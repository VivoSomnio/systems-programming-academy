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1B0A" w14:textId="77777777" w:rsidR="00A005EA" w:rsidRDefault="001F664C">
      <w:pPr>
        <w:pStyle w:val="AcademyTitle"/>
      </w:pPr>
      <w:r>
        <w:t>SYSTEMS PROGRAMMING ACADEMY</w:t>
      </w:r>
    </w:p>
    <w:p w14:paraId="383AF6B8" w14:textId="77777777" w:rsidR="00A005EA" w:rsidRDefault="001F664C">
      <w:pPr>
        <w:pStyle w:val="VolumeTitle"/>
      </w:pPr>
      <w:r>
        <w:t>Volume 1: Foundations of Systems Programming</w:t>
      </w:r>
    </w:p>
    <w:p w14:paraId="4917D180" w14:textId="77777777" w:rsidR="00A005EA" w:rsidRDefault="001F664C">
      <w:pPr>
        <w:pStyle w:val="ChapterTitle"/>
      </w:pPr>
      <w:r>
        <w:t>Chapter 9: Memory Management</w:t>
      </w:r>
    </w:p>
    <w:p w14:paraId="31CD017B" w14:textId="77777777" w:rsidR="00A005EA" w:rsidRDefault="001F664C">
      <w:pPr>
        <w:pStyle w:val="LessonTitle"/>
      </w:pPr>
      <w:r>
        <w:t>Lesson 9.8: TypeScript Memory</w:t>
      </w:r>
    </w:p>
    <w:p w14:paraId="20BE8754" w14:textId="77777777" w:rsidR="00A005EA" w:rsidRDefault="001F664C">
      <w:pPr>
        <w:pStyle w:val="LessonSubtitle"/>
      </w:pPr>
      <w:r>
        <w:t>References, Reachability, and V8's Collector</w:t>
      </w:r>
    </w:p>
    <w:p w14:paraId="485A6B78" w14:textId="77777777" w:rsidR="00A005EA" w:rsidRDefault="00A005EA">
      <w:pPr>
        <w:keepNext/>
      </w:pPr>
    </w:p>
    <w:p w14:paraId="4FD9BF26" w14:textId="77777777" w:rsidR="00A005EA" w:rsidRDefault="00A005EA">
      <w:pPr>
        <w:keepNext/>
      </w:pPr>
    </w:p>
    <w:p w14:paraId="6F86E580" w14:textId="77777777" w:rsidR="00A005EA" w:rsidRDefault="00A005EA">
      <w:pPr>
        <w:keepNext/>
      </w:pPr>
    </w:p>
    <w:p w14:paraId="251F5165" w14:textId="77777777" w:rsidR="00A005EA" w:rsidRDefault="001F664C">
      <w:pPr>
        <w:pStyle w:val="Heading1"/>
      </w:pPr>
      <w:r>
        <w:t>Goal</w:t>
      </w:r>
    </w:p>
    <w:p w14:paraId="3D8246C4" w14:textId="77777777" w:rsidR="00A005EA" w:rsidRDefault="001F664C">
      <w:r>
        <w:t>See how a TypeScript program's objects stay alive and when they become garbage. Create one session object, share its reference with a cache and a logger, change it through one reference and see the change through the other, then remove the references one at a time until no holder remains and the session is unreachable. Make the logger a closure and see that it keeps the session alive by itself, read V8's heap figures, and keep extra data in a WeakMap that never keeps an object alive. Run the same scenario in C, C++, C#, Go, and Python, each through its own memory model.</w:t>
      </w:r>
    </w:p>
    <w:p w14:paraId="49E19416" w14:textId="77777777" w:rsidR="00A005EA" w:rsidRDefault="00A005EA">
      <w:pPr>
        <w:keepNext/>
      </w:pPr>
    </w:p>
    <w:p w14:paraId="6DFAE363" w14:textId="77777777" w:rsidR="00A005EA" w:rsidRDefault="00A005EA">
      <w:pPr>
        <w:keepNext/>
      </w:pPr>
    </w:p>
    <w:p w14:paraId="4CF22D2C" w14:textId="77777777" w:rsidR="00A005EA" w:rsidRDefault="00A005EA">
      <w:pPr>
        <w:keepNext/>
      </w:pPr>
    </w:p>
    <w:p w14:paraId="01BBD385" w14:textId="77777777" w:rsidR="00A005EA" w:rsidRDefault="001F664C">
      <w:pPr>
        <w:pStyle w:val="Heading1"/>
      </w:pPr>
      <w:r>
        <w:t>Why This Matters</w:t>
      </w:r>
    </w:p>
    <w:p w14:paraId="1DAE4353" w14:textId="77777777" w:rsidR="00A005EA" w:rsidRDefault="001F664C">
      <w:r>
        <w:t>Node programs, such as API servers, build tools, and the services behind many websites, run for days and handle millions of requests. Each request makes objects, and the program stays healthy only if those objects become unreachable when the request is done. The collector cannot reclaim anything still reachable, and the usual culprit is a reference nobody remembers: a cache entry, a registered callback, or a closure that captured far more than it needed. Knowing what keeps an object reachable is how you read a heap that keeps growing, and how you write code that lets go. Lesson 9.9: Memory Leaks builds on it.</w:t>
      </w:r>
    </w:p>
    <w:p w14:paraId="41598EDC" w14:textId="77777777" w:rsidR="00A005EA" w:rsidRDefault="00A005EA">
      <w:pPr>
        <w:keepNext/>
      </w:pPr>
    </w:p>
    <w:p w14:paraId="23CA783F" w14:textId="77777777" w:rsidR="00A005EA" w:rsidRDefault="00A005EA">
      <w:pPr>
        <w:keepNext/>
      </w:pPr>
    </w:p>
    <w:p w14:paraId="2973D910" w14:textId="77777777" w:rsidR="00A005EA" w:rsidRDefault="00A005EA">
      <w:pPr>
        <w:keepNext/>
      </w:pPr>
    </w:p>
    <w:p w14:paraId="5C5AFBEC" w14:textId="77777777" w:rsidR="00A005EA" w:rsidRDefault="001F664C">
      <w:pPr>
        <w:pStyle w:val="Heading1"/>
      </w:pPr>
      <w:r>
        <w:t>Concept</w:t>
      </w:r>
    </w:p>
    <w:p w14:paraId="297F8705" w14:textId="77777777" w:rsidR="00A005EA" w:rsidRDefault="001F664C">
      <w:pPr>
        <w:pStyle w:val="ListBullet"/>
      </w:pPr>
      <w:r>
        <w:t>TypeScript runs as JavaScript. tsc checks the types and removes them, so at run time there are only JavaScript values, in Node's engine, V8. Every object, array, Map, and function, closures included, lives in V8's heap. A variable, a field, a Map entry, or a closure holds a reference to the object, which says where it is; assigning or passing an object copies the reference, never the object. Remember, two references to one object see each other's changes; a copy does not.</w:t>
      </w:r>
    </w:p>
    <w:p w14:paraId="1C6B8F14" w14:textId="77777777" w:rsidR="00A005EA" w:rsidRDefault="001F664C">
      <w:pPr>
        <w:pStyle w:val="ListBullet"/>
      </w:pPr>
      <w:r>
        <w:t>Reachability decides lifetime. The roots are where the engine starts looking: module-level variables, the local variables of every function still running on the call stack, and what the engine itself holds, such as registered callbacks. An object is reachable when some chain of references leads to it from a root. An object no chain leads to is garbage. Remember, the collector frees what no root can reach, at a time it chooses.</w:t>
      </w:r>
    </w:p>
    <w:p w14:paraId="655CB7F2" w14:textId="77777777" w:rsidR="00A005EA" w:rsidRDefault="001F664C">
      <w:pPr>
        <w:pStyle w:val="ListBullet"/>
      </w:pPr>
      <w:r>
        <w:t>V8 reclaims garbage at a time it chooses, depending on how full the heap is, never on your code. A program can make an object unreachable, but it can never see or rely on when the memory is reclaimed. That is why this lesson's programs say unreachable, never freed.</w:t>
      </w:r>
    </w:p>
    <w:p w14:paraId="3109BC45" w14:textId="77777777" w:rsidR="00A005EA" w:rsidRDefault="001F664C">
      <w:pPr>
        <w:pStyle w:val="ListBullet"/>
      </w:pPr>
      <w:r>
        <w:t>V8's collector is generational. New objects start in a small young generation, which V8 collects often with a quick scavenge that copies the few survivors. Objects that keep surviving are moved to the old generation, which V8 collects less often by marking everything reachable from the roots and reclaiming the rest (mark-sweep-compact). Because it traces from the roots, objects that refer only to each other are reclaimed too.</w:t>
      </w:r>
    </w:p>
    <w:p w14:paraId="5D88787C" w14:textId="77777777" w:rsidR="00A005EA" w:rsidRDefault="001F664C">
      <w:pPr>
        <w:pStyle w:val="ListBullet"/>
      </w:pPr>
      <w:r>
        <w:t xml:space="preserve">A closure keeps what it captured reachable. An arrow function that uses a variable of the function that made it keeps that variable alive for as long as the arrow function is reachable. A closure stored somewhere </w:t>
      </w:r>
      <w:r>
        <w:lastRenderedPageBreak/>
        <w:t>long-lived, a Map of loggers, a list of event listeners, a timer, keeps everything it captured alive with it: closure retention.</w:t>
      </w:r>
    </w:p>
    <w:p w14:paraId="57830995" w14:textId="77777777" w:rsidR="00A005EA" w:rsidRDefault="001F664C">
      <w:pPr>
        <w:pStyle w:val="ListBullet"/>
      </w:pPr>
      <w:r>
        <w:t>A WeakMap holds its keys weakly. It attaches data to an object without keeping the object reachable, and when the object becomes unreachable, its entry goes too. WeakRef and FinalizationRegistry also exist, but MDN advises avoiding them where possible, because when, and even whether, they act is up to the engine. node --expose-gc is a diagnostic switch for experiments, never part of a program's logic.</w:t>
      </w:r>
    </w:p>
    <w:p w14:paraId="59137F7B" w14:textId="77777777" w:rsidR="00A005EA" w:rsidRDefault="001F664C">
      <w:pPr>
        <w:pStyle w:val="ListBullet"/>
      </w:pPr>
      <w:r>
        <w:t>process.memoryUsage() reports V8's figures. They change with every allocation and every collection, so they are evidence to read, never values to compare.</w:t>
      </w:r>
    </w:p>
    <w:p w14:paraId="5C0E702B" w14:textId="77777777" w:rsidR="00A005EA" w:rsidRDefault="001F664C">
      <w:pPr>
        <w:pStyle w:val="ListBullet"/>
      </w:pPr>
      <w:r>
        <w:t>Every language runs the same scenario through its own memory model. C keeps a count of holders in the session and frees it at 0, as the Linux kernel's kref and Windows COM do. C++ lets std::shared_ptr keep that count and destroys the session at its last owner. C#, Go, and TypeScript have tracing collectors that reclaim later. CPython counts references and frees at once.</w:t>
      </w:r>
    </w:p>
    <w:p w14:paraId="30F1FD56" w14:textId="77777777" w:rsidR="00A005EA" w:rsidRDefault="00A005EA">
      <w:pPr>
        <w:keepNext/>
      </w:pPr>
    </w:p>
    <w:p w14:paraId="4E908C4E" w14:textId="77777777" w:rsidR="00A005EA" w:rsidRDefault="001F664C">
      <w:pPr>
        <w:keepNext/>
      </w:pPr>
      <w:r>
        <w:t>Who lets the session go, and when its memory comes back:</w:t>
      </w:r>
    </w:p>
    <w:p w14:paraId="1A6371CB" w14:textId="77777777" w:rsidR="00A005EA" w:rsidRDefault="00A005EA">
      <w:pPr>
        <w:keepNext/>
      </w:pPr>
    </w:p>
    <w:p w14:paraId="741129F9" w14:textId="77777777" w:rsidR="00A005EA" w:rsidRDefault="001F664C">
      <w:pPr>
        <w:pStyle w:val="RequiredOutput"/>
        <w:keepNext/>
      </w:pPr>
      <w:r>
        <w:t>Language    What lets the session go      When its memory is reclaimed</w:t>
      </w:r>
    </w:p>
    <w:p w14:paraId="51841C42" w14:textId="77777777" w:rsidR="00A005EA" w:rsidRDefault="001F664C">
      <w:pPr>
        <w:pStyle w:val="RequiredOutput"/>
        <w:keepNext/>
      </w:pPr>
      <w:r>
        <w:t>C           release_session at holders 0  at once: free is called</w:t>
      </w:r>
    </w:p>
    <w:p w14:paraId="543CF1E8" w14:textId="77777777" w:rsidR="00A005EA" w:rsidRDefault="001F664C">
      <w:pPr>
        <w:pStyle w:val="RequiredOutput"/>
        <w:keepNext/>
      </w:pPr>
      <w:r>
        <w:t>C++         the last shared_ptr owner     at once: the destructor runs</w:t>
      </w:r>
    </w:p>
    <w:p w14:paraId="41193AA1" w14:textId="77777777" w:rsidR="00A005EA" w:rsidRDefault="001F664C">
      <w:pPr>
        <w:pStyle w:val="RequiredOutput"/>
        <w:keepNext/>
      </w:pPr>
      <w:r>
        <w:t>C#          no reference left             later, when the .NET collector runs</w:t>
      </w:r>
    </w:p>
    <w:p w14:paraId="7FEB1B29" w14:textId="77777777" w:rsidR="00A005EA" w:rsidRDefault="001F664C">
      <w:pPr>
        <w:pStyle w:val="RequiredOutput"/>
        <w:keepNext/>
      </w:pPr>
      <w:r>
        <w:t>Go          no reference left             later, when Go's collector runs</w:t>
      </w:r>
    </w:p>
    <w:p w14:paraId="797DEA94" w14:textId="77777777" w:rsidR="00A005EA" w:rsidRDefault="001F664C">
      <w:pPr>
        <w:pStyle w:val="RequiredOutput"/>
        <w:keepNext/>
      </w:pPr>
      <w:r>
        <w:t>Python      no reference left             at once in CPython (cycles: gc)</w:t>
      </w:r>
    </w:p>
    <w:p w14:paraId="6E9D252D" w14:textId="77777777" w:rsidR="00A005EA" w:rsidRDefault="001F664C">
      <w:pPr>
        <w:pStyle w:val="RequiredOutput"/>
      </w:pPr>
      <w:r>
        <w:t>TypeScript  no reference left             later, when V8's collector runs</w:t>
      </w:r>
    </w:p>
    <w:p w14:paraId="1DA82177" w14:textId="77777777" w:rsidR="00A005EA" w:rsidRDefault="00A005EA">
      <w:pPr>
        <w:keepNext/>
      </w:pPr>
    </w:p>
    <w:p w14:paraId="56189E48" w14:textId="77777777" w:rsidR="00A005EA" w:rsidRDefault="001F664C">
      <w:pPr>
        <w:keepNext/>
      </w:pPr>
      <w:r>
        <w:t>What keeps the session reachable in the TypeScript Production-Minded program:</w:t>
      </w:r>
    </w:p>
    <w:p w14:paraId="097D1803" w14:textId="77777777" w:rsidR="00A005EA" w:rsidRDefault="00A005EA">
      <w:pPr>
        <w:keepNext/>
      </w:pPr>
    </w:p>
    <w:p w14:paraId="1F0ED521" w14:textId="77777777" w:rsidR="00A005EA" w:rsidRDefault="001F664C">
      <w:pPr>
        <w:pStyle w:val="RequiredOutput"/>
        <w:keepNext/>
      </w:pPr>
      <w:r>
        <w:t>roots (main's locals)          V8 heap</w:t>
      </w:r>
    </w:p>
    <w:p w14:paraId="171302A5" w14:textId="77777777" w:rsidR="00A005EA" w:rsidRDefault="001F664C">
      <w:pPr>
        <w:pStyle w:val="RequiredOutput"/>
        <w:keepNext/>
      </w:pPr>
      <w:r>
        <w:t xml:space="preserve">  cache   ----&gt; Map</w:t>
      </w:r>
    </w:p>
    <w:p w14:paraId="4F593B7F" w14:textId="77777777" w:rsidR="00A005EA" w:rsidRDefault="001F664C">
      <w:pPr>
        <w:pStyle w:val="RequiredOutput"/>
        <w:keepNext/>
      </w:pPr>
      <w:r>
        <w:t xml:space="preserve">                  "web-01" -----------&gt; Session web-01, requests 1</w:t>
      </w:r>
    </w:p>
    <w:p w14:paraId="2D4C62E3" w14:textId="77777777" w:rsidR="00A005EA" w:rsidRDefault="001F664C">
      <w:pPr>
        <w:pStyle w:val="RequiredOutput"/>
        <w:keepNext/>
      </w:pPr>
      <w:r>
        <w:t xml:space="preserve">  loggers ----&gt; Map                       ^</w:t>
      </w:r>
    </w:p>
    <w:p w14:paraId="667A5995" w14:textId="77777777" w:rsidR="00A005EA" w:rsidRDefault="001F664C">
      <w:pPr>
        <w:pStyle w:val="RequiredOutput"/>
        <w:keepNext/>
      </w:pPr>
      <w:r>
        <w:t xml:space="preserve">                  "web-01" ----&gt; closure -+  (captured session)</w:t>
      </w:r>
    </w:p>
    <w:p w14:paraId="7ECB8F07" w14:textId="77777777" w:rsidR="00A005EA" w:rsidRDefault="00A005EA">
      <w:pPr>
        <w:pStyle w:val="RequiredOutput"/>
        <w:keepNext/>
      </w:pPr>
    </w:p>
    <w:p w14:paraId="623B00F1" w14:textId="77777777" w:rsidR="00A005EA" w:rsidRDefault="001F664C">
      <w:pPr>
        <w:pStyle w:val="RequiredOutput"/>
        <w:keepNext/>
      </w:pPr>
      <w:r>
        <w:t>cache.delete("web-01"):   the closure still leads to the session: reachable</w:t>
      </w:r>
    </w:p>
    <w:p w14:paraId="0CA01211" w14:textId="77777777" w:rsidR="00A005EA" w:rsidRDefault="001F664C">
      <w:pPr>
        <w:pStyle w:val="RequiredOutput"/>
      </w:pPr>
      <w:r>
        <w:t>loggers.delete("web-01"): no path from any root: unreachable, collectable</w:t>
      </w:r>
    </w:p>
    <w:p w14:paraId="73E1DAF5" w14:textId="77777777" w:rsidR="00A005EA" w:rsidRDefault="00A005EA">
      <w:pPr>
        <w:keepNext/>
      </w:pPr>
    </w:p>
    <w:p w14:paraId="3A99DF77" w14:textId="77777777" w:rsidR="00A005EA" w:rsidRDefault="001F664C">
      <w:pPr>
        <w:keepNext/>
      </w:pPr>
      <w:r>
        <w:t>What process.memoryUsage() reports, in bytes:</w:t>
      </w:r>
    </w:p>
    <w:p w14:paraId="3C1EB8D0" w14:textId="77777777" w:rsidR="00A005EA" w:rsidRDefault="00A005EA">
      <w:pPr>
        <w:keepNext/>
      </w:pPr>
    </w:p>
    <w:p w14:paraId="01A4E293" w14:textId="77777777" w:rsidR="00A005EA" w:rsidRDefault="001F664C">
      <w:pPr>
        <w:pStyle w:val="RequiredOutput"/>
        <w:keepNext/>
      </w:pPr>
      <w:r>
        <w:t>process.memoryUsage()  What it measures</w:t>
      </w:r>
    </w:p>
    <w:p w14:paraId="2D94E12B" w14:textId="77777777" w:rsidR="00A005EA" w:rsidRDefault="001F664C">
      <w:pPr>
        <w:pStyle w:val="RequiredOutput"/>
        <w:keepNext/>
      </w:pPr>
      <w:r>
        <w:t>rss                    the process's memory now in RAM (resident set size)</w:t>
      </w:r>
    </w:p>
    <w:p w14:paraId="438EF834" w14:textId="77777777" w:rsidR="00A005EA" w:rsidRDefault="001F664C">
      <w:pPr>
        <w:pStyle w:val="RequiredOutput"/>
        <w:keepNext/>
      </w:pPr>
      <w:r>
        <w:t>heapTotal              the size of V8's JavaScript heap right now</w:t>
      </w:r>
    </w:p>
    <w:p w14:paraId="5ED4B01A" w14:textId="77777777" w:rsidR="00A005EA" w:rsidRDefault="001F664C">
      <w:pPr>
        <w:pStyle w:val="RequiredOutput"/>
        <w:keepNext/>
      </w:pPr>
      <w:r>
        <w:t>heapUsed               the part of that heap that objects use</w:t>
      </w:r>
    </w:p>
    <w:p w14:paraId="2074C970" w14:textId="77777777" w:rsidR="00A005EA" w:rsidRDefault="001F664C">
      <w:pPr>
        <w:pStyle w:val="RequiredOutput"/>
      </w:pPr>
      <w:r>
        <w:t>external               memory outside the heap, such as Buffer contents</w:t>
      </w:r>
    </w:p>
    <w:p w14:paraId="3B60880F" w14:textId="77777777" w:rsidR="00A005EA" w:rsidRDefault="00A005EA">
      <w:pPr>
        <w:keepNext/>
      </w:pPr>
    </w:p>
    <w:p w14:paraId="01506E09" w14:textId="77777777" w:rsidR="00A005EA" w:rsidRDefault="00A005EA">
      <w:pPr>
        <w:keepNext/>
      </w:pPr>
    </w:p>
    <w:p w14:paraId="059A06CC" w14:textId="77777777" w:rsidR="00A005EA" w:rsidRDefault="00A005EA">
      <w:pPr>
        <w:keepNext/>
      </w:pPr>
    </w:p>
    <w:p w14:paraId="01036415" w14:textId="77777777" w:rsidR="00A005EA" w:rsidRDefault="001F664C">
      <w:pPr>
        <w:pStyle w:val="Heading1"/>
      </w:pPr>
      <w:r>
        <w:t>Workflows</w:t>
      </w:r>
    </w:p>
    <w:p w14:paraId="7A23196E" w14:textId="77777777" w:rsidR="00A005EA" w:rsidRDefault="001F664C">
      <w:pPr>
        <w:pStyle w:val="WorkflowText"/>
        <w:keepNext/>
      </w:pPr>
      <w:r>
        <w:t>Create One Session and Share It With the Cache and the Logger</w:t>
      </w:r>
    </w:p>
    <w:p w14:paraId="2F937A70" w14:textId="77777777" w:rsidR="00A005EA" w:rsidRDefault="001F664C">
      <w:pPr>
        <w:pStyle w:val="WorkflowText"/>
        <w:keepNext/>
      </w:pPr>
      <w:r>
        <w:t>↓</w:t>
      </w:r>
    </w:p>
    <w:p w14:paraId="47CCF6C6" w14:textId="77777777" w:rsidR="00A005EA" w:rsidRDefault="001F664C">
      <w:pPr>
        <w:pStyle w:val="WorkflowText"/>
        <w:keepNext/>
      </w:pPr>
      <w:r>
        <w:t>Change It Through the Cache, See the Change Through the Logger</w:t>
      </w:r>
    </w:p>
    <w:p w14:paraId="1D23ECD6" w14:textId="77777777" w:rsidR="00A005EA" w:rsidRDefault="001F664C">
      <w:pPr>
        <w:pStyle w:val="WorkflowText"/>
        <w:keepNext/>
      </w:pPr>
      <w:r>
        <w:t>↓</w:t>
      </w:r>
    </w:p>
    <w:p w14:paraId="06419E98" w14:textId="77777777" w:rsidR="00A005EA" w:rsidRDefault="001F664C">
      <w:pPr>
        <w:pStyle w:val="WorkflowText"/>
        <w:keepNext/>
      </w:pPr>
      <w:r>
        <w:t>Remove It From the Cache: Still Reachable Through the Logger</w:t>
      </w:r>
    </w:p>
    <w:p w14:paraId="1E6DE052" w14:textId="77777777" w:rsidR="00A005EA" w:rsidRDefault="001F664C">
      <w:pPr>
        <w:pStyle w:val="WorkflowText"/>
        <w:keepNext/>
      </w:pPr>
      <w:r>
        <w:t>↓</w:t>
      </w:r>
    </w:p>
    <w:p w14:paraId="78437EFB" w14:textId="77777777" w:rsidR="00A005EA" w:rsidRDefault="001F664C">
      <w:pPr>
        <w:pStyle w:val="WorkflowText"/>
        <w:keepNext/>
      </w:pPr>
      <w:r>
        <w:t>Drop the Logger's Reference or Closure: No Holder Remains</w:t>
      </w:r>
    </w:p>
    <w:p w14:paraId="506B512D" w14:textId="77777777" w:rsidR="00A005EA" w:rsidRDefault="001F664C">
      <w:pPr>
        <w:pStyle w:val="WorkflowText"/>
        <w:keepNext/>
      </w:pPr>
      <w:r>
        <w:t>↓</w:t>
      </w:r>
    </w:p>
    <w:p w14:paraId="40161E10" w14:textId="77777777" w:rsidR="00A005EA" w:rsidRDefault="001F664C">
      <w:pPr>
        <w:pStyle w:val="WorkflowText"/>
      </w:pPr>
      <w:r>
        <w:t>Check Every Holder, Then Say Unreachable, Never Freed</w:t>
      </w:r>
    </w:p>
    <w:p w14:paraId="2B8C292D" w14:textId="77777777" w:rsidR="00A005EA" w:rsidRDefault="00A005EA">
      <w:pPr>
        <w:keepNext/>
      </w:pPr>
    </w:p>
    <w:p w14:paraId="3B146343" w14:textId="77777777" w:rsidR="00A005EA" w:rsidRDefault="00A005EA">
      <w:pPr>
        <w:keepNext/>
      </w:pPr>
    </w:p>
    <w:p w14:paraId="1830D8DC" w14:textId="77777777" w:rsidR="00A005EA" w:rsidRDefault="00A005EA">
      <w:pPr>
        <w:keepNext/>
      </w:pPr>
    </w:p>
    <w:p w14:paraId="24FC2965" w14:textId="77777777" w:rsidR="00A005EA" w:rsidRDefault="001F664C">
      <w:pPr>
        <w:pStyle w:val="Heading1"/>
      </w:pPr>
      <w:r>
        <w:t>Shared Learning Contract</w:t>
      </w:r>
    </w:p>
    <w:p w14:paraId="78CCC761" w14:textId="77777777" w:rsidR="00A005EA" w:rsidRDefault="001F664C">
      <w:pPr>
        <w:pStyle w:val="ListBullet"/>
      </w:pPr>
      <w:r>
        <w:t>Every implementation creates one session, web-01 with requests 0, shares it with a cache and a logger, handles one request through the cache, reads requests 1 through the logger, removes it from the cache, reads it once more through the logger, removes it from the logger, and checks every holder before it prints No holder remains: the session is unreachable.</w:t>
      </w:r>
    </w:p>
    <w:p w14:paraId="6309BD36" w14:textId="77777777" w:rsidR="00A005EA" w:rsidRDefault="001F664C">
      <w:pPr>
        <w:pStyle w:val="ListBullet"/>
      </w:pPr>
      <w:r>
        <w:t>The cache is the language's map (std::map, Dictionary, map, dict, Map); C has no built-in map, so its cache is a holder with one entry. The Basic logger is a SessionHolder with one field. The Production-Minded logger is a closure, stored in a map of loggers: an arrow function, a lambda, a function literal, or a nested function, and in C a struct with a function pointer and the session it captured.</w:t>
      </w:r>
    </w:p>
    <w:p w14:paraId="07ACACE4" w14:textId="77777777" w:rsidR="00A005EA" w:rsidRDefault="001F664C">
      <w:pPr>
        <w:pStyle w:val="ListBullet"/>
      </w:pPr>
      <w:r>
        <w:t>Lines that depend on the memory model are each language's own, shown in its Check Your Results and left out of the shared Required Output sections: C's Freed when holders reached 0, C++'s Session web-01 destroyed, and TypeScript's Production-Minded Metadata kept in a WeakMap: yes and Heap used: N MB, whose number varies.</w:t>
      </w:r>
    </w:p>
    <w:p w14:paraId="06716C5E" w14:textId="77777777" w:rsidR="00A005EA" w:rsidRDefault="001F664C">
      <w:pPr>
        <w:pStyle w:val="ListBullet"/>
      </w:pPr>
      <w:r>
        <w:t>No program claims or checks when a collector runs, and none calls a collector. Each language names its functions in its own style, such as StartSession in C# and startSession in C++, Go, and TypeScript.</w:t>
      </w:r>
    </w:p>
    <w:p w14:paraId="4856F4D7" w14:textId="77777777" w:rsidR="00A005EA" w:rsidRDefault="00A005EA">
      <w:pPr>
        <w:keepNext/>
      </w:pPr>
    </w:p>
    <w:p w14:paraId="4AFBB9C4" w14:textId="77777777" w:rsidR="00A005EA" w:rsidRDefault="00A005EA">
      <w:pPr>
        <w:keepNext/>
      </w:pPr>
    </w:p>
    <w:p w14:paraId="36126FFE" w14:textId="77777777" w:rsidR="00A005EA" w:rsidRDefault="00A005EA">
      <w:pPr>
        <w:keepNext/>
      </w:pPr>
    </w:p>
    <w:p w14:paraId="7C5F2A4D" w14:textId="77777777" w:rsidR="00A005EA" w:rsidRDefault="001F664C">
      <w:pPr>
        <w:pStyle w:val="Heading1"/>
      </w:pPr>
      <w:r>
        <w:t>Project Layout</w:t>
      </w:r>
    </w:p>
    <w:p w14:paraId="69E6D3AA" w14:textId="77777777" w:rsidR="00A005EA" w:rsidRDefault="001F664C">
      <w:pPr>
        <w:pStyle w:val="CommandBlock"/>
        <w:keepNext/>
      </w:pPr>
      <w:r>
        <w:t>lesson-9.8/</w:t>
      </w:r>
    </w:p>
    <w:p w14:paraId="57531F29" w14:textId="77777777" w:rsidR="00A005EA" w:rsidRDefault="001F664C">
      <w:pPr>
        <w:pStyle w:val="CommandBlock"/>
        <w:keepNext/>
      </w:pPr>
      <w:r>
        <w:t xml:space="preserve">  c/basic_reachability.c</w:t>
      </w:r>
    </w:p>
    <w:p w14:paraId="2ADF5225" w14:textId="77777777" w:rsidR="00A005EA" w:rsidRDefault="001F664C">
      <w:pPr>
        <w:pStyle w:val="CommandBlock"/>
      </w:pPr>
      <w:r>
        <w:t xml:space="preserve">  c/reachability.c</w:t>
      </w:r>
    </w:p>
    <w:p w14:paraId="545F1EA5" w14:textId="77777777" w:rsidR="00A005EA" w:rsidRDefault="001F664C">
      <w:pPr>
        <w:pStyle w:val="CommandBlock"/>
      </w:pPr>
      <w:r>
        <w:t xml:space="preserve">  cpp/basic_reachability.cpp</w:t>
      </w:r>
    </w:p>
    <w:p w14:paraId="60278B89" w14:textId="77777777" w:rsidR="00A005EA" w:rsidRDefault="001F664C">
      <w:pPr>
        <w:pStyle w:val="CommandBlock"/>
      </w:pPr>
      <w:r>
        <w:t xml:space="preserve">  cpp/reachability.cpp</w:t>
      </w:r>
    </w:p>
    <w:p w14:paraId="682100AD" w14:textId="77777777" w:rsidR="00A005EA" w:rsidRDefault="001F664C">
      <w:pPr>
        <w:pStyle w:val="CommandBlock"/>
      </w:pPr>
      <w:r>
        <w:t xml:space="preserve">  csharp/BasicReachability/BasicReachability.csproj</w:t>
      </w:r>
    </w:p>
    <w:p w14:paraId="5523DAFE" w14:textId="77777777" w:rsidR="00A005EA" w:rsidRDefault="001F664C">
      <w:pPr>
        <w:pStyle w:val="CommandBlock"/>
      </w:pPr>
      <w:r>
        <w:t xml:space="preserve">  csharp/BasicReachability/Program.cs</w:t>
      </w:r>
    </w:p>
    <w:p w14:paraId="5B951C90" w14:textId="77777777" w:rsidR="00A005EA" w:rsidRDefault="001F664C">
      <w:pPr>
        <w:pStyle w:val="CommandBlock"/>
      </w:pPr>
      <w:r>
        <w:t xml:space="preserve">  csharp/Reachability/Reachability.csproj</w:t>
      </w:r>
    </w:p>
    <w:p w14:paraId="0275956F" w14:textId="77777777" w:rsidR="00A005EA" w:rsidRDefault="001F664C">
      <w:pPr>
        <w:pStyle w:val="CommandBlock"/>
      </w:pPr>
      <w:r>
        <w:t xml:space="preserve">  csharp/Reachability/Program.cs</w:t>
      </w:r>
    </w:p>
    <w:p w14:paraId="73F283FC" w14:textId="77777777" w:rsidR="00A005EA" w:rsidRDefault="001F664C">
      <w:pPr>
        <w:pStyle w:val="CommandBlock"/>
      </w:pPr>
      <w:r>
        <w:t xml:space="preserve">  go/go.mod</w:t>
      </w:r>
    </w:p>
    <w:p w14:paraId="39BE5163" w14:textId="77777777" w:rsidR="00A005EA" w:rsidRDefault="001F664C">
      <w:pPr>
        <w:pStyle w:val="CommandBlock"/>
      </w:pPr>
      <w:r>
        <w:t xml:space="preserve">  go/basic/main.go</w:t>
      </w:r>
    </w:p>
    <w:p w14:paraId="554510AA" w14:textId="77777777" w:rsidR="00A005EA" w:rsidRDefault="001F664C">
      <w:pPr>
        <w:pStyle w:val="CommandBlock"/>
      </w:pPr>
      <w:r>
        <w:t xml:space="preserve">  go/main.go</w:t>
      </w:r>
    </w:p>
    <w:p w14:paraId="559D3175" w14:textId="77777777" w:rsidR="00A005EA" w:rsidRDefault="001F664C">
      <w:pPr>
        <w:pStyle w:val="CommandBlock"/>
      </w:pPr>
      <w:r>
        <w:t xml:space="preserve">  python/basic_reachability.py</w:t>
      </w:r>
    </w:p>
    <w:p w14:paraId="0A7F3E55" w14:textId="77777777" w:rsidR="00A005EA" w:rsidRDefault="001F664C">
      <w:pPr>
        <w:pStyle w:val="CommandBlock"/>
      </w:pPr>
      <w:r>
        <w:t xml:space="preserve">  python/reachability.py</w:t>
      </w:r>
    </w:p>
    <w:p w14:paraId="4E86FAC6" w14:textId="77777777" w:rsidR="00A005EA" w:rsidRDefault="001F664C">
      <w:pPr>
        <w:pStyle w:val="CommandBlock"/>
      </w:pPr>
      <w:r>
        <w:t xml:space="preserve">  typescript/package.json</w:t>
      </w:r>
    </w:p>
    <w:p w14:paraId="2B4F6B1A" w14:textId="77777777" w:rsidR="00A005EA" w:rsidRDefault="001F664C">
      <w:pPr>
        <w:pStyle w:val="CommandBlock"/>
        <w:keepNext/>
      </w:pPr>
      <w:r>
        <w:t xml:space="preserve">  typescript/tsconfig.json</w:t>
      </w:r>
    </w:p>
    <w:p w14:paraId="20CC90E0" w14:textId="77777777" w:rsidR="00A005EA" w:rsidRDefault="001F664C">
      <w:pPr>
        <w:pStyle w:val="CommandBlock"/>
        <w:keepNext/>
      </w:pPr>
      <w:r>
        <w:t xml:space="preserve">  typescript/src/basic.ts</w:t>
      </w:r>
    </w:p>
    <w:p w14:paraId="62DE9F57" w14:textId="77777777" w:rsidR="00A005EA" w:rsidRDefault="001F664C">
      <w:pPr>
        <w:pStyle w:val="CommandBlock"/>
      </w:pPr>
      <w:r>
        <w:t xml:space="preserve">  typescript/src/main.ts</w:t>
      </w:r>
    </w:p>
    <w:p w14:paraId="1193AEC4" w14:textId="77777777" w:rsidR="00A005EA" w:rsidRDefault="00A005EA">
      <w:pPr>
        <w:keepNext/>
      </w:pPr>
    </w:p>
    <w:p w14:paraId="69A446BA" w14:textId="77777777" w:rsidR="00A005EA" w:rsidRDefault="00A005EA">
      <w:pPr>
        <w:keepNext/>
      </w:pPr>
    </w:p>
    <w:p w14:paraId="5E3A503E" w14:textId="77777777" w:rsidR="00A005EA" w:rsidRDefault="00A005EA">
      <w:pPr>
        <w:keepNext/>
      </w:pPr>
    </w:p>
    <w:p w14:paraId="7E255255" w14:textId="77777777" w:rsidR="00A005EA" w:rsidRDefault="001F664C">
      <w:pPr>
        <w:pStyle w:val="Heading1"/>
      </w:pPr>
      <w:r>
        <w:t>Project Setup</w:t>
      </w:r>
    </w:p>
    <w:p w14:paraId="78D471B9" w14:textId="77777777" w:rsidR="00A005EA" w:rsidRDefault="00A005EA">
      <w:pPr>
        <w:keepNext/>
      </w:pPr>
    </w:p>
    <w:p w14:paraId="091BC750" w14:textId="77777777" w:rsidR="00A005EA" w:rsidRDefault="00A005EA">
      <w:pPr>
        <w:keepNext/>
      </w:pPr>
    </w:p>
    <w:p w14:paraId="09B9FA58" w14:textId="77777777" w:rsidR="00A005EA" w:rsidRDefault="001F664C">
      <w:pPr>
        <w:pStyle w:val="Heading2"/>
      </w:pPr>
      <w:r>
        <w:t>Windows PowerShell Project Setup</w:t>
      </w:r>
    </w:p>
    <w:p w14:paraId="3EC5B0E0" w14:textId="77777777" w:rsidR="00A005EA" w:rsidRDefault="001F664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lesson-9.8 sits beside the earlier lessons. Set-Location then moves into the lesson folder, where the rest of the lesson runs.</w:t>
      </w:r>
    </w:p>
    <w:p w14:paraId="411F4FFA" w14:textId="77777777" w:rsidR="00A005EA" w:rsidRDefault="00A005EA">
      <w:pPr>
        <w:keepNext/>
      </w:pPr>
    </w:p>
    <w:p w14:paraId="694BF20D" w14:textId="77777777" w:rsidR="00A005EA" w:rsidRDefault="001F664C">
      <w:pPr>
        <w:pStyle w:val="CommandBlock"/>
        <w:keepNext/>
      </w:pPr>
      <w:r>
        <w:t>New-Item -ItemType Directory -Force "$HOME\spa\lesson-9.8" | Out-Null</w:t>
      </w:r>
    </w:p>
    <w:p w14:paraId="2191BA76" w14:textId="77777777" w:rsidR="00A005EA" w:rsidRDefault="001F664C">
      <w:pPr>
        <w:pStyle w:val="CommandBlock"/>
        <w:keepNext/>
      </w:pPr>
      <w:r>
        <w:t>Set-Location "$HOME\spa\lesson-9.8"</w:t>
      </w:r>
    </w:p>
    <w:p w14:paraId="6EAAFD42" w14:textId="77777777" w:rsidR="00A005EA" w:rsidRDefault="001F664C">
      <w:pPr>
        <w:pStyle w:val="CommandBlock"/>
        <w:keepNext/>
      </w:pPr>
      <w:r>
        <w:t>New-Item -ItemType Directory -Force "$HOME\spa\lesson-9.8\c" | Out-Null</w:t>
      </w:r>
    </w:p>
    <w:p w14:paraId="30C2B641" w14:textId="77777777" w:rsidR="00A005EA" w:rsidRDefault="001F664C">
      <w:pPr>
        <w:pStyle w:val="CommandBlock"/>
        <w:keepNext/>
      </w:pPr>
      <w:r>
        <w:t>New-Item -ItemType Directory -Force "$HOME\spa\lesson-9.8\cpp" | Out-Null</w:t>
      </w:r>
    </w:p>
    <w:p w14:paraId="38D69708" w14:textId="77777777" w:rsidR="00A005EA" w:rsidRDefault="001F664C">
      <w:pPr>
        <w:pStyle w:val="CommandBlock"/>
        <w:keepNext/>
      </w:pPr>
      <w:r>
        <w:t>New-Item -ItemType Directory -Force "$HOME\spa\lesson-9.8\go\basic" | Out-Null</w:t>
      </w:r>
    </w:p>
    <w:p w14:paraId="1B6CE952" w14:textId="77777777" w:rsidR="00A005EA" w:rsidRDefault="001F664C">
      <w:pPr>
        <w:pStyle w:val="CommandBlock"/>
        <w:keepNext/>
      </w:pPr>
      <w:r>
        <w:t>New-Item -ItemType Directory -Force "$HOME\spa\lesson-9.8\python" | Out-Null</w:t>
      </w:r>
    </w:p>
    <w:p w14:paraId="3C3FB958" w14:textId="77777777" w:rsidR="00A005EA" w:rsidRDefault="001F664C">
      <w:pPr>
        <w:pStyle w:val="CommandBlock"/>
        <w:keepNext/>
      </w:pPr>
      <w:r>
        <w:t>New-Item -ItemType Directory -Force "$HOME\spa\lesson-9.8\typescript\src" |</w:t>
      </w:r>
    </w:p>
    <w:p w14:paraId="73B6348A" w14:textId="77777777" w:rsidR="00A005EA" w:rsidRDefault="001F664C">
      <w:pPr>
        <w:pStyle w:val="CommandBlock"/>
        <w:keepNext/>
      </w:pPr>
      <w:r>
        <w:t xml:space="preserve">    Out-Null</w:t>
      </w:r>
    </w:p>
    <w:p w14:paraId="300A8E97" w14:textId="77777777" w:rsidR="00A005EA" w:rsidRDefault="001F664C">
      <w:pPr>
        <w:pStyle w:val="CommandBlock"/>
        <w:keepNext/>
      </w:pPr>
      <w:r>
        <w:t>New-Item -ItemType Directory -Force `</w:t>
      </w:r>
    </w:p>
    <w:p w14:paraId="200D0575" w14:textId="77777777" w:rsidR="00A005EA" w:rsidRDefault="001F664C">
      <w:pPr>
        <w:pStyle w:val="CommandBlock"/>
        <w:keepNext/>
      </w:pPr>
      <w:r>
        <w:t xml:space="preserve">    "$HOME\spa\lesson-9.8\csharp\BasicReachability" | Out-Null</w:t>
      </w:r>
    </w:p>
    <w:p w14:paraId="2E9721BC" w14:textId="77777777" w:rsidR="00A005EA" w:rsidRDefault="001F664C">
      <w:pPr>
        <w:pStyle w:val="CommandBlock"/>
        <w:keepNext/>
      </w:pPr>
      <w:r>
        <w:t>New-Item -ItemType Directory -Force "$HOME\spa\lesson-9.8\csharp\Reachability" |</w:t>
      </w:r>
    </w:p>
    <w:p w14:paraId="76F60707" w14:textId="77777777" w:rsidR="00A005EA" w:rsidRDefault="001F664C">
      <w:pPr>
        <w:pStyle w:val="CommandBlock"/>
      </w:pPr>
      <w:r>
        <w:t xml:space="preserve">    Out-Null</w:t>
      </w:r>
    </w:p>
    <w:p w14:paraId="5778A0A9" w14:textId="77777777" w:rsidR="00A005EA" w:rsidRDefault="00A005EA">
      <w:pPr>
        <w:keepNext/>
      </w:pPr>
    </w:p>
    <w:p w14:paraId="49B85CD2" w14:textId="77777777" w:rsidR="00A005EA" w:rsidRDefault="001F664C">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40CDAD92" w14:textId="77777777" w:rsidR="00A005EA" w:rsidRDefault="00A005EA">
      <w:pPr>
        <w:keepNext/>
      </w:pPr>
    </w:p>
    <w:p w14:paraId="2D88863E" w14:textId="77777777" w:rsidR="00A005EA" w:rsidRDefault="001F664C">
      <w:pPr>
        <w:pStyle w:val="CommandBlock"/>
        <w:keepNext/>
      </w:pPr>
      <w:r>
        <w:t>dotnet new console -o .\csharp\BasicReachability</w:t>
      </w:r>
    </w:p>
    <w:p w14:paraId="6992C7F2" w14:textId="77777777" w:rsidR="00A005EA" w:rsidRDefault="001F664C">
      <w:pPr>
        <w:pStyle w:val="CommandBlock"/>
        <w:keepNext/>
      </w:pPr>
      <w:r>
        <w:t>dotnet new console -o .\csharp\Reachability</w:t>
      </w:r>
    </w:p>
    <w:p w14:paraId="3F0D7D6F" w14:textId="77777777" w:rsidR="00A005EA" w:rsidRDefault="001F664C">
      <w:pPr>
        <w:pStyle w:val="CommandBlock"/>
      </w:pPr>
      <w:r>
        <w:t>go -C .\go mod init example.com/reachability</w:t>
      </w:r>
    </w:p>
    <w:p w14:paraId="0391E218" w14:textId="77777777" w:rsidR="00A005EA" w:rsidRDefault="00A005EA">
      <w:pPr>
        <w:keepNext/>
      </w:pPr>
    </w:p>
    <w:p w14:paraId="0E9B733C" w14:textId="77777777" w:rsidR="00A005EA" w:rsidRDefault="001F664C">
      <w:pPr>
        <w:keepNext/>
      </w:pPr>
      <w:r>
        <w:t>Then make the TypeScript project's package.json. Remember, npm init -y, npm pkg, then npm install, inside .\typescript: Push-Location moves into it and Pop-Location moves back to lesson-9.8. process.memoryUsage() and WeakMap are built into Node, so no other package is needed.</w:t>
      </w:r>
    </w:p>
    <w:p w14:paraId="7CA08754" w14:textId="77777777" w:rsidR="00A005EA" w:rsidRDefault="00A005EA">
      <w:pPr>
        <w:keepNext/>
      </w:pPr>
    </w:p>
    <w:p w14:paraId="3574AD1C" w14:textId="77777777" w:rsidR="00A005EA" w:rsidRDefault="001F664C">
      <w:pPr>
        <w:pStyle w:val="CommandBlock"/>
        <w:keepNext/>
      </w:pPr>
      <w:r>
        <w:t>Push-Location .\typescript</w:t>
      </w:r>
    </w:p>
    <w:p w14:paraId="5821CDEF" w14:textId="77777777" w:rsidR="00A005EA" w:rsidRDefault="001F664C">
      <w:pPr>
        <w:pStyle w:val="CommandBlock"/>
        <w:keepNext/>
      </w:pPr>
      <w:r>
        <w:t>npm init -y</w:t>
      </w:r>
    </w:p>
    <w:p w14:paraId="23E61D99" w14:textId="77777777" w:rsidR="00A005EA" w:rsidRDefault="001F664C">
      <w:pPr>
        <w:pStyle w:val="CommandBlock"/>
        <w:keepNext/>
      </w:pPr>
      <w:r>
        <w:t>npm pkg set name=reachability-typescript type=module</w:t>
      </w:r>
    </w:p>
    <w:p w14:paraId="4E0A2CE8" w14:textId="77777777" w:rsidR="00A005EA" w:rsidRDefault="001F664C">
      <w:pPr>
        <w:pStyle w:val="CommandBlock"/>
        <w:keepNext/>
      </w:pPr>
      <w:r>
        <w:t>npm pkg set private=true --json</w:t>
      </w:r>
    </w:p>
    <w:p w14:paraId="77698E34" w14:textId="77777777" w:rsidR="00A005EA" w:rsidRDefault="001F664C">
      <w:pPr>
        <w:pStyle w:val="CommandBlock"/>
        <w:keepNext/>
      </w:pPr>
      <w:r>
        <w:t>npm pkg set "scripts.check=tsc --noEmit" "scripts.build=tsc --noEmitOnError"</w:t>
      </w:r>
    </w:p>
    <w:p w14:paraId="27815D80" w14:textId="77777777" w:rsidR="00A005EA" w:rsidRDefault="001F664C">
      <w:pPr>
        <w:pStyle w:val="CommandBlock"/>
        <w:keepNext/>
      </w:pPr>
      <w:r>
        <w:t>npm pkg delete version description main keywords author license scripts.test</w:t>
      </w:r>
    </w:p>
    <w:p w14:paraId="28ECADAD" w14:textId="77777777" w:rsidR="00A005EA" w:rsidRDefault="001F664C">
      <w:pPr>
        <w:pStyle w:val="CommandBlock"/>
        <w:keepNext/>
      </w:pPr>
      <w:r>
        <w:t>npm install --save-dev --save-exact typescript@7.0.2 @types/node@24.13.5 `</w:t>
      </w:r>
    </w:p>
    <w:p w14:paraId="1ACF85D7" w14:textId="77777777" w:rsidR="00A005EA" w:rsidRDefault="001F664C">
      <w:pPr>
        <w:pStyle w:val="CommandBlock"/>
        <w:keepNext/>
      </w:pPr>
      <w:r>
        <w:t xml:space="preserve">    --ignore-scripts --no-audit --no-fund</w:t>
      </w:r>
    </w:p>
    <w:p w14:paraId="264E413B" w14:textId="77777777" w:rsidR="00A005EA" w:rsidRDefault="001F664C">
      <w:pPr>
        <w:pStyle w:val="CommandBlock"/>
      </w:pPr>
      <w:r>
        <w:t>Pop-Location</w:t>
      </w:r>
    </w:p>
    <w:p w14:paraId="232929C9" w14:textId="77777777" w:rsidR="00A005EA" w:rsidRDefault="00A005EA">
      <w:pPr>
        <w:keepNext/>
      </w:pPr>
    </w:p>
    <w:p w14:paraId="7D34C414" w14:textId="77777777" w:rsidR="00A005EA" w:rsidRDefault="001F664C">
      <w:r>
        <w:t>Then type the TypeScript compiler settings. As in Chapter 1, notepad .\typescript\tsconfig.json creates and opens the file: choose Yes, type the file, save it with Ctrl+S, and close Notepad. Its types line names node, which is how tsc knows process, Node's own object.</w:t>
      </w:r>
    </w:p>
    <w:p w14:paraId="6C533F14" w14:textId="77777777" w:rsidR="00A005EA" w:rsidRDefault="00A005EA">
      <w:pPr>
        <w:keepNext/>
      </w:pPr>
    </w:p>
    <w:p w14:paraId="50A7E05F" w14:textId="77777777" w:rsidR="00A005EA" w:rsidRDefault="001F664C">
      <w:pPr>
        <w:pStyle w:val="Heading3"/>
      </w:pPr>
      <w:r>
        <w:t>typescript/tsconfig.json</w:t>
      </w:r>
    </w:p>
    <w:p w14:paraId="53576AF6" w14:textId="77777777" w:rsidR="00A005EA" w:rsidRDefault="001F664C">
      <w:pPr>
        <w:pStyle w:val="SourceCode"/>
        <w:keepNext/>
      </w:pPr>
      <w:r>
        <w:t>{</w:t>
      </w:r>
    </w:p>
    <w:p w14:paraId="5BAF4006" w14:textId="77777777" w:rsidR="00A005EA" w:rsidRDefault="001F664C">
      <w:pPr>
        <w:pStyle w:val="SourceCode"/>
        <w:keepNext/>
      </w:pPr>
      <w:r>
        <w:t xml:space="preserve">  "compilerOptions": {</w:t>
      </w:r>
    </w:p>
    <w:p w14:paraId="6D380C28" w14:textId="77777777" w:rsidR="00A005EA" w:rsidRDefault="001F664C">
      <w:pPr>
        <w:pStyle w:val="SourceCode"/>
      </w:pPr>
      <w:r>
        <w:t xml:space="preserve">    "target": "ES2022",</w:t>
      </w:r>
    </w:p>
    <w:p w14:paraId="1A373C8A" w14:textId="77777777" w:rsidR="00A005EA" w:rsidRDefault="001F664C">
      <w:pPr>
        <w:pStyle w:val="SourceCode"/>
      </w:pPr>
      <w:r>
        <w:t xml:space="preserve">    "module": "NodeNext",</w:t>
      </w:r>
    </w:p>
    <w:p w14:paraId="541A4416" w14:textId="77777777" w:rsidR="00A005EA" w:rsidRDefault="001F664C">
      <w:pPr>
        <w:pStyle w:val="SourceCode"/>
      </w:pPr>
      <w:r>
        <w:t xml:space="preserve">    "moduleResolution": "NodeNext",</w:t>
      </w:r>
    </w:p>
    <w:p w14:paraId="0EB2E48D" w14:textId="77777777" w:rsidR="00A005EA" w:rsidRDefault="001F664C">
      <w:pPr>
        <w:pStyle w:val="SourceCode"/>
      </w:pPr>
      <w:r>
        <w:t xml:space="preserve">    "rootDir": "src",</w:t>
      </w:r>
    </w:p>
    <w:p w14:paraId="7FF69F8E" w14:textId="77777777" w:rsidR="00A005EA" w:rsidRDefault="001F664C">
      <w:pPr>
        <w:pStyle w:val="SourceCode"/>
      </w:pPr>
      <w:r>
        <w:t xml:space="preserve">    "outDir": "dist",</w:t>
      </w:r>
    </w:p>
    <w:p w14:paraId="3353FC7A" w14:textId="77777777" w:rsidR="00A005EA" w:rsidRDefault="001F664C">
      <w:pPr>
        <w:pStyle w:val="SourceCode"/>
      </w:pPr>
      <w:r>
        <w:t xml:space="preserve">    "strict": true,</w:t>
      </w:r>
    </w:p>
    <w:p w14:paraId="3809B1C2" w14:textId="77777777" w:rsidR="00A005EA" w:rsidRDefault="001F664C">
      <w:pPr>
        <w:pStyle w:val="SourceCode"/>
      </w:pPr>
      <w:r>
        <w:t xml:space="preserve">    "types": [</w:t>
      </w:r>
    </w:p>
    <w:p w14:paraId="66F5265B" w14:textId="77777777" w:rsidR="00A005EA" w:rsidRDefault="001F664C">
      <w:pPr>
        <w:pStyle w:val="SourceCode"/>
      </w:pPr>
      <w:r>
        <w:t xml:space="preserve">      "node"</w:t>
      </w:r>
    </w:p>
    <w:p w14:paraId="65CD6AD1" w14:textId="77777777" w:rsidR="00A005EA" w:rsidRDefault="001F664C">
      <w:pPr>
        <w:pStyle w:val="SourceCode"/>
      </w:pPr>
      <w:r>
        <w:t xml:space="preserve">    ],</w:t>
      </w:r>
    </w:p>
    <w:p w14:paraId="1487B423" w14:textId="77777777" w:rsidR="00A005EA" w:rsidRDefault="001F664C">
      <w:pPr>
        <w:pStyle w:val="SourceCode"/>
      </w:pPr>
      <w:r>
        <w:t xml:space="preserve">    "moduleDetection": "force"</w:t>
      </w:r>
    </w:p>
    <w:p w14:paraId="35165EE2" w14:textId="77777777" w:rsidR="00A005EA" w:rsidRDefault="001F664C">
      <w:pPr>
        <w:pStyle w:val="SourceCode"/>
      </w:pPr>
      <w:r>
        <w:t xml:space="preserve">  },</w:t>
      </w:r>
    </w:p>
    <w:p w14:paraId="3642D879" w14:textId="77777777" w:rsidR="00A005EA" w:rsidRDefault="001F664C">
      <w:pPr>
        <w:pStyle w:val="SourceCode"/>
      </w:pPr>
      <w:r>
        <w:t xml:space="preserve">  "include": [</w:t>
      </w:r>
    </w:p>
    <w:p w14:paraId="3D7761AA" w14:textId="77777777" w:rsidR="00A005EA" w:rsidRDefault="001F664C">
      <w:pPr>
        <w:pStyle w:val="SourceCode"/>
        <w:keepNext/>
      </w:pPr>
      <w:r>
        <w:t xml:space="preserve">    "src/**/*.ts"</w:t>
      </w:r>
    </w:p>
    <w:p w14:paraId="27EA8A14" w14:textId="77777777" w:rsidR="00A005EA" w:rsidRDefault="001F664C">
      <w:pPr>
        <w:pStyle w:val="SourceCode"/>
        <w:keepNext/>
      </w:pPr>
      <w:r>
        <w:t xml:space="preserve">  ]</w:t>
      </w:r>
    </w:p>
    <w:p w14:paraId="6BBFFA81" w14:textId="77777777" w:rsidR="00A005EA" w:rsidRDefault="001F664C">
      <w:pPr>
        <w:pStyle w:val="SourceCode"/>
      </w:pPr>
      <w:r>
        <w:t>}</w:t>
      </w:r>
    </w:p>
    <w:p w14:paraId="3EFA0D84" w14:textId="77777777" w:rsidR="00A005EA" w:rsidRDefault="00A005EA">
      <w:pPr>
        <w:keepNext/>
      </w:pPr>
    </w:p>
    <w:p w14:paraId="19E5551A" w14:textId="77777777" w:rsidR="00A005EA" w:rsidRDefault="001F664C">
      <w:r>
        <w:t>You save each source file in its language's section below, as each is shown, the same way.</w:t>
      </w:r>
    </w:p>
    <w:p w14:paraId="0DFE7940" w14:textId="77777777" w:rsidR="00A005EA" w:rsidRDefault="00A005EA">
      <w:pPr>
        <w:keepNext/>
      </w:pPr>
    </w:p>
    <w:p w14:paraId="767E4591" w14:textId="77777777" w:rsidR="00A005EA" w:rsidRDefault="00A005EA">
      <w:pPr>
        <w:keepNext/>
      </w:pPr>
    </w:p>
    <w:p w14:paraId="653FCA27" w14:textId="77777777" w:rsidR="00A005EA" w:rsidRDefault="001F664C">
      <w:pPr>
        <w:pStyle w:val="Heading2"/>
      </w:pPr>
      <w:r>
        <w:t>Linux or macOS Project Setup</w:t>
      </w:r>
    </w:p>
    <w:p w14:paraId="5B3B2B62" w14:textId="77777777" w:rsidR="00A005EA" w:rsidRDefault="001F664C">
      <w:pPr>
        <w:keepNext/>
      </w:pPr>
      <w:r>
        <w:t>Each folder below is a full path that starts with $HOME/spa, your course folder from Chapter 1, so the commands work from any folder; cd then moves into the lesson folder.</w:t>
      </w:r>
    </w:p>
    <w:p w14:paraId="07FC3A0D" w14:textId="77777777" w:rsidR="00A005EA" w:rsidRDefault="00A005EA">
      <w:pPr>
        <w:keepNext/>
      </w:pPr>
    </w:p>
    <w:p w14:paraId="724BCA54" w14:textId="77777777" w:rsidR="00A005EA" w:rsidRDefault="001F664C">
      <w:pPr>
        <w:pStyle w:val="CommandBlock"/>
        <w:keepNext/>
      </w:pPr>
      <w:r>
        <w:t>mkdir -p "$HOME/spa/lesson-9.8/"{c,cpp,go/basic,python,typescript/src}</w:t>
      </w:r>
    </w:p>
    <w:p w14:paraId="609DEEE7" w14:textId="77777777" w:rsidR="00A005EA" w:rsidRDefault="001F664C">
      <w:pPr>
        <w:pStyle w:val="CommandBlock"/>
        <w:keepNext/>
      </w:pPr>
      <w:r>
        <w:t>mkdir -p "$HOME/spa/lesson-9.8/csharp/"{BasicReachability,Reachability}</w:t>
      </w:r>
    </w:p>
    <w:p w14:paraId="25E2ED76" w14:textId="77777777" w:rsidR="00A005EA" w:rsidRDefault="001F664C">
      <w:pPr>
        <w:pStyle w:val="CommandBlock"/>
      </w:pPr>
      <w:r>
        <w:t>cd "$HOME/spa/lesson-9.8"</w:t>
      </w:r>
    </w:p>
    <w:p w14:paraId="0DBC7DAB" w14:textId="77777777" w:rsidR="00A005EA" w:rsidRDefault="00A005EA">
      <w:pPr>
        <w:keepNext/>
      </w:pPr>
    </w:p>
    <w:p w14:paraId="132DCCA2" w14:textId="77777777" w:rsidR="00A005EA" w:rsidRDefault="001F664C">
      <w:pPr>
        <w:keepNext/>
      </w:pPr>
      <w:r>
        <w:t>Then create the C#, Go, and TypeScript project files with the same commands as on Windows; cd moves into ./typescript for the npm lines, and cd .. moves back.</w:t>
      </w:r>
    </w:p>
    <w:p w14:paraId="5F102F94" w14:textId="77777777" w:rsidR="00A005EA" w:rsidRDefault="00A005EA">
      <w:pPr>
        <w:keepNext/>
      </w:pPr>
    </w:p>
    <w:p w14:paraId="0AFE1A9C" w14:textId="77777777" w:rsidR="00A005EA" w:rsidRDefault="001F664C">
      <w:pPr>
        <w:pStyle w:val="CommandBlock"/>
        <w:keepNext/>
      </w:pPr>
      <w:r>
        <w:t>dotnet new console -o ./csharp/BasicReachability</w:t>
      </w:r>
    </w:p>
    <w:p w14:paraId="514F7DFB" w14:textId="77777777" w:rsidR="00A005EA" w:rsidRDefault="001F664C">
      <w:pPr>
        <w:pStyle w:val="CommandBlock"/>
        <w:keepNext/>
      </w:pPr>
      <w:r>
        <w:t>dotnet new console -o ./csharp/Reachability</w:t>
      </w:r>
    </w:p>
    <w:p w14:paraId="71A0DF92" w14:textId="77777777" w:rsidR="00A005EA" w:rsidRDefault="001F664C">
      <w:pPr>
        <w:pStyle w:val="CommandBlock"/>
        <w:keepNext/>
      </w:pPr>
      <w:r>
        <w:t>go -C ./go mod init example.com/reachability</w:t>
      </w:r>
    </w:p>
    <w:p w14:paraId="43ADD8A1" w14:textId="77777777" w:rsidR="00A005EA" w:rsidRDefault="001F664C">
      <w:pPr>
        <w:pStyle w:val="CommandBlock"/>
        <w:keepNext/>
      </w:pPr>
      <w:r>
        <w:t>cd ./typescript</w:t>
      </w:r>
    </w:p>
    <w:p w14:paraId="7F5C643D" w14:textId="77777777" w:rsidR="00A005EA" w:rsidRDefault="001F664C">
      <w:pPr>
        <w:pStyle w:val="CommandBlock"/>
        <w:keepNext/>
      </w:pPr>
      <w:r>
        <w:t>npm init -y</w:t>
      </w:r>
    </w:p>
    <w:p w14:paraId="167E6A81" w14:textId="77777777" w:rsidR="00A005EA" w:rsidRDefault="001F664C">
      <w:pPr>
        <w:pStyle w:val="CommandBlock"/>
        <w:keepNext/>
      </w:pPr>
      <w:r>
        <w:t>npm pkg set name=reachability-typescript type=module</w:t>
      </w:r>
    </w:p>
    <w:p w14:paraId="0AC89189" w14:textId="77777777" w:rsidR="00A005EA" w:rsidRDefault="001F664C">
      <w:pPr>
        <w:pStyle w:val="CommandBlock"/>
        <w:keepNext/>
      </w:pPr>
      <w:r>
        <w:t>npm pkg set private=true --json</w:t>
      </w:r>
    </w:p>
    <w:p w14:paraId="4B83F0DD" w14:textId="77777777" w:rsidR="00A005EA" w:rsidRDefault="001F664C">
      <w:pPr>
        <w:pStyle w:val="CommandBlock"/>
        <w:keepNext/>
      </w:pPr>
      <w:r>
        <w:t>npm pkg set "scripts.check=tsc --noEmit" "scripts.build=tsc --noEmitOnError"</w:t>
      </w:r>
    </w:p>
    <w:p w14:paraId="1FBC1BB0" w14:textId="77777777" w:rsidR="00A005EA" w:rsidRDefault="001F664C">
      <w:pPr>
        <w:pStyle w:val="CommandBlock"/>
        <w:keepNext/>
      </w:pPr>
      <w:r>
        <w:t>npm pkg delete version description main keywords author license scripts.test</w:t>
      </w:r>
    </w:p>
    <w:p w14:paraId="0E7EFAC5" w14:textId="77777777" w:rsidR="00A005EA" w:rsidRDefault="001F664C">
      <w:pPr>
        <w:pStyle w:val="CommandBlock"/>
        <w:keepNext/>
      </w:pPr>
      <w:r>
        <w:t>npm install --save-dev --save-exact typescript@7.0.2 @types/node@24.13.5 \</w:t>
      </w:r>
    </w:p>
    <w:p w14:paraId="38670426" w14:textId="77777777" w:rsidR="00A005EA" w:rsidRDefault="001F664C">
      <w:pPr>
        <w:pStyle w:val="CommandBlock"/>
        <w:keepNext/>
      </w:pPr>
      <w:r>
        <w:t xml:space="preserve">    --ignore-scripts --no-audit --no-fund</w:t>
      </w:r>
    </w:p>
    <w:p w14:paraId="63170290" w14:textId="77777777" w:rsidR="00A005EA" w:rsidRDefault="001F664C">
      <w:pPr>
        <w:pStyle w:val="CommandBlock"/>
      </w:pPr>
      <w:r>
        <w:t>cd ..</w:t>
      </w:r>
    </w:p>
    <w:p w14:paraId="04CA4993" w14:textId="77777777" w:rsidR="00A005EA" w:rsidRDefault="00A005EA">
      <w:pPr>
        <w:keepNext/>
      </w:pPr>
    </w:p>
    <w:p w14:paraId="5F753829" w14:textId="77777777" w:rsidR="00A005EA" w:rsidRDefault="001F664C">
      <w:r>
        <w:t>Type typescript/tsconfig.json exactly as shown in the Windows setup. You save each source file in its language's section below, as each is shown. As in Chapter 1, nano ./c/basic_reachability.c creates and opens one: type the file, then save and close it with Ctrl+O, Enter, then Ctrl+X.</w:t>
      </w:r>
    </w:p>
    <w:p w14:paraId="2EF859BB" w14:textId="77777777" w:rsidR="00A005EA" w:rsidRDefault="00A005EA">
      <w:pPr>
        <w:keepNext/>
      </w:pPr>
    </w:p>
    <w:p w14:paraId="089736CD" w14:textId="77777777" w:rsidR="00A005EA" w:rsidRDefault="00A005EA">
      <w:pPr>
        <w:keepNext/>
      </w:pPr>
    </w:p>
    <w:p w14:paraId="2C1DFE1C" w14:textId="77777777" w:rsidR="00A005EA" w:rsidRDefault="00A005EA">
      <w:pPr>
        <w:keepNext/>
      </w:pPr>
    </w:p>
    <w:p w14:paraId="15AA5563" w14:textId="77777777" w:rsidR="00A005EA" w:rsidRDefault="001F664C">
      <w:pPr>
        <w:pStyle w:val="Heading1"/>
      </w:pPr>
      <w:r>
        <w:t>C Implementation</w:t>
      </w:r>
    </w:p>
    <w:p w14:paraId="429A68F1" w14:textId="77777777" w:rsidR="00A005EA" w:rsidRDefault="001F664C">
      <w:r>
        <w:t>C has no collector and no shared ownership of its own: a block is freed only when code calls free. So when two parts of a program share one session, C code keeps a count of its holders inside the session itself. Each new holder adds 1, each holder that lets go takes 1 away, and the holder that brings the count to 0 frees the block. This is not an imitation of the other languages: it is how real C shares objects, such as kref in the Linux kernel and AddRef and Release in Windows COM.</w:t>
      </w:r>
    </w:p>
    <w:p w14:paraId="38B8C54F" w14:textId="77777777" w:rsidR="00A005EA" w:rsidRDefault="00A005EA">
      <w:pPr>
        <w:keepNext/>
      </w:pPr>
    </w:p>
    <w:p w14:paraId="237646C9" w14:textId="77777777" w:rsidR="00A005EA" w:rsidRDefault="00A005EA">
      <w:pPr>
        <w:keepNext/>
      </w:pPr>
    </w:p>
    <w:p w14:paraId="0B8653C1" w14:textId="77777777" w:rsidR="00A005EA" w:rsidRDefault="001F664C">
      <w:pPr>
        <w:pStyle w:val="Heading2"/>
      </w:pPr>
      <w:r>
        <w:t>Basic Implementation</w:t>
      </w:r>
    </w:p>
    <w:p w14:paraId="3B47D893" w14:textId="77777777" w:rsidR="00A005EA" w:rsidRDefault="001F664C">
      <w:r>
        <w:t>Start with the most direct version: create_session mallocs the session with holders 0. start_session gives it to two SessionHolder records, the cache and the logger, through hold_session, which adds 1 to holders each time. release_session takes it away from one holder, sets that holder's pointer to NULL, takes 1 from holders, and frees the session when holders reaches 0. C has no built-in map (Lesson 2.8 built one from two arrays), so the cache here is a holder with room for one session, and handle_request checks the name with strcmp before it uses the session. Every step is commented, so read the comments as you type it.</w:t>
      </w:r>
    </w:p>
    <w:p w14:paraId="4E4C417D" w14:textId="77777777" w:rsidR="00A005EA" w:rsidRDefault="00A005EA">
      <w:pPr>
        <w:keepNext/>
      </w:pPr>
    </w:p>
    <w:p w14:paraId="5E793A31" w14:textId="77777777" w:rsidR="00A005EA" w:rsidRDefault="001F664C">
      <w:pPr>
        <w:pStyle w:val="Heading3"/>
      </w:pPr>
      <w:r>
        <w:t>c/basic_reachability.c</w:t>
      </w:r>
    </w:p>
    <w:p w14:paraId="6BBA4536" w14:textId="77777777" w:rsidR="00A005EA" w:rsidRDefault="001F664C">
      <w:pPr>
        <w:pStyle w:val="SourceCode"/>
        <w:keepNext/>
      </w:pPr>
      <w:r>
        <w:t>// Remember, #include adds the declarations we need: stdio.h declares</w:t>
      </w:r>
    </w:p>
    <w:p w14:paraId="63FE1988" w14:textId="77777777" w:rsidR="00A005EA" w:rsidRDefault="001F664C">
      <w:pPr>
        <w:pStyle w:val="SourceCode"/>
        <w:keepNext/>
      </w:pPr>
      <w:r>
        <w:t>// printf and snprintf, stdlib.h malloc and free, string.h strcmp.</w:t>
      </w:r>
    </w:p>
    <w:p w14:paraId="26266C6C" w14:textId="77777777" w:rsidR="00A005EA" w:rsidRDefault="001F664C">
      <w:pPr>
        <w:pStyle w:val="SourceCode"/>
      </w:pPr>
      <w:r>
        <w:t>#include &lt;stdio.h&gt;</w:t>
      </w:r>
    </w:p>
    <w:p w14:paraId="2B1A21EF" w14:textId="77777777" w:rsidR="00A005EA" w:rsidRDefault="001F664C">
      <w:pPr>
        <w:pStyle w:val="SourceCode"/>
      </w:pPr>
      <w:r>
        <w:t>#include &lt;stdlib.h&gt;</w:t>
      </w:r>
    </w:p>
    <w:p w14:paraId="2494983B" w14:textId="77777777" w:rsidR="00A005EA" w:rsidRDefault="001F664C">
      <w:pPr>
        <w:pStyle w:val="SourceCode"/>
      </w:pPr>
      <w:r>
        <w:t>#include &lt;string.h&gt;</w:t>
      </w:r>
    </w:p>
    <w:p w14:paraId="73A0D111" w14:textId="77777777" w:rsidR="00A005EA" w:rsidRDefault="00A005EA">
      <w:pPr>
        <w:pStyle w:val="SourceCode"/>
      </w:pPr>
    </w:p>
    <w:p w14:paraId="7B817DDF" w14:textId="77777777" w:rsidR="00A005EA" w:rsidRDefault="001F664C">
      <w:pPr>
        <w:pStyle w:val="SourceCode"/>
      </w:pPr>
      <w:r>
        <w:t>// One user session on a server. C has no collector and no shared</w:t>
      </w:r>
    </w:p>
    <w:p w14:paraId="31C6C83A" w14:textId="77777777" w:rsidR="00A005EA" w:rsidRDefault="001F664C">
      <w:pPr>
        <w:pStyle w:val="SourceCode"/>
      </w:pPr>
      <w:r>
        <w:t>// ownership of its own, so the session keeps its own count of holders:</w:t>
      </w:r>
    </w:p>
    <w:p w14:paraId="31FC286C" w14:textId="77777777" w:rsidR="00A005EA" w:rsidRDefault="001F664C">
      <w:pPr>
        <w:pStyle w:val="SourceCode"/>
      </w:pPr>
      <w:r>
        <w:t>// how many places refer to it. It is freed when the count reaches 0.</w:t>
      </w:r>
    </w:p>
    <w:p w14:paraId="31A7786C" w14:textId="77777777" w:rsidR="00A005EA" w:rsidRDefault="001F664C">
      <w:pPr>
        <w:pStyle w:val="SourceCode"/>
      </w:pPr>
      <w:r>
        <w:t>// The Linux kernel (kref) and Windows COM (AddRef, Release) share</w:t>
      </w:r>
    </w:p>
    <w:p w14:paraId="00C3A220" w14:textId="77777777" w:rsidR="00A005EA" w:rsidRDefault="001F664C">
      <w:pPr>
        <w:pStyle w:val="SourceCode"/>
      </w:pPr>
      <w:r>
        <w:t>// objects this same way.</w:t>
      </w:r>
    </w:p>
    <w:p w14:paraId="6C2F65C3" w14:textId="77777777" w:rsidR="00A005EA" w:rsidRDefault="001F664C">
      <w:pPr>
        <w:pStyle w:val="SourceCode"/>
      </w:pPr>
      <w:r>
        <w:t>struct Session {</w:t>
      </w:r>
    </w:p>
    <w:p w14:paraId="715FD642" w14:textId="77777777" w:rsidR="00A005EA" w:rsidRDefault="001F664C">
      <w:pPr>
        <w:pStyle w:val="SourceCode"/>
      </w:pPr>
      <w:r>
        <w:t xml:space="preserve">    char server_name[32];</w:t>
      </w:r>
    </w:p>
    <w:p w14:paraId="04ABA76E" w14:textId="77777777" w:rsidR="00A005EA" w:rsidRDefault="001F664C">
      <w:pPr>
        <w:pStyle w:val="SourceCode"/>
      </w:pPr>
      <w:r>
        <w:t xml:space="preserve">    int requests;</w:t>
      </w:r>
    </w:p>
    <w:p w14:paraId="4842C768" w14:textId="77777777" w:rsidR="00A005EA" w:rsidRDefault="001F664C">
      <w:pPr>
        <w:pStyle w:val="SourceCode"/>
      </w:pPr>
      <w:r>
        <w:t xml:space="preserve">    int holders;</w:t>
      </w:r>
    </w:p>
    <w:p w14:paraId="44E8AD35" w14:textId="77777777" w:rsidR="00A005EA" w:rsidRDefault="001F664C">
      <w:pPr>
        <w:pStyle w:val="SourceCode"/>
      </w:pPr>
      <w:r>
        <w:t>};</w:t>
      </w:r>
    </w:p>
    <w:p w14:paraId="2D49AE96" w14:textId="77777777" w:rsidR="00A005EA" w:rsidRDefault="00A005EA">
      <w:pPr>
        <w:pStyle w:val="SourceCode"/>
      </w:pPr>
    </w:p>
    <w:p w14:paraId="7EBB6C48" w14:textId="77777777" w:rsidR="00A005EA" w:rsidRDefault="001F664C">
      <w:pPr>
        <w:pStyle w:val="SourceCode"/>
      </w:pPr>
      <w:r>
        <w:t>// A holder with one pointer that refers to a session, or is NULL. C has</w:t>
      </w:r>
    </w:p>
    <w:p w14:paraId="77360468" w14:textId="77777777" w:rsidR="00A005EA" w:rsidRDefault="001F664C">
      <w:pPr>
        <w:pStyle w:val="SourceCode"/>
      </w:pPr>
      <w:r>
        <w:t>// no built-in map (Lesson 2.8 built one from two arrays), so the cache</w:t>
      </w:r>
    </w:p>
    <w:p w14:paraId="6E540C87" w14:textId="77777777" w:rsidR="00A005EA" w:rsidRDefault="001F664C">
      <w:pPr>
        <w:pStyle w:val="SourceCode"/>
      </w:pPr>
      <w:r>
        <w:t>// is a holder too, with room for one session.</w:t>
      </w:r>
    </w:p>
    <w:p w14:paraId="297195E6" w14:textId="77777777" w:rsidR="00A005EA" w:rsidRDefault="001F664C">
      <w:pPr>
        <w:pStyle w:val="SourceCode"/>
      </w:pPr>
      <w:r>
        <w:t>struct SessionHolder {</w:t>
      </w:r>
    </w:p>
    <w:p w14:paraId="05905FF7" w14:textId="77777777" w:rsidR="00A005EA" w:rsidRDefault="001F664C">
      <w:pPr>
        <w:pStyle w:val="SourceCode"/>
      </w:pPr>
      <w:r>
        <w:t xml:space="preserve">    struct Session *session;</w:t>
      </w:r>
    </w:p>
    <w:p w14:paraId="0EBE3E2E" w14:textId="77777777" w:rsidR="00A005EA" w:rsidRDefault="001F664C">
      <w:pPr>
        <w:pStyle w:val="SourceCode"/>
      </w:pPr>
      <w:r>
        <w:t>};</w:t>
      </w:r>
    </w:p>
    <w:p w14:paraId="33642E13" w14:textId="77777777" w:rsidR="00A005EA" w:rsidRDefault="00A005EA">
      <w:pPr>
        <w:pStyle w:val="SourceCode"/>
      </w:pPr>
    </w:p>
    <w:p w14:paraId="25484DB2" w14:textId="77777777" w:rsidR="00A005EA" w:rsidRDefault="001F664C">
      <w:pPr>
        <w:pStyle w:val="SourceCode"/>
      </w:pPr>
      <w:r>
        <w:t>// Makes one session on the heap and returns its address, or NULL when</w:t>
      </w:r>
    </w:p>
    <w:p w14:paraId="61D96161" w14:textId="77777777" w:rsidR="00A005EA" w:rsidRDefault="001F664C">
      <w:pPr>
        <w:pStyle w:val="SourceCode"/>
      </w:pPr>
      <w:r>
        <w:t>// there is no memory. No holder has it yet, so holders starts at 0.</w:t>
      </w:r>
    </w:p>
    <w:p w14:paraId="6B79BD86" w14:textId="77777777" w:rsidR="00A005EA" w:rsidRDefault="001F664C">
      <w:pPr>
        <w:pStyle w:val="SourceCode"/>
      </w:pPr>
      <w:r>
        <w:t>struct Session *create_session(const char *server_name) {</w:t>
      </w:r>
    </w:p>
    <w:p w14:paraId="38689E1D" w14:textId="77777777" w:rsidR="00A005EA" w:rsidRDefault="001F664C">
      <w:pPr>
        <w:pStyle w:val="SourceCode"/>
      </w:pPr>
      <w:r>
        <w:t xml:space="preserve">    // Remember, sizeof *session is the size of one session.</w:t>
      </w:r>
    </w:p>
    <w:p w14:paraId="20868FAF" w14:textId="77777777" w:rsidR="00A005EA" w:rsidRDefault="001F664C">
      <w:pPr>
        <w:pStyle w:val="SourceCode"/>
      </w:pPr>
      <w:r>
        <w:t xml:space="preserve">    struct Session *session = malloc(sizeof *session);</w:t>
      </w:r>
    </w:p>
    <w:p w14:paraId="6542FB8C" w14:textId="77777777" w:rsidR="00A005EA" w:rsidRDefault="001F664C">
      <w:pPr>
        <w:pStyle w:val="SourceCode"/>
      </w:pPr>
      <w:r>
        <w:t xml:space="preserve">    if (session == NULL) {</w:t>
      </w:r>
    </w:p>
    <w:p w14:paraId="55B914EE" w14:textId="77777777" w:rsidR="00A005EA" w:rsidRDefault="001F664C">
      <w:pPr>
        <w:pStyle w:val="SourceCode"/>
      </w:pPr>
      <w:r>
        <w:t xml:space="preserve">        return NULL;</w:t>
      </w:r>
    </w:p>
    <w:p w14:paraId="3864DDF4" w14:textId="77777777" w:rsidR="00A005EA" w:rsidRDefault="001F664C">
      <w:pPr>
        <w:pStyle w:val="SourceCode"/>
      </w:pPr>
      <w:r>
        <w:t xml:space="preserve">    }</w:t>
      </w:r>
    </w:p>
    <w:p w14:paraId="10A3BE46" w14:textId="77777777" w:rsidR="00A005EA" w:rsidRDefault="001F664C">
      <w:pPr>
        <w:pStyle w:val="SourceCode"/>
      </w:pPr>
      <w:r>
        <w:t xml:space="preserve">    snprintf(session-&gt;server_name, sizeof session-&gt;server_name, "%s",</w:t>
      </w:r>
    </w:p>
    <w:p w14:paraId="74C734BB" w14:textId="77777777" w:rsidR="00A005EA" w:rsidRDefault="001F664C">
      <w:pPr>
        <w:pStyle w:val="SourceCode"/>
      </w:pPr>
      <w:r>
        <w:t xml:space="preserve">             server_name);</w:t>
      </w:r>
    </w:p>
    <w:p w14:paraId="193ED7B5" w14:textId="77777777" w:rsidR="00A005EA" w:rsidRDefault="001F664C">
      <w:pPr>
        <w:pStyle w:val="SourceCode"/>
      </w:pPr>
      <w:r>
        <w:t xml:space="preserve">    session-&gt;requests = 0;</w:t>
      </w:r>
    </w:p>
    <w:p w14:paraId="1AE5F247" w14:textId="77777777" w:rsidR="00A005EA" w:rsidRDefault="001F664C">
      <w:pPr>
        <w:pStyle w:val="SourceCode"/>
      </w:pPr>
      <w:r>
        <w:t xml:space="preserve">    session-&gt;holders = 0;</w:t>
      </w:r>
    </w:p>
    <w:p w14:paraId="028C5820" w14:textId="77777777" w:rsidR="00A005EA" w:rsidRDefault="001F664C">
      <w:pPr>
        <w:pStyle w:val="SourceCode"/>
      </w:pPr>
      <w:r>
        <w:t xml:space="preserve">    printf("Created session %s: requests %d\n", session-&gt;server_name,</w:t>
      </w:r>
    </w:p>
    <w:p w14:paraId="5D1D7E4B" w14:textId="77777777" w:rsidR="00A005EA" w:rsidRDefault="001F664C">
      <w:pPr>
        <w:pStyle w:val="SourceCode"/>
      </w:pPr>
      <w:r>
        <w:t xml:space="preserve">           session-&gt;requests);</w:t>
      </w:r>
    </w:p>
    <w:p w14:paraId="4F82E5B4" w14:textId="77777777" w:rsidR="00A005EA" w:rsidRDefault="001F664C">
      <w:pPr>
        <w:pStyle w:val="SourceCode"/>
      </w:pPr>
      <w:r>
        <w:t xml:space="preserve">    return session;</w:t>
      </w:r>
    </w:p>
    <w:p w14:paraId="6BB30ECB" w14:textId="77777777" w:rsidR="00A005EA" w:rsidRDefault="001F664C">
      <w:pPr>
        <w:pStyle w:val="SourceCode"/>
      </w:pPr>
      <w:r>
        <w:t>}</w:t>
      </w:r>
    </w:p>
    <w:p w14:paraId="4F4B6ADF" w14:textId="77777777" w:rsidR="00A005EA" w:rsidRDefault="00A005EA">
      <w:pPr>
        <w:pStyle w:val="SourceCode"/>
      </w:pPr>
    </w:p>
    <w:p w14:paraId="1B4FC0DC" w14:textId="77777777" w:rsidR="00A005EA" w:rsidRDefault="001F664C">
      <w:pPr>
        <w:pStyle w:val="SourceCode"/>
      </w:pPr>
      <w:r>
        <w:t>// Gives a holder the session: one more holder, so the count goes up.</w:t>
      </w:r>
    </w:p>
    <w:p w14:paraId="5DA67536" w14:textId="77777777" w:rsidR="00A005EA" w:rsidRDefault="001F664C">
      <w:pPr>
        <w:pStyle w:val="SourceCode"/>
      </w:pPr>
      <w:r>
        <w:t>void hold_session(struct SessionHolder *holder, struct Session *session) {</w:t>
      </w:r>
    </w:p>
    <w:p w14:paraId="55EB88C9" w14:textId="77777777" w:rsidR="00A005EA" w:rsidRDefault="001F664C">
      <w:pPr>
        <w:pStyle w:val="SourceCode"/>
      </w:pPr>
      <w:r>
        <w:t xml:space="preserve">    session-&gt;holders++;</w:t>
      </w:r>
    </w:p>
    <w:p w14:paraId="47EB5DA3" w14:textId="77777777" w:rsidR="00A005EA" w:rsidRDefault="001F664C">
      <w:pPr>
        <w:pStyle w:val="SourceCode"/>
      </w:pPr>
      <w:r>
        <w:t xml:space="preserve">    holder-&gt;session = session;</w:t>
      </w:r>
    </w:p>
    <w:p w14:paraId="2B740F28" w14:textId="77777777" w:rsidR="00A005EA" w:rsidRDefault="001F664C">
      <w:pPr>
        <w:pStyle w:val="SourceCode"/>
      </w:pPr>
      <w:r>
        <w:t>}</w:t>
      </w:r>
    </w:p>
    <w:p w14:paraId="1E763C50" w14:textId="77777777" w:rsidR="00A005EA" w:rsidRDefault="00A005EA">
      <w:pPr>
        <w:pStyle w:val="SourceCode"/>
      </w:pPr>
    </w:p>
    <w:p w14:paraId="38F4872E" w14:textId="77777777" w:rsidR="00A005EA" w:rsidRDefault="001F664C">
      <w:pPr>
        <w:pStyle w:val="SourceCode"/>
      </w:pPr>
      <w:r>
        <w:t>// Takes the session away from a holder: one holder fewer. The holder</w:t>
      </w:r>
    </w:p>
    <w:p w14:paraId="17F2B971" w14:textId="77777777" w:rsidR="00A005EA" w:rsidRDefault="001F664C">
      <w:pPr>
        <w:pStyle w:val="SourceCode"/>
      </w:pPr>
      <w:r>
        <w:t>// that brings the count to 0 frees the session; until then, the others</w:t>
      </w:r>
    </w:p>
    <w:p w14:paraId="55C0F3B3" w14:textId="77777777" w:rsidR="00A005EA" w:rsidRDefault="001F664C">
      <w:pPr>
        <w:pStyle w:val="SourceCode"/>
      </w:pPr>
      <w:r>
        <w:t>// still use it. Remember, release once, then NULL.</w:t>
      </w:r>
    </w:p>
    <w:p w14:paraId="6651F716" w14:textId="77777777" w:rsidR="00A005EA" w:rsidRDefault="001F664C">
      <w:pPr>
        <w:pStyle w:val="SourceCode"/>
      </w:pPr>
      <w:r>
        <w:t>void release_session(struct SessionHolder *holder) {</w:t>
      </w:r>
    </w:p>
    <w:p w14:paraId="7180F7C2" w14:textId="77777777" w:rsidR="00A005EA" w:rsidRDefault="001F664C">
      <w:pPr>
        <w:pStyle w:val="SourceCode"/>
      </w:pPr>
      <w:r>
        <w:t xml:space="preserve">    struct Session *session = holder-&gt;session;</w:t>
      </w:r>
    </w:p>
    <w:p w14:paraId="7BADB579" w14:textId="77777777" w:rsidR="00A005EA" w:rsidRDefault="001F664C">
      <w:pPr>
        <w:pStyle w:val="SourceCode"/>
      </w:pPr>
      <w:r>
        <w:t xml:space="preserve">    if (session == NULL) {</w:t>
      </w:r>
    </w:p>
    <w:p w14:paraId="5217E7A7" w14:textId="77777777" w:rsidR="00A005EA" w:rsidRDefault="001F664C">
      <w:pPr>
        <w:pStyle w:val="SourceCode"/>
      </w:pPr>
      <w:r>
        <w:t xml:space="preserve">        return;</w:t>
      </w:r>
    </w:p>
    <w:p w14:paraId="7A1EE5E1" w14:textId="77777777" w:rsidR="00A005EA" w:rsidRDefault="001F664C">
      <w:pPr>
        <w:pStyle w:val="SourceCode"/>
      </w:pPr>
      <w:r>
        <w:t xml:space="preserve">    }</w:t>
      </w:r>
    </w:p>
    <w:p w14:paraId="0E65DE61" w14:textId="77777777" w:rsidR="00A005EA" w:rsidRDefault="001F664C">
      <w:pPr>
        <w:pStyle w:val="SourceCode"/>
      </w:pPr>
      <w:r>
        <w:t xml:space="preserve">    holder-&gt;session = NULL;</w:t>
      </w:r>
    </w:p>
    <w:p w14:paraId="7510E99B" w14:textId="77777777" w:rsidR="00A005EA" w:rsidRDefault="001F664C">
      <w:pPr>
        <w:pStyle w:val="SourceCode"/>
      </w:pPr>
      <w:r>
        <w:t xml:space="preserve">    session-&gt;holders--;</w:t>
      </w:r>
    </w:p>
    <w:p w14:paraId="24DECC42" w14:textId="77777777" w:rsidR="00A005EA" w:rsidRDefault="001F664C">
      <w:pPr>
        <w:pStyle w:val="SourceCode"/>
      </w:pPr>
      <w:r>
        <w:t xml:space="preserve">    if (session-&gt;holders == 0) {</w:t>
      </w:r>
    </w:p>
    <w:p w14:paraId="124EB7A7" w14:textId="77777777" w:rsidR="00A005EA" w:rsidRDefault="001F664C">
      <w:pPr>
        <w:pStyle w:val="SourceCode"/>
      </w:pPr>
      <w:r>
        <w:t xml:space="preserve">        free(session);</w:t>
      </w:r>
    </w:p>
    <w:p w14:paraId="70E83391" w14:textId="77777777" w:rsidR="00A005EA" w:rsidRDefault="001F664C">
      <w:pPr>
        <w:pStyle w:val="SourceCode"/>
      </w:pPr>
      <w:r>
        <w:t xml:space="preserve">        printf("Freed when holders reached 0\n");</w:t>
      </w:r>
    </w:p>
    <w:p w14:paraId="170F40D5" w14:textId="77777777" w:rsidR="00A005EA" w:rsidRDefault="001F664C">
      <w:pPr>
        <w:pStyle w:val="SourceCode"/>
      </w:pPr>
      <w:r>
        <w:t xml:space="preserve">    }</w:t>
      </w:r>
    </w:p>
    <w:p w14:paraId="3F36E84C" w14:textId="77777777" w:rsidR="00A005EA" w:rsidRDefault="001F664C">
      <w:pPr>
        <w:pStyle w:val="SourceCode"/>
      </w:pPr>
      <w:r>
        <w:t>}</w:t>
      </w:r>
    </w:p>
    <w:p w14:paraId="387A78F0" w14:textId="77777777" w:rsidR="00A005EA" w:rsidRDefault="00A005EA">
      <w:pPr>
        <w:pStyle w:val="SourceCode"/>
      </w:pPr>
    </w:p>
    <w:p w14:paraId="4D7E540C" w14:textId="77777777" w:rsidR="00A005EA" w:rsidRDefault="001F664C">
      <w:pPr>
        <w:pStyle w:val="SourceCode"/>
      </w:pPr>
      <w:r>
        <w:t>// Creates the session and shares it: the cache and the logger each hold</w:t>
      </w:r>
    </w:p>
    <w:p w14:paraId="026B276E" w14:textId="77777777" w:rsidR="00A005EA" w:rsidRDefault="001F664C">
      <w:pPr>
        <w:pStyle w:val="SourceCode"/>
      </w:pPr>
      <w:r>
        <w:t>// the same address, so there is still one session, with 2 holders. The</w:t>
      </w:r>
    </w:p>
    <w:p w14:paraId="63D45CFB" w14:textId="77777777" w:rsidR="00A005EA" w:rsidRDefault="001F664C">
      <w:pPr>
        <w:pStyle w:val="SourceCode"/>
      </w:pPr>
      <w:r>
        <w:t>// local pointer session is not a holder: it ends with this frame.</w:t>
      </w:r>
    </w:p>
    <w:p w14:paraId="650007F6" w14:textId="77777777" w:rsidR="00A005EA" w:rsidRDefault="001F664C">
      <w:pPr>
        <w:pStyle w:val="SourceCode"/>
      </w:pPr>
      <w:r>
        <w:t>// Returns 1, or 0 when there is no memory.</w:t>
      </w:r>
    </w:p>
    <w:p w14:paraId="4D3E6619" w14:textId="77777777" w:rsidR="00A005EA" w:rsidRDefault="001F664C">
      <w:pPr>
        <w:pStyle w:val="SourceCode"/>
      </w:pPr>
      <w:r>
        <w:t>int start_session(struct SessionHolder *cache, struct SessionHolder *logger) {</w:t>
      </w:r>
    </w:p>
    <w:p w14:paraId="6DDF9EFA" w14:textId="77777777" w:rsidR="00A005EA" w:rsidRDefault="001F664C">
      <w:pPr>
        <w:pStyle w:val="SourceCode"/>
      </w:pPr>
      <w:r>
        <w:t xml:space="preserve">    struct Session *session = create_session("web-01");</w:t>
      </w:r>
    </w:p>
    <w:p w14:paraId="36E2CB1E" w14:textId="77777777" w:rsidR="00A005EA" w:rsidRDefault="001F664C">
      <w:pPr>
        <w:pStyle w:val="SourceCode"/>
      </w:pPr>
      <w:r>
        <w:t xml:space="preserve">    if (session == NULL) {</w:t>
      </w:r>
    </w:p>
    <w:p w14:paraId="3596FFC3" w14:textId="77777777" w:rsidR="00A005EA" w:rsidRDefault="001F664C">
      <w:pPr>
        <w:pStyle w:val="SourceCode"/>
      </w:pPr>
      <w:r>
        <w:t xml:space="preserve">        return 0;</w:t>
      </w:r>
    </w:p>
    <w:p w14:paraId="7CDEA8B6" w14:textId="77777777" w:rsidR="00A005EA" w:rsidRDefault="001F664C">
      <w:pPr>
        <w:pStyle w:val="SourceCode"/>
      </w:pPr>
      <w:r>
        <w:t xml:space="preserve">    }</w:t>
      </w:r>
    </w:p>
    <w:p w14:paraId="04FB5C43" w14:textId="77777777" w:rsidR="00A005EA" w:rsidRDefault="001F664C">
      <w:pPr>
        <w:pStyle w:val="SourceCode"/>
      </w:pPr>
      <w:r>
        <w:t xml:space="preserve">    hold_session(cache, session);</w:t>
      </w:r>
    </w:p>
    <w:p w14:paraId="3A0F197B" w14:textId="77777777" w:rsidR="00A005EA" w:rsidRDefault="001F664C">
      <w:pPr>
        <w:pStyle w:val="SourceCode"/>
      </w:pPr>
      <w:r>
        <w:t xml:space="preserve">    hold_session(logger, session);</w:t>
      </w:r>
    </w:p>
    <w:p w14:paraId="705164CA" w14:textId="77777777" w:rsidR="00A005EA" w:rsidRDefault="001F664C">
      <w:pPr>
        <w:pStyle w:val="SourceCode"/>
      </w:pPr>
      <w:r>
        <w:t xml:space="preserve">    printf("Shared with the cache and the logger\n");</w:t>
      </w:r>
    </w:p>
    <w:p w14:paraId="7D9482CE" w14:textId="77777777" w:rsidR="00A005EA" w:rsidRDefault="001F664C">
      <w:pPr>
        <w:pStyle w:val="SourceCode"/>
      </w:pPr>
      <w:r>
        <w:t xml:space="preserve">    return 1;</w:t>
      </w:r>
    </w:p>
    <w:p w14:paraId="456B088E" w14:textId="77777777" w:rsidR="00A005EA" w:rsidRDefault="001F664C">
      <w:pPr>
        <w:pStyle w:val="SourceCode"/>
      </w:pPr>
      <w:r>
        <w:t>}</w:t>
      </w:r>
    </w:p>
    <w:p w14:paraId="363402D5" w14:textId="77777777" w:rsidR="00A005EA" w:rsidRDefault="00A005EA">
      <w:pPr>
        <w:pStyle w:val="SourceCode"/>
      </w:pPr>
    </w:p>
    <w:p w14:paraId="045D77A7" w14:textId="77777777" w:rsidR="00A005EA" w:rsidRDefault="001F664C">
      <w:pPr>
        <w:pStyle w:val="SourceCode"/>
      </w:pPr>
      <w:r>
        <w:t>// Handles one request: finds the session through the cache and changes</w:t>
      </w:r>
    </w:p>
    <w:p w14:paraId="10C40615" w14:textId="77777777" w:rsidR="00A005EA" w:rsidRDefault="001F664C">
      <w:pPr>
        <w:pStyle w:val="SourceCode"/>
      </w:pPr>
      <w:r>
        <w:t>// it. Returns 1, or 0 when the cache has no session for that server.</w:t>
      </w:r>
    </w:p>
    <w:p w14:paraId="4B2A00E3" w14:textId="77777777" w:rsidR="00A005EA" w:rsidRDefault="001F664C">
      <w:pPr>
        <w:pStyle w:val="SourceCode"/>
      </w:pPr>
      <w:r>
        <w:t>int handle_request(struct SessionHolder *cache, const char *server_name) {</w:t>
      </w:r>
    </w:p>
    <w:p w14:paraId="2570D337" w14:textId="77777777" w:rsidR="00A005EA" w:rsidRDefault="001F664C">
      <w:pPr>
        <w:pStyle w:val="SourceCode"/>
      </w:pPr>
      <w:r>
        <w:t xml:space="preserve">    if (cache-&gt;session == NULL ||</w:t>
      </w:r>
    </w:p>
    <w:p w14:paraId="7463BB25" w14:textId="77777777" w:rsidR="00A005EA" w:rsidRDefault="001F664C">
      <w:pPr>
        <w:pStyle w:val="SourceCode"/>
      </w:pPr>
      <w:r>
        <w:t xml:space="preserve">        strcmp(cache-&gt;session-&gt;server_name, server_name) != 0) {</w:t>
      </w:r>
    </w:p>
    <w:p w14:paraId="310F764D" w14:textId="77777777" w:rsidR="00A005EA" w:rsidRDefault="001F664C">
      <w:pPr>
        <w:pStyle w:val="SourceCode"/>
      </w:pPr>
      <w:r>
        <w:t xml:space="preserve">        return 0;</w:t>
      </w:r>
    </w:p>
    <w:p w14:paraId="393A2531" w14:textId="77777777" w:rsidR="00A005EA" w:rsidRDefault="001F664C">
      <w:pPr>
        <w:pStyle w:val="SourceCode"/>
      </w:pPr>
      <w:r>
        <w:t xml:space="preserve">    }</w:t>
      </w:r>
    </w:p>
    <w:p w14:paraId="06B18BA4" w14:textId="77777777" w:rsidR="00A005EA" w:rsidRDefault="001F664C">
      <w:pPr>
        <w:pStyle w:val="SourceCode"/>
      </w:pPr>
      <w:r>
        <w:t xml:space="preserve">    cache-&gt;session-&gt;requests++;</w:t>
      </w:r>
    </w:p>
    <w:p w14:paraId="6446C6F3" w14:textId="77777777" w:rsidR="00A005EA" w:rsidRDefault="001F664C">
      <w:pPr>
        <w:pStyle w:val="SourceCode"/>
      </w:pPr>
      <w:r>
        <w:t xml:space="preserve">    return 1;</w:t>
      </w:r>
    </w:p>
    <w:p w14:paraId="0A4B5736" w14:textId="77777777" w:rsidR="00A005EA" w:rsidRDefault="001F664C">
      <w:pPr>
        <w:pStyle w:val="SourceCode"/>
      </w:pPr>
      <w:r>
        <w:t>}</w:t>
      </w:r>
    </w:p>
    <w:p w14:paraId="075D5A8F" w14:textId="77777777" w:rsidR="00A005EA" w:rsidRDefault="00A005EA">
      <w:pPr>
        <w:pStyle w:val="SourceCode"/>
      </w:pPr>
    </w:p>
    <w:p w14:paraId="2367CC4F" w14:textId="77777777" w:rsidR="00A005EA" w:rsidRDefault="001F664C">
      <w:pPr>
        <w:pStyle w:val="SourceCode"/>
      </w:pPr>
      <w:r>
        <w:t>// Prints the request count the logger sees through its own pointer.</w:t>
      </w:r>
    </w:p>
    <w:p w14:paraId="6015BA8E" w14:textId="77777777" w:rsidR="00A005EA" w:rsidRDefault="001F664C">
      <w:pPr>
        <w:pStyle w:val="SourceCode"/>
      </w:pPr>
      <w:r>
        <w:t>void log_requests(const struct SessionHolder *logger, const char *prefix) {</w:t>
      </w:r>
    </w:p>
    <w:p w14:paraId="3CA2BAD8" w14:textId="77777777" w:rsidR="00A005EA" w:rsidRDefault="001F664C">
      <w:pPr>
        <w:pStyle w:val="SourceCode"/>
      </w:pPr>
      <w:r>
        <w:t xml:space="preserve">    if (logger-&gt;session != NULL) {</w:t>
      </w:r>
    </w:p>
    <w:p w14:paraId="49E6C177" w14:textId="77777777" w:rsidR="00A005EA" w:rsidRDefault="001F664C">
      <w:pPr>
        <w:pStyle w:val="SourceCode"/>
      </w:pPr>
      <w:r>
        <w:t xml:space="preserve">        printf("%s %d\n", prefix, logger-&gt;session-&gt;requests);</w:t>
      </w:r>
    </w:p>
    <w:p w14:paraId="3498D9A2" w14:textId="77777777" w:rsidR="00A005EA" w:rsidRDefault="001F664C">
      <w:pPr>
        <w:pStyle w:val="SourceCode"/>
      </w:pPr>
      <w:r>
        <w:t xml:space="preserve">    }</w:t>
      </w:r>
    </w:p>
    <w:p w14:paraId="66E1E8CD" w14:textId="77777777" w:rsidR="00A005EA" w:rsidRDefault="001F664C">
      <w:pPr>
        <w:pStyle w:val="SourceCode"/>
      </w:pPr>
      <w:r>
        <w:t>}</w:t>
      </w:r>
    </w:p>
    <w:p w14:paraId="03ACEF38" w14:textId="77777777" w:rsidR="00A005EA" w:rsidRDefault="00A005EA">
      <w:pPr>
        <w:pStyle w:val="SourceCode"/>
      </w:pPr>
    </w:p>
    <w:p w14:paraId="1C61FCA8" w14:textId="77777777" w:rsidR="00A005EA" w:rsidRDefault="001F664C">
      <w:pPr>
        <w:pStyle w:val="SourceCode"/>
      </w:pPr>
      <w:r>
        <w:t>// Remember, main starts the program; 0 = success.</w:t>
      </w:r>
    </w:p>
    <w:p w14:paraId="76266D2E" w14:textId="77777777" w:rsidR="00A005EA" w:rsidRDefault="001F664C">
      <w:pPr>
        <w:pStyle w:val="SourceCode"/>
      </w:pPr>
      <w:r>
        <w:t>int main(void) {</w:t>
      </w:r>
    </w:p>
    <w:p w14:paraId="3B3767BC" w14:textId="77777777" w:rsidR="00A005EA" w:rsidRDefault="001F664C">
      <w:pPr>
        <w:pStyle w:val="SourceCode"/>
      </w:pPr>
      <w:r>
        <w:t xml:space="preserve">    // main's two holders, empty to start with.</w:t>
      </w:r>
    </w:p>
    <w:p w14:paraId="57937209" w14:textId="77777777" w:rsidR="00A005EA" w:rsidRDefault="001F664C">
      <w:pPr>
        <w:pStyle w:val="SourceCode"/>
      </w:pPr>
      <w:r>
        <w:t xml:space="preserve">    struct SessionHolder cache = {NULL};</w:t>
      </w:r>
    </w:p>
    <w:p w14:paraId="4E8A9BD6" w14:textId="77777777" w:rsidR="00A005EA" w:rsidRDefault="001F664C">
      <w:pPr>
        <w:pStyle w:val="SourceCode"/>
      </w:pPr>
      <w:r>
        <w:t xml:space="preserve">    struct SessionHolder logger = {NULL};</w:t>
      </w:r>
    </w:p>
    <w:p w14:paraId="36892F0B" w14:textId="77777777" w:rsidR="00A005EA" w:rsidRDefault="001F664C">
      <w:pPr>
        <w:pStyle w:val="SourceCode"/>
      </w:pPr>
      <w:r>
        <w:t xml:space="preserve">    if (!start_session(&amp;cache, &amp;logger)) {</w:t>
      </w:r>
    </w:p>
    <w:p w14:paraId="47DE8BB7" w14:textId="77777777" w:rsidR="00A005EA" w:rsidRDefault="001F664C">
      <w:pPr>
        <w:pStyle w:val="SourceCode"/>
      </w:pPr>
      <w:r>
        <w:t xml:space="preserve">        fputs("Error: out of memory\n", stderr);</w:t>
      </w:r>
    </w:p>
    <w:p w14:paraId="3FA2D9B3" w14:textId="77777777" w:rsidR="00A005EA" w:rsidRDefault="001F664C">
      <w:pPr>
        <w:pStyle w:val="SourceCode"/>
      </w:pPr>
      <w:r>
        <w:t xml:space="preserve">        return 1;</w:t>
      </w:r>
    </w:p>
    <w:p w14:paraId="65868948" w14:textId="77777777" w:rsidR="00A005EA" w:rsidRDefault="001F664C">
      <w:pPr>
        <w:pStyle w:val="SourceCode"/>
      </w:pPr>
      <w:r>
        <w:t xml:space="preserve">    }</w:t>
      </w:r>
    </w:p>
    <w:p w14:paraId="754D8684" w14:textId="77777777" w:rsidR="00A005EA" w:rsidRDefault="00A005EA">
      <w:pPr>
        <w:pStyle w:val="SourceCode"/>
      </w:pPr>
    </w:p>
    <w:p w14:paraId="3A2E5D5B" w14:textId="77777777" w:rsidR="00A005EA" w:rsidRDefault="001F664C">
      <w:pPr>
        <w:pStyle w:val="SourceCode"/>
      </w:pPr>
      <w:r>
        <w:t xml:space="preserve">    // Both pointers lead to one session, so a change made through the</w:t>
      </w:r>
    </w:p>
    <w:p w14:paraId="1FC03903" w14:textId="77777777" w:rsidR="00A005EA" w:rsidRDefault="001F664C">
      <w:pPr>
        <w:pStyle w:val="SourceCode"/>
      </w:pPr>
      <w:r>
        <w:t xml:space="preserve">    // cache is seen through the logger.</w:t>
      </w:r>
    </w:p>
    <w:p w14:paraId="2C57F079" w14:textId="77777777" w:rsidR="00A005EA" w:rsidRDefault="001F664C">
      <w:pPr>
        <w:pStyle w:val="SourceCode"/>
      </w:pPr>
      <w:r>
        <w:t xml:space="preserve">    if (handle_request(&amp;cache, "web-01")) {</w:t>
      </w:r>
    </w:p>
    <w:p w14:paraId="44B11744" w14:textId="77777777" w:rsidR="00A005EA" w:rsidRDefault="001F664C">
      <w:pPr>
        <w:pStyle w:val="SourceCode"/>
      </w:pPr>
      <w:r>
        <w:t xml:space="preserve">        printf("Handled a request through the cache\n");</w:t>
      </w:r>
    </w:p>
    <w:p w14:paraId="58D66637" w14:textId="77777777" w:rsidR="00A005EA" w:rsidRDefault="001F664C">
      <w:pPr>
        <w:pStyle w:val="SourceCode"/>
      </w:pPr>
      <w:r>
        <w:t xml:space="preserve">    }</w:t>
      </w:r>
    </w:p>
    <w:p w14:paraId="341C3601" w14:textId="77777777" w:rsidR="00A005EA" w:rsidRDefault="001F664C">
      <w:pPr>
        <w:pStyle w:val="SourceCode"/>
      </w:pPr>
      <w:r>
        <w:t xml:space="preserve">    log_requests(&amp;logger, "Logger sees requests:");</w:t>
      </w:r>
    </w:p>
    <w:p w14:paraId="39509F07" w14:textId="77777777" w:rsidR="00A005EA" w:rsidRDefault="00A005EA">
      <w:pPr>
        <w:pStyle w:val="SourceCode"/>
      </w:pPr>
    </w:p>
    <w:p w14:paraId="64F1A123" w14:textId="77777777" w:rsidR="00A005EA" w:rsidRDefault="001F664C">
      <w:pPr>
        <w:pStyle w:val="SourceCode"/>
      </w:pPr>
      <w:r>
        <w:t xml:space="preserve">    // 2 holders become 1: the logger still uses the session.</w:t>
      </w:r>
    </w:p>
    <w:p w14:paraId="24BFB480" w14:textId="77777777" w:rsidR="00A005EA" w:rsidRDefault="001F664C">
      <w:pPr>
        <w:pStyle w:val="SourceCode"/>
      </w:pPr>
      <w:r>
        <w:t xml:space="preserve">    release_session(&amp;cache);</w:t>
      </w:r>
    </w:p>
    <w:p w14:paraId="697C64D8" w14:textId="77777777" w:rsidR="00A005EA" w:rsidRDefault="001F664C">
      <w:pPr>
        <w:pStyle w:val="SourceCode"/>
      </w:pPr>
      <w:r>
        <w:t xml:space="preserve">    printf("Removed from the cache\n");</w:t>
      </w:r>
    </w:p>
    <w:p w14:paraId="6435A435" w14:textId="77777777" w:rsidR="00A005EA" w:rsidRDefault="001F664C">
      <w:pPr>
        <w:pStyle w:val="SourceCode"/>
      </w:pPr>
      <w:r>
        <w:t xml:space="preserve">    log_requests(&amp;logger, "Logger still holds it: requests");</w:t>
      </w:r>
    </w:p>
    <w:p w14:paraId="78E97B1D" w14:textId="77777777" w:rsidR="00A005EA" w:rsidRDefault="00A005EA">
      <w:pPr>
        <w:pStyle w:val="SourceCode"/>
      </w:pPr>
    </w:p>
    <w:p w14:paraId="3024FD06" w14:textId="77777777" w:rsidR="00A005EA" w:rsidRDefault="001F664C">
      <w:pPr>
        <w:pStyle w:val="SourceCode"/>
      </w:pPr>
      <w:r>
        <w:t xml:space="preserve">    // 1 becomes 0: the last holder frees the session.</w:t>
      </w:r>
    </w:p>
    <w:p w14:paraId="160BA1D4" w14:textId="77777777" w:rsidR="00A005EA" w:rsidRDefault="001F664C">
      <w:pPr>
        <w:pStyle w:val="SourceCode"/>
      </w:pPr>
      <w:r>
        <w:t xml:space="preserve">    release_session(&amp;logger);</w:t>
      </w:r>
    </w:p>
    <w:p w14:paraId="574C02E7" w14:textId="77777777" w:rsidR="00A005EA" w:rsidRDefault="001F664C">
      <w:pPr>
        <w:pStyle w:val="SourceCode"/>
      </w:pPr>
      <w:r>
        <w:t xml:space="preserve">    printf("Removed from the logger\n");</w:t>
      </w:r>
    </w:p>
    <w:p w14:paraId="1A183D4C" w14:textId="77777777" w:rsidR="00A005EA" w:rsidRDefault="00A005EA">
      <w:pPr>
        <w:pStyle w:val="SourceCode"/>
      </w:pPr>
    </w:p>
    <w:p w14:paraId="2EF45D3C" w14:textId="77777777" w:rsidR="00A005EA" w:rsidRDefault="001F664C">
      <w:pPr>
        <w:pStyle w:val="SourceCode"/>
      </w:pPr>
      <w:r>
        <w:t xml:space="preserve">    if (cache.session == NULL &amp;&amp; logger.session == NULL) {</w:t>
      </w:r>
    </w:p>
    <w:p w14:paraId="6FA98B5B" w14:textId="77777777" w:rsidR="00A005EA" w:rsidRDefault="001F664C">
      <w:pPr>
        <w:pStyle w:val="SourceCode"/>
      </w:pPr>
      <w:r>
        <w:t xml:space="preserve">        printf("No holder remains: the session is unreachable\n");</w:t>
      </w:r>
    </w:p>
    <w:p w14:paraId="5654039D" w14:textId="77777777" w:rsidR="00A005EA" w:rsidRDefault="001F664C">
      <w:pPr>
        <w:pStyle w:val="SourceCode"/>
        <w:keepNext/>
      </w:pPr>
      <w:r>
        <w:t xml:space="preserve">    }</w:t>
      </w:r>
    </w:p>
    <w:p w14:paraId="701B8B0E" w14:textId="77777777" w:rsidR="00A005EA" w:rsidRDefault="001F664C">
      <w:pPr>
        <w:pStyle w:val="SourceCode"/>
        <w:keepNext/>
      </w:pPr>
      <w:r>
        <w:t xml:space="preserve">    return 0;</w:t>
      </w:r>
    </w:p>
    <w:p w14:paraId="6BB27CF0" w14:textId="77777777" w:rsidR="00A005EA" w:rsidRDefault="001F664C">
      <w:pPr>
        <w:pStyle w:val="SourceCode"/>
      </w:pPr>
      <w:r>
        <w:t>}</w:t>
      </w:r>
    </w:p>
    <w:p w14:paraId="396FEFE9" w14:textId="77777777" w:rsidR="00A005EA" w:rsidRDefault="00A005EA">
      <w:pPr>
        <w:keepNext/>
      </w:pPr>
    </w:p>
    <w:p w14:paraId="165386B4" w14:textId="77777777" w:rsidR="00A005EA" w:rsidRDefault="001F664C">
      <w:pPr>
        <w:pStyle w:val="Heading3"/>
      </w:pPr>
      <w:r>
        <w:t>Windows PowerShell Basic Build and Run</w:t>
      </w:r>
    </w:p>
    <w:p w14:paraId="1D635EB1" w14:textId="77777777" w:rsidR="00A005EA" w:rsidRDefault="001F664C">
      <w:pPr>
        <w:pStyle w:val="CommandBlock"/>
        <w:keepNext/>
      </w:pPr>
      <w:r>
        <w:t>gcc -std=c17 -Wall -Wextra -Wpedantic -Werror `</w:t>
      </w:r>
    </w:p>
    <w:p w14:paraId="083461BA" w14:textId="77777777" w:rsidR="00A005EA" w:rsidRDefault="001F664C">
      <w:pPr>
        <w:pStyle w:val="CommandBlock"/>
        <w:keepNext/>
      </w:pPr>
      <w:r>
        <w:t xml:space="preserve">    .\c\basic_reachability.c -o .\c\basic-reachability.exe</w:t>
      </w:r>
    </w:p>
    <w:p w14:paraId="5C95E39A" w14:textId="77777777" w:rsidR="00A005EA" w:rsidRDefault="001F664C">
      <w:pPr>
        <w:pStyle w:val="CommandBlock"/>
      </w:pPr>
      <w:r>
        <w:t>.\c\basic-reachability.exe</w:t>
      </w:r>
    </w:p>
    <w:p w14:paraId="7D496C46" w14:textId="77777777" w:rsidR="00A005EA" w:rsidRDefault="00A005EA">
      <w:pPr>
        <w:keepNext/>
      </w:pPr>
    </w:p>
    <w:p w14:paraId="04CBB7C3" w14:textId="77777777" w:rsidR="00A005EA" w:rsidRDefault="001F664C">
      <w:pPr>
        <w:pStyle w:val="Heading3"/>
      </w:pPr>
      <w:r>
        <w:t>Linux or macOS Basic Build and Run</w:t>
      </w:r>
    </w:p>
    <w:p w14:paraId="165570E9" w14:textId="77777777" w:rsidR="00A005EA" w:rsidRDefault="001F664C">
      <w:pPr>
        <w:pStyle w:val="CommandBlock"/>
        <w:keepNext/>
      </w:pPr>
      <w:r>
        <w:t>gcc -std=c17 -Wall -Wextra -Wpedantic -Werror \</w:t>
      </w:r>
    </w:p>
    <w:p w14:paraId="66D94F8B" w14:textId="77777777" w:rsidR="00A005EA" w:rsidRDefault="001F664C">
      <w:pPr>
        <w:pStyle w:val="CommandBlock"/>
        <w:keepNext/>
      </w:pPr>
      <w:r>
        <w:t xml:space="preserve">    ./c/basic_reachability.c -o ./c/basic-reachability</w:t>
      </w:r>
    </w:p>
    <w:p w14:paraId="39CD6A7A" w14:textId="77777777" w:rsidR="00A005EA" w:rsidRDefault="001F664C">
      <w:pPr>
        <w:pStyle w:val="CommandBlock"/>
      </w:pPr>
      <w:r>
        <w:t>./c/basic-reachability</w:t>
      </w:r>
    </w:p>
    <w:p w14:paraId="187AA224" w14:textId="77777777" w:rsidR="00A005EA" w:rsidRDefault="00A005EA">
      <w:pPr>
        <w:keepNext/>
      </w:pPr>
    </w:p>
    <w:p w14:paraId="33AAEE0F" w14:textId="77777777" w:rsidR="00A005EA" w:rsidRDefault="001F664C">
      <w:pPr>
        <w:pStyle w:val="Heading3"/>
      </w:pPr>
      <w:r>
        <w:t>Check Your Results</w:t>
      </w:r>
    </w:p>
    <w:p w14:paraId="3F7B8B05" w14:textId="77777777" w:rsidR="00A005EA" w:rsidRDefault="001F664C">
      <w:pPr>
        <w:keepNext/>
      </w:pPr>
      <w:r>
        <w:t>The program reads no input. Your screen must show exactly these nine lines, with the same spelling, spacing, and capitalization. The lines that depend on the memory model are C's own: the shared Required Clean-Run Output leaves them out.</w:t>
      </w:r>
    </w:p>
    <w:p w14:paraId="019102EE" w14:textId="77777777" w:rsidR="00A005EA" w:rsidRDefault="00A005EA">
      <w:pPr>
        <w:keepNext/>
      </w:pPr>
    </w:p>
    <w:p w14:paraId="332A1C35" w14:textId="77777777" w:rsidR="00A005EA" w:rsidRDefault="001F664C">
      <w:pPr>
        <w:pStyle w:val="RequiredOutput"/>
        <w:keepNext/>
      </w:pPr>
      <w:r>
        <w:t>Created session web-01: requests 0</w:t>
      </w:r>
    </w:p>
    <w:p w14:paraId="7188FC7C" w14:textId="77777777" w:rsidR="00A005EA" w:rsidRDefault="001F664C">
      <w:pPr>
        <w:pStyle w:val="RequiredOutput"/>
        <w:keepNext/>
      </w:pPr>
      <w:r>
        <w:t>Shared with the cache and the logger</w:t>
      </w:r>
    </w:p>
    <w:p w14:paraId="2F4B2795" w14:textId="77777777" w:rsidR="00A005EA" w:rsidRDefault="001F664C">
      <w:pPr>
        <w:pStyle w:val="RequiredOutput"/>
        <w:keepNext/>
      </w:pPr>
      <w:r>
        <w:t>Handled a request through the cache</w:t>
      </w:r>
    </w:p>
    <w:p w14:paraId="713A4B07" w14:textId="77777777" w:rsidR="00A005EA" w:rsidRDefault="001F664C">
      <w:pPr>
        <w:pStyle w:val="RequiredOutput"/>
        <w:keepNext/>
      </w:pPr>
      <w:r>
        <w:t>Logger sees requests: 1</w:t>
      </w:r>
    </w:p>
    <w:p w14:paraId="645D4BD1" w14:textId="77777777" w:rsidR="00A005EA" w:rsidRDefault="001F664C">
      <w:pPr>
        <w:pStyle w:val="RequiredOutput"/>
        <w:keepNext/>
      </w:pPr>
      <w:r>
        <w:t>Removed from the cache</w:t>
      </w:r>
    </w:p>
    <w:p w14:paraId="6A328FED" w14:textId="77777777" w:rsidR="00A005EA" w:rsidRDefault="001F664C">
      <w:pPr>
        <w:pStyle w:val="RequiredOutput"/>
        <w:keepNext/>
      </w:pPr>
      <w:r>
        <w:t>Logger still holds it: requests 1</w:t>
      </w:r>
    </w:p>
    <w:p w14:paraId="30C872BB" w14:textId="77777777" w:rsidR="00A005EA" w:rsidRDefault="001F664C">
      <w:pPr>
        <w:pStyle w:val="RequiredOutput"/>
        <w:keepNext/>
      </w:pPr>
      <w:r>
        <w:t>Freed when holders reached 0</w:t>
      </w:r>
    </w:p>
    <w:p w14:paraId="14E63E89" w14:textId="77777777" w:rsidR="00A005EA" w:rsidRDefault="001F664C">
      <w:pPr>
        <w:pStyle w:val="RequiredOutput"/>
        <w:keepNext/>
      </w:pPr>
      <w:r>
        <w:t>Removed from the logger</w:t>
      </w:r>
    </w:p>
    <w:p w14:paraId="5FF9D600" w14:textId="77777777" w:rsidR="00A005EA" w:rsidRDefault="001F664C">
      <w:pPr>
        <w:pStyle w:val="RequiredOutput"/>
      </w:pPr>
      <w:r>
        <w:t>No holder remains: the session is unreachable</w:t>
      </w:r>
    </w:p>
    <w:p w14:paraId="0E939BBD" w14:textId="77777777" w:rsidR="00A005EA" w:rsidRDefault="00A005EA">
      <w:pPr>
        <w:keepNext/>
      </w:pPr>
    </w:p>
    <w:p w14:paraId="4FCA5E0D" w14:textId="77777777" w:rsidR="00A005EA" w:rsidRDefault="001F664C">
      <w:pPr>
        <w:pStyle w:val="ListBullet"/>
      </w:pPr>
      <w:r>
        <w:t>Created session web-01: requests 0 proves create_session made one session, with no requests yet.</w:t>
      </w:r>
    </w:p>
    <w:p w14:paraId="21870200" w14:textId="77777777" w:rsidR="00A005EA" w:rsidRDefault="001F664C">
      <w:pPr>
        <w:pStyle w:val="ListBullet"/>
      </w:pPr>
      <w:r>
        <w:t>Shared with the cache and the logger is printed after both holders got the same session; no copy was made, so there is still one session.</w:t>
      </w:r>
    </w:p>
    <w:p w14:paraId="53647558"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4FF6856A" w14:textId="77777777" w:rsidR="00A005EA" w:rsidRDefault="001F664C">
      <w:pPr>
        <w:pStyle w:val="ListBullet"/>
      </w:pPr>
      <w:r>
        <w:t>Removed from the cache and Logger still holds it: requests 1 prove that dropping one reference leaves the session alive while another holder still refers to it.</w:t>
      </w:r>
    </w:p>
    <w:p w14:paraId="3F69022F" w14:textId="77777777" w:rsidR="00A005EA" w:rsidRDefault="001F664C">
      <w:pPr>
        <w:pStyle w:val="ListBullet"/>
      </w:pPr>
      <w:r>
        <w:t>Removed from the logger proves the last holder let the session go.</w:t>
      </w:r>
    </w:p>
    <w:p w14:paraId="3A859446" w14:textId="77777777" w:rsidR="00A005EA" w:rsidRDefault="001F664C">
      <w:pPr>
        <w:pStyle w:val="ListBullet"/>
      </w:pPr>
      <w:r>
        <w:t>No holder remains: the session is unreachable is printed only after the program checked every holder; nothing it can reach still refers to the session.</w:t>
      </w:r>
    </w:p>
    <w:p w14:paraId="31961B0C" w14:textId="77777777" w:rsidR="00A005EA" w:rsidRDefault="001F664C">
      <w:pPr>
        <w:pStyle w:val="ListBullet"/>
      </w:pPr>
      <w:r>
        <w:t>Freed when holders reached 0 is C's own line. release_session prints it inside the call that took away the last holder, the logger, so it comes before Removed from the logger. It proves the session was freed exactly once, at the moment the last holder let go, and not while the logger still used it.</w:t>
      </w:r>
    </w:p>
    <w:p w14:paraId="66985820" w14:textId="77777777" w:rsidR="00A005EA" w:rsidRDefault="001F664C">
      <w:pPr>
        <w:pStyle w:val="ListBullet"/>
      </w:pPr>
      <w:r>
        <w:t>If Freed when holders reached 0 is missing, a hold_session has no matching release_session, so the count never reaches 0 and the session is never freed: a leak (Lesson 9.9: Memory Leaks). If it comes before Removed from the cache instead, the count was too low, a holder was never counted, and the session was freed while the logger still pointed at it; the program's next read through that pointer would be undefined behaviour. Count every holder.</w:t>
      </w:r>
    </w:p>
    <w:p w14:paraId="7D79A960" w14:textId="77777777" w:rsidR="00A005EA" w:rsidRDefault="001F664C">
      <w:pPr>
        <w:pStyle w:val="ListBullet"/>
      </w:pPr>
      <w:r>
        <w:t>If the build fails, read the first error message: it names the file and line to fix.</w:t>
      </w:r>
    </w:p>
    <w:p w14:paraId="3F63BB57" w14:textId="77777777" w:rsidR="00A005EA" w:rsidRDefault="00A005EA">
      <w:pPr>
        <w:keepNext/>
      </w:pPr>
    </w:p>
    <w:p w14:paraId="7016CEFF" w14:textId="77777777" w:rsidR="00A005EA" w:rsidRDefault="00A005EA">
      <w:pPr>
        <w:keepNext/>
      </w:pPr>
    </w:p>
    <w:p w14:paraId="360FF709" w14:textId="77777777" w:rsidR="00A005EA" w:rsidRDefault="001F664C">
      <w:pPr>
        <w:pStyle w:val="Heading2"/>
      </w:pPr>
      <w:r>
        <w:t>Production-Minded Implementation</w:t>
      </w:r>
    </w:p>
    <w:p w14:paraId="1D84EB6A" w14:textId="77777777" w:rsidR="00A005EA" w:rsidRDefault="001F664C">
      <w:r>
        <w:t>The Production-Minded version runs the same scenario with the logger written the way real programs write one: as a closure, a function that keeps what it uses, stored with other callbacks, as Lesson 6.20's Go handler kept apiDocument. C has no closures, so the logger is a struct Logger with the two parts a closure has: write, a function pointer to print_requests, and captured, a SessionHolder for the session the function reads. make_logger fills both, and capturing counts as a holder, so the session has 2 holders: the cache and the logger. write_log calls the function with the captured session. drop_logger releases what the logger captured and clears its function pointer, the C form of dropping a closure.</w:t>
      </w:r>
    </w:p>
    <w:p w14:paraId="0F47FE81" w14:textId="77777777" w:rsidR="00A005EA" w:rsidRDefault="00A005EA">
      <w:pPr>
        <w:keepNext/>
      </w:pPr>
    </w:p>
    <w:p w14:paraId="57FB48CB" w14:textId="77777777" w:rsidR="00A005EA" w:rsidRDefault="001F664C">
      <w:pPr>
        <w:pStyle w:val="Heading3"/>
      </w:pPr>
      <w:r>
        <w:t>c/reachability.c</w:t>
      </w:r>
    </w:p>
    <w:p w14:paraId="5E247AD9" w14:textId="77777777" w:rsidR="00A005EA" w:rsidRDefault="001F664C">
      <w:pPr>
        <w:pStyle w:val="SourceCode"/>
        <w:keepNext/>
      </w:pPr>
      <w:r>
        <w:t>// Remember, #include adds the declarations we need: stdio.h declares</w:t>
      </w:r>
    </w:p>
    <w:p w14:paraId="3889AE46" w14:textId="77777777" w:rsidR="00A005EA" w:rsidRDefault="001F664C">
      <w:pPr>
        <w:pStyle w:val="SourceCode"/>
        <w:keepNext/>
      </w:pPr>
      <w:r>
        <w:t>// printf and snprintf, stdlib.h malloc and free, string.h strcmp.</w:t>
      </w:r>
    </w:p>
    <w:p w14:paraId="14EF8C4C" w14:textId="77777777" w:rsidR="00A005EA" w:rsidRDefault="001F664C">
      <w:pPr>
        <w:pStyle w:val="SourceCode"/>
      </w:pPr>
      <w:r>
        <w:t>#include &lt;stdio.h&gt;</w:t>
      </w:r>
    </w:p>
    <w:p w14:paraId="44E6036B" w14:textId="77777777" w:rsidR="00A005EA" w:rsidRDefault="001F664C">
      <w:pPr>
        <w:pStyle w:val="SourceCode"/>
      </w:pPr>
      <w:r>
        <w:t>#include &lt;stdlib.h&gt;</w:t>
      </w:r>
    </w:p>
    <w:p w14:paraId="471E0879" w14:textId="77777777" w:rsidR="00A005EA" w:rsidRDefault="001F664C">
      <w:pPr>
        <w:pStyle w:val="SourceCode"/>
      </w:pPr>
      <w:r>
        <w:t>#include &lt;string.h&gt;</w:t>
      </w:r>
    </w:p>
    <w:p w14:paraId="6637D34F" w14:textId="77777777" w:rsidR="00A005EA" w:rsidRDefault="00A005EA">
      <w:pPr>
        <w:pStyle w:val="SourceCode"/>
      </w:pPr>
    </w:p>
    <w:p w14:paraId="06B2773D" w14:textId="77777777" w:rsidR="00A005EA" w:rsidRDefault="001F664C">
      <w:pPr>
        <w:pStyle w:val="SourceCode"/>
      </w:pPr>
      <w:r>
        <w:t>// One user session. Remember, C shares ownership with a count it keeps</w:t>
      </w:r>
    </w:p>
    <w:p w14:paraId="0795041B" w14:textId="77777777" w:rsidR="00A005EA" w:rsidRDefault="001F664C">
      <w:pPr>
        <w:pStyle w:val="SourceCode"/>
      </w:pPr>
      <w:r>
        <w:t>// itself, freeing at zero: holders counts the places that refer to it.</w:t>
      </w:r>
    </w:p>
    <w:p w14:paraId="7ACB21F9" w14:textId="77777777" w:rsidR="00A005EA" w:rsidRDefault="001F664C">
      <w:pPr>
        <w:pStyle w:val="SourceCode"/>
      </w:pPr>
      <w:r>
        <w:t>struct Session {</w:t>
      </w:r>
    </w:p>
    <w:p w14:paraId="5DE34710" w14:textId="77777777" w:rsidR="00A005EA" w:rsidRDefault="001F664C">
      <w:pPr>
        <w:pStyle w:val="SourceCode"/>
      </w:pPr>
      <w:r>
        <w:t xml:space="preserve">    char server_name[32];</w:t>
      </w:r>
    </w:p>
    <w:p w14:paraId="732A2985" w14:textId="77777777" w:rsidR="00A005EA" w:rsidRDefault="001F664C">
      <w:pPr>
        <w:pStyle w:val="SourceCode"/>
      </w:pPr>
      <w:r>
        <w:t xml:space="preserve">    int requests;</w:t>
      </w:r>
    </w:p>
    <w:p w14:paraId="3387C50F" w14:textId="77777777" w:rsidR="00A005EA" w:rsidRDefault="001F664C">
      <w:pPr>
        <w:pStyle w:val="SourceCode"/>
      </w:pPr>
      <w:r>
        <w:t xml:space="preserve">    int holders;</w:t>
      </w:r>
    </w:p>
    <w:p w14:paraId="7A9FA018" w14:textId="77777777" w:rsidR="00A005EA" w:rsidRDefault="001F664C">
      <w:pPr>
        <w:pStyle w:val="SourceCode"/>
      </w:pPr>
      <w:r>
        <w:t>};</w:t>
      </w:r>
    </w:p>
    <w:p w14:paraId="58CDBC24" w14:textId="77777777" w:rsidR="00A005EA" w:rsidRDefault="00A005EA">
      <w:pPr>
        <w:pStyle w:val="SourceCode"/>
      </w:pPr>
    </w:p>
    <w:p w14:paraId="67B7A1FE" w14:textId="77777777" w:rsidR="00A005EA" w:rsidRDefault="001F664C">
      <w:pPr>
        <w:pStyle w:val="SourceCode"/>
      </w:pPr>
      <w:r>
        <w:t>// A holder with one pointer to a session, or NULL. C has no built-in</w:t>
      </w:r>
    </w:p>
    <w:p w14:paraId="0ACE8337" w14:textId="77777777" w:rsidR="00A005EA" w:rsidRDefault="001F664C">
      <w:pPr>
        <w:pStyle w:val="SourceCode"/>
      </w:pPr>
      <w:r>
        <w:t>// map, so the cache is a holder with room for one session.</w:t>
      </w:r>
    </w:p>
    <w:p w14:paraId="2F8C84B6" w14:textId="77777777" w:rsidR="00A005EA" w:rsidRDefault="001F664C">
      <w:pPr>
        <w:pStyle w:val="SourceCode"/>
      </w:pPr>
      <w:r>
        <w:t>struct SessionHolder {</w:t>
      </w:r>
    </w:p>
    <w:p w14:paraId="3CCC08A4" w14:textId="77777777" w:rsidR="00A005EA" w:rsidRDefault="001F664C">
      <w:pPr>
        <w:pStyle w:val="SourceCode"/>
      </w:pPr>
      <w:r>
        <w:t xml:space="preserve">    struct Session *session;</w:t>
      </w:r>
    </w:p>
    <w:p w14:paraId="7A746333" w14:textId="77777777" w:rsidR="00A005EA" w:rsidRDefault="001F664C">
      <w:pPr>
        <w:pStyle w:val="SourceCode"/>
      </w:pPr>
      <w:r>
        <w:t>};</w:t>
      </w:r>
    </w:p>
    <w:p w14:paraId="5E0EA3BF" w14:textId="77777777" w:rsidR="00A005EA" w:rsidRDefault="00A005EA">
      <w:pPr>
        <w:pStyle w:val="SourceCode"/>
      </w:pPr>
    </w:p>
    <w:p w14:paraId="72ACB8EA" w14:textId="77777777" w:rsidR="00A005EA" w:rsidRDefault="001F664C">
      <w:pPr>
        <w:pStyle w:val="SourceCode"/>
      </w:pPr>
      <w:r>
        <w:t>// C has no closures, so a logger is the two parts a closure has: a</w:t>
      </w:r>
    </w:p>
    <w:p w14:paraId="673EE3BD" w14:textId="77777777" w:rsidR="00A005EA" w:rsidRDefault="001F664C">
      <w:pPr>
        <w:pStyle w:val="SourceCode"/>
      </w:pPr>
      <w:r>
        <w:t>// function to call and the data it captured. Remember, a variable can</w:t>
      </w:r>
    </w:p>
    <w:p w14:paraId="72B3B7E0" w14:textId="77777777" w:rsidR="00A005EA" w:rsidRDefault="001F664C">
      <w:pPr>
        <w:pStyle w:val="SourceCode"/>
      </w:pPr>
      <w:r>
        <w:t>// hold a function: write is a function pointer, and captured holds the</w:t>
      </w:r>
    </w:p>
    <w:p w14:paraId="73A213FE" w14:textId="77777777" w:rsidR="00A005EA" w:rsidRDefault="001F664C">
      <w:pPr>
        <w:pStyle w:val="SourceCode"/>
      </w:pPr>
      <w:r>
        <w:t>// session the function will read.</w:t>
      </w:r>
    </w:p>
    <w:p w14:paraId="2BE5EEC9" w14:textId="77777777" w:rsidR="00A005EA" w:rsidRDefault="001F664C">
      <w:pPr>
        <w:pStyle w:val="SourceCode"/>
      </w:pPr>
      <w:r>
        <w:t>// C libraries pass callbacks this way: a function plus a context pointer.</w:t>
      </w:r>
    </w:p>
    <w:p w14:paraId="2F066412" w14:textId="77777777" w:rsidR="00A005EA" w:rsidRDefault="001F664C">
      <w:pPr>
        <w:pStyle w:val="SourceCode"/>
      </w:pPr>
      <w:r>
        <w:t>struct Logger {</w:t>
      </w:r>
    </w:p>
    <w:p w14:paraId="2339D238" w14:textId="77777777" w:rsidR="00A005EA" w:rsidRDefault="001F664C">
      <w:pPr>
        <w:pStyle w:val="SourceCode"/>
      </w:pPr>
      <w:r>
        <w:t xml:space="preserve">    void (*write)(const struct Session *session, const char *prefix);</w:t>
      </w:r>
    </w:p>
    <w:p w14:paraId="7C427359" w14:textId="77777777" w:rsidR="00A005EA" w:rsidRDefault="001F664C">
      <w:pPr>
        <w:pStyle w:val="SourceCode"/>
      </w:pPr>
      <w:r>
        <w:t xml:space="preserve">    struct SessionHolder captured;</w:t>
      </w:r>
    </w:p>
    <w:p w14:paraId="1C5028B3" w14:textId="77777777" w:rsidR="00A005EA" w:rsidRDefault="001F664C">
      <w:pPr>
        <w:pStyle w:val="SourceCode"/>
      </w:pPr>
      <w:r>
        <w:t>};</w:t>
      </w:r>
    </w:p>
    <w:p w14:paraId="4A362F2C" w14:textId="77777777" w:rsidR="00A005EA" w:rsidRDefault="00A005EA">
      <w:pPr>
        <w:pStyle w:val="SourceCode"/>
      </w:pPr>
    </w:p>
    <w:p w14:paraId="1BBC8427" w14:textId="77777777" w:rsidR="00A005EA" w:rsidRDefault="001F664C">
      <w:pPr>
        <w:pStyle w:val="SourceCode"/>
      </w:pPr>
      <w:r>
        <w:t>// Makes one session on the heap, or returns NULL when there is no memory.</w:t>
      </w:r>
    </w:p>
    <w:p w14:paraId="2A26857D" w14:textId="77777777" w:rsidR="00A005EA" w:rsidRDefault="001F664C">
      <w:pPr>
        <w:pStyle w:val="SourceCode"/>
      </w:pPr>
      <w:r>
        <w:t>// No holder has it yet, so holders starts at 0.</w:t>
      </w:r>
    </w:p>
    <w:p w14:paraId="22DBE487" w14:textId="77777777" w:rsidR="00A005EA" w:rsidRDefault="001F664C">
      <w:pPr>
        <w:pStyle w:val="SourceCode"/>
      </w:pPr>
      <w:r>
        <w:t>struct Session *create_session(const char *server_name) {</w:t>
      </w:r>
    </w:p>
    <w:p w14:paraId="68DAD9E5" w14:textId="77777777" w:rsidR="00A005EA" w:rsidRDefault="001F664C">
      <w:pPr>
        <w:pStyle w:val="SourceCode"/>
      </w:pPr>
      <w:r>
        <w:t xml:space="preserve">    struct Session *session = malloc(sizeof *session);</w:t>
      </w:r>
    </w:p>
    <w:p w14:paraId="2EE611A4" w14:textId="77777777" w:rsidR="00A005EA" w:rsidRDefault="001F664C">
      <w:pPr>
        <w:pStyle w:val="SourceCode"/>
      </w:pPr>
      <w:r>
        <w:t xml:space="preserve">    if (session == NULL) {</w:t>
      </w:r>
    </w:p>
    <w:p w14:paraId="4B3F8630" w14:textId="77777777" w:rsidR="00A005EA" w:rsidRDefault="001F664C">
      <w:pPr>
        <w:pStyle w:val="SourceCode"/>
      </w:pPr>
      <w:r>
        <w:t xml:space="preserve">        return NULL;</w:t>
      </w:r>
    </w:p>
    <w:p w14:paraId="5F0BAF76" w14:textId="77777777" w:rsidR="00A005EA" w:rsidRDefault="001F664C">
      <w:pPr>
        <w:pStyle w:val="SourceCode"/>
      </w:pPr>
      <w:r>
        <w:t xml:space="preserve">    }</w:t>
      </w:r>
    </w:p>
    <w:p w14:paraId="5E571B68" w14:textId="77777777" w:rsidR="00A005EA" w:rsidRDefault="001F664C">
      <w:pPr>
        <w:pStyle w:val="SourceCode"/>
      </w:pPr>
      <w:r>
        <w:t xml:space="preserve">    snprintf(session-&gt;server_name, sizeof session-&gt;server_name, "%s",</w:t>
      </w:r>
    </w:p>
    <w:p w14:paraId="4EC340F1" w14:textId="77777777" w:rsidR="00A005EA" w:rsidRDefault="001F664C">
      <w:pPr>
        <w:pStyle w:val="SourceCode"/>
      </w:pPr>
      <w:r>
        <w:t xml:space="preserve">             server_name);</w:t>
      </w:r>
    </w:p>
    <w:p w14:paraId="339F476D" w14:textId="77777777" w:rsidR="00A005EA" w:rsidRDefault="001F664C">
      <w:pPr>
        <w:pStyle w:val="SourceCode"/>
      </w:pPr>
      <w:r>
        <w:t xml:space="preserve">    session-&gt;requests = 0;</w:t>
      </w:r>
    </w:p>
    <w:p w14:paraId="0083ED54" w14:textId="77777777" w:rsidR="00A005EA" w:rsidRDefault="001F664C">
      <w:pPr>
        <w:pStyle w:val="SourceCode"/>
      </w:pPr>
      <w:r>
        <w:t xml:space="preserve">    session-&gt;holders = 0;</w:t>
      </w:r>
    </w:p>
    <w:p w14:paraId="603462FD" w14:textId="77777777" w:rsidR="00A005EA" w:rsidRDefault="001F664C">
      <w:pPr>
        <w:pStyle w:val="SourceCode"/>
      </w:pPr>
      <w:r>
        <w:t xml:space="preserve">    printf("Created session %s: requests %d\n", session-&gt;server_name,</w:t>
      </w:r>
    </w:p>
    <w:p w14:paraId="54C67BF2" w14:textId="77777777" w:rsidR="00A005EA" w:rsidRDefault="001F664C">
      <w:pPr>
        <w:pStyle w:val="SourceCode"/>
      </w:pPr>
      <w:r>
        <w:t xml:space="preserve">           session-&gt;requests);</w:t>
      </w:r>
    </w:p>
    <w:p w14:paraId="5D8DD7C4" w14:textId="77777777" w:rsidR="00A005EA" w:rsidRDefault="001F664C">
      <w:pPr>
        <w:pStyle w:val="SourceCode"/>
      </w:pPr>
      <w:r>
        <w:t xml:space="preserve">    return session;</w:t>
      </w:r>
    </w:p>
    <w:p w14:paraId="259B66C7" w14:textId="77777777" w:rsidR="00A005EA" w:rsidRDefault="001F664C">
      <w:pPr>
        <w:pStyle w:val="SourceCode"/>
      </w:pPr>
      <w:r>
        <w:t>}</w:t>
      </w:r>
    </w:p>
    <w:p w14:paraId="55C29B56" w14:textId="77777777" w:rsidR="00A005EA" w:rsidRDefault="00A005EA">
      <w:pPr>
        <w:pStyle w:val="SourceCode"/>
      </w:pPr>
    </w:p>
    <w:p w14:paraId="25CE112E" w14:textId="77777777" w:rsidR="00A005EA" w:rsidRDefault="001F664C">
      <w:pPr>
        <w:pStyle w:val="SourceCode"/>
      </w:pPr>
      <w:r>
        <w:t>// Gives a holder the session: one more holder.</w:t>
      </w:r>
    </w:p>
    <w:p w14:paraId="6D75CA81" w14:textId="77777777" w:rsidR="00A005EA" w:rsidRDefault="001F664C">
      <w:pPr>
        <w:pStyle w:val="SourceCode"/>
      </w:pPr>
      <w:r>
        <w:t>void hold_session(struct SessionHolder *holder, struct Session *session) {</w:t>
      </w:r>
    </w:p>
    <w:p w14:paraId="5AE6AAED" w14:textId="77777777" w:rsidR="00A005EA" w:rsidRDefault="001F664C">
      <w:pPr>
        <w:pStyle w:val="SourceCode"/>
      </w:pPr>
      <w:r>
        <w:t xml:space="preserve">    session-&gt;holders++;</w:t>
      </w:r>
    </w:p>
    <w:p w14:paraId="5E382DDF" w14:textId="77777777" w:rsidR="00A005EA" w:rsidRDefault="001F664C">
      <w:pPr>
        <w:pStyle w:val="SourceCode"/>
      </w:pPr>
      <w:r>
        <w:t xml:space="preserve">    holder-&gt;session = session;</w:t>
      </w:r>
    </w:p>
    <w:p w14:paraId="2C44B3CE" w14:textId="77777777" w:rsidR="00A005EA" w:rsidRDefault="001F664C">
      <w:pPr>
        <w:pStyle w:val="SourceCode"/>
      </w:pPr>
      <w:r>
        <w:t>}</w:t>
      </w:r>
    </w:p>
    <w:p w14:paraId="62B2BFF9" w14:textId="77777777" w:rsidR="00A005EA" w:rsidRDefault="00A005EA">
      <w:pPr>
        <w:pStyle w:val="SourceCode"/>
      </w:pPr>
    </w:p>
    <w:p w14:paraId="7E7BA100" w14:textId="77777777" w:rsidR="00A005EA" w:rsidRDefault="001F664C">
      <w:pPr>
        <w:pStyle w:val="SourceCode"/>
      </w:pPr>
      <w:r>
        <w:t>// Takes the session from a holder; the last holder frees it.</w:t>
      </w:r>
    </w:p>
    <w:p w14:paraId="67DC6C44" w14:textId="77777777" w:rsidR="00A005EA" w:rsidRDefault="001F664C">
      <w:pPr>
        <w:pStyle w:val="SourceCode"/>
      </w:pPr>
      <w:r>
        <w:t>void release_session(struct SessionHolder *holder) {</w:t>
      </w:r>
    </w:p>
    <w:p w14:paraId="0E3262DE" w14:textId="77777777" w:rsidR="00A005EA" w:rsidRDefault="001F664C">
      <w:pPr>
        <w:pStyle w:val="SourceCode"/>
      </w:pPr>
      <w:r>
        <w:t xml:space="preserve">    struct Session *session = holder-&gt;session;</w:t>
      </w:r>
    </w:p>
    <w:p w14:paraId="3E07A348" w14:textId="77777777" w:rsidR="00A005EA" w:rsidRDefault="001F664C">
      <w:pPr>
        <w:pStyle w:val="SourceCode"/>
      </w:pPr>
      <w:r>
        <w:t xml:space="preserve">    if (session == NULL) {</w:t>
      </w:r>
    </w:p>
    <w:p w14:paraId="460FE9AE" w14:textId="77777777" w:rsidR="00A005EA" w:rsidRDefault="001F664C">
      <w:pPr>
        <w:pStyle w:val="SourceCode"/>
      </w:pPr>
      <w:r>
        <w:t xml:space="preserve">        return;</w:t>
      </w:r>
    </w:p>
    <w:p w14:paraId="6B84A0F5" w14:textId="77777777" w:rsidR="00A005EA" w:rsidRDefault="001F664C">
      <w:pPr>
        <w:pStyle w:val="SourceCode"/>
      </w:pPr>
      <w:r>
        <w:t xml:space="preserve">    }</w:t>
      </w:r>
    </w:p>
    <w:p w14:paraId="5A1FD4A8" w14:textId="77777777" w:rsidR="00A005EA" w:rsidRDefault="001F664C">
      <w:pPr>
        <w:pStyle w:val="SourceCode"/>
      </w:pPr>
      <w:r>
        <w:t xml:space="preserve">    holder-&gt;session = NULL;</w:t>
      </w:r>
    </w:p>
    <w:p w14:paraId="122E2267" w14:textId="77777777" w:rsidR="00A005EA" w:rsidRDefault="001F664C">
      <w:pPr>
        <w:pStyle w:val="SourceCode"/>
      </w:pPr>
      <w:r>
        <w:t xml:space="preserve">    session-&gt;holders--;</w:t>
      </w:r>
    </w:p>
    <w:p w14:paraId="0EEA7614" w14:textId="77777777" w:rsidR="00A005EA" w:rsidRDefault="001F664C">
      <w:pPr>
        <w:pStyle w:val="SourceCode"/>
      </w:pPr>
      <w:r>
        <w:t xml:space="preserve">    if (session-&gt;holders == 0) {</w:t>
      </w:r>
    </w:p>
    <w:p w14:paraId="53C09AA2" w14:textId="77777777" w:rsidR="00A005EA" w:rsidRDefault="001F664C">
      <w:pPr>
        <w:pStyle w:val="SourceCode"/>
      </w:pPr>
      <w:r>
        <w:t xml:space="preserve">        free(session);</w:t>
      </w:r>
    </w:p>
    <w:p w14:paraId="1EF909A0" w14:textId="77777777" w:rsidR="00A005EA" w:rsidRDefault="001F664C">
      <w:pPr>
        <w:pStyle w:val="SourceCode"/>
      </w:pPr>
      <w:r>
        <w:t xml:space="preserve">        printf("Freed when holders reached 0\n");</w:t>
      </w:r>
    </w:p>
    <w:p w14:paraId="52F3119F" w14:textId="77777777" w:rsidR="00A005EA" w:rsidRDefault="001F664C">
      <w:pPr>
        <w:pStyle w:val="SourceCode"/>
      </w:pPr>
      <w:r>
        <w:t xml:space="preserve">    }</w:t>
      </w:r>
    </w:p>
    <w:p w14:paraId="51F7DA13" w14:textId="77777777" w:rsidR="00A005EA" w:rsidRDefault="001F664C">
      <w:pPr>
        <w:pStyle w:val="SourceCode"/>
      </w:pPr>
      <w:r>
        <w:t>}</w:t>
      </w:r>
    </w:p>
    <w:p w14:paraId="2C75F886" w14:textId="77777777" w:rsidR="00A005EA" w:rsidRDefault="00A005EA">
      <w:pPr>
        <w:pStyle w:val="SourceCode"/>
      </w:pPr>
    </w:p>
    <w:p w14:paraId="44CBFC8E" w14:textId="77777777" w:rsidR="00A005EA" w:rsidRDefault="001F664C">
      <w:pPr>
        <w:pStyle w:val="SourceCode"/>
      </w:pPr>
      <w:r>
        <w:t>// The function every logger calls: prints the count it was given.</w:t>
      </w:r>
    </w:p>
    <w:p w14:paraId="60A49F30" w14:textId="77777777" w:rsidR="00A005EA" w:rsidRDefault="001F664C">
      <w:pPr>
        <w:pStyle w:val="SourceCode"/>
      </w:pPr>
      <w:r>
        <w:t>void print_requests(const struct Session *session, const char *prefix) {</w:t>
      </w:r>
    </w:p>
    <w:p w14:paraId="267BD8D8" w14:textId="77777777" w:rsidR="00A005EA" w:rsidRDefault="001F664C">
      <w:pPr>
        <w:pStyle w:val="SourceCode"/>
      </w:pPr>
      <w:r>
        <w:t xml:space="preserve">    printf("%s %d\n", prefix, session-&gt;requests);</w:t>
      </w:r>
    </w:p>
    <w:p w14:paraId="783A993A" w14:textId="77777777" w:rsidR="00A005EA" w:rsidRDefault="001F664C">
      <w:pPr>
        <w:pStyle w:val="SourceCode"/>
      </w:pPr>
      <w:r>
        <w:t>}</w:t>
      </w:r>
    </w:p>
    <w:p w14:paraId="7B154033" w14:textId="77777777" w:rsidR="00A005EA" w:rsidRDefault="00A005EA">
      <w:pPr>
        <w:pStyle w:val="SourceCode"/>
      </w:pPr>
    </w:p>
    <w:p w14:paraId="794CE7B9" w14:textId="77777777" w:rsidR="00A005EA" w:rsidRDefault="001F664C">
      <w:pPr>
        <w:pStyle w:val="SourceCode"/>
      </w:pPr>
      <w:r>
        <w:t>// Fills in a logger: the function to call, and the session it captures.</w:t>
      </w:r>
    </w:p>
    <w:p w14:paraId="1662A683" w14:textId="77777777" w:rsidR="00A005EA" w:rsidRDefault="001F664C">
      <w:pPr>
        <w:pStyle w:val="SourceCode"/>
      </w:pPr>
      <w:r>
        <w:t>// Capturing makes the logger a holder, so the count goes up, and the</w:t>
      </w:r>
    </w:p>
    <w:p w14:paraId="619A9E45" w14:textId="77777777" w:rsidR="00A005EA" w:rsidRDefault="001F664C">
      <w:pPr>
        <w:pStyle w:val="SourceCode"/>
      </w:pPr>
      <w:r>
        <w:t>// session stays alive for as long as the logger holds it.</w:t>
      </w:r>
    </w:p>
    <w:p w14:paraId="03B69D21" w14:textId="77777777" w:rsidR="00A005EA" w:rsidRDefault="001F664C">
      <w:pPr>
        <w:pStyle w:val="SourceCode"/>
      </w:pPr>
      <w:r>
        <w:t>void make_logger(struct Logger *logger, struct Session *session) {</w:t>
      </w:r>
    </w:p>
    <w:p w14:paraId="0FB6A939" w14:textId="77777777" w:rsidR="00A005EA" w:rsidRDefault="001F664C">
      <w:pPr>
        <w:pStyle w:val="SourceCode"/>
      </w:pPr>
      <w:r>
        <w:t xml:space="preserve">    logger-&gt;write = print_requests;</w:t>
      </w:r>
    </w:p>
    <w:p w14:paraId="6D86A5F4" w14:textId="77777777" w:rsidR="00A005EA" w:rsidRDefault="001F664C">
      <w:pPr>
        <w:pStyle w:val="SourceCode"/>
      </w:pPr>
      <w:r>
        <w:t xml:space="preserve">    hold_session(&amp;logger-&gt;captured, session);</w:t>
      </w:r>
    </w:p>
    <w:p w14:paraId="61996EF6" w14:textId="77777777" w:rsidR="00A005EA" w:rsidRDefault="001F664C">
      <w:pPr>
        <w:pStyle w:val="SourceCode"/>
      </w:pPr>
      <w:r>
        <w:t>}</w:t>
      </w:r>
    </w:p>
    <w:p w14:paraId="5642ADCE" w14:textId="77777777" w:rsidR="00A005EA" w:rsidRDefault="00A005EA">
      <w:pPr>
        <w:pStyle w:val="SourceCode"/>
      </w:pPr>
    </w:p>
    <w:p w14:paraId="57129AE4" w14:textId="77777777" w:rsidR="00A005EA" w:rsidRDefault="001F664C">
      <w:pPr>
        <w:pStyle w:val="SourceCode"/>
      </w:pPr>
      <w:r>
        <w:t>// Drops the logger: it lets go of what it captured, and has no function.</w:t>
      </w:r>
    </w:p>
    <w:p w14:paraId="7FCCFB9C" w14:textId="77777777" w:rsidR="00A005EA" w:rsidRDefault="001F664C">
      <w:pPr>
        <w:pStyle w:val="SourceCode"/>
      </w:pPr>
      <w:r>
        <w:t>void drop_logger(struct Logger *logger) {</w:t>
      </w:r>
    </w:p>
    <w:p w14:paraId="75DD8741" w14:textId="77777777" w:rsidR="00A005EA" w:rsidRDefault="001F664C">
      <w:pPr>
        <w:pStyle w:val="SourceCode"/>
      </w:pPr>
      <w:r>
        <w:t xml:space="preserve">    release_session(&amp;logger-&gt;captured);</w:t>
      </w:r>
    </w:p>
    <w:p w14:paraId="4E9AC4EB" w14:textId="77777777" w:rsidR="00A005EA" w:rsidRDefault="001F664C">
      <w:pPr>
        <w:pStyle w:val="SourceCode"/>
      </w:pPr>
      <w:r>
        <w:t xml:space="preserve">    logger-&gt;write = NULL;</w:t>
      </w:r>
    </w:p>
    <w:p w14:paraId="22815266" w14:textId="77777777" w:rsidR="00A005EA" w:rsidRDefault="001F664C">
      <w:pPr>
        <w:pStyle w:val="SourceCode"/>
      </w:pPr>
      <w:r>
        <w:t>}</w:t>
      </w:r>
    </w:p>
    <w:p w14:paraId="5642E387" w14:textId="77777777" w:rsidR="00A005EA" w:rsidRDefault="00A005EA">
      <w:pPr>
        <w:pStyle w:val="SourceCode"/>
      </w:pPr>
    </w:p>
    <w:p w14:paraId="5F1F8F07" w14:textId="77777777" w:rsidR="00A005EA" w:rsidRDefault="001F664C">
      <w:pPr>
        <w:pStyle w:val="SourceCode"/>
      </w:pPr>
      <w:r>
        <w:t>// Creates the session and shares it with the cache and the logger.</w:t>
      </w:r>
    </w:p>
    <w:p w14:paraId="58BEE957" w14:textId="77777777" w:rsidR="00A005EA" w:rsidRDefault="001F664C">
      <w:pPr>
        <w:pStyle w:val="SourceCode"/>
      </w:pPr>
      <w:r>
        <w:t>// Returns 1, or 0 when there is no memory.</w:t>
      </w:r>
    </w:p>
    <w:p w14:paraId="2F0A9ABA" w14:textId="77777777" w:rsidR="00A005EA" w:rsidRDefault="001F664C">
      <w:pPr>
        <w:pStyle w:val="SourceCode"/>
      </w:pPr>
      <w:r>
        <w:t>int start_session(struct SessionHolder *cache, struct Logger *logger) {</w:t>
      </w:r>
    </w:p>
    <w:p w14:paraId="44DEAF88" w14:textId="77777777" w:rsidR="00A005EA" w:rsidRDefault="001F664C">
      <w:pPr>
        <w:pStyle w:val="SourceCode"/>
      </w:pPr>
      <w:r>
        <w:t xml:space="preserve">    struct Session *session = create_session("web-01");</w:t>
      </w:r>
    </w:p>
    <w:p w14:paraId="2E00C5B4" w14:textId="77777777" w:rsidR="00A005EA" w:rsidRDefault="001F664C">
      <w:pPr>
        <w:pStyle w:val="SourceCode"/>
      </w:pPr>
      <w:r>
        <w:t xml:space="preserve">    if (session == NULL) {</w:t>
      </w:r>
    </w:p>
    <w:p w14:paraId="6EAD674D" w14:textId="77777777" w:rsidR="00A005EA" w:rsidRDefault="001F664C">
      <w:pPr>
        <w:pStyle w:val="SourceCode"/>
      </w:pPr>
      <w:r>
        <w:t xml:space="preserve">        return 0;</w:t>
      </w:r>
    </w:p>
    <w:p w14:paraId="0D60D7CE" w14:textId="77777777" w:rsidR="00A005EA" w:rsidRDefault="001F664C">
      <w:pPr>
        <w:pStyle w:val="SourceCode"/>
      </w:pPr>
      <w:r>
        <w:t xml:space="preserve">    }</w:t>
      </w:r>
    </w:p>
    <w:p w14:paraId="5743C3CA" w14:textId="77777777" w:rsidR="00A005EA" w:rsidRDefault="001F664C">
      <w:pPr>
        <w:pStyle w:val="SourceCode"/>
      </w:pPr>
      <w:r>
        <w:t xml:space="preserve">    hold_session(cache, session);</w:t>
      </w:r>
    </w:p>
    <w:p w14:paraId="5DBB00EF" w14:textId="77777777" w:rsidR="00A005EA" w:rsidRDefault="001F664C">
      <w:pPr>
        <w:pStyle w:val="SourceCode"/>
      </w:pPr>
      <w:r>
        <w:t xml:space="preserve">    make_logger(logger, session);</w:t>
      </w:r>
    </w:p>
    <w:p w14:paraId="6A1FC7E2" w14:textId="77777777" w:rsidR="00A005EA" w:rsidRDefault="001F664C">
      <w:pPr>
        <w:pStyle w:val="SourceCode"/>
      </w:pPr>
      <w:r>
        <w:t xml:space="preserve">    printf("Shared with the cache and the logger\n");</w:t>
      </w:r>
    </w:p>
    <w:p w14:paraId="60441AFE" w14:textId="77777777" w:rsidR="00A005EA" w:rsidRDefault="001F664C">
      <w:pPr>
        <w:pStyle w:val="SourceCode"/>
      </w:pPr>
      <w:r>
        <w:t xml:space="preserve">    return 1;</w:t>
      </w:r>
    </w:p>
    <w:p w14:paraId="2FCC5FB6" w14:textId="77777777" w:rsidR="00A005EA" w:rsidRDefault="001F664C">
      <w:pPr>
        <w:pStyle w:val="SourceCode"/>
      </w:pPr>
      <w:r>
        <w:t>}</w:t>
      </w:r>
    </w:p>
    <w:p w14:paraId="4E809000" w14:textId="77777777" w:rsidR="00A005EA" w:rsidRDefault="00A005EA">
      <w:pPr>
        <w:pStyle w:val="SourceCode"/>
      </w:pPr>
    </w:p>
    <w:p w14:paraId="35212365" w14:textId="77777777" w:rsidR="00A005EA" w:rsidRDefault="001F664C">
      <w:pPr>
        <w:pStyle w:val="SourceCode"/>
      </w:pPr>
      <w:r>
        <w:t>// Handles one request through the cache; 0 when there is no session.</w:t>
      </w:r>
    </w:p>
    <w:p w14:paraId="5357B9E6" w14:textId="77777777" w:rsidR="00A005EA" w:rsidRDefault="001F664C">
      <w:pPr>
        <w:pStyle w:val="SourceCode"/>
      </w:pPr>
      <w:r>
        <w:t>int handle_request(struct SessionHolder *cache, const char *server_name) {</w:t>
      </w:r>
    </w:p>
    <w:p w14:paraId="67838F15" w14:textId="77777777" w:rsidR="00A005EA" w:rsidRDefault="001F664C">
      <w:pPr>
        <w:pStyle w:val="SourceCode"/>
      </w:pPr>
      <w:r>
        <w:t xml:space="preserve">    if (cache-&gt;session == NULL ||</w:t>
      </w:r>
    </w:p>
    <w:p w14:paraId="3D15135D" w14:textId="77777777" w:rsidR="00A005EA" w:rsidRDefault="001F664C">
      <w:pPr>
        <w:pStyle w:val="SourceCode"/>
      </w:pPr>
      <w:r>
        <w:t xml:space="preserve">        strcmp(cache-&gt;session-&gt;server_name, server_name) != 0) {</w:t>
      </w:r>
    </w:p>
    <w:p w14:paraId="6C949E7D" w14:textId="77777777" w:rsidR="00A005EA" w:rsidRDefault="001F664C">
      <w:pPr>
        <w:pStyle w:val="SourceCode"/>
      </w:pPr>
      <w:r>
        <w:t xml:space="preserve">        return 0;</w:t>
      </w:r>
    </w:p>
    <w:p w14:paraId="1C911B19" w14:textId="77777777" w:rsidR="00A005EA" w:rsidRDefault="001F664C">
      <w:pPr>
        <w:pStyle w:val="SourceCode"/>
      </w:pPr>
      <w:r>
        <w:t xml:space="preserve">    }</w:t>
      </w:r>
    </w:p>
    <w:p w14:paraId="05C940F6" w14:textId="77777777" w:rsidR="00A005EA" w:rsidRDefault="001F664C">
      <w:pPr>
        <w:pStyle w:val="SourceCode"/>
      </w:pPr>
      <w:r>
        <w:t xml:space="preserve">    cache-&gt;session-&gt;requests++;</w:t>
      </w:r>
    </w:p>
    <w:p w14:paraId="14CDDDA9" w14:textId="77777777" w:rsidR="00A005EA" w:rsidRDefault="001F664C">
      <w:pPr>
        <w:pStyle w:val="SourceCode"/>
      </w:pPr>
      <w:r>
        <w:t xml:space="preserve">    return 1;</w:t>
      </w:r>
    </w:p>
    <w:p w14:paraId="38BD4A07" w14:textId="77777777" w:rsidR="00A005EA" w:rsidRDefault="001F664C">
      <w:pPr>
        <w:pStyle w:val="SourceCode"/>
      </w:pPr>
      <w:r>
        <w:t>}</w:t>
      </w:r>
    </w:p>
    <w:p w14:paraId="50CDB9C5" w14:textId="77777777" w:rsidR="00A005EA" w:rsidRDefault="00A005EA">
      <w:pPr>
        <w:pStyle w:val="SourceCode"/>
      </w:pPr>
    </w:p>
    <w:p w14:paraId="7F5CA27D" w14:textId="77777777" w:rsidR="00A005EA" w:rsidRDefault="001F664C">
      <w:pPr>
        <w:pStyle w:val="SourceCode"/>
      </w:pPr>
      <w:r>
        <w:t>// Calls the logger's function with the session it captured, if the</w:t>
      </w:r>
    </w:p>
    <w:p w14:paraId="1FD29324" w14:textId="77777777" w:rsidR="00A005EA" w:rsidRDefault="001F664C">
      <w:pPr>
        <w:pStyle w:val="SourceCode"/>
      </w:pPr>
      <w:r>
        <w:t>// logger has not been dropped.</w:t>
      </w:r>
    </w:p>
    <w:p w14:paraId="6C639E1F" w14:textId="77777777" w:rsidR="00A005EA" w:rsidRDefault="001F664C">
      <w:pPr>
        <w:pStyle w:val="SourceCode"/>
      </w:pPr>
      <w:r>
        <w:t>void write_log(const struct Logger *logger, const char *prefix) {</w:t>
      </w:r>
    </w:p>
    <w:p w14:paraId="44B6077E" w14:textId="77777777" w:rsidR="00A005EA" w:rsidRDefault="001F664C">
      <w:pPr>
        <w:pStyle w:val="SourceCode"/>
      </w:pPr>
      <w:r>
        <w:t xml:space="preserve">    if (logger-&gt;write != NULL &amp;&amp; logger-&gt;captured.session != NULL) {</w:t>
      </w:r>
    </w:p>
    <w:p w14:paraId="164A4CE9" w14:textId="77777777" w:rsidR="00A005EA" w:rsidRDefault="001F664C">
      <w:pPr>
        <w:pStyle w:val="SourceCode"/>
      </w:pPr>
      <w:r>
        <w:t xml:space="preserve">        // Parentheses after a function pointer call the function it holds.</w:t>
      </w:r>
    </w:p>
    <w:p w14:paraId="3B753BD8" w14:textId="77777777" w:rsidR="00A005EA" w:rsidRDefault="001F664C">
      <w:pPr>
        <w:pStyle w:val="SourceCode"/>
      </w:pPr>
      <w:r>
        <w:t xml:space="preserve">        logger-&gt;write(logger-&gt;captured.session, prefix);</w:t>
      </w:r>
    </w:p>
    <w:p w14:paraId="1B85A5F6" w14:textId="77777777" w:rsidR="00A005EA" w:rsidRDefault="001F664C">
      <w:pPr>
        <w:pStyle w:val="SourceCode"/>
      </w:pPr>
      <w:r>
        <w:t xml:space="preserve">    }</w:t>
      </w:r>
    </w:p>
    <w:p w14:paraId="713C95B2" w14:textId="77777777" w:rsidR="00A005EA" w:rsidRDefault="001F664C">
      <w:pPr>
        <w:pStyle w:val="SourceCode"/>
      </w:pPr>
      <w:r>
        <w:t>}</w:t>
      </w:r>
    </w:p>
    <w:p w14:paraId="3C47CADF" w14:textId="77777777" w:rsidR="00A005EA" w:rsidRDefault="00A005EA">
      <w:pPr>
        <w:pStyle w:val="SourceCode"/>
      </w:pPr>
    </w:p>
    <w:p w14:paraId="293E9492" w14:textId="77777777" w:rsidR="00A005EA" w:rsidRDefault="001F664C">
      <w:pPr>
        <w:pStyle w:val="SourceCode"/>
      </w:pPr>
      <w:r>
        <w:t>// Remember, main starts the program; 0 = success.</w:t>
      </w:r>
    </w:p>
    <w:p w14:paraId="60D66A6C" w14:textId="77777777" w:rsidR="00A005EA" w:rsidRDefault="001F664C">
      <w:pPr>
        <w:pStyle w:val="SourceCode"/>
      </w:pPr>
      <w:r>
        <w:t>int main(void) {</w:t>
      </w:r>
    </w:p>
    <w:p w14:paraId="1CBD92B8" w14:textId="77777777" w:rsidR="00A005EA" w:rsidRDefault="001F664C">
      <w:pPr>
        <w:pStyle w:val="SourceCode"/>
      </w:pPr>
      <w:r>
        <w:t xml:space="preserve">    struct SessionHolder cache = {NULL};</w:t>
      </w:r>
    </w:p>
    <w:p w14:paraId="2FB25C62" w14:textId="77777777" w:rsidR="00A005EA" w:rsidRDefault="001F664C">
      <w:pPr>
        <w:pStyle w:val="SourceCode"/>
      </w:pPr>
      <w:r>
        <w:t xml:space="preserve">    struct Logger logger = {NULL, {NULL}};</w:t>
      </w:r>
    </w:p>
    <w:p w14:paraId="688EF6A3" w14:textId="77777777" w:rsidR="00A005EA" w:rsidRDefault="001F664C">
      <w:pPr>
        <w:pStyle w:val="SourceCode"/>
      </w:pPr>
      <w:r>
        <w:t xml:space="preserve">    if (!start_session(&amp;cache, &amp;logger)) {</w:t>
      </w:r>
    </w:p>
    <w:p w14:paraId="4F98BFA7" w14:textId="77777777" w:rsidR="00A005EA" w:rsidRDefault="001F664C">
      <w:pPr>
        <w:pStyle w:val="SourceCode"/>
      </w:pPr>
      <w:r>
        <w:t xml:space="preserve">        fputs("Error: out of memory\n", stderr);</w:t>
      </w:r>
    </w:p>
    <w:p w14:paraId="31FD4DD9" w14:textId="77777777" w:rsidR="00A005EA" w:rsidRDefault="001F664C">
      <w:pPr>
        <w:pStyle w:val="SourceCode"/>
      </w:pPr>
      <w:r>
        <w:t xml:space="preserve">        return 1;</w:t>
      </w:r>
    </w:p>
    <w:p w14:paraId="5DA0520D" w14:textId="77777777" w:rsidR="00A005EA" w:rsidRDefault="001F664C">
      <w:pPr>
        <w:pStyle w:val="SourceCode"/>
      </w:pPr>
      <w:r>
        <w:t xml:space="preserve">    }</w:t>
      </w:r>
    </w:p>
    <w:p w14:paraId="6A789CDA" w14:textId="77777777" w:rsidR="00A005EA" w:rsidRDefault="00A005EA">
      <w:pPr>
        <w:pStyle w:val="SourceCode"/>
      </w:pPr>
    </w:p>
    <w:p w14:paraId="3026591F" w14:textId="77777777" w:rsidR="00A005EA" w:rsidRDefault="001F664C">
      <w:pPr>
        <w:pStyle w:val="SourceCode"/>
      </w:pPr>
      <w:r>
        <w:t xml:space="preserve">    if (handle_request(&amp;cache, "web-01")) {</w:t>
      </w:r>
    </w:p>
    <w:p w14:paraId="4A35D2C0" w14:textId="77777777" w:rsidR="00A005EA" w:rsidRDefault="001F664C">
      <w:pPr>
        <w:pStyle w:val="SourceCode"/>
      </w:pPr>
      <w:r>
        <w:t xml:space="preserve">        printf("Handled a request through the cache\n");</w:t>
      </w:r>
    </w:p>
    <w:p w14:paraId="0DE2FD73" w14:textId="77777777" w:rsidR="00A005EA" w:rsidRDefault="001F664C">
      <w:pPr>
        <w:pStyle w:val="SourceCode"/>
      </w:pPr>
      <w:r>
        <w:t xml:space="preserve">    }</w:t>
      </w:r>
    </w:p>
    <w:p w14:paraId="5821D541" w14:textId="77777777" w:rsidR="00A005EA" w:rsidRDefault="001F664C">
      <w:pPr>
        <w:pStyle w:val="SourceCode"/>
      </w:pPr>
      <w:r>
        <w:t xml:space="preserve">    write_log(&amp;logger, "Logger sees requests:");</w:t>
      </w:r>
    </w:p>
    <w:p w14:paraId="24FF0C76" w14:textId="77777777" w:rsidR="00A005EA" w:rsidRDefault="00A005EA">
      <w:pPr>
        <w:pStyle w:val="SourceCode"/>
      </w:pPr>
    </w:p>
    <w:p w14:paraId="678DC948" w14:textId="77777777" w:rsidR="00A005EA" w:rsidRDefault="001F664C">
      <w:pPr>
        <w:pStyle w:val="SourceCode"/>
      </w:pPr>
      <w:r>
        <w:t xml:space="preserve">    // 2 holders become 1: the logger's captured session keeps it alive.</w:t>
      </w:r>
    </w:p>
    <w:p w14:paraId="456FB4C2" w14:textId="77777777" w:rsidR="00A005EA" w:rsidRDefault="001F664C">
      <w:pPr>
        <w:pStyle w:val="SourceCode"/>
      </w:pPr>
      <w:r>
        <w:t xml:space="preserve">    release_session(&amp;cache);</w:t>
      </w:r>
    </w:p>
    <w:p w14:paraId="69765C01" w14:textId="77777777" w:rsidR="00A005EA" w:rsidRDefault="001F664C">
      <w:pPr>
        <w:pStyle w:val="SourceCode"/>
      </w:pPr>
      <w:r>
        <w:t xml:space="preserve">    printf("Removed from the cache\n");</w:t>
      </w:r>
    </w:p>
    <w:p w14:paraId="7CB470EB" w14:textId="77777777" w:rsidR="00A005EA" w:rsidRDefault="001F664C">
      <w:pPr>
        <w:pStyle w:val="SourceCode"/>
      </w:pPr>
      <w:r>
        <w:t xml:space="preserve">    write_log(&amp;logger, "Logger still holds it: requests");</w:t>
      </w:r>
    </w:p>
    <w:p w14:paraId="315CF06B" w14:textId="77777777" w:rsidR="00A005EA" w:rsidRDefault="00A005EA">
      <w:pPr>
        <w:pStyle w:val="SourceCode"/>
      </w:pPr>
    </w:p>
    <w:p w14:paraId="557FF4E3" w14:textId="77777777" w:rsidR="00A005EA" w:rsidRDefault="001F664C">
      <w:pPr>
        <w:pStyle w:val="SourceCode"/>
      </w:pPr>
      <w:r>
        <w:t xml:space="preserve">    // Dropping the logger releases the last holder, which frees it.</w:t>
      </w:r>
    </w:p>
    <w:p w14:paraId="28E29543" w14:textId="77777777" w:rsidR="00A005EA" w:rsidRDefault="001F664C">
      <w:pPr>
        <w:pStyle w:val="SourceCode"/>
      </w:pPr>
      <w:r>
        <w:t xml:space="preserve">    drop_logger(&amp;logger);</w:t>
      </w:r>
    </w:p>
    <w:p w14:paraId="1784FB4B" w14:textId="77777777" w:rsidR="00A005EA" w:rsidRDefault="001F664C">
      <w:pPr>
        <w:pStyle w:val="SourceCode"/>
      </w:pPr>
      <w:r>
        <w:t xml:space="preserve">    printf("Closure dropped: the logger no longer holds the session\n");</w:t>
      </w:r>
    </w:p>
    <w:p w14:paraId="63A91874" w14:textId="77777777" w:rsidR="00A005EA" w:rsidRDefault="00A005EA">
      <w:pPr>
        <w:pStyle w:val="SourceCode"/>
      </w:pPr>
    </w:p>
    <w:p w14:paraId="691BFA6C" w14:textId="77777777" w:rsidR="00A005EA" w:rsidRDefault="001F664C">
      <w:pPr>
        <w:pStyle w:val="SourceCode"/>
      </w:pPr>
      <w:r>
        <w:t xml:space="preserve">    if (cache.session == NULL &amp;&amp; logger.captured.session == NULL) {</w:t>
      </w:r>
    </w:p>
    <w:p w14:paraId="7162EABB" w14:textId="77777777" w:rsidR="00A005EA" w:rsidRDefault="001F664C">
      <w:pPr>
        <w:pStyle w:val="SourceCode"/>
      </w:pPr>
      <w:r>
        <w:t xml:space="preserve">        printf("No holder remains: the session is unreachable\n");</w:t>
      </w:r>
    </w:p>
    <w:p w14:paraId="7AD3FE8B" w14:textId="77777777" w:rsidR="00A005EA" w:rsidRDefault="001F664C">
      <w:pPr>
        <w:pStyle w:val="SourceCode"/>
        <w:keepNext/>
      </w:pPr>
      <w:r>
        <w:t xml:space="preserve">    }</w:t>
      </w:r>
    </w:p>
    <w:p w14:paraId="31D90904" w14:textId="77777777" w:rsidR="00A005EA" w:rsidRDefault="001F664C">
      <w:pPr>
        <w:pStyle w:val="SourceCode"/>
        <w:keepNext/>
      </w:pPr>
      <w:r>
        <w:t xml:space="preserve">    return 0;</w:t>
      </w:r>
    </w:p>
    <w:p w14:paraId="6E3BB54B" w14:textId="77777777" w:rsidR="00A005EA" w:rsidRDefault="001F664C">
      <w:pPr>
        <w:pStyle w:val="SourceCode"/>
      </w:pPr>
      <w:r>
        <w:t>}</w:t>
      </w:r>
    </w:p>
    <w:p w14:paraId="03A6EC18" w14:textId="77777777" w:rsidR="00A005EA" w:rsidRDefault="00A005EA">
      <w:pPr>
        <w:keepNext/>
      </w:pPr>
    </w:p>
    <w:p w14:paraId="35BC1349" w14:textId="77777777" w:rsidR="00A005EA" w:rsidRDefault="001F664C">
      <w:pPr>
        <w:pStyle w:val="Heading3"/>
      </w:pPr>
      <w:r>
        <w:t>Windows PowerShell Build and Run</w:t>
      </w:r>
    </w:p>
    <w:p w14:paraId="0B3CA4B3" w14:textId="77777777" w:rsidR="00A005EA" w:rsidRDefault="001F664C">
      <w:pPr>
        <w:pStyle w:val="CommandBlock"/>
        <w:keepNext/>
      </w:pPr>
      <w:r>
        <w:t>gcc -std=c17 -Wall -Wextra -Wpedantic -Werror `</w:t>
      </w:r>
    </w:p>
    <w:p w14:paraId="30871DF3" w14:textId="77777777" w:rsidR="00A005EA" w:rsidRDefault="001F664C">
      <w:pPr>
        <w:pStyle w:val="CommandBlock"/>
        <w:keepNext/>
      </w:pPr>
      <w:r>
        <w:t xml:space="preserve">    .\c\reachability.c -o .\c\reachability.exe</w:t>
      </w:r>
    </w:p>
    <w:p w14:paraId="4A94D296" w14:textId="77777777" w:rsidR="00A005EA" w:rsidRDefault="001F664C">
      <w:pPr>
        <w:pStyle w:val="CommandBlock"/>
      </w:pPr>
      <w:r>
        <w:t>.\c\reachability.exe</w:t>
      </w:r>
    </w:p>
    <w:p w14:paraId="4A5FA021" w14:textId="77777777" w:rsidR="00A005EA" w:rsidRDefault="00A005EA">
      <w:pPr>
        <w:keepNext/>
      </w:pPr>
    </w:p>
    <w:p w14:paraId="518EF172" w14:textId="77777777" w:rsidR="00A005EA" w:rsidRDefault="001F664C">
      <w:pPr>
        <w:pStyle w:val="Heading3"/>
      </w:pPr>
      <w:r>
        <w:t>Linux or macOS Build and Run</w:t>
      </w:r>
    </w:p>
    <w:p w14:paraId="73D18BFC" w14:textId="77777777" w:rsidR="00A005EA" w:rsidRDefault="001F664C">
      <w:pPr>
        <w:pStyle w:val="CommandBlock"/>
        <w:keepNext/>
      </w:pPr>
      <w:r>
        <w:t>gcc -std=c17 -Wall -Wextra -Wpedantic -Werror \</w:t>
      </w:r>
    </w:p>
    <w:p w14:paraId="48F44020" w14:textId="77777777" w:rsidR="00A005EA" w:rsidRDefault="001F664C">
      <w:pPr>
        <w:pStyle w:val="CommandBlock"/>
        <w:keepNext/>
      </w:pPr>
      <w:r>
        <w:t xml:space="preserve">    ./c/reachability.c -o ./c/reachability</w:t>
      </w:r>
    </w:p>
    <w:p w14:paraId="5D4CF5F2" w14:textId="77777777" w:rsidR="00A005EA" w:rsidRDefault="001F664C">
      <w:pPr>
        <w:pStyle w:val="CommandBlock"/>
      </w:pPr>
      <w:r>
        <w:t>./c/reachability</w:t>
      </w:r>
    </w:p>
    <w:p w14:paraId="6C843B73" w14:textId="77777777" w:rsidR="00A005EA" w:rsidRDefault="00A005EA">
      <w:pPr>
        <w:keepNext/>
      </w:pPr>
    </w:p>
    <w:p w14:paraId="27E99241" w14:textId="77777777" w:rsidR="00A005EA" w:rsidRDefault="001F664C">
      <w:pPr>
        <w:pStyle w:val="Heading3"/>
      </w:pPr>
      <w:r>
        <w:t>Check Your Results</w:t>
      </w:r>
    </w:p>
    <w:p w14:paraId="469C9B9C" w14:textId="77777777" w:rsidR="00A005EA" w:rsidRDefault="001F664C">
      <w:pPr>
        <w:keepNext/>
      </w:pPr>
      <w:r>
        <w:t>The program reads no input. Your screen must show exactly these nine lines, with the same spelling, spacing, and capitalization. The lines that depend on the memory model are C's own: the shared Required Clean-Run Output leaves them out.</w:t>
      </w:r>
    </w:p>
    <w:p w14:paraId="010A7AE7" w14:textId="77777777" w:rsidR="00A005EA" w:rsidRDefault="00A005EA">
      <w:pPr>
        <w:keepNext/>
      </w:pPr>
    </w:p>
    <w:p w14:paraId="0A19B17C" w14:textId="77777777" w:rsidR="00A005EA" w:rsidRDefault="001F664C">
      <w:pPr>
        <w:pStyle w:val="RequiredOutput"/>
        <w:keepNext/>
      </w:pPr>
      <w:r>
        <w:t>Created session web-01: requests 0</w:t>
      </w:r>
    </w:p>
    <w:p w14:paraId="16BA930E" w14:textId="77777777" w:rsidR="00A005EA" w:rsidRDefault="001F664C">
      <w:pPr>
        <w:pStyle w:val="RequiredOutput"/>
        <w:keepNext/>
      </w:pPr>
      <w:r>
        <w:t>Shared with the cache and the logger</w:t>
      </w:r>
    </w:p>
    <w:p w14:paraId="0EA83720" w14:textId="77777777" w:rsidR="00A005EA" w:rsidRDefault="001F664C">
      <w:pPr>
        <w:pStyle w:val="RequiredOutput"/>
        <w:keepNext/>
      </w:pPr>
      <w:r>
        <w:t>Handled a request through the cache</w:t>
      </w:r>
    </w:p>
    <w:p w14:paraId="665776D7" w14:textId="77777777" w:rsidR="00A005EA" w:rsidRDefault="001F664C">
      <w:pPr>
        <w:pStyle w:val="RequiredOutput"/>
        <w:keepNext/>
      </w:pPr>
      <w:r>
        <w:t>Logger sees requests: 1</w:t>
      </w:r>
    </w:p>
    <w:p w14:paraId="4476FEBE" w14:textId="77777777" w:rsidR="00A005EA" w:rsidRDefault="001F664C">
      <w:pPr>
        <w:pStyle w:val="RequiredOutput"/>
        <w:keepNext/>
      </w:pPr>
      <w:r>
        <w:t>Removed from the cache</w:t>
      </w:r>
    </w:p>
    <w:p w14:paraId="24179F15" w14:textId="77777777" w:rsidR="00A005EA" w:rsidRDefault="001F664C">
      <w:pPr>
        <w:pStyle w:val="RequiredOutput"/>
        <w:keepNext/>
      </w:pPr>
      <w:r>
        <w:t>Logger still holds it: requests 1</w:t>
      </w:r>
    </w:p>
    <w:p w14:paraId="393EBD39" w14:textId="77777777" w:rsidR="00A005EA" w:rsidRDefault="001F664C">
      <w:pPr>
        <w:pStyle w:val="RequiredOutput"/>
        <w:keepNext/>
      </w:pPr>
      <w:r>
        <w:t>Freed when holders reached 0</w:t>
      </w:r>
    </w:p>
    <w:p w14:paraId="36EE1052" w14:textId="77777777" w:rsidR="00A005EA" w:rsidRDefault="001F664C">
      <w:pPr>
        <w:pStyle w:val="RequiredOutput"/>
        <w:keepNext/>
      </w:pPr>
      <w:r>
        <w:t>Closure dropped: the logger no longer holds the session</w:t>
      </w:r>
    </w:p>
    <w:p w14:paraId="65F4E0BF" w14:textId="77777777" w:rsidR="00A005EA" w:rsidRDefault="001F664C">
      <w:pPr>
        <w:pStyle w:val="RequiredOutput"/>
      </w:pPr>
      <w:r>
        <w:t>No holder remains: the session is unreachable</w:t>
      </w:r>
    </w:p>
    <w:p w14:paraId="7E5ED9BF" w14:textId="77777777" w:rsidR="00A005EA" w:rsidRDefault="00A005EA">
      <w:pPr>
        <w:keepNext/>
      </w:pPr>
    </w:p>
    <w:p w14:paraId="17D476D7" w14:textId="77777777" w:rsidR="00A005EA" w:rsidRDefault="001F664C">
      <w:pPr>
        <w:pStyle w:val="ListBullet"/>
      </w:pPr>
      <w:r>
        <w:t>Created session web-01: requests 0 proves create_session made one session, with no requests yet.</w:t>
      </w:r>
    </w:p>
    <w:p w14:paraId="4CDFD2B9" w14:textId="77777777" w:rsidR="00A005EA" w:rsidRDefault="001F664C">
      <w:pPr>
        <w:pStyle w:val="ListBullet"/>
      </w:pPr>
      <w:r>
        <w:t>Shared with the cache and the logger is printed after both holders got the same session; no copy was made, so there is still one session.</w:t>
      </w:r>
    </w:p>
    <w:p w14:paraId="41A3DB06"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46164A86" w14:textId="77777777" w:rsidR="00A005EA" w:rsidRDefault="001F664C">
      <w:pPr>
        <w:pStyle w:val="ListBullet"/>
      </w:pPr>
      <w:r>
        <w:t>Removed from the cache and Logger still holds it: requests 1 prove that dropping one reference leaves the session alive while another holder still refers to it.</w:t>
      </w:r>
    </w:p>
    <w:p w14:paraId="6035CC3F" w14:textId="77777777" w:rsidR="00A005EA" w:rsidRDefault="001F664C">
      <w:pPr>
        <w:pStyle w:val="ListBullet"/>
      </w:pPr>
      <w:r>
        <w:t>Closure dropped: the logger no longer holds the session proves that removing the closure from its holder dropped the session, because the closure was what held it.</w:t>
      </w:r>
    </w:p>
    <w:p w14:paraId="0AE9775D" w14:textId="77777777" w:rsidR="00A005EA" w:rsidRDefault="001F664C">
      <w:pPr>
        <w:pStyle w:val="ListBullet"/>
      </w:pPr>
      <w:r>
        <w:t>Freed when holders reached 0 now comes before Closure dropped: the logger was the last holder, so drop_logger's release freed the session.</w:t>
      </w:r>
    </w:p>
    <w:p w14:paraId="3994E288" w14:textId="77777777" w:rsidR="00A005EA" w:rsidRDefault="001F664C">
      <w:pPr>
        <w:pStyle w:val="ListBullet"/>
      </w:pPr>
      <w:r>
        <w:t>No holder remains: the session is unreachable is printed only after the program checked every holder; nothing it can reach still refers to the session.</w:t>
      </w:r>
    </w:p>
    <w:p w14:paraId="1FC35AA4" w14:textId="77777777" w:rsidR="00A005EA" w:rsidRDefault="001F664C">
      <w:pPr>
        <w:pStyle w:val="ListBullet"/>
      </w:pPr>
      <w:r>
        <w:t>If the Freed line is missing, drop_logger did not call release_session on what the logger captured, so the logger still counts as a holder: in C, a dropped callback that keeps its context is a leak.</w:t>
      </w:r>
    </w:p>
    <w:p w14:paraId="24791A40" w14:textId="77777777" w:rsidR="00A005EA" w:rsidRDefault="001F664C">
      <w:pPr>
        <w:pStyle w:val="ListBullet"/>
      </w:pPr>
      <w:r>
        <w:t>If the build fails, read the first error message: it names the file and line to fix.</w:t>
      </w:r>
    </w:p>
    <w:p w14:paraId="54F0C677" w14:textId="77777777" w:rsidR="00A005EA" w:rsidRDefault="00A005EA">
      <w:pPr>
        <w:keepNext/>
      </w:pPr>
    </w:p>
    <w:p w14:paraId="33FAAC6E" w14:textId="77777777" w:rsidR="00A005EA" w:rsidRDefault="00A005EA">
      <w:pPr>
        <w:keepNext/>
      </w:pPr>
    </w:p>
    <w:p w14:paraId="32B5D2B3" w14:textId="77777777" w:rsidR="00A005EA" w:rsidRDefault="001F664C">
      <w:pPr>
        <w:pStyle w:val="Heading2"/>
      </w:pPr>
      <w:r>
        <w:t>What to Notice</w:t>
      </w:r>
    </w:p>
    <w:p w14:paraId="0460F599" w14:textId="77777777" w:rsidR="00A005EA" w:rsidRDefault="001F664C">
      <w:pPr>
        <w:pStyle w:val="ListBullet"/>
      </w:pPr>
      <w:r>
        <w:t>holders is a count the program keeps, so it is exact: it is evidence the program owns, unlike a collector's statistics. The count starts at 0, because start_session's local pointer is not a holder: it ends with the frame, and only the cache and the logger keep the session afterwards.</w:t>
      </w:r>
    </w:p>
    <w:p w14:paraId="16BA9686" w14:textId="77777777" w:rsidR="00A005EA" w:rsidRDefault="001F664C">
      <w:pPr>
        <w:pStyle w:val="ListBullet"/>
      </w:pPr>
      <w:r>
        <w:t>release_session sets the holder's pointer to NULL before it may free the block, so no holder is left pointing at freed memory. Remember, release once, then NULL.</w:t>
      </w:r>
    </w:p>
    <w:p w14:paraId="0F2D3F0A" w14:textId="77777777" w:rsidR="00A005EA" w:rsidRDefault="001F664C">
      <w:pPr>
        <w:pStyle w:val="ListBullet"/>
      </w:pPr>
      <w:r>
        <w:t>struct Logger is C's hand-made closure: a function pointer plus the data the function needs. C libraries pass callbacks the same way, a function and a context pointer, as libmicrohttpd did for the Chapter 6 servers. Whatever the context points at must stay alive while the callback can still be called, which is why capturing it adds a holder.</w:t>
      </w:r>
    </w:p>
    <w:p w14:paraId="55D82A7D" w14:textId="77777777" w:rsidR="00A005EA" w:rsidRDefault="001F664C">
      <w:pPr>
        <w:pStyle w:val="ListBullet"/>
      </w:pPr>
      <w:r>
        <w:t>The count only works if every holder takes part. One holder that keeps a pointer without hold_session, or forgets release_session, breaks it: a free while in use, or a leak.</w:t>
      </w:r>
    </w:p>
    <w:p w14:paraId="60E2DEAA" w14:textId="77777777" w:rsidR="00A005EA" w:rsidRDefault="00A005EA">
      <w:pPr>
        <w:keepNext/>
      </w:pPr>
    </w:p>
    <w:p w14:paraId="7A85171E" w14:textId="77777777" w:rsidR="00A005EA" w:rsidRDefault="001F664C">
      <w:pPr>
        <w:pStyle w:val="Heading3"/>
      </w:pPr>
      <w:r>
        <w:t>Basic and Production-Minded Comparison</w:t>
      </w:r>
    </w:p>
    <w:p w14:paraId="5ED4C14C" w14:textId="77777777" w:rsidR="00A005EA" w:rsidRDefault="001F664C">
      <w:r>
        <w:t>Both versions share one session between a cache and a logger and let it go one holder at a time. In the Basic version the logger is a plain holder with a field, so dropping it means clearing that field. In the Production-Minded version the logger is a closure that captured the session, so the session stays alive for as long as the closure does, and dropping the closure from its holder is what lets the session go.</w:t>
      </w:r>
    </w:p>
    <w:p w14:paraId="230873ED" w14:textId="77777777" w:rsidR="00A005EA" w:rsidRDefault="00A005EA">
      <w:pPr>
        <w:keepNext/>
      </w:pPr>
    </w:p>
    <w:p w14:paraId="1654137B" w14:textId="77777777" w:rsidR="00A005EA" w:rsidRDefault="00A005EA">
      <w:pPr>
        <w:keepNext/>
      </w:pPr>
    </w:p>
    <w:p w14:paraId="327C1AFE" w14:textId="77777777" w:rsidR="00A005EA" w:rsidRDefault="00A005EA">
      <w:pPr>
        <w:keepNext/>
      </w:pPr>
    </w:p>
    <w:p w14:paraId="5E245CC9" w14:textId="77777777" w:rsidR="00A005EA" w:rsidRDefault="001F664C">
      <w:pPr>
        <w:pStyle w:val="Heading1"/>
      </w:pPr>
      <w:r>
        <w:t>C++ Implementation</w:t>
      </w:r>
    </w:p>
    <w:p w14:paraId="3408750B" w14:textId="77777777" w:rsidR="00A005EA" w:rsidRDefault="001F664C">
      <w:r>
        <w:t>C++ shares one object between several holders with std::shared_ptr. Remember, shared_ptr counts owners. Every copy of a shared_ptr is one more owner of the same object, and when the last owner lets go, it deletes the object at once, on that line, so the destructor shows exactly when. C++ has no collector: nothing is reclaimed later, at an unknown time.</w:t>
      </w:r>
    </w:p>
    <w:p w14:paraId="437F01A9" w14:textId="77777777" w:rsidR="00A005EA" w:rsidRDefault="00A005EA">
      <w:pPr>
        <w:keepNext/>
      </w:pPr>
    </w:p>
    <w:p w14:paraId="7A6F81FD" w14:textId="77777777" w:rsidR="00A005EA" w:rsidRDefault="00A005EA">
      <w:pPr>
        <w:keepNext/>
      </w:pPr>
    </w:p>
    <w:p w14:paraId="22DABFB2" w14:textId="77777777" w:rsidR="00A005EA" w:rsidRDefault="001F664C">
      <w:pPr>
        <w:pStyle w:val="Heading2"/>
      </w:pPr>
      <w:r>
        <w:t>Basic Implementation</w:t>
      </w:r>
    </w:p>
    <w:p w14:paraId="3CF8E203" w14:textId="77777777" w:rsidR="00A005EA" w:rsidRDefault="001F664C">
      <w:r>
        <w:t>Start with the most direct version: createSession makes the session with std::make_shared and returns its first owner. startSession copies that shared_ptr into the cache, a std::map, and into the logger, a SessionHolder, so both own the same session. erase removes the cache's owner, and reset makes the logger's shared_ptr let go. Session's destructor prints Session web-01 destroyed, so you can see the moment the last owner let go. Every step is commented, so read the comments as you type it.</w:t>
      </w:r>
    </w:p>
    <w:p w14:paraId="33035878" w14:textId="77777777" w:rsidR="00A005EA" w:rsidRDefault="00A005EA">
      <w:pPr>
        <w:keepNext/>
      </w:pPr>
    </w:p>
    <w:p w14:paraId="2265C318" w14:textId="77777777" w:rsidR="00A005EA" w:rsidRDefault="001F664C">
      <w:pPr>
        <w:pStyle w:val="Heading3"/>
      </w:pPr>
      <w:r>
        <w:t>cpp/basic_reachability.cpp</w:t>
      </w:r>
    </w:p>
    <w:p w14:paraId="34FA3ED8" w14:textId="77777777" w:rsidR="00A005EA" w:rsidRDefault="001F664C">
      <w:pPr>
        <w:pStyle w:val="SourceCode"/>
        <w:keepNext/>
      </w:pPr>
      <w:r>
        <w:t>// Remember, #include adds declarations. map declares std::map, and</w:t>
      </w:r>
    </w:p>
    <w:p w14:paraId="7F49B71C" w14:textId="77777777" w:rsidR="00A005EA" w:rsidRDefault="001F664C">
      <w:pPr>
        <w:pStyle w:val="SourceCode"/>
        <w:keepNext/>
      </w:pPr>
      <w:r>
        <w:t>// memory declares std::shared_ptr and std::make_shared.</w:t>
      </w:r>
    </w:p>
    <w:p w14:paraId="4A02BAC9" w14:textId="77777777" w:rsidR="00A005EA" w:rsidRDefault="001F664C">
      <w:pPr>
        <w:pStyle w:val="SourceCode"/>
      </w:pPr>
      <w:r>
        <w:t>#include &lt;iostream&gt;</w:t>
      </w:r>
    </w:p>
    <w:p w14:paraId="65C4968C" w14:textId="77777777" w:rsidR="00A005EA" w:rsidRDefault="001F664C">
      <w:pPr>
        <w:pStyle w:val="SourceCode"/>
      </w:pPr>
      <w:r>
        <w:t>#include &lt;map&gt;</w:t>
      </w:r>
    </w:p>
    <w:p w14:paraId="41D0576B" w14:textId="77777777" w:rsidR="00A005EA" w:rsidRDefault="001F664C">
      <w:pPr>
        <w:pStyle w:val="SourceCode"/>
      </w:pPr>
      <w:r>
        <w:t>#include &lt;memory&gt;</w:t>
      </w:r>
    </w:p>
    <w:p w14:paraId="70B6868D" w14:textId="77777777" w:rsidR="00A005EA" w:rsidRDefault="001F664C">
      <w:pPr>
        <w:pStyle w:val="SourceCode"/>
      </w:pPr>
      <w:r>
        <w:t>#include &lt;string&gt;</w:t>
      </w:r>
    </w:p>
    <w:p w14:paraId="2554B188" w14:textId="77777777" w:rsidR="00A005EA" w:rsidRDefault="00A005EA">
      <w:pPr>
        <w:pStyle w:val="SourceCode"/>
      </w:pPr>
    </w:p>
    <w:p w14:paraId="3D2B6DDF" w14:textId="77777777" w:rsidR="00A005EA" w:rsidRDefault="001F664C">
      <w:pPr>
        <w:pStyle w:val="SourceCode"/>
      </w:pPr>
      <w:r>
        <w:t>// One user session on a server. Its destructor shows the moment it is</w:t>
      </w:r>
    </w:p>
    <w:p w14:paraId="4622D815" w14:textId="77777777" w:rsidR="00A005EA" w:rsidRDefault="001F664C">
      <w:pPr>
        <w:pStyle w:val="SourceCode"/>
      </w:pPr>
      <w:r>
        <w:t>// destroyed. Remember, the destructor runs at scope end; for an object</w:t>
      </w:r>
    </w:p>
    <w:p w14:paraId="41C86FD3" w14:textId="77777777" w:rsidR="00A005EA" w:rsidRDefault="001F664C">
      <w:pPr>
        <w:pStyle w:val="SourceCode"/>
      </w:pPr>
      <w:r>
        <w:t>// owned by shared_ptrs, that is when the last owner lets go.</w:t>
      </w:r>
    </w:p>
    <w:p w14:paraId="4176D575" w14:textId="77777777" w:rsidR="00A005EA" w:rsidRDefault="001F664C">
      <w:pPr>
        <w:pStyle w:val="SourceCode"/>
      </w:pPr>
      <w:r>
        <w:t>struct Session {</w:t>
      </w:r>
    </w:p>
    <w:p w14:paraId="06E7C140" w14:textId="77777777" w:rsidR="00A005EA" w:rsidRDefault="001F664C">
      <w:pPr>
        <w:pStyle w:val="SourceCode"/>
      </w:pPr>
      <w:r>
        <w:t xml:space="preserve">    std::string serverName;</w:t>
      </w:r>
    </w:p>
    <w:p w14:paraId="03ED5C44" w14:textId="77777777" w:rsidR="00A005EA" w:rsidRDefault="001F664C">
      <w:pPr>
        <w:pStyle w:val="SourceCode"/>
      </w:pPr>
      <w:r>
        <w:t xml:space="preserve">    int requests;</w:t>
      </w:r>
    </w:p>
    <w:p w14:paraId="43F95007" w14:textId="77777777" w:rsidR="00A005EA" w:rsidRDefault="00A005EA">
      <w:pPr>
        <w:pStyle w:val="SourceCode"/>
      </w:pPr>
    </w:p>
    <w:p w14:paraId="4E8006A4" w14:textId="77777777" w:rsidR="00A005EA" w:rsidRDefault="001F664C">
      <w:pPr>
        <w:pStyle w:val="SourceCode"/>
      </w:pPr>
      <w:r>
        <w:t xml:space="preserve">    ~Session() {</w:t>
      </w:r>
    </w:p>
    <w:p w14:paraId="208BA336" w14:textId="77777777" w:rsidR="00A005EA" w:rsidRDefault="001F664C">
      <w:pPr>
        <w:pStyle w:val="SourceCode"/>
      </w:pPr>
      <w:r>
        <w:t xml:space="preserve">        std::cout &lt;&lt; "Session " &lt;&lt; serverName &lt;&lt; " destroyed\n";</w:t>
      </w:r>
    </w:p>
    <w:p w14:paraId="28011C18" w14:textId="77777777" w:rsidR="00A005EA" w:rsidRDefault="001F664C">
      <w:pPr>
        <w:pStyle w:val="SourceCode"/>
      </w:pPr>
      <w:r>
        <w:t xml:space="preserve">    }</w:t>
      </w:r>
    </w:p>
    <w:p w14:paraId="4D9F9784" w14:textId="77777777" w:rsidR="00A005EA" w:rsidRDefault="001F664C">
      <w:pPr>
        <w:pStyle w:val="SourceCode"/>
      </w:pPr>
      <w:r>
        <w:t>};</w:t>
      </w:r>
    </w:p>
    <w:p w14:paraId="7E8471C6" w14:textId="77777777" w:rsidR="00A005EA" w:rsidRDefault="00A005EA">
      <w:pPr>
        <w:pStyle w:val="SourceCode"/>
      </w:pPr>
    </w:p>
    <w:p w14:paraId="3A0DBC6E" w14:textId="77777777" w:rsidR="00A005EA" w:rsidRDefault="001F664C">
      <w:pPr>
        <w:pStyle w:val="SourceCode"/>
      </w:pPr>
      <w:r>
        <w:t>// A holder with one shared_ptr that owns the session, or holds nullptr.</w:t>
      </w:r>
    </w:p>
    <w:p w14:paraId="3C029969" w14:textId="77777777" w:rsidR="00A005EA" w:rsidRDefault="001F664C">
      <w:pPr>
        <w:pStyle w:val="SourceCode"/>
      </w:pPr>
      <w:r>
        <w:t>struct SessionHolder {</w:t>
      </w:r>
    </w:p>
    <w:p w14:paraId="4AC415A1" w14:textId="77777777" w:rsidR="00A005EA" w:rsidRDefault="001F664C">
      <w:pPr>
        <w:pStyle w:val="SourceCode"/>
      </w:pPr>
      <w:r>
        <w:t xml:space="preserve">    std::shared_ptr&lt;Session&gt; session;</w:t>
      </w:r>
    </w:p>
    <w:p w14:paraId="5F7E9C13" w14:textId="77777777" w:rsidR="00A005EA" w:rsidRDefault="001F664C">
      <w:pPr>
        <w:pStyle w:val="SourceCode"/>
      </w:pPr>
      <w:r>
        <w:t>};</w:t>
      </w:r>
    </w:p>
    <w:p w14:paraId="173675E6" w14:textId="77777777" w:rsidR="00A005EA" w:rsidRDefault="00A005EA">
      <w:pPr>
        <w:pStyle w:val="SourceCode"/>
      </w:pPr>
    </w:p>
    <w:p w14:paraId="1F55A8BC" w14:textId="77777777" w:rsidR="00A005EA" w:rsidRDefault="001F664C">
      <w:pPr>
        <w:pStyle w:val="SourceCode"/>
      </w:pPr>
      <w:r>
        <w:t>// Makes one session on the heap and returns its first owner.</w:t>
      </w:r>
    </w:p>
    <w:p w14:paraId="34370645" w14:textId="77777777" w:rsidR="00A005EA" w:rsidRDefault="001F664C">
      <w:pPr>
        <w:pStyle w:val="SourceCode"/>
      </w:pPr>
      <w:r>
        <w:t>// Remember, shared_ptr counts owners.</w:t>
      </w:r>
    </w:p>
    <w:p w14:paraId="3DF853F7" w14:textId="77777777" w:rsidR="00A005EA" w:rsidRDefault="001F664C">
      <w:pPr>
        <w:pStyle w:val="SourceCode"/>
      </w:pPr>
      <w:r>
        <w:t>std::shared_ptr&lt;Session&gt; createSession(const std::string &amp;serverName) {</w:t>
      </w:r>
    </w:p>
    <w:p w14:paraId="7ABA0ED5" w14:textId="77777777" w:rsidR="00A005EA" w:rsidRDefault="001F664C">
      <w:pPr>
        <w:pStyle w:val="SourceCode"/>
      </w:pPr>
      <w:r>
        <w:t xml:space="preserve">    // C++20 lets () fill a struct's fields in order: serverName, then 0.</w:t>
      </w:r>
    </w:p>
    <w:p w14:paraId="4ED7F4FE" w14:textId="77777777" w:rsidR="00A005EA" w:rsidRDefault="001F664C">
      <w:pPr>
        <w:pStyle w:val="SourceCode"/>
      </w:pPr>
      <w:r>
        <w:t xml:space="preserve">    std::shared_ptr&lt;Session&gt; session =</w:t>
      </w:r>
    </w:p>
    <w:p w14:paraId="4DDE989A" w14:textId="77777777" w:rsidR="00A005EA" w:rsidRDefault="001F664C">
      <w:pPr>
        <w:pStyle w:val="SourceCode"/>
      </w:pPr>
      <w:r>
        <w:t xml:space="preserve">        std::make_shared&lt;Session&gt;(serverName, 0);</w:t>
      </w:r>
    </w:p>
    <w:p w14:paraId="6F912E19" w14:textId="77777777" w:rsidR="00A005EA" w:rsidRDefault="001F664C">
      <w:pPr>
        <w:pStyle w:val="SourceCode"/>
      </w:pPr>
      <w:r>
        <w:t xml:space="preserve">    std::cout &lt;&lt; "Created session " &lt;&lt; session-&gt;serverName &lt;&lt; ": requests "</w:t>
      </w:r>
    </w:p>
    <w:p w14:paraId="2FA27356" w14:textId="77777777" w:rsidR="00A005EA" w:rsidRDefault="001F664C">
      <w:pPr>
        <w:pStyle w:val="SourceCode"/>
      </w:pPr>
      <w:r>
        <w:t xml:space="preserve">              &lt;&lt; session-&gt;requests &lt;&lt; '\n';</w:t>
      </w:r>
    </w:p>
    <w:p w14:paraId="062F86A2" w14:textId="77777777" w:rsidR="00A005EA" w:rsidRDefault="001F664C">
      <w:pPr>
        <w:pStyle w:val="SourceCode"/>
      </w:pPr>
      <w:r>
        <w:t xml:space="preserve">    return session;</w:t>
      </w:r>
    </w:p>
    <w:p w14:paraId="684CA6E7" w14:textId="77777777" w:rsidR="00A005EA" w:rsidRDefault="001F664C">
      <w:pPr>
        <w:pStyle w:val="SourceCode"/>
      </w:pPr>
      <w:r>
        <w:t>}</w:t>
      </w:r>
    </w:p>
    <w:p w14:paraId="5FABD2A5" w14:textId="77777777" w:rsidR="00A005EA" w:rsidRDefault="00A005EA">
      <w:pPr>
        <w:pStyle w:val="SourceCode"/>
      </w:pPr>
    </w:p>
    <w:p w14:paraId="5DBCDEE7" w14:textId="77777777" w:rsidR="00A005EA" w:rsidRDefault="001F664C">
      <w:pPr>
        <w:pStyle w:val="SourceCode"/>
      </w:pPr>
      <w:r>
        <w:t>// Creates the session and shares it: copying a shared_ptr adds one more</w:t>
      </w:r>
    </w:p>
    <w:p w14:paraId="31C03164" w14:textId="77777777" w:rsidR="00A005EA" w:rsidRDefault="001F664C">
      <w:pPr>
        <w:pStyle w:val="SourceCode"/>
      </w:pPr>
      <w:r>
        <w:t>// owner of the same session, so the cache and the logger each own it.</w:t>
      </w:r>
    </w:p>
    <w:p w14:paraId="35338B44" w14:textId="77777777" w:rsidR="00A005EA" w:rsidRDefault="001F664C">
      <w:pPr>
        <w:pStyle w:val="SourceCode"/>
      </w:pPr>
      <w:r>
        <w:t>// The local session is a third owner until this function returns.</w:t>
      </w:r>
    </w:p>
    <w:p w14:paraId="1572838D" w14:textId="77777777" w:rsidR="00A005EA" w:rsidRDefault="001F664C">
      <w:pPr>
        <w:pStyle w:val="SourceCode"/>
      </w:pPr>
      <w:r>
        <w:t>void startSession(std::map&lt;std::string, std::shared_ptr&lt;Session&gt;&gt; &amp;cache,</w:t>
      </w:r>
    </w:p>
    <w:p w14:paraId="652D7583" w14:textId="77777777" w:rsidR="00A005EA" w:rsidRDefault="001F664C">
      <w:pPr>
        <w:pStyle w:val="SourceCode"/>
      </w:pPr>
      <w:r>
        <w:t xml:space="preserve">                  SessionHolder &amp;logger) {</w:t>
      </w:r>
    </w:p>
    <w:p w14:paraId="1C0212C3" w14:textId="77777777" w:rsidR="00A005EA" w:rsidRDefault="001F664C">
      <w:pPr>
        <w:pStyle w:val="SourceCode"/>
      </w:pPr>
      <w:r>
        <w:t xml:space="preserve">    std::shared_ptr&lt;Session&gt; session = createSession("web-01");</w:t>
      </w:r>
    </w:p>
    <w:p w14:paraId="16967319" w14:textId="77777777" w:rsidR="00A005EA" w:rsidRDefault="001F664C">
      <w:pPr>
        <w:pStyle w:val="SourceCode"/>
      </w:pPr>
      <w:r>
        <w:t xml:space="preserve">    cache[session-&gt;serverName] = session;</w:t>
      </w:r>
    </w:p>
    <w:p w14:paraId="24CA38A9" w14:textId="77777777" w:rsidR="00A005EA" w:rsidRDefault="001F664C">
      <w:pPr>
        <w:pStyle w:val="SourceCode"/>
      </w:pPr>
      <w:r>
        <w:t xml:space="preserve">    logger.session = session;</w:t>
      </w:r>
    </w:p>
    <w:p w14:paraId="7CEC762B" w14:textId="77777777" w:rsidR="00A005EA" w:rsidRDefault="001F664C">
      <w:pPr>
        <w:pStyle w:val="SourceCode"/>
      </w:pPr>
      <w:r>
        <w:t xml:space="preserve">    std::cout &lt;&lt; "Shared with the cache and the logger\n";</w:t>
      </w:r>
    </w:p>
    <w:p w14:paraId="167E5A77" w14:textId="77777777" w:rsidR="00A005EA" w:rsidRDefault="001F664C">
      <w:pPr>
        <w:pStyle w:val="SourceCode"/>
      </w:pPr>
      <w:r>
        <w:t>}</w:t>
      </w:r>
    </w:p>
    <w:p w14:paraId="0861510A" w14:textId="77777777" w:rsidR="00A005EA" w:rsidRDefault="00A005EA">
      <w:pPr>
        <w:pStyle w:val="SourceCode"/>
      </w:pPr>
    </w:p>
    <w:p w14:paraId="186E9CE4" w14:textId="77777777" w:rsidR="00A005EA" w:rsidRDefault="001F664C">
      <w:pPr>
        <w:pStyle w:val="SourceCode"/>
      </w:pPr>
      <w:r>
        <w:t>// Handles one request: finds the session through the cache and changes</w:t>
      </w:r>
    </w:p>
    <w:p w14:paraId="66858967" w14:textId="77777777" w:rsidR="00A005EA" w:rsidRDefault="001F664C">
      <w:pPr>
        <w:pStyle w:val="SourceCode"/>
      </w:pPr>
      <w:r>
        <w:t>// the object itself. Returns false when the cache has no such session.</w:t>
      </w:r>
    </w:p>
    <w:p w14:paraId="2BF52590" w14:textId="77777777" w:rsidR="00A005EA" w:rsidRDefault="001F664C">
      <w:pPr>
        <w:pStyle w:val="SourceCode"/>
      </w:pPr>
      <w:r>
        <w:t>bool handleRequest(std::map&lt;std::string, std::shared_ptr&lt;Session&gt;&gt; &amp;cache,</w:t>
      </w:r>
    </w:p>
    <w:p w14:paraId="76AEC36D" w14:textId="77777777" w:rsidR="00A005EA" w:rsidRDefault="001F664C">
      <w:pPr>
        <w:pStyle w:val="SourceCode"/>
      </w:pPr>
      <w:r>
        <w:t xml:space="preserve">                   const std::string &amp;serverName) {</w:t>
      </w:r>
    </w:p>
    <w:p w14:paraId="298C1CB1" w14:textId="77777777" w:rsidR="00A005EA" w:rsidRDefault="001F664C">
      <w:pPr>
        <w:pStyle w:val="SourceCode"/>
      </w:pPr>
      <w:r>
        <w:t xml:space="preserve">    // Remember, check the key exists first; at reads without adding.</w:t>
      </w:r>
    </w:p>
    <w:p w14:paraId="7F3581F2" w14:textId="77777777" w:rsidR="00A005EA" w:rsidRDefault="001F664C">
      <w:pPr>
        <w:pStyle w:val="SourceCode"/>
      </w:pPr>
      <w:r>
        <w:t xml:space="preserve">    if (!cache.contains(serverName)) {</w:t>
      </w:r>
    </w:p>
    <w:p w14:paraId="42C72457" w14:textId="77777777" w:rsidR="00A005EA" w:rsidRDefault="001F664C">
      <w:pPr>
        <w:pStyle w:val="SourceCode"/>
      </w:pPr>
      <w:r>
        <w:t xml:space="preserve">        return false;</w:t>
      </w:r>
    </w:p>
    <w:p w14:paraId="6CC9E828" w14:textId="77777777" w:rsidR="00A005EA" w:rsidRDefault="001F664C">
      <w:pPr>
        <w:pStyle w:val="SourceCode"/>
      </w:pPr>
      <w:r>
        <w:t xml:space="preserve">    }</w:t>
      </w:r>
    </w:p>
    <w:p w14:paraId="18DC3C79" w14:textId="77777777" w:rsidR="00A005EA" w:rsidRDefault="001F664C">
      <w:pPr>
        <w:pStyle w:val="SourceCode"/>
      </w:pPr>
      <w:r>
        <w:t xml:space="preserve">    cache.at(serverName)-&gt;requests++;</w:t>
      </w:r>
    </w:p>
    <w:p w14:paraId="54089DD6" w14:textId="77777777" w:rsidR="00A005EA" w:rsidRDefault="001F664C">
      <w:pPr>
        <w:pStyle w:val="SourceCode"/>
      </w:pPr>
      <w:r>
        <w:t xml:space="preserve">    return true;</w:t>
      </w:r>
    </w:p>
    <w:p w14:paraId="699BF734" w14:textId="77777777" w:rsidR="00A005EA" w:rsidRDefault="001F664C">
      <w:pPr>
        <w:pStyle w:val="SourceCode"/>
      </w:pPr>
      <w:r>
        <w:t>}</w:t>
      </w:r>
    </w:p>
    <w:p w14:paraId="1F676547" w14:textId="77777777" w:rsidR="00A005EA" w:rsidRDefault="00A005EA">
      <w:pPr>
        <w:pStyle w:val="SourceCode"/>
      </w:pPr>
    </w:p>
    <w:p w14:paraId="5CA51109" w14:textId="77777777" w:rsidR="00A005EA" w:rsidRDefault="001F664C">
      <w:pPr>
        <w:pStyle w:val="SourceCode"/>
      </w:pPr>
      <w:r>
        <w:t>// Prints the request count the logger sees through its own owner.</w:t>
      </w:r>
    </w:p>
    <w:p w14:paraId="438B619B" w14:textId="77777777" w:rsidR="00A005EA" w:rsidRDefault="001F664C">
      <w:pPr>
        <w:pStyle w:val="SourceCode"/>
      </w:pPr>
      <w:r>
        <w:t>void logRequests(const SessionHolder &amp;logger, const std::string &amp;prefix) {</w:t>
      </w:r>
    </w:p>
    <w:p w14:paraId="552C6142" w14:textId="77777777" w:rsidR="00A005EA" w:rsidRDefault="001F664C">
      <w:pPr>
        <w:pStyle w:val="SourceCode"/>
      </w:pPr>
      <w:r>
        <w:t xml:space="preserve">    if (logger.session != nullptr) {</w:t>
      </w:r>
    </w:p>
    <w:p w14:paraId="229BF4AC" w14:textId="77777777" w:rsidR="00A005EA" w:rsidRDefault="001F664C">
      <w:pPr>
        <w:pStyle w:val="SourceCode"/>
      </w:pPr>
      <w:r>
        <w:t xml:space="preserve">        std::cout &lt;&lt; prefix &lt;&lt; ' ' &lt;&lt; logger.session-&gt;requests &lt;&lt; '\n';</w:t>
      </w:r>
    </w:p>
    <w:p w14:paraId="54064034" w14:textId="77777777" w:rsidR="00A005EA" w:rsidRDefault="001F664C">
      <w:pPr>
        <w:pStyle w:val="SourceCode"/>
      </w:pPr>
      <w:r>
        <w:t xml:space="preserve">    }</w:t>
      </w:r>
    </w:p>
    <w:p w14:paraId="0ED9DCF1" w14:textId="77777777" w:rsidR="00A005EA" w:rsidRDefault="001F664C">
      <w:pPr>
        <w:pStyle w:val="SourceCode"/>
      </w:pPr>
      <w:r>
        <w:t>}</w:t>
      </w:r>
    </w:p>
    <w:p w14:paraId="56FDB90E" w14:textId="77777777" w:rsidR="00A005EA" w:rsidRDefault="00A005EA">
      <w:pPr>
        <w:pStyle w:val="SourceCode"/>
      </w:pPr>
    </w:p>
    <w:p w14:paraId="5EB12E11" w14:textId="77777777" w:rsidR="00A005EA" w:rsidRDefault="001F664C">
      <w:pPr>
        <w:pStyle w:val="SourceCode"/>
      </w:pPr>
      <w:r>
        <w:t>// Remember, main starts the program; 0 = success.</w:t>
      </w:r>
    </w:p>
    <w:p w14:paraId="4E41362A" w14:textId="77777777" w:rsidR="00A005EA" w:rsidRDefault="001F664C">
      <w:pPr>
        <w:pStyle w:val="SourceCode"/>
      </w:pPr>
      <w:r>
        <w:t>int main() {</w:t>
      </w:r>
    </w:p>
    <w:p w14:paraId="36C7C9FE" w14:textId="77777777" w:rsidR="00A005EA" w:rsidRDefault="001F664C">
      <w:pPr>
        <w:pStyle w:val="SourceCode"/>
      </w:pPr>
      <w:r>
        <w:t xml:space="preserve">    std::map&lt;std::string, std::shared_ptr&lt;Session&gt;&gt; cache;</w:t>
      </w:r>
    </w:p>
    <w:p w14:paraId="299CDBDC" w14:textId="77777777" w:rsidR="00A005EA" w:rsidRDefault="001F664C">
      <w:pPr>
        <w:pStyle w:val="SourceCode"/>
      </w:pPr>
      <w:r>
        <w:t xml:space="preserve">    SessionHolder logger;</w:t>
      </w:r>
    </w:p>
    <w:p w14:paraId="01AB3E73" w14:textId="77777777" w:rsidR="00A005EA" w:rsidRDefault="001F664C">
      <w:pPr>
        <w:pStyle w:val="SourceCode"/>
      </w:pPr>
      <w:r>
        <w:t xml:space="preserve">    startSession(cache, logger);</w:t>
      </w:r>
    </w:p>
    <w:p w14:paraId="218765BF" w14:textId="77777777" w:rsidR="00A005EA" w:rsidRDefault="00A005EA">
      <w:pPr>
        <w:pStyle w:val="SourceCode"/>
      </w:pPr>
    </w:p>
    <w:p w14:paraId="62570B0E" w14:textId="77777777" w:rsidR="00A005EA" w:rsidRDefault="001F664C">
      <w:pPr>
        <w:pStyle w:val="SourceCode"/>
      </w:pPr>
      <w:r>
        <w:t xml:space="preserve">    // Both owners point at one object, so a change made through the</w:t>
      </w:r>
    </w:p>
    <w:p w14:paraId="4050118C" w14:textId="77777777" w:rsidR="00A005EA" w:rsidRDefault="001F664C">
      <w:pPr>
        <w:pStyle w:val="SourceCode"/>
      </w:pPr>
      <w:r>
        <w:t xml:space="preserve">    // cache is seen through the logger.</w:t>
      </w:r>
    </w:p>
    <w:p w14:paraId="5ABDEC31" w14:textId="77777777" w:rsidR="00A005EA" w:rsidRDefault="001F664C">
      <w:pPr>
        <w:pStyle w:val="SourceCode"/>
      </w:pPr>
      <w:r>
        <w:t xml:space="preserve">    if (handleRequest(cache, "web-01")) {</w:t>
      </w:r>
    </w:p>
    <w:p w14:paraId="431B06D1" w14:textId="77777777" w:rsidR="00A005EA" w:rsidRDefault="001F664C">
      <w:pPr>
        <w:pStyle w:val="SourceCode"/>
      </w:pPr>
      <w:r>
        <w:t xml:space="preserve">        std::cout &lt;&lt; "Handled a request through the cache\n";</w:t>
      </w:r>
    </w:p>
    <w:p w14:paraId="7EE152CB" w14:textId="77777777" w:rsidR="00A005EA" w:rsidRDefault="001F664C">
      <w:pPr>
        <w:pStyle w:val="SourceCode"/>
      </w:pPr>
      <w:r>
        <w:t xml:space="preserve">    }</w:t>
      </w:r>
    </w:p>
    <w:p w14:paraId="253231E7" w14:textId="77777777" w:rsidR="00A005EA" w:rsidRDefault="001F664C">
      <w:pPr>
        <w:pStyle w:val="SourceCode"/>
      </w:pPr>
      <w:r>
        <w:t xml:space="preserve">    logRequests(logger, "Logger sees requests:");</w:t>
      </w:r>
    </w:p>
    <w:p w14:paraId="11B14403" w14:textId="77777777" w:rsidR="00A005EA" w:rsidRDefault="00A005EA">
      <w:pPr>
        <w:pStyle w:val="SourceCode"/>
      </w:pPr>
    </w:p>
    <w:p w14:paraId="588AD971" w14:textId="77777777" w:rsidR="00A005EA" w:rsidRDefault="001F664C">
      <w:pPr>
        <w:pStyle w:val="SourceCode"/>
      </w:pPr>
      <w:r>
        <w:t xml:space="preserve">    // erase removes the entry and its shared_ptr: one owner fewer. The</w:t>
      </w:r>
    </w:p>
    <w:p w14:paraId="61C4A049" w14:textId="77777777" w:rsidR="00A005EA" w:rsidRDefault="001F664C">
      <w:pPr>
        <w:pStyle w:val="SourceCode"/>
      </w:pPr>
      <w:r>
        <w:t xml:space="preserve">    // logger still owns the session, so it is not destroyed.</w:t>
      </w:r>
    </w:p>
    <w:p w14:paraId="4F46015C" w14:textId="77777777" w:rsidR="00A005EA" w:rsidRDefault="001F664C">
      <w:pPr>
        <w:pStyle w:val="SourceCode"/>
      </w:pPr>
      <w:r>
        <w:t xml:space="preserve">    cache.erase("web-01");</w:t>
      </w:r>
    </w:p>
    <w:p w14:paraId="4BAF1564" w14:textId="77777777" w:rsidR="00A005EA" w:rsidRDefault="001F664C">
      <w:pPr>
        <w:pStyle w:val="SourceCode"/>
      </w:pPr>
      <w:r>
        <w:t xml:space="preserve">    std::cout &lt;&lt; "Removed from the cache\n";</w:t>
      </w:r>
    </w:p>
    <w:p w14:paraId="16D4778B" w14:textId="77777777" w:rsidR="00A005EA" w:rsidRDefault="001F664C">
      <w:pPr>
        <w:pStyle w:val="SourceCode"/>
      </w:pPr>
      <w:r>
        <w:t xml:space="preserve">    logRequests(logger, "Logger still holds it: requests");</w:t>
      </w:r>
    </w:p>
    <w:p w14:paraId="6FFADDA5" w14:textId="77777777" w:rsidR="00A005EA" w:rsidRDefault="00A005EA">
      <w:pPr>
        <w:pStyle w:val="SourceCode"/>
      </w:pPr>
    </w:p>
    <w:p w14:paraId="0615EE18" w14:textId="77777777" w:rsidR="00A005EA" w:rsidRDefault="001F664C">
      <w:pPr>
        <w:pStyle w:val="SourceCode"/>
      </w:pPr>
      <w:r>
        <w:t xml:space="preserve">    // reset lets go of the last owner, so the session is destroyed right</w:t>
      </w:r>
    </w:p>
    <w:p w14:paraId="125BB89B" w14:textId="77777777" w:rsidR="00A005EA" w:rsidRDefault="001F664C">
      <w:pPr>
        <w:pStyle w:val="SourceCode"/>
      </w:pPr>
      <w:r>
        <w:t xml:space="preserve">    // here, on this line: the destructor prints before the next line.</w:t>
      </w:r>
    </w:p>
    <w:p w14:paraId="63C5DA63" w14:textId="77777777" w:rsidR="00A005EA" w:rsidRDefault="001F664C">
      <w:pPr>
        <w:pStyle w:val="SourceCode"/>
      </w:pPr>
      <w:r>
        <w:t xml:space="preserve">    logger.session.reset();</w:t>
      </w:r>
    </w:p>
    <w:p w14:paraId="3857FE21" w14:textId="77777777" w:rsidR="00A005EA" w:rsidRDefault="001F664C">
      <w:pPr>
        <w:pStyle w:val="SourceCode"/>
      </w:pPr>
      <w:r>
        <w:t xml:space="preserve">    std::cout &lt;&lt; "Removed from the logger\n";</w:t>
      </w:r>
    </w:p>
    <w:p w14:paraId="22BCFCA0" w14:textId="77777777" w:rsidR="00A005EA" w:rsidRDefault="00A005EA">
      <w:pPr>
        <w:pStyle w:val="SourceCode"/>
      </w:pPr>
    </w:p>
    <w:p w14:paraId="47344849" w14:textId="77777777" w:rsidR="00A005EA" w:rsidRDefault="001F664C">
      <w:pPr>
        <w:pStyle w:val="SourceCode"/>
      </w:pPr>
      <w:r>
        <w:t xml:space="preserve">    if (!cache.contains("web-01") &amp;&amp; logger.session == nullptr) {</w:t>
      </w:r>
    </w:p>
    <w:p w14:paraId="3BC60145" w14:textId="77777777" w:rsidR="00A005EA" w:rsidRDefault="001F664C">
      <w:pPr>
        <w:pStyle w:val="SourceCode"/>
      </w:pPr>
      <w:r>
        <w:t xml:space="preserve">        std::cout &lt;&lt; "No holder remains: the session is unreachable\n";</w:t>
      </w:r>
    </w:p>
    <w:p w14:paraId="362B8B5C" w14:textId="77777777" w:rsidR="00A005EA" w:rsidRDefault="001F664C">
      <w:pPr>
        <w:pStyle w:val="SourceCode"/>
        <w:keepNext/>
      </w:pPr>
      <w:r>
        <w:t xml:space="preserve">    }</w:t>
      </w:r>
    </w:p>
    <w:p w14:paraId="3F8E135A" w14:textId="77777777" w:rsidR="00A005EA" w:rsidRDefault="001F664C">
      <w:pPr>
        <w:pStyle w:val="SourceCode"/>
        <w:keepNext/>
      </w:pPr>
      <w:r>
        <w:t xml:space="preserve">    return 0;</w:t>
      </w:r>
    </w:p>
    <w:p w14:paraId="48892FBF" w14:textId="77777777" w:rsidR="00A005EA" w:rsidRDefault="001F664C">
      <w:pPr>
        <w:pStyle w:val="SourceCode"/>
      </w:pPr>
      <w:r>
        <w:t>}</w:t>
      </w:r>
    </w:p>
    <w:p w14:paraId="51F99A3D" w14:textId="77777777" w:rsidR="00A005EA" w:rsidRDefault="00A005EA">
      <w:pPr>
        <w:keepNext/>
      </w:pPr>
    </w:p>
    <w:p w14:paraId="6F9EE68E" w14:textId="77777777" w:rsidR="00A005EA" w:rsidRDefault="001F664C">
      <w:pPr>
        <w:pStyle w:val="Heading3"/>
      </w:pPr>
      <w:r>
        <w:t>Windows PowerShell Basic Build and Run</w:t>
      </w:r>
    </w:p>
    <w:p w14:paraId="3DFFD1F8" w14:textId="77777777" w:rsidR="00A005EA" w:rsidRDefault="001F664C">
      <w:pPr>
        <w:pStyle w:val="CommandBlock"/>
        <w:keepNext/>
      </w:pPr>
      <w:r>
        <w:t>g++ -std=c++20 -Wall -Wextra -Wpedantic -Werror `</w:t>
      </w:r>
    </w:p>
    <w:p w14:paraId="1A26DEA7" w14:textId="77777777" w:rsidR="00A005EA" w:rsidRDefault="001F664C">
      <w:pPr>
        <w:pStyle w:val="CommandBlock"/>
        <w:keepNext/>
      </w:pPr>
      <w:r>
        <w:t xml:space="preserve">    .\cpp\basic_reachability.cpp -o .\cpp\basic-reachability.exe</w:t>
      </w:r>
    </w:p>
    <w:p w14:paraId="6038720D" w14:textId="77777777" w:rsidR="00A005EA" w:rsidRDefault="001F664C">
      <w:pPr>
        <w:pStyle w:val="CommandBlock"/>
      </w:pPr>
      <w:r>
        <w:t>.\cpp\basic-reachability.exe</w:t>
      </w:r>
    </w:p>
    <w:p w14:paraId="707C3E34" w14:textId="77777777" w:rsidR="00A005EA" w:rsidRDefault="00A005EA">
      <w:pPr>
        <w:keepNext/>
      </w:pPr>
    </w:p>
    <w:p w14:paraId="696B36CA" w14:textId="77777777" w:rsidR="00A005EA" w:rsidRDefault="001F664C">
      <w:pPr>
        <w:pStyle w:val="Heading3"/>
      </w:pPr>
      <w:r>
        <w:t>Linux or macOS Basic Build and Run</w:t>
      </w:r>
    </w:p>
    <w:p w14:paraId="5121E4C9" w14:textId="77777777" w:rsidR="00A005EA" w:rsidRDefault="001F664C">
      <w:pPr>
        <w:pStyle w:val="CommandBlock"/>
        <w:keepNext/>
      </w:pPr>
      <w:r>
        <w:t>g++ -std=c++20 -Wall -Wextra -Wpedantic -Werror \</w:t>
      </w:r>
    </w:p>
    <w:p w14:paraId="1C52C119" w14:textId="77777777" w:rsidR="00A005EA" w:rsidRDefault="001F664C">
      <w:pPr>
        <w:pStyle w:val="CommandBlock"/>
        <w:keepNext/>
      </w:pPr>
      <w:r>
        <w:t xml:space="preserve">    ./cpp/basic_reachability.cpp -o ./cpp/basic-reachability</w:t>
      </w:r>
    </w:p>
    <w:p w14:paraId="2DC699E6" w14:textId="77777777" w:rsidR="00A005EA" w:rsidRDefault="001F664C">
      <w:pPr>
        <w:pStyle w:val="CommandBlock"/>
      </w:pPr>
      <w:r>
        <w:t>./cpp/basic-reachability</w:t>
      </w:r>
    </w:p>
    <w:p w14:paraId="370AE0C6" w14:textId="77777777" w:rsidR="00A005EA" w:rsidRDefault="00A005EA">
      <w:pPr>
        <w:keepNext/>
      </w:pPr>
    </w:p>
    <w:p w14:paraId="375DEC10" w14:textId="77777777" w:rsidR="00A005EA" w:rsidRDefault="001F664C">
      <w:pPr>
        <w:pStyle w:val="Heading3"/>
      </w:pPr>
      <w:r>
        <w:t>Check Your Results</w:t>
      </w:r>
    </w:p>
    <w:p w14:paraId="2935FD60" w14:textId="77777777" w:rsidR="00A005EA" w:rsidRDefault="001F664C">
      <w:pPr>
        <w:keepNext/>
      </w:pPr>
      <w:r>
        <w:t>The program reads no input. Your screen must show exactly these nine lines, with the same spelling, spacing, and capitalization. The lines that depend on the memory model are C++'s own: the shared Required Clean-Run Output leaves them out.</w:t>
      </w:r>
    </w:p>
    <w:p w14:paraId="1746245E" w14:textId="77777777" w:rsidR="00A005EA" w:rsidRDefault="00A005EA">
      <w:pPr>
        <w:keepNext/>
      </w:pPr>
    </w:p>
    <w:p w14:paraId="78EDF17A" w14:textId="77777777" w:rsidR="00A005EA" w:rsidRDefault="001F664C">
      <w:pPr>
        <w:pStyle w:val="RequiredOutput"/>
        <w:keepNext/>
      </w:pPr>
      <w:r>
        <w:t>Created session web-01: requests 0</w:t>
      </w:r>
    </w:p>
    <w:p w14:paraId="5B55D286" w14:textId="77777777" w:rsidR="00A005EA" w:rsidRDefault="001F664C">
      <w:pPr>
        <w:pStyle w:val="RequiredOutput"/>
        <w:keepNext/>
      </w:pPr>
      <w:r>
        <w:t>Shared with the cache and the logger</w:t>
      </w:r>
    </w:p>
    <w:p w14:paraId="067A4C9A" w14:textId="77777777" w:rsidR="00A005EA" w:rsidRDefault="001F664C">
      <w:pPr>
        <w:pStyle w:val="RequiredOutput"/>
        <w:keepNext/>
      </w:pPr>
      <w:r>
        <w:t>Handled a request through the cache</w:t>
      </w:r>
    </w:p>
    <w:p w14:paraId="1CD97555" w14:textId="77777777" w:rsidR="00A005EA" w:rsidRDefault="001F664C">
      <w:pPr>
        <w:pStyle w:val="RequiredOutput"/>
        <w:keepNext/>
      </w:pPr>
      <w:r>
        <w:t>Logger sees requests: 1</w:t>
      </w:r>
    </w:p>
    <w:p w14:paraId="5D76F8FF" w14:textId="77777777" w:rsidR="00A005EA" w:rsidRDefault="001F664C">
      <w:pPr>
        <w:pStyle w:val="RequiredOutput"/>
        <w:keepNext/>
      </w:pPr>
      <w:r>
        <w:t>Removed from the cache</w:t>
      </w:r>
    </w:p>
    <w:p w14:paraId="383B348A" w14:textId="77777777" w:rsidR="00A005EA" w:rsidRDefault="001F664C">
      <w:pPr>
        <w:pStyle w:val="RequiredOutput"/>
        <w:keepNext/>
      </w:pPr>
      <w:r>
        <w:t>Logger still holds it: requests 1</w:t>
      </w:r>
    </w:p>
    <w:p w14:paraId="525B6D2B" w14:textId="77777777" w:rsidR="00A005EA" w:rsidRDefault="001F664C">
      <w:pPr>
        <w:pStyle w:val="RequiredOutput"/>
        <w:keepNext/>
      </w:pPr>
      <w:r>
        <w:t>Session web-01 destroyed</w:t>
      </w:r>
    </w:p>
    <w:p w14:paraId="1877FF10" w14:textId="77777777" w:rsidR="00A005EA" w:rsidRDefault="001F664C">
      <w:pPr>
        <w:pStyle w:val="RequiredOutput"/>
        <w:keepNext/>
      </w:pPr>
      <w:r>
        <w:t>Removed from the logger</w:t>
      </w:r>
    </w:p>
    <w:p w14:paraId="4E80C6A1" w14:textId="77777777" w:rsidR="00A005EA" w:rsidRDefault="001F664C">
      <w:pPr>
        <w:pStyle w:val="RequiredOutput"/>
      </w:pPr>
      <w:r>
        <w:t>No holder remains: the session is unreachable</w:t>
      </w:r>
    </w:p>
    <w:p w14:paraId="3D50E2B5" w14:textId="77777777" w:rsidR="00A005EA" w:rsidRDefault="00A005EA">
      <w:pPr>
        <w:keepNext/>
      </w:pPr>
    </w:p>
    <w:p w14:paraId="631619E3" w14:textId="77777777" w:rsidR="00A005EA" w:rsidRDefault="001F664C">
      <w:pPr>
        <w:pStyle w:val="ListBullet"/>
      </w:pPr>
      <w:r>
        <w:t>Created session web-01: requests 0 proves createSession made one session, with no requests yet.</w:t>
      </w:r>
    </w:p>
    <w:p w14:paraId="61EBF507" w14:textId="77777777" w:rsidR="00A005EA" w:rsidRDefault="001F664C">
      <w:pPr>
        <w:pStyle w:val="ListBullet"/>
      </w:pPr>
      <w:r>
        <w:t>Shared with the cache and the logger is printed after both holders got the same session; no copy was made, so there is still one session.</w:t>
      </w:r>
    </w:p>
    <w:p w14:paraId="3423E609"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603CAE9A" w14:textId="77777777" w:rsidR="00A005EA" w:rsidRDefault="001F664C">
      <w:pPr>
        <w:pStyle w:val="ListBullet"/>
      </w:pPr>
      <w:r>
        <w:t>Removed from the cache and Logger still holds it: requests 1 prove that dropping one reference leaves the session alive while another holder still refers to it.</w:t>
      </w:r>
    </w:p>
    <w:p w14:paraId="130320CA" w14:textId="77777777" w:rsidR="00A005EA" w:rsidRDefault="001F664C">
      <w:pPr>
        <w:pStyle w:val="ListBullet"/>
      </w:pPr>
      <w:r>
        <w:t>Removed from the logger proves the last holder let the session go.</w:t>
      </w:r>
    </w:p>
    <w:p w14:paraId="7A0DACDC" w14:textId="77777777" w:rsidR="00A005EA" w:rsidRDefault="001F664C">
      <w:pPr>
        <w:pStyle w:val="ListBullet"/>
      </w:pPr>
      <w:r>
        <w:t>No holder remains: the session is unreachable is printed only after the program checked every holder; nothing it can reach still refers to the session.</w:t>
      </w:r>
    </w:p>
    <w:p w14:paraId="79AD7F0F" w14:textId="77777777" w:rsidR="00A005EA" w:rsidRDefault="001F664C">
      <w:pPr>
        <w:pStyle w:val="ListBullet"/>
      </w:pPr>
      <w:r>
        <w:t>Session web-01 destroyed is C++'s own line. The destructor prints it during logger.session.reset(), because the logger was the last owner, so it comes before Removed from the logger. It proves the session was destroyed exactly once, when its last owner let go, and not when the cache let go.</w:t>
      </w:r>
    </w:p>
    <w:p w14:paraId="0FF06E7E" w14:textId="77777777" w:rsidR="00A005EA" w:rsidRDefault="001F664C">
      <w:pPr>
        <w:pStyle w:val="ListBullet"/>
      </w:pPr>
      <w:r>
        <w:t>If Session web-01 destroyed comes after No holder remains, or last of all, some other shared_ptr still owned the session, such as a local copy in main, so it was destroyed only when that local ended. If it is missing, an owner never let go.</w:t>
      </w:r>
    </w:p>
    <w:p w14:paraId="15CB9DFC" w14:textId="77777777" w:rsidR="00A005EA" w:rsidRDefault="001F664C">
      <w:pPr>
        <w:pStyle w:val="ListBullet"/>
      </w:pPr>
      <w:r>
        <w:t>If the build fails, read the first error message: it names the file and line to fix.</w:t>
      </w:r>
    </w:p>
    <w:p w14:paraId="3F788797" w14:textId="77777777" w:rsidR="00A005EA" w:rsidRDefault="00A005EA">
      <w:pPr>
        <w:keepNext/>
      </w:pPr>
    </w:p>
    <w:p w14:paraId="0DF68ACB" w14:textId="77777777" w:rsidR="00A005EA" w:rsidRDefault="00A005EA">
      <w:pPr>
        <w:keepNext/>
      </w:pPr>
    </w:p>
    <w:p w14:paraId="4637468B" w14:textId="77777777" w:rsidR="00A005EA" w:rsidRDefault="001F664C">
      <w:pPr>
        <w:pStyle w:val="Heading2"/>
      </w:pPr>
      <w:r>
        <w:t>Production-Minded Implementation</w:t>
      </w:r>
    </w:p>
    <w:p w14:paraId="519A1032" w14:textId="77777777" w:rsidR="00A005EA" w:rsidRDefault="001F664C">
      <w:r>
        <w:t>The Production-Minded version runs the same scenario with the logger written the way real programs write one: as a closure, a function that keeps what it uses, stored with other callbacks, as Lesson 6.20's Go handler kept apiDocument. The logger is now a lambda stored in a std::map of loggers. makeLogger returns [session](const std::string &amp;prefix) { ... }: the [session] capture copies the shared_ptr into the lambda, so the lambda is an owner of the session for as long as it exists. std::function holds the lambda, and using Logger = ... gives that type a short name. writeLog calls the server's logger if one is registered, and erase on loggers destroys the lambda and its captured owner.</w:t>
      </w:r>
    </w:p>
    <w:p w14:paraId="1E6C35DE" w14:textId="77777777" w:rsidR="00A005EA" w:rsidRDefault="00A005EA">
      <w:pPr>
        <w:keepNext/>
      </w:pPr>
    </w:p>
    <w:p w14:paraId="385B481C" w14:textId="77777777" w:rsidR="00A005EA" w:rsidRDefault="001F664C">
      <w:pPr>
        <w:pStyle w:val="Heading3"/>
      </w:pPr>
      <w:r>
        <w:t>cpp/reachability.cpp</w:t>
      </w:r>
    </w:p>
    <w:p w14:paraId="20EA386F" w14:textId="77777777" w:rsidR="00A005EA" w:rsidRDefault="001F664C">
      <w:pPr>
        <w:pStyle w:val="SourceCode"/>
        <w:keepNext/>
      </w:pPr>
      <w:r>
        <w:t>// Remember, #include adds declarations. functional declares</w:t>
      </w:r>
    </w:p>
    <w:p w14:paraId="5483C121" w14:textId="77777777" w:rsidR="00A005EA" w:rsidRDefault="001F664C">
      <w:pPr>
        <w:pStyle w:val="SourceCode"/>
        <w:keepNext/>
      </w:pPr>
      <w:r>
        <w:t>// std::function, map std::map, and memory std::shared_ptr.</w:t>
      </w:r>
    </w:p>
    <w:p w14:paraId="5D9501C7" w14:textId="77777777" w:rsidR="00A005EA" w:rsidRDefault="001F664C">
      <w:pPr>
        <w:pStyle w:val="SourceCode"/>
      </w:pPr>
      <w:r>
        <w:t>#include &lt;functional&gt;</w:t>
      </w:r>
    </w:p>
    <w:p w14:paraId="3872139F" w14:textId="77777777" w:rsidR="00A005EA" w:rsidRDefault="001F664C">
      <w:pPr>
        <w:pStyle w:val="SourceCode"/>
      </w:pPr>
      <w:r>
        <w:t>#include &lt;iostream&gt;</w:t>
      </w:r>
    </w:p>
    <w:p w14:paraId="0B679CEC" w14:textId="77777777" w:rsidR="00A005EA" w:rsidRDefault="001F664C">
      <w:pPr>
        <w:pStyle w:val="SourceCode"/>
      </w:pPr>
      <w:r>
        <w:t>#include &lt;map&gt;</w:t>
      </w:r>
    </w:p>
    <w:p w14:paraId="20FBBB44" w14:textId="77777777" w:rsidR="00A005EA" w:rsidRDefault="001F664C">
      <w:pPr>
        <w:pStyle w:val="SourceCode"/>
      </w:pPr>
      <w:r>
        <w:t>#include &lt;memory&gt;</w:t>
      </w:r>
    </w:p>
    <w:p w14:paraId="744BD5A6" w14:textId="77777777" w:rsidR="00A005EA" w:rsidRDefault="001F664C">
      <w:pPr>
        <w:pStyle w:val="SourceCode"/>
      </w:pPr>
      <w:r>
        <w:t>#include &lt;string&gt;</w:t>
      </w:r>
    </w:p>
    <w:p w14:paraId="1C50391E" w14:textId="77777777" w:rsidR="00A005EA" w:rsidRDefault="00A005EA">
      <w:pPr>
        <w:pStyle w:val="SourceCode"/>
      </w:pPr>
    </w:p>
    <w:p w14:paraId="4CABF875" w14:textId="77777777" w:rsidR="00A005EA" w:rsidRDefault="001F664C">
      <w:pPr>
        <w:pStyle w:val="SourceCode"/>
      </w:pPr>
      <w:r>
        <w:t>// One user session; its destructor shows the moment it is destroyed.</w:t>
      </w:r>
    </w:p>
    <w:p w14:paraId="7C67820F" w14:textId="77777777" w:rsidR="00A005EA" w:rsidRDefault="001F664C">
      <w:pPr>
        <w:pStyle w:val="SourceCode"/>
      </w:pPr>
      <w:r>
        <w:t>struct Session {</w:t>
      </w:r>
    </w:p>
    <w:p w14:paraId="29F56652" w14:textId="77777777" w:rsidR="00A005EA" w:rsidRDefault="001F664C">
      <w:pPr>
        <w:pStyle w:val="SourceCode"/>
      </w:pPr>
      <w:r>
        <w:t xml:space="preserve">    std::string serverName;</w:t>
      </w:r>
    </w:p>
    <w:p w14:paraId="46632EC8" w14:textId="77777777" w:rsidR="00A005EA" w:rsidRDefault="001F664C">
      <w:pPr>
        <w:pStyle w:val="SourceCode"/>
      </w:pPr>
      <w:r>
        <w:t xml:space="preserve">    int requests;</w:t>
      </w:r>
    </w:p>
    <w:p w14:paraId="66068413" w14:textId="77777777" w:rsidR="00A005EA" w:rsidRDefault="00A005EA">
      <w:pPr>
        <w:pStyle w:val="SourceCode"/>
      </w:pPr>
    </w:p>
    <w:p w14:paraId="2305A971" w14:textId="77777777" w:rsidR="00A005EA" w:rsidRDefault="001F664C">
      <w:pPr>
        <w:pStyle w:val="SourceCode"/>
      </w:pPr>
      <w:r>
        <w:t xml:space="preserve">    ~Session() {</w:t>
      </w:r>
    </w:p>
    <w:p w14:paraId="2B42140B" w14:textId="77777777" w:rsidR="00A005EA" w:rsidRDefault="001F664C">
      <w:pPr>
        <w:pStyle w:val="SourceCode"/>
      </w:pPr>
      <w:r>
        <w:t xml:space="preserve">        std::cout &lt;&lt; "Session " &lt;&lt; serverName &lt;&lt; " destroyed\n";</w:t>
      </w:r>
    </w:p>
    <w:p w14:paraId="2107A21F" w14:textId="77777777" w:rsidR="00A005EA" w:rsidRDefault="001F664C">
      <w:pPr>
        <w:pStyle w:val="SourceCode"/>
      </w:pPr>
      <w:r>
        <w:t xml:space="preserve">    }</w:t>
      </w:r>
    </w:p>
    <w:p w14:paraId="3CE3349C" w14:textId="77777777" w:rsidR="00A005EA" w:rsidRDefault="001F664C">
      <w:pPr>
        <w:pStyle w:val="SourceCode"/>
      </w:pPr>
      <w:r>
        <w:t>};</w:t>
      </w:r>
    </w:p>
    <w:p w14:paraId="73662B19" w14:textId="77777777" w:rsidR="00A005EA" w:rsidRDefault="00A005EA">
      <w:pPr>
        <w:pStyle w:val="SourceCode"/>
      </w:pPr>
    </w:p>
    <w:p w14:paraId="31904389" w14:textId="77777777" w:rsidR="00A005EA" w:rsidRDefault="001F664C">
      <w:pPr>
        <w:pStyle w:val="SourceCode"/>
      </w:pPr>
      <w:r>
        <w:t>// std::function&lt;void(const std::string &amp;)&gt; holds any function, lambda</w:t>
      </w:r>
    </w:p>
    <w:p w14:paraId="067BB684" w14:textId="77777777" w:rsidR="00A005EA" w:rsidRDefault="001F664C">
      <w:pPr>
        <w:pStyle w:val="SourceCode"/>
      </w:pPr>
      <w:r>
        <w:t>// included, that takes a prefix and returns nothing. using Logger = ...</w:t>
      </w:r>
    </w:p>
    <w:p w14:paraId="53158DF7" w14:textId="77777777" w:rsidR="00A005EA" w:rsidRDefault="001F664C">
      <w:pPr>
        <w:pStyle w:val="SourceCode"/>
      </w:pPr>
      <w:r>
        <w:t>// gives that type the short name Logger, so a std::map can hold loggers.</w:t>
      </w:r>
    </w:p>
    <w:p w14:paraId="7CF4166B" w14:textId="77777777" w:rsidR="00A005EA" w:rsidRDefault="001F664C">
      <w:pPr>
        <w:pStyle w:val="SourceCode"/>
      </w:pPr>
      <w:r>
        <w:t>using Logger = std::function&lt;void(const std::string &amp;)&gt;;</w:t>
      </w:r>
    </w:p>
    <w:p w14:paraId="3B0CF0F8" w14:textId="77777777" w:rsidR="00A005EA" w:rsidRDefault="00A005EA">
      <w:pPr>
        <w:pStyle w:val="SourceCode"/>
      </w:pPr>
    </w:p>
    <w:p w14:paraId="7A853BB9" w14:textId="77777777" w:rsidR="00A005EA" w:rsidRDefault="001F664C">
      <w:pPr>
        <w:pStyle w:val="SourceCode"/>
      </w:pPr>
      <w:r>
        <w:t>// Remember, shared_ptr counts owners.</w:t>
      </w:r>
    </w:p>
    <w:p w14:paraId="64511C0B" w14:textId="77777777" w:rsidR="00A005EA" w:rsidRDefault="001F664C">
      <w:pPr>
        <w:pStyle w:val="SourceCode"/>
      </w:pPr>
      <w:r>
        <w:t>std::shared_ptr&lt;Session&gt; createSession(const std::string &amp;serverName) {</w:t>
      </w:r>
    </w:p>
    <w:p w14:paraId="16ADCB4F" w14:textId="77777777" w:rsidR="00A005EA" w:rsidRDefault="001F664C">
      <w:pPr>
        <w:pStyle w:val="SourceCode"/>
      </w:pPr>
      <w:r>
        <w:t xml:space="preserve">    // C++20 lets () fill a struct's fields in order: serverName, then 0.</w:t>
      </w:r>
    </w:p>
    <w:p w14:paraId="245D4C19" w14:textId="77777777" w:rsidR="00A005EA" w:rsidRDefault="001F664C">
      <w:pPr>
        <w:pStyle w:val="SourceCode"/>
      </w:pPr>
      <w:r>
        <w:t xml:space="preserve">    std::shared_ptr&lt;Session&gt; session =</w:t>
      </w:r>
    </w:p>
    <w:p w14:paraId="2A3D2FFA" w14:textId="77777777" w:rsidR="00A005EA" w:rsidRDefault="001F664C">
      <w:pPr>
        <w:pStyle w:val="SourceCode"/>
      </w:pPr>
      <w:r>
        <w:t xml:space="preserve">        std::make_shared&lt;Session&gt;(serverName, 0);</w:t>
      </w:r>
    </w:p>
    <w:p w14:paraId="08665BF2" w14:textId="77777777" w:rsidR="00A005EA" w:rsidRDefault="001F664C">
      <w:pPr>
        <w:pStyle w:val="SourceCode"/>
      </w:pPr>
      <w:r>
        <w:t xml:space="preserve">    std::cout &lt;&lt; "Created session " &lt;&lt; session-&gt;serverName &lt;&lt; ": requests "</w:t>
      </w:r>
    </w:p>
    <w:p w14:paraId="59E20963" w14:textId="77777777" w:rsidR="00A005EA" w:rsidRDefault="001F664C">
      <w:pPr>
        <w:pStyle w:val="SourceCode"/>
      </w:pPr>
      <w:r>
        <w:t xml:space="preserve">              &lt;&lt; session-&gt;requests &lt;&lt; '\n';</w:t>
      </w:r>
    </w:p>
    <w:p w14:paraId="4F8EF6D4" w14:textId="77777777" w:rsidR="00A005EA" w:rsidRDefault="001F664C">
      <w:pPr>
        <w:pStyle w:val="SourceCode"/>
      </w:pPr>
      <w:r>
        <w:t xml:space="preserve">    return session;</w:t>
      </w:r>
    </w:p>
    <w:p w14:paraId="3A9FF104" w14:textId="77777777" w:rsidR="00A005EA" w:rsidRDefault="001F664C">
      <w:pPr>
        <w:pStyle w:val="SourceCode"/>
      </w:pPr>
      <w:r>
        <w:t>}</w:t>
      </w:r>
    </w:p>
    <w:p w14:paraId="24EE03AA" w14:textId="77777777" w:rsidR="00A005EA" w:rsidRDefault="00A005EA">
      <w:pPr>
        <w:pStyle w:val="SourceCode"/>
      </w:pPr>
    </w:p>
    <w:p w14:paraId="5A0F6919" w14:textId="77777777" w:rsidR="00A005EA" w:rsidRDefault="001F664C">
      <w:pPr>
        <w:pStyle w:val="SourceCode"/>
      </w:pPr>
      <w:r>
        <w:t>// Remember, a lambda is a function with no name. This one captures</w:t>
      </w:r>
    </w:p>
    <w:p w14:paraId="1C3FC3D8" w14:textId="77777777" w:rsidR="00A005EA" w:rsidRDefault="001F664C">
      <w:pPr>
        <w:pStyle w:val="SourceCode"/>
      </w:pPr>
      <w:r>
        <w:t>// session by value: [session] stores a copy of the shared_ptr inside the</w:t>
      </w:r>
    </w:p>
    <w:p w14:paraId="5548EE30" w14:textId="77777777" w:rsidR="00A005EA" w:rsidRDefault="001F664C">
      <w:pPr>
        <w:pStyle w:val="SourceCode"/>
      </w:pPr>
      <w:r>
        <w:t>// lambda, and that copy is one more owner. The lambda keeps the session</w:t>
      </w:r>
    </w:p>
    <w:p w14:paraId="69E69488" w14:textId="77777777" w:rsidR="00A005EA" w:rsidRDefault="001F664C">
      <w:pPr>
        <w:pStyle w:val="SourceCode"/>
      </w:pPr>
      <w:r>
        <w:t>// alive for as long as the lambda itself exists: a closure keeps every</w:t>
      </w:r>
    </w:p>
    <w:p w14:paraId="4DDD113A" w14:textId="77777777" w:rsidR="00A005EA" w:rsidRDefault="001F664C">
      <w:pPr>
        <w:pStyle w:val="SourceCode"/>
      </w:pPr>
      <w:r>
        <w:t>// object it captured alive. This is a common C++ pitfall: a callback</w:t>
      </w:r>
    </w:p>
    <w:p w14:paraId="34EAC685" w14:textId="77777777" w:rsidR="00A005EA" w:rsidRDefault="001F664C">
      <w:pPr>
        <w:pStyle w:val="SourceCode"/>
      </w:pPr>
      <w:r>
        <w:t>// stored for later owns everything it captured by value.</w:t>
      </w:r>
    </w:p>
    <w:p w14:paraId="2DCEBE19" w14:textId="77777777" w:rsidR="00A005EA" w:rsidRDefault="001F664C">
      <w:pPr>
        <w:pStyle w:val="SourceCode"/>
      </w:pPr>
      <w:r>
        <w:t>Logger makeLogger(std::shared_ptr&lt;Session&gt; session) {</w:t>
      </w:r>
    </w:p>
    <w:p w14:paraId="6F5FA07E" w14:textId="77777777" w:rsidR="00A005EA" w:rsidRDefault="001F664C">
      <w:pPr>
        <w:pStyle w:val="SourceCode"/>
      </w:pPr>
      <w:r>
        <w:t xml:space="preserve">    return [session](const std::string &amp;prefix) {</w:t>
      </w:r>
    </w:p>
    <w:p w14:paraId="429CF2B1" w14:textId="77777777" w:rsidR="00A005EA" w:rsidRDefault="001F664C">
      <w:pPr>
        <w:pStyle w:val="SourceCode"/>
      </w:pPr>
      <w:r>
        <w:t xml:space="preserve">        std::cout &lt;&lt; prefix &lt;&lt; ' ' &lt;&lt; session-&gt;requests &lt;&lt; '\n';</w:t>
      </w:r>
    </w:p>
    <w:p w14:paraId="1A173FF4" w14:textId="77777777" w:rsidR="00A005EA" w:rsidRDefault="001F664C">
      <w:pPr>
        <w:pStyle w:val="SourceCode"/>
      </w:pPr>
      <w:r>
        <w:t xml:space="preserve">    };</w:t>
      </w:r>
    </w:p>
    <w:p w14:paraId="08FD2A58" w14:textId="77777777" w:rsidR="00A005EA" w:rsidRDefault="001F664C">
      <w:pPr>
        <w:pStyle w:val="SourceCode"/>
      </w:pPr>
      <w:r>
        <w:t>}</w:t>
      </w:r>
    </w:p>
    <w:p w14:paraId="734E1602" w14:textId="77777777" w:rsidR="00A005EA" w:rsidRDefault="00A005EA">
      <w:pPr>
        <w:pStyle w:val="SourceCode"/>
      </w:pPr>
    </w:p>
    <w:p w14:paraId="15AF32BB" w14:textId="77777777" w:rsidR="00A005EA" w:rsidRDefault="001F664C">
      <w:pPr>
        <w:pStyle w:val="SourceCode"/>
      </w:pPr>
      <w:r>
        <w:t>// Creates the session and shares it with the cache and the logger.</w:t>
      </w:r>
    </w:p>
    <w:p w14:paraId="7D39E7E7" w14:textId="77777777" w:rsidR="00A005EA" w:rsidRDefault="001F664C">
      <w:pPr>
        <w:pStyle w:val="SourceCode"/>
      </w:pPr>
      <w:r>
        <w:t>void startSession(std::map&lt;std::string, std::shared_ptr&lt;Session&gt;&gt; &amp;cache,</w:t>
      </w:r>
    </w:p>
    <w:p w14:paraId="31827D0F" w14:textId="77777777" w:rsidR="00A005EA" w:rsidRDefault="001F664C">
      <w:pPr>
        <w:pStyle w:val="SourceCode"/>
      </w:pPr>
      <w:r>
        <w:t xml:space="preserve">                  std::map&lt;std::string, Logger&gt; &amp;loggers) {</w:t>
      </w:r>
    </w:p>
    <w:p w14:paraId="760470E7" w14:textId="77777777" w:rsidR="00A005EA" w:rsidRDefault="001F664C">
      <w:pPr>
        <w:pStyle w:val="SourceCode"/>
      </w:pPr>
      <w:r>
        <w:t xml:space="preserve">    std::shared_ptr&lt;Session&gt; session = createSession("web-01");</w:t>
      </w:r>
    </w:p>
    <w:p w14:paraId="236C408F" w14:textId="77777777" w:rsidR="00A005EA" w:rsidRDefault="001F664C">
      <w:pPr>
        <w:pStyle w:val="SourceCode"/>
      </w:pPr>
      <w:r>
        <w:t xml:space="preserve">    cache[session-&gt;serverName] = session;</w:t>
      </w:r>
    </w:p>
    <w:p w14:paraId="0AF5847F" w14:textId="77777777" w:rsidR="00A005EA" w:rsidRDefault="001F664C">
      <w:pPr>
        <w:pStyle w:val="SourceCode"/>
      </w:pPr>
      <w:r>
        <w:t xml:space="preserve">    loggers[session-&gt;serverName] = makeLogger(session);</w:t>
      </w:r>
    </w:p>
    <w:p w14:paraId="07E8A7C0" w14:textId="77777777" w:rsidR="00A005EA" w:rsidRDefault="001F664C">
      <w:pPr>
        <w:pStyle w:val="SourceCode"/>
      </w:pPr>
      <w:r>
        <w:t xml:space="preserve">    std::cout &lt;&lt; "Shared with the cache and the logger\n";</w:t>
      </w:r>
    </w:p>
    <w:p w14:paraId="0378194A" w14:textId="77777777" w:rsidR="00A005EA" w:rsidRDefault="001F664C">
      <w:pPr>
        <w:pStyle w:val="SourceCode"/>
      </w:pPr>
      <w:r>
        <w:t>}</w:t>
      </w:r>
    </w:p>
    <w:p w14:paraId="316EE9A0" w14:textId="77777777" w:rsidR="00A005EA" w:rsidRDefault="00A005EA">
      <w:pPr>
        <w:pStyle w:val="SourceCode"/>
      </w:pPr>
    </w:p>
    <w:p w14:paraId="07056C61" w14:textId="77777777" w:rsidR="00A005EA" w:rsidRDefault="001F664C">
      <w:pPr>
        <w:pStyle w:val="SourceCode"/>
      </w:pPr>
      <w:r>
        <w:t>// Handles one request through the cache; false when there is no session.</w:t>
      </w:r>
    </w:p>
    <w:p w14:paraId="761B8320" w14:textId="77777777" w:rsidR="00A005EA" w:rsidRDefault="001F664C">
      <w:pPr>
        <w:pStyle w:val="SourceCode"/>
      </w:pPr>
      <w:r>
        <w:t>bool handleRequest(std::map&lt;std::string, std::shared_ptr&lt;Session&gt;&gt; &amp;cache,</w:t>
      </w:r>
    </w:p>
    <w:p w14:paraId="1882642E" w14:textId="77777777" w:rsidR="00A005EA" w:rsidRDefault="001F664C">
      <w:pPr>
        <w:pStyle w:val="SourceCode"/>
      </w:pPr>
      <w:r>
        <w:t xml:space="preserve">                   const std::string &amp;serverName) {</w:t>
      </w:r>
    </w:p>
    <w:p w14:paraId="5D49EE6F" w14:textId="77777777" w:rsidR="00A005EA" w:rsidRDefault="001F664C">
      <w:pPr>
        <w:pStyle w:val="SourceCode"/>
      </w:pPr>
      <w:r>
        <w:t xml:space="preserve">    if (!cache.contains(serverName)) {</w:t>
      </w:r>
    </w:p>
    <w:p w14:paraId="784CFB3A" w14:textId="77777777" w:rsidR="00A005EA" w:rsidRDefault="001F664C">
      <w:pPr>
        <w:pStyle w:val="SourceCode"/>
      </w:pPr>
      <w:r>
        <w:t xml:space="preserve">        return false;</w:t>
      </w:r>
    </w:p>
    <w:p w14:paraId="3C4ED748" w14:textId="77777777" w:rsidR="00A005EA" w:rsidRDefault="001F664C">
      <w:pPr>
        <w:pStyle w:val="SourceCode"/>
      </w:pPr>
      <w:r>
        <w:t xml:space="preserve">    }</w:t>
      </w:r>
    </w:p>
    <w:p w14:paraId="37A5BEB2" w14:textId="77777777" w:rsidR="00A005EA" w:rsidRDefault="001F664C">
      <w:pPr>
        <w:pStyle w:val="SourceCode"/>
      </w:pPr>
      <w:r>
        <w:t xml:space="preserve">    cache.at(serverName)-&gt;requests++;</w:t>
      </w:r>
    </w:p>
    <w:p w14:paraId="6C918ED3" w14:textId="77777777" w:rsidR="00A005EA" w:rsidRDefault="001F664C">
      <w:pPr>
        <w:pStyle w:val="SourceCode"/>
      </w:pPr>
      <w:r>
        <w:t xml:space="preserve">    return true;</w:t>
      </w:r>
    </w:p>
    <w:p w14:paraId="27211E87" w14:textId="77777777" w:rsidR="00A005EA" w:rsidRDefault="001F664C">
      <w:pPr>
        <w:pStyle w:val="SourceCode"/>
      </w:pPr>
      <w:r>
        <w:t>}</w:t>
      </w:r>
    </w:p>
    <w:p w14:paraId="3C9CEDD8" w14:textId="77777777" w:rsidR="00A005EA" w:rsidRDefault="00A005EA">
      <w:pPr>
        <w:pStyle w:val="SourceCode"/>
      </w:pPr>
    </w:p>
    <w:p w14:paraId="6B5D5846" w14:textId="77777777" w:rsidR="00A005EA" w:rsidRDefault="001F664C">
      <w:pPr>
        <w:pStyle w:val="SourceCode"/>
      </w:pPr>
      <w:r>
        <w:t>// Calls the server's logger, if one is registered.</w:t>
      </w:r>
    </w:p>
    <w:p w14:paraId="77106957" w14:textId="77777777" w:rsidR="00A005EA" w:rsidRDefault="001F664C">
      <w:pPr>
        <w:pStyle w:val="SourceCode"/>
      </w:pPr>
      <w:r>
        <w:t>void writeLog(const std::map&lt;std::string, Logger&gt; &amp;loggers,</w:t>
      </w:r>
    </w:p>
    <w:p w14:paraId="4BA62ECF" w14:textId="77777777" w:rsidR="00A005EA" w:rsidRDefault="001F664C">
      <w:pPr>
        <w:pStyle w:val="SourceCode"/>
      </w:pPr>
      <w:r>
        <w:t xml:space="preserve">              const std::string &amp;serverName, const std::string &amp;prefix) {</w:t>
      </w:r>
    </w:p>
    <w:p w14:paraId="415E8CF2" w14:textId="77777777" w:rsidR="00A005EA" w:rsidRDefault="001F664C">
      <w:pPr>
        <w:pStyle w:val="SourceCode"/>
      </w:pPr>
      <w:r>
        <w:t xml:space="preserve">    if (loggers.contains(serverName)) {</w:t>
      </w:r>
    </w:p>
    <w:p w14:paraId="63520045" w14:textId="77777777" w:rsidR="00A005EA" w:rsidRDefault="001F664C">
      <w:pPr>
        <w:pStyle w:val="SourceCode"/>
      </w:pPr>
      <w:r>
        <w:t xml:space="preserve">        loggers.at(serverName)(prefix);</w:t>
      </w:r>
    </w:p>
    <w:p w14:paraId="5BE14788" w14:textId="77777777" w:rsidR="00A005EA" w:rsidRDefault="001F664C">
      <w:pPr>
        <w:pStyle w:val="SourceCode"/>
      </w:pPr>
      <w:r>
        <w:t xml:space="preserve">    }</w:t>
      </w:r>
    </w:p>
    <w:p w14:paraId="6C821EE5" w14:textId="77777777" w:rsidR="00A005EA" w:rsidRDefault="001F664C">
      <w:pPr>
        <w:pStyle w:val="SourceCode"/>
      </w:pPr>
      <w:r>
        <w:t>}</w:t>
      </w:r>
    </w:p>
    <w:p w14:paraId="56E82602" w14:textId="77777777" w:rsidR="00A005EA" w:rsidRDefault="00A005EA">
      <w:pPr>
        <w:pStyle w:val="SourceCode"/>
      </w:pPr>
    </w:p>
    <w:p w14:paraId="23070D72" w14:textId="77777777" w:rsidR="00A005EA" w:rsidRDefault="001F664C">
      <w:pPr>
        <w:pStyle w:val="SourceCode"/>
      </w:pPr>
      <w:r>
        <w:t>// Remember, main starts the program; 0 = success.</w:t>
      </w:r>
    </w:p>
    <w:p w14:paraId="609B8569" w14:textId="77777777" w:rsidR="00A005EA" w:rsidRDefault="001F664C">
      <w:pPr>
        <w:pStyle w:val="SourceCode"/>
      </w:pPr>
      <w:r>
        <w:t>int main() {</w:t>
      </w:r>
    </w:p>
    <w:p w14:paraId="4959F36C" w14:textId="77777777" w:rsidR="00A005EA" w:rsidRDefault="001F664C">
      <w:pPr>
        <w:pStyle w:val="SourceCode"/>
      </w:pPr>
      <w:r>
        <w:t xml:space="preserve">    std::map&lt;std::string, std::shared_ptr&lt;Session&gt;&gt; cache;</w:t>
      </w:r>
    </w:p>
    <w:p w14:paraId="1ADC4DC1" w14:textId="77777777" w:rsidR="00A005EA" w:rsidRDefault="001F664C">
      <w:pPr>
        <w:pStyle w:val="SourceCode"/>
      </w:pPr>
      <w:r>
        <w:t xml:space="preserve">    std::map&lt;std::string, Logger&gt; loggers;</w:t>
      </w:r>
    </w:p>
    <w:p w14:paraId="109F9E96" w14:textId="77777777" w:rsidR="00A005EA" w:rsidRDefault="001F664C">
      <w:pPr>
        <w:pStyle w:val="SourceCode"/>
      </w:pPr>
      <w:r>
        <w:t xml:space="preserve">    startSession(cache, loggers);</w:t>
      </w:r>
    </w:p>
    <w:p w14:paraId="5693A02E" w14:textId="77777777" w:rsidR="00A005EA" w:rsidRDefault="00A005EA">
      <w:pPr>
        <w:pStyle w:val="SourceCode"/>
      </w:pPr>
    </w:p>
    <w:p w14:paraId="7874EDAF" w14:textId="77777777" w:rsidR="00A005EA" w:rsidRDefault="001F664C">
      <w:pPr>
        <w:pStyle w:val="SourceCode"/>
      </w:pPr>
      <w:r>
        <w:t xml:space="preserve">    if (handleRequest(cache, "web-01")) {</w:t>
      </w:r>
    </w:p>
    <w:p w14:paraId="38CF3EC5" w14:textId="77777777" w:rsidR="00A005EA" w:rsidRDefault="001F664C">
      <w:pPr>
        <w:pStyle w:val="SourceCode"/>
      </w:pPr>
      <w:r>
        <w:t xml:space="preserve">        std::cout &lt;&lt; "Handled a request through the cache\n";</w:t>
      </w:r>
    </w:p>
    <w:p w14:paraId="01A7F080" w14:textId="77777777" w:rsidR="00A005EA" w:rsidRDefault="001F664C">
      <w:pPr>
        <w:pStyle w:val="SourceCode"/>
      </w:pPr>
      <w:r>
        <w:t xml:space="preserve">    }</w:t>
      </w:r>
    </w:p>
    <w:p w14:paraId="22C20551" w14:textId="77777777" w:rsidR="00A005EA" w:rsidRDefault="001F664C">
      <w:pPr>
        <w:pStyle w:val="SourceCode"/>
      </w:pPr>
      <w:r>
        <w:t xml:space="preserve">    writeLog(loggers, "web-01", "Logger sees requests:");</w:t>
      </w:r>
    </w:p>
    <w:p w14:paraId="0852AB5A" w14:textId="77777777" w:rsidR="00A005EA" w:rsidRDefault="00A005EA">
      <w:pPr>
        <w:pStyle w:val="SourceCode"/>
      </w:pPr>
    </w:p>
    <w:p w14:paraId="66846024" w14:textId="77777777" w:rsidR="00A005EA" w:rsidRDefault="001F664C">
      <w:pPr>
        <w:pStyle w:val="SourceCode"/>
      </w:pPr>
      <w:r>
        <w:t xml:space="preserve">    // The lambda's copy of the shared_ptr still owns the session.</w:t>
      </w:r>
    </w:p>
    <w:p w14:paraId="7F692F5C" w14:textId="77777777" w:rsidR="00A005EA" w:rsidRDefault="001F664C">
      <w:pPr>
        <w:pStyle w:val="SourceCode"/>
      </w:pPr>
      <w:r>
        <w:t xml:space="preserve">    cache.erase("web-01");</w:t>
      </w:r>
    </w:p>
    <w:p w14:paraId="014AE2B3" w14:textId="77777777" w:rsidR="00A005EA" w:rsidRDefault="001F664C">
      <w:pPr>
        <w:pStyle w:val="SourceCode"/>
      </w:pPr>
      <w:r>
        <w:t xml:space="preserve">    std::cout &lt;&lt; "Removed from the cache\n";</w:t>
      </w:r>
    </w:p>
    <w:p w14:paraId="30E78D53" w14:textId="77777777" w:rsidR="00A005EA" w:rsidRDefault="001F664C">
      <w:pPr>
        <w:pStyle w:val="SourceCode"/>
      </w:pPr>
      <w:r>
        <w:t xml:space="preserve">    writeLog(loggers, "web-01", "Logger still holds it: requests");</w:t>
      </w:r>
    </w:p>
    <w:p w14:paraId="3E2567A5" w14:textId="77777777" w:rsidR="00A005EA" w:rsidRDefault="00A005EA">
      <w:pPr>
        <w:pStyle w:val="SourceCode"/>
      </w:pPr>
    </w:p>
    <w:p w14:paraId="3C05F6A7" w14:textId="77777777" w:rsidR="00A005EA" w:rsidRDefault="001F664C">
      <w:pPr>
        <w:pStyle w:val="SourceCode"/>
      </w:pPr>
      <w:r>
        <w:t xml:space="preserve">    // Erasing the logger destroys the lambda, and with it the lambda's</w:t>
      </w:r>
    </w:p>
    <w:p w14:paraId="4BD42E66" w14:textId="77777777" w:rsidR="00A005EA" w:rsidRDefault="001F664C">
      <w:pPr>
        <w:pStyle w:val="SourceCode"/>
      </w:pPr>
      <w:r>
        <w:t xml:space="preserve">    // shared_ptr: the last owner, so the session is destroyed here.</w:t>
      </w:r>
    </w:p>
    <w:p w14:paraId="2604CEB5" w14:textId="77777777" w:rsidR="00A005EA" w:rsidRDefault="001F664C">
      <w:pPr>
        <w:pStyle w:val="SourceCode"/>
      </w:pPr>
      <w:r>
        <w:t xml:space="preserve">    loggers.erase("web-01");</w:t>
      </w:r>
    </w:p>
    <w:p w14:paraId="217AAC74" w14:textId="77777777" w:rsidR="00A005EA" w:rsidRDefault="001F664C">
      <w:pPr>
        <w:pStyle w:val="SourceCode"/>
      </w:pPr>
      <w:r>
        <w:t xml:space="preserve">    std::cout &lt;&lt; "Closure dropped: the logger no longer holds the session\n";</w:t>
      </w:r>
    </w:p>
    <w:p w14:paraId="7A36A88B" w14:textId="77777777" w:rsidR="00A005EA" w:rsidRDefault="00A005EA">
      <w:pPr>
        <w:pStyle w:val="SourceCode"/>
      </w:pPr>
    </w:p>
    <w:p w14:paraId="1DECC480" w14:textId="77777777" w:rsidR="00A005EA" w:rsidRDefault="001F664C">
      <w:pPr>
        <w:pStyle w:val="SourceCode"/>
      </w:pPr>
      <w:r>
        <w:t xml:space="preserve">    if (!cache.contains("web-01") &amp;&amp; !loggers.contains("web-01")) {</w:t>
      </w:r>
    </w:p>
    <w:p w14:paraId="1F3B1A79" w14:textId="77777777" w:rsidR="00A005EA" w:rsidRDefault="001F664C">
      <w:pPr>
        <w:pStyle w:val="SourceCode"/>
      </w:pPr>
      <w:r>
        <w:t xml:space="preserve">        std::cout &lt;&lt; "No holder remains: the session is unreachable\n";</w:t>
      </w:r>
    </w:p>
    <w:p w14:paraId="397361BC" w14:textId="77777777" w:rsidR="00A005EA" w:rsidRDefault="001F664C">
      <w:pPr>
        <w:pStyle w:val="SourceCode"/>
        <w:keepNext/>
      </w:pPr>
      <w:r>
        <w:t xml:space="preserve">    }</w:t>
      </w:r>
    </w:p>
    <w:p w14:paraId="1A79319B" w14:textId="77777777" w:rsidR="00A005EA" w:rsidRDefault="001F664C">
      <w:pPr>
        <w:pStyle w:val="SourceCode"/>
        <w:keepNext/>
      </w:pPr>
      <w:r>
        <w:t xml:space="preserve">    return 0;</w:t>
      </w:r>
    </w:p>
    <w:p w14:paraId="3670C5A6" w14:textId="77777777" w:rsidR="00A005EA" w:rsidRDefault="001F664C">
      <w:pPr>
        <w:pStyle w:val="SourceCode"/>
      </w:pPr>
      <w:r>
        <w:t>}</w:t>
      </w:r>
    </w:p>
    <w:p w14:paraId="1F5B4FF1" w14:textId="77777777" w:rsidR="00A005EA" w:rsidRDefault="00A005EA">
      <w:pPr>
        <w:keepNext/>
      </w:pPr>
    </w:p>
    <w:p w14:paraId="0D1693D7" w14:textId="77777777" w:rsidR="00A005EA" w:rsidRDefault="001F664C">
      <w:pPr>
        <w:pStyle w:val="Heading3"/>
      </w:pPr>
      <w:r>
        <w:t>Windows PowerShell Build and Run</w:t>
      </w:r>
    </w:p>
    <w:p w14:paraId="363256EE" w14:textId="77777777" w:rsidR="00A005EA" w:rsidRDefault="001F664C">
      <w:pPr>
        <w:pStyle w:val="CommandBlock"/>
        <w:keepNext/>
      </w:pPr>
      <w:r>
        <w:t>g++ -std=c++20 -Wall -Wextra -Wpedantic -Werror `</w:t>
      </w:r>
    </w:p>
    <w:p w14:paraId="443DA84D" w14:textId="77777777" w:rsidR="00A005EA" w:rsidRDefault="001F664C">
      <w:pPr>
        <w:pStyle w:val="CommandBlock"/>
        <w:keepNext/>
      </w:pPr>
      <w:r>
        <w:t xml:space="preserve">    .\cpp\reachability.cpp -o .\cpp\reachability.exe</w:t>
      </w:r>
    </w:p>
    <w:p w14:paraId="0C6E6286" w14:textId="77777777" w:rsidR="00A005EA" w:rsidRDefault="001F664C">
      <w:pPr>
        <w:pStyle w:val="CommandBlock"/>
      </w:pPr>
      <w:r>
        <w:t>.\cpp\reachability.exe</w:t>
      </w:r>
    </w:p>
    <w:p w14:paraId="01C66C46" w14:textId="77777777" w:rsidR="00A005EA" w:rsidRDefault="00A005EA">
      <w:pPr>
        <w:keepNext/>
      </w:pPr>
    </w:p>
    <w:p w14:paraId="343478BF" w14:textId="77777777" w:rsidR="00A005EA" w:rsidRDefault="001F664C">
      <w:pPr>
        <w:pStyle w:val="Heading3"/>
      </w:pPr>
      <w:r>
        <w:t>Linux or macOS Build and Run</w:t>
      </w:r>
    </w:p>
    <w:p w14:paraId="5C08FD85" w14:textId="77777777" w:rsidR="00A005EA" w:rsidRDefault="001F664C">
      <w:pPr>
        <w:pStyle w:val="CommandBlock"/>
        <w:keepNext/>
      </w:pPr>
      <w:r>
        <w:t>g++ -std=c++20 -Wall -Wextra -Wpedantic -Werror \</w:t>
      </w:r>
    </w:p>
    <w:p w14:paraId="5FF2C8C2" w14:textId="77777777" w:rsidR="00A005EA" w:rsidRDefault="001F664C">
      <w:pPr>
        <w:pStyle w:val="CommandBlock"/>
        <w:keepNext/>
      </w:pPr>
      <w:r>
        <w:t xml:space="preserve">    ./cpp/reachability.cpp -o ./cpp/reachability</w:t>
      </w:r>
    </w:p>
    <w:p w14:paraId="000C9478" w14:textId="77777777" w:rsidR="00A005EA" w:rsidRDefault="001F664C">
      <w:pPr>
        <w:pStyle w:val="CommandBlock"/>
      </w:pPr>
      <w:r>
        <w:t>./cpp/reachability</w:t>
      </w:r>
    </w:p>
    <w:p w14:paraId="7DA878D6" w14:textId="77777777" w:rsidR="00A005EA" w:rsidRDefault="00A005EA">
      <w:pPr>
        <w:keepNext/>
      </w:pPr>
    </w:p>
    <w:p w14:paraId="4330A141" w14:textId="77777777" w:rsidR="00A005EA" w:rsidRDefault="001F664C">
      <w:pPr>
        <w:pStyle w:val="Heading3"/>
      </w:pPr>
      <w:r>
        <w:t>Check Your Results</w:t>
      </w:r>
    </w:p>
    <w:p w14:paraId="3BA7174D" w14:textId="77777777" w:rsidR="00A005EA" w:rsidRDefault="001F664C">
      <w:pPr>
        <w:keepNext/>
      </w:pPr>
      <w:r>
        <w:t>The program reads no input. Your screen must show exactly these nine lines, with the same spelling, spacing, and capitalization. The lines that depend on the memory model are C++'s own: the shared Required Clean-Run Output leaves them out.</w:t>
      </w:r>
    </w:p>
    <w:p w14:paraId="1435B2E7" w14:textId="77777777" w:rsidR="00A005EA" w:rsidRDefault="00A005EA">
      <w:pPr>
        <w:keepNext/>
      </w:pPr>
    </w:p>
    <w:p w14:paraId="6B1CF7CB" w14:textId="77777777" w:rsidR="00A005EA" w:rsidRDefault="001F664C">
      <w:pPr>
        <w:pStyle w:val="RequiredOutput"/>
        <w:keepNext/>
      </w:pPr>
      <w:r>
        <w:t>Created session web-01: requests 0</w:t>
      </w:r>
    </w:p>
    <w:p w14:paraId="515B2992" w14:textId="77777777" w:rsidR="00A005EA" w:rsidRDefault="001F664C">
      <w:pPr>
        <w:pStyle w:val="RequiredOutput"/>
        <w:keepNext/>
      </w:pPr>
      <w:r>
        <w:t>Shared with the cache and the logger</w:t>
      </w:r>
    </w:p>
    <w:p w14:paraId="3156A593" w14:textId="77777777" w:rsidR="00A005EA" w:rsidRDefault="001F664C">
      <w:pPr>
        <w:pStyle w:val="RequiredOutput"/>
        <w:keepNext/>
      </w:pPr>
      <w:r>
        <w:t>Handled a request through the cache</w:t>
      </w:r>
    </w:p>
    <w:p w14:paraId="641AC294" w14:textId="77777777" w:rsidR="00A005EA" w:rsidRDefault="001F664C">
      <w:pPr>
        <w:pStyle w:val="RequiredOutput"/>
        <w:keepNext/>
      </w:pPr>
      <w:r>
        <w:t>Logger sees requests: 1</w:t>
      </w:r>
    </w:p>
    <w:p w14:paraId="71A7A139" w14:textId="77777777" w:rsidR="00A005EA" w:rsidRDefault="001F664C">
      <w:pPr>
        <w:pStyle w:val="RequiredOutput"/>
        <w:keepNext/>
      </w:pPr>
      <w:r>
        <w:t>Removed from the cache</w:t>
      </w:r>
    </w:p>
    <w:p w14:paraId="46E0F268" w14:textId="77777777" w:rsidR="00A005EA" w:rsidRDefault="001F664C">
      <w:pPr>
        <w:pStyle w:val="RequiredOutput"/>
        <w:keepNext/>
      </w:pPr>
      <w:r>
        <w:t>Logger still holds it: requests 1</w:t>
      </w:r>
    </w:p>
    <w:p w14:paraId="3EC04C6F" w14:textId="77777777" w:rsidR="00A005EA" w:rsidRDefault="001F664C">
      <w:pPr>
        <w:pStyle w:val="RequiredOutput"/>
        <w:keepNext/>
      </w:pPr>
      <w:r>
        <w:t>Session web-01 destroyed</w:t>
      </w:r>
    </w:p>
    <w:p w14:paraId="72411131" w14:textId="77777777" w:rsidR="00A005EA" w:rsidRDefault="001F664C">
      <w:pPr>
        <w:pStyle w:val="RequiredOutput"/>
        <w:keepNext/>
      </w:pPr>
      <w:r>
        <w:t>Closure dropped: the logger no longer holds the session</w:t>
      </w:r>
    </w:p>
    <w:p w14:paraId="453D80F5" w14:textId="77777777" w:rsidR="00A005EA" w:rsidRDefault="001F664C">
      <w:pPr>
        <w:pStyle w:val="RequiredOutput"/>
      </w:pPr>
      <w:r>
        <w:t>No holder remains: the session is unreachable</w:t>
      </w:r>
    </w:p>
    <w:p w14:paraId="63891018" w14:textId="77777777" w:rsidR="00A005EA" w:rsidRDefault="00A005EA">
      <w:pPr>
        <w:keepNext/>
      </w:pPr>
    </w:p>
    <w:p w14:paraId="1C3B4170" w14:textId="77777777" w:rsidR="00A005EA" w:rsidRDefault="001F664C">
      <w:pPr>
        <w:pStyle w:val="ListBullet"/>
      </w:pPr>
      <w:r>
        <w:t>Created session web-01: requests 0 proves createSession made one session, with no requests yet.</w:t>
      </w:r>
    </w:p>
    <w:p w14:paraId="284A1B90" w14:textId="77777777" w:rsidR="00A005EA" w:rsidRDefault="001F664C">
      <w:pPr>
        <w:pStyle w:val="ListBullet"/>
      </w:pPr>
      <w:r>
        <w:t>Shared with the cache and the logger is printed after both holders got the same session; no copy was made, so there is still one session.</w:t>
      </w:r>
    </w:p>
    <w:p w14:paraId="3E102DCB"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0DB98D5B" w14:textId="77777777" w:rsidR="00A005EA" w:rsidRDefault="001F664C">
      <w:pPr>
        <w:pStyle w:val="ListBullet"/>
      </w:pPr>
      <w:r>
        <w:t>Removed from the cache and Logger still holds it: requests 1 prove that dropping one reference leaves the session alive while another holder still refers to it.</w:t>
      </w:r>
    </w:p>
    <w:p w14:paraId="22708FE9" w14:textId="77777777" w:rsidR="00A005EA" w:rsidRDefault="001F664C">
      <w:pPr>
        <w:pStyle w:val="ListBullet"/>
      </w:pPr>
      <w:r>
        <w:t>Closure dropped: the logger no longer holds the session proves that removing the closure from its holder dropped the session, because the closure was what held it.</w:t>
      </w:r>
    </w:p>
    <w:p w14:paraId="534DABCB" w14:textId="77777777" w:rsidR="00A005EA" w:rsidRDefault="001F664C">
      <w:pPr>
        <w:pStyle w:val="ListBullet"/>
      </w:pPr>
      <w:r>
        <w:t>Session web-01 destroyed now comes before Closure dropped: erasing the logger destroyed the lambda, and the lambda's captured shared_ptr was the last owner.</w:t>
      </w:r>
    </w:p>
    <w:p w14:paraId="65C475E4" w14:textId="77777777" w:rsidR="00A005EA" w:rsidRDefault="001F664C">
      <w:pPr>
        <w:pStyle w:val="ListBullet"/>
      </w:pPr>
      <w:r>
        <w:t>No holder remains: the session is unreachable is printed only after the program checked every holder; nothing it can reach still refers to the session.</w:t>
      </w:r>
    </w:p>
    <w:p w14:paraId="3CEBA24A" w14:textId="77777777" w:rsidR="00A005EA" w:rsidRDefault="001F664C">
      <w:pPr>
        <w:pStyle w:val="ListBullet"/>
      </w:pPr>
      <w:r>
        <w:t>If Session web-01 destroyed appears only at the very end, after No holder remains, another copy of the shared_ptr outlived the logger: check that main keeps no shared_ptr of its own.</w:t>
      </w:r>
    </w:p>
    <w:p w14:paraId="36BDD164" w14:textId="77777777" w:rsidR="00A005EA" w:rsidRDefault="001F664C">
      <w:pPr>
        <w:pStyle w:val="ListBullet"/>
      </w:pPr>
      <w:r>
        <w:t>If the build fails, read the first error message: it names the file and line to fix.</w:t>
      </w:r>
    </w:p>
    <w:p w14:paraId="2B16C15F" w14:textId="77777777" w:rsidR="00A005EA" w:rsidRDefault="00A005EA">
      <w:pPr>
        <w:keepNext/>
      </w:pPr>
    </w:p>
    <w:p w14:paraId="23051D66" w14:textId="77777777" w:rsidR="00A005EA" w:rsidRDefault="00A005EA">
      <w:pPr>
        <w:keepNext/>
      </w:pPr>
    </w:p>
    <w:p w14:paraId="16459B43" w14:textId="77777777" w:rsidR="00A005EA" w:rsidRDefault="001F664C">
      <w:pPr>
        <w:pStyle w:val="Heading2"/>
      </w:pPr>
      <w:r>
        <w:t>What to Notice</w:t>
      </w:r>
    </w:p>
    <w:p w14:paraId="07621E94" w14:textId="77777777" w:rsidR="00A005EA" w:rsidRDefault="001F664C">
      <w:pPr>
        <w:pStyle w:val="ListBullet"/>
      </w:pPr>
      <w:r>
        <w:t>A lambda that captures a shared_ptr by value owns the object for as long as the lambda lives. That is a common C++ pitfall: a callback stored for later, such as a timer or a listener, keeps alive everything it captured, until the callback itself is destroyed.</w:t>
      </w:r>
    </w:p>
    <w:p w14:paraId="5A3BC0F2" w14:textId="77777777" w:rsidR="00A005EA" w:rsidRDefault="001F664C">
      <w:pPr>
        <w:pStyle w:val="ListBullet"/>
      </w:pPr>
      <w:r>
        <w:t>Capturing by reference, [&amp;session], would not own the session; once the last shared_ptr let go, the lambda would refer to a destroyed object, which is undefined behaviour. Capture only what the callback needs, by value, as the Challenge does with the name.</w:t>
      </w:r>
    </w:p>
    <w:p w14:paraId="4165F20F" w14:textId="77777777" w:rsidR="00A005EA" w:rsidRDefault="001F664C">
      <w:pPr>
        <w:pStyle w:val="ListBullet"/>
      </w:pPr>
      <w:r>
        <w:t>Two objects whose shared_ptrs point at each other never reach 0 owners, so neither is ever destroyed. std::weak_ptr, an observer that does not own, breaks such a cycle (Lesson 9.5: Smart Pointers named it). The collectors of C#, Go, and JavaScript have no such problem, because they trace from the roots.</w:t>
      </w:r>
    </w:p>
    <w:p w14:paraId="7F0403BC" w14:textId="77777777" w:rsidR="00A005EA" w:rsidRDefault="001F664C">
      <w:pPr>
        <w:pStyle w:val="ListBullet"/>
      </w:pPr>
      <w:r>
        <w:t>std::map's contains (C++20) checks a key; at reads without adding it. Remember, check the key exists first.</w:t>
      </w:r>
    </w:p>
    <w:p w14:paraId="58103EC7" w14:textId="77777777" w:rsidR="00A005EA" w:rsidRDefault="00A005EA">
      <w:pPr>
        <w:keepNext/>
      </w:pPr>
    </w:p>
    <w:p w14:paraId="02453F53" w14:textId="77777777" w:rsidR="00A005EA" w:rsidRDefault="001F664C">
      <w:pPr>
        <w:pStyle w:val="Heading3"/>
      </w:pPr>
      <w:r>
        <w:t>Basic and Production-Minded Comparison</w:t>
      </w:r>
    </w:p>
    <w:p w14:paraId="359AFD43" w14:textId="77777777" w:rsidR="00A005EA" w:rsidRDefault="001F664C">
      <w:r>
        <w:t>Both versions share one session between a cache and a logger and let it go one holder at a time. In the Basic version the logger is a plain holder with a field, so dropping it means clearing that field. In the Production-Minded version the logger is a closure that captured the session, so the session stays alive for as long as the closure does, and dropping the closure from its holder is what lets the session go.</w:t>
      </w:r>
    </w:p>
    <w:p w14:paraId="15F2D055" w14:textId="77777777" w:rsidR="00A005EA" w:rsidRDefault="00A005EA">
      <w:pPr>
        <w:keepNext/>
      </w:pPr>
    </w:p>
    <w:p w14:paraId="1F2F00F5" w14:textId="77777777" w:rsidR="00A005EA" w:rsidRDefault="00A005EA">
      <w:pPr>
        <w:keepNext/>
      </w:pPr>
    </w:p>
    <w:p w14:paraId="694473B2" w14:textId="77777777" w:rsidR="00A005EA" w:rsidRDefault="00A005EA">
      <w:pPr>
        <w:keepNext/>
      </w:pPr>
    </w:p>
    <w:p w14:paraId="02175274" w14:textId="77777777" w:rsidR="00A005EA" w:rsidRDefault="001F664C">
      <w:pPr>
        <w:pStyle w:val="Heading1"/>
      </w:pPr>
      <w:r>
        <w:t>C# Implementation</w:t>
      </w:r>
    </w:p>
    <w:p w14:paraId="53C2D700" w14:textId="77777777" w:rsidR="00A005EA" w:rsidRDefault="001F664C">
      <w:r>
        <w:t>C# works like TypeScript here. A class instance lives on the heap, and the .NET garbage collector reclaims it some time after no root can reach it, at a time it chooses. Like V8's, the .NET collector is generational (generations 0, 1, and 2) and traces from the roots, so it also reclaims objects that refer only to each other. Remember, no references, no memory.</w:t>
      </w:r>
    </w:p>
    <w:p w14:paraId="74BEF0F1" w14:textId="77777777" w:rsidR="00A005EA" w:rsidRDefault="00A005EA">
      <w:pPr>
        <w:keepNext/>
      </w:pPr>
    </w:p>
    <w:p w14:paraId="5C2E4B81" w14:textId="77777777" w:rsidR="00A005EA" w:rsidRDefault="00A005EA">
      <w:pPr>
        <w:keepNext/>
      </w:pPr>
    </w:p>
    <w:p w14:paraId="77137ABD" w14:textId="77777777" w:rsidR="00A005EA" w:rsidRDefault="001F664C">
      <w:pPr>
        <w:pStyle w:val="Heading2"/>
      </w:pPr>
      <w:r>
        <w:t>Basic Implementation</w:t>
      </w:r>
    </w:p>
    <w:p w14:paraId="41588D8F" w14:textId="77777777" w:rsidR="00A005EA" w:rsidRDefault="001F664C">
      <w:r>
        <w:t>Start with the most direct version: CreateSession makes the session and returns a reference to it. StartSession stores that reference in the cache, a Dictionary&lt;string, Session&gt;, which maps keys to values like Lesson 2.8's SortedDictionary but keeps no order, and in the logger, a SessionHolder, so both refer to the same object. HandleRequest changes the session through the cache, and LogRequests reads it through the logger. Main then removes the cache's entry with Remove and clears the logger's field, dropping both references. There is no free: once nothing refers to the session, the .NET collector reclaims it later, at a time it chooses. Every step is commented, so read the comments as you type it.</w:t>
      </w:r>
    </w:p>
    <w:p w14:paraId="7D3B8C2D" w14:textId="77777777" w:rsidR="00A005EA" w:rsidRDefault="00A005EA">
      <w:pPr>
        <w:keepNext/>
      </w:pPr>
    </w:p>
    <w:p w14:paraId="707D8365" w14:textId="77777777" w:rsidR="00A005EA" w:rsidRDefault="001F664C">
      <w:pPr>
        <w:pStyle w:val="Heading3"/>
      </w:pPr>
      <w:r>
        <w:t>csharp/BasicReachability/Program.cs</w:t>
      </w:r>
    </w:p>
    <w:p w14:paraId="1A26AD02" w14:textId="77777777" w:rsidR="00A005EA" w:rsidRDefault="001F664C">
      <w:pPr>
        <w:pStyle w:val="SourceCode"/>
        <w:keepNext/>
      </w:pPr>
      <w:r>
        <w:t>using System;</w:t>
      </w:r>
    </w:p>
    <w:p w14:paraId="58C7EE2E" w14:textId="77777777" w:rsidR="00A005EA" w:rsidRDefault="001F664C">
      <w:pPr>
        <w:pStyle w:val="SourceCode"/>
        <w:keepNext/>
      </w:pPr>
      <w:r>
        <w:t>using System.Collections.Generic;</w:t>
      </w:r>
    </w:p>
    <w:p w14:paraId="09094D5B" w14:textId="77777777" w:rsidR="00A005EA" w:rsidRDefault="00A005EA">
      <w:pPr>
        <w:pStyle w:val="SourceCode"/>
        <w:keepNext/>
      </w:pPr>
    </w:p>
    <w:p w14:paraId="44E94C16" w14:textId="77777777" w:rsidR="00A005EA" w:rsidRDefault="001F664C">
      <w:pPr>
        <w:pStyle w:val="SourceCode"/>
      </w:pPr>
      <w:r>
        <w:t>// One user session on a server. A class instance lives on the heap; a</w:t>
      </w:r>
    </w:p>
    <w:p w14:paraId="4518D264" w14:textId="77777777" w:rsidR="00A005EA" w:rsidRDefault="001F664C">
      <w:pPr>
        <w:pStyle w:val="SourceCode"/>
      </w:pPr>
      <w:r>
        <w:t>// variable, a field or a Dictionary entry holds a reference to it.</w:t>
      </w:r>
    </w:p>
    <w:p w14:paraId="644C1D78" w14:textId="77777777" w:rsidR="00A005EA" w:rsidRDefault="001F664C">
      <w:pPr>
        <w:pStyle w:val="SourceCode"/>
      </w:pPr>
      <w:r>
        <w:t>internal class Session</w:t>
      </w:r>
    </w:p>
    <w:p w14:paraId="571367F3" w14:textId="77777777" w:rsidR="00A005EA" w:rsidRDefault="001F664C">
      <w:pPr>
        <w:pStyle w:val="SourceCode"/>
      </w:pPr>
      <w:r>
        <w:t>{</w:t>
      </w:r>
    </w:p>
    <w:p w14:paraId="1E87A993" w14:textId="77777777" w:rsidR="00A005EA" w:rsidRDefault="001F664C">
      <w:pPr>
        <w:pStyle w:val="SourceCode"/>
      </w:pPr>
      <w:r>
        <w:t xml:space="preserve">    public string ServerName;</w:t>
      </w:r>
    </w:p>
    <w:p w14:paraId="55812D24" w14:textId="77777777" w:rsidR="00A005EA" w:rsidRDefault="001F664C">
      <w:pPr>
        <w:pStyle w:val="SourceCode"/>
      </w:pPr>
      <w:r>
        <w:t xml:space="preserve">    public int Requests;</w:t>
      </w:r>
    </w:p>
    <w:p w14:paraId="57AD9585" w14:textId="77777777" w:rsidR="00A005EA" w:rsidRDefault="00A005EA">
      <w:pPr>
        <w:pStyle w:val="SourceCode"/>
      </w:pPr>
    </w:p>
    <w:p w14:paraId="394DE82F" w14:textId="77777777" w:rsidR="00A005EA" w:rsidRDefault="001F664C">
      <w:pPr>
        <w:pStyle w:val="SourceCode"/>
      </w:pPr>
      <w:r>
        <w:t xml:space="preserve">    public Session(string serverName)</w:t>
      </w:r>
    </w:p>
    <w:p w14:paraId="7CD116E2" w14:textId="77777777" w:rsidR="00A005EA" w:rsidRDefault="001F664C">
      <w:pPr>
        <w:pStyle w:val="SourceCode"/>
      </w:pPr>
      <w:r>
        <w:t xml:space="preserve">    {</w:t>
      </w:r>
    </w:p>
    <w:p w14:paraId="7C67C4B3" w14:textId="77777777" w:rsidR="00A005EA" w:rsidRDefault="001F664C">
      <w:pPr>
        <w:pStyle w:val="SourceCode"/>
      </w:pPr>
      <w:r>
        <w:t xml:space="preserve">        this.ServerName = serverName;</w:t>
      </w:r>
    </w:p>
    <w:p w14:paraId="33F1F6BF" w14:textId="77777777" w:rsidR="00A005EA" w:rsidRDefault="001F664C">
      <w:pPr>
        <w:pStyle w:val="SourceCode"/>
      </w:pPr>
      <w:r>
        <w:t xml:space="preserve">        this.Requests = 0;</w:t>
      </w:r>
    </w:p>
    <w:p w14:paraId="6493D0A1" w14:textId="77777777" w:rsidR="00A005EA" w:rsidRDefault="001F664C">
      <w:pPr>
        <w:pStyle w:val="SourceCode"/>
      </w:pPr>
      <w:r>
        <w:t xml:space="preserve">    }</w:t>
      </w:r>
    </w:p>
    <w:p w14:paraId="15B7A920" w14:textId="77777777" w:rsidR="00A005EA" w:rsidRDefault="001F664C">
      <w:pPr>
        <w:pStyle w:val="SourceCode"/>
      </w:pPr>
      <w:r>
        <w:t>}</w:t>
      </w:r>
    </w:p>
    <w:p w14:paraId="41DFF509" w14:textId="77777777" w:rsidR="00A005EA" w:rsidRDefault="00A005EA">
      <w:pPr>
        <w:pStyle w:val="SourceCode"/>
      </w:pPr>
    </w:p>
    <w:p w14:paraId="47C82DE4" w14:textId="77777777" w:rsidR="00A005EA" w:rsidRDefault="001F664C">
      <w:pPr>
        <w:pStyle w:val="SourceCode"/>
      </w:pPr>
      <w:r>
        <w:t>// A holder with one field that refers to a session, or to nothing.</w:t>
      </w:r>
    </w:p>
    <w:p w14:paraId="65955293" w14:textId="77777777" w:rsidR="00A005EA" w:rsidRDefault="001F664C">
      <w:pPr>
        <w:pStyle w:val="SourceCode"/>
      </w:pPr>
      <w:r>
        <w:t>// Remember, ? lets a class field hold null.</w:t>
      </w:r>
    </w:p>
    <w:p w14:paraId="2C8DCDEF" w14:textId="77777777" w:rsidR="00A005EA" w:rsidRDefault="001F664C">
      <w:pPr>
        <w:pStyle w:val="SourceCode"/>
      </w:pPr>
      <w:r>
        <w:t>internal class SessionHolder</w:t>
      </w:r>
    </w:p>
    <w:p w14:paraId="57221F51" w14:textId="77777777" w:rsidR="00A005EA" w:rsidRDefault="001F664C">
      <w:pPr>
        <w:pStyle w:val="SourceCode"/>
      </w:pPr>
      <w:r>
        <w:t>{</w:t>
      </w:r>
    </w:p>
    <w:p w14:paraId="531849EE" w14:textId="77777777" w:rsidR="00A005EA" w:rsidRDefault="001F664C">
      <w:pPr>
        <w:pStyle w:val="SourceCode"/>
      </w:pPr>
      <w:r>
        <w:t xml:space="preserve">    public Session? Session;</w:t>
      </w:r>
    </w:p>
    <w:p w14:paraId="65D911B1" w14:textId="77777777" w:rsidR="00A005EA" w:rsidRDefault="001F664C">
      <w:pPr>
        <w:pStyle w:val="SourceCode"/>
      </w:pPr>
      <w:r>
        <w:t>}</w:t>
      </w:r>
    </w:p>
    <w:p w14:paraId="53889229" w14:textId="77777777" w:rsidR="00A005EA" w:rsidRDefault="00A005EA">
      <w:pPr>
        <w:pStyle w:val="SourceCode"/>
      </w:pPr>
    </w:p>
    <w:p w14:paraId="395C0716" w14:textId="77777777" w:rsidR="00A005EA" w:rsidRDefault="001F664C">
      <w:pPr>
        <w:pStyle w:val="SourceCode"/>
      </w:pPr>
      <w:r>
        <w:t>internal static class Program</w:t>
      </w:r>
    </w:p>
    <w:p w14:paraId="1A88A8D1" w14:textId="77777777" w:rsidR="00A005EA" w:rsidRDefault="001F664C">
      <w:pPr>
        <w:pStyle w:val="SourceCode"/>
      </w:pPr>
      <w:r>
        <w:t>{</w:t>
      </w:r>
    </w:p>
    <w:p w14:paraId="07C11AE4" w14:textId="77777777" w:rsidR="00A005EA" w:rsidRDefault="001F664C">
      <w:pPr>
        <w:pStyle w:val="SourceCode"/>
      </w:pPr>
      <w:r>
        <w:t xml:space="preserve">    // Makes one session object and returns a reference to it.</w:t>
      </w:r>
    </w:p>
    <w:p w14:paraId="163162D0" w14:textId="77777777" w:rsidR="00A005EA" w:rsidRDefault="001F664C">
      <w:pPr>
        <w:pStyle w:val="SourceCode"/>
      </w:pPr>
      <w:r>
        <w:t xml:space="preserve">    private static Session CreateSession(string serverName)</w:t>
      </w:r>
    </w:p>
    <w:p w14:paraId="7FA89210" w14:textId="77777777" w:rsidR="00A005EA" w:rsidRDefault="001F664C">
      <w:pPr>
        <w:pStyle w:val="SourceCode"/>
      </w:pPr>
      <w:r>
        <w:t xml:space="preserve">    {</w:t>
      </w:r>
    </w:p>
    <w:p w14:paraId="00F85B1D" w14:textId="77777777" w:rsidR="00A005EA" w:rsidRDefault="001F664C">
      <w:pPr>
        <w:pStyle w:val="SourceCode"/>
      </w:pPr>
      <w:r>
        <w:t xml:space="preserve">        Session session = new Session(serverName);</w:t>
      </w:r>
    </w:p>
    <w:p w14:paraId="52CC1F35" w14:textId="77777777" w:rsidR="00A005EA" w:rsidRDefault="001F664C">
      <w:pPr>
        <w:pStyle w:val="SourceCode"/>
      </w:pPr>
      <w:r>
        <w:t xml:space="preserve">        Console.WriteLine("Created session " + session.ServerName</w:t>
      </w:r>
    </w:p>
    <w:p w14:paraId="7BD60C84" w14:textId="77777777" w:rsidR="00A005EA" w:rsidRDefault="001F664C">
      <w:pPr>
        <w:pStyle w:val="SourceCode"/>
      </w:pPr>
      <w:r>
        <w:t xml:space="preserve">                          + ": requests " + session.Requests);</w:t>
      </w:r>
    </w:p>
    <w:p w14:paraId="5DAB2E92" w14:textId="77777777" w:rsidR="00A005EA" w:rsidRDefault="001F664C">
      <w:pPr>
        <w:pStyle w:val="SourceCode"/>
      </w:pPr>
      <w:r>
        <w:t xml:space="preserve">        return session;</w:t>
      </w:r>
    </w:p>
    <w:p w14:paraId="0B267261" w14:textId="77777777" w:rsidR="00A005EA" w:rsidRDefault="001F664C">
      <w:pPr>
        <w:pStyle w:val="SourceCode"/>
      </w:pPr>
      <w:r>
        <w:t xml:space="preserve">    }</w:t>
      </w:r>
    </w:p>
    <w:p w14:paraId="5CFEB6D2" w14:textId="77777777" w:rsidR="00A005EA" w:rsidRDefault="00A005EA">
      <w:pPr>
        <w:pStyle w:val="SourceCode"/>
      </w:pPr>
    </w:p>
    <w:p w14:paraId="32B89059" w14:textId="77777777" w:rsidR="00A005EA" w:rsidRDefault="001F664C">
      <w:pPr>
        <w:pStyle w:val="SourceCode"/>
      </w:pPr>
      <w:r>
        <w:t xml:space="preserve">    // Creates the session and shares it: the cache and the logger each</w:t>
      </w:r>
    </w:p>
    <w:p w14:paraId="6D867C0C" w14:textId="77777777" w:rsidR="00A005EA" w:rsidRDefault="001F664C">
      <w:pPr>
        <w:pStyle w:val="SourceCode"/>
      </w:pPr>
      <w:r>
        <w:t xml:space="preserve">    // get a reference to the same object. The local session ends when</w:t>
      </w:r>
    </w:p>
    <w:p w14:paraId="5B51D0C5" w14:textId="77777777" w:rsidR="00A005EA" w:rsidRDefault="001F664C">
      <w:pPr>
        <w:pStyle w:val="SourceCode"/>
      </w:pPr>
      <w:r>
        <w:t xml:space="preserve">    // this method returns.</w:t>
      </w:r>
    </w:p>
    <w:p w14:paraId="6CC2EB82" w14:textId="77777777" w:rsidR="00A005EA" w:rsidRDefault="001F664C">
      <w:pPr>
        <w:pStyle w:val="SourceCode"/>
      </w:pPr>
      <w:r>
        <w:t xml:space="preserve">    private static void StartSession(Dictionary&lt;string, Session&gt; cache,</w:t>
      </w:r>
    </w:p>
    <w:p w14:paraId="0CD1C12E" w14:textId="77777777" w:rsidR="00A005EA" w:rsidRDefault="001F664C">
      <w:pPr>
        <w:pStyle w:val="SourceCode"/>
      </w:pPr>
      <w:r>
        <w:t xml:space="preserve">                                     SessionHolder logger)</w:t>
      </w:r>
    </w:p>
    <w:p w14:paraId="65ECCB5D" w14:textId="77777777" w:rsidR="00A005EA" w:rsidRDefault="001F664C">
      <w:pPr>
        <w:pStyle w:val="SourceCode"/>
      </w:pPr>
      <w:r>
        <w:t xml:space="preserve">    {</w:t>
      </w:r>
    </w:p>
    <w:p w14:paraId="48429DD4" w14:textId="77777777" w:rsidR="00A005EA" w:rsidRDefault="001F664C">
      <w:pPr>
        <w:pStyle w:val="SourceCode"/>
      </w:pPr>
      <w:r>
        <w:t xml:space="preserve">        Session session = CreateSession("web-01");</w:t>
      </w:r>
    </w:p>
    <w:p w14:paraId="3EADAF33" w14:textId="77777777" w:rsidR="00A005EA" w:rsidRDefault="001F664C">
      <w:pPr>
        <w:pStyle w:val="SourceCode"/>
      </w:pPr>
      <w:r>
        <w:t xml:space="preserve">        cache[session.ServerName] = session;</w:t>
      </w:r>
    </w:p>
    <w:p w14:paraId="2827018F" w14:textId="77777777" w:rsidR="00A005EA" w:rsidRDefault="001F664C">
      <w:pPr>
        <w:pStyle w:val="SourceCode"/>
      </w:pPr>
      <w:r>
        <w:t xml:space="preserve">        logger.Session = session;</w:t>
      </w:r>
    </w:p>
    <w:p w14:paraId="7B73901B" w14:textId="77777777" w:rsidR="00A005EA" w:rsidRDefault="001F664C">
      <w:pPr>
        <w:pStyle w:val="SourceCode"/>
      </w:pPr>
      <w:r>
        <w:t xml:space="preserve">        Console.WriteLine("Shared with the cache and the logger");</w:t>
      </w:r>
    </w:p>
    <w:p w14:paraId="1B6C4EC0" w14:textId="77777777" w:rsidR="00A005EA" w:rsidRDefault="001F664C">
      <w:pPr>
        <w:pStyle w:val="SourceCode"/>
      </w:pPr>
      <w:r>
        <w:t xml:space="preserve">    }</w:t>
      </w:r>
    </w:p>
    <w:p w14:paraId="2515E7CE" w14:textId="77777777" w:rsidR="00A005EA" w:rsidRDefault="00A005EA">
      <w:pPr>
        <w:pStyle w:val="SourceCode"/>
      </w:pPr>
    </w:p>
    <w:p w14:paraId="546A8B53" w14:textId="77777777" w:rsidR="00A005EA" w:rsidRDefault="001F664C">
      <w:pPr>
        <w:pStyle w:val="SourceCode"/>
      </w:pPr>
      <w:r>
        <w:t xml:space="preserve">    // Handles one request: finds the session through the cache and</w:t>
      </w:r>
    </w:p>
    <w:p w14:paraId="166FBF8E" w14:textId="77777777" w:rsidR="00A005EA" w:rsidRDefault="001F664C">
      <w:pPr>
        <w:pStyle w:val="SourceCode"/>
      </w:pPr>
      <w:r>
        <w:t xml:space="preserve">    // changes the object itself. Returns false when there is none.</w:t>
      </w:r>
    </w:p>
    <w:p w14:paraId="58145A3D" w14:textId="77777777" w:rsidR="00A005EA" w:rsidRDefault="001F664C">
      <w:pPr>
        <w:pStyle w:val="SourceCode"/>
      </w:pPr>
      <w:r>
        <w:t xml:space="preserve">    private static bool HandleRequest(Dictionary&lt;string, Session&gt; cache,</w:t>
      </w:r>
    </w:p>
    <w:p w14:paraId="1FD6C415" w14:textId="77777777" w:rsidR="00A005EA" w:rsidRDefault="001F664C">
      <w:pPr>
        <w:pStyle w:val="SourceCode"/>
      </w:pPr>
      <w:r>
        <w:t xml:space="preserve">                                      string serverName)</w:t>
      </w:r>
    </w:p>
    <w:p w14:paraId="0D2D1F04" w14:textId="77777777" w:rsidR="00A005EA" w:rsidRDefault="001F664C">
      <w:pPr>
        <w:pStyle w:val="SourceCode"/>
      </w:pPr>
      <w:r>
        <w:t xml:space="preserve">    {</w:t>
      </w:r>
    </w:p>
    <w:p w14:paraId="170B9793" w14:textId="77777777" w:rsidR="00A005EA" w:rsidRDefault="001F664C">
      <w:pPr>
        <w:pStyle w:val="SourceCode"/>
      </w:pPr>
      <w:r>
        <w:t xml:space="preserve">        // Remember, check the key exists first.</w:t>
      </w:r>
    </w:p>
    <w:p w14:paraId="32C2A1F1" w14:textId="77777777" w:rsidR="00A005EA" w:rsidRDefault="001F664C">
      <w:pPr>
        <w:pStyle w:val="SourceCode"/>
      </w:pPr>
      <w:r>
        <w:t xml:space="preserve">        if (!cache.ContainsKey(serverName))</w:t>
      </w:r>
    </w:p>
    <w:p w14:paraId="6FCB7596" w14:textId="77777777" w:rsidR="00A005EA" w:rsidRDefault="001F664C">
      <w:pPr>
        <w:pStyle w:val="SourceCode"/>
      </w:pPr>
      <w:r>
        <w:t xml:space="preserve">        {</w:t>
      </w:r>
    </w:p>
    <w:p w14:paraId="6B6AEFEE" w14:textId="77777777" w:rsidR="00A005EA" w:rsidRDefault="001F664C">
      <w:pPr>
        <w:pStyle w:val="SourceCode"/>
      </w:pPr>
      <w:r>
        <w:t xml:space="preserve">            return false;</w:t>
      </w:r>
    </w:p>
    <w:p w14:paraId="008361CB" w14:textId="77777777" w:rsidR="00A005EA" w:rsidRDefault="001F664C">
      <w:pPr>
        <w:pStyle w:val="SourceCode"/>
      </w:pPr>
      <w:r>
        <w:t xml:space="preserve">        }</w:t>
      </w:r>
    </w:p>
    <w:p w14:paraId="4B4B649D" w14:textId="77777777" w:rsidR="00A005EA" w:rsidRDefault="001F664C">
      <w:pPr>
        <w:pStyle w:val="SourceCode"/>
      </w:pPr>
      <w:r>
        <w:t xml:space="preserve">        cache[serverName].Requests++;</w:t>
      </w:r>
    </w:p>
    <w:p w14:paraId="265FB9E6" w14:textId="77777777" w:rsidR="00A005EA" w:rsidRDefault="001F664C">
      <w:pPr>
        <w:pStyle w:val="SourceCode"/>
      </w:pPr>
      <w:r>
        <w:t xml:space="preserve">        return true;</w:t>
      </w:r>
    </w:p>
    <w:p w14:paraId="416B69D9" w14:textId="77777777" w:rsidR="00A005EA" w:rsidRDefault="001F664C">
      <w:pPr>
        <w:pStyle w:val="SourceCode"/>
      </w:pPr>
      <w:r>
        <w:t xml:space="preserve">    }</w:t>
      </w:r>
    </w:p>
    <w:p w14:paraId="50C873A3" w14:textId="77777777" w:rsidR="00A005EA" w:rsidRDefault="00A005EA">
      <w:pPr>
        <w:pStyle w:val="SourceCode"/>
      </w:pPr>
    </w:p>
    <w:p w14:paraId="35090AD5" w14:textId="77777777" w:rsidR="00A005EA" w:rsidRDefault="001F664C">
      <w:pPr>
        <w:pStyle w:val="SourceCode"/>
      </w:pPr>
      <w:r>
        <w:t xml:space="preserve">    // Prints the request count the logger sees through its own reference.</w:t>
      </w:r>
    </w:p>
    <w:p w14:paraId="36F16652" w14:textId="77777777" w:rsidR="00A005EA" w:rsidRDefault="001F664C">
      <w:pPr>
        <w:pStyle w:val="SourceCode"/>
      </w:pPr>
      <w:r>
        <w:t xml:space="preserve">    private static void LogRequests(SessionHolder logger, string prefix)</w:t>
      </w:r>
    </w:p>
    <w:p w14:paraId="65EF2291" w14:textId="77777777" w:rsidR="00A005EA" w:rsidRDefault="001F664C">
      <w:pPr>
        <w:pStyle w:val="SourceCode"/>
      </w:pPr>
      <w:r>
        <w:t xml:space="preserve">    {</w:t>
      </w:r>
    </w:p>
    <w:p w14:paraId="220DF928" w14:textId="77777777" w:rsidR="00A005EA" w:rsidRDefault="001F664C">
      <w:pPr>
        <w:pStyle w:val="SourceCode"/>
      </w:pPr>
      <w:r>
        <w:t xml:space="preserve">        if (logger.Session != null)</w:t>
      </w:r>
    </w:p>
    <w:p w14:paraId="0D1C3D44" w14:textId="77777777" w:rsidR="00A005EA" w:rsidRDefault="001F664C">
      <w:pPr>
        <w:pStyle w:val="SourceCode"/>
      </w:pPr>
      <w:r>
        <w:t xml:space="preserve">        {</w:t>
      </w:r>
    </w:p>
    <w:p w14:paraId="0F6702FE" w14:textId="77777777" w:rsidR="00A005EA" w:rsidRDefault="001F664C">
      <w:pPr>
        <w:pStyle w:val="SourceCode"/>
      </w:pPr>
      <w:r>
        <w:t xml:space="preserve">            Console.WriteLine(prefix + " " + logger.Session.Requests);</w:t>
      </w:r>
    </w:p>
    <w:p w14:paraId="7DEA80F8" w14:textId="77777777" w:rsidR="00A005EA" w:rsidRDefault="001F664C">
      <w:pPr>
        <w:pStyle w:val="SourceCode"/>
      </w:pPr>
      <w:r>
        <w:t xml:space="preserve">        }</w:t>
      </w:r>
    </w:p>
    <w:p w14:paraId="28629ADD" w14:textId="77777777" w:rsidR="00A005EA" w:rsidRDefault="001F664C">
      <w:pPr>
        <w:pStyle w:val="SourceCode"/>
      </w:pPr>
      <w:r>
        <w:t xml:space="preserve">    }</w:t>
      </w:r>
    </w:p>
    <w:p w14:paraId="69DBD1FF" w14:textId="77777777" w:rsidR="00A005EA" w:rsidRDefault="00A005EA">
      <w:pPr>
        <w:pStyle w:val="SourceCode"/>
      </w:pPr>
    </w:p>
    <w:p w14:paraId="311408F1" w14:textId="77777777" w:rsidR="00A005EA" w:rsidRDefault="001F664C">
      <w:pPr>
        <w:pStyle w:val="SourceCode"/>
      </w:pPr>
      <w:r>
        <w:t xml:space="preserve">    private static void Main()</w:t>
      </w:r>
    </w:p>
    <w:p w14:paraId="68A7CF34" w14:textId="77777777" w:rsidR="00A005EA" w:rsidRDefault="001F664C">
      <w:pPr>
        <w:pStyle w:val="SourceCode"/>
      </w:pPr>
      <w:r>
        <w:t xml:space="preserve">    {</w:t>
      </w:r>
    </w:p>
    <w:p w14:paraId="08C4ECF0" w14:textId="77777777" w:rsidR="00A005EA" w:rsidRDefault="001F664C">
      <w:pPr>
        <w:pStyle w:val="SourceCode"/>
      </w:pPr>
      <w:r>
        <w:t xml:space="preserve">        // Dictionary maps keys to values like SortedDictionary (Lesson</w:t>
      </w:r>
    </w:p>
    <w:p w14:paraId="05C26E03" w14:textId="77777777" w:rsidR="00A005EA" w:rsidRDefault="001F664C">
      <w:pPr>
        <w:pStyle w:val="SourceCode"/>
      </w:pPr>
      <w:r>
        <w:t xml:space="preserve">        // 2.8), without keeping the keys in order.</w:t>
      </w:r>
    </w:p>
    <w:p w14:paraId="0F030CC2" w14:textId="77777777" w:rsidR="00A005EA" w:rsidRDefault="001F664C">
      <w:pPr>
        <w:pStyle w:val="SourceCode"/>
      </w:pPr>
      <w:r>
        <w:t xml:space="preserve">        Dictionary&lt;string, Session&gt; cache = new Dictionary&lt;string, Session&gt;();</w:t>
      </w:r>
    </w:p>
    <w:p w14:paraId="030D33A4" w14:textId="77777777" w:rsidR="00A005EA" w:rsidRDefault="001F664C">
      <w:pPr>
        <w:pStyle w:val="SourceCode"/>
      </w:pPr>
      <w:r>
        <w:t xml:space="preserve">        SessionHolder logger = new SessionHolder();</w:t>
      </w:r>
    </w:p>
    <w:p w14:paraId="2C82C0CB" w14:textId="77777777" w:rsidR="00A005EA" w:rsidRDefault="001F664C">
      <w:pPr>
        <w:pStyle w:val="SourceCode"/>
      </w:pPr>
      <w:r>
        <w:t xml:space="preserve">        StartSession(cache, logger);</w:t>
      </w:r>
    </w:p>
    <w:p w14:paraId="2F2AF7A7" w14:textId="77777777" w:rsidR="00A005EA" w:rsidRDefault="00A005EA">
      <w:pPr>
        <w:pStyle w:val="SourceCode"/>
      </w:pPr>
    </w:p>
    <w:p w14:paraId="1E6B8C39" w14:textId="77777777" w:rsidR="00A005EA" w:rsidRDefault="001F664C">
      <w:pPr>
        <w:pStyle w:val="SourceCode"/>
      </w:pPr>
      <w:r>
        <w:t xml:space="preserve">        // Remember, two references to one object see each other's changes.</w:t>
      </w:r>
    </w:p>
    <w:p w14:paraId="1EEF3649" w14:textId="77777777" w:rsidR="00A005EA" w:rsidRDefault="001F664C">
      <w:pPr>
        <w:pStyle w:val="SourceCode"/>
      </w:pPr>
      <w:r>
        <w:t xml:space="preserve">        if (HandleRequest(cache, "web-01"))</w:t>
      </w:r>
    </w:p>
    <w:p w14:paraId="5A023E3F" w14:textId="77777777" w:rsidR="00A005EA" w:rsidRDefault="001F664C">
      <w:pPr>
        <w:pStyle w:val="SourceCode"/>
      </w:pPr>
      <w:r>
        <w:t xml:space="preserve">        {</w:t>
      </w:r>
    </w:p>
    <w:p w14:paraId="231AEBC7" w14:textId="77777777" w:rsidR="00A005EA" w:rsidRDefault="001F664C">
      <w:pPr>
        <w:pStyle w:val="SourceCode"/>
      </w:pPr>
      <w:r>
        <w:t xml:space="preserve">            Console.WriteLine("Handled a request through the cache");</w:t>
      </w:r>
    </w:p>
    <w:p w14:paraId="5AD3F28E" w14:textId="77777777" w:rsidR="00A005EA" w:rsidRDefault="001F664C">
      <w:pPr>
        <w:pStyle w:val="SourceCode"/>
      </w:pPr>
      <w:r>
        <w:t xml:space="preserve">        }</w:t>
      </w:r>
    </w:p>
    <w:p w14:paraId="100D1372" w14:textId="77777777" w:rsidR="00A005EA" w:rsidRDefault="001F664C">
      <w:pPr>
        <w:pStyle w:val="SourceCode"/>
      </w:pPr>
      <w:r>
        <w:t xml:space="preserve">        LogRequests(logger, "Logger sees requests:");</w:t>
      </w:r>
    </w:p>
    <w:p w14:paraId="60AFB86E" w14:textId="77777777" w:rsidR="00A005EA" w:rsidRDefault="00A005EA">
      <w:pPr>
        <w:pStyle w:val="SourceCode"/>
      </w:pPr>
    </w:p>
    <w:p w14:paraId="504340C2" w14:textId="77777777" w:rsidR="00A005EA" w:rsidRDefault="001F664C">
      <w:pPr>
        <w:pStyle w:val="SourceCode"/>
      </w:pPr>
      <w:r>
        <w:t xml:space="preserve">        // One reference fewer; the logger still reaches the session.</w:t>
      </w:r>
    </w:p>
    <w:p w14:paraId="3F18226D" w14:textId="77777777" w:rsidR="00A005EA" w:rsidRDefault="001F664C">
      <w:pPr>
        <w:pStyle w:val="SourceCode"/>
      </w:pPr>
      <w:r>
        <w:t xml:space="preserve">        cache.Remove("web-01");</w:t>
      </w:r>
    </w:p>
    <w:p w14:paraId="1BED822C" w14:textId="77777777" w:rsidR="00A005EA" w:rsidRDefault="001F664C">
      <w:pPr>
        <w:pStyle w:val="SourceCode"/>
      </w:pPr>
      <w:r>
        <w:t xml:space="preserve">        Console.WriteLine("Removed from the cache");</w:t>
      </w:r>
    </w:p>
    <w:p w14:paraId="01A78BE8" w14:textId="77777777" w:rsidR="00A005EA" w:rsidRDefault="001F664C">
      <w:pPr>
        <w:pStyle w:val="SourceCode"/>
      </w:pPr>
      <w:r>
        <w:t xml:space="preserve">        LogRequests(logger, "Logger still holds it: requests");</w:t>
      </w:r>
    </w:p>
    <w:p w14:paraId="13AF066C" w14:textId="77777777" w:rsidR="00A005EA" w:rsidRDefault="00A005EA">
      <w:pPr>
        <w:pStyle w:val="SourceCode"/>
      </w:pPr>
    </w:p>
    <w:p w14:paraId="3C96071F" w14:textId="77777777" w:rsidR="00A005EA" w:rsidRDefault="001F664C">
      <w:pPr>
        <w:pStyle w:val="SourceCode"/>
      </w:pPr>
      <w:r>
        <w:t xml:space="preserve">        // Clearing the holder's field drops the last reference.</w:t>
      </w:r>
    </w:p>
    <w:p w14:paraId="629C03D8" w14:textId="77777777" w:rsidR="00A005EA" w:rsidRDefault="001F664C">
      <w:pPr>
        <w:pStyle w:val="SourceCode"/>
      </w:pPr>
      <w:r>
        <w:t xml:space="preserve">        logger.Session = null;</w:t>
      </w:r>
    </w:p>
    <w:p w14:paraId="164C53E2" w14:textId="77777777" w:rsidR="00A005EA" w:rsidRDefault="001F664C">
      <w:pPr>
        <w:pStyle w:val="SourceCode"/>
      </w:pPr>
      <w:r>
        <w:t xml:space="preserve">        Console.WriteLine("Removed from the logger");</w:t>
      </w:r>
    </w:p>
    <w:p w14:paraId="093AB37C" w14:textId="77777777" w:rsidR="00A005EA" w:rsidRDefault="00A005EA">
      <w:pPr>
        <w:pStyle w:val="SourceCode"/>
      </w:pPr>
    </w:p>
    <w:p w14:paraId="2C04603C" w14:textId="77777777" w:rsidR="00A005EA" w:rsidRDefault="001F664C">
      <w:pPr>
        <w:pStyle w:val="SourceCode"/>
      </w:pPr>
      <w:r>
        <w:t xml:space="preserve">        // Remember, the collector frees what no root can reach, at a time</w:t>
      </w:r>
    </w:p>
    <w:p w14:paraId="3EEC9C83" w14:textId="77777777" w:rsidR="00A005EA" w:rsidRDefault="001F664C">
      <w:pPr>
        <w:pStyle w:val="SourceCode"/>
      </w:pPr>
      <w:r>
        <w:t xml:space="preserve">        // it chooses: the .NET collector reclaims the session later.</w:t>
      </w:r>
    </w:p>
    <w:p w14:paraId="163D28B5" w14:textId="77777777" w:rsidR="00A005EA" w:rsidRDefault="001F664C">
      <w:pPr>
        <w:pStyle w:val="SourceCode"/>
      </w:pPr>
      <w:r>
        <w:t xml:space="preserve">        if (!cache.ContainsKey("web-01") &amp;&amp; logger.Session == null)</w:t>
      </w:r>
    </w:p>
    <w:p w14:paraId="434F566F" w14:textId="77777777" w:rsidR="00A005EA" w:rsidRDefault="001F664C">
      <w:pPr>
        <w:pStyle w:val="SourceCode"/>
      </w:pPr>
      <w:r>
        <w:t xml:space="preserve">        {</w:t>
      </w:r>
    </w:p>
    <w:p w14:paraId="55B3C062" w14:textId="77777777" w:rsidR="00A005EA" w:rsidRDefault="001F664C">
      <w:pPr>
        <w:pStyle w:val="SourceCode"/>
      </w:pPr>
      <w:r>
        <w:t xml:space="preserve">            Console.WriteLine("No holder remains: the session is unreachable");</w:t>
      </w:r>
    </w:p>
    <w:p w14:paraId="6BE84431" w14:textId="77777777" w:rsidR="00A005EA" w:rsidRDefault="001F664C">
      <w:pPr>
        <w:pStyle w:val="SourceCode"/>
        <w:keepNext/>
      </w:pPr>
      <w:r>
        <w:t xml:space="preserve">        }</w:t>
      </w:r>
    </w:p>
    <w:p w14:paraId="488D0EC6" w14:textId="77777777" w:rsidR="00A005EA" w:rsidRDefault="001F664C">
      <w:pPr>
        <w:pStyle w:val="SourceCode"/>
        <w:keepNext/>
      </w:pPr>
      <w:r>
        <w:t xml:space="preserve">    }</w:t>
      </w:r>
    </w:p>
    <w:p w14:paraId="667CAF3F" w14:textId="77777777" w:rsidR="00A005EA" w:rsidRDefault="001F664C">
      <w:pPr>
        <w:pStyle w:val="SourceCode"/>
      </w:pPr>
      <w:r>
        <w:t>}</w:t>
      </w:r>
    </w:p>
    <w:p w14:paraId="585C049D" w14:textId="77777777" w:rsidR="00A005EA" w:rsidRDefault="00A005EA">
      <w:pPr>
        <w:keepNext/>
      </w:pPr>
    </w:p>
    <w:p w14:paraId="5D29D71F" w14:textId="77777777" w:rsidR="00A005EA" w:rsidRDefault="001F664C">
      <w:pPr>
        <w:pStyle w:val="Heading3"/>
      </w:pPr>
      <w:r>
        <w:t>Windows PowerShell Basic Build and Run</w:t>
      </w:r>
    </w:p>
    <w:p w14:paraId="292EA32B" w14:textId="77777777" w:rsidR="00A005EA" w:rsidRDefault="001F664C">
      <w:pPr>
        <w:pStyle w:val="CommandBlock"/>
        <w:keepNext/>
      </w:pPr>
      <w:r>
        <w:t>dotnet build .\csharp\BasicReachability --nologo --warnaserror</w:t>
      </w:r>
    </w:p>
    <w:p w14:paraId="7D367977" w14:textId="77777777" w:rsidR="00A005EA" w:rsidRDefault="001F664C">
      <w:pPr>
        <w:pStyle w:val="CommandBlock"/>
      </w:pPr>
      <w:r>
        <w:t>dotnet run --no-build --project .\csharp\BasicReachability</w:t>
      </w:r>
    </w:p>
    <w:p w14:paraId="2DDECA0F" w14:textId="77777777" w:rsidR="00A005EA" w:rsidRDefault="00A005EA">
      <w:pPr>
        <w:keepNext/>
      </w:pPr>
    </w:p>
    <w:p w14:paraId="56FA76CB" w14:textId="77777777" w:rsidR="00A005EA" w:rsidRDefault="001F664C">
      <w:pPr>
        <w:pStyle w:val="Heading3"/>
      </w:pPr>
      <w:r>
        <w:t>Linux or macOS Basic Build and Run</w:t>
      </w:r>
    </w:p>
    <w:p w14:paraId="61AC1F50" w14:textId="77777777" w:rsidR="00A005EA" w:rsidRDefault="001F664C">
      <w:pPr>
        <w:pStyle w:val="CommandBlock"/>
        <w:keepNext/>
      </w:pPr>
      <w:r>
        <w:t>dotnet build ./csharp/BasicReachability --nologo --warnaserror</w:t>
      </w:r>
    </w:p>
    <w:p w14:paraId="233A2A8A" w14:textId="77777777" w:rsidR="00A005EA" w:rsidRDefault="001F664C">
      <w:pPr>
        <w:pStyle w:val="CommandBlock"/>
      </w:pPr>
      <w:r>
        <w:t>dotnet run --no-build --project ./csharp/BasicReachability</w:t>
      </w:r>
    </w:p>
    <w:p w14:paraId="097EA7E2" w14:textId="77777777" w:rsidR="00A005EA" w:rsidRDefault="00A005EA">
      <w:pPr>
        <w:keepNext/>
      </w:pPr>
    </w:p>
    <w:p w14:paraId="5AFB41F9" w14:textId="77777777" w:rsidR="00A005EA" w:rsidRDefault="001F664C">
      <w:pPr>
        <w:pStyle w:val="Heading3"/>
      </w:pPr>
      <w:r>
        <w:t>Check Your Results</w:t>
      </w:r>
    </w:p>
    <w:p w14:paraId="741EC220" w14:textId="77777777" w:rsidR="00A005EA" w:rsidRDefault="001F664C">
      <w:pPr>
        <w:keepNext/>
      </w:pPr>
      <w:r>
        <w:t>dotnet build shows its progress first and ends with a line such as Build succeeded in 1.2s (your time differs); those lines are not part of the program's output. The program reads no input. Your screen must show exactly these eight lines, with the same spelling, spacing, and capitalization. C# prints only the shared lines.</w:t>
      </w:r>
    </w:p>
    <w:p w14:paraId="5B0A2934" w14:textId="77777777" w:rsidR="00A005EA" w:rsidRDefault="00A005EA">
      <w:pPr>
        <w:keepNext/>
      </w:pPr>
    </w:p>
    <w:p w14:paraId="2FDB992B" w14:textId="77777777" w:rsidR="00A005EA" w:rsidRDefault="001F664C">
      <w:pPr>
        <w:pStyle w:val="RequiredOutput"/>
        <w:keepNext/>
      </w:pPr>
      <w:r>
        <w:t>Created session web-01: requests 0</w:t>
      </w:r>
    </w:p>
    <w:p w14:paraId="168FC1F8" w14:textId="77777777" w:rsidR="00A005EA" w:rsidRDefault="001F664C">
      <w:pPr>
        <w:pStyle w:val="RequiredOutput"/>
        <w:keepNext/>
      </w:pPr>
      <w:r>
        <w:t>Shared with the cache and the logger</w:t>
      </w:r>
    </w:p>
    <w:p w14:paraId="2410F52D" w14:textId="77777777" w:rsidR="00A005EA" w:rsidRDefault="001F664C">
      <w:pPr>
        <w:pStyle w:val="RequiredOutput"/>
        <w:keepNext/>
      </w:pPr>
      <w:r>
        <w:t>Handled a request through the cache</w:t>
      </w:r>
    </w:p>
    <w:p w14:paraId="399A8E06" w14:textId="77777777" w:rsidR="00A005EA" w:rsidRDefault="001F664C">
      <w:pPr>
        <w:pStyle w:val="RequiredOutput"/>
        <w:keepNext/>
      </w:pPr>
      <w:r>
        <w:t>Logger sees requests: 1</w:t>
      </w:r>
    </w:p>
    <w:p w14:paraId="79474B60" w14:textId="77777777" w:rsidR="00A005EA" w:rsidRDefault="001F664C">
      <w:pPr>
        <w:pStyle w:val="RequiredOutput"/>
        <w:keepNext/>
      </w:pPr>
      <w:r>
        <w:t>Removed from the cache</w:t>
      </w:r>
    </w:p>
    <w:p w14:paraId="3F23A1DA" w14:textId="77777777" w:rsidR="00A005EA" w:rsidRDefault="001F664C">
      <w:pPr>
        <w:pStyle w:val="RequiredOutput"/>
        <w:keepNext/>
      </w:pPr>
      <w:r>
        <w:t>Logger still holds it: requests 1</w:t>
      </w:r>
    </w:p>
    <w:p w14:paraId="55050B53" w14:textId="77777777" w:rsidR="00A005EA" w:rsidRDefault="001F664C">
      <w:pPr>
        <w:pStyle w:val="RequiredOutput"/>
        <w:keepNext/>
      </w:pPr>
      <w:r>
        <w:t>Removed from the logger</w:t>
      </w:r>
    </w:p>
    <w:p w14:paraId="3D9054E8" w14:textId="77777777" w:rsidR="00A005EA" w:rsidRDefault="001F664C">
      <w:pPr>
        <w:pStyle w:val="RequiredOutput"/>
      </w:pPr>
      <w:r>
        <w:t>No holder remains: the session is unreachable</w:t>
      </w:r>
    </w:p>
    <w:p w14:paraId="65161561" w14:textId="77777777" w:rsidR="00A005EA" w:rsidRDefault="00A005EA">
      <w:pPr>
        <w:keepNext/>
      </w:pPr>
    </w:p>
    <w:p w14:paraId="1B3F26EC" w14:textId="77777777" w:rsidR="00A005EA" w:rsidRDefault="001F664C">
      <w:pPr>
        <w:pStyle w:val="ListBullet"/>
      </w:pPr>
      <w:r>
        <w:t>Created session web-01: requests 0 proves CreateSession made one session, with no requests yet.</w:t>
      </w:r>
    </w:p>
    <w:p w14:paraId="60C4E8CD" w14:textId="77777777" w:rsidR="00A005EA" w:rsidRDefault="001F664C">
      <w:pPr>
        <w:pStyle w:val="ListBullet"/>
      </w:pPr>
      <w:r>
        <w:t>Shared with the cache and the logger is printed after both holders got the same session; no copy was made, so there is still one session.</w:t>
      </w:r>
    </w:p>
    <w:p w14:paraId="7D23DBBB"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63B19E46" w14:textId="77777777" w:rsidR="00A005EA" w:rsidRDefault="001F664C">
      <w:pPr>
        <w:pStyle w:val="ListBullet"/>
      </w:pPr>
      <w:r>
        <w:t>Removed from the cache and Logger still holds it: requests 1 prove that dropping one reference leaves the session alive while another holder still refers to it.</w:t>
      </w:r>
    </w:p>
    <w:p w14:paraId="3011E1AF" w14:textId="77777777" w:rsidR="00A005EA" w:rsidRDefault="001F664C">
      <w:pPr>
        <w:pStyle w:val="ListBullet"/>
      </w:pPr>
      <w:r>
        <w:t>Removed from the logger proves the last holder let the session go.</w:t>
      </w:r>
    </w:p>
    <w:p w14:paraId="390BD2E3" w14:textId="77777777" w:rsidR="00A005EA" w:rsidRDefault="001F664C">
      <w:pPr>
        <w:pStyle w:val="ListBullet"/>
      </w:pPr>
      <w:r>
        <w:t>No holder remains: the session is unreachable is printed only after the program checked every holder; nothing it can reach still refers to the session.</w:t>
      </w:r>
    </w:p>
    <w:p w14:paraId="15A61FEA" w14:textId="77777777" w:rsidR="00A005EA" w:rsidRDefault="001F664C">
      <w:pPr>
        <w:pStyle w:val="ListBullet"/>
      </w:pPr>
      <w:r>
        <w:t>There is no freed or destroyed line in C#: the program has no release call to report. No holder remains is the last true thing it can say; the .NET collector reclaims it later, at a time it chooses.</w:t>
      </w:r>
    </w:p>
    <w:p w14:paraId="2123187F" w14:textId="77777777" w:rsidR="00A005EA" w:rsidRDefault="001F664C">
      <w:pPr>
        <w:pStyle w:val="ListBullet"/>
      </w:pPr>
      <w:r>
        <w:t>If No holder remains is missing, a holder still refers to the session: check that Main removed the cache's entry and cleared the logger's field.</w:t>
      </w:r>
    </w:p>
    <w:p w14:paraId="5A6F745C" w14:textId="77777777" w:rsidR="00A005EA" w:rsidRDefault="001F664C">
      <w:pPr>
        <w:pStyle w:val="ListBullet"/>
      </w:pPr>
      <w:r>
        <w:t>If the build fails, read the first error message: it names the file and line to fix.</w:t>
      </w:r>
    </w:p>
    <w:p w14:paraId="00CFDE6B" w14:textId="77777777" w:rsidR="00A005EA" w:rsidRDefault="00A005EA">
      <w:pPr>
        <w:keepNext/>
      </w:pPr>
    </w:p>
    <w:p w14:paraId="41945F0D" w14:textId="77777777" w:rsidR="00A005EA" w:rsidRDefault="00A005EA">
      <w:pPr>
        <w:keepNext/>
      </w:pPr>
    </w:p>
    <w:p w14:paraId="740F47B1" w14:textId="77777777" w:rsidR="00A005EA" w:rsidRDefault="001F664C">
      <w:pPr>
        <w:pStyle w:val="Heading2"/>
      </w:pPr>
      <w:r>
        <w:t>Production-Minded Implementation</w:t>
      </w:r>
    </w:p>
    <w:p w14:paraId="093E5208" w14:textId="77777777" w:rsidR="00A005EA" w:rsidRDefault="001F664C">
      <w:r>
        <w:t>The Production-Minded version runs the same scenario with the logger written the way real programs write one: as a closure, a function that keeps what it uses, stored with other callbacks, as Lesson 6.20's Go handler kept apiDocument. MakeLogger returns a lambda, prefix =&gt; Console.WriteLine(...), of type Action&lt;string&gt;, the type of a method or lambda that takes one string and returns nothing. The lambda uses MakeLogger's parameter session, so C# moves session into a hidden object that the lambda refers to, and the lambda holds the session for as long as the lambda is reachable. The loggers are kept in a Dictionary&lt;string, Action&lt;string&gt;&gt;. WriteLog calls the server's logger if one is registered, and Remove on the loggers removes the closure, which drops the closure's reference to the session.</w:t>
      </w:r>
    </w:p>
    <w:p w14:paraId="36DDB2C8" w14:textId="77777777" w:rsidR="00A005EA" w:rsidRDefault="00A005EA">
      <w:pPr>
        <w:keepNext/>
      </w:pPr>
    </w:p>
    <w:p w14:paraId="72206D22" w14:textId="77777777" w:rsidR="00A005EA" w:rsidRDefault="001F664C">
      <w:pPr>
        <w:pStyle w:val="Heading3"/>
      </w:pPr>
      <w:r>
        <w:t>csharp/Reachability/Program.cs</w:t>
      </w:r>
    </w:p>
    <w:p w14:paraId="6107A052" w14:textId="77777777" w:rsidR="00A005EA" w:rsidRDefault="001F664C">
      <w:pPr>
        <w:pStyle w:val="SourceCode"/>
        <w:keepNext/>
      </w:pPr>
      <w:r>
        <w:t>using System;</w:t>
      </w:r>
    </w:p>
    <w:p w14:paraId="7C9E4413" w14:textId="77777777" w:rsidR="00A005EA" w:rsidRDefault="001F664C">
      <w:pPr>
        <w:pStyle w:val="SourceCode"/>
        <w:keepNext/>
      </w:pPr>
      <w:r>
        <w:t>using System.Collections.Generic;</w:t>
      </w:r>
    </w:p>
    <w:p w14:paraId="5EA68862" w14:textId="77777777" w:rsidR="00A005EA" w:rsidRDefault="00A005EA">
      <w:pPr>
        <w:pStyle w:val="SourceCode"/>
        <w:keepNext/>
      </w:pPr>
    </w:p>
    <w:p w14:paraId="35CAFEA1" w14:textId="77777777" w:rsidR="00A005EA" w:rsidRDefault="001F664C">
      <w:pPr>
        <w:pStyle w:val="SourceCode"/>
      </w:pPr>
      <w:r>
        <w:t>// One user session on a server, on the heap.</w:t>
      </w:r>
    </w:p>
    <w:p w14:paraId="479736F6" w14:textId="77777777" w:rsidR="00A005EA" w:rsidRDefault="001F664C">
      <w:pPr>
        <w:pStyle w:val="SourceCode"/>
      </w:pPr>
      <w:r>
        <w:t>internal class Session</w:t>
      </w:r>
    </w:p>
    <w:p w14:paraId="0F24585B" w14:textId="77777777" w:rsidR="00A005EA" w:rsidRDefault="001F664C">
      <w:pPr>
        <w:pStyle w:val="SourceCode"/>
      </w:pPr>
      <w:r>
        <w:t>{</w:t>
      </w:r>
    </w:p>
    <w:p w14:paraId="005E5E80" w14:textId="77777777" w:rsidR="00A005EA" w:rsidRDefault="001F664C">
      <w:pPr>
        <w:pStyle w:val="SourceCode"/>
      </w:pPr>
      <w:r>
        <w:t xml:space="preserve">    public string ServerName;</w:t>
      </w:r>
    </w:p>
    <w:p w14:paraId="3F5BF3E5" w14:textId="77777777" w:rsidR="00A005EA" w:rsidRDefault="001F664C">
      <w:pPr>
        <w:pStyle w:val="SourceCode"/>
      </w:pPr>
      <w:r>
        <w:t xml:space="preserve">    public int Requests;</w:t>
      </w:r>
    </w:p>
    <w:p w14:paraId="45A87627" w14:textId="77777777" w:rsidR="00A005EA" w:rsidRDefault="00A005EA">
      <w:pPr>
        <w:pStyle w:val="SourceCode"/>
      </w:pPr>
    </w:p>
    <w:p w14:paraId="6AC995D9" w14:textId="77777777" w:rsidR="00A005EA" w:rsidRDefault="001F664C">
      <w:pPr>
        <w:pStyle w:val="SourceCode"/>
      </w:pPr>
      <w:r>
        <w:t xml:space="preserve">    public Session(string serverName)</w:t>
      </w:r>
    </w:p>
    <w:p w14:paraId="5286A44F" w14:textId="77777777" w:rsidR="00A005EA" w:rsidRDefault="001F664C">
      <w:pPr>
        <w:pStyle w:val="SourceCode"/>
      </w:pPr>
      <w:r>
        <w:t xml:space="preserve">    {</w:t>
      </w:r>
    </w:p>
    <w:p w14:paraId="125A5BEB" w14:textId="77777777" w:rsidR="00A005EA" w:rsidRDefault="001F664C">
      <w:pPr>
        <w:pStyle w:val="SourceCode"/>
      </w:pPr>
      <w:r>
        <w:t xml:space="preserve">        this.ServerName = serverName;</w:t>
      </w:r>
    </w:p>
    <w:p w14:paraId="2F850B75" w14:textId="77777777" w:rsidR="00A005EA" w:rsidRDefault="001F664C">
      <w:pPr>
        <w:pStyle w:val="SourceCode"/>
      </w:pPr>
      <w:r>
        <w:t xml:space="preserve">        this.Requests = 0;</w:t>
      </w:r>
    </w:p>
    <w:p w14:paraId="1E154D1D" w14:textId="77777777" w:rsidR="00A005EA" w:rsidRDefault="001F664C">
      <w:pPr>
        <w:pStyle w:val="SourceCode"/>
      </w:pPr>
      <w:r>
        <w:t xml:space="preserve">    }</w:t>
      </w:r>
    </w:p>
    <w:p w14:paraId="323C218F" w14:textId="77777777" w:rsidR="00A005EA" w:rsidRDefault="001F664C">
      <w:pPr>
        <w:pStyle w:val="SourceCode"/>
      </w:pPr>
      <w:r>
        <w:t>}</w:t>
      </w:r>
    </w:p>
    <w:p w14:paraId="47E0447D" w14:textId="77777777" w:rsidR="00A005EA" w:rsidRDefault="00A005EA">
      <w:pPr>
        <w:pStyle w:val="SourceCode"/>
      </w:pPr>
    </w:p>
    <w:p w14:paraId="01B04B93" w14:textId="77777777" w:rsidR="00A005EA" w:rsidRDefault="001F664C">
      <w:pPr>
        <w:pStyle w:val="SourceCode"/>
      </w:pPr>
      <w:r>
        <w:t>internal static class Program</w:t>
      </w:r>
    </w:p>
    <w:p w14:paraId="635009E9" w14:textId="77777777" w:rsidR="00A005EA" w:rsidRDefault="001F664C">
      <w:pPr>
        <w:pStyle w:val="SourceCode"/>
      </w:pPr>
      <w:r>
        <w:t>{</w:t>
      </w:r>
    </w:p>
    <w:p w14:paraId="109922BD" w14:textId="77777777" w:rsidR="00A005EA" w:rsidRDefault="001F664C">
      <w:pPr>
        <w:pStyle w:val="SourceCode"/>
      </w:pPr>
      <w:r>
        <w:t xml:space="preserve">    // Makes one session object and returns a reference to it.</w:t>
      </w:r>
    </w:p>
    <w:p w14:paraId="5DD67723" w14:textId="77777777" w:rsidR="00A005EA" w:rsidRDefault="001F664C">
      <w:pPr>
        <w:pStyle w:val="SourceCode"/>
      </w:pPr>
      <w:r>
        <w:t xml:space="preserve">    private static Session CreateSession(string serverName)</w:t>
      </w:r>
    </w:p>
    <w:p w14:paraId="07A568B0" w14:textId="77777777" w:rsidR="00A005EA" w:rsidRDefault="001F664C">
      <w:pPr>
        <w:pStyle w:val="SourceCode"/>
      </w:pPr>
      <w:r>
        <w:t xml:space="preserve">    {</w:t>
      </w:r>
    </w:p>
    <w:p w14:paraId="6FADDBC9" w14:textId="77777777" w:rsidR="00A005EA" w:rsidRDefault="001F664C">
      <w:pPr>
        <w:pStyle w:val="SourceCode"/>
      </w:pPr>
      <w:r>
        <w:t xml:space="preserve">        Session session = new Session(serverName);</w:t>
      </w:r>
    </w:p>
    <w:p w14:paraId="7BD5A288" w14:textId="77777777" w:rsidR="00A005EA" w:rsidRDefault="001F664C">
      <w:pPr>
        <w:pStyle w:val="SourceCode"/>
      </w:pPr>
      <w:r>
        <w:t xml:space="preserve">        Console.WriteLine("Created session " + session.ServerName</w:t>
      </w:r>
    </w:p>
    <w:p w14:paraId="4DC926A1" w14:textId="77777777" w:rsidR="00A005EA" w:rsidRDefault="001F664C">
      <w:pPr>
        <w:pStyle w:val="SourceCode"/>
      </w:pPr>
      <w:r>
        <w:t xml:space="preserve">                          + ": requests " + session.Requests);</w:t>
      </w:r>
    </w:p>
    <w:p w14:paraId="38DBC5A1" w14:textId="77777777" w:rsidR="00A005EA" w:rsidRDefault="001F664C">
      <w:pPr>
        <w:pStyle w:val="SourceCode"/>
      </w:pPr>
      <w:r>
        <w:t xml:space="preserve">        return session;</w:t>
      </w:r>
    </w:p>
    <w:p w14:paraId="623994D7" w14:textId="77777777" w:rsidR="00A005EA" w:rsidRDefault="001F664C">
      <w:pPr>
        <w:pStyle w:val="SourceCode"/>
      </w:pPr>
      <w:r>
        <w:t xml:space="preserve">    }</w:t>
      </w:r>
    </w:p>
    <w:p w14:paraId="560FF6C3" w14:textId="77777777" w:rsidR="00A005EA" w:rsidRDefault="00A005EA">
      <w:pPr>
        <w:pStyle w:val="SourceCode"/>
      </w:pPr>
    </w:p>
    <w:p w14:paraId="3D7A7DF1" w14:textId="77777777" w:rsidR="00A005EA" w:rsidRDefault="001F664C">
      <w:pPr>
        <w:pStyle w:val="SourceCode"/>
      </w:pPr>
      <w:r>
        <w:t xml:space="preserve">    // Action&lt;string&gt; is the type of a method or lambda that takes one</w:t>
      </w:r>
    </w:p>
    <w:p w14:paraId="1F3E5DFF" w14:textId="77777777" w:rsidR="00A005EA" w:rsidRDefault="001F664C">
      <w:pPr>
        <w:pStyle w:val="SourceCode"/>
      </w:pPr>
      <w:r>
        <w:t xml:space="preserve">    // string and returns nothing. Remember, a lambda is a function with</w:t>
      </w:r>
    </w:p>
    <w:p w14:paraId="36A8B224" w14:textId="77777777" w:rsidR="00A005EA" w:rsidRDefault="001F664C">
      <w:pPr>
        <w:pStyle w:val="SourceCode"/>
      </w:pPr>
      <w:r>
        <w:t xml:space="preserve">    // no name. This lambda uses session, a parameter of MakeLogger, so C#</w:t>
      </w:r>
    </w:p>
    <w:p w14:paraId="00C6D2E4" w14:textId="77777777" w:rsidR="00A005EA" w:rsidRDefault="001F664C">
      <w:pPr>
        <w:pStyle w:val="SourceCode"/>
      </w:pPr>
      <w:r>
        <w:t xml:space="preserve">    // keeps session inside the lambda: the lambda holds a reference to</w:t>
      </w:r>
    </w:p>
    <w:p w14:paraId="66953710" w14:textId="77777777" w:rsidR="00A005EA" w:rsidRDefault="001F664C">
      <w:pPr>
        <w:pStyle w:val="SourceCode"/>
      </w:pPr>
      <w:r>
        <w:t xml:space="preserve">    // the object for as long as the lambda is reachable.</w:t>
      </w:r>
    </w:p>
    <w:p w14:paraId="056E5089" w14:textId="77777777" w:rsidR="00A005EA" w:rsidRDefault="001F664C">
      <w:pPr>
        <w:pStyle w:val="SourceCode"/>
      </w:pPr>
      <w:r>
        <w:t xml:space="preserve">    // That is closure retention: a closure keeps every object it captured</w:t>
      </w:r>
    </w:p>
    <w:p w14:paraId="7414500A" w14:textId="77777777" w:rsidR="00A005EA" w:rsidRDefault="001F664C">
      <w:pPr>
        <w:pStyle w:val="SourceCode"/>
      </w:pPr>
      <w:r>
        <w:t xml:space="preserve">    // reachable.</w:t>
      </w:r>
    </w:p>
    <w:p w14:paraId="4A4F7948" w14:textId="77777777" w:rsidR="00A005EA" w:rsidRDefault="001F664C">
      <w:pPr>
        <w:pStyle w:val="SourceCode"/>
      </w:pPr>
      <w:r>
        <w:t xml:space="preserve">    private static Action&lt;string&gt; MakeLogger(Session session)</w:t>
      </w:r>
    </w:p>
    <w:p w14:paraId="65EC9D7D" w14:textId="77777777" w:rsidR="00A005EA" w:rsidRDefault="001F664C">
      <w:pPr>
        <w:pStyle w:val="SourceCode"/>
      </w:pPr>
      <w:r>
        <w:t xml:space="preserve">    {</w:t>
      </w:r>
    </w:p>
    <w:p w14:paraId="4162B88D" w14:textId="77777777" w:rsidR="00A005EA" w:rsidRDefault="001F664C">
      <w:pPr>
        <w:pStyle w:val="SourceCode"/>
      </w:pPr>
      <w:r>
        <w:t xml:space="preserve">        return prefix =&gt; Console.WriteLine(prefix + " " + session.Requests);</w:t>
      </w:r>
    </w:p>
    <w:p w14:paraId="034EC188" w14:textId="77777777" w:rsidR="00A005EA" w:rsidRDefault="001F664C">
      <w:pPr>
        <w:pStyle w:val="SourceCode"/>
      </w:pPr>
      <w:r>
        <w:t xml:space="preserve">    }</w:t>
      </w:r>
    </w:p>
    <w:p w14:paraId="7F633CBE" w14:textId="77777777" w:rsidR="00A005EA" w:rsidRDefault="00A005EA">
      <w:pPr>
        <w:pStyle w:val="SourceCode"/>
      </w:pPr>
    </w:p>
    <w:p w14:paraId="1D1E4A07" w14:textId="77777777" w:rsidR="00A005EA" w:rsidRDefault="001F664C">
      <w:pPr>
        <w:pStyle w:val="SourceCode"/>
      </w:pPr>
      <w:r>
        <w:t xml:space="preserve">    // Creates the session and shares it with the cache and the logger.</w:t>
      </w:r>
    </w:p>
    <w:p w14:paraId="2E0AA278" w14:textId="77777777" w:rsidR="00A005EA" w:rsidRDefault="001F664C">
      <w:pPr>
        <w:pStyle w:val="SourceCode"/>
      </w:pPr>
      <w:r>
        <w:t xml:space="preserve">    private static void StartSession(Dictionary&lt;string, Session&gt; cache,</w:t>
      </w:r>
    </w:p>
    <w:p w14:paraId="6907AAB6" w14:textId="77777777" w:rsidR="00A005EA" w:rsidRDefault="001F664C">
      <w:pPr>
        <w:pStyle w:val="SourceCode"/>
      </w:pPr>
      <w:r>
        <w:t xml:space="preserve">                                     Dictionary&lt;string, Action&lt;string&gt;&gt; loggers)</w:t>
      </w:r>
    </w:p>
    <w:p w14:paraId="662CEF24" w14:textId="77777777" w:rsidR="00A005EA" w:rsidRDefault="001F664C">
      <w:pPr>
        <w:pStyle w:val="SourceCode"/>
      </w:pPr>
      <w:r>
        <w:t xml:space="preserve">    {</w:t>
      </w:r>
    </w:p>
    <w:p w14:paraId="64DF2EEA" w14:textId="77777777" w:rsidR="00A005EA" w:rsidRDefault="001F664C">
      <w:pPr>
        <w:pStyle w:val="SourceCode"/>
      </w:pPr>
      <w:r>
        <w:t xml:space="preserve">        Session session = CreateSession("web-01");</w:t>
      </w:r>
    </w:p>
    <w:p w14:paraId="6117A3FE" w14:textId="77777777" w:rsidR="00A005EA" w:rsidRDefault="001F664C">
      <w:pPr>
        <w:pStyle w:val="SourceCode"/>
      </w:pPr>
      <w:r>
        <w:t xml:space="preserve">        cache[session.ServerName] = session;</w:t>
      </w:r>
    </w:p>
    <w:p w14:paraId="62FB3112" w14:textId="77777777" w:rsidR="00A005EA" w:rsidRDefault="001F664C">
      <w:pPr>
        <w:pStyle w:val="SourceCode"/>
      </w:pPr>
      <w:r>
        <w:t xml:space="preserve">        loggers[session.ServerName] = MakeLogger(session);</w:t>
      </w:r>
    </w:p>
    <w:p w14:paraId="59966BA9" w14:textId="77777777" w:rsidR="00A005EA" w:rsidRDefault="001F664C">
      <w:pPr>
        <w:pStyle w:val="SourceCode"/>
      </w:pPr>
      <w:r>
        <w:t xml:space="preserve">        Console.WriteLine("Shared with the cache and the logger");</w:t>
      </w:r>
    </w:p>
    <w:p w14:paraId="7AAD105A" w14:textId="77777777" w:rsidR="00A005EA" w:rsidRDefault="001F664C">
      <w:pPr>
        <w:pStyle w:val="SourceCode"/>
      </w:pPr>
      <w:r>
        <w:t xml:space="preserve">    }</w:t>
      </w:r>
    </w:p>
    <w:p w14:paraId="5C59445B" w14:textId="77777777" w:rsidR="00A005EA" w:rsidRDefault="00A005EA">
      <w:pPr>
        <w:pStyle w:val="SourceCode"/>
      </w:pPr>
    </w:p>
    <w:p w14:paraId="67A0340B" w14:textId="77777777" w:rsidR="00A005EA" w:rsidRDefault="001F664C">
      <w:pPr>
        <w:pStyle w:val="SourceCode"/>
      </w:pPr>
      <w:r>
        <w:t xml:space="preserve">    // Handles one request through the cache; false when there is none.</w:t>
      </w:r>
    </w:p>
    <w:p w14:paraId="07F973CC" w14:textId="77777777" w:rsidR="00A005EA" w:rsidRDefault="001F664C">
      <w:pPr>
        <w:pStyle w:val="SourceCode"/>
      </w:pPr>
      <w:r>
        <w:t xml:space="preserve">    private static bool HandleRequest(Dictionary&lt;string, Session&gt; cache,</w:t>
      </w:r>
    </w:p>
    <w:p w14:paraId="07DC1EDF" w14:textId="77777777" w:rsidR="00A005EA" w:rsidRDefault="001F664C">
      <w:pPr>
        <w:pStyle w:val="SourceCode"/>
      </w:pPr>
      <w:r>
        <w:t xml:space="preserve">                                      string serverName)</w:t>
      </w:r>
    </w:p>
    <w:p w14:paraId="2299089C" w14:textId="77777777" w:rsidR="00A005EA" w:rsidRDefault="001F664C">
      <w:pPr>
        <w:pStyle w:val="SourceCode"/>
      </w:pPr>
      <w:r>
        <w:t xml:space="preserve">    {</w:t>
      </w:r>
    </w:p>
    <w:p w14:paraId="63EC19F8" w14:textId="77777777" w:rsidR="00A005EA" w:rsidRDefault="001F664C">
      <w:pPr>
        <w:pStyle w:val="SourceCode"/>
      </w:pPr>
      <w:r>
        <w:t xml:space="preserve">        if (!cache.ContainsKey(serverName))</w:t>
      </w:r>
    </w:p>
    <w:p w14:paraId="73AD1C01" w14:textId="77777777" w:rsidR="00A005EA" w:rsidRDefault="001F664C">
      <w:pPr>
        <w:pStyle w:val="SourceCode"/>
      </w:pPr>
      <w:r>
        <w:t xml:space="preserve">        {</w:t>
      </w:r>
    </w:p>
    <w:p w14:paraId="53183531" w14:textId="77777777" w:rsidR="00A005EA" w:rsidRDefault="001F664C">
      <w:pPr>
        <w:pStyle w:val="SourceCode"/>
      </w:pPr>
      <w:r>
        <w:t xml:space="preserve">            return false;</w:t>
      </w:r>
    </w:p>
    <w:p w14:paraId="62BD891E" w14:textId="77777777" w:rsidR="00A005EA" w:rsidRDefault="001F664C">
      <w:pPr>
        <w:pStyle w:val="SourceCode"/>
      </w:pPr>
      <w:r>
        <w:t xml:space="preserve">        }</w:t>
      </w:r>
    </w:p>
    <w:p w14:paraId="1C422874" w14:textId="77777777" w:rsidR="00A005EA" w:rsidRDefault="001F664C">
      <w:pPr>
        <w:pStyle w:val="SourceCode"/>
      </w:pPr>
      <w:r>
        <w:t xml:space="preserve">        cache[serverName].Requests++;</w:t>
      </w:r>
    </w:p>
    <w:p w14:paraId="3116BAD7" w14:textId="77777777" w:rsidR="00A005EA" w:rsidRDefault="001F664C">
      <w:pPr>
        <w:pStyle w:val="SourceCode"/>
      </w:pPr>
      <w:r>
        <w:t xml:space="preserve">        return true;</w:t>
      </w:r>
    </w:p>
    <w:p w14:paraId="500A95A2" w14:textId="77777777" w:rsidR="00A005EA" w:rsidRDefault="001F664C">
      <w:pPr>
        <w:pStyle w:val="SourceCode"/>
      </w:pPr>
      <w:r>
        <w:t xml:space="preserve">    }</w:t>
      </w:r>
    </w:p>
    <w:p w14:paraId="411B454A" w14:textId="77777777" w:rsidR="00A005EA" w:rsidRDefault="00A005EA">
      <w:pPr>
        <w:pStyle w:val="SourceCode"/>
      </w:pPr>
    </w:p>
    <w:p w14:paraId="4E3DEEC4" w14:textId="77777777" w:rsidR="00A005EA" w:rsidRDefault="001F664C">
      <w:pPr>
        <w:pStyle w:val="SourceCode"/>
      </w:pPr>
      <w:r>
        <w:t xml:space="preserve">    // Calls the server's logger, if one is registered.</w:t>
      </w:r>
    </w:p>
    <w:p w14:paraId="38FDA899" w14:textId="77777777" w:rsidR="00A005EA" w:rsidRDefault="001F664C">
      <w:pPr>
        <w:pStyle w:val="SourceCode"/>
      </w:pPr>
      <w:r>
        <w:t xml:space="preserve">    private static void WriteLog(Dictionary&lt;string, Action&lt;string&gt;&gt; loggers,</w:t>
      </w:r>
    </w:p>
    <w:p w14:paraId="7639D5C9" w14:textId="77777777" w:rsidR="00A005EA" w:rsidRDefault="001F664C">
      <w:pPr>
        <w:pStyle w:val="SourceCode"/>
      </w:pPr>
      <w:r>
        <w:t xml:space="preserve">                                 string serverName, string prefix)</w:t>
      </w:r>
    </w:p>
    <w:p w14:paraId="23CB88EA" w14:textId="77777777" w:rsidR="00A005EA" w:rsidRDefault="001F664C">
      <w:pPr>
        <w:pStyle w:val="SourceCode"/>
      </w:pPr>
      <w:r>
        <w:t xml:space="preserve">    {</w:t>
      </w:r>
    </w:p>
    <w:p w14:paraId="52504D74" w14:textId="77777777" w:rsidR="00A005EA" w:rsidRDefault="001F664C">
      <w:pPr>
        <w:pStyle w:val="SourceCode"/>
      </w:pPr>
      <w:r>
        <w:t xml:space="preserve">        if (loggers.ContainsKey(serverName))</w:t>
      </w:r>
    </w:p>
    <w:p w14:paraId="6DB829D0" w14:textId="77777777" w:rsidR="00A005EA" w:rsidRDefault="001F664C">
      <w:pPr>
        <w:pStyle w:val="SourceCode"/>
      </w:pPr>
      <w:r>
        <w:t xml:space="preserve">        {</w:t>
      </w:r>
    </w:p>
    <w:p w14:paraId="4D290620" w14:textId="77777777" w:rsidR="00A005EA" w:rsidRDefault="001F664C">
      <w:pPr>
        <w:pStyle w:val="SourceCode"/>
      </w:pPr>
      <w:r>
        <w:t xml:space="preserve">            loggers[serverName](prefix);</w:t>
      </w:r>
    </w:p>
    <w:p w14:paraId="39DCD351" w14:textId="77777777" w:rsidR="00A005EA" w:rsidRDefault="001F664C">
      <w:pPr>
        <w:pStyle w:val="SourceCode"/>
      </w:pPr>
      <w:r>
        <w:t xml:space="preserve">        }</w:t>
      </w:r>
    </w:p>
    <w:p w14:paraId="67A38E29" w14:textId="77777777" w:rsidR="00A005EA" w:rsidRDefault="001F664C">
      <w:pPr>
        <w:pStyle w:val="SourceCode"/>
      </w:pPr>
      <w:r>
        <w:t xml:space="preserve">    }</w:t>
      </w:r>
    </w:p>
    <w:p w14:paraId="08919C88" w14:textId="77777777" w:rsidR="00A005EA" w:rsidRDefault="00A005EA">
      <w:pPr>
        <w:pStyle w:val="SourceCode"/>
      </w:pPr>
    </w:p>
    <w:p w14:paraId="552EB485" w14:textId="77777777" w:rsidR="00A005EA" w:rsidRDefault="001F664C">
      <w:pPr>
        <w:pStyle w:val="SourceCode"/>
      </w:pPr>
      <w:r>
        <w:t xml:space="preserve">    private static void Main()</w:t>
      </w:r>
    </w:p>
    <w:p w14:paraId="7BD0251C" w14:textId="77777777" w:rsidR="00A005EA" w:rsidRDefault="001F664C">
      <w:pPr>
        <w:pStyle w:val="SourceCode"/>
      </w:pPr>
      <w:r>
        <w:t xml:space="preserve">    {</w:t>
      </w:r>
    </w:p>
    <w:p w14:paraId="7B2C985B" w14:textId="77777777" w:rsidR="00A005EA" w:rsidRDefault="001F664C">
      <w:pPr>
        <w:pStyle w:val="SourceCode"/>
      </w:pPr>
      <w:r>
        <w:t xml:space="preserve">        Dictionary&lt;string, Session&gt; cache = new Dictionary&lt;string, Session&gt;();</w:t>
      </w:r>
    </w:p>
    <w:p w14:paraId="78DDDE8E" w14:textId="77777777" w:rsidR="00A005EA" w:rsidRDefault="001F664C">
      <w:pPr>
        <w:pStyle w:val="SourceCode"/>
      </w:pPr>
      <w:r>
        <w:t xml:space="preserve">        Dictionary&lt;string, Action&lt;string&gt;&gt; loggers =</w:t>
      </w:r>
    </w:p>
    <w:p w14:paraId="72AFE565" w14:textId="77777777" w:rsidR="00A005EA" w:rsidRDefault="001F664C">
      <w:pPr>
        <w:pStyle w:val="SourceCode"/>
      </w:pPr>
      <w:r>
        <w:t xml:space="preserve">            new Dictionary&lt;string, Action&lt;string&gt;&gt;();</w:t>
      </w:r>
    </w:p>
    <w:p w14:paraId="61003E9D" w14:textId="77777777" w:rsidR="00A005EA" w:rsidRDefault="001F664C">
      <w:pPr>
        <w:pStyle w:val="SourceCode"/>
      </w:pPr>
      <w:r>
        <w:t xml:space="preserve">        StartSession(cache, loggers);</w:t>
      </w:r>
    </w:p>
    <w:p w14:paraId="616EEEAA" w14:textId="77777777" w:rsidR="00A005EA" w:rsidRDefault="00A005EA">
      <w:pPr>
        <w:pStyle w:val="SourceCode"/>
      </w:pPr>
    </w:p>
    <w:p w14:paraId="77C6E398" w14:textId="77777777" w:rsidR="00A005EA" w:rsidRDefault="001F664C">
      <w:pPr>
        <w:pStyle w:val="SourceCode"/>
      </w:pPr>
      <w:r>
        <w:t xml:space="preserve">        if (HandleRequest(cache, "web-01"))</w:t>
      </w:r>
    </w:p>
    <w:p w14:paraId="24163761" w14:textId="77777777" w:rsidR="00A005EA" w:rsidRDefault="001F664C">
      <w:pPr>
        <w:pStyle w:val="SourceCode"/>
      </w:pPr>
      <w:r>
        <w:t xml:space="preserve">        {</w:t>
      </w:r>
    </w:p>
    <w:p w14:paraId="03575324" w14:textId="77777777" w:rsidR="00A005EA" w:rsidRDefault="001F664C">
      <w:pPr>
        <w:pStyle w:val="SourceCode"/>
      </w:pPr>
      <w:r>
        <w:t xml:space="preserve">            Console.WriteLine("Handled a request through the cache");</w:t>
      </w:r>
    </w:p>
    <w:p w14:paraId="481D49D2" w14:textId="77777777" w:rsidR="00A005EA" w:rsidRDefault="001F664C">
      <w:pPr>
        <w:pStyle w:val="SourceCode"/>
      </w:pPr>
      <w:r>
        <w:t xml:space="preserve">        }</w:t>
      </w:r>
    </w:p>
    <w:p w14:paraId="26A5CA8B" w14:textId="77777777" w:rsidR="00A005EA" w:rsidRDefault="001F664C">
      <w:pPr>
        <w:pStyle w:val="SourceCode"/>
      </w:pPr>
      <w:r>
        <w:t xml:space="preserve">        WriteLog(loggers, "web-01", "Logger sees requests:");</w:t>
      </w:r>
    </w:p>
    <w:p w14:paraId="4157F463" w14:textId="77777777" w:rsidR="00A005EA" w:rsidRDefault="00A005EA">
      <w:pPr>
        <w:pStyle w:val="SourceCode"/>
      </w:pPr>
    </w:p>
    <w:p w14:paraId="66475527" w14:textId="77777777" w:rsidR="00A005EA" w:rsidRDefault="001F664C">
      <w:pPr>
        <w:pStyle w:val="SourceCode"/>
      </w:pPr>
      <w:r>
        <w:t xml:space="preserve">        // The lambda still refers to the session, so it stays reachable.</w:t>
      </w:r>
    </w:p>
    <w:p w14:paraId="599A952E" w14:textId="77777777" w:rsidR="00A005EA" w:rsidRDefault="001F664C">
      <w:pPr>
        <w:pStyle w:val="SourceCode"/>
      </w:pPr>
      <w:r>
        <w:t xml:space="preserve">        cache.Remove("web-01");</w:t>
      </w:r>
    </w:p>
    <w:p w14:paraId="1A59E1A7" w14:textId="77777777" w:rsidR="00A005EA" w:rsidRDefault="001F664C">
      <w:pPr>
        <w:pStyle w:val="SourceCode"/>
      </w:pPr>
      <w:r>
        <w:t xml:space="preserve">        Console.WriteLine("Removed from the cache");</w:t>
      </w:r>
    </w:p>
    <w:p w14:paraId="05327247" w14:textId="77777777" w:rsidR="00A005EA" w:rsidRDefault="001F664C">
      <w:pPr>
        <w:pStyle w:val="SourceCode"/>
      </w:pPr>
      <w:r>
        <w:t xml:space="preserve">        WriteLog(loggers, "web-01", "Logger still holds it: requests");</w:t>
      </w:r>
    </w:p>
    <w:p w14:paraId="7B56C084" w14:textId="77777777" w:rsidR="00A005EA" w:rsidRDefault="00A005EA">
      <w:pPr>
        <w:pStyle w:val="SourceCode"/>
      </w:pPr>
    </w:p>
    <w:p w14:paraId="4A248708" w14:textId="77777777" w:rsidR="00A005EA" w:rsidRDefault="001F664C">
      <w:pPr>
        <w:pStyle w:val="SourceCode"/>
      </w:pPr>
      <w:r>
        <w:t xml:space="preserve">        // Removing the lambda drops its reference to the session too.</w:t>
      </w:r>
    </w:p>
    <w:p w14:paraId="765D1A24" w14:textId="77777777" w:rsidR="00A005EA" w:rsidRDefault="001F664C">
      <w:pPr>
        <w:pStyle w:val="SourceCode"/>
      </w:pPr>
      <w:r>
        <w:t xml:space="preserve">        loggers.Remove("web-01");</w:t>
      </w:r>
    </w:p>
    <w:p w14:paraId="6CC0C7EB" w14:textId="77777777" w:rsidR="00A005EA" w:rsidRDefault="001F664C">
      <w:pPr>
        <w:pStyle w:val="SourceCode"/>
      </w:pPr>
      <w:r>
        <w:t xml:space="preserve">        Console.WriteLine(</w:t>
      </w:r>
    </w:p>
    <w:p w14:paraId="3AC2717E" w14:textId="77777777" w:rsidR="00A005EA" w:rsidRDefault="001F664C">
      <w:pPr>
        <w:pStyle w:val="SourceCode"/>
      </w:pPr>
      <w:r>
        <w:t xml:space="preserve">            "Closure dropped: the logger no longer holds the session");</w:t>
      </w:r>
    </w:p>
    <w:p w14:paraId="5088B0A2" w14:textId="77777777" w:rsidR="00A005EA" w:rsidRDefault="00A005EA">
      <w:pPr>
        <w:pStyle w:val="SourceCode"/>
      </w:pPr>
    </w:p>
    <w:p w14:paraId="26ED2A18" w14:textId="77777777" w:rsidR="00A005EA" w:rsidRDefault="001F664C">
      <w:pPr>
        <w:pStyle w:val="SourceCode"/>
      </w:pPr>
      <w:r>
        <w:t xml:space="preserve">        if (!cache.ContainsKey("web-01") &amp;&amp; !loggers.ContainsKey("web-01"))</w:t>
      </w:r>
    </w:p>
    <w:p w14:paraId="73749C21" w14:textId="77777777" w:rsidR="00A005EA" w:rsidRDefault="001F664C">
      <w:pPr>
        <w:pStyle w:val="SourceCode"/>
      </w:pPr>
      <w:r>
        <w:t xml:space="preserve">        {</w:t>
      </w:r>
    </w:p>
    <w:p w14:paraId="5B968DC8" w14:textId="77777777" w:rsidR="00A005EA" w:rsidRDefault="001F664C">
      <w:pPr>
        <w:pStyle w:val="SourceCode"/>
      </w:pPr>
      <w:r>
        <w:t xml:space="preserve">            Console.WriteLine("No holder remains: the session is unreachable");</w:t>
      </w:r>
    </w:p>
    <w:p w14:paraId="39CA0BCC" w14:textId="77777777" w:rsidR="00A005EA" w:rsidRDefault="001F664C">
      <w:pPr>
        <w:pStyle w:val="SourceCode"/>
        <w:keepNext/>
      </w:pPr>
      <w:r>
        <w:t xml:space="preserve">        }</w:t>
      </w:r>
    </w:p>
    <w:p w14:paraId="1733584B" w14:textId="77777777" w:rsidR="00A005EA" w:rsidRDefault="001F664C">
      <w:pPr>
        <w:pStyle w:val="SourceCode"/>
        <w:keepNext/>
      </w:pPr>
      <w:r>
        <w:t xml:space="preserve">    }</w:t>
      </w:r>
    </w:p>
    <w:p w14:paraId="27CEFE27" w14:textId="77777777" w:rsidR="00A005EA" w:rsidRDefault="001F664C">
      <w:pPr>
        <w:pStyle w:val="SourceCode"/>
      </w:pPr>
      <w:r>
        <w:t>}</w:t>
      </w:r>
    </w:p>
    <w:p w14:paraId="4AF8EDE4" w14:textId="77777777" w:rsidR="00A005EA" w:rsidRDefault="00A005EA">
      <w:pPr>
        <w:keepNext/>
      </w:pPr>
    </w:p>
    <w:p w14:paraId="4ACB27DB" w14:textId="77777777" w:rsidR="00A005EA" w:rsidRDefault="001F664C">
      <w:pPr>
        <w:pStyle w:val="Heading3"/>
      </w:pPr>
      <w:r>
        <w:t>Windows PowerShell Build and Run</w:t>
      </w:r>
    </w:p>
    <w:p w14:paraId="6EC4E934" w14:textId="77777777" w:rsidR="00A005EA" w:rsidRDefault="001F664C">
      <w:pPr>
        <w:pStyle w:val="CommandBlock"/>
        <w:keepNext/>
      </w:pPr>
      <w:r>
        <w:t>dotnet build .\csharp\Reachability --nologo --warnaserror</w:t>
      </w:r>
    </w:p>
    <w:p w14:paraId="13335845" w14:textId="77777777" w:rsidR="00A005EA" w:rsidRDefault="001F664C">
      <w:pPr>
        <w:pStyle w:val="CommandBlock"/>
      </w:pPr>
      <w:r>
        <w:t>dotnet run --no-build --project .\csharp\Reachability</w:t>
      </w:r>
    </w:p>
    <w:p w14:paraId="33CE0398" w14:textId="77777777" w:rsidR="00A005EA" w:rsidRDefault="00A005EA">
      <w:pPr>
        <w:keepNext/>
      </w:pPr>
    </w:p>
    <w:p w14:paraId="016C9E5D" w14:textId="77777777" w:rsidR="00A005EA" w:rsidRDefault="001F664C">
      <w:pPr>
        <w:pStyle w:val="Heading3"/>
      </w:pPr>
      <w:r>
        <w:t>Linux or macOS Build and Run</w:t>
      </w:r>
    </w:p>
    <w:p w14:paraId="3F03F57B" w14:textId="77777777" w:rsidR="00A005EA" w:rsidRDefault="001F664C">
      <w:pPr>
        <w:pStyle w:val="CommandBlock"/>
        <w:keepNext/>
      </w:pPr>
      <w:r>
        <w:t>dotnet build ./csharp/Reachability --nologo --warnaserror</w:t>
      </w:r>
    </w:p>
    <w:p w14:paraId="15ED4328" w14:textId="77777777" w:rsidR="00A005EA" w:rsidRDefault="001F664C">
      <w:pPr>
        <w:pStyle w:val="CommandBlock"/>
      </w:pPr>
      <w:r>
        <w:t>dotnet run --no-build --project ./csharp/Reachability</w:t>
      </w:r>
    </w:p>
    <w:p w14:paraId="4A3621CF" w14:textId="77777777" w:rsidR="00A005EA" w:rsidRDefault="00A005EA">
      <w:pPr>
        <w:keepNext/>
      </w:pPr>
    </w:p>
    <w:p w14:paraId="19BBD898" w14:textId="77777777" w:rsidR="00A005EA" w:rsidRDefault="001F664C">
      <w:pPr>
        <w:pStyle w:val="Heading3"/>
      </w:pPr>
      <w:r>
        <w:t>Check Your Results</w:t>
      </w:r>
    </w:p>
    <w:p w14:paraId="56710341" w14:textId="77777777" w:rsidR="00A005EA" w:rsidRDefault="001F664C">
      <w:pPr>
        <w:keepNext/>
      </w:pPr>
      <w:r>
        <w:t>dotnet build shows its progress first and ends with a line such as Build succeeded in 1.2s (your time differs); those lines are not part of the program's output. The program reads no input. Your screen must show exactly these eight lines, with the same spelling, spacing, and capitalization. C# prints only the shared lines.</w:t>
      </w:r>
    </w:p>
    <w:p w14:paraId="4896ABC1" w14:textId="77777777" w:rsidR="00A005EA" w:rsidRDefault="00A005EA">
      <w:pPr>
        <w:keepNext/>
      </w:pPr>
    </w:p>
    <w:p w14:paraId="5747EE78" w14:textId="77777777" w:rsidR="00A005EA" w:rsidRDefault="001F664C">
      <w:pPr>
        <w:pStyle w:val="RequiredOutput"/>
        <w:keepNext/>
      </w:pPr>
      <w:r>
        <w:t>Created session web-01: requests 0</w:t>
      </w:r>
    </w:p>
    <w:p w14:paraId="7D9445E2" w14:textId="77777777" w:rsidR="00A005EA" w:rsidRDefault="001F664C">
      <w:pPr>
        <w:pStyle w:val="RequiredOutput"/>
        <w:keepNext/>
      </w:pPr>
      <w:r>
        <w:t>Shared with the cache and the logger</w:t>
      </w:r>
    </w:p>
    <w:p w14:paraId="3C49FC91" w14:textId="77777777" w:rsidR="00A005EA" w:rsidRDefault="001F664C">
      <w:pPr>
        <w:pStyle w:val="RequiredOutput"/>
        <w:keepNext/>
      </w:pPr>
      <w:r>
        <w:t>Handled a request through the cache</w:t>
      </w:r>
    </w:p>
    <w:p w14:paraId="7D6B1E1D" w14:textId="77777777" w:rsidR="00A005EA" w:rsidRDefault="001F664C">
      <w:pPr>
        <w:pStyle w:val="RequiredOutput"/>
        <w:keepNext/>
      </w:pPr>
      <w:r>
        <w:t>Logger sees requests: 1</w:t>
      </w:r>
    </w:p>
    <w:p w14:paraId="116F3DC4" w14:textId="77777777" w:rsidR="00A005EA" w:rsidRDefault="001F664C">
      <w:pPr>
        <w:pStyle w:val="RequiredOutput"/>
        <w:keepNext/>
      </w:pPr>
      <w:r>
        <w:t>Removed from the cache</w:t>
      </w:r>
    </w:p>
    <w:p w14:paraId="73A14C29" w14:textId="77777777" w:rsidR="00A005EA" w:rsidRDefault="001F664C">
      <w:pPr>
        <w:pStyle w:val="RequiredOutput"/>
        <w:keepNext/>
      </w:pPr>
      <w:r>
        <w:t>Logger still holds it: requests 1</w:t>
      </w:r>
    </w:p>
    <w:p w14:paraId="0DF3B76F" w14:textId="77777777" w:rsidR="00A005EA" w:rsidRDefault="001F664C">
      <w:pPr>
        <w:pStyle w:val="RequiredOutput"/>
        <w:keepNext/>
      </w:pPr>
      <w:r>
        <w:t>Closure dropped: the logger no longer holds the session</w:t>
      </w:r>
    </w:p>
    <w:p w14:paraId="59D0DE96" w14:textId="77777777" w:rsidR="00A005EA" w:rsidRDefault="001F664C">
      <w:pPr>
        <w:pStyle w:val="RequiredOutput"/>
      </w:pPr>
      <w:r>
        <w:t>No holder remains: the session is unreachable</w:t>
      </w:r>
    </w:p>
    <w:p w14:paraId="3CF80259" w14:textId="77777777" w:rsidR="00A005EA" w:rsidRDefault="00A005EA">
      <w:pPr>
        <w:keepNext/>
      </w:pPr>
    </w:p>
    <w:p w14:paraId="117EF2B7" w14:textId="77777777" w:rsidR="00A005EA" w:rsidRDefault="001F664C">
      <w:pPr>
        <w:pStyle w:val="ListBullet"/>
      </w:pPr>
      <w:r>
        <w:t>Created session web-01: requests 0 proves CreateSession made one session, with no requests yet.</w:t>
      </w:r>
    </w:p>
    <w:p w14:paraId="4E321CEA" w14:textId="77777777" w:rsidR="00A005EA" w:rsidRDefault="001F664C">
      <w:pPr>
        <w:pStyle w:val="ListBullet"/>
      </w:pPr>
      <w:r>
        <w:t>Shared with the cache and the logger is printed after both holders got the same session; no copy was made, so there is still one session.</w:t>
      </w:r>
    </w:p>
    <w:p w14:paraId="738C0CF4"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5ED9E593" w14:textId="77777777" w:rsidR="00A005EA" w:rsidRDefault="001F664C">
      <w:pPr>
        <w:pStyle w:val="ListBullet"/>
      </w:pPr>
      <w:r>
        <w:t>Removed from the cache and Logger still holds it: requests 1 prove that dropping one reference leaves the session alive while another holder still refers to it.</w:t>
      </w:r>
    </w:p>
    <w:p w14:paraId="684918D5" w14:textId="77777777" w:rsidR="00A005EA" w:rsidRDefault="001F664C">
      <w:pPr>
        <w:pStyle w:val="ListBullet"/>
      </w:pPr>
      <w:r>
        <w:t>Closure dropped: the logger no longer holds the session proves that removing the closure from its holder dropped the session, because the closure was what held it.</w:t>
      </w:r>
    </w:p>
    <w:p w14:paraId="574A9AD0" w14:textId="77777777" w:rsidR="00A005EA" w:rsidRDefault="001F664C">
      <w:pPr>
        <w:pStyle w:val="ListBullet"/>
      </w:pPr>
      <w:r>
        <w:t>No holder remains: the session is unreachable is printed only after the program checked every holder; nothing it can reach still refers to the session.</w:t>
      </w:r>
    </w:p>
    <w:p w14:paraId="64220BEE" w14:textId="77777777" w:rsidR="00A005EA" w:rsidRDefault="001F664C">
      <w:pPr>
        <w:pStyle w:val="ListBullet"/>
      </w:pPr>
      <w:r>
        <w:t>There is no freed or destroyed line in C#: the program has no release call to report. No holder remains is the last true thing it can say; the .NET collector reclaims it later, at a time it chooses.</w:t>
      </w:r>
    </w:p>
    <w:p w14:paraId="093098A8" w14:textId="77777777" w:rsidR="00A005EA" w:rsidRDefault="001F664C">
      <w:pPr>
        <w:pStyle w:val="ListBullet"/>
      </w:pPr>
      <w:r>
        <w:t>If the build fails with CS1593 or CS1503, the lambda's parameter or the Dictionary's value type does not match Action&lt;string&gt;: one string in, nothing out.</w:t>
      </w:r>
    </w:p>
    <w:p w14:paraId="285D2DCA" w14:textId="77777777" w:rsidR="00A005EA" w:rsidRDefault="001F664C">
      <w:pPr>
        <w:pStyle w:val="ListBullet"/>
      </w:pPr>
      <w:r>
        <w:t>If the build fails, read the first error message: it names the file and line to fix.</w:t>
      </w:r>
    </w:p>
    <w:p w14:paraId="19B2602C" w14:textId="77777777" w:rsidR="00A005EA" w:rsidRDefault="00A005EA">
      <w:pPr>
        <w:keepNext/>
      </w:pPr>
    </w:p>
    <w:p w14:paraId="6B203DE4" w14:textId="77777777" w:rsidR="00A005EA" w:rsidRDefault="00A005EA">
      <w:pPr>
        <w:keepNext/>
      </w:pPr>
    </w:p>
    <w:p w14:paraId="4EF33FB9" w14:textId="77777777" w:rsidR="00A005EA" w:rsidRDefault="001F664C">
      <w:pPr>
        <w:pStyle w:val="Heading2"/>
      </w:pPr>
      <w:r>
        <w:t>What to Notice</w:t>
      </w:r>
    </w:p>
    <w:p w14:paraId="64E08BA0" w14:textId="77777777" w:rsidR="00A005EA" w:rsidRDefault="001F664C">
      <w:pPr>
        <w:pStyle w:val="ListBullet"/>
      </w:pPr>
      <w:r>
        <w:t>SessionHolder's field is Session?: remember, ? lets a class field hold null, no session.</w:t>
      </w:r>
    </w:p>
    <w:p w14:paraId="155956CA" w14:textId="77777777" w:rsidR="00A005EA" w:rsidRDefault="001F664C">
      <w:pPr>
        <w:pStyle w:val="ListBullet"/>
      </w:pPr>
      <w:r>
        <w:t>A closure keeps what it captured reachable for as long as the closure itself is reachable. A closure stored in a long-lived place, a Dictionary of loggers, a list of listeners, or a timer, keeps its captured objects alive with it, even when no other code uses them: closure retention.</w:t>
      </w:r>
    </w:p>
    <w:p w14:paraId="1F6338CF" w14:textId="77777777" w:rsidR="00A005EA" w:rsidRDefault="001F664C">
      <w:pPr>
        <w:pStyle w:val="ListBullet"/>
      </w:pPr>
      <w:r>
        <w:t>Removing the closure from its holder is the real fix, and so is capturing less: the Challenge keeps only the name. Setting a local to null just before its method returns would not help; the reference ends with the frame anyway.</w:t>
      </w:r>
    </w:p>
    <w:p w14:paraId="3C87243B" w14:textId="77777777" w:rsidR="00A005EA" w:rsidRDefault="00A005EA">
      <w:pPr>
        <w:keepNext/>
      </w:pPr>
    </w:p>
    <w:p w14:paraId="2785CCC4" w14:textId="77777777" w:rsidR="00A005EA" w:rsidRDefault="001F664C">
      <w:pPr>
        <w:pStyle w:val="Heading3"/>
      </w:pPr>
      <w:r>
        <w:t>Basic and Production-Minded Comparison</w:t>
      </w:r>
    </w:p>
    <w:p w14:paraId="530D532B" w14:textId="77777777" w:rsidR="00A005EA" w:rsidRDefault="001F664C">
      <w:r>
        <w:t>Both versions share one session between a cache and a logger and let it go one holder at a time. In the Basic version the logger is a plain holder with a field, so dropping it means clearing that field. In the Production-Minded version the logger is a closure that captured the session, so the session stays alive for as long as the closure does, and dropping the closure from its holder is what lets the session go.</w:t>
      </w:r>
    </w:p>
    <w:p w14:paraId="413C7BE7" w14:textId="77777777" w:rsidR="00A005EA" w:rsidRDefault="00A005EA">
      <w:pPr>
        <w:keepNext/>
      </w:pPr>
    </w:p>
    <w:p w14:paraId="486A1A3E" w14:textId="77777777" w:rsidR="00A005EA" w:rsidRDefault="00A005EA">
      <w:pPr>
        <w:keepNext/>
      </w:pPr>
    </w:p>
    <w:p w14:paraId="297DA7BF" w14:textId="77777777" w:rsidR="00A005EA" w:rsidRDefault="00A005EA">
      <w:pPr>
        <w:keepNext/>
      </w:pPr>
    </w:p>
    <w:p w14:paraId="54992174" w14:textId="77777777" w:rsidR="00A005EA" w:rsidRDefault="001F664C">
      <w:pPr>
        <w:pStyle w:val="Heading1"/>
      </w:pPr>
      <w:r>
        <w:t>Go Implementation</w:t>
      </w:r>
    </w:p>
    <w:p w14:paraId="11A53B88" w14:textId="77777777" w:rsidR="00A005EA" w:rsidRDefault="001F664C">
      <w:r>
        <w:t>Go works like TypeScript here. The session is reached through pointers and outlives the function that made it, so Go places it on the heap, and Go's collector reclaims it some time after no root can reach it, at a time it chooses (Lesson 9.6: Go Garbage Collection). Remember, no references, no memory.</w:t>
      </w:r>
    </w:p>
    <w:p w14:paraId="0AE98276" w14:textId="77777777" w:rsidR="00A005EA" w:rsidRDefault="00A005EA">
      <w:pPr>
        <w:keepNext/>
      </w:pPr>
    </w:p>
    <w:p w14:paraId="3B3EA93B" w14:textId="77777777" w:rsidR="00A005EA" w:rsidRDefault="00A005EA">
      <w:pPr>
        <w:keepNext/>
      </w:pPr>
    </w:p>
    <w:p w14:paraId="6DEF1765" w14:textId="77777777" w:rsidR="00A005EA" w:rsidRDefault="001F664C">
      <w:pPr>
        <w:pStyle w:val="Heading2"/>
      </w:pPr>
      <w:r>
        <w:t>Basic Implementation</w:t>
      </w:r>
    </w:p>
    <w:p w14:paraId="08616B2A" w14:textId="77777777" w:rsidR="00A005EA" w:rsidRDefault="001F664C">
      <w:r>
        <w:t>Start with the most direct version: createSession makes the session and returns a reference to it. startSession stores that reference in the cache, a map[string]*Session, and in the logger, a SessionHolder, so both refer to the same object. handleRequest changes the session through the cache, and logRequests reads it through the logger. main then removes the cache's entry with delete and clears the logger's field, dropping both references. There is no free: once nothing refers to the session, Go's collector reclaims it later, at a time it chooses. Every step is commented, so read the comments as you type it.</w:t>
      </w:r>
    </w:p>
    <w:p w14:paraId="1C58EC46" w14:textId="77777777" w:rsidR="00A005EA" w:rsidRDefault="00A005EA">
      <w:pPr>
        <w:keepNext/>
      </w:pPr>
    </w:p>
    <w:p w14:paraId="1A6CEDE2" w14:textId="77777777" w:rsidR="00A005EA" w:rsidRDefault="001F664C">
      <w:pPr>
        <w:pStyle w:val="Heading3"/>
      </w:pPr>
      <w:r>
        <w:t>go/basic/main.go</w:t>
      </w:r>
    </w:p>
    <w:p w14:paraId="5FEEB045" w14:textId="77777777" w:rsidR="00A005EA" w:rsidRDefault="001F664C">
      <w:pPr>
        <w:pStyle w:val="SourceCode"/>
        <w:keepNext/>
      </w:pPr>
      <w:r>
        <w:t>// Remember, every Go program starts with package main.</w:t>
      </w:r>
    </w:p>
    <w:p w14:paraId="62ED379B" w14:textId="77777777" w:rsidR="00A005EA" w:rsidRDefault="001F664C">
      <w:pPr>
        <w:pStyle w:val="SourceCode"/>
        <w:keepNext/>
      </w:pPr>
      <w:r>
        <w:t>package main</w:t>
      </w:r>
    </w:p>
    <w:p w14:paraId="417B2EC5" w14:textId="77777777" w:rsidR="00A005EA" w:rsidRDefault="00A005EA">
      <w:pPr>
        <w:pStyle w:val="SourceCode"/>
        <w:keepNext/>
      </w:pPr>
    </w:p>
    <w:p w14:paraId="2DBDFFE7" w14:textId="77777777" w:rsidR="00A005EA" w:rsidRDefault="001F664C">
      <w:pPr>
        <w:pStyle w:val="SourceCode"/>
      </w:pPr>
      <w:r>
        <w:t>// Remember, import brings in ready-made packages: fmt prints text.</w:t>
      </w:r>
    </w:p>
    <w:p w14:paraId="6D0F0D91" w14:textId="77777777" w:rsidR="00A005EA" w:rsidRDefault="001F664C">
      <w:pPr>
        <w:pStyle w:val="SourceCode"/>
      </w:pPr>
      <w:r>
        <w:t>import "fmt"</w:t>
      </w:r>
    </w:p>
    <w:p w14:paraId="75886CE8" w14:textId="77777777" w:rsidR="00A005EA" w:rsidRDefault="00A005EA">
      <w:pPr>
        <w:pStyle w:val="SourceCode"/>
      </w:pPr>
    </w:p>
    <w:p w14:paraId="0DC6FC97" w14:textId="77777777" w:rsidR="00A005EA" w:rsidRDefault="001F664C">
      <w:pPr>
        <w:pStyle w:val="SourceCode"/>
      </w:pPr>
      <w:r>
        <w:t>// Session is one user session on a server. The program keeps pointers</w:t>
      </w:r>
    </w:p>
    <w:p w14:paraId="25D4ED85" w14:textId="77777777" w:rsidR="00A005EA" w:rsidRDefault="001F664C">
      <w:pPr>
        <w:pStyle w:val="SourceCode"/>
      </w:pPr>
      <w:r>
        <w:t>// to it, so Go places it on the heap, where it outlives its function.</w:t>
      </w:r>
    </w:p>
    <w:p w14:paraId="74A8D7C9" w14:textId="77777777" w:rsidR="00A005EA" w:rsidRDefault="001F664C">
      <w:pPr>
        <w:pStyle w:val="SourceCode"/>
      </w:pPr>
      <w:r>
        <w:t>type Session struct {</w:t>
      </w:r>
    </w:p>
    <w:p w14:paraId="0C6B3D5F" w14:textId="77777777" w:rsidR="00A005EA" w:rsidRDefault="001F664C">
      <w:pPr>
        <w:pStyle w:val="SourceCode"/>
      </w:pPr>
      <w:r>
        <w:tab/>
        <w:t>serverName string</w:t>
      </w:r>
    </w:p>
    <w:p w14:paraId="091E2907" w14:textId="77777777" w:rsidR="00A005EA" w:rsidRDefault="001F664C">
      <w:pPr>
        <w:pStyle w:val="SourceCode"/>
      </w:pPr>
      <w:r>
        <w:tab/>
        <w:t>requests   int</w:t>
      </w:r>
    </w:p>
    <w:p w14:paraId="651897E8" w14:textId="77777777" w:rsidR="00A005EA" w:rsidRDefault="001F664C">
      <w:pPr>
        <w:pStyle w:val="SourceCode"/>
      </w:pPr>
      <w:r>
        <w:t>}</w:t>
      </w:r>
    </w:p>
    <w:p w14:paraId="7B88791E" w14:textId="77777777" w:rsidR="00A005EA" w:rsidRDefault="00A005EA">
      <w:pPr>
        <w:pStyle w:val="SourceCode"/>
      </w:pPr>
    </w:p>
    <w:p w14:paraId="3D9B6BEF" w14:textId="77777777" w:rsidR="00A005EA" w:rsidRDefault="001F664C">
      <w:pPr>
        <w:pStyle w:val="SourceCode"/>
      </w:pPr>
      <w:r>
        <w:t>// SessionHolder has one pointer that refers to a session, or is nil.</w:t>
      </w:r>
    </w:p>
    <w:p w14:paraId="0E88895E" w14:textId="77777777" w:rsidR="00A005EA" w:rsidRDefault="001F664C">
      <w:pPr>
        <w:pStyle w:val="SourceCode"/>
      </w:pPr>
      <w:r>
        <w:t>type SessionHolder struct {</w:t>
      </w:r>
    </w:p>
    <w:p w14:paraId="270A90F3" w14:textId="77777777" w:rsidR="00A005EA" w:rsidRDefault="001F664C">
      <w:pPr>
        <w:pStyle w:val="SourceCode"/>
      </w:pPr>
      <w:r>
        <w:tab/>
        <w:t>session *Session</w:t>
      </w:r>
    </w:p>
    <w:p w14:paraId="5B677DC9" w14:textId="77777777" w:rsidR="00A005EA" w:rsidRDefault="001F664C">
      <w:pPr>
        <w:pStyle w:val="SourceCode"/>
      </w:pPr>
      <w:r>
        <w:t>}</w:t>
      </w:r>
    </w:p>
    <w:p w14:paraId="2C517B1C" w14:textId="77777777" w:rsidR="00A005EA" w:rsidRDefault="00A005EA">
      <w:pPr>
        <w:pStyle w:val="SourceCode"/>
      </w:pPr>
    </w:p>
    <w:p w14:paraId="4CECBB03" w14:textId="77777777" w:rsidR="00A005EA" w:rsidRDefault="001F664C">
      <w:pPr>
        <w:pStyle w:val="SourceCode"/>
      </w:pPr>
      <w:r>
        <w:t>// createSession makes one session and returns a pointer to it.</w:t>
      </w:r>
    </w:p>
    <w:p w14:paraId="30CF33C3" w14:textId="77777777" w:rsidR="00A005EA" w:rsidRDefault="001F664C">
      <w:pPr>
        <w:pStyle w:val="SourceCode"/>
      </w:pPr>
      <w:r>
        <w:t>func createSession(serverName string) *Session {</w:t>
      </w:r>
    </w:p>
    <w:p w14:paraId="1801993B" w14:textId="77777777" w:rsidR="00A005EA" w:rsidRDefault="001F664C">
      <w:pPr>
        <w:pStyle w:val="SourceCode"/>
      </w:pPr>
      <w:r>
        <w:tab/>
        <w:t>session := &amp;Session{serverName: serverName, requests: 0}</w:t>
      </w:r>
    </w:p>
    <w:p w14:paraId="10603AA9" w14:textId="77777777" w:rsidR="00A005EA" w:rsidRDefault="001F664C">
      <w:pPr>
        <w:pStyle w:val="SourceCode"/>
      </w:pPr>
      <w:r>
        <w:tab/>
        <w:t>fmt.Printf("Created session %s: requests %d\n", session.serverName,</w:t>
      </w:r>
    </w:p>
    <w:p w14:paraId="56B73125" w14:textId="77777777" w:rsidR="00A005EA" w:rsidRDefault="001F664C">
      <w:pPr>
        <w:pStyle w:val="SourceCode"/>
      </w:pPr>
      <w:r>
        <w:tab/>
      </w:r>
      <w:r>
        <w:tab/>
        <w:t>session.requests)</w:t>
      </w:r>
    </w:p>
    <w:p w14:paraId="4CE54AC8" w14:textId="77777777" w:rsidR="00A005EA" w:rsidRDefault="001F664C">
      <w:pPr>
        <w:pStyle w:val="SourceCode"/>
      </w:pPr>
      <w:r>
        <w:tab/>
        <w:t>return session</w:t>
      </w:r>
    </w:p>
    <w:p w14:paraId="1372BB8B" w14:textId="77777777" w:rsidR="00A005EA" w:rsidRDefault="001F664C">
      <w:pPr>
        <w:pStyle w:val="SourceCode"/>
      </w:pPr>
      <w:r>
        <w:t>}</w:t>
      </w:r>
    </w:p>
    <w:p w14:paraId="339171A7" w14:textId="77777777" w:rsidR="00A005EA" w:rsidRDefault="00A005EA">
      <w:pPr>
        <w:pStyle w:val="SourceCode"/>
      </w:pPr>
    </w:p>
    <w:p w14:paraId="6DC1E94F" w14:textId="77777777" w:rsidR="00A005EA" w:rsidRDefault="001F664C">
      <w:pPr>
        <w:pStyle w:val="SourceCode"/>
      </w:pPr>
      <w:r>
        <w:t>// startSession creates the session and shares it: the cache and the</w:t>
      </w:r>
    </w:p>
    <w:p w14:paraId="43206D24" w14:textId="77777777" w:rsidR="00A005EA" w:rsidRDefault="001F664C">
      <w:pPr>
        <w:pStyle w:val="SourceCode"/>
      </w:pPr>
      <w:r>
        <w:t>// logger each get the same pointer. The local session ends when this</w:t>
      </w:r>
    </w:p>
    <w:p w14:paraId="4E07D837" w14:textId="77777777" w:rsidR="00A005EA" w:rsidRDefault="001F664C">
      <w:pPr>
        <w:pStyle w:val="SourceCode"/>
      </w:pPr>
      <w:r>
        <w:t>// function returns.</w:t>
      </w:r>
    </w:p>
    <w:p w14:paraId="1DFEA387" w14:textId="77777777" w:rsidR="00A005EA" w:rsidRDefault="001F664C">
      <w:pPr>
        <w:pStyle w:val="SourceCode"/>
      </w:pPr>
      <w:r>
        <w:t>func startSession(cache map[string]*Session, logger *SessionHolder) {</w:t>
      </w:r>
    </w:p>
    <w:p w14:paraId="4CD43AF3" w14:textId="77777777" w:rsidR="00A005EA" w:rsidRDefault="001F664C">
      <w:pPr>
        <w:pStyle w:val="SourceCode"/>
      </w:pPr>
      <w:r>
        <w:tab/>
        <w:t>session := createSession("web-01")</w:t>
      </w:r>
    </w:p>
    <w:p w14:paraId="04E64C01" w14:textId="77777777" w:rsidR="00A005EA" w:rsidRDefault="001F664C">
      <w:pPr>
        <w:pStyle w:val="SourceCode"/>
      </w:pPr>
      <w:r>
        <w:tab/>
        <w:t>cache[session.serverName] = session</w:t>
      </w:r>
    </w:p>
    <w:p w14:paraId="11FE8008" w14:textId="77777777" w:rsidR="00A005EA" w:rsidRDefault="001F664C">
      <w:pPr>
        <w:pStyle w:val="SourceCode"/>
      </w:pPr>
      <w:r>
        <w:tab/>
        <w:t>logger.session = session</w:t>
      </w:r>
    </w:p>
    <w:p w14:paraId="6B827930" w14:textId="77777777" w:rsidR="00A005EA" w:rsidRDefault="001F664C">
      <w:pPr>
        <w:pStyle w:val="SourceCode"/>
      </w:pPr>
      <w:r>
        <w:tab/>
        <w:t>fmt.Println("Shared with the cache and the logger")</w:t>
      </w:r>
    </w:p>
    <w:p w14:paraId="07700ED1" w14:textId="77777777" w:rsidR="00A005EA" w:rsidRDefault="001F664C">
      <w:pPr>
        <w:pStyle w:val="SourceCode"/>
      </w:pPr>
      <w:r>
        <w:t>}</w:t>
      </w:r>
    </w:p>
    <w:p w14:paraId="70F51C73" w14:textId="77777777" w:rsidR="00A005EA" w:rsidRDefault="00A005EA">
      <w:pPr>
        <w:pStyle w:val="SourceCode"/>
      </w:pPr>
    </w:p>
    <w:p w14:paraId="06514E48" w14:textId="77777777" w:rsidR="00A005EA" w:rsidRDefault="001F664C">
      <w:pPr>
        <w:pStyle w:val="SourceCode"/>
      </w:pPr>
      <w:r>
        <w:t>// handleRequest finds the session through the cache and changes the</w:t>
      </w:r>
    </w:p>
    <w:p w14:paraId="7834E636" w14:textId="77777777" w:rsidR="00A005EA" w:rsidRDefault="001F664C">
      <w:pPr>
        <w:pStyle w:val="SourceCode"/>
      </w:pPr>
      <w:r>
        <w:t>// object itself. It returns false when the cache has no such session.</w:t>
      </w:r>
    </w:p>
    <w:p w14:paraId="20709F74" w14:textId="77777777" w:rsidR="00A005EA" w:rsidRDefault="001F664C">
      <w:pPr>
        <w:pStyle w:val="SourceCode"/>
      </w:pPr>
      <w:r>
        <w:t>func handleRequest(cache map[string]*Session, serverName string) bool {</w:t>
      </w:r>
    </w:p>
    <w:p w14:paraId="1BA1E61B" w14:textId="77777777" w:rsidR="00A005EA" w:rsidRDefault="001F664C">
      <w:pPr>
        <w:pStyle w:val="SourceCode"/>
      </w:pPr>
      <w:r>
        <w:tab/>
        <w:t>// Remember, check the key exists first.</w:t>
      </w:r>
    </w:p>
    <w:p w14:paraId="2D055FCB" w14:textId="77777777" w:rsidR="00A005EA" w:rsidRDefault="001F664C">
      <w:pPr>
        <w:pStyle w:val="SourceCode"/>
      </w:pPr>
      <w:r>
        <w:tab/>
        <w:t>session, found := cache[serverName]</w:t>
      </w:r>
    </w:p>
    <w:p w14:paraId="4238BB40" w14:textId="77777777" w:rsidR="00A005EA" w:rsidRDefault="001F664C">
      <w:pPr>
        <w:pStyle w:val="SourceCode"/>
      </w:pPr>
      <w:r>
        <w:tab/>
        <w:t>if !found {</w:t>
      </w:r>
    </w:p>
    <w:p w14:paraId="15744B30" w14:textId="77777777" w:rsidR="00A005EA" w:rsidRDefault="001F664C">
      <w:pPr>
        <w:pStyle w:val="SourceCode"/>
      </w:pPr>
      <w:r>
        <w:tab/>
      </w:r>
      <w:r>
        <w:tab/>
        <w:t>return false</w:t>
      </w:r>
    </w:p>
    <w:p w14:paraId="2975281C" w14:textId="77777777" w:rsidR="00A005EA" w:rsidRDefault="001F664C">
      <w:pPr>
        <w:pStyle w:val="SourceCode"/>
      </w:pPr>
      <w:r>
        <w:tab/>
        <w:t>}</w:t>
      </w:r>
    </w:p>
    <w:p w14:paraId="0E909271" w14:textId="77777777" w:rsidR="00A005EA" w:rsidRDefault="001F664C">
      <w:pPr>
        <w:pStyle w:val="SourceCode"/>
      </w:pPr>
      <w:r>
        <w:tab/>
        <w:t>session.requests++</w:t>
      </w:r>
    </w:p>
    <w:p w14:paraId="5B4EAB7A" w14:textId="77777777" w:rsidR="00A005EA" w:rsidRDefault="001F664C">
      <w:pPr>
        <w:pStyle w:val="SourceCode"/>
      </w:pPr>
      <w:r>
        <w:tab/>
        <w:t>return true</w:t>
      </w:r>
    </w:p>
    <w:p w14:paraId="74154A86" w14:textId="77777777" w:rsidR="00A005EA" w:rsidRDefault="001F664C">
      <w:pPr>
        <w:pStyle w:val="SourceCode"/>
      </w:pPr>
      <w:r>
        <w:t>}</w:t>
      </w:r>
    </w:p>
    <w:p w14:paraId="6FD8E366" w14:textId="77777777" w:rsidR="00A005EA" w:rsidRDefault="00A005EA">
      <w:pPr>
        <w:pStyle w:val="SourceCode"/>
      </w:pPr>
    </w:p>
    <w:p w14:paraId="6E98AF78" w14:textId="77777777" w:rsidR="00A005EA" w:rsidRDefault="001F664C">
      <w:pPr>
        <w:pStyle w:val="SourceCode"/>
      </w:pPr>
      <w:r>
        <w:t>// logRequests prints the count the logger sees through its own pointer.</w:t>
      </w:r>
    </w:p>
    <w:p w14:paraId="729092B1" w14:textId="77777777" w:rsidR="00A005EA" w:rsidRDefault="001F664C">
      <w:pPr>
        <w:pStyle w:val="SourceCode"/>
      </w:pPr>
      <w:r>
        <w:t>func logRequests(logger *SessionHolder, prefix string) {</w:t>
      </w:r>
    </w:p>
    <w:p w14:paraId="2F587322" w14:textId="77777777" w:rsidR="00A005EA" w:rsidRDefault="001F664C">
      <w:pPr>
        <w:pStyle w:val="SourceCode"/>
      </w:pPr>
      <w:r>
        <w:tab/>
        <w:t>if logger.session != nil {</w:t>
      </w:r>
    </w:p>
    <w:p w14:paraId="6F45A94E" w14:textId="77777777" w:rsidR="00A005EA" w:rsidRDefault="001F664C">
      <w:pPr>
        <w:pStyle w:val="SourceCode"/>
      </w:pPr>
      <w:r>
        <w:tab/>
      </w:r>
      <w:r>
        <w:tab/>
        <w:t>fmt.Println(prefix, logger.session.requests)</w:t>
      </w:r>
    </w:p>
    <w:p w14:paraId="5E7CF9E3" w14:textId="77777777" w:rsidR="00A005EA" w:rsidRDefault="001F664C">
      <w:pPr>
        <w:pStyle w:val="SourceCode"/>
      </w:pPr>
      <w:r>
        <w:tab/>
        <w:t>}</w:t>
      </w:r>
    </w:p>
    <w:p w14:paraId="7B8B70AC" w14:textId="77777777" w:rsidR="00A005EA" w:rsidRDefault="001F664C">
      <w:pPr>
        <w:pStyle w:val="SourceCode"/>
      </w:pPr>
      <w:r>
        <w:t>}</w:t>
      </w:r>
    </w:p>
    <w:p w14:paraId="2F6E7650" w14:textId="77777777" w:rsidR="00A005EA" w:rsidRDefault="00A005EA">
      <w:pPr>
        <w:pStyle w:val="SourceCode"/>
      </w:pPr>
    </w:p>
    <w:p w14:paraId="3BBDB068" w14:textId="77777777" w:rsidR="00A005EA" w:rsidRDefault="001F664C">
      <w:pPr>
        <w:pStyle w:val="SourceCode"/>
      </w:pPr>
      <w:r>
        <w:t>// Remember, main starts the program; Go reports exit code 0 at its end.</w:t>
      </w:r>
    </w:p>
    <w:p w14:paraId="77255B59" w14:textId="77777777" w:rsidR="00A005EA" w:rsidRDefault="001F664C">
      <w:pPr>
        <w:pStyle w:val="SourceCode"/>
      </w:pPr>
      <w:r>
        <w:t>func main() {</w:t>
      </w:r>
    </w:p>
    <w:p w14:paraId="6F2E4FCD" w14:textId="77777777" w:rsidR="00A005EA" w:rsidRDefault="001F664C">
      <w:pPr>
        <w:pStyle w:val="SourceCode"/>
      </w:pPr>
      <w:r>
        <w:tab/>
        <w:t>cache := map[string]*Session{}</w:t>
      </w:r>
    </w:p>
    <w:p w14:paraId="5EB87005" w14:textId="77777777" w:rsidR="00A005EA" w:rsidRDefault="001F664C">
      <w:pPr>
        <w:pStyle w:val="SourceCode"/>
      </w:pPr>
      <w:r>
        <w:tab/>
        <w:t>logger := &amp;SessionHolder{}</w:t>
      </w:r>
    </w:p>
    <w:p w14:paraId="64AE5617" w14:textId="77777777" w:rsidR="00A005EA" w:rsidRDefault="001F664C">
      <w:pPr>
        <w:pStyle w:val="SourceCode"/>
      </w:pPr>
      <w:r>
        <w:tab/>
        <w:t>startSession(cache, logger)</w:t>
      </w:r>
    </w:p>
    <w:p w14:paraId="0F29AE3D" w14:textId="77777777" w:rsidR="00A005EA" w:rsidRDefault="00A005EA">
      <w:pPr>
        <w:pStyle w:val="SourceCode"/>
      </w:pPr>
    </w:p>
    <w:p w14:paraId="4D0E13A1" w14:textId="77777777" w:rsidR="00A005EA" w:rsidRDefault="001F664C">
      <w:pPr>
        <w:pStyle w:val="SourceCode"/>
      </w:pPr>
      <w:r>
        <w:tab/>
        <w:t>// Remember, two references to one object see each other's changes.</w:t>
      </w:r>
    </w:p>
    <w:p w14:paraId="3013ED8B" w14:textId="77777777" w:rsidR="00A005EA" w:rsidRDefault="001F664C">
      <w:pPr>
        <w:pStyle w:val="SourceCode"/>
      </w:pPr>
      <w:r>
        <w:tab/>
        <w:t>if handleRequest(cache, "web-01") {</w:t>
      </w:r>
    </w:p>
    <w:p w14:paraId="078CB01C" w14:textId="77777777" w:rsidR="00A005EA" w:rsidRDefault="001F664C">
      <w:pPr>
        <w:pStyle w:val="SourceCode"/>
      </w:pPr>
      <w:r>
        <w:tab/>
      </w:r>
      <w:r>
        <w:tab/>
        <w:t>fmt.Println("Handled a request through the cache")</w:t>
      </w:r>
    </w:p>
    <w:p w14:paraId="3B4CE801" w14:textId="77777777" w:rsidR="00A005EA" w:rsidRDefault="001F664C">
      <w:pPr>
        <w:pStyle w:val="SourceCode"/>
      </w:pPr>
      <w:r>
        <w:tab/>
        <w:t>}</w:t>
      </w:r>
    </w:p>
    <w:p w14:paraId="106D534B" w14:textId="77777777" w:rsidR="00A005EA" w:rsidRDefault="001F664C">
      <w:pPr>
        <w:pStyle w:val="SourceCode"/>
      </w:pPr>
      <w:r>
        <w:tab/>
        <w:t>logRequests(logger, "Logger sees requests:")</w:t>
      </w:r>
    </w:p>
    <w:p w14:paraId="4D21316C" w14:textId="77777777" w:rsidR="00A005EA" w:rsidRDefault="00A005EA">
      <w:pPr>
        <w:pStyle w:val="SourceCode"/>
      </w:pPr>
    </w:p>
    <w:p w14:paraId="0D71D986" w14:textId="77777777" w:rsidR="00A005EA" w:rsidRDefault="001F664C">
      <w:pPr>
        <w:pStyle w:val="SourceCode"/>
      </w:pPr>
      <w:r>
        <w:tab/>
        <w:t>// One pointer fewer; the logger still reaches the session.</w:t>
      </w:r>
    </w:p>
    <w:p w14:paraId="63B2A2A0" w14:textId="77777777" w:rsidR="00A005EA" w:rsidRDefault="001F664C">
      <w:pPr>
        <w:pStyle w:val="SourceCode"/>
      </w:pPr>
      <w:r>
        <w:tab/>
        <w:t>delete(cache, "web-01")</w:t>
      </w:r>
    </w:p>
    <w:p w14:paraId="5715AFC3" w14:textId="77777777" w:rsidR="00A005EA" w:rsidRDefault="001F664C">
      <w:pPr>
        <w:pStyle w:val="SourceCode"/>
      </w:pPr>
      <w:r>
        <w:tab/>
        <w:t>fmt.Println("Removed from the cache")</w:t>
      </w:r>
    </w:p>
    <w:p w14:paraId="7604AB4C" w14:textId="77777777" w:rsidR="00A005EA" w:rsidRDefault="001F664C">
      <w:pPr>
        <w:pStyle w:val="SourceCode"/>
      </w:pPr>
      <w:r>
        <w:tab/>
        <w:t>logRequests(logger, "Logger still holds it: requests")</w:t>
      </w:r>
    </w:p>
    <w:p w14:paraId="2C2C6C2F" w14:textId="77777777" w:rsidR="00A005EA" w:rsidRDefault="00A005EA">
      <w:pPr>
        <w:pStyle w:val="SourceCode"/>
      </w:pPr>
    </w:p>
    <w:p w14:paraId="3F3F1E5E" w14:textId="77777777" w:rsidR="00A005EA" w:rsidRDefault="001F664C">
      <w:pPr>
        <w:pStyle w:val="SourceCode"/>
      </w:pPr>
      <w:r>
        <w:tab/>
        <w:t>// Clearing the holder's field drops the last pointer.</w:t>
      </w:r>
    </w:p>
    <w:p w14:paraId="737CC713" w14:textId="77777777" w:rsidR="00A005EA" w:rsidRDefault="001F664C">
      <w:pPr>
        <w:pStyle w:val="SourceCode"/>
      </w:pPr>
      <w:r>
        <w:tab/>
        <w:t>logger.session = nil</w:t>
      </w:r>
    </w:p>
    <w:p w14:paraId="14EE1652" w14:textId="77777777" w:rsidR="00A005EA" w:rsidRDefault="001F664C">
      <w:pPr>
        <w:pStyle w:val="SourceCode"/>
      </w:pPr>
      <w:r>
        <w:tab/>
        <w:t>fmt.Println("Removed from the logger")</w:t>
      </w:r>
    </w:p>
    <w:p w14:paraId="0CDB095B" w14:textId="77777777" w:rsidR="00A005EA" w:rsidRDefault="00A005EA">
      <w:pPr>
        <w:pStyle w:val="SourceCode"/>
      </w:pPr>
    </w:p>
    <w:p w14:paraId="4A029910" w14:textId="77777777" w:rsidR="00A005EA" w:rsidRDefault="001F664C">
      <w:pPr>
        <w:pStyle w:val="SourceCode"/>
      </w:pPr>
      <w:r>
        <w:tab/>
        <w:t>// Remember, the collector frees what no root can reach, at a time it</w:t>
      </w:r>
    </w:p>
    <w:p w14:paraId="60B6CCB5" w14:textId="77777777" w:rsidR="00A005EA" w:rsidRDefault="001F664C">
      <w:pPr>
        <w:pStyle w:val="SourceCode"/>
      </w:pPr>
      <w:r>
        <w:tab/>
        <w:t>// chooses: Go's collector reclaims the session later.</w:t>
      </w:r>
    </w:p>
    <w:p w14:paraId="5FD82A0C" w14:textId="77777777" w:rsidR="00A005EA" w:rsidRDefault="001F664C">
      <w:pPr>
        <w:pStyle w:val="SourceCode"/>
      </w:pPr>
      <w:r>
        <w:tab/>
        <w:t>_, found := cache["web-01"]</w:t>
      </w:r>
    </w:p>
    <w:p w14:paraId="02D1F697" w14:textId="77777777" w:rsidR="00A005EA" w:rsidRDefault="001F664C">
      <w:pPr>
        <w:pStyle w:val="SourceCode"/>
      </w:pPr>
      <w:r>
        <w:tab/>
        <w:t>if !found &amp;&amp; logger.session == nil {</w:t>
      </w:r>
    </w:p>
    <w:p w14:paraId="4BEDA55E" w14:textId="77777777" w:rsidR="00A005EA" w:rsidRDefault="001F664C">
      <w:pPr>
        <w:pStyle w:val="SourceCode"/>
        <w:keepNext/>
      </w:pPr>
      <w:r>
        <w:tab/>
      </w:r>
      <w:r>
        <w:tab/>
        <w:t>fmt.Println("No holder remains: the session is unreachable")</w:t>
      </w:r>
    </w:p>
    <w:p w14:paraId="76EDEEEC" w14:textId="77777777" w:rsidR="00A005EA" w:rsidRDefault="001F664C">
      <w:pPr>
        <w:pStyle w:val="SourceCode"/>
        <w:keepNext/>
      </w:pPr>
      <w:r>
        <w:tab/>
        <w:t>}</w:t>
      </w:r>
    </w:p>
    <w:p w14:paraId="20F3DA88" w14:textId="77777777" w:rsidR="00A005EA" w:rsidRDefault="001F664C">
      <w:pPr>
        <w:pStyle w:val="SourceCode"/>
      </w:pPr>
      <w:r>
        <w:t>}</w:t>
      </w:r>
    </w:p>
    <w:p w14:paraId="4613648E" w14:textId="77777777" w:rsidR="00A005EA" w:rsidRDefault="00A005EA">
      <w:pPr>
        <w:keepNext/>
      </w:pPr>
    </w:p>
    <w:p w14:paraId="71056A8F" w14:textId="77777777" w:rsidR="00A005EA" w:rsidRDefault="001F664C">
      <w:pPr>
        <w:pStyle w:val="Heading3"/>
      </w:pPr>
      <w:r>
        <w:t>Windows PowerShell Basic Build and Run</w:t>
      </w:r>
    </w:p>
    <w:p w14:paraId="77D5DB05" w14:textId="77777777" w:rsidR="00A005EA" w:rsidRDefault="001F664C">
      <w:pPr>
        <w:pStyle w:val="CommandBlock"/>
        <w:keepNext/>
      </w:pPr>
      <w:r>
        <w:t>go -C .\go build -o basic-reachability.exe .\basic</w:t>
      </w:r>
    </w:p>
    <w:p w14:paraId="62403E62" w14:textId="77777777" w:rsidR="00A005EA" w:rsidRDefault="001F664C">
      <w:pPr>
        <w:pStyle w:val="CommandBlock"/>
      </w:pPr>
      <w:r>
        <w:t>.\go\basic-reachability.exe</w:t>
      </w:r>
    </w:p>
    <w:p w14:paraId="55A62146" w14:textId="77777777" w:rsidR="00A005EA" w:rsidRDefault="00A005EA">
      <w:pPr>
        <w:keepNext/>
      </w:pPr>
    </w:p>
    <w:p w14:paraId="615754F1" w14:textId="77777777" w:rsidR="00A005EA" w:rsidRDefault="001F664C">
      <w:pPr>
        <w:pStyle w:val="Heading3"/>
      </w:pPr>
      <w:r>
        <w:t>Linux or macOS Basic Build and Run</w:t>
      </w:r>
    </w:p>
    <w:p w14:paraId="6E628B92" w14:textId="77777777" w:rsidR="00A005EA" w:rsidRDefault="001F664C">
      <w:pPr>
        <w:pStyle w:val="CommandBlock"/>
        <w:keepNext/>
      </w:pPr>
      <w:r>
        <w:t>go -C ./go build -o basic-reachability ./basic</w:t>
      </w:r>
    </w:p>
    <w:p w14:paraId="55916111" w14:textId="77777777" w:rsidR="00A005EA" w:rsidRDefault="001F664C">
      <w:pPr>
        <w:pStyle w:val="CommandBlock"/>
      </w:pPr>
      <w:r>
        <w:t>./go/basic-reachability</w:t>
      </w:r>
    </w:p>
    <w:p w14:paraId="45459AEC" w14:textId="77777777" w:rsidR="00A005EA" w:rsidRDefault="00A005EA">
      <w:pPr>
        <w:keepNext/>
      </w:pPr>
    </w:p>
    <w:p w14:paraId="1A553018" w14:textId="77777777" w:rsidR="00A005EA" w:rsidRDefault="001F664C">
      <w:pPr>
        <w:pStyle w:val="Heading3"/>
      </w:pPr>
      <w:r>
        <w:t>Check Your Results</w:t>
      </w:r>
    </w:p>
    <w:p w14:paraId="5122D2D2" w14:textId="77777777" w:rsidR="00A005EA" w:rsidRDefault="001F664C">
      <w:pPr>
        <w:keepNext/>
      </w:pPr>
      <w:r>
        <w:t>The program reads no input. Your screen must show exactly these eight lines, with the same spelling, spacing, and capitalization. Go prints only the shared lines.</w:t>
      </w:r>
    </w:p>
    <w:p w14:paraId="3FFEB4C8" w14:textId="77777777" w:rsidR="00A005EA" w:rsidRDefault="00A005EA">
      <w:pPr>
        <w:keepNext/>
      </w:pPr>
    </w:p>
    <w:p w14:paraId="296A251D" w14:textId="77777777" w:rsidR="00A005EA" w:rsidRDefault="001F664C">
      <w:pPr>
        <w:pStyle w:val="RequiredOutput"/>
        <w:keepNext/>
      </w:pPr>
      <w:r>
        <w:t>Created session web-01: requests 0</w:t>
      </w:r>
    </w:p>
    <w:p w14:paraId="681E95CF" w14:textId="77777777" w:rsidR="00A005EA" w:rsidRDefault="001F664C">
      <w:pPr>
        <w:pStyle w:val="RequiredOutput"/>
        <w:keepNext/>
      </w:pPr>
      <w:r>
        <w:t>Shared with the cache and the logger</w:t>
      </w:r>
    </w:p>
    <w:p w14:paraId="786622F4" w14:textId="77777777" w:rsidR="00A005EA" w:rsidRDefault="001F664C">
      <w:pPr>
        <w:pStyle w:val="RequiredOutput"/>
        <w:keepNext/>
      </w:pPr>
      <w:r>
        <w:t>Handled a request through the cache</w:t>
      </w:r>
    </w:p>
    <w:p w14:paraId="0157D50B" w14:textId="77777777" w:rsidR="00A005EA" w:rsidRDefault="001F664C">
      <w:pPr>
        <w:pStyle w:val="RequiredOutput"/>
        <w:keepNext/>
      </w:pPr>
      <w:r>
        <w:t>Logger sees requests: 1</w:t>
      </w:r>
    </w:p>
    <w:p w14:paraId="2194B7C7" w14:textId="77777777" w:rsidR="00A005EA" w:rsidRDefault="001F664C">
      <w:pPr>
        <w:pStyle w:val="RequiredOutput"/>
        <w:keepNext/>
      </w:pPr>
      <w:r>
        <w:t>Removed from the cache</w:t>
      </w:r>
    </w:p>
    <w:p w14:paraId="615B0A49" w14:textId="77777777" w:rsidR="00A005EA" w:rsidRDefault="001F664C">
      <w:pPr>
        <w:pStyle w:val="RequiredOutput"/>
        <w:keepNext/>
      </w:pPr>
      <w:r>
        <w:t>Logger still holds it: requests 1</w:t>
      </w:r>
    </w:p>
    <w:p w14:paraId="7CA67250" w14:textId="77777777" w:rsidR="00A005EA" w:rsidRDefault="001F664C">
      <w:pPr>
        <w:pStyle w:val="RequiredOutput"/>
        <w:keepNext/>
      </w:pPr>
      <w:r>
        <w:t>Removed from the logger</w:t>
      </w:r>
    </w:p>
    <w:p w14:paraId="187C5CDA" w14:textId="77777777" w:rsidR="00A005EA" w:rsidRDefault="001F664C">
      <w:pPr>
        <w:pStyle w:val="RequiredOutput"/>
      </w:pPr>
      <w:r>
        <w:t>No holder remains: the session is unreachable</w:t>
      </w:r>
    </w:p>
    <w:p w14:paraId="7602DF59" w14:textId="77777777" w:rsidR="00A005EA" w:rsidRDefault="00A005EA">
      <w:pPr>
        <w:keepNext/>
      </w:pPr>
    </w:p>
    <w:p w14:paraId="673F5676" w14:textId="77777777" w:rsidR="00A005EA" w:rsidRDefault="001F664C">
      <w:pPr>
        <w:pStyle w:val="ListBullet"/>
      </w:pPr>
      <w:r>
        <w:t>Created session web-01: requests 0 proves createSession made one session, with no requests yet.</w:t>
      </w:r>
    </w:p>
    <w:p w14:paraId="03E4D3E6" w14:textId="77777777" w:rsidR="00A005EA" w:rsidRDefault="001F664C">
      <w:pPr>
        <w:pStyle w:val="ListBullet"/>
      </w:pPr>
      <w:r>
        <w:t>Shared with the cache and the logger is printed after both holders got the same session; no copy was made, so there is still one session.</w:t>
      </w:r>
    </w:p>
    <w:p w14:paraId="7CA1C8A9"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659BFEBE" w14:textId="77777777" w:rsidR="00A005EA" w:rsidRDefault="001F664C">
      <w:pPr>
        <w:pStyle w:val="ListBullet"/>
      </w:pPr>
      <w:r>
        <w:t>Removed from the cache and Logger still holds it: requests 1 prove that dropping one reference leaves the session alive while another holder still refers to it.</w:t>
      </w:r>
    </w:p>
    <w:p w14:paraId="2C88A8E6" w14:textId="77777777" w:rsidR="00A005EA" w:rsidRDefault="001F664C">
      <w:pPr>
        <w:pStyle w:val="ListBullet"/>
      </w:pPr>
      <w:r>
        <w:t>Removed from the logger proves the last holder let the session go.</w:t>
      </w:r>
    </w:p>
    <w:p w14:paraId="11C44C49" w14:textId="77777777" w:rsidR="00A005EA" w:rsidRDefault="001F664C">
      <w:pPr>
        <w:pStyle w:val="ListBullet"/>
      </w:pPr>
      <w:r>
        <w:t>No holder remains: the session is unreachable is printed only after the program checked every holder; nothing it can reach still refers to the session.</w:t>
      </w:r>
    </w:p>
    <w:p w14:paraId="32AF3FFF" w14:textId="77777777" w:rsidR="00A005EA" w:rsidRDefault="001F664C">
      <w:pPr>
        <w:pStyle w:val="ListBullet"/>
      </w:pPr>
      <w:r>
        <w:t>There is no freed or destroyed line in Go: the program has no release call to report. No holder remains is the last true thing it can say; Go's collector reclaims it later, at a time it chooses.</w:t>
      </w:r>
    </w:p>
    <w:p w14:paraId="0836EB50" w14:textId="77777777" w:rsidR="00A005EA" w:rsidRDefault="001F664C">
      <w:pPr>
        <w:pStyle w:val="ListBullet"/>
      </w:pPr>
      <w:r>
        <w:t>If No holder remains is missing, a holder still refers to the session: check that main removed the cache's entry and cleared the logger's field.</w:t>
      </w:r>
    </w:p>
    <w:p w14:paraId="3DEE0F17" w14:textId="77777777" w:rsidR="00A005EA" w:rsidRDefault="001F664C">
      <w:pPr>
        <w:pStyle w:val="ListBullet"/>
      </w:pPr>
      <w:r>
        <w:t>If the build fails, read the first error message: it names the file and line to fix.</w:t>
      </w:r>
    </w:p>
    <w:p w14:paraId="70C5B394" w14:textId="77777777" w:rsidR="00A005EA" w:rsidRDefault="00A005EA">
      <w:pPr>
        <w:keepNext/>
      </w:pPr>
    </w:p>
    <w:p w14:paraId="6B8726E1" w14:textId="77777777" w:rsidR="00A005EA" w:rsidRDefault="00A005EA">
      <w:pPr>
        <w:keepNext/>
      </w:pPr>
    </w:p>
    <w:p w14:paraId="3AEB7828" w14:textId="77777777" w:rsidR="00A005EA" w:rsidRDefault="001F664C">
      <w:pPr>
        <w:pStyle w:val="Heading2"/>
      </w:pPr>
      <w:r>
        <w:t>Production-Minded Implementation</w:t>
      </w:r>
    </w:p>
    <w:p w14:paraId="766D5817" w14:textId="77777777" w:rsidR="00A005EA" w:rsidRDefault="001F664C">
      <w:r>
        <w:t>The Production-Minded version runs the same scenario with the logger written the way real programs write one: as a closure, a function that keeps what it uses, stored with other callbacks, as Lesson 6.20's Go handler kept apiDocument. makeLogger returns a function literal that uses its parameter session. Go keeps session alive inside the function value, so the logger holds the session for as long as the function value is reachable. type Logger func(prefix string) gives that function type a name, and the loggers are kept in a map[string]Logger. writeLog calls the server's logger if one is registered, and delete on the loggers removes the closure, which drops the closure's reference to the session.</w:t>
      </w:r>
    </w:p>
    <w:p w14:paraId="5BD96815" w14:textId="77777777" w:rsidR="00A005EA" w:rsidRDefault="00A005EA">
      <w:pPr>
        <w:keepNext/>
      </w:pPr>
    </w:p>
    <w:p w14:paraId="3E7AE60A" w14:textId="77777777" w:rsidR="00A005EA" w:rsidRDefault="001F664C">
      <w:pPr>
        <w:pStyle w:val="Heading3"/>
      </w:pPr>
      <w:r>
        <w:t>go/main.go</w:t>
      </w:r>
    </w:p>
    <w:p w14:paraId="0BD7E381" w14:textId="77777777" w:rsidR="00A005EA" w:rsidRDefault="001F664C">
      <w:pPr>
        <w:pStyle w:val="SourceCode"/>
        <w:keepNext/>
      </w:pPr>
      <w:r>
        <w:t>package main</w:t>
      </w:r>
    </w:p>
    <w:p w14:paraId="743F857B" w14:textId="77777777" w:rsidR="00A005EA" w:rsidRDefault="00A005EA">
      <w:pPr>
        <w:pStyle w:val="SourceCode"/>
        <w:keepNext/>
      </w:pPr>
    </w:p>
    <w:p w14:paraId="43F0B3AC" w14:textId="77777777" w:rsidR="00A005EA" w:rsidRDefault="001F664C">
      <w:pPr>
        <w:pStyle w:val="SourceCode"/>
        <w:keepNext/>
      </w:pPr>
      <w:r>
        <w:t>import "fmt"</w:t>
      </w:r>
    </w:p>
    <w:p w14:paraId="0429AE39" w14:textId="77777777" w:rsidR="00A005EA" w:rsidRDefault="00A005EA">
      <w:pPr>
        <w:pStyle w:val="SourceCode"/>
        <w:keepNext/>
      </w:pPr>
    </w:p>
    <w:p w14:paraId="4E0D60ED" w14:textId="77777777" w:rsidR="00A005EA" w:rsidRDefault="001F664C">
      <w:pPr>
        <w:pStyle w:val="SourceCode"/>
      </w:pPr>
      <w:r>
        <w:t>// Session is one user session on a server, kept on the heap.</w:t>
      </w:r>
    </w:p>
    <w:p w14:paraId="724C41FB" w14:textId="77777777" w:rsidR="00A005EA" w:rsidRDefault="001F664C">
      <w:pPr>
        <w:pStyle w:val="SourceCode"/>
      </w:pPr>
      <w:r>
        <w:t>type Session struct {</w:t>
      </w:r>
    </w:p>
    <w:p w14:paraId="728C2ADF" w14:textId="77777777" w:rsidR="00A005EA" w:rsidRDefault="001F664C">
      <w:pPr>
        <w:pStyle w:val="SourceCode"/>
      </w:pPr>
      <w:r>
        <w:tab/>
        <w:t>serverName string</w:t>
      </w:r>
    </w:p>
    <w:p w14:paraId="0655B469" w14:textId="77777777" w:rsidR="00A005EA" w:rsidRDefault="001F664C">
      <w:pPr>
        <w:pStyle w:val="SourceCode"/>
      </w:pPr>
      <w:r>
        <w:tab/>
        <w:t>requests   int</w:t>
      </w:r>
    </w:p>
    <w:p w14:paraId="20F6DC50" w14:textId="77777777" w:rsidR="00A005EA" w:rsidRDefault="001F664C">
      <w:pPr>
        <w:pStyle w:val="SourceCode"/>
      </w:pPr>
      <w:r>
        <w:t>}</w:t>
      </w:r>
    </w:p>
    <w:p w14:paraId="396EBD6F" w14:textId="77777777" w:rsidR="00A005EA" w:rsidRDefault="00A005EA">
      <w:pPr>
        <w:pStyle w:val="SourceCode"/>
      </w:pPr>
    </w:p>
    <w:p w14:paraId="68661307" w14:textId="77777777" w:rsidR="00A005EA" w:rsidRDefault="001F664C">
      <w:pPr>
        <w:pStyle w:val="SourceCode"/>
      </w:pPr>
      <w:r>
        <w:t>// Logger is the type of a function that takes a prefix and returns</w:t>
      </w:r>
    </w:p>
    <w:p w14:paraId="2EF4ED3A" w14:textId="77777777" w:rsidR="00A005EA" w:rsidRDefault="001F664C">
      <w:pPr>
        <w:pStyle w:val="SourceCode"/>
      </w:pPr>
      <w:r>
        <w:t>// nothing; a type declaration gives it a name, so a map can hold loggers.</w:t>
      </w:r>
    </w:p>
    <w:p w14:paraId="053DA350" w14:textId="77777777" w:rsidR="00A005EA" w:rsidRDefault="001F664C">
      <w:pPr>
        <w:pStyle w:val="SourceCode"/>
      </w:pPr>
      <w:r>
        <w:t>type Logger func(prefix string)</w:t>
      </w:r>
    </w:p>
    <w:p w14:paraId="28AEF45A" w14:textId="77777777" w:rsidR="00A005EA" w:rsidRDefault="00A005EA">
      <w:pPr>
        <w:pStyle w:val="SourceCode"/>
      </w:pPr>
    </w:p>
    <w:p w14:paraId="5AE0F4B0" w14:textId="77777777" w:rsidR="00A005EA" w:rsidRDefault="001F664C">
      <w:pPr>
        <w:pStyle w:val="SourceCode"/>
      </w:pPr>
      <w:r>
        <w:t>// createSession makes one session and returns a pointer to it.</w:t>
      </w:r>
    </w:p>
    <w:p w14:paraId="0317F588" w14:textId="77777777" w:rsidR="00A005EA" w:rsidRDefault="001F664C">
      <w:pPr>
        <w:pStyle w:val="SourceCode"/>
      </w:pPr>
      <w:r>
        <w:t>func createSession(serverName string) *Session {</w:t>
      </w:r>
    </w:p>
    <w:p w14:paraId="493323F8" w14:textId="77777777" w:rsidR="00A005EA" w:rsidRDefault="001F664C">
      <w:pPr>
        <w:pStyle w:val="SourceCode"/>
      </w:pPr>
      <w:r>
        <w:tab/>
        <w:t>session := &amp;Session{serverName: serverName, requests: 0}</w:t>
      </w:r>
    </w:p>
    <w:p w14:paraId="49F7B876" w14:textId="77777777" w:rsidR="00A005EA" w:rsidRDefault="001F664C">
      <w:pPr>
        <w:pStyle w:val="SourceCode"/>
      </w:pPr>
      <w:r>
        <w:tab/>
        <w:t>fmt.Printf("Created session %s: requests %d\n", session.serverName,</w:t>
      </w:r>
    </w:p>
    <w:p w14:paraId="3F6C6FC4" w14:textId="77777777" w:rsidR="00A005EA" w:rsidRDefault="001F664C">
      <w:pPr>
        <w:pStyle w:val="SourceCode"/>
      </w:pPr>
      <w:r>
        <w:tab/>
      </w:r>
      <w:r>
        <w:tab/>
        <w:t>session.requests)</w:t>
      </w:r>
    </w:p>
    <w:p w14:paraId="3E08976F" w14:textId="77777777" w:rsidR="00A005EA" w:rsidRDefault="001F664C">
      <w:pPr>
        <w:pStyle w:val="SourceCode"/>
      </w:pPr>
      <w:r>
        <w:tab/>
        <w:t>return session</w:t>
      </w:r>
    </w:p>
    <w:p w14:paraId="6AA64002" w14:textId="77777777" w:rsidR="00A005EA" w:rsidRDefault="001F664C">
      <w:pPr>
        <w:pStyle w:val="SourceCode"/>
      </w:pPr>
      <w:r>
        <w:t>}</w:t>
      </w:r>
    </w:p>
    <w:p w14:paraId="06F27FE5" w14:textId="77777777" w:rsidR="00A005EA" w:rsidRDefault="00A005EA">
      <w:pPr>
        <w:pStyle w:val="SourceCode"/>
      </w:pPr>
    </w:p>
    <w:p w14:paraId="20212EA3" w14:textId="77777777" w:rsidR="00A005EA" w:rsidRDefault="001F664C">
      <w:pPr>
        <w:pStyle w:val="SourceCode"/>
      </w:pPr>
      <w:r>
        <w:t>// makeLogger returns a function literal. Remember, a function written in</w:t>
      </w:r>
    </w:p>
    <w:p w14:paraId="3406F0C4" w14:textId="77777777" w:rsidR="00A005EA" w:rsidRDefault="001F664C">
      <w:pPr>
        <w:pStyle w:val="SourceCode"/>
      </w:pPr>
      <w:r>
        <w:t>// place has no name and can use the variables of the function it is</w:t>
      </w:r>
    </w:p>
    <w:p w14:paraId="094F68F9" w14:textId="77777777" w:rsidR="00A005EA" w:rsidRDefault="001F664C">
      <w:pPr>
        <w:pStyle w:val="SourceCode"/>
      </w:pPr>
      <w:r>
        <w:t>// written in. This one uses session, a parameter of makeLogger, so Go</w:t>
      </w:r>
    </w:p>
    <w:p w14:paraId="467ABCCC" w14:textId="77777777" w:rsidR="00A005EA" w:rsidRDefault="001F664C">
      <w:pPr>
        <w:pStyle w:val="SourceCode"/>
      </w:pPr>
      <w:r>
        <w:t>// keeps session alive inside the function value for as long as that</w:t>
      </w:r>
    </w:p>
    <w:p w14:paraId="6DA9BB9E" w14:textId="77777777" w:rsidR="00A005EA" w:rsidRDefault="001F664C">
      <w:pPr>
        <w:pStyle w:val="SourceCode"/>
      </w:pPr>
      <w:r>
        <w:t>// value is reachable: the logger holds the session.</w:t>
      </w:r>
    </w:p>
    <w:p w14:paraId="238F909D" w14:textId="77777777" w:rsidR="00A005EA" w:rsidRDefault="001F664C">
      <w:pPr>
        <w:pStyle w:val="SourceCode"/>
      </w:pPr>
      <w:r>
        <w:t>// That is closure retention: a closure keeps every object it captured</w:t>
      </w:r>
    </w:p>
    <w:p w14:paraId="55ABA662" w14:textId="77777777" w:rsidR="00A005EA" w:rsidRDefault="001F664C">
      <w:pPr>
        <w:pStyle w:val="SourceCode"/>
      </w:pPr>
      <w:r>
        <w:t>// reachable.</w:t>
      </w:r>
    </w:p>
    <w:p w14:paraId="351AE527" w14:textId="77777777" w:rsidR="00A005EA" w:rsidRDefault="001F664C">
      <w:pPr>
        <w:pStyle w:val="SourceCode"/>
      </w:pPr>
      <w:r>
        <w:t>func makeLogger(session *Session) Logger {</w:t>
      </w:r>
    </w:p>
    <w:p w14:paraId="63D5E40E" w14:textId="77777777" w:rsidR="00A005EA" w:rsidRDefault="001F664C">
      <w:pPr>
        <w:pStyle w:val="SourceCode"/>
      </w:pPr>
      <w:r>
        <w:tab/>
        <w:t>return func(prefix string) {</w:t>
      </w:r>
    </w:p>
    <w:p w14:paraId="1F9AD397" w14:textId="77777777" w:rsidR="00A005EA" w:rsidRDefault="001F664C">
      <w:pPr>
        <w:pStyle w:val="SourceCode"/>
      </w:pPr>
      <w:r>
        <w:tab/>
      </w:r>
      <w:r>
        <w:tab/>
        <w:t>fmt.Println(prefix, session.requests)</w:t>
      </w:r>
    </w:p>
    <w:p w14:paraId="11B40DEB" w14:textId="77777777" w:rsidR="00A005EA" w:rsidRDefault="001F664C">
      <w:pPr>
        <w:pStyle w:val="SourceCode"/>
      </w:pPr>
      <w:r>
        <w:tab/>
        <w:t>}</w:t>
      </w:r>
    </w:p>
    <w:p w14:paraId="43869D7A" w14:textId="77777777" w:rsidR="00A005EA" w:rsidRDefault="001F664C">
      <w:pPr>
        <w:pStyle w:val="SourceCode"/>
      </w:pPr>
      <w:r>
        <w:t>}</w:t>
      </w:r>
    </w:p>
    <w:p w14:paraId="1E543880" w14:textId="77777777" w:rsidR="00A005EA" w:rsidRDefault="00A005EA">
      <w:pPr>
        <w:pStyle w:val="SourceCode"/>
      </w:pPr>
    </w:p>
    <w:p w14:paraId="20083E8C" w14:textId="77777777" w:rsidR="00A005EA" w:rsidRDefault="001F664C">
      <w:pPr>
        <w:pStyle w:val="SourceCode"/>
      </w:pPr>
      <w:r>
        <w:t>// startSession creates the session and shares it with the cache and</w:t>
      </w:r>
    </w:p>
    <w:p w14:paraId="7754559A" w14:textId="77777777" w:rsidR="00A005EA" w:rsidRDefault="001F664C">
      <w:pPr>
        <w:pStyle w:val="SourceCode"/>
      </w:pPr>
      <w:r>
        <w:t>// the logger.</w:t>
      </w:r>
    </w:p>
    <w:p w14:paraId="7964DF7D" w14:textId="77777777" w:rsidR="00A005EA" w:rsidRDefault="001F664C">
      <w:pPr>
        <w:pStyle w:val="SourceCode"/>
      </w:pPr>
      <w:r>
        <w:t>func startSession(cache map[string]*Session, loggers map[string]Logger) {</w:t>
      </w:r>
    </w:p>
    <w:p w14:paraId="2DDECA01" w14:textId="77777777" w:rsidR="00A005EA" w:rsidRDefault="001F664C">
      <w:pPr>
        <w:pStyle w:val="SourceCode"/>
      </w:pPr>
      <w:r>
        <w:tab/>
        <w:t>session := createSession("web-01")</w:t>
      </w:r>
    </w:p>
    <w:p w14:paraId="56F84B20" w14:textId="77777777" w:rsidR="00A005EA" w:rsidRDefault="001F664C">
      <w:pPr>
        <w:pStyle w:val="SourceCode"/>
      </w:pPr>
      <w:r>
        <w:tab/>
        <w:t>cache[session.serverName] = session</w:t>
      </w:r>
    </w:p>
    <w:p w14:paraId="0E66DE66" w14:textId="77777777" w:rsidR="00A005EA" w:rsidRDefault="001F664C">
      <w:pPr>
        <w:pStyle w:val="SourceCode"/>
      </w:pPr>
      <w:r>
        <w:tab/>
        <w:t>loggers[session.serverName] = makeLogger(session)</w:t>
      </w:r>
    </w:p>
    <w:p w14:paraId="1B6EA561" w14:textId="77777777" w:rsidR="00A005EA" w:rsidRDefault="001F664C">
      <w:pPr>
        <w:pStyle w:val="SourceCode"/>
      </w:pPr>
      <w:r>
        <w:tab/>
        <w:t>fmt.Println("Shared with the cache and the logger")</w:t>
      </w:r>
    </w:p>
    <w:p w14:paraId="7ECB4829" w14:textId="77777777" w:rsidR="00A005EA" w:rsidRDefault="001F664C">
      <w:pPr>
        <w:pStyle w:val="SourceCode"/>
      </w:pPr>
      <w:r>
        <w:t>}</w:t>
      </w:r>
    </w:p>
    <w:p w14:paraId="579C4980" w14:textId="77777777" w:rsidR="00A005EA" w:rsidRDefault="00A005EA">
      <w:pPr>
        <w:pStyle w:val="SourceCode"/>
      </w:pPr>
    </w:p>
    <w:p w14:paraId="21BC900A" w14:textId="77777777" w:rsidR="00A005EA" w:rsidRDefault="001F664C">
      <w:pPr>
        <w:pStyle w:val="SourceCode"/>
      </w:pPr>
      <w:r>
        <w:t>// handleRequest handles one request through the cache; false when the</w:t>
      </w:r>
    </w:p>
    <w:p w14:paraId="59EE8F9F" w14:textId="77777777" w:rsidR="00A005EA" w:rsidRDefault="001F664C">
      <w:pPr>
        <w:pStyle w:val="SourceCode"/>
      </w:pPr>
      <w:r>
        <w:t>// cache has no such session.</w:t>
      </w:r>
    </w:p>
    <w:p w14:paraId="3008A53F" w14:textId="77777777" w:rsidR="00A005EA" w:rsidRDefault="001F664C">
      <w:pPr>
        <w:pStyle w:val="SourceCode"/>
      </w:pPr>
      <w:r>
        <w:t>func handleRequest(cache map[string]*Session, serverName string) bool {</w:t>
      </w:r>
    </w:p>
    <w:p w14:paraId="56B83D99" w14:textId="77777777" w:rsidR="00A005EA" w:rsidRDefault="001F664C">
      <w:pPr>
        <w:pStyle w:val="SourceCode"/>
      </w:pPr>
      <w:r>
        <w:tab/>
        <w:t>session, found := cache[serverName]</w:t>
      </w:r>
    </w:p>
    <w:p w14:paraId="751FFD02" w14:textId="77777777" w:rsidR="00A005EA" w:rsidRDefault="001F664C">
      <w:pPr>
        <w:pStyle w:val="SourceCode"/>
      </w:pPr>
      <w:r>
        <w:tab/>
        <w:t>if !found {</w:t>
      </w:r>
    </w:p>
    <w:p w14:paraId="673A1B2D" w14:textId="77777777" w:rsidR="00A005EA" w:rsidRDefault="001F664C">
      <w:pPr>
        <w:pStyle w:val="SourceCode"/>
      </w:pPr>
      <w:r>
        <w:tab/>
      </w:r>
      <w:r>
        <w:tab/>
        <w:t>return false</w:t>
      </w:r>
    </w:p>
    <w:p w14:paraId="3B318B74" w14:textId="77777777" w:rsidR="00A005EA" w:rsidRDefault="001F664C">
      <w:pPr>
        <w:pStyle w:val="SourceCode"/>
      </w:pPr>
      <w:r>
        <w:tab/>
        <w:t>}</w:t>
      </w:r>
    </w:p>
    <w:p w14:paraId="76BFAF83" w14:textId="77777777" w:rsidR="00A005EA" w:rsidRDefault="001F664C">
      <w:pPr>
        <w:pStyle w:val="SourceCode"/>
      </w:pPr>
      <w:r>
        <w:tab/>
        <w:t>session.requests++</w:t>
      </w:r>
    </w:p>
    <w:p w14:paraId="32BD34A5" w14:textId="77777777" w:rsidR="00A005EA" w:rsidRDefault="001F664C">
      <w:pPr>
        <w:pStyle w:val="SourceCode"/>
      </w:pPr>
      <w:r>
        <w:tab/>
        <w:t>return true</w:t>
      </w:r>
    </w:p>
    <w:p w14:paraId="1F9961C1" w14:textId="77777777" w:rsidR="00A005EA" w:rsidRDefault="001F664C">
      <w:pPr>
        <w:pStyle w:val="SourceCode"/>
      </w:pPr>
      <w:r>
        <w:t>}</w:t>
      </w:r>
    </w:p>
    <w:p w14:paraId="5A47EB59" w14:textId="77777777" w:rsidR="00A005EA" w:rsidRDefault="00A005EA">
      <w:pPr>
        <w:pStyle w:val="SourceCode"/>
      </w:pPr>
    </w:p>
    <w:p w14:paraId="141CA50E" w14:textId="77777777" w:rsidR="00A005EA" w:rsidRDefault="001F664C">
      <w:pPr>
        <w:pStyle w:val="SourceCode"/>
      </w:pPr>
      <w:r>
        <w:t>// writeLog calls the server's logger, if one is registered.</w:t>
      </w:r>
    </w:p>
    <w:p w14:paraId="29F4B6E5" w14:textId="77777777" w:rsidR="00A005EA" w:rsidRDefault="001F664C">
      <w:pPr>
        <w:pStyle w:val="SourceCode"/>
      </w:pPr>
      <w:r>
        <w:t>func writeLog(loggers map[string]Logger, serverName string, prefix string) {</w:t>
      </w:r>
    </w:p>
    <w:p w14:paraId="2C193A7F" w14:textId="77777777" w:rsidR="00A005EA" w:rsidRDefault="001F664C">
      <w:pPr>
        <w:pStyle w:val="SourceCode"/>
      </w:pPr>
      <w:r>
        <w:tab/>
        <w:t>logger, found := loggers[serverName]</w:t>
      </w:r>
    </w:p>
    <w:p w14:paraId="5EE5E2AA" w14:textId="77777777" w:rsidR="00A005EA" w:rsidRDefault="001F664C">
      <w:pPr>
        <w:pStyle w:val="SourceCode"/>
      </w:pPr>
      <w:r>
        <w:tab/>
        <w:t>if found {</w:t>
      </w:r>
    </w:p>
    <w:p w14:paraId="34358D5E" w14:textId="77777777" w:rsidR="00A005EA" w:rsidRDefault="001F664C">
      <w:pPr>
        <w:pStyle w:val="SourceCode"/>
      </w:pPr>
      <w:r>
        <w:tab/>
      </w:r>
      <w:r>
        <w:tab/>
        <w:t>logger(prefix)</w:t>
      </w:r>
    </w:p>
    <w:p w14:paraId="057D216C" w14:textId="77777777" w:rsidR="00A005EA" w:rsidRDefault="001F664C">
      <w:pPr>
        <w:pStyle w:val="SourceCode"/>
      </w:pPr>
      <w:r>
        <w:tab/>
        <w:t>}</w:t>
      </w:r>
    </w:p>
    <w:p w14:paraId="2C77F0A5" w14:textId="77777777" w:rsidR="00A005EA" w:rsidRDefault="001F664C">
      <w:pPr>
        <w:pStyle w:val="SourceCode"/>
      </w:pPr>
      <w:r>
        <w:t>}</w:t>
      </w:r>
    </w:p>
    <w:p w14:paraId="1057BD91" w14:textId="77777777" w:rsidR="00A005EA" w:rsidRDefault="00A005EA">
      <w:pPr>
        <w:pStyle w:val="SourceCode"/>
      </w:pPr>
    </w:p>
    <w:p w14:paraId="11100C11" w14:textId="77777777" w:rsidR="00A005EA" w:rsidRDefault="001F664C">
      <w:pPr>
        <w:pStyle w:val="SourceCode"/>
      </w:pPr>
      <w:r>
        <w:t>func main() {</w:t>
      </w:r>
    </w:p>
    <w:p w14:paraId="2FAB97FB" w14:textId="77777777" w:rsidR="00A005EA" w:rsidRDefault="001F664C">
      <w:pPr>
        <w:pStyle w:val="SourceCode"/>
      </w:pPr>
      <w:r>
        <w:tab/>
        <w:t>cache := map[string]*Session{}</w:t>
      </w:r>
    </w:p>
    <w:p w14:paraId="64F24DAD" w14:textId="77777777" w:rsidR="00A005EA" w:rsidRDefault="001F664C">
      <w:pPr>
        <w:pStyle w:val="SourceCode"/>
      </w:pPr>
      <w:r>
        <w:tab/>
        <w:t>loggers := map[string]Logger{}</w:t>
      </w:r>
    </w:p>
    <w:p w14:paraId="3E9AC95A" w14:textId="77777777" w:rsidR="00A005EA" w:rsidRDefault="001F664C">
      <w:pPr>
        <w:pStyle w:val="SourceCode"/>
      </w:pPr>
      <w:r>
        <w:tab/>
        <w:t>startSession(cache, loggers)</w:t>
      </w:r>
    </w:p>
    <w:p w14:paraId="532B63ED" w14:textId="77777777" w:rsidR="00A005EA" w:rsidRDefault="00A005EA">
      <w:pPr>
        <w:pStyle w:val="SourceCode"/>
      </w:pPr>
    </w:p>
    <w:p w14:paraId="42A559F5" w14:textId="77777777" w:rsidR="00A005EA" w:rsidRDefault="001F664C">
      <w:pPr>
        <w:pStyle w:val="SourceCode"/>
      </w:pPr>
      <w:r>
        <w:tab/>
        <w:t>if handleRequest(cache, "web-01") {</w:t>
      </w:r>
    </w:p>
    <w:p w14:paraId="5C78E431" w14:textId="77777777" w:rsidR="00A005EA" w:rsidRDefault="001F664C">
      <w:pPr>
        <w:pStyle w:val="SourceCode"/>
      </w:pPr>
      <w:r>
        <w:tab/>
      </w:r>
      <w:r>
        <w:tab/>
        <w:t>fmt.Println("Handled a request through the cache")</w:t>
      </w:r>
    </w:p>
    <w:p w14:paraId="24D723FD" w14:textId="77777777" w:rsidR="00A005EA" w:rsidRDefault="001F664C">
      <w:pPr>
        <w:pStyle w:val="SourceCode"/>
      </w:pPr>
      <w:r>
        <w:tab/>
        <w:t>}</w:t>
      </w:r>
    </w:p>
    <w:p w14:paraId="6C8C61DF" w14:textId="77777777" w:rsidR="00A005EA" w:rsidRDefault="001F664C">
      <w:pPr>
        <w:pStyle w:val="SourceCode"/>
      </w:pPr>
      <w:r>
        <w:tab/>
        <w:t>writeLog(loggers, "web-01", "Logger sees requests:")</w:t>
      </w:r>
    </w:p>
    <w:p w14:paraId="6093945B" w14:textId="77777777" w:rsidR="00A005EA" w:rsidRDefault="00A005EA">
      <w:pPr>
        <w:pStyle w:val="SourceCode"/>
      </w:pPr>
    </w:p>
    <w:p w14:paraId="18AF5A14" w14:textId="77777777" w:rsidR="00A005EA" w:rsidRDefault="001F664C">
      <w:pPr>
        <w:pStyle w:val="SourceCode"/>
      </w:pPr>
      <w:r>
        <w:tab/>
        <w:t>// The function value still refers to the session.</w:t>
      </w:r>
    </w:p>
    <w:p w14:paraId="1A1F5DC7" w14:textId="77777777" w:rsidR="00A005EA" w:rsidRDefault="001F664C">
      <w:pPr>
        <w:pStyle w:val="SourceCode"/>
      </w:pPr>
      <w:r>
        <w:tab/>
        <w:t>delete(cache, "web-01")</w:t>
      </w:r>
    </w:p>
    <w:p w14:paraId="405D4AB9" w14:textId="77777777" w:rsidR="00A005EA" w:rsidRDefault="001F664C">
      <w:pPr>
        <w:pStyle w:val="SourceCode"/>
      </w:pPr>
      <w:r>
        <w:tab/>
        <w:t>fmt.Println("Removed from the cache")</w:t>
      </w:r>
    </w:p>
    <w:p w14:paraId="56087439" w14:textId="77777777" w:rsidR="00A005EA" w:rsidRDefault="001F664C">
      <w:pPr>
        <w:pStyle w:val="SourceCode"/>
      </w:pPr>
      <w:r>
        <w:tab/>
        <w:t>writeLog(loggers, "web-01", "Logger still holds it: requests")</w:t>
      </w:r>
    </w:p>
    <w:p w14:paraId="1D5F8075" w14:textId="77777777" w:rsidR="00A005EA" w:rsidRDefault="00A005EA">
      <w:pPr>
        <w:pStyle w:val="SourceCode"/>
      </w:pPr>
    </w:p>
    <w:p w14:paraId="73CFC27F" w14:textId="77777777" w:rsidR="00A005EA" w:rsidRDefault="001F664C">
      <w:pPr>
        <w:pStyle w:val="SourceCode"/>
      </w:pPr>
      <w:r>
        <w:tab/>
        <w:t>// Deleting the logger drops its reference to the session too.</w:t>
      </w:r>
    </w:p>
    <w:p w14:paraId="0465729C" w14:textId="77777777" w:rsidR="00A005EA" w:rsidRDefault="001F664C">
      <w:pPr>
        <w:pStyle w:val="SourceCode"/>
      </w:pPr>
      <w:r>
        <w:tab/>
        <w:t>delete(loggers, "web-01")</w:t>
      </w:r>
    </w:p>
    <w:p w14:paraId="42EA7083" w14:textId="77777777" w:rsidR="00A005EA" w:rsidRDefault="001F664C">
      <w:pPr>
        <w:pStyle w:val="SourceCode"/>
      </w:pPr>
      <w:r>
        <w:tab/>
        <w:t>fmt.Println("Closure dropped: the logger no longer holds the session")</w:t>
      </w:r>
    </w:p>
    <w:p w14:paraId="36EB2104" w14:textId="77777777" w:rsidR="00A005EA" w:rsidRDefault="00A005EA">
      <w:pPr>
        <w:pStyle w:val="SourceCode"/>
      </w:pPr>
    </w:p>
    <w:p w14:paraId="755E5E9B" w14:textId="77777777" w:rsidR="00A005EA" w:rsidRDefault="001F664C">
      <w:pPr>
        <w:pStyle w:val="SourceCode"/>
      </w:pPr>
      <w:r>
        <w:tab/>
        <w:t>_, inCache := cache["web-01"]</w:t>
      </w:r>
    </w:p>
    <w:p w14:paraId="40605D70" w14:textId="77777777" w:rsidR="00A005EA" w:rsidRDefault="001F664C">
      <w:pPr>
        <w:pStyle w:val="SourceCode"/>
      </w:pPr>
      <w:r>
        <w:tab/>
        <w:t>_, inLoggers := loggers["web-01"]</w:t>
      </w:r>
    </w:p>
    <w:p w14:paraId="4BED78B7" w14:textId="77777777" w:rsidR="00A005EA" w:rsidRDefault="001F664C">
      <w:pPr>
        <w:pStyle w:val="SourceCode"/>
      </w:pPr>
      <w:r>
        <w:tab/>
        <w:t>if !inCache &amp;&amp; !inLoggers {</w:t>
      </w:r>
    </w:p>
    <w:p w14:paraId="703CD4F3" w14:textId="77777777" w:rsidR="00A005EA" w:rsidRDefault="001F664C">
      <w:pPr>
        <w:pStyle w:val="SourceCode"/>
        <w:keepNext/>
      </w:pPr>
      <w:r>
        <w:tab/>
      </w:r>
      <w:r>
        <w:tab/>
        <w:t>fmt.Println("No holder remains: the session is unreachable")</w:t>
      </w:r>
    </w:p>
    <w:p w14:paraId="68C271A0" w14:textId="77777777" w:rsidR="00A005EA" w:rsidRDefault="001F664C">
      <w:pPr>
        <w:pStyle w:val="SourceCode"/>
        <w:keepNext/>
      </w:pPr>
      <w:r>
        <w:tab/>
        <w:t>}</w:t>
      </w:r>
    </w:p>
    <w:p w14:paraId="068DF101" w14:textId="77777777" w:rsidR="00A005EA" w:rsidRDefault="001F664C">
      <w:pPr>
        <w:pStyle w:val="SourceCode"/>
      </w:pPr>
      <w:r>
        <w:t>}</w:t>
      </w:r>
    </w:p>
    <w:p w14:paraId="0E6359BB" w14:textId="77777777" w:rsidR="00A005EA" w:rsidRDefault="00A005EA">
      <w:pPr>
        <w:keepNext/>
      </w:pPr>
    </w:p>
    <w:p w14:paraId="14760E6A" w14:textId="77777777" w:rsidR="00A005EA" w:rsidRDefault="001F664C">
      <w:pPr>
        <w:pStyle w:val="Heading3"/>
      </w:pPr>
      <w:r>
        <w:t>Windows PowerShell Build and Run</w:t>
      </w:r>
    </w:p>
    <w:p w14:paraId="1013A3D2" w14:textId="77777777" w:rsidR="00A005EA" w:rsidRDefault="001F664C">
      <w:pPr>
        <w:pStyle w:val="CommandBlock"/>
        <w:keepNext/>
      </w:pPr>
      <w:r>
        <w:t>go -C .\go build -o reachability.exe .</w:t>
      </w:r>
    </w:p>
    <w:p w14:paraId="5C806250" w14:textId="77777777" w:rsidR="00A005EA" w:rsidRDefault="001F664C">
      <w:pPr>
        <w:pStyle w:val="CommandBlock"/>
      </w:pPr>
      <w:r>
        <w:t>.\go\reachability.exe</w:t>
      </w:r>
    </w:p>
    <w:p w14:paraId="44488BA7" w14:textId="77777777" w:rsidR="00A005EA" w:rsidRDefault="00A005EA">
      <w:pPr>
        <w:keepNext/>
      </w:pPr>
    </w:p>
    <w:p w14:paraId="2E22516C" w14:textId="77777777" w:rsidR="00A005EA" w:rsidRDefault="001F664C">
      <w:pPr>
        <w:pStyle w:val="Heading3"/>
      </w:pPr>
      <w:r>
        <w:t>Linux or macOS Build and Run</w:t>
      </w:r>
    </w:p>
    <w:p w14:paraId="759A6835" w14:textId="77777777" w:rsidR="00A005EA" w:rsidRDefault="001F664C">
      <w:pPr>
        <w:pStyle w:val="CommandBlock"/>
        <w:keepNext/>
      </w:pPr>
      <w:r>
        <w:t>go -C ./go build -o reachability .</w:t>
      </w:r>
    </w:p>
    <w:p w14:paraId="3F9CC080" w14:textId="77777777" w:rsidR="00A005EA" w:rsidRDefault="001F664C">
      <w:pPr>
        <w:pStyle w:val="CommandBlock"/>
      </w:pPr>
      <w:r>
        <w:t>./go/reachability</w:t>
      </w:r>
    </w:p>
    <w:p w14:paraId="7B91C317" w14:textId="77777777" w:rsidR="00A005EA" w:rsidRDefault="00A005EA">
      <w:pPr>
        <w:keepNext/>
      </w:pPr>
    </w:p>
    <w:p w14:paraId="21F64C55" w14:textId="77777777" w:rsidR="00A005EA" w:rsidRDefault="001F664C">
      <w:pPr>
        <w:pStyle w:val="Heading3"/>
      </w:pPr>
      <w:r>
        <w:t>Check Your Results</w:t>
      </w:r>
    </w:p>
    <w:p w14:paraId="00DB1FD7" w14:textId="77777777" w:rsidR="00A005EA" w:rsidRDefault="001F664C">
      <w:pPr>
        <w:keepNext/>
      </w:pPr>
      <w:r>
        <w:t>The program reads no input. Your screen must show exactly these eight lines, with the same spelling, spacing, and capitalization. Go prints only the shared lines.</w:t>
      </w:r>
    </w:p>
    <w:p w14:paraId="71612F1A" w14:textId="77777777" w:rsidR="00A005EA" w:rsidRDefault="00A005EA">
      <w:pPr>
        <w:keepNext/>
      </w:pPr>
    </w:p>
    <w:p w14:paraId="3858FAE6" w14:textId="77777777" w:rsidR="00A005EA" w:rsidRDefault="001F664C">
      <w:pPr>
        <w:pStyle w:val="RequiredOutput"/>
        <w:keepNext/>
      </w:pPr>
      <w:r>
        <w:t>Created session web-01: requests 0</w:t>
      </w:r>
    </w:p>
    <w:p w14:paraId="489E11B6" w14:textId="77777777" w:rsidR="00A005EA" w:rsidRDefault="001F664C">
      <w:pPr>
        <w:pStyle w:val="RequiredOutput"/>
        <w:keepNext/>
      </w:pPr>
      <w:r>
        <w:t>Shared with the cache and the logger</w:t>
      </w:r>
    </w:p>
    <w:p w14:paraId="731A49E2" w14:textId="77777777" w:rsidR="00A005EA" w:rsidRDefault="001F664C">
      <w:pPr>
        <w:pStyle w:val="RequiredOutput"/>
        <w:keepNext/>
      </w:pPr>
      <w:r>
        <w:t>Handled a request through the cache</w:t>
      </w:r>
    </w:p>
    <w:p w14:paraId="529149FA" w14:textId="77777777" w:rsidR="00A005EA" w:rsidRDefault="001F664C">
      <w:pPr>
        <w:pStyle w:val="RequiredOutput"/>
        <w:keepNext/>
      </w:pPr>
      <w:r>
        <w:t>Logger sees requests: 1</w:t>
      </w:r>
    </w:p>
    <w:p w14:paraId="2ACFE4CC" w14:textId="77777777" w:rsidR="00A005EA" w:rsidRDefault="001F664C">
      <w:pPr>
        <w:pStyle w:val="RequiredOutput"/>
        <w:keepNext/>
      </w:pPr>
      <w:r>
        <w:t>Removed from the cache</w:t>
      </w:r>
    </w:p>
    <w:p w14:paraId="04892BF2" w14:textId="77777777" w:rsidR="00A005EA" w:rsidRDefault="001F664C">
      <w:pPr>
        <w:pStyle w:val="RequiredOutput"/>
        <w:keepNext/>
      </w:pPr>
      <w:r>
        <w:t>Logger still holds it: requests 1</w:t>
      </w:r>
    </w:p>
    <w:p w14:paraId="1D67A17B" w14:textId="77777777" w:rsidR="00A005EA" w:rsidRDefault="001F664C">
      <w:pPr>
        <w:pStyle w:val="RequiredOutput"/>
        <w:keepNext/>
      </w:pPr>
      <w:r>
        <w:t>Closure dropped: the logger no longer holds the session</w:t>
      </w:r>
    </w:p>
    <w:p w14:paraId="2BAAB8DC" w14:textId="77777777" w:rsidR="00A005EA" w:rsidRDefault="001F664C">
      <w:pPr>
        <w:pStyle w:val="RequiredOutput"/>
      </w:pPr>
      <w:r>
        <w:t>No holder remains: the session is unreachable</w:t>
      </w:r>
    </w:p>
    <w:p w14:paraId="4F82AD35" w14:textId="77777777" w:rsidR="00A005EA" w:rsidRDefault="00A005EA">
      <w:pPr>
        <w:keepNext/>
      </w:pPr>
    </w:p>
    <w:p w14:paraId="633BA990" w14:textId="77777777" w:rsidR="00A005EA" w:rsidRDefault="001F664C">
      <w:pPr>
        <w:pStyle w:val="ListBullet"/>
      </w:pPr>
      <w:r>
        <w:t>Created session web-01: requests 0 proves createSession made one session, with no requests yet.</w:t>
      </w:r>
    </w:p>
    <w:p w14:paraId="02E4D4F4" w14:textId="77777777" w:rsidR="00A005EA" w:rsidRDefault="001F664C">
      <w:pPr>
        <w:pStyle w:val="ListBullet"/>
      </w:pPr>
      <w:r>
        <w:t>Shared with the cache and the logger is printed after both holders got the same session; no copy was made, so there is still one session.</w:t>
      </w:r>
    </w:p>
    <w:p w14:paraId="1FCA4DBD"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2F150EE0" w14:textId="77777777" w:rsidR="00A005EA" w:rsidRDefault="001F664C">
      <w:pPr>
        <w:pStyle w:val="ListBullet"/>
      </w:pPr>
      <w:r>
        <w:t>Removed from the cache and Logger still holds it: requests 1 prove that dropping one reference leaves the session alive while another holder still refers to it.</w:t>
      </w:r>
    </w:p>
    <w:p w14:paraId="55E86F3B" w14:textId="77777777" w:rsidR="00A005EA" w:rsidRDefault="001F664C">
      <w:pPr>
        <w:pStyle w:val="ListBullet"/>
      </w:pPr>
      <w:r>
        <w:t>Closure dropped: the logger no longer holds the session proves that removing the closure from its holder dropped the session, because the closure was what held it.</w:t>
      </w:r>
    </w:p>
    <w:p w14:paraId="51000BB1" w14:textId="77777777" w:rsidR="00A005EA" w:rsidRDefault="001F664C">
      <w:pPr>
        <w:pStyle w:val="ListBullet"/>
      </w:pPr>
      <w:r>
        <w:t>No holder remains: the session is unreachable is printed only after the program checked every holder; nothing it can reach still refers to the session.</w:t>
      </w:r>
    </w:p>
    <w:p w14:paraId="09CD564D" w14:textId="77777777" w:rsidR="00A005EA" w:rsidRDefault="001F664C">
      <w:pPr>
        <w:pStyle w:val="ListBullet"/>
      </w:pPr>
      <w:r>
        <w:t>There is no freed or destroyed line in Go: the program has no release call to report. No holder remains is the last true thing it can say; Go's collector reclaims it later, at a time it chooses.</w:t>
      </w:r>
    </w:p>
    <w:p w14:paraId="25748903" w14:textId="77777777" w:rsidR="00A005EA" w:rsidRDefault="001F664C">
      <w:pPr>
        <w:pStyle w:val="ListBullet"/>
      </w:pPr>
      <w:r>
        <w:t>If the build fails with declared and not used, a variable from a two-value map read is never used: read each one, as the final check does with inCache and inLoggers.</w:t>
      </w:r>
    </w:p>
    <w:p w14:paraId="02B9050C" w14:textId="77777777" w:rsidR="00A005EA" w:rsidRDefault="001F664C">
      <w:pPr>
        <w:pStyle w:val="ListBullet"/>
      </w:pPr>
      <w:r>
        <w:t>If the build fails, read the first error message: it names the file and line to fix.</w:t>
      </w:r>
    </w:p>
    <w:p w14:paraId="0F033F61" w14:textId="77777777" w:rsidR="00A005EA" w:rsidRDefault="00A005EA">
      <w:pPr>
        <w:keepNext/>
      </w:pPr>
    </w:p>
    <w:p w14:paraId="0AA3318E" w14:textId="77777777" w:rsidR="00A005EA" w:rsidRDefault="00A005EA">
      <w:pPr>
        <w:keepNext/>
      </w:pPr>
    </w:p>
    <w:p w14:paraId="31B0B960" w14:textId="77777777" w:rsidR="00A005EA" w:rsidRDefault="001F664C">
      <w:pPr>
        <w:pStyle w:val="Heading2"/>
      </w:pPr>
      <w:r>
        <w:t>What to Notice</w:t>
      </w:r>
    </w:p>
    <w:p w14:paraId="63C478D5" w14:textId="77777777" w:rsidR="00A005EA" w:rsidRDefault="001F664C">
      <w:pPr>
        <w:pStyle w:val="ListBullet"/>
      </w:pPr>
      <w:r>
        <w:t>SessionHolder's field is a pointer, *Session, and nil means no session.</w:t>
      </w:r>
    </w:p>
    <w:p w14:paraId="035C5EDF" w14:textId="77777777" w:rsidR="00A005EA" w:rsidRDefault="001F664C">
      <w:pPr>
        <w:pStyle w:val="ListBullet"/>
      </w:pPr>
      <w:r>
        <w:t>A closure keeps what it captured reachable for as long as the closure itself is reachable. A closure stored in a long-lived place, a map of loggers, a list of listeners, or a timer, keeps its captured objects alive with it, even when no other code uses them: closure retention.</w:t>
      </w:r>
    </w:p>
    <w:p w14:paraId="09B03C2D" w14:textId="77777777" w:rsidR="00A005EA" w:rsidRDefault="001F664C">
      <w:pPr>
        <w:pStyle w:val="ListBullet"/>
      </w:pPr>
      <w:r>
        <w:t>Removing the closure from its holder is the real fix, and so is capturing less: the Challenge keeps only the name. Setting a local to nil just before its function returns would not help; the reference ends with the frame anyway.</w:t>
      </w:r>
    </w:p>
    <w:p w14:paraId="49012F70" w14:textId="77777777" w:rsidR="00A005EA" w:rsidRDefault="00A005EA">
      <w:pPr>
        <w:keepNext/>
      </w:pPr>
    </w:p>
    <w:p w14:paraId="4D85B227" w14:textId="77777777" w:rsidR="00A005EA" w:rsidRDefault="001F664C">
      <w:pPr>
        <w:pStyle w:val="Heading3"/>
      </w:pPr>
      <w:r>
        <w:t>Basic and Production-Minded Comparison</w:t>
      </w:r>
    </w:p>
    <w:p w14:paraId="1D107389" w14:textId="77777777" w:rsidR="00A005EA" w:rsidRDefault="001F664C">
      <w:r>
        <w:t>Both versions share one session between a cache and a logger and let it go one holder at a time. In the Basic version the logger is a plain holder with a field, so dropping it means clearing that field. In the Production-Minded version the logger is a closure that captured the session, so the session stays alive for as long as the closure does, and dropping the closure from its holder is what lets the session go.</w:t>
      </w:r>
    </w:p>
    <w:p w14:paraId="1B2D21CB" w14:textId="77777777" w:rsidR="00A005EA" w:rsidRDefault="00A005EA">
      <w:pPr>
        <w:keepNext/>
      </w:pPr>
    </w:p>
    <w:p w14:paraId="2D76261D" w14:textId="77777777" w:rsidR="00A005EA" w:rsidRDefault="00A005EA">
      <w:pPr>
        <w:keepNext/>
      </w:pPr>
    </w:p>
    <w:p w14:paraId="28A0F74F" w14:textId="77777777" w:rsidR="00A005EA" w:rsidRDefault="00A005EA">
      <w:pPr>
        <w:keepNext/>
      </w:pPr>
    </w:p>
    <w:p w14:paraId="423C6432" w14:textId="77777777" w:rsidR="00A005EA" w:rsidRDefault="001F664C">
      <w:pPr>
        <w:pStyle w:val="Heading1"/>
      </w:pPr>
      <w:r>
        <w:t>Python Implementation</w:t>
      </w:r>
    </w:p>
    <w:p w14:paraId="21DCAB7B" w14:textId="77777777" w:rsidR="00A005EA" w:rsidRDefault="001F664C">
      <w:r>
        <w:t>Python works differently from TypeScript in one way. CPython, the usual Python, counts the references to each object and frees the object the moment its count reaches 0, so the session is freed on the very line that drops its last reference, with no waiting. A separate cycle collector, gc, finds groups of objects that refer only to each other. Remember, CPython frees an object when its last reference goes, and gc finds cycles.</w:t>
      </w:r>
    </w:p>
    <w:p w14:paraId="29AB54F1" w14:textId="77777777" w:rsidR="00A005EA" w:rsidRDefault="00A005EA">
      <w:pPr>
        <w:keepNext/>
      </w:pPr>
    </w:p>
    <w:p w14:paraId="2CE6716D" w14:textId="77777777" w:rsidR="00A005EA" w:rsidRDefault="00A005EA">
      <w:pPr>
        <w:keepNext/>
      </w:pPr>
    </w:p>
    <w:p w14:paraId="1F9A2E34" w14:textId="77777777" w:rsidR="00A005EA" w:rsidRDefault="001F664C">
      <w:pPr>
        <w:pStyle w:val="Heading2"/>
      </w:pPr>
      <w:r>
        <w:t>Basic Implementation</w:t>
      </w:r>
    </w:p>
    <w:p w14:paraId="78EB3EEE" w14:textId="77777777" w:rsidR="00A005EA" w:rsidRDefault="001F664C">
      <w:r>
        <w:t>Start with the most direct version: create_session makes the session and returns a reference to it. start_session stores that reference in the cache, a dict[str, Session], and in the logger, a SessionHolder, so both refer to the same object. handle_request changes the session through the cache, and log_requests reads it through the logger. main then removes the cache's entry with pop and clears the logger's field, dropping both references. There is no free: once nothing refers to the session, CPython freed it on the line that dropped its last reference. Every step is commented, so read the comments as you type it.</w:t>
      </w:r>
    </w:p>
    <w:p w14:paraId="73DA1995" w14:textId="77777777" w:rsidR="00A005EA" w:rsidRDefault="00A005EA">
      <w:pPr>
        <w:keepNext/>
      </w:pPr>
    </w:p>
    <w:p w14:paraId="11146357" w14:textId="77777777" w:rsidR="00A005EA" w:rsidRDefault="001F664C">
      <w:pPr>
        <w:pStyle w:val="Heading3"/>
      </w:pPr>
      <w:r>
        <w:t>python/basic_reachability.py</w:t>
      </w:r>
    </w:p>
    <w:p w14:paraId="5633BDF9" w14:textId="77777777" w:rsidR="00A005EA" w:rsidRDefault="001F664C">
      <w:pPr>
        <w:pStyle w:val="SourceCode"/>
        <w:keepNext/>
      </w:pPr>
      <w:r>
        <w:t># One user session on a server. Every Python object lives on the heap;</w:t>
      </w:r>
    </w:p>
    <w:p w14:paraId="1A0BCA3B" w14:textId="77777777" w:rsidR="00A005EA" w:rsidRDefault="001F664C">
      <w:pPr>
        <w:pStyle w:val="SourceCode"/>
        <w:keepNext/>
      </w:pPr>
      <w:r>
        <w:t># a name, an attribute or a dict entry holds a reference to it.</w:t>
      </w:r>
    </w:p>
    <w:p w14:paraId="515A0BEE" w14:textId="77777777" w:rsidR="00A005EA" w:rsidRDefault="001F664C">
      <w:pPr>
        <w:pStyle w:val="SourceCode"/>
      </w:pPr>
      <w:r>
        <w:t>class Session:</w:t>
      </w:r>
    </w:p>
    <w:p w14:paraId="068882C7" w14:textId="77777777" w:rsidR="00A005EA" w:rsidRDefault="001F664C">
      <w:pPr>
        <w:pStyle w:val="SourceCode"/>
      </w:pPr>
      <w:r>
        <w:t xml:space="preserve">    def __init__(self, server_name: str) -&gt; None:</w:t>
      </w:r>
    </w:p>
    <w:p w14:paraId="3E0DD38D" w14:textId="77777777" w:rsidR="00A005EA" w:rsidRDefault="001F664C">
      <w:pPr>
        <w:pStyle w:val="SourceCode"/>
      </w:pPr>
      <w:r>
        <w:t xml:space="preserve">        self.server_name = server_name</w:t>
      </w:r>
    </w:p>
    <w:p w14:paraId="33799819" w14:textId="77777777" w:rsidR="00A005EA" w:rsidRDefault="001F664C">
      <w:pPr>
        <w:pStyle w:val="SourceCode"/>
      </w:pPr>
      <w:r>
        <w:t xml:space="preserve">        self.requests = 0</w:t>
      </w:r>
    </w:p>
    <w:p w14:paraId="5ACCC2AF" w14:textId="77777777" w:rsidR="00A005EA" w:rsidRDefault="00A005EA">
      <w:pPr>
        <w:pStyle w:val="SourceCode"/>
      </w:pPr>
    </w:p>
    <w:p w14:paraId="7C5597FA" w14:textId="77777777" w:rsidR="00A005EA" w:rsidRDefault="00A005EA">
      <w:pPr>
        <w:pStyle w:val="SourceCode"/>
      </w:pPr>
    </w:p>
    <w:p w14:paraId="7AB43AF1" w14:textId="77777777" w:rsidR="00A005EA" w:rsidRDefault="001F664C">
      <w:pPr>
        <w:pStyle w:val="SourceCode"/>
      </w:pPr>
      <w:r>
        <w:t># A holder with one attribute that refers to a session, or is None.</w:t>
      </w:r>
    </w:p>
    <w:p w14:paraId="6F4629C2" w14:textId="77777777" w:rsidR="00A005EA" w:rsidRDefault="001F664C">
      <w:pPr>
        <w:pStyle w:val="SourceCode"/>
      </w:pPr>
      <w:r>
        <w:t>class SessionHolder:</w:t>
      </w:r>
    </w:p>
    <w:p w14:paraId="71BCDB34" w14:textId="77777777" w:rsidR="00A005EA" w:rsidRDefault="001F664C">
      <w:pPr>
        <w:pStyle w:val="SourceCode"/>
      </w:pPr>
      <w:r>
        <w:t xml:space="preserve">    def __init__(self) -&gt; None:</w:t>
      </w:r>
    </w:p>
    <w:p w14:paraId="75325119" w14:textId="77777777" w:rsidR="00A005EA" w:rsidRDefault="001F664C">
      <w:pPr>
        <w:pStyle w:val="SourceCode"/>
      </w:pPr>
      <w:r>
        <w:t xml:space="preserve">        self.session: Session | None = None</w:t>
      </w:r>
    </w:p>
    <w:p w14:paraId="265E2BFD" w14:textId="77777777" w:rsidR="00A005EA" w:rsidRDefault="00A005EA">
      <w:pPr>
        <w:pStyle w:val="SourceCode"/>
      </w:pPr>
    </w:p>
    <w:p w14:paraId="05CA3ECA" w14:textId="77777777" w:rsidR="00A005EA" w:rsidRDefault="00A005EA">
      <w:pPr>
        <w:pStyle w:val="SourceCode"/>
      </w:pPr>
    </w:p>
    <w:p w14:paraId="3AD76F80" w14:textId="77777777" w:rsidR="00A005EA" w:rsidRDefault="001F664C">
      <w:pPr>
        <w:pStyle w:val="SourceCode"/>
      </w:pPr>
      <w:r>
        <w:t># Makes one session object and returns a reference to it.</w:t>
      </w:r>
    </w:p>
    <w:p w14:paraId="75DD4A1A" w14:textId="77777777" w:rsidR="00A005EA" w:rsidRDefault="001F664C">
      <w:pPr>
        <w:pStyle w:val="SourceCode"/>
      </w:pPr>
      <w:r>
        <w:t>def create_session(server_name: str) -&gt; Session:</w:t>
      </w:r>
    </w:p>
    <w:p w14:paraId="4570C806" w14:textId="77777777" w:rsidR="00A005EA" w:rsidRDefault="001F664C">
      <w:pPr>
        <w:pStyle w:val="SourceCode"/>
      </w:pPr>
      <w:r>
        <w:t xml:space="preserve">    session = Session(server_name)</w:t>
      </w:r>
    </w:p>
    <w:p w14:paraId="12B65C55" w14:textId="77777777" w:rsidR="00A005EA" w:rsidRDefault="001F664C">
      <w:pPr>
        <w:pStyle w:val="SourceCode"/>
      </w:pPr>
      <w:r>
        <w:t xml:space="preserve">    print(f"Created session {session.server_name}: "</w:t>
      </w:r>
    </w:p>
    <w:p w14:paraId="7900EDA9" w14:textId="77777777" w:rsidR="00A005EA" w:rsidRDefault="001F664C">
      <w:pPr>
        <w:pStyle w:val="SourceCode"/>
      </w:pPr>
      <w:r>
        <w:t xml:space="preserve">          f"requests {session.requests}")</w:t>
      </w:r>
    </w:p>
    <w:p w14:paraId="33AA62DB" w14:textId="77777777" w:rsidR="00A005EA" w:rsidRDefault="001F664C">
      <w:pPr>
        <w:pStyle w:val="SourceCode"/>
      </w:pPr>
      <w:r>
        <w:t xml:space="preserve">    return session</w:t>
      </w:r>
    </w:p>
    <w:p w14:paraId="2A9F4C25" w14:textId="77777777" w:rsidR="00A005EA" w:rsidRDefault="00A005EA">
      <w:pPr>
        <w:pStyle w:val="SourceCode"/>
      </w:pPr>
    </w:p>
    <w:p w14:paraId="3C38E016" w14:textId="77777777" w:rsidR="00A005EA" w:rsidRDefault="00A005EA">
      <w:pPr>
        <w:pStyle w:val="SourceCode"/>
      </w:pPr>
    </w:p>
    <w:p w14:paraId="6CF9921E" w14:textId="77777777" w:rsidR="00A005EA" w:rsidRDefault="001F664C">
      <w:pPr>
        <w:pStyle w:val="SourceCode"/>
      </w:pPr>
      <w:r>
        <w:t># Creates the session and shares it: the cache and the logger each get a</w:t>
      </w:r>
    </w:p>
    <w:p w14:paraId="3D6778D8" w14:textId="77777777" w:rsidR="00A005EA" w:rsidRDefault="001F664C">
      <w:pPr>
        <w:pStyle w:val="SourceCode"/>
      </w:pPr>
      <w:r>
        <w:t># reference to the same object. The local name session ends when this</w:t>
      </w:r>
    </w:p>
    <w:p w14:paraId="4593B855" w14:textId="77777777" w:rsidR="00A005EA" w:rsidRDefault="001F664C">
      <w:pPr>
        <w:pStyle w:val="SourceCode"/>
      </w:pPr>
      <w:r>
        <w:t># function returns.</w:t>
      </w:r>
    </w:p>
    <w:p w14:paraId="4F1361C1" w14:textId="77777777" w:rsidR="00A005EA" w:rsidRDefault="001F664C">
      <w:pPr>
        <w:pStyle w:val="SourceCode"/>
      </w:pPr>
      <w:r>
        <w:t>def start_session(cache: dict[str, Session], logger: SessionHolder) -&gt; None:</w:t>
      </w:r>
    </w:p>
    <w:p w14:paraId="359A10E4" w14:textId="77777777" w:rsidR="00A005EA" w:rsidRDefault="001F664C">
      <w:pPr>
        <w:pStyle w:val="SourceCode"/>
      </w:pPr>
      <w:r>
        <w:t xml:space="preserve">    session = create_session("web-01")</w:t>
      </w:r>
    </w:p>
    <w:p w14:paraId="7286C441" w14:textId="77777777" w:rsidR="00A005EA" w:rsidRDefault="001F664C">
      <w:pPr>
        <w:pStyle w:val="SourceCode"/>
      </w:pPr>
      <w:r>
        <w:t xml:space="preserve">    cache[session.server_name] = session</w:t>
      </w:r>
    </w:p>
    <w:p w14:paraId="3723F21E" w14:textId="77777777" w:rsidR="00A005EA" w:rsidRDefault="001F664C">
      <w:pPr>
        <w:pStyle w:val="SourceCode"/>
      </w:pPr>
      <w:r>
        <w:t xml:space="preserve">    logger.session = session</w:t>
      </w:r>
    </w:p>
    <w:p w14:paraId="790C3027" w14:textId="77777777" w:rsidR="00A005EA" w:rsidRDefault="001F664C">
      <w:pPr>
        <w:pStyle w:val="SourceCode"/>
      </w:pPr>
      <w:r>
        <w:t xml:space="preserve">    print("Shared with the cache and the logger")</w:t>
      </w:r>
    </w:p>
    <w:p w14:paraId="63A03E67" w14:textId="77777777" w:rsidR="00A005EA" w:rsidRDefault="00A005EA">
      <w:pPr>
        <w:pStyle w:val="SourceCode"/>
      </w:pPr>
    </w:p>
    <w:p w14:paraId="1586E789" w14:textId="77777777" w:rsidR="00A005EA" w:rsidRDefault="00A005EA">
      <w:pPr>
        <w:pStyle w:val="SourceCode"/>
      </w:pPr>
    </w:p>
    <w:p w14:paraId="736D3EBE" w14:textId="77777777" w:rsidR="00A005EA" w:rsidRDefault="001F664C">
      <w:pPr>
        <w:pStyle w:val="SourceCode"/>
      </w:pPr>
      <w:r>
        <w:t># Handles one request: finds the session through the cache and changes</w:t>
      </w:r>
    </w:p>
    <w:p w14:paraId="410D0645" w14:textId="77777777" w:rsidR="00A005EA" w:rsidRDefault="001F664C">
      <w:pPr>
        <w:pStyle w:val="SourceCode"/>
      </w:pPr>
      <w:r>
        <w:t># the object itself. Returns False when the cache has no such session.</w:t>
      </w:r>
    </w:p>
    <w:p w14:paraId="2BB659A9" w14:textId="77777777" w:rsidR="00A005EA" w:rsidRDefault="001F664C">
      <w:pPr>
        <w:pStyle w:val="SourceCode"/>
      </w:pPr>
      <w:r>
        <w:t>def handle_request(cache: dict[str, Session], server_name: str) -&gt; bool:</w:t>
      </w:r>
    </w:p>
    <w:p w14:paraId="0D9A8502" w14:textId="77777777" w:rsidR="00A005EA" w:rsidRDefault="001F664C">
      <w:pPr>
        <w:pStyle w:val="SourceCode"/>
      </w:pPr>
      <w:r>
        <w:t xml:space="preserve">    # Remember, check the key exists first.</w:t>
      </w:r>
    </w:p>
    <w:p w14:paraId="7BED64AE" w14:textId="77777777" w:rsidR="00A005EA" w:rsidRDefault="001F664C">
      <w:pPr>
        <w:pStyle w:val="SourceCode"/>
      </w:pPr>
      <w:r>
        <w:t xml:space="preserve">    if server_name not in cache:</w:t>
      </w:r>
    </w:p>
    <w:p w14:paraId="5D3C67F0" w14:textId="77777777" w:rsidR="00A005EA" w:rsidRDefault="001F664C">
      <w:pPr>
        <w:pStyle w:val="SourceCode"/>
      </w:pPr>
      <w:r>
        <w:t xml:space="preserve">        return False</w:t>
      </w:r>
    </w:p>
    <w:p w14:paraId="716C3E6C" w14:textId="77777777" w:rsidR="00A005EA" w:rsidRDefault="001F664C">
      <w:pPr>
        <w:pStyle w:val="SourceCode"/>
      </w:pPr>
      <w:r>
        <w:t xml:space="preserve">    cache[server_name].requests += 1</w:t>
      </w:r>
    </w:p>
    <w:p w14:paraId="60A3A613" w14:textId="77777777" w:rsidR="00A005EA" w:rsidRDefault="001F664C">
      <w:pPr>
        <w:pStyle w:val="SourceCode"/>
      </w:pPr>
      <w:r>
        <w:t xml:space="preserve">    return True</w:t>
      </w:r>
    </w:p>
    <w:p w14:paraId="01271606" w14:textId="77777777" w:rsidR="00A005EA" w:rsidRDefault="00A005EA">
      <w:pPr>
        <w:pStyle w:val="SourceCode"/>
      </w:pPr>
    </w:p>
    <w:p w14:paraId="5384A5F7" w14:textId="77777777" w:rsidR="00A005EA" w:rsidRDefault="00A005EA">
      <w:pPr>
        <w:pStyle w:val="SourceCode"/>
      </w:pPr>
    </w:p>
    <w:p w14:paraId="22DFE101" w14:textId="77777777" w:rsidR="00A005EA" w:rsidRDefault="001F664C">
      <w:pPr>
        <w:pStyle w:val="SourceCode"/>
      </w:pPr>
      <w:r>
        <w:t># Prints the request count the logger sees through its own reference.</w:t>
      </w:r>
    </w:p>
    <w:p w14:paraId="01C7B45D" w14:textId="77777777" w:rsidR="00A005EA" w:rsidRDefault="001F664C">
      <w:pPr>
        <w:pStyle w:val="SourceCode"/>
      </w:pPr>
      <w:r>
        <w:t>def log_requests(logger: SessionHolder, prefix: str) -&gt; None:</w:t>
      </w:r>
    </w:p>
    <w:p w14:paraId="655F14D2" w14:textId="77777777" w:rsidR="00A005EA" w:rsidRDefault="001F664C">
      <w:pPr>
        <w:pStyle w:val="SourceCode"/>
      </w:pPr>
      <w:r>
        <w:t xml:space="preserve">    if logger.session is not None:</w:t>
      </w:r>
    </w:p>
    <w:p w14:paraId="0BAEAF9C" w14:textId="77777777" w:rsidR="00A005EA" w:rsidRDefault="001F664C">
      <w:pPr>
        <w:pStyle w:val="SourceCode"/>
      </w:pPr>
      <w:r>
        <w:t xml:space="preserve">        print(prefix, logger.session.requests)</w:t>
      </w:r>
    </w:p>
    <w:p w14:paraId="4793ACB1" w14:textId="77777777" w:rsidR="00A005EA" w:rsidRDefault="00A005EA">
      <w:pPr>
        <w:pStyle w:val="SourceCode"/>
      </w:pPr>
    </w:p>
    <w:p w14:paraId="0754E4E9" w14:textId="77777777" w:rsidR="00A005EA" w:rsidRDefault="00A005EA">
      <w:pPr>
        <w:pStyle w:val="SourceCode"/>
      </w:pPr>
    </w:p>
    <w:p w14:paraId="5EDE739E" w14:textId="77777777" w:rsidR="00A005EA" w:rsidRDefault="001F664C">
      <w:pPr>
        <w:pStyle w:val="SourceCode"/>
      </w:pPr>
      <w:r>
        <w:t># Remember, main holds the program's steps.</w:t>
      </w:r>
    </w:p>
    <w:p w14:paraId="17065E5A" w14:textId="77777777" w:rsidR="00A005EA" w:rsidRDefault="001F664C">
      <w:pPr>
        <w:pStyle w:val="SourceCode"/>
      </w:pPr>
      <w:r>
        <w:t>def main() -&gt; None:</w:t>
      </w:r>
    </w:p>
    <w:p w14:paraId="6A5E5006" w14:textId="77777777" w:rsidR="00A005EA" w:rsidRDefault="001F664C">
      <w:pPr>
        <w:pStyle w:val="SourceCode"/>
      </w:pPr>
      <w:r>
        <w:t xml:space="preserve">    cache: dict[str, Session] = {}</w:t>
      </w:r>
    </w:p>
    <w:p w14:paraId="3F30F243" w14:textId="77777777" w:rsidR="00A005EA" w:rsidRDefault="001F664C">
      <w:pPr>
        <w:pStyle w:val="SourceCode"/>
      </w:pPr>
      <w:r>
        <w:t xml:space="preserve">    logger = SessionHolder()</w:t>
      </w:r>
    </w:p>
    <w:p w14:paraId="53CAC663" w14:textId="77777777" w:rsidR="00A005EA" w:rsidRDefault="001F664C">
      <w:pPr>
        <w:pStyle w:val="SourceCode"/>
      </w:pPr>
      <w:r>
        <w:t xml:space="preserve">    start_session(cache, logger)</w:t>
      </w:r>
    </w:p>
    <w:p w14:paraId="252999D6" w14:textId="77777777" w:rsidR="00A005EA" w:rsidRDefault="00A005EA">
      <w:pPr>
        <w:pStyle w:val="SourceCode"/>
      </w:pPr>
    </w:p>
    <w:p w14:paraId="47FF605D" w14:textId="77777777" w:rsidR="00A005EA" w:rsidRDefault="001F664C">
      <w:pPr>
        <w:pStyle w:val="SourceCode"/>
      </w:pPr>
      <w:r>
        <w:t xml:space="preserve">    # Remember, two references to one object see each other's changes.</w:t>
      </w:r>
    </w:p>
    <w:p w14:paraId="2B209D6A" w14:textId="77777777" w:rsidR="00A005EA" w:rsidRDefault="001F664C">
      <w:pPr>
        <w:pStyle w:val="SourceCode"/>
      </w:pPr>
      <w:r>
        <w:t xml:space="preserve">    if handle_request(cache, "web-01"):</w:t>
      </w:r>
    </w:p>
    <w:p w14:paraId="1D43A5E1" w14:textId="77777777" w:rsidR="00A005EA" w:rsidRDefault="001F664C">
      <w:pPr>
        <w:pStyle w:val="SourceCode"/>
      </w:pPr>
      <w:r>
        <w:t xml:space="preserve">        print("Handled a request through the cache")</w:t>
      </w:r>
    </w:p>
    <w:p w14:paraId="473F6F52" w14:textId="77777777" w:rsidR="00A005EA" w:rsidRDefault="001F664C">
      <w:pPr>
        <w:pStyle w:val="SourceCode"/>
      </w:pPr>
      <w:r>
        <w:t xml:space="preserve">    log_requests(logger, "Logger sees requests:")</w:t>
      </w:r>
    </w:p>
    <w:p w14:paraId="679E7AAC" w14:textId="77777777" w:rsidR="00A005EA" w:rsidRDefault="00A005EA">
      <w:pPr>
        <w:pStyle w:val="SourceCode"/>
      </w:pPr>
    </w:p>
    <w:p w14:paraId="45D5092D" w14:textId="77777777" w:rsidR="00A005EA" w:rsidRDefault="001F664C">
      <w:pPr>
        <w:pStyle w:val="SourceCode"/>
      </w:pPr>
      <w:r>
        <w:t xml:space="preserve">    # One reference fewer; the logger still reaches the session.</w:t>
      </w:r>
    </w:p>
    <w:p w14:paraId="18CDE462" w14:textId="77777777" w:rsidR="00A005EA" w:rsidRDefault="001F664C">
      <w:pPr>
        <w:pStyle w:val="SourceCode"/>
      </w:pPr>
      <w:r>
        <w:t xml:space="preserve">    cache.pop("web-01")</w:t>
      </w:r>
    </w:p>
    <w:p w14:paraId="2DBF3FB2" w14:textId="77777777" w:rsidR="00A005EA" w:rsidRDefault="001F664C">
      <w:pPr>
        <w:pStyle w:val="SourceCode"/>
      </w:pPr>
      <w:r>
        <w:t xml:space="preserve">    print("Removed from the cache")</w:t>
      </w:r>
    </w:p>
    <w:p w14:paraId="1CFB5D11" w14:textId="77777777" w:rsidR="00A005EA" w:rsidRDefault="001F664C">
      <w:pPr>
        <w:pStyle w:val="SourceCode"/>
      </w:pPr>
      <w:r>
        <w:t xml:space="preserve">    log_requests(logger, "Logger still holds it: requests")</w:t>
      </w:r>
    </w:p>
    <w:p w14:paraId="722E2100" w14:textId="77777777" w:rsidR="00A005EA" w:rsidRDefault="00A005EA">
      <w:pPr>
        <w:pStyle w:val="SourceCode"/>
      </w:pPr>
    </w:p>
    <w:p w14:paraId="6EB4F64E" w14:textId="77777777" w:rsidR="00A005EA" w:rsidRDefault="001F664C">
      <w:pPr>
        <w:pStyle w:val="SourceCode"/>
      </w:pPr>
      <w:r>
        <w:t xml:space="preserve">    # Setting the holder's attribute to None drops the last reference.</w:t>
      </w:r>
    </w:p>
    <w:p w14:paraId="2F5A1189" w14:textId="77777777" w:rsidR="00A005EA" w:rsidRDefault="001F664C">
      <w:pPr>
        <w:pStyle w:val="SourceCode"/>
      </w:pPr>
      <w:r>
        <w:t xml:space="preserve">    # Remember, CPython frees an object when its last reference goes, so</w:t>
      </w:r>
    </w:p>
    <w:p w14:paraId="2D5F90B5" w14:textId="77777777" w:rsidR="00A005EA" w:rsidRDefault="001F664C">
      <w:pPr>
        <w:pStyle w:val="SourceCode"/>
      </w:pPr>
      <w:r>
        <w:t xml:space="preserve">    # the session is freed on this line.</w:t>
      </w:r>
    </w:p>
    <w:p w14:paraId="463F44B9" w14:textId="77777777" w:rsidR="00A005EA" w:rsidRDefault="001F664C">
      <w:pPr>
        <w:pStyle w:val="SourceCode"/>
      </w:pPr>
      <w:r>
        <w:t xml:space="preserve">    logger.session = None</w:t>
      </w:r>
    </w:p>
    <w:p w14:paraId="043C464D" w14:textId="77777777" w:rsidR="00A005EA" w:rsidRDefault="001F664C">
      <w:pPr>
        <w:pStyle w:val="SourceCode"/>
      </w:pPr>
      <w:r>
        <w:t xml:space="preserve">    print("Removed from the logger")</w:t>
      </w:r>
    </w:p>
    <w:p w14:paraId="1761AA54" w14:textId="77777777" w:rsidR="00A005EA" w:rsidRDefault="00A005EA">
      <w:pPr>
        <w:pStyle w:val="SourceCode"/>
      </w:pPr>
    </w:p>
    <w:p w14:paraId="18D00E64" w14:textId="77777777" w:rsidR="00A005EA" w:rsidRDefault="001F664C">
      <w:pPr>
        <w:pStyle w:val="SourceCode"/>
      </w:pPr>
      <w:r>
        <w:t xml:space="preserve">    # The program checks every holder rather than assuming.</w:t>
      </w:r>
    </w:p>
    <w:p w14:paraId="00C4DCD0" w14:textId="77777777" w:rsidR="00A005EA" w:rsidRDefault="001F664C">
      <w:pPr>
        <w:pStyle w:val="SourceCode"/>
      </w:pPr>
      <w:r>
        <w:t xml:space="preserve">    if "web-01" not in cache and logger.session is None:</w:t>
      </w:r>
    </w:p>
    <w:p w14:paraId="1B57B9CF" w14:textId="77777777" w:rsidR="00A005EA" w:rsidRDefault="001F664C">
      <w:pPr>
        <w:pStyle w:val="SourceCode"/>
      </w:pPr>
      <w:r>
        <w:t xml:space="preserve">        print("No holder remains: the session is unreachable")</w:t>
      </w:r>
    </w:p>
    <w:p w14:paraId="0F7FEE0E" w14:textId="77777777" w:rsidR="00A005EA" w:rsidRDefault="00A005EA">
      <w:pPr>
        <w:pStyle w:val="SourceCode"/>
      </w:pPr>
    </w:p>
    <w:p w14:paraId="39DC4260" w14:textId="77777777" w:rsidR="00A005EA" w:rsidRDefault="00A005EA">
      <w:pPr>
        <w:pStyle w:val="SourceCode"/>
      </w:pPr>
    </w:p>
    <w:p w14:paraId="51EB304F" w14:textId="77777777" w:rsidR="00A005EA" w:rsidRDefault="001F664C">
      <w:pPr>
        <w:pStyle w:val="SourceCode"/>
        <w:keepNext/>
      </w:pPr>
      <w:r>
        <w:t># Remember, this block runs only when the file is started directly.</w:t>
      </w:r>
    </w:p>
    <w:p w14:paraId="46A9172C" w14:textId="77777777" w:rsidR="00A005EA" w:rsidRDefault="001F664C">
      <w:pPr>
        <w:pStyle w:val="SourceCode"/>
        <w:keepNext/>
      </w:pPr>
      <w:r>
        <w:t>if __name__ == "__main__":</w:t>
      </w:r>
    </w:p>
    <w:p w14:paraId="5FEACFF8" w14:textId="77777777" w:rsidR="00A005EA" w:rsidRDefault="001F664C">
      <w:pPr>
        <w:pStyle w:val="SourceCode"/>
      </w:pPr>
      <w:r>
        <w:t xml:space="preserve">    main()</w:t>
      </w:r>
    </w:p>
    <w:p w14:paraId="4E3946E4" w14:textId="77777777" w:rsidR="00A005EA" w:rsidRDefault="00A005EA">
      <w:pPr>
        <w:keepNext/>
      </w:pPr>
    </w:p>
    <w:p w14:paraId="066184F4" w14:textId="77777777" w:rsidR="00A005EA" w:rsidRDefault="001F664C">
      <w:pPr>
        <w:pStyle w:val="Heading3"/>
      </w:pPr>
      <w:r>
        <w:t>Windows PowerShell Basic Build and Run</w:t>
      </w:r>
    </w:p>
    <w:p w14:paraId="66363C3C" w14:textId="77777777" w:rsidR="00A005EA" w:rsidRDefault="001F664C">
      <w:pPr>
        <w:pStyle w:val="CommandBlock"/>
      </w:pPr>
      <w:r>
        <w:t>py .\python\basic_reachability.py</w:t>
      </w:r>
    </w:p>
    <w:p w14:paraId="49B1C175" w14:textId="77777777" w:rsidR="00A005EA" w:rsidRDefault="00A005EA">
      <w:pPr>
        <w:keepNext/>
      </w:pPr>
    </w:p>
    <w:p w14:paraId="4357826A" w14:textId="77777777" w:rsidR="00A005EA" w:rsidRDefault="001F664C">
      <w:pPr>
        <w:pStyle w:val="Heading3"/>
      </w:pPr>
      <w:r>
        <w:t>Linux or macOS Basic Build and Run</w:t>
      </w:r>
    </w:p>
    <w:p w14:paraId="0F32FF57" w14:textId="77777777" w:rsidR="00A005EA" w:rsidRDefault="001F664C">
      <w:pPr>
        <w:pStyle w:val="CommandBlock"/>
      </w:pPr>
      <w:r>
        <w:t>python3 ./python/basic_reachability.py</w:t>
      </w:r>
    </w:p>
    <w:p w14:paraId="327A767C" w14:textId="77777777" w:rsidR="00A005EA" w:rsidRDefault="00A005EA">
      <w:pPr>
        <w:keepNext/>
      </w:pPr>
    </w:p>
    <w:p w14:paraId="1F2050A2" w14:textId="77777777" w:rsidR="00A005EA" w:rsidRDefault="001F664C">
      <w:pPr>
        <w:pStyle w:val="Heading3"/>
      </w:pPr>
      <w:r>
        <w:t>Check Your Results</w:t>
      </w:r>
    </w:p>
    <w:p w14:paraId="35C22BAC" w14:textId="77777777" w:rsidR="00A005EA" w:rsidRDefault="001F664C">
      <w:pPr>
        <w:keepNext/>
      </w:pPr>
      <w:r>
        <w:t>The program reads no input. Your screen must show exactly these eight lines, with the same spelling, spacing, and capitalization. Python prints only the shared lines.</w:t>
      </w:r>
    </w:p>
    <w:p w14:paraId="751230A2" w14:textId="77777777" w:rsidR="00A005EA" w:rsidRDefault="00A005EA">
      <w:pPr>
        <w:keepNext/>
      </w:pPr>
    </w:p>
    <w:p w14:paraId="55E0BE2C" w14:textId="77777777" w:rsidR="00A005EA" w:rsidRDefault="001F664C">
      <w:pPr>
        <w:pStyle w:val="RequiredOutput"/>
        <w:keepNext/>
      </w:pPr>
      <w:r>
        <w:t>Created session web-01: requests 0</w:t>
      </w:r>
    </w:p>
    <w:p w14:paraId="29EC79A0" w14:textId="77777777" w:rsidR="00A005EA" w:rsidRDefault="001F664C">
      <w:pPr>
        <w:pStyle w:val="RequiredOutput"/>
        <w:keepNext/>
      </w:pPr>
      <w:r>
        <w:t>Shared with the cache and the logger</w:t>
      </w:r>
    </w:p>
    <w:p w14:paraId="7002A838" w14:textId="77777777" w:rsidR="00A005EA" w:rsidRDefault="001F664C">
      <w:pPr>
        <w:pStyle w:val="RequiredOutput"/>
        <w:keepNext/>
      </w:pPr>
      <w:r>
        <w:t>Handled a request through the cache</w:t>
      </w:r>
    </w:p>
    <w:p w14:paraId="30FC55EB" w14:textId="77777777" w:rsidR="00A005EA" w:rsidRDefault="001F664C">
      <w:pPr>
        <w:pStyle w:val="RequiredOutput"/>
        <w:keepNext/>
      </w:pPr>
      <w:r>
        <w:t>Logger sees requests: 1</w:t>
      </w:r>
    </w:p>
    <w:p w14:paraId="5B78EFA9" w14:textId="77777777" w:rsidR="00A005EA" w:rsidRDefault="001F664C">
      <w:pPr>
        <w:pStyle w:val="RequiredOutput"/>
        <w:keepNext/>
      </w:pPr>
      <w:r>
        <w:t>Removed from the cache</w:t>
      </w:r>
    </w:p>
    <w:p w14:paraId="498F17B0" w14:textId="77777777" w:rsidR="00A005EA" w:rsidRDefault="001F664C">
      <w:pPr>
        <w:pStyle w:val="RequiredOutput"/>
        <w:keepNext/>
      </w:pPr>
      <w:r>
        <w:t>Logger still holds it: requests 1</w:t>
      </w:r>
    </w:p>
    <w:p w14:paraId="118C86FE" w14:textId="77777777" w:rsidR="00A005EA" w:rsidRDefault="001F664C">
      <w:pPr>
        <w:pStyle w:val="RequiredOutput"/>
        <w:keepNext/>
      </w:pPr>
      <w:r>
        <w:t>Removed from the logger</w:t>
      </w:r>
    </w:p>
    <w:p w14:paraId="57237FC2" w14:textId="77777777" w:rsidR="00A005EA" w:rsidRDefault="001F664C">
      <w:pPr>
        <w:pStyle w:val="RequiredOutput"/>
      </w:pPr>
      <w:r>
        <w:t>No holder remains: the session is unreachable</w:t>
      </w:r>
    </w:p>
    <w:p w14:paraId="07E92C3E" w14:textId="77777777" w:rsidR="00A005EA" w:rsidRDefault="00A005EA">
      <w:pPr>
        <w:keepNext/>
      </w:pPr>
    </w:p>
    <w:p w14:paraId="1752F62E" w14:textId="77777777" w:rsidR="00A005EA" w:rsidRDefault="001F664C">
      <w:pPr>
        <w:pStyle w:val="ListBullet"/>
      </w:pPr>
      <w:r>
        <w:t>Created session web-01: requests 0 proves create_session made one session, with no requests yet.</w:t>
      </w:r>
    </w:p>
    <w:p w14:paraId="64BB0A44" w14:textId="77777777" w:rsidR="00A005EA" w:rsidRDefault="001F664C">
      <w:pPr>
        <w:pStyle w:val="ListBullet"/>
      </w:pPr>
      <w:r>
        <w:t>Shared with the cache and the logger is printed after both holders got the same session; no copy was made, so there is still one session.</w:t>
      </w:r>
    </w:p>
    <w:p w14:paraId="7685BE72"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03E82343" w14:textId="77777777" w:rsidR="00A005EA" w:rsidRDefault="001F664C">
      <w:pPr>
        <w:pStyle w:val="ListBullet"/>
      </w:pPr>
      <w:r>
        <w:t>Removed from the cache and Logger still holds it: requests 1 prove that dropping one reference leaves the session alive while another holder still refers to it.</w:t>
      </w:r>
    </w:p>
    <w:p w14:paraId="7B9D80F3" w14:textId="77777777" w:rsidR="00A005EA" w:rsidRDefault="001F664C">
      <w:pPr>
        <w:pStyle w:val="ListBullet"/>
      </w:pPr>
      <w:r>
        <w:t>Removed from the logger proves the last holder let the session go.</w:t>
      </w:r>
    </w:p>
    <w:p w14:paraId="6468F2A5" w14:textId="77777777" w:rsidR="00A005EA" w:rsidRDefault="001F664C">
      <w:pPr>
        <w:pStyle w:val="ListBullet"/>
      </w:pPr>
      <w:r>
        <w:t>No holder remains: the session is unreachable is printed only after the program checked every holder; nothing it can reach still refers to the session.</w:t>
      </w:r>
    </w:p>
    <w:p w14:paraId="29319443" w14:textId="77777777" w:rsidR="00A005EA" w:rsidRDefault="001F664C">
      <w:pPr>
        <w:pStyle w:val="ListBullet"/>
      </w:pPr>
      <w:r>
        <w:t>There is no freed or destroyed line in Python: the program has no release call to report. No holder remains is the last true thing it can say; CPython freed it on the line that dropped its last reference.</w:t>
      </w:r>
    </w:p>
    <w:p w14:paraId="6E118C87" w14:textId="77777777" w:rsidR="00A005EA" w:rsidRDefault="001F664C">
      <w:pPr>
        <w:pStyle w:val="ListBullet"/>
      </w:pPr>
      <w:r>
        <w:t>If No holder remains is missing, a holder still refers to the session: check that main removed the cache's entry and cleared the logger's field.</w:t>
      </w:r>
    </w:p>
    <w:p w14:paraId="32490E1B" w14:textId="77777777" w:rsidR="00A005EA" w:rsidRDefault="001F664C">
      <w:pPr>
        <w:pStyle w:val="ListBullet"/>
      </w:pPr>
      <w:r>
        <w:t>If Python stops with an error instead, read the error message: it names the file, the line, and the problem to fix.</w:t>
      </w:r>
    </w:p>
    <w:p w14:paraId="37AEED69" w14:textId="77777777" w:rsidR="00A005EA" w:rsidRDefault="00A005EA">
      <w:pPr>
        <w:keepNext/>
      </w:pPr>
    </w:p>
    <w:p w14:paraId="4CD6B98C" w14:textId="77777777" w:rsidR="00A005EA" w:rsidRDefault="00A005EA">
      <w:pPr>
        <w:keepNext/>
      </w:pPr>
    </w:p>
    <w:p w14:paraId="649918FB" w14:textId="77777777" w:rsidR="00A005EA" w:rsidRDefault="001F664C">
      <w:pPr>
        <w:pStyle w:val="Heading2"/>
      </w:pPr>
      <w:r>
        <w:t>Production-Minded Implementation</w:t>
      </w:r>
    </w:p>
    <w:p w14:paraId="60604F51" w14:textId="77777777" w:rsidR="00A005EA" w:rsidRDefault="001F664C">
      <w:r>
        <w:t>The Production-Minded version runs the same scenario with the logger written the way real programs write one: as a closure, a function that keeps what it uses, stored with other callbacks, as Lesson 6.20's Go handler kept apiDocument. make_logger defines a nested function, write_requests, inside itself and returns it. write_requests uses make_logger's parameter session, so Python keeps session alive inside the function, and the logger holds the session for as long as the function is reachable. Callable[[str], None], imported from collections.abc, is the type of a function that takes one str and returns None; the loggers are kept in a dict[str, Callable[[str], None]]. write_log calls the server's logger if one is registered, and pop on the loggers removes the closure, which drops the closure's reference to the session.</w:t>
      </w:r>
    </w:p>
    <w:p w14:paraId="69CFB31C" w14:textId="77777777" w:rsidR="00A005EA" w:rsidRDefault="00A005EA">
      <w:pPr>
        <w:keepNext/>
      </w:pPr>
    </w:p>
    <w:p w14:paraId="60172D75" w14:textId="77777777" w:rsidR="00A005EA" w:rsidRDefault="001F664C">
      <w:pPr>
        <w:pStyle w:val="Heading3"/>
      </w:pPr>
      <w:r>
        <w:t>python/reachability.py</w:t>
      </w:r>
    </w:p>
    <w:p w14:paraId="7437DE1B" w14:textId="77777777" w:rsidR="00A005EA" w:rsidRDefault="001F664C">
      <w:pPr>
        <w:pStyle w:val="SourceCode"/>
        <w:keepNext/>
      </w:pPr>
      <w:r>
        <w:t># Callable is the standard library's name for "a function" in type</w:t>
      </w:r>
    </w:p>
    <w:p w14:paraId="1E50B4A3" w14:textId="77777777" w:rsidR="00A005EA" w:rsidRDefault="001F664C">
      <w:pPr>
        <w:pStyle w:val="SourceCode"/>
        <w:keepNext/>
      </w:pPr>
      <w:r>
        <w:t># hints; the import brings it in.</w:t>
      </w:r>
    </w:p>
    <w:p w14:paraId="192E8A63" w14:textId="77777777" w:rsidR="00A005EA" w:rsidRDefault="001F664C">
      <w:pPr>
        <w:pStyle w:val="SourceCode"/>
      </w:pPr>
      <w:r>
        <w:t>from collections.abc import Callable</w:t>
      </w:r>
    </w:p>
    <w:p w14:paraId="297FC225" w14:textId="77777777" w:rsidR="00A005EA" w:rsidRDefault="00A005EA">
      <w:pPr>
        <w:pStyle w:val="SourceCode"/>
      </w:pPr>
    </w:p>
    <w:p w14:paraId="2547D88A" w14:textId="77777777" w:rsidR="00A005EA" w:rsidRDefault="00A005EA">
      <w:pPr>
        <w:pStyle w:val="SourceCode"/>
      </w:pPr>
    </w:p>
    <w:p w14:paraId="504AEA77" w14:textId="77777777" w:rsidR="00A005EA" w:rsidRDefault="001F664C">
      <w:pPr>
        <w:pStyle w:val="SourceCode"/>
      </w:pPr>
      <w:r>
        <w:t># One user session on a server, on the heap.</w:t>
      </w:r>
    </w:p>
    <w:p w14:paraId="6511CA3E" w14:textId="77777777" w:rsidR="00A005EA" w:rsidRDefault="001F664C">
      <w:pPr>
        <w:pStyle w:val="SourceCode"/>
      </w:pPr>
      <w:r>
        <w:t>class Session:</w:t>
      </w:r>
    </w:p>
    <w:p w14:paraId="7688A5C1" w14:textId="77777777" w:rsidR="00A005EA" w:rsidRDefault="001F664C">
      <w:pPr>
        <w:pStyle w:val="SourceCode"/>
      </w:pPr>
      <w:r>
        <w:t xml:space="preserve">    def __init__(self, server_name: str) -&gt; None:</w:t>
      </w:r>
    </w:p>
    <w:p w14:paraId="734BD944" w14:textId="77777777" w:rsidR="00A005EA" w:rsidRDefault="001F664C">
      <w:pPr>
        <w:pStyle w:val="SourceCode"/>
      </w:pPr>
      <w:r>
        <w:t xml:space="preserve">        self.server_name = server_name</w:t>
      </w:r>
    </w:p>
    <w:p w14:paraId="3FDB0528" w14:textId="77777777" w:rsidR="00A005EA" w:rsidRDefault="001F664C">
      <w:pPr>
        <w:pStyle w:val="SourceCode"/>
      </w:pPr>
      <w:r>
        <w:t xml:space="preserve">        self.requests = 0</w:t>
      </w:r>
    </w:p>
    <w:p w14:paraId="5061A852" w14:textId="77777777" w:rsidR="00A005EA" w:rsidRDefault="00A005EA">
      <w:pPr>
        <w:pStyle w:val="SourceCode"/>
      </w:pPr>
    </w:p>
    <w:p w14:paraId="4D8334FE" w14:textId="77777777" w:rsidR="00A005EA" w:rsidRDefault="00A005EA">
      <w:pPr>
        <w:pStyle w:val="SourceCode"/>
      </w:pPr>
    </w:p>
    <w:p w14:paraId="3D94E0FF" w14:textId="77777777" w:rsidR="00A005EA" w:rsidRDefault="001F664C">
      <w:pPr>
        <w:pStyle w:val="SourceCode"/>
      </w:pPr>
      <w:r>
        <w:t># Makes one session object and returns a reference to it.</w:t>
      </w:r>
    </w:p>
    <w:p w14:paraId="13885F9F" w14:textId="77777777" w:rsidR="00A005EA" w:rsidRDefault="001F664C">
      <w:pPr>
        <w:pStyle w:val="SourceCode"/>
      </w:pPr>
      <w:r>
        <w:t>def create_session(server_name: str) -&gt; Session:</w:t>
      </w:r>
    </w:p>
    <w:p w14:paraId="71C90716" w14:textId="77777777" w:rsidR="00A005EA" w:rsidRDefault="001F664C">
      <w:pPr>
        <w:pStyle w:val="SourceCode"/>
      </w:pPr>
      <w:r>
        <w:t xml:space="preserve">    session = Session(server_name)</w:t>
      </w:r>
    </w:p>
    <w:p w14:paraId="4821DD43" w14:textId="77777777" w:rsidR="00A005EA" w:rsidRDefault="001F664C">
      <w:pPr>
        <w:pStyle w:val="SourceCode"/>
      </w:pPr>
      <w:r>
        <w:t xml:space="preserve">    print(f"Created session {session.server_name}: "</w:t>
      </w:r>
    </w:p>
    <w:p w14:paraId="5632405C" w14:textId="77777777" w:rsidR="00A005EA" w:rsidRDefault="001F664C">
      <w:pPr>
        <w:pStyle w:val="SourceCode"/>
      </w:pPr>
      <w:r>
        <w:t xml:space="preserve">          f"requests {session.requests}")</w:t>
      </w:r>
    </w:p>
    <w:p w14:paraId="60DBEE46" w14:textId="77777777" w:rsidR="00A005EA" w:rsidRDefault="001F664C">
      <w:pPr>
        <w:pStyle w:val="SourceCode"/>
      </w:pPr>
      <w:r>
        <w:t xml:space="preserve">    return session</w:t>
      </w:r>
    </w:p>
    <w:p w14:paraId="7050E000" w14:textId="77777777" w:rsidR="00A005EA" w:rsidRDefault="00A005EA">
      <w:pPr>
        <w:pStyle w:val="SourceCode"/>
      </w:pPr>
    </w:p>
    <w:p w14:paraId="69AE4168" w14:textId="77777777" w:rsidR="00A005EA" w:rsidRDefault="00A005EA">
      <w:pPr>
        <w:pStyle w:val="SourceCode"/>
      </w:pPr>
    </w:p>
    <w:p w14:paraId="5D1011B7" w14:textId="77777777" w:rsidR="00A005EA" w:rsidRDefault="001F664C">
      <w:pPr>
        <w:pStyle w:val="SourceCode"/>
      </w:pPr>
      <w:r>
        <w:t># Returns a nested function: write_requests is defined inside</w:t>
      </w:r>
    </w:p>
    <w:p w14:paraId="4C8478A4" w14:textId="77777777" w:rsidR="00A005EA" w:rsidRDefault="001F664C">
      <w:pPr>
        <w:pStyle w:val="SourceCode"/>
      </w:pPr>
      <w:r>
        <w:t># make_logger and uses session, a parameter of make_logger. Python keeps</w:t>
      </w:r>
    </w:p>
    <w:p w14:paraId="1114F948" w14:textId="77777777" w:rsidR="00A005EA" w:rsidRDefault="001F664C">
      <w:pPr>
        <w:pStyle w:val="SourceCode"/>
      </w:pPr>
      <w:r>
        <w:t># session alive inside the function for as long as the function is</w:t>
      </w:r>
    </w:p>
    <w:p w14:paraId="6CAC007E" w14:textId="77777777" w:rsidR="00A005EA" w:rsidRDefault="001F664C">
      <w:pPr>
        <w:pStyle w:val="SourceCode"/>
      </w:pPr>
      <w:r>
        <w:t># reachable, so the logger holds the session. That is closure retention:</w:t>
      </w:r>
    </w:p>
    <w:p w14:paraId="1D9BCA9A" w14:textId="77777777" w:rsidR="00A005EA" w:rsidRDefault="001F664C">
      <w:pPr>
        <w:pStyle w:val="SourceCode"/>
      </w:pPr>
      <w:r>
        <w:t># a closure keeps every object it captured reachable.</w:t>
      </w:r>
    </w:p>
    <w:p w14:paraId="7CB82DEA" w14:textId="77777777" w:rsidR="00A005EA" w:rsidRDefault="001F664C">
      <w:pPr>
        <w:pStyle w:val="SourceCode"/>
      </w:pPr>
      <w:r>
        <w:t># Callable[[str], None] is the type of a function that takes one str and</w:t>
      </w:r>
    </w:p>
    <w:p w14:paraId="40C65E26" w14:textId="77777777" w:rsidR="00A005EA" w:rsidRDefault="001F664C">
      <w:pPr>
        <w:pStyle w:val="SourceCode"/>
      </w:pPr>
      <w:r>
        <w:t># returns None.</w:t>
      </w:r>
    </w:p>
    <w:p w14:paraId="1516A043" w14:textId="77777777" w:rsidR="00A005EA" w:rsidRDefault="001F664C">
      <w:pPr>
        <w:pStyle w:val="SourceCode"/>
      </w:pPr>
      <w:r>
        <w:t>def make_logger(session: Session) -&gt; Callable[[str], None]:</w:t>
      </w:r>
    </w:p>
    <w:p w14:paraId="200EF69E" w14:textId="77777777" w:rsidR="00A005EA" w:rsidRDefault="001F664C">
      <w:pPr>
        <w:pStyle w:val="SourceCode"/>
      </w:pPr>
      <w:r>
        <w:t xml:space="preserve">    def write_requests(prefix: str) -&gt; None:</w:t>
      </w:r>
    </w:p>
    <w:p w14:paraId="7917E1CA" w14:textId="77777777" w:rsidR="00A005EA" w:rsidRDefault="001F664C">
      <w:pPr>
        <w:pStyle w:val="SourceCode"/>
      </w:pPr>
      <w:r>
        <w:t xml:space="preserve">        print(prefix, session.requests)</w:t>
      </w:r>
    </w:p>
    <w:p w14:paraId="243DECC8" w14:textId="77777777" w:rsidR="00A005EA" w:rsidRDefault="00A005EA">
      <w:pPr>
        <w:pStyle w:val="SourceCode"/>
      </w:pPr>
    </w:p>
    <w:p w14:paraId="76B18BCB" w14:textId="77777777" w:rsidR="00A005EA" w:rsidRDefault="001F664C">
      <w:pPr>
        <w:pStyle w:val="SourceCode"/>
      </w:pPr>
      <w:r>
        <w:t xml:space="preserve">    return write_requests</w:t>
      </w:r>
    </w:p>
    <w:p w14:paraId="144CF478" w14:textId="77777777" w:rsidR="00A005EA" w:rsidRDefault="00A005EA">
      <w:pPr>
        <w:pStyle w:val="SourceCode"/>
      </w:pPr>
    </w:p>
    <w:p w14:paraId="674B4DAC" w14:textId="77777777" w:rsidR="00A005EA" w:rsidRDefault="00A005EA">
      <w:pPr>
        <w:pStyle w:val="SourceCode"/>
      </w:pPr>
    </w:p>
    <w:p w14:paraId="4EEFB486" w14:textId="77777777" w:rsidR="00A005EA" w:rsidRDefault="001F664C">
      <w:pPr>
        <w:pStyle w:val="SourceCode"/>
      </w:pPr>
      <w:r>
        <w:t># Creates the session and shares it with the cache and the logger.</w:t>
      </w:r>
    </w:p>
    <w:p w14:paraId="5CED47E1" w14:textId="77777777" w:rsidR="00A005EA" w:rsidRDefault="001F664C">
      <w:pPr>
        <w:pStyle w:val="SourceCode"/>
      </w:pPr>
      <w:r>
        <w:t>def start_session(cache: dict[str, Session],</w:t>
      </w:r>
    </w:p>
    <w:p w14:paraId="15EB5C5B" w14:textId="77777777" w:rsidR="00A005EA" w:rsidRDefault="001F664C">
      <w:pPr>
        <w:pStyle w:val="SourceCode"/>
      </w:pPr>
      <w:r>
        <w:t xml:space="preserve">                  loggers: dict[str, Callable[[str], None]]) -&gt; None:</w:t>
      </w:r>
    </w:p>
    <w:p w14:paraId="0142CBD4" w14:textId="77777777" w:rsidR="00A005EA" w:rsidRDefault="001F664C">
      <w:pPr>
        <w:pStyle w:val="SourceCode"/>
      </w:pPr>
      <w:r>
        <w:t xml:space="preserve">    session = create_session("web-01")</w:t>
      </w:r>
    </w:p>
    <w:p w14:paraId="7A924367" w14:textId="77777777" w:rsidR="00A005EA" w:rsidRDefault="001F664C">
      <w:pPr>
        <w:pStyle w:val="SourceCode"/>
      </w:pPr>
      <w:r>
        <w:t xml:space="preserve">    cache[session.server_name] = session</w:t>
      </w:r>
    </w:p>
    <w:p w14:paraId="5830B9E2" w14:textId="77777777" w:rsidR="00A005EA" w:rsidRDefault="001F664C">
      <w:pPr>
        <w:pStyle w:val="SourceCode"/>
      </w:pPr>
      <w:r>
        <w:t xml:space="preserve">    loggers[session.server_name] = make_logger(session)</w:t>
      </w:r>
    </w:p>
    <w:p w14:paraId="6057F508" w14:textId="77777777" w:rsidR="00A005EA" w:rsidRDefault="001F664C">
      <w:pPr>
        <w:pStyle w:val="SourceCode"/>
      </w:pPr>
      <w:r>
        <w:t xml:space="preserve">    print("Shared with the cache and the logger")</w:t>
      </w:r>
    </w:p>
    <w:p w14:paraId="29601D42" w14:textId="77777777" w:rsidR="00A005EA" w:rsidRDefault="00A005EA">
      <w:pPr>
        <w:pStyle w:val="SourceCode"/>
      </w:pPr>
    </w:p>
    <w:p w14:paraId="674F2F49" w14:textId="77777777" w:rsidR="00A005EA" w:rsidRDefault="00A005EA">
      <w:pPr>
        <w:pStyle w:val="SourceCode"/>
      </w:pPr>
    </w:p>
    <w:p w14:paraId="63D5FA34" w14:textId="77777777" w:rsidR="00A005EA" w:rsidRDefault="001F664C">
      <w:pPr>
        <w:pStyle w:val="SourceCode"/>
      </w:pPr>
      <w:r>
        <w:t># Handles one request through the cache; False when there is none.</w:t>
      </w:r>
    </w:p>
    <w:p w14:paraId="22EC924E" w14:textId="77777777" w:rsidR="00A005EA" w:rsidRDefault="001F664C">
      <w:pPr>
        <w:pStyle w:val="SourceCode"/>
      </w:pPr>
      <w:r>
        <w:t>def handle_request(cache: dict[str, Session], server_name: str) -&gt; bool:</w:t>
      </w:r>
    </w:p>
    <w:p w14:paraId="68B58603" w14:textId="77777777" w:rsidR="00A005EA" w:rsidRDefault="001F664C">
      <w:pPr>
        <w:pStyle w:val="SourceCode"/>
      </w:pPr>
      <w:r>
        <w:t xml:space="preserve">    if server_name not in cache:</w:t>
      </w:r>
    </w:p>
    <w:p w14:paraId="16E30C77" w14:textId="77777777" w:rsidR="00A005EA" w:rsidRDefault="001F664C">
      <w:pPr>
        <w:pStyle w:val="SourceCode"/>
      </w:pPr>
      <w:r>
        <w:t xml:space="preserve">        return False</w:t>
      </w:r>
    </w:p>
    <w:p w14:paraId="1F61EFDF" w14:textId="77777777" w:rsidR="00A005EA" w:rsidRDefault="001F664C">
      <w:pPr>
        <w:pStyle w:val="SourceCode"/>
      </w:pPr>
      <w:r>
        <w:t xml:space="preserve">    cache[server_name].requests += 1</w:t>
      </w:r>
    </w:p>
    <w:p w14:paraId="0B3C1229" w14:textId="77777777" w:rsidR="00A005EA" w:rsidRDefault="001F664C">
      <w:pPr>
        <w:pStyle w:val="SourceCode"/>
      </w:pPr>
      <w:r>
        <w:t xml:space="preserve">    return True</w:t>
      </w:r>
    </w:p>
    <w:p w14:paraId="1A9161B3" w14:textId="77777777" w:rsidR="00A005EA" w:rsidRDefault="00A005EA">
      <w:pPr>
        <w:pStyle w:val="SourceCode"/>
      </w:pPr>
    </w:p>
    <w:p w14:paraId="565DC959" w14:textId="77777777" w:rsidR="00A005EA" w:rsidRDefault="00A005EA">
      <w:pPr>
        <w:pStyle w:val="SourceCode"/>
      </w:pPr>
    </w:p>
    <w:p w14:paraId="67023372" w14:textId="77777777" w:rsidR="00A005EA" w:rsidRDefault="001F664C">
      <w:pPr>
        <w:pStyle w:val="SourceCode"/>
      </w:pPr>
      <w:r>
        <w:t># Calls the server's logger, if one is registered.</w:t>
      </w:r>
    </w:p>
    <w:p w14:paraId="5A7C8DA1" w14:textId="77777777" w:rsidR="00A005EA" w:rsidRDefault="001F664C">
      <w:pPr>
        <w:pStyle w:val="SourceCode"/>
      </w:pPr>
      <w:r>
        <w:t>def write_log(loggers: dict[str, Callable[[str], None]], server_name: str,</w:t>
      </w:r>
    </w:p>
    <w:p w14:paraId="775244EF" w14:textId="77777777" w:rsidR="00A005EA" w:rsidRDefault="001F664C">
      <w:pPr>
        <w:pStyle w:val="SourceCode"/>
      </w:pPr>
      <w:r>
        <w:t xml:space="preserve">              prefix: str) -&gt; None:</w:t>
      </w:r>
    </w:p>
    <w:p w14:paraId="2A2B70CC" w14:textId="77777777" w:rsidR="00A005EA" w:rsidRDefault="001F664C">
      <w:pPr>
        <w:pStyle w:val="SourceCode"/>
      </w:pPr>
      <w:r>
        <w:t xml:space="preserve">    if server_name in loggers:</w:t>
      </w:r>
    </w:p>
    <w:p w14:paraId="5F931235" w14:textId="77777777" w:rsidR="00A005EA" w:rsidRDefault="001F664C">
      <w:pPr>
        <w:pStyle w:val="SourceCode"/>
      </w:pPr>
      <w:r>
        <w:t xml:space="preserve">        loggers[server_name](prefix)</w:t>
      </w:r>
    </w:p>
    <w:p w14:paraId="282E5BC3" w14:textId="77777777" w:rsidR="00A005EA" w:rsidRDefault="00A005EA">
      <w:pPr>
        <w:pStyle w:val="SourceCode"/>
      </w:pPr>
    </w:p>
    <w:p w14:paraId="15831FE2" w14:textId="77777777" w:rsidR="00A005EA" w:rsidRDefault="00A005EA">
      <w:pPr>
        <w:pStyle w:val="SourceCode"/>
      </w:pPr>
    </w:p>
    <w:p w14:paraId="626AE4FC" w14:textId="77777777" w:rsidR="00A005EA" w:rsidRDefault="001F664C">
      <w:pPr>
        <w:pStyle w:val="SourceCode"/>
      </w:pPr>
      <w:r>
        <w:t>def main() -&gt; None:</w:t>
      </w:r>
    </w:p>
    <w:p w14:paraId="39DF871E" w14:textId="77777777" w:rsidR="00A005EA" w:rsidRDefault="001F664C">
      <w:pPr>
        <w:pStyle w:val="SourceCode"/>
      </w:pPr>
      <w:r>
        <w:t xml:space="preserve">    cache: dict[str, Session] = {}</w:t>
      </w:r>
    </w:p>
    <w:p w14:paraId="4F4F4F22" w14:textId="77777777" w:rsidR="00A005EA" w:rsidRDefault="001F664C">
      <w:pPr>
        <w:pStyle w:val="SourceCode"/>
      </w:pPr>
      <w:r>
        <w:t xml:space="preserve">    loggers: dict[str, Callable[[str], None]] = {}</w:t>
      </w:r>
    </w:p>
    <w:p w14:paraId="309B9EE6" w14:textId="77777777" w:rsidR="00A005EA" w:rsidRDefault="001F664C">
      <w:pPr>
        <w:pStyle w:val="SourceCode"/>
      </w:pPr>
      <w:r>
        <w:t xml:space="preserve">    start_session(cache, loggers)</w:t>
      </w:r>
    </w:p>
    <w:p w14:paraId="5D2BA556" w14:textId="77777777" w:rsidR="00A005EA" w:rsidRDefault="00A005EA">
      <w:pPr>
        <w:pStyle w:val="SourceCode"/>
      </w:pPr>
    </w:p>
    <w:p w14:paraId="6E72AE87" w14:textId="77777777" w:rsidR="00A005EA" w:rsidRDefault="001F664C">
      <w:pPr>
        <w:pStyle w:val="SourceCode"/>
      </w:pPr>
      <w:r>
        <w:t xml:space="preserve">    if handle_request(cache, "web-01"):</w:t>
      </w:r>
    </w:p>
    <w:p w14:paraId="409E6C86" w14:textId="77777777" w:rsidR="00A005EA" w:rsidRDefault="001F664C">
      <w:pPr>
        <w:pStyle w:val="SourceCode"/>
      </w:pPr>
      <w:r>
        <w:t xml:space="preserve">        print("Handled a request through the cache")</w:t>
      </w:r>
    </w:p>
    <w:p w14:paraId="18B637B5" w14:textId="77777777" w:rsidR="00A005EA" w:rsidRDefault="001F664C">
      <w:pPr>
        <w:pStyle w:val="SourceCode"/>
      </w:pPr>
      <w:r>
        <w:t xml:space="preserve">    write_log(loggers, "web-01", "Logger sees requests:")</w:t>
      </w:r>
    </w:p>
    <w:p w14:paraId="2183EB3B" w14:textId="77777777" w:rsidR="00A005EA" w:rsidRDefault="00A005EA">
      <w:pPr>
        <w:pStyle w:val="SourceCode"/>
      </w:pPr>
    </w:p>
    <w:p w14:paraId="5CE3ED0E" w14:textId="77777777" w:rsidR="00A005EA" w:rsidRDefault="001F664C">
      <w:pPr>
        <w:pStyle w:val="SourceCode"/>
      </w:pPr>
      <w:r>
        <w:t xml:space="preserve">    # The nested function still refers to the session.</w:t>
      </w:r>
    </w:p>
    <w:p w14:paraId="2F0A1BE3" w14:textId="77777777" w:rsidR="00A005EA" w:rsidRDefault="001F664C">
      <w:pPr>
        <w:pStyle w:val="SourceCode"/>
      </w:pPr>
      <w:r>
        <w:t xml:space="preserve">    cache.pop("web-01")</w:t>
      </w:r>
    </w:p>
    <w:p w14:paraId="31DC9939" w14:textId="77777777" w:rsidR="00A005EA" w:rsidRDefault="001F664C">
      <w:pPr>
        <w:pStyle w:val="SourceCode"/>
      </w:pPr>
      <w:r>
        <w:t xml:space="preserve">    print("Removed from the cache")</w:t>
      </w:r>
    </w:p>
    <w:p w14:paraId="76EEFDAA" w14:textId="77777777" w:rsidR="00A005EA" w:rsidRDefault="001F664C">
      <w:pPr>
        <w:pStyle w:val="SourceCode"/>
      </w:pPr>
      <w:r>
        <w:t xml:space="preserve">    write_log(loggers, "web-01", "Logger still holds it: requests")</w:t>
      </w:r>
    </w:p>
    <w:p w14:paraId="49865A6B" w14:textId="77777777" w:rsidR="00A005EA" w:rsidRDefault="00A005EA">
      <w:pPr>
        <w:pStyle w:val="SourceCode"/>
      </w:pPr>
    </w:p>
    <w:p w14:paraId="424797DB" w14:textId="77777777" w:rsidR="00A005EA" w:rsidRDefault="001F664C">
      <w:pPr>
        <w:pStyle w:val="SourceCode"/>
      </w:pPr>
      <w:r>
        <w:t xml:space="preserve">    # Removing the function drops its reference to the session, the last</w:t>
      </w:r>
    </w:p>
    <w:p w14:paraId="4F99965B" w14:textId="77777777" w:rsidR="00A005EA" w:rsidRDefault="001F664C">
      <w:pPr>
        <w:pStyle w:val="SourceCode"/>
      </w:pPr>
      <w:r>
        <w:t xml:space="preserve">    # one, so CPython frees the session on this line.</w:t>
      </w:r>
    </w:p>
    <w:p w14:paraId="522A0D2E" w14:textId="77777777" w:rsidR="00A005EA" w:rsidRDefault="001F664C">
      <w:pPr>
        <w:pStyle w:val="SourceCode"/>
      </w:pPr>
      <w:r>
        <w:t xml:space="preserve">    loggers.pop("web-01")</w:t>
      </w:r>
    </w:p>
    <w:p w14:paraId="32487BAC" w14:textId="77777777" w:rsidR="00A005EA" w:rsidRDefault="001F664C">
      <w:pPr>
        <w:pStyle w:val="SourceCode"/>
      </w:pPr>
      <w:r>
        <w:t xml:space="preserve">    print("Closure dropped: the logger no longer holds the session")</w:t>
      </w:r>
    </w:p>
    <w:p w14:paraId="21BD46C9" w14:textId="77777777" w:rsidR="00A005EA" w:rsidRDefault="00A005EA">
      <w:pPr>
        <w:pStyle w:val="SourceCode"/>
      </w:pPr>
    </w:p>
    <w:p w14:paraId="75514390" w14:textId="77777777" w:rsidR="00A005EA" w:rsidRDefault="001F664C">
      <w:pPr>
        <w:pStyle w:val="SourceCode"/>
      </w:pPr>
      <w:r>
        <w:t xml:space="preserve">    if "web-01" not in cache and "web-01" not in loggers:</w:t>
      </w:r>
    </w:p>
    <w:p w14:paraId="4999F482" w14:textId="77777777" w:rsidR="00A005EA" w:rsidRDefault="001F664C">
      <w:pPr>
        <w:pStyle w:val="SourceCode"/>
        <w:keepNext/>
      </w:pPr>
      <w:r>
        <w:t xml:space="preserve">        print("No holder remains: the session is unreachable")</w:t>
      </w:r>
    </w:p>
    <w:p w14:paraId="3245E92F" w14:textId="77777777" w:rsidR="00A005EA" w:rsidRDefault="00A005EA">
      <w:pPr>
        <w:pStyle w:val="SourceCode"/>
        <w:keepNext/>
      </w:pPr>
    </w:p>
    <w:p w14:paraId="3F0F6E44" w14:textId="77777777" w:rsidR="00A005EA" w:rsidRDefault="00A005EA">
      <w:pPr>
        <w:pStyle w:val="SourceCode"/>
        <w:keepNext/>
      </w:pPr>
    </w:p>
    <w:p w14:paraId="4E05F766" w14:textId="77777777" w:rsidR="00A005EA" w:rsidRDefault="001F664C">
      <w:pPr>
        <w:pStyle w:val="SourceCode"/>
        <w:keepNext/>
      </w:pPr>
      <w:r>
        <w:t>if __name__ == "__main__":</w:t>
      </w:r>
    </w:p>
    <w:p w14:paraId="55F0F5F2" w14:textId="77777777" w:rsidR="00A005EA" w:rsidRDefault="001F664C">
      <w:pPr>
        <w:pStyle w:val="SourceCode"/>
      </w:pPr>
      <w:r>
        <w:t xml:space="preserve">    main()</w:t>
      </w:r>
    </w:p>
    <w:p w14:paraId="1818225A" w14:textId="77777777" w:rsidR="00A005EA" w:rsidRDefault="00A005EA">
      <w:pPr>
        <w:keepNext/>
      </w:pPr>
    </w:p>
    <w:p w14:paraId="70EA9D93" w14:textId="77777777" w:rsidR="00A005EA" w:rsidRDefault="001F664C">
      <w:pPr>
        <w:pStyle w:val="Heading3"/>
      </w:pPr>
      <w:r>
        <w:t>Windows PowerShell Build and Run</w:t>
      </w:r>
    </w:p>
    <w:p w14:paraId="73AC0A28" w14:textId="77777777" w:rsidR="00A005EA" w:rsidRDefault="001F664C">
      <w:pPr>
        <w:pStyle w:val="CommandBlock"/>
      </w:pPr>
      <w:r>
        <w:t>py .\python\reachability.py</w:t>
      </w:r>
    </w:p>
    <w:p w14:paraId="2A0EA72E" w14:textId="77777777" w:rsidR="00A005EA" w:rsidRDefault="00A005EA">
      <w:pPr>
        <w:keepNext/>
      </w:pPr>
    </w:p>
    <w:p w14:paraId="0F3052ED" w14:textId="77777777" w:rsidR="00A005EA" w:rsidRDefault="001F664C">
      <w:pPr>
        <w:pStyle w:val="Heading3"/>
      </w:pPr>
      <w:r>
        <w:t>Linux or macOS Build and Run</w:t>
      </w:r>
    </w:p>
    <w:p w14:paraId="4BE9FEF3" w14:textId="77777777" w:rsidR="00A005EA" w:rsidRDefault="001F664C">
      <w:pPr>
        <w:pStyle w:val="CommandBlock"/>
      </w:pPr>
      <w:r>
        <w:t>python3 ./python/reachability.py</w:t>
      </w:r>
    </w:p>
    <w:p w14:paraId="6AE69A99" w14:textId="77777777" w:rsidR="00A005EA" w:rsidRDefault="00A005EA">
      <w:pPr>
        <w:keepNext/>
      </w:pPr>
    </w:p>
    <w:p w14:paraId="2BC5D61F" w14:textId="77777777" w:rsidR="00A005EA" w:rsidRDefault="001F664C">
      <w:pPr>
        <w:pStyle w:val="Heading3"/>
      </w:pPr>
      <w:r>
        <w:t>Check Your Results</w:t>
      </w:r>
    </w:p>
    <w:p w14:paraId="5FB42486" w14:textId="77777777" w:rsidR="00A005EA" w:rsidRDefault="001F664C">
      <w:pPr>
        <w:keepNext/>
      </w:pPr>
      <w:r>
        <w:t>The program reads no input. Your screen must show exactly these eight lines, with the same spelling, spacing, and capitalization. Python prints only the shared lines.</w:t>
      </w:r>
    </w:p>
    <w:p w14:paraId="1CEA0A8A" w14:textId="77777777" w:rsidR="00A005EA" w:rsidRDefault="00A005EA">
      <w:pPr>
        <w:keepNext/>
      </w:pPr>
    </w:p>
    <w:p w14:paraId="59A30C26" w14:textId="77777777" w:rsidR="00A005EA" w:rsidRDefault="001F664C">
      <w:pPr>
        <w:pStyle w:val="RequiredOutput"/>
        <w:keepNext/>
      </w:pPr>
      <w:r>
        <w:t>Created session web-01: requests 0</w:t>
      </w:r>
    </w:p>
    <w:p w14:paraId="5F15FA99" w14:textId="77777777" w:rsidR="00A005EA" w:rsidRDefault="001F664C">
      <w:pPr>
        <w:pStyle w:val="RequiredOutput"/>
        <w:keepNext/>
      </w:pPr>
      <w:r>
        <w:t>Shared with the cache and the logger</w:t>
      </w:r>
    </w:p>
    <w:p w14:paraId="693BB5E4" w14:textId="77777777" w:rsidR="00A005EA" w:rsidRDefault="001F664C">
      <w:pPr>
        <w:pStyle w:val="RequiredOutput"/>
        <w:keepNext/>
      </w:pPr>
      <w:r>
        <w:t>Handled a request through the cache</w:t>
      </w:r>
    </w:p>
    <w:p w14:paraId="32BDE4C3" w14:textId="77777777" w:rsidR="00A005EA" w:rsidRDefault="001F664C">
      <w:pPr>
        <w:pStyle w:val="RequiredOutput"/>
        <w:keepNext/>
      </w:pPr>
      <w:r>
        <w:t>Logger sees requests: 1</w:t>
      </w:r>
    </w:p>
    <w:p w14:paraId="39FDED20" w14:textId="77777777" w:rsidR="00A005EA" w:rsidRDefault="001F664C">
      <w:pPr>
        <w:pStyle w:val="RequiredOutput"/>
        <w:keepNext/>
      </w:pPr>
      <w:r>
        <w:t>Removed from the cache</w:t>
      </w:r>
    </w:p>
    <w:p w14:paraId="5D7EA7C2" w14:textId="77777777" w:rsidR="00A005EA" w:rsidRDefault="001F664C">
      <w:pPr>
        <w:pStyle w:val="RequiredOutput"/>
        <w:keepNext/>
      </w:pPr>
      <w:r>
        <w:t>Logger still holds it: requests 1</w:t>
      </w:r>
    </w:p>
    <w:p w14:paraId="5EF6B416" w14:textId="77777777" w:rsidR="00A005EA" w:rsidRDefault="001F664C">
      <w:pPr>
        <w:pStyle w:val="RequiredOutput"/>
        <w:keepNext/>
      </w:pPr>
      <w:r>
        <w:t>Closure dropped: the logger no longer holds the session</w:t>
      </w:r>
    </w:p>
    <w:p w14:paraId="39679E70" w14:textId="77777777" w:rsidR="00A005EA" w:rsidRDefault="001F664C">
      <w:pPr>
        <w:pStyle w:val="RequiredOutput"/>
      </w:pPr>
      <w:r>
        <w:t>No holder remains: the session is unreachable</w:t>
      </w:r>
    </w:p>
    <w:p w14:paraId="5735FE7C" w14:textId="77777777" w:rsidR="00A005EA" w:rsidRDefault="00A005EA">
      <w:pPr>
        <w:keepNext/>
      </w:pPr>
    </w:p>
    <w:p w14:paraId="4D70C60B" w14:textId="77777777" w:rsidR="00A005EA" w:rsidRDefault="001F664C">
      <w:pPr>
        <w:pStyle w:val="ListBullet"/>
      </w:pPr>
      <w:r>
        <w:t>Created session web-01: requests 0 proves create_session made one session, with no requests yet.</w:t>
      </w:r>
    </w:p>
    <w:p w14:paraId="7A6A7C85" w14:textId="77777777" w:rsidR="00A005EA" w:rsidRDefault="001F664C">
      <w:pPr>
        <w:pStyle w:val="ListBullet"/>
      </w:pPr>
      <w:r>
        <w:t>Shared with the cache and the logger is printed after both holders got the same session; no copy was made, so there is still one session.</w:t>
      </w:r>
    </w:p>
    <w:p w14:paraId="6237E310"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150EDA9F" w14:textId="77777777" w:rsidR="00A005EA" w:rsidRDefault="001F664C">
      <w:pPr>
        <w:pStyle w:val="ListBullet"/>
      </w:pPr>
      <w:r>
        <w:t>Removed from the cache and Logger still holds it: requests 1 prove that dropping one reference leaves the session alive while another holder still refers to it.</w:t>
      </w:r>
    </w:p>
    <w:p w14:paraId="75E5B843" w14:textId="77777777" w:rsidR="00A005EA" w:rsidRDefault="001F664C">
      <w:pPr>
        <w:pStyle w:val="ListBullet"/>
      </w:pPr>
      <w:r>
        <w:t>Closure dropped: the logger no longer holds the session proves that removing the closure from its holder dropped the session, because the closure was what held it.</w:t>
      </w:r>
    </w:p>
    <w:p w14:paraId="08DACC84" w14:textId="77777777" w:rsidR="00A005EA" w:rsidRDefault="001F664C">
      <w:pPr>
        <w:pStyle w:val="ListBullet"/>
      </w:pPr>
      <w:r>
        <w:t>No holder remains: the session is unreachable is printed only after the program checked every holder; nothing it can reach still refers to the session.</w:t>
      </w:r>
    </w:p>
    <w:p w14:paraId="4CE4A644" w14:textId="77777777" w:rsidR="00A005EA" w:rsidRDefault="001F664C">
      <w:pPr>
        <w:pStyle w:val="ListBullet"/>
      </w:pPr>
      <w:r>
        <w:t>There is no freed or destroyed line in Python: the program has no release call to report. No holder remains is the last true thing it can say; CPython freed it on the line that dropped its last reference.</w:t>
      </w:r>
    </w:p>
    <w:p w14:paraId="7ACB4F06" w14:textId="77777777" w:rsidR="00A005EA" w:rsidRDefault="001F664C">
      <w:pPr>
        <w:pStyle w:val="ListBullet"/>
      </w:pPr>
      <w:r>
        <w:t>If Logger sees requests: 1 is missing, write_log found no logger: check that start_session stored make_logger(session) in loggers under the session's name.</w:t>
      </w:r>
    </w:p>
    <w:p w14:paraId="64A38E97" w14:textId="77777777" w:rsidR="00A005EA" w:rsidRDefault="001F664C">
      <w:pPr>
        <w:pStyle w:val="ListBullet"/>
      </w:pPr>
      <w:r>
        <w:t>If Python stops with an error instead, read the error message: it names the file, the line, and the problem to fix.</w:t>
      </w:r>
    </w:p>
    <w:p w14:paraId="71A228F8" w14:textId="77777777" w:rsidR="00A005EA" w:rsidRDefault="00A005EA">
      <w:pPr>
        <w:keepNext/>
      </w:pPr>
    </w:p>
    <w:p w14:paraId="750AA46E" w14:textId="77777777" w:rsidR="00A005EA" w:rsidRDefault="00A005EA">
      <w:pPr>
        <w:keepNext/>
      </w:pPr>
    </w:p>
    <w:p w14:paraId="3453175B" w14:textId="77777777" w:rsidR="00A005EA" w:rsidRDefault="001F664C">
      <w:pPr>
        <w:pStyle w:val="Heading2"/>
      </w:pPr>
      <w:r>
        <w:t>What to Notice</w:t>
      </w:r>
    </w:p>
    <w:p w14:paraId="72B3E096" w14:textId="77777777" w:rsidR="00A005EA" w:rsidRDefault="001F664C">
      <w:pPr>
        <w:pStyle w:val="ListBullet"/>
      </w:pPr>
      <w:r>
        <w:t>SessionHolder's attribute is Session | None, and None means no session.</w:t>
      </w:r>
    </w:p>
    <w:p w14:paraId="79BBD539" w14:textId="77777777" w:rsidR="00A005EA" w:rsidRDefault="001F664C">
      <w:pPr>
        <w:pStyle w:val="ListBullet"/>
      </w:pPr>
      <w:r>
        <w:t>A closure keeps what it captured reachable for as long as the closure itself is reachable. A closure stored in a long-lived place, a dict of loggers, a list of listeners, or a timer, keeps its captured objects alive with it, even when no other code uses them: closure retention.</w:t>
      </w:r>
    </w:p>
    <w:p w14:paraId="35EFD9ED" w14:textId="77777777" w:rsidR="00A005EA" w:rsidRDefault="001F664C">
      <w:pPr>
        <w:pStyle w:val="ListBullet"/>
      </w:pPr>
      <w:r>
        <w:t>Removing the closure from its holder is the real fix, and so is capturing less: the Challenge keeps only the name. Setting a local to None just before its function returns would not help; the reference ends with the frame anyway.</w:t>
      </w:r>
    </w:p>
    <w:p w14:paraId="4D883A6E" w14:textId="77777777" w:rsidR="00A005EA" w:rsidRDefault="00A005EA">
      <w:pPr>
        <w:keepNext/>
      </w:pPr>
    </w:p>
    <w:p w14:paraId="7E3665EC" w14:textId="77777777" w:rsidR="00A005EA" w:rsidRDefault="001F664C">
      <w:pPr>
        <w:pStyle w:val="Heading3"/>
      </w:pPr>
      <w:r>
        <w:t>Basic and Production-Minded Comparison</w:t>
      </w:r>
    </w:p>
    <w:p w14:paraId="07F11862" w14:textId="77777777" w:rsidR="00A005EA" w:rsidRDefault="001F664C">
      <w:r>
        <w:t>Both versions share one session between a cache and a logger and let it go one holder at a time. In the Basic version the logger is a plain holder with a field, so dropping it means clearing that field. In the Production-Minded version the logger is a closure that captured the session, so the session stays alive for as long as the closure does, and dropping the closure from its holder is what lets the session go.</w:t>
      </w:r>
    </w:p>
    <w:p w14:paraId="47410EA4" w14:textId="77777777" w:rsidR="00A005EA" w:rsidRDefault="00A005EA">
      <w:pPr>
        <w:keepNext/>
      </w:pPr>
    </w:p>
    <w:p w14:paraId="25DB7568" w14:textId="77777777" w:rsidR="00A005EA" w:rsidRDefault="00A005EA">
      <w:pPr>
        <w:keepNext/>
      </w:pPr>
    </w:p>
    <w:p w14:paraId="6F33E9B9" w14:textId="77777777" w:rsidR="00A005EA" w:rsidRDefault="00A005EA">
      <w:pPr>
        <w:keepNext/>
      </w:pPr>
    </w:p>
    <w:p w14:paraId="359A6155" w14:textId="77777777" w:rsidR="00A005EA" w:rsidRDefault="001F664C">
      <w:pPr>
        <w:pStyle w:val="Heading1"/>
      </w:pPr>
      <w:r>
        <w:t>TypeScript Implementation</w:t>
      </w:r>
    </w:p>
    <w:p w14:paraId="7E94CEEB" w14:textId="77777777" w:rsidR="00A005EA" w:rsidRDefault="001F664C">
      <w:r>
        <w:t>This is the lesson's focus language. TypeScript's types are checked by tsc and then removed: what runs is JavaScript, in Node's engine, V8, so TypeScript's memory is JavaScript's memory. Every object, array, Map, and function, closures included, lives in V8's heap, and a variable, a field, a Map entry, or a closure holds only a reference to it. There is no free and no delete for memory. V8's garbage collector reclaims an object some time after no root can reach it, at a time V8 chooses, and a program can never see or rely on that moment.</w:t>
      </w:r>
    </w:p>
    <w:p w14:paraId="2DD313CB" w14:textId="77777777" w:rsidR="00A005EA" w:rsidRDefault="00A005EA">
      <w:pPr>
        <w:keepNext/>
      </w:pPr>
    </w:p>
    <w:p w14:paraId="15AB277E" w14:textId="77777777" w:rsidR="00A005EA" w:rsidRDefault="00A005EA">
      <w:pPr>
        <w:keepNext/>
      </w:pPr>
    </w:p>
    <w:p w14:paraId="6216D0F5" w14:textId="77777777" w:rsidR="00A005EA" w:rsidRDefault="001F664C">
      <w:pPr>
        <w:pStyle w:val="Heading2"/>
      </w:pPr>
      <w:r>
        <w:t>Basic Implementation</w:t>
      </w:r>
    </w:p>
    <w:p w14:paraId="205B2C16" w14:textId="77777777" w:rsidR="00A005EA" w:rsidRDefault="001F664C">
      <w:r>
        <w:t>Start with the most direct version: createSession makes the session and returns a reference to it. startSession stores that reference in the cache, a Map&lt;string, Session&gt;, and in the logger, a SessionHolder, so both refer to the same object. handleRequest changes the session through the cache, and logRequests reads it through the logger. main then removes the cache's entry with delete and clears the logger's field, dropping both references. There is no free: once nothing refers to the session, V8's collector reclaims it later, at a time it chooses. Every step is commented, so read the comments as you type it.</w:t>
      </w:r>
    </w:p>
    <w:p w14:paraId="64B6FCBD" w14:textId="77777777" w:rsidR="00A005EA" w:rsidRDefault="00A005EA">
      <w:pPr>
        <w:keepNext/>
      </w:pPr>
    </w:p>
    <w:p w14:paraId="5B0ADA11" w14:textId="77777777" w:rsidR="00A005EA" w:rsidRDefault="001F664C">
      <w:pPr>
        <w:pStyle w:val="Heading3"/>
      </w:pPr>
      <w:r>
        <w:t>typescript/src/basic.ts</w:t>
      </w:r>
    </w:p>
    <w:p w14:paraId="4A5C9E3C" w14:textId="77777777" w:rsidR="00A005EA" w:rsidRDefault="001F664C">
      <w:pPr>
        <w:pStyle w:val="SourceCode"/>
        <w:keepNext/>
      </w:pPr>
      <w:r>
        <w:t>// One user session on a server: which server it is for and how many</w:t>
      </w:r>
    </w:p>
    <w:p w14:paraId="5E2F3864" w14:textId="77777777" w:rsidR="00A005EA" w:rsidRDefault="001F664C">
      <w:pPr>
        <w:pStyle w:val="SourceCode"/>
        <w:keepNext/>
      </w:pPr>
      <w:r>
        <w:t>// requests it has handled. Every object, this one included, lives in</w:t>
      </w:r>
    </w:p>
    <w:p w14:paraId="549330F0" w14:textId="77777777" w:rsidR="00A005EA" w:rsidRDefault="001F664C">
      <w:pPr>
        <w:pStyle w:val="SourceCode"/>
      </w:pPr>
      <w:r>
        <w:t>// V8's heap; a variable, a field or a Map entry holds only a reference</w:t>
      </w:r>
    </w:p>
    <w:p w14:paraId="2DC95482" w14:textId="77777777" w:rsidR="00A005EA" w:rsidRDefault="001F664C">
      <w:pPr>
        <w:pStyle w:val="SourceCode"/>
      </w:pPr>
      <w:r>
        <w:t>// to it, which says where the object is.</w:t>
      </w:r>
    </w:p>
    <w:p w14:paraId="1FBBD998" w14:textId="77777777" w:rsidR="00A005EA" w:rsidRDefault="001F664C">
      <w:pPr>
        <w:pStyle w:val="SourceCode"/>
      </w:pPr>
      <w:r>
        <w:t>class Session {</w:t>
      </w:r>
    </w:p>
    <w:p w14:paraId="049751F2" w14:textId="77777777" w:rsidR="00A005EA" w:rsidRDefault="001F664C">
      <w:pPr>
        <w:pStyle w:val="SourceCode"/>
      </w:pPr>
      <w:r>
        <w:t xml:space="preserve">    serverName: string;</w:t>
      </w:r>
    </w:p>
    <w:p w14:paraId="3C2F6D75" w14:textId="77777777" w:rsidR="00A005EA" w:rsidRDefault="001F664C">
      <w:pPr>
        <w:pStyle w:val="SourceCode"/>
      </w:pPr>
      <w:r>
        <w:t xml:space="preserve">    requests: number;</w:t>
      </w:r>
    </w:p>
    <w:p w14:paraId="0286F25B" w14:textId="77777777" w:rsidR="00A005EA" w:rsidRDefault="00A005EA">
      <w:pPr>
        <w:pStyle w:val="SourceCode"/>
      </w:pPr>
    </w:p>
    <w:p w14:paraId="0E0C402A" w14:textId="77777777" w:rsidR="00A005EA" w:rsidRDefault="001F664C">
      <w:pPr>
        <w:pStyle w:val="SourceCode"/>
      </w:pPr>
      <w:r>
        <w:t xml:space="preserve">    constructor(serverName: string) {</w:t>
      </w:r>
    </w:p>
    <w:p w14:paraId="07063A18" w14:textId="77777777" w:rsidR="00A005EA" w:rsidRDefault="001F664C">
      <w:pPr>
        <w:pStyle w:val="SourceCode"/>
      </w:pPr>
      <w:r>
        <w:t xml:space="preserve">        this.serverName = serverName;</w:t>
      </w:r>
    </w:p>
    <w:p w14:paraId="14EF62FE" w14:textId="77777777" w:rsidR="00A005EA" w:rsidRDefault="001F664C">
      <w:pPr>
        <w:pStyle w:val="SourceCode"/>
      </w:pPr>
      <w:r>
        <w:t xml:space="preserve">        this.requests = 0;</w:t>
      </w:r>
    </w:p>
    <w:p w14:paraId="3EB56D8F" w14:textId="77777777" w:rsidR="00A005EA" w:rsidRDefault="001F664C">
      <w:pPr>
        <w:pStyle w:val="SourceCode"/>
      </w:pPr>
      <w:r>
        <w:t xml:space="preserve">    }</w:t>
      </w:r>
    </w:p>
    <w:p w14:paraId="5138E522" w14:textId="77777777" w:rsidR="00A005EA" w:rsidRDefault="001F664C">
      <w:pPr>
        <w:pStyle w:val="SourceCode"/>
      </w:pPr>
      <w:r>
        <w:t>}</w:t>
      </w:r>
    </w:p>
    <w:p w14:paraId="0EBB2F8F" w14:textId="77777777" w:rsidR="00A005EA" w:rsidRDefault="00A005EA">
      <w:pPr>
        <w:pStyle w:val="SourceCode"/>
      </w:pPr>
    </w:p>
    <w:p w14:paraId="3E1C2B22" w14:textId="77777777" w:rsidR="00A005EA" w:rsidRDefault="001F664C">
      <w:pPr>
        <w:pStyle w:val="SourceCode"/>
      </w:pPr>
      <w:r>
        <w:t>// A holder with one field that refers to a session, or to nothing.</w:t>
      </w:r>
    </w:p>
    <w:p w14:paraId="59AF9B4E" w14:textId="77777777" w:rsidR="00A005EA" w:rsidRDefault="001F664C">
      <w:pPr>
        <w:pStyle w:val="SourceCode"/>
      </w:pPr>
      <w:r>
        <w:t>// Remember, | null lets the field hold no session.</w:t>
      </w:r>
    </w:p>
    <w:p w14:paraId="40E5E504" w14:textId="77777777" w:rsidR="00A005EA" w:rsidRDefault="001F664C">
      <w:pPr>
        <w:pStyle w:val="SourceCode"/>
      </w:pPr>
      <w:r>
        <w:t>class SessionHolder {</w:t>
      </w:r>
    </w:p>
    <w:p w14:paraId="4E8F9096" w14:textId="77777777" w:rsidR="00A005EA" w:rsidRDefault="001F664C">
      <w:pPr>
        <w:pStyle w:val="SourceCode"/>
      </w:pPr>
      <w:r>
        <w:t xml:space="preserve">    session: Session | null = null;</w:t>
      </w:r>
    </w:p>
    <w:p w14:paraId="74AAA4EE" w14:textId="77777777" w:rsidR="00A005EA" w:rsidRDefault="001F664C">
      <w:pPr>
        <w:pStyle w:val="SourceCode"/>
      </w:pPr>
      <w:r>
        <w:t>}</w:t>
      </w:r>
    </w:p>
    <w:p w14:paraId="51862184" w14:textId="77777777" w:rsidR="00A005EA" w:rsidRDefault="00A005EA">
      <w:pPr>
        <w:pStyle w:val="SourceCode"/>
      </w:pPr>
    </w:p>
    <w:p w14:paraId="21C0A3E4" w14:textId="77777777" w:rsidR="00A005EA" w:rsidRDefault="001F664C">
      <w:pPr>
        <w:pStyle w:val="SourceCode"/>
      </w:pPr>
      <w:r>
        <w:t>// Makes one session object and returns a reference to it.</w:t>
      </w:r>
    </w:p>
    <w:p w14:paraId="765C1A9F" w14:textId="77777777" w:rsidR="00A005EA" w:rsidRDefault="001F664C">
      <w:pPr>
        <w:pStyle w:val="SourceCode"/>
      </w:pPr>
      <w:r>
        <w:t>function createSession(serverName: string): Session {</w:t>
      </w:r>
    </w:p>
    <w:p w14:paraId="467639D3" w14:textId="77777777" w:rsidR="00A005EA" w:rsidRDefault="001F664C">
      <w:pPr>
        <w:pStyle w:val="SourceCode"/>
      </w:pPr>
      <w:r>
        <w:t xml:space="preserve">    const session = new Session(serverName);</w:t>
      </w:r>
    </w:p>
    <w:p w14:paraId="40953B6E" w14:textId="77777777" w:rsidR="00A005EA" w:rsidRDefault="001F664C">
      <w:pPr>
        <w:pStyle w:val="SourceCode"/>
      </w:pPr>
      <w:r>
        <w:t xml:space="preserve">    console.log(</w:t>
      </w:r>
    </w:p>
    <w:p w14:paraId="3815B464" w14:textId="77777777" w:rsidR="00A005EA" w:rsidRDefault="001F664C">
      <w:pPr>
        <w:pStyle w:val="SourceCode"/>
      </w:pPr>
      <w:r>
        <w:t xml:space="preserve">        `Created session ${session.serverName}: requests ${session.requests}`,</w:t>
      </w:r>
    </w:p>
    <w:p w14:paraId="33B63A78" w14:textId="77777777" w:rsidR="00A005EA" w:rsidRDefault="001F664C">
      <w:pPr>
        <w:pStyle w:val="SourceCode"/>
      </w:pPr>
      <w:r>
        <w:t xml:space="preserve">    );</w:t>
      </w:r>
    </w:p>
    <w:p w14:paraId="70EDD4C6" w14:textId="77777777" w:rsidR="00A005EA" w:rsidRDefault="001F664C">
      <w:pPr>
        <w:pStyle w:val="SourceCode"/>
      </w:pPr>
      <w:r>
        <w:t xml:space="preserve">    return session;</w:t>
      </w:r>
    </w:p>
    <w:p w14:paraId="6F089F32" w14:textId="77777777" w:rsidR="00A005EA" w:rsidRDefault="001F664C">
      <w:pPr>
        <w:pStyle w:val="SourceCode"/>
      </w:pPr>
      <w:r>
        <w:t>}</w:t>
      </w:r>
    </w:p>
    <w:p w14:paraId="38D03754" w14:textId="77777777" w:rsidR="00A005EA" w:rsidRDefault="00A005EA">
      <w:pPr>
        <w:pStyle w:val="SourceCode"/>
      </w:pPr>
    </w:p>
    <w:p w14:paraId="26E7563A" w14:textId="77777777" w:rsidR="00A005EA" w:rsidRDefault="001F664C">
      <w:pPr>
        <w:pStyle w:val="SourceCode"/>
      </w:pPr>
      <w:r>
        <w:t>// Creates the session and shares it: the cache and the logger each get</w:t>
      </w:r>
    </w:p>
    <w:p w14:paraId="13E3B834" w14:textId="77777777" w:rsidR="00A005EA" w:rsidRDefault="001F664C">
      <w:pPr>
        <w:pStyle w:val="SourceCode"/>
      </w:pPr>
      <w:r>
        <w:t>// a reference to the same object. No copy is made, so there is still</w:t>
      </w:r>
    </w:p>
    <w:p w14:paraId="221E6128" w14:textId="77777777" w:rsidR="00A005EA" w:rsidRDefault="001F664C">
      <w:pPr>
        <w:pStyle w:val="SourceCode"/>
      </w:pPr>
      <w:r>
        <w:t>// one session. The local session ends when this function returns, so</w:t>
      </w:r>
    </w:p>
    <w:p w14:paraId="02821334" w14:textId="77777777" w:rsidR="00A005EA" w:rsidRDefault="001F664C">
      <w:pPr>
        <w:pStyle w:val="SourceCode"/>
      </w:pPr>
      <w:r>
        <w:t>// from then on only the cache and the logger can reach the object.</w:t>
      </w:r>
    </w:p>
    <w:p w14:paraId="532752EF" w14:textId="77777777" w:rsidR="00A005EA" w:rsidRDefault="001F664C">
      <w:pPr>
        <w:pStyle w:val="SourceCode"/>
      </w:pPr>
      <w:r>
        <w:t>function startSession(</w:t>
      </w:r>
    </w:p>
    <w:p w14:paraId="26A578A3" w14:textId="77777777" w:rsidR="00A005EA" w:rsidRDefault="001F664C">
      <w:pPr>
        <w:pStyle w:val="SourceCode"/>
      </w:pPr>
      <w:r>
        <w:t xml:space="preserve">    cache: Map&lt;string, Session&gt;,</w:t>
      </w:r>
    </w:p>
    <w:p w14:paraId="3511DF94" w14:textId="77777777" w:rsidR="00A005EA" w:rsidRDefault="001F664C">
      <w:pPr>
        <w:pStyle w:val="SourceCode"/>
      </w:pPr>
      <w:r>
        <w:t xml:space="preserve">    logger: SessionHolder,</w:t>
      </w:r>
    </w:p>
    <w:p w14:paraId="09BB0CDB" w14:textId="77777777" w:rsidR="00A005EA" w:rsidRDefault="001F664C">
      <w:pPr>
        <w:pStyle w:val="SourceCode"/>
      </w:pPr>
      <w:r>
        <w:t>): void {</w:t>
      </w:r>
    </w:p>
    <w:p w14:paraId="67E8EA19" w14:textId="77777777" w:rsidR="00A005EA" w:rsidRDefault="001F664C">
      <w:pPr>
        <w:pStyle w:val="SourceCode"/>
      </w:pPr>
      <w:r>
        <w:t xml:space="preserve">    const session = createSession("web-01");</w:t>
      </w:r>
    </w:p>
    <w:p w14:paraId="6D69B84A" w14:textId="77777777" w:rsidR="00A005EA" w:rsidRDefault="001F664C">
      <w:pPr>
        <w:pStyle w:val="SourceCode"/>
      </w:pPr>
      <w:r>
        <w:t xml:space="preserve">    cache.set(session.serverName, session);</w:t>
      </w:r>
    </w:p>
    <w:p w14:paraId="0BCFEEB7" w14:textId="77777777" w:rsidR="00A005EA" w:rsidRDefault="001F664C">
      <w:pPr>
        <w:pStyle w:val="SourceCode"/>
      </w:pPr>
      <w:r>
        <w:t xml:space="preserve">    logger.session = session;</w:t>
      </w:r>
    </w:p>
    <w:p w14:paraId="43059176" w14:textId="77777777" w:rsidR="00A005EA" w:rsidRDefault="001F664C">
      <w:pPr>
        <w:pStyle w:val="SourceCode"/>
      </w:pPr>
      <w:r>
        <w:t xml:space="preserve">    console.log("Shared with the cache and the logger");</w:t>
      </w:r>
    </w:p>
    <w:p w14:paraId="47AA316F" w14:textId="77777777" w:rsidR="00A005EA" w:rsidRDefault="001F664C">
      <w:pPr>
        <w:pStyle w:val="SourceCode"/>
      </w:pPr>
      <w:r>
        <w:t>}</w:t>
      </w:r>
    </w:p>
    <w:p w14:paraId="673759CC" w14:textId="77777777" w:rsidR="00A005EA" w:rsidRDefault="00A005EA">
      <w:pPr>
        <w:pStyle w:val="SourceCode"/>
      </w:pPr>
    </w:p>
    <w:p w14:paraId="517CC538" w14:textId="77777777" w:rsidR="00A005EA" w:rsidRDefault="001F664C">
      <w:pPr>
        <w:pStyle w:val="SourceCode"/>
      </w:pPr>
      <w:r>
        <w:t>// Handles one request for the server: it finds the session through the</w:t>
      </w:r>
    </w:p>
    <w:p w14:paraId="3AA6D494" w14:textId="77777777" w:rsidR="00A005EA" w:rsidRDefault="001F664C">
      <w:pPr>
        <w:pStyle w:val="SourceCode"/>
      </w:pPr>
      <w:r>
        <w:t>// cache and changes the object itself. Returns false when the cache has</w:t>
      </w:r>
    </w:p>
    <w:p w14:paraId="2D360670" w14:textId="77777777" w:rsidR="00A005EA" w:rsidRDefault="001F664C">
      <w:pPr>
        <w:pStyle w:val="SourceCode"/>
      </w:pPr>
      <w:r>
        <w:t>// no session for that server.</w:t>
      </w:r>
    </w:p>
    <w:p w14:paraId="0CA1B3E8" w14:textId="77777777" w:rsidR="00A005EA" w:rsidRDefault="001F664C">
      <w:pPr>
        <w:pStyle w:val="SourceCode"/>
      </w:pPr>
      <w:r>
        <w:t>function handleRequest(</w:t>
      </w:r>
    </w:p>
    <w:p w14:paraId="327F8E1E" w14:textId="77777777" w:rsidR="00A005EA" w:rsidRDefault="001F664C">
      <w:pPr>
        <w:pStyle w:val="SourceCode"/>
      </w:pPr>
      <w:r>
        <w:t xml:space="preserve">    cache: Map&lt;string, Session&gt;,</w:t>
      </w:r>
    </w:p>
    <w:p w14:paraId="627BEFA3" w14:textId="77777777" w:rsidR="00A005EA" w:rsidRDefault="001F664C">
      <w:pPr>
        <w:pStyle w:val="SourceCode"/>
      </w:pPr>
      <w:r>
        <w:t xml:space="preserve">    serverName: string,</w:t>
      </w:r>
    </w:p>
    <w:p w14:paraId="47A518C8" w14:textId="77777777" w:rsidR="00A005EA" w:rsidRDefault="001F664C">
      <w:pPr>
        <w:pStyle w:val="SourceCode"/>
      </w:pPr>
      <w:r>
        <w:t>): boolean {</w:t>
      </w:r>
    </w:p>
    <w:p w14:paraId="23B47EF5" w14:textId="77777777" w:rsidR="00A005EA" w:rsidRDefault="001F664C">
      <w:pPr>
        <w:pStyle w:val="SourceCode"/>
      </w:pPr>
      <w:r>
        <w:t xml:space="preserve">    // Remember, get gives undefined for a missing key, so check first.</w:t>
      </w:r>
    </w:p>
    <w:p w14:paraId="5E774FB9" w14:textId="77777777" w:rsidR="00A005EA" w:rsidRDefault="001F664C">
      <w:pPr>
        <w:pStyle w:val="SourceCode"/>
      </w:pPr>
      <w:r>
        <w:t xml:space="preserve">    const session = cache.get(serverName);</w:t>
      </w:r>
    </w:p>
    <w:p w14:paraId="223A5A6E" w14:textId="77777777" w:rsidR="00A005EA" w:rsidRDefault="001F664C">
      <w:pPr>
        <w:pStyle w:val="SourceCode"/>
      </w:pPr>
      <w:r>
        <w:t xml:space="preserve">    if (session === undefined) {</w:t>
      </w:r>
    </w:p>
    <w:p w14:paraId="33ABE8DB" w14:textId="77777777" w:rsidR="00A005EA" w:rsidRDefault="001F664C">
      <w:pPr>
        <w:pStyle w:val="SourceCode"/>
      </w:pPr>
      <w:r>
        <w:t xml:space="preserve">        return false;</w:t>
      </w:r>
    </w:p>
    <w:p w14:paraId="6510EA8E" w14:textId="77777777" w:rsidR="00A005EA" w:rsidRDefault="001F664C">
      <w:pPr>
        <w:pStyle w:val="SourceCode"/>
      </w:pPr>
      <w:r>
        <w:t xml:space="preserve">    }</w:t>
      </w:r>
    </w:p>
    <w:p w14:paraId="550330FC" w14:textId="77777777" w:rsidR="00A005EA" w:rsidRDefault="001F664C">
      <w:pPr>
        <w:pStyle w:val="SourceCode"/>
      </w:pPr>
      <w:r>
        <w:t xml:space="preserve">    session.requests++;</w:t>
      </w:r>
    </w:p>
    <w:p w14:paraId="767B26DC" w14:textId="77777777" w:rsidR="00A005EA" w:rsidRDefault="001F664C">
      <w:pPr>
        <w:pStyle w:val="SourceCode"/>
      </w:pPr>
      <w:r>
        <w:t xml:space="preserve">    return true;</w:t>
      </w:r>
    </w:p>
    <w:p w14:paraId="6D8EB4AA" w14:textId="77777777" w:rsidR="00A005EA" w:rsidRDefault="001F664C">
      <w:pPr>
        <w:pStyle w:val="SourceCode"/>
      </w:pPr>
      <w:r>
        <w:t>}</w:t>
      </w:r>
    </w:p>
    <w:p w14:paraId="16B5C995" w14:textId="77777777" w:rsidR="00A005EA" w:rsidRDefault="00A005EA">
      <w:pPr>
        <w:pStyle w:val="SourceCode"/>
      </w:pPr>
    </w:p>
    <w:p w14:paraId="57031B4A" w14:textId="77777777" w:rsidR="00A005EA" w:rsidRDefault="001F664C">
      <w:pPr>
        <w:pStyle w:val="SourceCode"/>
      </w:pPr>
      <w:r>
        <w:t>// Prints the request count the logger sees through its own reference.</w:t>
      </w:r>
    </w:p>
    <w:p w14:paraId="2D3ACEA2" w14:textId="77777777" w:rsidR="00A005EA" w:rsidRDefault="001F664C">
      <w:pPr>
        <w:pStyle w:val="SourceCode"/>
      </w:pPr>
      <w:r>
        <w:t>function logRequests(logger: SessionHolder, prefix: string): void {</w:t>
      </w:r>
    </w:p>
    <w:p w14:paraId="4415F425" w14:textId="77777777" w:rsidR="00A005EA" w:rsidRDefault="001F664C">
      <w:pPr>
        <w:pStyle w:val="SourceCode"/>
      </w:pPr>
      <w:r>
        <w:t xml:space="preserve">    if (logger.session !== null) {</w:t>
      </w:r>
    </w:p>
    <w:p w14:paraId="1943FA5F" w14:textId="77777777" w:rsidR="00A005EA" w:rsidRDefault="001F664C">
      <w:pPr>
        <w:pStyle w:val="SourceCode"/>
      </w:pPr>
      <w:r>
        <w:t xml:space="preserve">        console.log(prefix, logger.session.requests);</w:t>
      </w:r>
    </w:p>
    <w:p w14:paraId="5FE8DA90" w14:textId="77777777" w:rsidR="00A005EA" w:rsidRDefault="001F664C">
      <w:pPr>
        <w:pStyle w:val="SourceCode"/>
      </w:pPr>
      <w:r>
        <w:t xml:space="preserve">    }</w:t>
      </w:r>
    </w:p>
    <w:p w14:paraId="0315AE2B" w14:textId="77777777" w:rsidR="00A005EA" w:rsidRDefault="001F664C">
      <w:pPr>
        <w:pStyle w:val="SourceCode"/>
      </w:pPr>
      <w:r>
        <w:t>}</w:t>
      </w:r>
    </w:p>
    <w:p w14:paraId="71C751A7" w14:textId="77777777" w:rsidR="00A005EA" w:rsidRDefault="00A005EA">
      <w:pPr>
        <w:pStyle w:val="SourceCode"/>
      </w:pPr>
    </w:p>
    <w:p w14:paraId="0694700E" w14:textId="77777777" w:rsidR="00A005EA" w:rsidRDefault="001F664C">
      <w:pPr>
        <w:pStyle w:val="SourceCode"/>
      </w:pPr>
      <w:r>
        <w:t>function main(): void {</w:t>
      </w:r>
    </w:p>
    <w:p w14:paraId="079B815C" w14:textId="77777777" w:rsidR="00A005EA" w:rsidRDefault="001F664C">
      <w:pPr>
        <w:pStyle w:val="SourceCode"/>
      </w:pPr>
      <w:r>
        <w:t xml:space="preserve">    // main's two holders. They live until main returns.</w:t>
      </w:r>
    </w:p>
    <w:p w14:paraId="73BE69B4" w14:textId="77777777" w:rsidR="00A005EA" w:rsidRDefault="001F664C">
      <w:pPr>
        <w:pStyle w:val="SourceCode"/>
      </w:pPr>
      <w:r>
        <w:t xml:space="preserve">    const cache = new Map&lt;string, Session&gt;();</w:t>
      </w:r>
    </w:p>
    <w:p w14:paraId="6AEA22F0" w14:textId="77777777" w:rsidR="00A005EA" w:rsidRDefault="001F664C">
      <w:pPr>
        <w:pStyle w:val="SourceCode"/>
      </w:pPr>
      <w:r>
        <w:t xml:space="preserve">    const logger = new SessionHolder();</w:t>
      </w:r>
    </w:p>
    <w:p w14:paraId="334B3777" w14:textId="77777777" w:rsidR="00A005EA" w:rsidRDefault="001F664C">
      <w:pPr>
        <w:pStyle w:val="SourceCode"/>
      </w:pPr>
      <w:r>
        <w:t xml:space="preserve">    startSession(cache, logger);</w:t>
      </w:r>
    </w:p>
    <w:p w14:paraId="679BA7D2" w14:textId="77777777" w:rsidR="00A005EA" w:rsidRDefault="00A005EA">
      <w:pPr>
        <w:pStyle w:val="SourceCode"/>
      </w:pPr>
    </w:p>
    <w:p w14:paraId="59820A17" w14:textId="77777777" w:rsidR="00A005EA" w:rsidRDefault="001F664C">
      <w:pPr>
        <w:pStyle w:val="SourceCode"/>
      </w:pPr>
      <w:r>
        <w:t xml:space="preserve">    // The cache and the logger refer to one object, so a change made</w:t>
      </w:r>
    </w:p>
    <w:p w14:paraId="6CC9F649" w14:textId="77777777" w:rsidR="00A005EA" w:rsidRDefault="001F664C">
      <w:pPr>
        <w:pStyle w:val="SourceCode"/>
      </w:pPr>
      <w:r>
        <w:t xml:space="preserve">    // through the cache is seen through the logger. Remember, two</w:t>
      </w:r>
    </w:p>
    <w:p w14:paraId="1AFA37DF" w14:textId="77777777" w:rsidR="00A005EA" w:rsidRDefault="001F664C">
      <w:pPr>
        <w:pStyle w:val="SourceCode"/>
      </w:pPr>
      <w:r>
        <w:t xml:space="preserve">    // references to one object see each other's changes; a copy does not.</w:t>
      </w:r>
    </w:p>
    <w:p w14:paraId="0C3E287A" w14:textId="77777777" w:rsidR="00A005EA" w:rsidRDefault="001F664C">
      <w:pPr>
        <w:pStyle w:val="SourceCode"/>
      </w:pPr>
      <w:r>
        <w:t xml:space="preserve">    if (handleRequest(cache, "web-01")) {</w:t>
      </w:r>
    </w:p>
    <w:p w14:paraId="47A38837" w14:textId="77777777" w:rsidR="00A005EA" w:rsidRDefault="001F664C">
      <w:pPr>
        <w:pStyle w:val="SourceCode"/>
      </w:pPr>
      <w:r>
        <w:t xml:space="preserve">        console.log("Handled a request through the cache");</w:t>
      </w:r>
    </w:p>
    <w:p w14:paraId="67AD9326" w14:textId="77777777" w:rsidR="00A005EA" w:rsidRDefault="001F664C">
      <w:pPr>
        <w:pStyle w:val="SourceCode"/>
      </w:pPr>
      <w:r>
        <w:t xml:space="preserve">    }</w:t>
      </w:r>
    </w:p>
    <w:p w14:paraId="08F30B99" w14:textId="77777777" w:rsidR="00A005EA" w:rsidRDefault="001F664C">
      <w:pPr>
        <w:pStyle w:val="SourceCode"/>
      </w:pPr>
      <w:r>
        <w:t xml:space="preserve">    logRequests(logger, "Logger sees requests:");</w:t>
      </w:r>
    </w:p>
    <w:p w14:paraId="6F10AA8C" w14:textId="77777777" w:rsidR="00A005EA" w:rsidRDefault="00A005EA">
      <w:pPr>
        <w:pStyle w:val="SourceCode"/>
      </w:pPr>
    </w:p>
    <w:p w14:paraId="6D6B9F03" w14:textId="77777777" w:rsidR="00A005EA" w:rsidRDefault="001F664C">
      <w:pPr>
        <w:pStyle w:val="SourceCode"/>
      </w:pPr>
      <w:r>
        <w:t xml:space="preserve">    // Removing the cache's entry drops one reference. The object stays,</w:t>
      </w:r>
    </w:p>
    <w:p w14:paraId="54C0347E" w14:textId="77777777" w:rsidR="00A005EA" w:rsidRDefault="001F664C">
      <w:pPr>
        <w:pStyle w:val="SourceCode"/>
      </w:pPr>
      <w:r>
        <w:t xml:space="preserve">    // because the logger still refers to it: it is still reachable.</w:t>
      </w:r>
    </w:p>
    <w:p w14:paraId="6CAAB018" w14:textId="77777777" w:rsidR="00A005EA" w:rsidRDefault="001F664C">
      <w:pPr>
        <w:pStyle w:val="SourceCode"/>
      </w:pPr>
      <w:r>
        <w:t xml:space="preserve">    cache.delete("web-01");</w:t>
      </w:r>
    </w:p>
    <w:p w14:paraId="6B327F41" w14:textId="77777777" w:rsidR="00A005EA" w:rsidRDefault="001F664C">
      <w:pPr>
        <w:pStyle w:val="SourceCode"/>
      </w:pPr>
      <w:r>
        <w:t xml:space="preserve">    console.log("Removed from the cache");</w:t>
      </w:r>
    </w:p>
    <w:p w14:paraId="0B48C83E" w14:textId="77777777" w:rsidR="00A005EA" w:rsidRDefault="001F664C">
      <w:pPr>
        <w:pStyle w:val="SourceCode"/>
      </w:pPr>
      <w:r>
        <w:t xml:space="preserve">    logRequests(logger, "Logger still holds it: requests");</w:t>
      </w:r>
    </w:p>
    <w:p w14:paraId="0236AE18" w14:textId="77777777" w:rsidR="00A005EA" w:rsidRDefault="00A005EA">
      <w:pPr>
        <w:pStyle w:val="SourceCode"/>
      </w:pPr>
    </w:p>
    <w:p w14:paraId="06C191B5" w14:textId="77777777" w:rsidR="00A005EA" w:rsidRDefault="001F664C">
      <w:pPr>
        <w:pStyle w:val="SourceCode"/>
      </w:pPr>
      <w:r>
        <w:t xml:space="preserve">    // Clearing the logger's field drops the last reference. main's cache</w:t>
      </w:r>
    </w:p>
    <w:p w14:paraId="4AFF8F11" w14:textId="77777777" w:rsidR="00A005EA" w:rsidRDefault="001F664C">
      <w:pPr>
        <w:pStyle w:val="SourceCode"/>
      </w:pPr>
      <w:r>
        <w:t xml:space="preserve">    // and logger stay, but neither refers to the session any more.</w:t>
      </w:r>
    </w:p>
    <w:p w14:paraId="4920667E" w14:textId="77777777" w:rsidR="00A005EA" w:rsidRDefault="001F664C">
      <w:pPr>
        <w:pStyle w:val="SourceCode"/>
      </w:pPr>
      <w:r>
        <w:t xml:space="preserve">    logger.session = null;</w:t>
      </w:r>
    </w:p>
    <w:p w14:paraId="7B08CCD5" w14:textId="77777777" w:rsidR="00A005EA" w:rsidRDefault="001F664C">
      <w:pPr>
        <w:pStyle w:val="SourceCode"/>
      </w:pPr>
      <w:r>
        <w:t xml:space="preserve">    console.log("Removed from the logger");</w:t>
      </w:r>
    </w:p>
    <w:p w14:paraId="1BA6F826" w14:textId="77777777" w:rsidR="00A005EA" w:rsidRDefault="00A005EA">
      <w:pPr>
        <w:pStyle w:val="SourceCode"/>
      </w:pPr>
    </w:p>
    <w:p w14:paraId="6F8A8B84" w14:textId="77777777" w:rsidR="00A005EA" w:rsidRDefault="001F664C">
      <w:pPr>
        <w:pStyle w:val="SourceCode"/>
      </w:pPr>
      <w:r>
        <w:t xml:space="preserve">    // The program checks every holder rather than assuming. Unreachable</w:t>
      </w:r>
    </w:p>
    <w:p w14:paraId="31172C42" w14:textId="77777777" w:rsidR="00A005EA" w:rsidRDefault="001F664C">
      <w:pPr>
        <w:pStyle w:val="SourceCode"/>
      </w:pPr>
      <w:r>
        <w:t xml:space="preserve">    // means no root (a global, a local of a running function) leads to</w:t>
      </w:r>
    </w:p>
    <w:p w14:paraId="6109A9A1" w14:textId="77777777" w:rsidR="00A005EA" w:rsidRDefault="001F664C">
      <w:pPr>
        <w:pStyle w:val="SourceCode"/>
      </w:pPr>
      <w:r>
        <w:t xml:space="preserve">    // the object through any chain of references. V8's collector may now</w:t>
      </w:r>
    </w:p>
    <w:p w14:paraId="4ABD7488" w14:textId="77777777" w:rsidR="00A005EA" w:rsidRDefault="001F664C">
      <w:pPr>
        <w:pStyle w:val="SourceCode"/>
      </w:pPr>
      <w:r>
        <w:t xml:space="preserve">    // reclaim it, at a time V8 chooses; the program never sees when.</w:t>
      </w:r>
    </w:p>
    <w:p w14:paraId="612C6696" w14:textId="77777777" w:rsidR="00A005EA" w:rsidRDefault="001F664C">
      <w:pPr>
        <w:pStyle w:val="SourceCode"/>
      </w:pPr>
      <w:r>
        <w:t xml:space="preserve">    if (!cache.has("web-01") &amp;&amp; logger.session === null) {</w:t>
      </w:r>
    </w:p>
    <w:p w14:paraId="7F6878E2" w14:textId="77777777" w:rsidR="00A005EA" w:rsidRDefault="001F664C">
      <w:pPr>
        <w:pStyle w:val="SourceCode"/>
      </w:pPr>
      <w:r>
        <w:t xml:space="preserve">        console.log("No holder remains: the session is unreachable");</w:t>
      </w:r>
    </w:p>
    <w:p w14:paraId="65F2619F" w14:textId="77777777" w:rsidR="00A005EA" w:rsidRDefault="001F664C">
      <w:pPr>
        <w:pStyle w:val="SourceCode"/>
        <w:keepNext/>
      </w:pPr>
      <w:r>
        <w:t xml:space="preserve">    }</w:t>
      </w:r>
    </w:p>
    <w:p w14:paraId="1E9803C7" w14:textId="77777777" w:rsidR="00A005EA" w:rsidRDefault="001F664C">
      <w:pPr>
        <w:pStyle w:val="SourceCode"/>
        <w:keepNext/>
      </w:pPr>
      <w:r>
        <w:t>}</w:t>
      </w:r>
    </w:p>
    <w:p w14:paraId="48D5BC2A" w14:textId="77777777" w:rsidR="00A005EA" w:rsidRDefault="00A005EA">
      <w:pPr>
        <w:pStyle w:val="SourceCode"/>
        <w:keepNext/>
      </w:pPr>
    </w:p>
    <w:p w14:paraId="4AA06D0D" w14:textId="77777777" w:rsidR="00A005EA" w:rsidRDefault="001F664C">
      <w:pPr>
        <w:pStyle w:val="SourceCode"/>
      </w:pPr>
      <w:r>
        <w:t>main();</w:t>
      </w:r>
    </w:p>
    <w:p w14:paraId="078464BE" w14:textId="77777777" w:rsidR="00A005EA" w:rsidRDefault="00A005EA">
      <w:pPr>
        <w:keepNext/>
      </w:pPr>
    </w:p>
    <w:p w14:paraId="7D197867" w14:textId="77777777" w:rsidR="00A005EA" w:rsidRDefault="001F664C">
      <w:pPr>
        <w:pStyle w:val="Heading3"/>
      </w:pPr>
      <w:r>
        <w:t>Windows PowerShell Basic Build and Run</w:t>
      </w:r>
    </w:p>
    <w:p w14:paraId="552D0E23" w14:textId="77777777" w:rsidR="00A005EA" w:rsidRDefault="001F664C">
      <w:pPr>
        <w:pStyle w:val="CommandBlock"/>
        <w:keepNext/>
      </w:pPr>
      <w:r>
        <w:t>npm --prefix .\typescript run check</w:t>
      </w:r>
    </w:p>
    <w:p w14:paraId="3C844555" w14:textId="77777777" w:rsidR="00A005EA" w:rsidRDefault="001F664C">
      <w:pPr>
        <w:pStyle w:val="CommandBlock"/>
        <w:keepNext/>
      </w:pPr>
      <w:r>
        <w:t>npm --prefix .\typescript run build</w:t>
      </w:r>
    </w:p>
    <w:p w14:paraId="3964A7F2" w14:textId="77777777" w:rsidR="00A005EA" w:rsidRDefault="001F664C">
      <w:pPr>
        <w:pStyle w:val="CommandBlock"/>
      </w:pPr>
      <w:r>
        <w:t>node .\typescript\dist\basic.js</w:t>
      </w:r>
    </w:p>
    <w:p w14:paraId="658BAF20" w14:textId="77777777" w:rsidR="00A005EA" w:rsidRDefault="00A005EA">
      <w:pPr>
        <w:keepNext/>
      </w:pPr>
    </w:p>
    <w:p w14:paraId="3ACA5204" w14:textId="77777777" w:rsidR="00A005EA" w:rsidRDefault="001F664C">
      <w:pPr>
        <w:pStyle w:val="Heading3"/>
      </w:pPr>
      <w:r>
        <w:t>Linux or macOS Basic Build and Run</w:t>
      </w:r>
    </w:p>
    <w:p w14:paraId="7EB932CC" w14:textId="77777777" w:rsidR="00A005EA" w:rsidRDefault="001F664C">
      <w:pPr>
        <w:pStyle w:val="CommandBlock"/>
        <w:keepNext/>
      </w:pPr>
      <w:r>
        <w:t>npm --prefix ./typescript run check</w:t>
      </w:r>
    </w:p>
    <w:p w14:paraId="21DECA07" w14:textId="77777777" w:rsidR="00A005EA" w:rsidRDefault="001F664C">
      <w:pPr>
        <w:pStyle w:val="CommandBlock"/>
        <w:keepNext/>
      </w:pPr>
      <w:r>
        <w:t>npm --prefix ./typescript run build</w:t>
      </w:r>
    </w:p>
    <w:p w14:paraId="7AF92337" w14:textId="77777777" w:rsidR="00A005EA" w:rsidRDefault="001F664C">
      <w:pPr>
        <w:pStyle w:val="CommandBlock"/>
      </w:pPr>
      <w:r>
        <w:t>node ./typescript/dist/basic.js</w:t>
      </w:r>
    </w:p>
    <w:p w14:paraId="42C8E96B" w14:textId="77777777" w:rsidR="00A005EA" w:rsidRDefault="00A005EA">
      <w:pPr>
        <w:keepNext/>
      </w:pPr>
    </w:p>
    <w:p w14:paraId="30AF9234" w14:textId="77777777" w:rsidR="00A005EA" w:rsidRDefault="001F664C">
      <w:pPr>
        <w:pStyle w:val="Heading3"/>
      </w:pPr>
      <w:r>
        <w:t>Check Your Results</w:t>
      </w:r>
    </w:p>
    <w:p w14:paraId="5A8890AF" w14:textId="77777777" w:rsidR="00A005EA" w:rsidRDefault="001F664C">
      <w:pPr>
        <w:keepNext/>
      </w:pPr>
      <w:r>
        <w:t>The npm check and build steps print their own lines first; those are not part of the program's output. The program reads no input. Your screen must show exactly these eight lines, with the same spelling, spacing, and capitalization. TypeScript prints only the shared lines.</w:t>
      </w:r>
    </w:p>
    <w:p w14:paraId="44236177" w14:textId="77777777" w:rsidR="00A005EA" w:rsidRDefault="00A005EA">
      <w:pPr>
        <w:keepNext/>
      </w:pPr>
    </w:p>
    <w:p w14:paraId="1C5EEE8B" w14:textId="77777777" w:rsidR="00A005EA" w:rsidRDefault="001F664C">
      <w:pPr>
        <w:pStyle w:val="RequiredOutput"/>
        <w:keepNext/>
      </w:pPr>
      <w:r>
        <w:t>Created session web-01: requests 0</w:t>
      </w:r>
    </w:p>
    <w:p w14:paraId="00F21BF3" w14:textId="77777777" w:rsidR="00A005EA" w:rsidRDefault="001F664C">
      <w:pPr>
        <w:pStyle w:val="RequiredOutput"/>
        <w:keepNext/>
      </w:pPr>
      <w:r>
        <w:t>Shared with the cache and the logger</w:t>
      </w:r>
    </w:p>
    <w:p w14:paraId="6326D766" w14:textId="77777777" w:rsidR="00A005EA" w:rsidRDefault="001F664C">
      <w:pPr>
        <w:pStyle w:val="RequiredOutput"/>
        <w:keepNext/>
      </w:pPr>
      <w:r>
        <w:t>Handled a request through the cache</w:t>
      </w:r>
    </w:p>
    <w:p w14:paraId="64223EA4" w14:textId="77777777" w:rsidR="00A005EA" w:rsidRDefault="001F664C">
      <w:pPr>
        <w:pStyle w:val="RequiredOutput"/>
        <w:keepNext/>
      </w:pPr>
      <w:r>
        <w:t>Logger sees requests: 1</w:t>
      </w:r>
    </w:p>
    <w:p w14:paraId="10CA160A" w14:textId="77777777" w:rsidR="00A005EA" w:rsidRDefault="001F664C">
      <w:pPr>
        <w:pStyle w:val="RequiredOutput"/>
        <w:keepNext/>
      </w:pPr>
      <w:r>
        <w:t>Removed from the cache</w:t>
      </w:r>
    </w:p>
    <w:p w14:paraId="33BC25CC" w14:textId="77777777" w:rsidR="00A005EA" w:rsidRDefault="001F664C">
      <w:pPr>
        <w:pStyle w:val="RequiredOutput"/>
        <w:keepNext/>
      </w:pPr>
      <w:r>
        <w:t>Logger still holds it: requests 1</w:t>
      </w:r>
    </w:p>
    <w:p w14:paraId="5402C45F" w14:textId="77777777" w:rsidR="00A005EA" w:rsidRDefault="001F664C">
      <w:pPr>
        <w:pStyle w:val="RequiredOutput"/>
        <w:keepNext/>
      </w:pPr>
      <w:r>
        <w:t>Removed from the logger</w:t>
      </w:r>
    </w:p>
    <w:p w14:paraId="0934525F" w14:textId="77777777" w:rsidR="00A005EA" w:rsidRDefault="001F664C">
      <w:pPr>
        <w:pStyle w:val="RequiredOutput"/>
      </w:pPr>
      <w:r>
        <w:t>No holder remains: the session is unreachable</w:t>
      </w:r>
    </w:p>
    <w:p w14:paraId="3748C288" w14:textId="77777777" w:rsidR="00A005EA" w:rsidRDefault="00A005EA">
      <w:pPr>
        <w:keepNext/>
      </w:pPr>
    </w:p>
    <w:p w14:paraId="7D5BA1D6" w14:textId="77777777" w:rsidR="00A005EA" w:rsidRDefault="001F664C">
      <w:pPr>
        <w:pStyle w:val="ListBullet"/>
      </w:pPr>
      <w:r>
        <w:t>Created session web-01: requests 0 proves createSession made one session, with no requests yet.</w:t>
      </w:r>
    </w:p>
    <w:p w14:paraId="3F5C850E" w14:textId="77777777" w:rsidR="00A005EA" w:rsidRDefault="001F664C">
      <w:pPr>
        <w:pStyle w:val="ListBullet"/>
      </w:pPr>
      <w:r>
        <w:t>Shared with the cache and the logger is printed after both holders got the same session; no copy was made, so there is still one session.</w:t>
      </w:r>
    </w:p>
    <w:p w14:paraId="5B693CBB"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6F4BB92F" w14:textId="77777777" w:rsidR="00A005EA" w:rsidRDefault="001F664C">
      <w:pPr>
        <w:pStyle w:val="ListBullet"/>
      </w:pPr>
      <w:r>
        <w:t>Removed from the cache and Logger still holds it: requests 1 prove that dropping one reference leaves the session alive while another holder still refers to it.</w:t>
      </w:r>
    </w:p>
    <w:p w14:paraId="470C2574" w14:textId="77777777" w:rsidR="00A005EA" w:rsidRDefault="001F664C">
      <w:pPr>
        <w:pStyle w:val="ListBullet"/>
      </w:pPr>
      <w:r>
        <w:t>Removed from the logger proves the last holder let the session go.</w:t>
      </w:r>
    </w:p>
    <w:p w14:paraId="3805A3D7" w14:textId="77777777" w:rsidR="00A005EA" w:rsidRDefault="001F664C">
      <w:pPr>
        <w:pStyle w:val="ListBullet"/>
      </w:pPr>
      <w:r>
        <w:t>No holder remains: the session is unreachable is printed only after the program checked every holder; nothing it can reach still refers to the session.</w:t>
      </w:r>
    </w:p>
    <w:p w14:paraId="4B6B3AA2" w14:textId="77777777" w:rsidR="00A005EA" w:rsidRDefault="001F664C">
      <w:pPr>
        <w:pStyle w:val="ListBullet"/>
      </w:pPr>
      <w:r>
        <w:t>There is no freed or destroyed line in TypeScript: the program has no release call to report. No holder remains is the last true thing it can say; V8's collector reclaims it later, at a time it chooses.</w:t>
      </w:r>
    </w:p>
    <w:p w14:paraId="6BB53649" w14:textId="77777777" w:rsidR="00A005EA" w:rsidRDefault="001F664C">
      <w:pPr>
        <w:pStyle w:val="ListBullet"/>
      </w:pPr>
      <w:r>
        <w:t>If No holder remains is missing, a holder still refers to the session: check that main removed the cache's entry and cleared the logger's field.</w:t>
      </w:r>
    </w:p>
    <w:p w14:paraId="21F07BC4" w14:textId="77777777" w:rsidR="00A005EA" w:rsidRDefault="001F664C">
      <w:pPr>
        <w:pStyle w:val="ListBullet"/>
      </w:pPr>
      <w:r>
        <w:t>If the build fails, read the first error message: it names the file and line to fix.</w:t>
      </w:r>
    </w:p>
    <w:p w14:paraId="21C8E1C0" w14:textId="77777777" w:rsidR="00A005EA" w:rsidRDefault="00A005EA">
      <w:pPr>
        <w:keepNext/>
      </w:pPr>
    </w:p>
    <w:p w14:paraId="32894A88" w14:textId="77777777" w:rsidR="00A005EA" w:rsidRDefault="00A005EA">
      <w:pPr>
        <w:keepNext/>
      </w:pPr>
    </w:p>
    <w:p w14:paraId="57FD1DB2" w14:textId="77777777" w:rsidR="00A005EA" w:rsidRDefault="001F664C">
      <w:pPr>
        <w:pStyle w:val="Heading2"/>
      </w:pPr>
      <w:r>
        <w:t>Production-Minded Implementation</w:t>
      </w:r>
    </w:p>
    <w:p w14:paraId="24690AC9" w14:textId="77777777" w:rsidR="00A005EA" w:rsidRDefault="001F664C">
      <w:r>
        <w:t>The Production-Minded version runs the same scenario with the logger written the way real programs write one: as a closure, a function that keeps what it uses, stored with other callbacks, as Lesson 6.20's Go handler kept apiDocument. It also prints two lines of TypeScript's own: a WeakMap check and V8's heap figure. makeLogger returns an arrow function that uses its parameter session. V8 keeps session in a hidden context object that the arrow function refers to, so the logger holds the session for as long as the arrow function is reachable. type Logger = (prefix: string) =&gt; void gives that function type a name, and the loggers are kept in a Map&lt;string, Logger&gt;. startSession also attaches a note to the session in a WeakMap, and printHeapUsed reads V8's own figures with process.memoryUsage(). writeLog calls the server's logger if one is registered, and delete on the loggers removes the closure, which drops the closure's reference to the session.</w:t>
      </w:r>
    </w:p>
    <w:p w14:paraId="6CCF81AE" w14:textId="77777777" w:rsidR="00A005EA" w:rsidRDefault="00A005EA">
      <w:pPr>
        <w:keepNext/>
      </w:pPr>
    </w:p>
    <w:p w14:paraId="6FAEE70B" w14:textId="77777777" w:rsidR="00A005EA" w:rsidRDefault="001F664C">
      <w:pPr>
        <w:pStyle w:val="Heading3"/>
      </w:pPr>
      <w:r>
        <w:t>typescript/src/main.ts</w:t>
      </w:r>
    </w:p>
    <w:p w14:paraId="23E2947F" w14:textId="77777777" w:rsidR="00A005EA" w:rsidRDefault="001F664C">
      <w:pPr>
        <w:pStyle w:val="SourceCode"/>
        <w:keepNext/>
      </w:pPr>
      <w:r>
        <w:t>// One user session on a server. Every object lives in V8's heap; a</w:t>
      </w:r>
    </w:p>
    <w:p w14:paraId="46679D95" w14:textId="77777777" w:rsidR="00A005EA" w:rsidRDefault="001F664C">
      <w:pPr>
        <w:pStyle w:val="SourceCode"/>
        <w:keepNext/>
      </w:pPr>
      <w:r>
        <w:t>// variable, a field, a Map entry or a closure holds a reference to it.</w:t>
      </w:r>
    </w:p>
    <w:p w14:paraId="101547FB" w14:textId="77777777" w:rsidR="00A005EA" w:rsidRDefault="001F664C">
      <w:pPr>
        <w:pStyle w:val="SourceCode"/>
      </w:pPr>
      <w:r>
        <w:t>class Session {</w:t>
      </w:r>
    </w:p>
    <w:p w14:paraId="1B771C69" w14:textId="77777777" w:rsidR="00A005EA" w:rsidRDefault="001F664C">
      <w:pPr>
        <w:pStyle w:val="SourceCode"/>
      </w:pPr>
      <w:r>
        <w:t xml:space="preserve">    serverName: string;</w:t>
      </w:r>
    </w:p>
    <w:p w14:paraId="4389B2C6" w14:textId="77777777" w:rsidR="00A005EA" w:rsidRDefault="001F664C">
      <w:pPr>
        <w:pStyle w:val="SourceCode"/>
      </w:pPr>
      <w:r>
        <w:t xml:space="preserve">    requests: number;</w:t>
      </w:r>
    </w:p>
    <w:p w14:paraId="149C2C7A" w14:textId="77777777" w:rsidR="00A005EA" w:rsidRDefault="00A005EA">
      <w:pPr>
        <w:pStyle w:val="SourceCode"/>
      </w:pPr>
    </w:p>
    <w:p w14:paraId="4662EFEE" w14:textId="77777777" w:rsidR="00A005EA" w:rsidRDefault="001F664C">
      <w:pPr>
        <w:pStyle w:val="SourceCode"/>
      </w:pPr>
      <w:r>
        <w:t xml:space="preserve">    constructor(serverName: string) {</w:t>
      </w:r>
    </w:p>
    <w:p w14:paraId="5C9B4C5C" w14:textId="77777777" w:rsidR="00A005EA" w:rsidRDefault="001F664C">
      <w:pPr>
        <w:pStyle w:val="SourceCode"/>
      </w:pPr>
      <w:r>
        <w:t xml:space="preserve">        this.serverName = serverName;</w:t>
      </w:r>
    </w:p>
    <w:p w14:paraId="4CCD4987" w14:textId="77777777" w:rsidR="00A005EA" w:rsidRDefault="001F664C">
      <w:pPr>
        <w:pStyle w:val="SourceCode"/>
      </w:pPr>
      <w:r>
        <w:t xml:space="preserve">        this.requests = 0;</w:t>
      </w:r>
    </w:p>
    <w:p w14:paraId="7A8A8D4A" w14:textId="77777777" w:rsidR="00A005EA" w:rsidRDefault="001F664C">
      <w:pPr>
        <w:pStyle w:val="SourceCode"/>
      </w:pPr>
      <w:r>
        <w:t xml:space="preserve">    }</w:t>
      </w:r>
    </w:p>
    <w:p w14:paraId="305B5A80" w14:textId="77777777" w:rsidR="00A005EA" w:rsidRDefault="001F664C">
      <w:pPr>
        <w:pStyle w:val="SourceCode"/>
      </w:pPr>
      <w:r>
        <w:t>}</w:t>
      </w:r>
    </w:p>
    <w:p w14:paraId="3BABBBD7" w14:textId="77777777" w:rsidR="00A005EA" w:rsidRDefault="00A005EA">
      <w:pPr>
        <w:pStyle w:val="SourceCode"/>
      </w:pPr>
    </w:p>
    <w:p w14:paraId="4651EAB1" w14:textId="77777777" w:rsidR="00A005EA" w:rsidRDefault="001F664C">
      <w:pPr>
        <w:pStyle w:val="SourceCode"/>
      </w:pPr>
      <w:r>
        <w:t>// type gives a type a name. Logger means a function that takes a prefix</w:t>
      </w:r>
    </w:p>
    <w:p w14:paraId="4FA55BFF" w14:textId="77777777" w:rsidR="00A005EA" w:rsidRDefault="001F664C">
      <w:pPr>
        <w:pStyle w:val="SourceCode"/>
      </w:pPr>
      <w:r>
        <w:t>// text and returns nothing (=&gt; void), so a Map can hold loggers.</w:t>
      </w:r>
    </w:p>
    <w:p w14:paraId="15C71B5C" w14:textId="77777777" w:rsidR="00A005EA" w:rsidRDefault="001F664C">
      <w:pPr>
        <w:pStyle w:val="SourceCode"/>
      </w:pPr>
      <w:r>
        <w:t>type Logger = (prefix: string) =&gt; void;</w:t>
      </w:r>
    </w:p>
    <w:p w14:paraId="1271441C" w14:textId="77777777" w:rsidR="00A005EA" w:rsidRDefault="00A005EA">
      <w:pPr>
        <w:pStyle w:val="SourceCode"/>
      </w:pPr>
    </w:p>
    <w:p w14:paraId="1E4E95AE" w14:textId="77777777" w:rsidR="00A005EA" w:rsidRDefault="001F664C">
      <w:pPr>
        <w:pStyle w:val="SourceCode"/>
      </w:pPr>
      <w:r>
        <w:t>// A WeakMap attaches extra data to an object without keeping it alive:</w:t>
      </w:r>
    </w:p>
    <w:p w14:paraId="47D0EDD5" w14:textId="77777777" w:rsidR="00A005EA" w:rsidRDefault="001F664C">
      <w:pPr>
        <w:pStyle w:val="SourceCode"/>
      </w:pPr>
      <w:r>
        <w:t>// its keys are held weakly, so an entry never makes its session</w:t>
      </w:r>
    </w:p>
    <w:p w14:paraId="3540D201" w14:textId="77777777" w:rsidR="00A005EA" w:rsidRDefault="001F664C">
      <w:pPr>
        <w:pStyle w:val="SourceCode"/>
      </w:pPr>
      <w:r>
        <w:t>// reachable, and when the session becomes unreachable its entry goes</w:t>
      </w:r>
    </w:p>
    <w:p w14:paraId="12C55119" w14:textId="77777777" w:rsidR="00A005EA" w:rsidRDefault="001F664C">
      <w:pPr>
        <w:pStyle w:val="SourceCode"/>
      </w:pPr>
      <w:r>
        <w:t>// too. A plain Map here would hold every session for as long as the Map</w:t>
      </w:r>
    </w:p>
    <w:p w14:paraId="36C4F2AA" w14:textId="77777777" w:rsidR="00A005EA" w:rsidRDefault="001F664C">
      <w:pPr>
        <w:pStyle w:val="SourceCode"/>
      </w:pPr>
      <w:r>
        <w:t>// lives. A WeakMap cannot be listed or counted, because its entries may</w:t>
      </w:r>
    </w:p>
    <w:p w14:paraId="3C9E41A5" w14:textId="77777777" w:rsidR="00A005EA" w:rsidRDefault="001F664C">
      <w:pPr>
        <w:pStyle w:val="SourceCode"/>
      </w:pPr>
      <w:r>
        <w:t>// vanish at any time V8 chooses.</w:t>
      </w:r>
    </w:p>
    <w:p w14:paraId="1E492146" w14:textId="77777777" w:rsidR="00A005EA" w:rsidRDefault="001F664C">
      <w:pPr>
        <w:pStyle w:val="SourceCode"/>
      </w:pPr>
      <w:r>
        <w:t>const sessionNotes = new WeakMap&lt;Session, string&gt;();</w:t>
      </w:r>
    </w:p>
    <w:p w14:paraId="768E3518" w14:textId="77777777" w:rsidR="00A005EA" w:rsidRDefault="00A005EA">
      <w:pPr>
        <w:pStyle w:val="SourceCode"/>
      </w:pPr>
    </w:p>
    <w:p w14:paraId="4897E28A" w14:textId="77777777" w:rsidR="00A005EA" w:rsidRDefault="001F664C">
      <w:pPr>
        <w:pStyle w:val="SourceCode"/>
      </w:pPr>
      <w:r>
        <w:t>// Makes one session object and returns a reference to it.</w:t>
      </w:r>
    </w:p>
    <w:p w14:paraId="05DA95B0" w14:textId="77777777" w:rsidR="00A005EA" w:rsidRDefault="001F664C">
      <w:pPr>
        <w:pStyle w:val="SourceCode"/>
      </w:pPr>
      <w:r>
        <w:t>function createSession(serverName: string): Session {</w:t>
      </w:r>
    </w:p>
    <w:p w14:paraId="2DAD3457" w14:textId="77777777" w:rsidR="00A005EA" w:rsidRDefault="001F664C">
      <w:pPr>
        <w:pStyle w:val="SourceCode"/>
      </w:pPr>
      <w:r>
        <w:t xml:space="preserve">    const session = new Session(serverName);</w:t>
      </w:r>
    </w:p>
    <w:p w14:paraId="68BDB84F" w14:textId="77777777" w:rsidR="00A005EA" w:rsidRDefault="001F664C">
      <w:pPr>
        <w:pStyle w:val="SourceCode"/>
      </w:pPr>
      <w:r>
        <w:t xml:space="preserve">    console.log(</w:t>
      </w:r>
    </w:p>
    <w:p w14:paraId="51548C36" w14:textId="77777777" w:rsidR="00A005EA" w:rsidRDefault="001F664C">
      <w:pPr>
        <w:pStyle w:val="SourceCode"/>
      </w:pPr>
      <w:r>
        <w:t xml:space="preserve">        `Created session ${session.serverName}: requests ${session.requests}`,</w:t>
      </w:r>
    </w:p>
    <w:p w14:paraId="3393C178" w14:textId="77777777" w:rsidR="00A005EA" w:rsidRDefault="001F664C">
      <w:pPr>
        <w:pStyle w:val="SourceCode"/>
      </w:pPr>
      <w:r>
        <w:t xml:space="preserve">    );</w:t>
      </w:r>
    </w:p>
    <w:p w14:paraId="4671E7DE" w14:textId="77777777" w:rsidR="00A005EA" w:rsidRDefault="001F664C">
      <w:pPr>
        <w:pStyle w:val="SourceCode"/>
      </w:pPr>
      <w:r>
        <w:t xml:space="preserve">    return session;</w:t>
      </w:r>
    </w:p>
    <w:p w14:paraId="1AD9103C" w14:textId="77777777" w:rsidR="00A005EA" w:rsidRDefault="001F664C">
      <w:pPr>
        <w:pStyle w:val="SourceCode"/>
      </w:pPr>
      <w:r>
        <w:t>}</w:t>
      </w:r>
    </w:p>
    <w:p w14:paraId="14508672" w14:textId="77777777" w:rsidR="00A005EA" w:rsidRDefault="00A005EA">
      <w:pPr>
        <w:pStyle w:val="SourceCode"/>
      </w:pPr>
    </w:p>
    <w:p w14:paraId="7042832D" w14:textId="77777777" w:rsidR="00A005EA" w:rsidRDefault="001F664C">
      <w:pPr>
        <w:pStyle w:val="SourceCode"/>
      </w:pPr>
      <w:r>
        <w:t>// Remember, a lambda is a function with no name; in TypeScript it is an</w:t>
      </w:r>
    </w:p>
    <w:p w14:paraId="42AF454A" w14:textId="77777777" w:rsidR="00A005EA" w:rsidRDefault="001F664C">
      <w:pPr>
        <w:pStyle w:val="SourceCode"/>
      </w:pPr>
      <w:r>
        <w:t>// arrow function. This one is a closure: an arrow function that uses</w:t>
      </w:r>
    </w:p>
    <w:p w14:paraId="5902101B" w14:textId="77777777" w:rsidR="00A005EA" w:rsidRDefault="001F664C">
      <w:pPr>
        <w:pStyle w:val="SourceCode"/>
      </w:pPr>
      <w:r>
        <w:t>// session, a variable of the function that made it. V8 keeps that</w:t>
      </w:r>
    </w:p>
    <w:p w14:paraId="3F30CF0C" w14:textId="77777777" w:rsidR="00A005EA" w:rsidRDefault="001F664C">
      <w:pPr>
        <w:pStyle w:val="SourceCode"/>
      </w:pPr>
      <w:r>
        <w:t>// variable in a hidden context object that the arrow function refers to,</w:t>
      </w:r>
    </w:p>
    <w:p w14:paraId="4E83E722" w14:textId="77777777" w:rsidR="00A005EA" w:rsidRDefault="001F664C">
      <w:pPr>
        <w:pStyle w:val="SourceCode"/>
      </w:pPr>
      <w:r>
        <w:t>// so it lives on after makeLogger has returned, for as long as the arrow</w:t>
      </w:r>
    </w:p>
    <w:p w14:paraId="3546F325" w14:textId="77777777" w:rsidR="00A005EA" w:rsidRDefault="001F664C">
      <w:pPr>
        <w:pStyle w:val="SourceCode"/>
      </w:pPr>
      <w:r>
        <w:t>// function itself is reachable: the logger holds the whole session</w:t>
      </w:r>
    </w:p>
    <w:p w14:paraId="7DEAAC94" w14:textId="77777777" w:rsidR="00A005EA" w:rsidRDefault="001F664C">
      <w:pPr>
        <w:pStyle w:val="SourceCode"/>
      </w:pPr>
      <w:r>
        <w:t>// object. That is closure retention: a closure keeps every object it</w:t>
      </w:r>
    </w:p>
    <w:p w14:paraId="2EEB9750" w14:textId="77777777" w:rsidR="00A005EA" w:rsidRDefault="001F664C">
      <w:pPr>
        <w:pStyle w:val="SourceCode"/>
      </w:pPr>
      <w:r>
        <w:t>// captured reachable.</w:t>
      </w:r>
    </w:p>
    <w:p w14:paraId="1F18A11F" w14:textId="77777777" w:rsidR="00A005EA" w:rsidRDefault="001F664C">
      <w:pPr>
        <w:pStyle w:val="SourceCode"/>
      </w:pPr>
      <w:r>
        <w:t>function makeLogger(session: Session): Logger {</w:t>
      </w:r>
    </w:p>
    <w:p w14:paraId="0EE9D990" w14:textId="77777777" w:rsidR="00A005EA" w:rsidRDefault="001F664C">
      <w:pPr>
        <w:pStyle w:val="SourceCode"/>
      </w:pPr>
      <w:r>
        <w:t xml:space="preserve">    return (prefix: string): void =&gt; {</w:t>
      </w:r>
    </w:p>
    <w:p w14:paraId="3C4C1EBD" w14:textId="77777777" w:rsidR="00A005EA" w:rsidRDefault="001F664C">
      <w:pPr>
        <w:pStyle w:val="SourceCode"/>
      </w:pPr>
      <w:r>
        <w:t xml:space="preserve">        console.log(prefix, session.requests);</w:t>
      </w:r>
    </w:p>
    <w:p w14:paraId="4F43FFB1" w14:textId="77777777" w:rsidR="00A005EA" w:rsidRDefault="001F664C">
      <w:pPr>
        <w:pStyle w:val="SourceCode"/>
      </w:pPr>
      <w:r>
        <w:t xml:space="preserve">    };</w:t>
      </w:r>
    </w:p>
    <w:p w14:paraId="7EB50AA1" w14:textId="77777777" w:rsidR="00A005EA" w:rsidRDefault="001F664C">
      <w:pPr>
        <w:pStyle w:val="SourceCode"/>
      </w:pPr>
      <w:r>
        <w:t>}</w:t>
      </w:r>
    </w:p>
    <w:p w14:paraId="0265C0D2" w14:textId="77777777" w:rsidR="00A005EA" w:rsidRDefault="00A005EA">
      <w:pPr>
        <w:pStyle w:val="SourceCode"/>
      </w:pPr>
    </w:p>
    <w:p w14:paraId="14A2F55C" w14:textId="77777777" w:rsidR="00A005EA" w:rsidRDefault="001F664C">
      <w:pPr>
        <w:pStyle w:val="SourceCode"/>
      </w:pPr>
      <w:r>
        <w:t>// Creates the session and shares it with the cache and the logger. The</w:t>
      </w:r>
    </w:p>
    <w:p w14:paraId="4AAB7F53" w14:textId="77777777" w:rsidR="00A005EA" w:rsidRDefault="001F664C">
      <w:pPr>
        <w:pStyle w:val="SourceCode"/>
      </w:pPr>
      <w:r>
        <w:t>// local session ends with this frame; the closure's captured session is</w:t>
      </w:r>
    </w:p>
    <w:p w14:paraId="304066C6" w14:textId="77777777" w:rsidR="00A005EA" w:rsidRDefault="001F664C">
      <w:pPr>
        <w:pStyle w:val="SourceCode"/>
      </w:pPr>
      <w:r>
        <w:t>// a separate reference that lives on inside the closure.</w:t>
      </w:r>
    </w:p>
    <w:p w14:paraId="31B388AE" w14:textId="77777777" w:rsidR="00A005EA" w:rsidRDefault="001F664C">
      <w:pPr>
        <w:pStyle w:val="SourceCode"/>
      </w:pPr>
      <w:r>
        <w:t>function startSession(</w:t>
      </w:r>
    </w:p>
    <w:p w14:paraId="4F8F5161" w14:textId="77777777" w:rsidR="00A005EA" w:rsidRDefault="001F664C">
      <w:pPr>
        <w:pStyle w:val="SourceCode"/>
      </w:pPr>
      <w:r>
        <w:t xml:space="preserve">    cache: Map&lt;string, Session&gt;,</w:t>
      </w:r>
    </w:p>
    <w:p w14:paraId="4831CBBB" w14:textId="77777777" w:rsidR="00A005EA" w:rsidRDefault="001F664C">
      <w:pPr>
        <w:pStyle w:val="SourceCode"/>
      </w:pPr>
      <w:r>
        <w:t xml:space="preserve">    loggers: Map&lt;string, Logger&gt;,</w:t>
      </w:r>
    </w:p>
    <w:p w14:paraId="3961A870" w14:textId="77777777" w:rsidR="00A005EA" w:rsidRDefault="001F664C">
      <w:pPr>
        <w:pStyle w:val="SourceCode"/>
      </w:pPr>
      <w:r>
        <w:t>): void {</w:t>
      </w:r>
    </w:p>
    <w:p w14:paraId="7287B2EA" w14:textId="77777777" w:rsidR="00A005EA" w:rsidRDefault="001F664C">
      <w:pPr>
        <w:pStyle w:val="SourceCode"/>
      </w:pPr>
      <w:r>
        <w:t xml:space="preserve">    const session = createSession("web-01");</w:t>
      </w:r>
    </w:p>
    <w:p w14:paraId="5AE7C03B" w14:textId="77777777" w:rsidR="00A005EA" w:rsidRDefault="001F664C">
      <w:pPr>
        <w:pStyle w:val="SourceCode"/>
      </w:pPr>
      <w:r>
        <w:t xml:space="preserve">    cache.set(session.serverName, session);</w:t>
      </w:r>
    </w:p>
    <w:p w14:paraId="07C66FC7" w14:textId="77777777" w:rsidR="00A005EA" w:rsidRDefault="001F664C">
      <w:pPr>
        <w:pStyle w:val="SourceCode"/>
      </w:pPr>
      <w:r>
        <w:t xml:space="preserve">    loggers.set(session.serverName, makeLogger(session));</w:t>
      </w:r>
    </w:p>
    <w:p w14:paraId="62BADEB0" w14:textId="77777777" w:rsidR="00A005EA" w:rsidRDefault="001F664C">
      <w:pPr>
        <w:pStyle w:val="SourceCode"/>
      </w:pPr>
      <w:r>
        <w:t xml:space="preserve">    console.log("Shared with the cache and the logger");</w:t>
      </w:r>
    </w:p>
    <w:p w14:paraId="35FDE506" w14:textId="77777777" w:rsidR="00A005EA" w:rsidRDefault="00A005EA">
      <w:pPr>
        <w:pStyle w:val="SourceCode"/>
      </w:pPr>
    </w:p>
    <w:p w14:paraId="6847DDE9" w14:textId="77777777" w:rsidR="00A005EA" w:rsidRDefault="001F664C">
      <w:pPr>
        <w:pStyle w:val="SourceCode"/>
      </w:pPr>
      <w:r>
        <w:t xml:space="preserve">    sessionNotes.set(session, "started by startSession");</w:t>
      </w:r>
    </w:p>
    <w:p w14:paraId="28191F78" w14:textId="77777777" w:rsidR="00A005EA" w:rsidRDefault="001F664C">
      <w:pPr>
        <w:pStyle w:val="SourceCode"/>
      </w:pPr>
      <w:r>
        <w:t xml:space="preserve">    if (sessionNotes.has(session)) {</w:t>
      </w:r>
    </w:p>
    <w:p w14:paraId="66D900AE" w14:textId="77777777" w:rsidR="00A005EA" w:rsidRDefault="001F664C">
      <w:pPr>
        <w:pStyle w:val="SourceCode"/>
      </w:pPr>
      <w:r>
        <w:t xml:space="preserve">        console.log("Metadata kept in a WeakMap: yes");</w:t>
      </w:r>
    </w:p>
    <w:p w14:paraId="2DFBF4FE" w14:textId="77777777" w:rsidR="00A005EA" w:rsidRDefault="001F664C">
      <w:pPr>
        <w:pStyle w:val="SourceCode"/>
      </w:pPr>
      <w:r>
        <w:t xml:space="preserve">    }</w:t>
      </w:r>
    </w:p>
    <w:p w14:paraId="35F28FB0" w14:textId="77777777" w:rsidR="00A005EA" w:rsidRDefault="001F664C">
      <w:pPr>
        <w:pStyle w:val="SourceCode"/>
      </w:pPr>
      <w:r>
        <w:t>}</w:t>
      </w:r>
    </w:p>
    <w:p w14:paraId="357F1D7E" w14:textId="77777777" w:rsidR="00A005EA" w:rsidRDefault="00A005EA">
      <w:pPr>
        <w:pStyle w:val="SourceCode"/>
      </w:pPr>
    </w:p>
    <w:p w14:paraId="689B3A58" w14:textId="77777777" w:rsidR="00A005EA" w:rsidRDefault="001F664C">
      <w:pPr>
        <w:pStyle w:val="SourceCode"/>
      </w:pPr>
      <w:r>
        <w:t>// Handles one request: finds the session through the cache and changes</w:t>
      </w:r>
    </w:p>
    <w:p w14:paraId="261A3E6D" w14:textId="77777777" w:rsidR="00A005EA" w:rsidRDefault="001F664C">
      <w:pPr>
        <w:pStyle w:val="SourceCode"/>
      </w:pPr>
      <w:r>
        <w:t>// the object itself. Returns false when the cache has no such session.</w:t>
      </w:r>
    </w:p>
    <w:p w14:paraId="57D9AA1F" w14:textId="77777777" w:rsidR="00A005EA" w:rsidRDefault="001F664C">
      <w:pPr>
        <w:pStyle w:val="SourceCode"/>
      </w:pPr>
      <w:r>
        <w:t>function handleRequest(</w:t>
      </w:r>
    </w:p>
    <w:p w14:paraId="54604EE3" w14:textId="77777777" w:rsidR="00A005EA" w:rsidRDefault="001F664C">
      <w:pPr>
        <w:pStyle w:val="SourceCode"/>
      </w:pPr>
      <w:r>
        <w:t xml:space="preserve">    cache: Map&lt;string, Session&gt;,</w:t>
      </w:r>
    </w:p>
    <w:p w14:paraId="0DBF3C53" w14:textId="77777777" w:rsidR="00A005EA" w:rsidRDefault="001F664C">
      <w:pPr>
        <w:pStyle w:val="SourceCode"/>
      </w:pPr>
      <w:r>
        <w:t xml:space="preserve">    serverName: string,</w:t>
      </w:r>
    </w:p>
    <w:p w14:paraId="7C79F82B" w14:textId="77777777" w:rsidR="00A005EA" w:rsidRDefault="001F664C">
      <w:pPr>
        <w:pStyle w:val="SourceCode"/>
      </w:pPr>
      <w:r>
        <w:t>): boolean {</w:t>
      </w:r>
    </w:p>
    <w:p w14:paraId="6E32766A" w14:textId="77777777" w:rsidR="00A005EA" w:rsidRDefault="001F664C">
      <w:pPr>
        <w:pStyle w:val="SourceCode"/>
      </w:pPr>
      <w:r>
        <w:t xml:space="preserve">    // Remember, check the key exists first: get gives undefined.</w:t>
      </w:r>
    </w:p>
    <w:p w14:paraId="20F5B6D2" w14:textId="77777777" w:rsidR="00A005EA" w:rsidRDefault="001F664C">
      <w:pPr>
        <w:pStyle w:val="SourceCode"/>
      </w:pPr>
      <w:r>
        <w:t xml:space="preserve">    const session = cache.get(serverName);</w:t>
      </w:r>
    </w:p>
    <w:p w14:paraId="0D7368F0" w14:textId="77777777" w:rsidR="00A005EA" w:rsidRDefault="001F664C">
      <w:pPr>
        <w:pStyle w:val="SourceCode"/>
      </w:pPr>
      <w:r>
        <w:t xml:space="preserve">    if (session === undefined) {</w:t>
      </w:r>
    </w:p>
    <w:p w14:paraId="1F8D8014" w14:textId="77777777" w:rsidR="00A005EA" w:rsidRDefault="001F664C">
      <w:pPr>
        <w:pStyle w:val="SourceCode"/>
      </w:pPr>
      <w:r>
        <w:t xml:space="preserve">        return false;</w:t>
      </w:r>
    </w:p>
    <w:p w14:paraId="12773E49" w14:textId="77777777" w:rsidR="00A005EA" w:rsidRDefault="001F664C">
      <w:pPr>
        <w:pStyle w:val="SourceCode"/>
      </w:pPr>
      <w:r>
        <w:t xml:space="preserve">    }</w:t>
      </w:r>
    </w:p>
    <w:p w14:paraId="039D20C8" w14:textId="77777777" w:rsidR="00A005EA" w:rsidRDefault="001F664C">
      <w:pPr>
        <w:pStyle w:val="SourceCode"/>
      </w:pPr>
      <w:r>
        <w:t xml:space="preserve">    session.requests++;</w:t>
      </w:r>
    </w:p>
    <w:p w14:paraId="3DFF5D37" w14:textId="77777777" w:rsidR="00A005EA" w:rsidRDefault="001F664C">
      <w:pPr>
        <w:pStyle w:val="SourceCode"/>
      </w:pPr>
      <w:r>
        <w:t xml:space="preserve">    return true;</w:t>
      </w:r>
    </w:p>
    <w:p w14:paraId="08A7E88A" w14:textId="77777777" w:rsidR="00A005EA" w:rsidRDefault="001F664C">
      <w:pPr>
        <w:pStyle w:val="SourceCode"/>
      </w:pPr>
      <w:r>
        <w:t>}</w:t>
      </w:r>
    </w:p>
    <w:p w14:paraId="2C90BCA4" w14:textId="77777777" w:rsidR="00A005EA" w:rsidRDefault="00A005EA">
      <w:pPr>
        <w:pStyle w:val="SourceCode"/>
      </w:pPr>
    </w:p>
    <w:p w14:paraId="47A1B67F" w14:textId="77777777" w:rsidR="00A005EA" w:rsidRDefault="001F664C">
      <w:pPr>
        <w:pStyle w:val="SourceCode"/>
      </w:pPr>
      <w:r>
        <w:t>// Calls the server's logger, if one is registered.</w:t>
      </w:r>
    </w:p>
    <w:p w14:paraId="21E2F497" w14:textId="77777777" w:rsidR="00A005EA" w:rsidRDefault="001F664C">
      <w:pPr>
        <w:pStyle w:val="SourceCode"/>
      </w:pPr>
      <w:r>
        <w:t>function writeLog(</w:t>
      </w:r>
    </w:p>
    <w:p w14:paraId="1ACDFF27" w14:textId="77777777" w:rsidR="00A005EA" w:rsidRDefault="001F664C">
      <w:pPr>
        <w:pStyle w:val="SourceCode"/>
      </w:pPr>
      <w:r>
        <w:t xml:space="preserve">    loggers: Map&lt;string, Logger&gt;,</w:t>
      </w:r>
    </w:p>
    <w:p w14:paraId="6BC23AC8" w14:textId="77777777" w:rsidR="00A005EA" w:rsidRDefault="001F664C">
      <w:pPr>
        <w:pStyle w:val="SourceCode"/>
      </w:pPr>
      <w:r>
        <w:t xml:space="preserve">    serverName: string,</w:t>
      </w:r>
    </w:p>
    <w:p w14:paraId="1555ECAA" w14:textId="77777777" w:rsidR="00A005EA" w:rsidRDefault="001F664C">
      <w:pPr>
        <w:pStyle w:val="SourceCode"/>
      </w:pPr>
      <w:r>
        <w:t xml:space="preserve">    prefix: string,</w:t>
      </w:r>
    </w:p>
    <w:p w14:paraId="1C64FFB7" w14:textId="77777777" w:rsidR="00A005EA" w:rsidRDefault="001F664C">
      <w:pPr>
        <w:pStyle w:val="SourceCode"/>
      </w:pPr>
      <w:r>
        <w:t>): void {</w:t>
      </w:r>
    </w:p>
    <w:p w14:paraId="69B2CDAB" w14:textId="77777777" w:rsidR="00A005EA" w:rsidRDefault="001F664C">
      <w:pPr>
        <w:pStyle w:val="SourceCode"/>
      </w:pPr>
      <w:r>
        <w:t xml:space="preserve">    const logger = loggers.get(serverName);</w:t>
      </w:r>
    </w:p>
    <w:p w14:paraId="0B891030" w14:textId="77777777" w:rsidR="00A005EA" w:rsidRDefault="001F664C">
      <w:pPr>
        <w:pStyle w:val="SourceCode"/>
      </w:pPr>
      <w:r>
        <w:t xml:space="preserve">    if (logger !== undefined) {</w:t>
      </w:r>
    </w:p>
    <w:p w14:paraId="243EA69B" w14:textId="77777777" w:rsidR="00A005EA" w:rsidRDefault="001F664C">
      <w:pPr>
        <w:pStyle w:val="SourceCode"/>
      </w:pPr>
      <w:r>
        <w:t xml:space="preserve">        logger(prefix);</w:t>
      </w:r>
    </w:p>
    <w:p w14:paraId="128A3F62" w14:textId="77777777" w:rsidR="00A005EA" w:rsidRDefault="001F664C">
      <w:pPr>
        <w:pStyle w:val="SourceCode"/>
      </w:pPr>
      <w:r>
        <w:t xml:space="preserve">    }</w:t>
      </w:r>
    </w:p>
    <w:p w14:paraId="5CAE597B" w14:textId="77777777" w:rsidR="00A005EA" w:rsidRDefault="001F664C">
      <w:pPr>
        <w:pStyle w:val="SourceCode"/>
      </w:pPr>
      <w:r>
        <w:t>}</w:t>
      </w:r>
    </w:p>
    <w:p w14:paraId="27ABBD72" w14:textId="77777777" w:rsidR="00A005EA" w:rsidRDefault="00A005EA">
      <w:pPr>
        <w:pStyle w:val="SourceCode"/>
      </w:pPr>
    </w:p>
    <w:p w14:paraId="028F7843" w14:textId="77777777" w:rsidR="00A005EA" w:rsidRDefault="001F664C">
      <w:pPr>
        <w:pStyle w:val="SourceCode"/>
      </w:pPr>
      <w:r>
        <w:t>// Reads V8's own figures. heapUsed is the bytes of the JavaScript heap</w:t>
      </w:r>
    </w:p>
    <w:p w14:paraId="55055E82" w14:textId="77777777" w:rsidR="00A005EA" w:rsidRDefault="001F664C">
      <w:pPr>
        <w:pStyle w:val="SourceCode"/>
      </w:pPr>
      <w:r>
        <w:t>// that objects use right now; 1024 * 1024 bytes are one MB. The figure</w:t>
      </w:r>
    </w:p>
    <w:p w14:paraId="4A077599" w14:textId="77777777" w:rsidR="00A005EA" w:rsidRDefault="001F664C">
      <w:pPr>
        <w:pStyle w:val="SourceCode"/>
      </w:pPr>
      <w:r>
        <w:t>// changes from run to run and with every collection, so it is evidence</w:t>
      </w:r>
    </w:p>
    <w:p w14:paraId="1B374D4B" w14:textId="77777777" w:rsidR="00A005EA" w:rsidRDefault="001F664C">
      <w:pPr>
        <w:pStyle w:val="SourceCode"/>
      </w:pPr>
      <w:r>
        <w:t>// to read, never a value to compare.</w:t>
      </w:r>
    </w:p>
    <w:p w14:paraId="339D0080" w14:textId="77777777" w:rsidR="00A005EA" w:rsidRDefault="001F664C">
      <w:pPr>
        <w:pStyle w:val="SourceCode"/>
      </w:pPr>
      <w:r>
        <w:t>function printHeapUsed(): void {</w:t>
      </w:r>
    </w:p>
    <w:p w14:paraId="29290891" w14:textId="77777777" w:rsidR="00A005EA" w:rsidRDefault="001F664C">
      <w:pPr>
        <w:pStyle w:val="SourceCode"/>
      </w:pPr>
      <w:r>
        <w:t xml:space="preserve">    const usage = process.memoryUsage();</w:t>
      </w:r>
    </w:p>
    <w:p w14:paraId="263A62E4" w14:textId="77777777" w:rsidR="00A005EA" w:rsidRDefault="001F664C">
      <w:pPr>
        <w:pStyle w:val="SourceCode"/>
      </w:pPr>
      <w:r>
        <w:t xml:space="preserve">    const heapMegabytes = Math.trunc(usage.heapUsed / (1024 * 1024));</w:t>
      </w:r>
    </w:p>
    <w:p w14:paraId="28F091DB" w14:textId="77777777" w:rsidR="00A005EA" w:rsidRDefault="001F664C">
      <w:pPr>
        <w:pStyle w:val="SourceCode"/>
      </w:pPr>
      <w:r>
        <w:t xml:space="preserve">    console.log(`Heap used: ${heapMegabytes} MB`);</w:t>
      </w:r>
    </w:p>
    <w:p w14:paraId="30184DE9" w14:textId="77777777" w:rsidR="00A005EA" w:rsidRDefault="001F664C">
      <w:pPr>
        <w:pStyle w:val="SourceCode"/>
      </w:pPr>
      <w:r>
        <w:t>}</w:t>
      </w:r>
    </w:p>
    <w:p w14:paraId="2F71A4D5" w14:textId="77777777" w:rsidR="00A005EA" w:rsidRDefault="00A005EA">
      <w:pPr>
        <w:pStyle w:val="SourceCode"/>
      </w:pPr>
    </w:p>
    <w:p w14:paraId="35CD5A45" w14:textId="77777777" w:rsidR="00A005EA" w:rsidRDefault="001F664C">
      <w:pPr>
        <w:pStyle w:val="SourceCode"/>
      </w:pPr>
      <w:r>
        <w:t>function main(): void {</w:t>
      </w:r>
    </w:p>
    <w:p w14:paraId="220CC935" w14:textId="77777777" w:rsidR="00A005EA" w:rsidRDefault="001F664C">
      <w:pPr>
        <w:pStyle w:val="SourceCode"/>
      </w:pPr>
      <w:r>
        <w:t xml:space="preserve">    // main's two holders, which live until main returns.</w:t>
      </w:r>
    </w:p>
    <w:p w14:paraId="5F8FBC4F" w14:textId="77777777" w:rsidR="00A005EA" w:rsidRDefault="001F664C">
      <w:pPr>
        <w:pStyle w:val="SourceCode"/>
      </w:pPr>
      <w:r>
        <w:t xml:space="preserve">    const cache = new Map&lt;string, Session&gt;();</w:t>
      </w:r>
    </w:p>
    <w:p w14:paraId="28381C89" w14:textId="77777777" w:rsidR="00A005EA" w:rsidRDefault="001F664C">
      <w:pPr>
        <w:pStyle w:val="SourceCode"/>
      </w:pPr>
      <w:r>
        <w:t xml:space="preserve">    const loggers = new Map&lt;string, Logger&gt;();</w:t>
      </w:r>
    </w:p>
    <w:p w14:paraId="0BAB7496" w14:textId="77777777" w:rsidR="00A005EA" w:rsidRDefault="001F664C">
      <w:pPr>
        <w:pStyle w:val="SourceCode"/>
      </w:pPr>
      <w:r>
        <w:t xml:space="preserve">    startSession(cache, loggers);</w:t>
      </w:r>
    </w:p>
    <w:p w14:paraId="4BA4568A" w14:textId="77777777" w:rsidR="00A005EA" w:rsidRDefault="00A005EA">
      <w:pPr>
        <w:pStyle w:val="SourceCode"/>
      </w:pPr>
    </w:p>
    <w:p w14:paraId="7A98C0E0" w14:textId="77777777" w:rsidR="00A005EA" w:rsidRDefault="001F664C">
      <w:pPr>
        <w:pStyle w:val="SourceCode"/>
      </w:pPr>
      <w:r>
        <w:t xml:space="preserve">    // Remember, two references to one object see each other's changes.</w:t>
      </w:r>
    </w:p>
    <w:p w14:paraId="512C3BEC" w14:textId="77777777" w:rsidR="00A005EA" w:rsidRDefault="001F664C">
      <w:pPr>
        <w:pStyle w:val="SourceCode"/>
      </w:pPr>
      <w:r>
        <w:t xml:space="preserve">    if (handleRequest(cache, "web-01")) {</w:t>
      </w:r>
    </w:p>
    <w:p w14:paraId="2903B1F7" w14:textId="77777777" w:rsidR="00A005EA" w:rsidRDefault="001F664C">
      <w:pPr>
        <w:pStyle w:val="SourceCode"/>
      </w:pPr>
      <w:r>
        <w:t xml:space="preserve">        console.log("Handled a request through the cache");</w:t>
      </w:r>
    </w:p>
    <w:p w14:paraId="0DCF136C" w14:textId="77777777" w:rsidR="00A005EA" w:rsidRDefault="001F664C">
      <w:pPr>
        <w:pStyle w:val="SourceCode"/>
      </w:pPr>
      <w:r>
        <w:t xml:space="preserve">    }</w:t>
      </w:r>
    </w:p>
    <w:p w14:paraId="5C28BCAC" w14:textId="77777777" w:rsidR="00A005EA" w:rsidRDefault="001F664C">
      <w:pPr>
        <w:pStyle w:val="SourceCode"/>
      </w:pPr>
      <w:r>
        <w:t xml:space="preserve">    writeLog(loggers, "web-01", "Logger sees requests:");</w:t>
      </w:r>
    </w:p>
    <w:p w14:paraId="21DAF34B" w14:textId="77777777" w:rsidR="00A005EA" w:rsidRDefault="00A005EA">
      <w:pPr>
        <w:pStyle w:val="SourceCode"/>
      </w:pPr>
    </w:p>
    <w:p w14:paraId="67B451CB" w14:textId="77777777" w:rsidR="00A005EA" w:rsidRDefault="001F664C">
      <w:pPr>
        <w:pStyle w:val="SourceCode"/>
      </w:pPr>
      <w:r>
        <w:t xml:space="preserve">    // The closure still refers to the session, so it stays reachable.</w:t>
      </w:r>
    </w:p>
    <w:p w14:paraId="0BB2D8E1" w14:textId="77777777" w:rsidR="00A005EA" w:rsidRDefault="001F664C">
      <w:pPr>
        <w:pStyle w:val="SourceCode"/>
      </w:pPr>
      <w:r>
        <w:t xml:space="preserve">    cache.delete("web-01");</w:t>
      </w:r>
    </w:p>
    <w:p w14:paraId="6736D414" w14:textId="77777777" w:rsidR="00A005EA" w:rsidRDefault="001F664C">
      <w:pPr>
        <w:pStyle w:val="SourceCode"/>
      </w:pPr>
      <w:r>
        <w:t xml:space="preserve">    console.log("Removed from the cache");</w:t>
      </w:r>
    </w:p>
    <w:p w14:paraId="3D72E0C7" w14:textId="77777777" w:rsidR="00A005EA" w:rsidRDefault="001F664C">
      <w:pPr>
        <w:pStyle w:val="SourceCode"/>
      </w:pPr>
      <w:r>
        <w:t xml:space="preserve">    writeLog(loggers, "web-01", "Logger still holds it: requests");</w:t>
      </w:r>
    </w:p>
    <w:p w14:paraId="7B260024" w14:textId="77777777" w:rsidR="00A005EA" w:rsidRDefault="00A005EA">
      <w:pPr>
        <w:pStyle w:val="SourceCode"/>
      </w:pPr>
    </w:p>
    <w:p w14:paraId="7BE05AB6" w14:textId="77777777" w:rsidR="00A005EA" w:rsidRDefault="001F664C">
      <w:pPr>
        <w:pStyle w:val="SourceCode"/>
      </w:pPr>
      <w:r>
        <w:t xml:space="preserve">    // Removing the closure from the Map drops the last reference to it,</w:t>
      </w:r>
    </w:p>
    <w:p w14:paraId="6904FF36" w14:textId="77777777" w:rsidR="00A005EA" w:rsidRDefault="001F664C">
      <w:pPr>
        <w:pStyle w:val="SourceCode"/>
      </w:pPr>
      <w:r>
        <w:t xml:space="preserve">    // and with it the closure's reference to the session. This is how a</w:t>
      </w:r>
    </w:p>
    <w:p w14:paraId="7FBFA7A2" w14:textId="77777777" w:rsidR="00A005EA" w:rsidRDefault="001F664C">
      <w:pPr>
        <w:pStyle w:val="SourceCode"/>
      </w:pPr>
      <w:r>
        <w:t xml:space="preserve">    // program lets go of a callback it registered.</w:t>
      </w:r>
    </w:p>
    <w:p w14:paraId="768EFD11" w14:textId="77777777" w:rsidR="00A005EA" w:rsidRDefault="001F664C">
      <w:pPr>
        <w:pStyle w:val="SourceCode"/>
      </w:pPr>
      <w:r>
        <w:t xml:space="preserve">    loggers.delete("web-01");</w:t>
      </w:r>
    </w:p>
    <w:p w14:paraId="668F61E5" w14:textId="77777777" w:rsidR="00A005EA" w:rsidRDefault="001F664C">
      <w:pPr>
        <w:pStyle w:val="SourceCode"/>
      </w:pPr>
      <w:r>
        <w:t xml:space="preserve">    console.log("Closure dropped: the logger no longer holds the session");</w:t>
      </w:r>
    </w:p>
    <w:p w14:paraId="25AB7D9D" w14:textId="77777777" w:rsidR="00A005EA" w:rsidRDefault="00A005EA">
      <w:pPr>
        <w:pStyle w:val="SourceCode"/>
      </w:pPr>
    </w:p>
    <w:p w14:paraId="3EFEA755" w14:textId="77777777" w:rsidR="00A005EA" w:rsidRDefault="001F664C">
      <w:pPr>
        <w:pStyle w:val="SourceCode"/>
      </w:pPr>
      <w:r>
        <w:t xml:space="preserve">    // No root leads to the session now. V8 reclaims it at a time it</w:t>
      </w:r>
    </w:p>
    <w:p w14:paraId="4A6643AA" w14:textId="77777777" w:rsidR="00A005EA" w:rsidRDefault="001F664C">
      <w:pPr>
        <w:pStyle w:val="SourceCode"/>
      </w:pPr>
      <w:r>
        <w:t xml:space="preserve">    // chooses, and the WeakMap entry goes with it; the program never</w:t>
      </w:r>
    </w:p>
    <w:p w14:paraId="503EBE27" w14:textId="77777777" w:rsidR="00A005EA" w:rsidRDefault="001F664C">
      <w:pPr>
        <w:pStyle w:val="SourceCode"/>
      </w:pPr>
      <w:r>
        <w:t xml:space="preserve">    // sees when.</w:t>
      </w:r>
    </w:p>
    <w:p w14:paraId="1211BF81" w14:textId="77777777" w:rsidR="00A005EA" w:rsidRDefault="001F664C">
      <w:pPr>
        <w:pStyle w:val="SourceCode"/>
      </w:pPr>
      <w:r>
        <w:t xml:space="preserve">    if (!cache.has("web-01") &amp;&amp; !loggers.has("web-01")) {</w:t>
      </w:r>
    </w:p>
    <w:p w14:paraId="4DEC6977" w14:textId="77777777" w:rsidR="00A005EA" w:rsidRDefault="001F664C">
      <w:pPr>
        <w:pStyle w:val="SourceCode"/>
      </w:pPr>
      <w:r>
        <w:t xml:space="preserve">        console.log("No holder remains: the session is unreachable");</w:t>
      </w:r>
    </w:p>
    <w:p w14:paraId="0196DD84" w14:textId="77777777" w:rsidR="00A005EA" w:rsidRDefault="001F664C">
      <w:pPr>
        <w:pStyle w:val="SourceCode"/>
      </w:pPr>
      <w:r>
        <w:t xml:space="preserve">    }</w:t>
      </w:r>
    </w:p>
    <w:p w14:paraId="13BCB7EB" w14:textId="77777777" w:rsidR="00A005EA" w:rsidRDefault="001F664C">
      <w:pPr>
        <w:pStyle w:val="SourceCode"/>
        <w:keepNext/>
      </w:pPr>
      <w:r>
        <w:t xml:space="preserve">    printHeapUsed();</w:t>
      </w:r>
    </w:p>
    <w:p w14:paraId="49E8773B" w14:textId="77777777" w:rsidR="00A005EA" w:rsidRDefault="001F664C">
      <w:pPr>
        <w:pStyle w:val="SourceCode"/>
        <w:keepNext/>
      </w:pPr>
      <w:r>
        <w:t>}</w:t>
      </w:r>
    </w:p>
    <w:p w14:paraId="7632F500" w14:textId="77777777" w:rsidR="00A005EA" w:rsidRDefault="00A005EA">
      <w:pPr>
        <w:pStyle w:val="SourceCode"/>
        <w:keepNext/>
      </w:pPr>
    </w:p>
    <w:p w14:paraId="1BEDEC00" w14:textId="77777777" w:rsidR="00A005EA" w:rsidRDefault="001F664C">
      <w:pPr>
        <w:pStyle w:val="SourceCode"/>
      </w:pPr>
      <w:r>
        <w:t>main();</w:t>
      </w:r>
    </w:p>
    <w:p w14:paraId="11837E2A" w14:textId="77777777" w:rsidR="00A005EA" w:rsidRDefault="00A005EA">
      <w:pPr>
        <w:keepNext/>
      </w:pPr>
    </w:p>
    <w:p w14:paraId="7C8BD3A4" w14:textId="77777777" w:rsidR="00A005EA" w:rsidRDefault="001F664C">
      <w:pPr>
        <w:pStyle w:val="Heading3"/>
      </w:pPr>
      <w:r>
        <w:t>Windows PowerShell Build and Run</w:t>
      </w:r>
    </w:p>
    <w:p w14:paraId="1B43383C" w14:textId="77777777" w:rsidR="00A005EA" w:rsidRDefault="001F664C">
      <w:pPr>
        <w:pStyle w:val="CommandBlock"/>
        <w:keepNext/>
      </w:pPr>
      <w:r>
        <w:t>npm --prefix .\typescript run check</w:t>
      </w:r>
    </w:p>
    <w:p w14:paraId="7CD120CC" w14:textId="77777777" w:rsidR="00A005EA" w:rsidRDefault="001F664C">
      <w:pPr>
        <w:pStyle w:val="CommandBlock"/>
        <w:keepNext/>
      </w:pPr>
      <w:r>
        <w:t>npm --prefix .\typescript run build</w:t>
      </w:r>
    </w:p>
    <w:p w14:paraId="7DE42B7D" w14:textId="77777777" w:rsidR="00A005EA" w:rsidRDefault="001F664C">
      <w:pPr>
        <w:pStyle w:val="CommandBlock"/>
      </w:pPr>
      <w:r>
        <w:t>node .\typescript\dist\main.js</w:t>
      </w:r>
    </w:p>
    <w:p w14:paraId="35656481" w14:textId="77777777" w:rsidR="00A005EA" w:rsidRDefault="00A005EA">
      <w:pPr>
        <w:keepNext/>
      </w:pPr>
    </w:p>
    <w:p w14:paraId="0DCD79B7" w14:textId="77777777" w:rsidR="00A005EA" w:rsidRDefault="001F664C">
      <w:pPr>
        <w:pStyle w:val="Heading3"/>
      </w:pPr>
      <w:r>
        <w:t>Linux or macOS Build and Run</w:t>
      </w:r>
    </w:p>
    <w:p w14:paraId="1EC31495" w14:textId="77777777" w:rsidR="00A005EA" w:rsidRDefault="001F664C">
      <w:pPr>
        <w:pStyle w:val="CommandBlock"/>
        <w:keepNext/>
      </w:pPr>
      <w:r>
        <w:t>npm --prefix ./typescript run check</w:t>
      </w:r>
    </w:p>
    <w:p w14:paraId="3CF96D53" w14:textId="77777777" w:rsidR="00A005EA" w:rsidRDefault="001F664C">
      <w:pPr>
        <w:pStyle w:val="CommandBlock"/>
        <w:keepNext/>
      </w:pPr>
      <w:r>
        <w:t>npm --prefix ./typescript run build</w:t>
      </w:r>
    </w:p>
    <w:p w14:paraId="47E3D0C9" w14:textId="77777777" w:rsidR="00A005EA" w:rsidRDefault="001F664C">
      <w:pPr>
        <w:pStyle w:val="CommandBlock"/>
      </w:pPr>
      <w:r>
        <w:t>node ./typescript/dist/main.js</w:t>
      </w:r>
    </w:p>
    <w:p w14:paraId="09CD7B60" w14:textId="77777777" w:rsidR="00A005EA" w:rsidRDefault="00A005EA">
      <w:pPr>
        <w:keepNext/>
      </w:pPr>
    </w:p>
    <w:p w14:paraId="2B02C8E0" w14:textId="77777777" w:rsidR="00A005EA" w:rsidRDefault="001F664C">
      <w:pPr>
        <w:pStyle w:val="Heading3"/>
      </w:pPr>
      <w:r>
        <w:t>Check Your Results</w:t>
      </w:r>
    </w:p>
    <w:p w14:paraId="24E0F94A" w14:textId="77777777" w:rsidR="00A005EA" w:rsidRDefault="001F664C">
      <w:pPr>
        <w:keepNext/>
      </w:pPr>
      <w:r>
        <w:t>The npm check and build steps print their own lines first; those are not part of the program's output. The program reads no input. Your screen must show these ten lines, with the same spelling, spacing, and capitalization; only the number in the Heap used line may differ. The lines that depend on the memory model are TypeScript's own: the shared Required Clean-Run Output leaves them out.</w:t>
      </w:r>
    </w:p>
    <w:p w14:paraId="65C86366" w14:textId="77777777" w:rsidR="00A005EA" w:rsidRDefault="00A005EA">
      <w:pPr>
        <w:keepNext/>
      </w:pPr>
    </w:p>
    <w:p w14:paraId="539A1FE3" w14:textId="77777777" w:rsidR="00A005EA" w:rsidRDefault="001F664C">
      <w:pPr>
        <w:pStyle w:val="RequiredOutput"/>
        <w:keepNext/>
      </w:pPr>
      <w:r>
        <w:t>Created session web-01: requests 0</w:t>
      </w:r>
    </w:p>
    <w:p w14:paraId="5AC62D84" w14:textId="77777777" w:rsidR="00A005EA" w:rsidRDefault="001F664C">
      <w:pPr>
        <w:pStyle w:val="RequiredOutput"/>
        <w:keepNext/>
      </w:pPr>
      <w:r>
        <w:t>Shared with the cache and the logger</w:t>
      </w:r>
    </w:p>
    <w:p w14:paraId="7FCD09ED" w14:textId="77777777" w:rsidR="00A005EA" w:rsidRDefault="001F664C">
      <w:pPr>
        <w:pStyle w:val="RequiredOutput"/>
        <w:keepNext/>
      </w:pPr>
      <w:r>
        <w:t>Metadata kept in a WeakMap: yes</w:t>
      </w:r>
    </w:p>
    <w:p w14:paraId="7802B54A" w14:textId="77777777" w:rsidR="00A005EA" w:rsidRDefault="001F664C">
      <w:pPr>
        <w:pStyle w:val="RequiredOutput"/>
        <w:keepNext/>
      </w:pPr>
      <w:r>
        <w:t>Handled a request through the cache</w:t>
      </w:r>
    </w:p>
    <w:p w14:paraId="1AF1E32D" w14:textId="77777777" w:rsidR="00A005EA" w:rsidRDefault="001F664C">
      <w:pPr>
        <w:pStyle w:val="RequiredOutput"/>
        <w:keepNext/>
      </w:pPr>
      <w:r>
        <w:t>Logger sees requests: 1</w:t>
      </w:r>
    </w:p>
    <w:p w14:paraId="4CA50299" w14:textId="77777777" w:rsidR="00A005EA" w:rsidRDefault="001F664C">
      <w:pPr>
        <w:pStyle w:val="RequiredOutput"/>
        <w:keepNext/>
      </w:pPr>
      <w:r>
        <w:t>Removed from the cache</w:t>
      </w:r>
    </w:p>
    <w:p w14:paraId="71618BD5" w14:textId="77777777" w:rsidR="00A005EA" w:rsidRDefault="001F664C">
      <w:pPr>
        <w:pStyle w:val="RequiredOutput"/>
        <w:keepNext/>
      </w:pPr>
      <w:r>
        <w:t>Logger still holds it: requests 1</w:t>
      </w:r>
    </w:p>
    <w:p w14:paraId="463E6BEE" w14:textId="77777777" w:rsidR="00A005EA" w:rsidRDefault="001F664C">
      <w:pPr>
        <w:pStyle w:val="RequiredOutput"/>
        <w:keepNext/>
      </w:pPr>
      <w:r>
        <w:t>Closure dropped: the logger no longer holds the session</w:t>
      </w:r>
    </w:p>
    <w:p w14:paraId="63BF658C" w14:textId="77777777" w:rsidR="00A005EA" w:rsidRDefault="001F664C">
      <w:pPr>
        <w:pStyle w:val="RequiredOutput"/>
        <w:keepNext/>
      </w:pPr>
      <w:r>
        <w:t>No holder remains: the session is unreachable</w:t>
      </w:r>
    </w:p>
    <w:p w14:paraId="40A78EC4" w14:textId="77777777" w:rsidR="00A005EA" w:rsidRDefault="001F664C">
      <w:pPr>
        <w:pStyle w:val="RequiredOutput"/>
      </w:pPr>
      <w:r>
        <w:t>Heap used: 5 MB</w:t>
      </w:r>
    </w:p>
    <w:p w14:paraId="771CC60C" w14:textId="77777777" w:rsidR="00A005EA" w:rsidRDefault="00A005EA">
      <w:pPr>
        <w:keepNext/>
      </w:pPr>
    </w:p>
    <w:p w14:paraId="25E6BA30" w14:textId="77777777" w:rsidR="00A005EA" w:rsidRDefault="001F664C">
      <w:pPr>
        <w:pStyle w:val="ListBullet"/>
      </w:pPr>
      <w:r>
        <w:t>Created session web-01: requests 0 proves createSession made one session, with no requests yet.</w:t>
      </w:r>
    </w:p>
    <w:p w14:paraId="1F8198C8" w14:textId="77777777" w:rsidR="00A005EA" w:rsidRDefault="001F664C">
      <w:pPr>
        <w:pStyle w:val="ListBullet"/>
      </w:pPr>
      <w:r>
        <w:t>Shared with the cache and the logger is printed after both holders got the same session; no copy was made, so there is still one session.</w:t>
      </w:r>
    </w:p>
    <w:p w14:paraId="49CF0639" w14:textId="77777777" w:rsidR="00A005EA" w:rsidRDefault="001F664C">
      <w:pPr>
        <w:pStyle w:val="ListBullet"/>
      </w:pPr>
      <w:r>
        <w:t>Handled a request through the cache and Logger sees requests: 1 prove that the cache and the logger reach one object: a change made through one holder is seen through the other.</w:t>
      </w:r>
    </w:p>
    <w:p w14:paraId="262EA32F" w14:textId="77777777" w:rsidR="00A005EA" w:rsidRDefault="001F664C">
      <w:pPr>
        <w:pStyle w:val="ListBullet"/>
      </w:pPr>
      <w:r>
        <w:t>Removed from the cache and Logger still holds it: requests 1 prove that dropping one reference leaves the session alive while another holder still refers to it.</w:t>
      </w:r>
    </w:p>
    <w:p w14:paraId="6636F9D2" w14:textId="77777777" w:rsidR="00A005EA" w:rsidRDefault="001F664C">
      <w:pPr>
        <w:pStyle w:val="ListBullet"/>
      </w:pPr>
      <w:r>
        <w:t>Closure dropped: the logger no longer holds the session proves that removing the closure from its holder dropped the session, because the closure was what held it.</w:t>
      </w:r>
    </w:p>
    <w:p w14:paraId="661ACC85" w14:textId="77777777" w:rsidR="00A005EA" w:rsidRDefault="001F664C">
      <w:pPr>
        <w:pStyle w:val="ListBullet"/>
      </w:pPr>
      <w:r>
        <w:t>No holder remains: the session is unreachable is printed only after the program checked every holder; nothing it can reach still refers to the session.</w:t>
      </w:r>
    </w:p>
    <w:p w14:paraId="2D25055A" w14:textId="77777777" w:rsidR="00A005EA" w:rsidRDefault="001F664C">
      <w:pPr>
        <w:pStyle w:val="ListBullet"/>
      </w:pPr>
      <w:r>
        <w:t>There is no freed or destroyed line in TypeScript: the program has no release call to report. No holder remains is the last true thing it can say; V8's collector reclaims it later, at a time it chooses.</w:t>
      </w:r>
    </w:p>
    <w:p w14:paraId="004B0AEA" w14:textId="77777777" w:rsidR="00A005EA" w:rsidRDefault="001F664C">
      <w:pPr>
        <w:pStyle w:val="ListBullet"/>
      </w:pPr>
      <w:r>
        <w:t>Metadata kept in a WeakMap: yes proves the WeakMap holds a note for the session while the session is reachable. The WeakMap stays alive in a module-level constant, yet it does not keep the session reachable, which is why No holder remains is still true.</w:t>
      </w:r>
    </w:p>
    <w:p w14:paraId="59EE75D8" w14:textId="77777777" w:rsidR="00A005EA" w:rsidRDefault="001F664C">
      <w:pPr>
        <w:pStyle w:val="ListBullet"/>
      </w:pPr>
      <w:r>
        <w:t>Heap used: 5 MB is V8's figure for the heap in use, rounded down to whole MB. Your number may differ, and may change from run to run: any whole number is right. It is evidence to read, never a value to compare.</w:t>
      </w:r>
    </w:p>
    <w:p w14:paraId="2C2BBA36" w14:textId="77777777" w:rsidR="00A005EA" w:rsidRDefault="001F664C">
      <w:pPr>
        <w:pStyle w:val="ListBullet"/>
      </w:pPr>
      <w:r>
        <w:t>If check fails with Cannot find name 'process', tsc does not know Node's own objects: check that tsconfig.json's types line names node and that npm install added @types/node.</w:t>
      </w:r>
    </w:p>
    <w:p w14:paraId="24936A35" w14:textId="77777777" w:rsidR="00A005EA" w:rsidRDefault="001F664C">
      <w:pPr>
        <w:pStyle w:val="ListBullet"/>
      </w:pPr>
      <w:r>
        <w:t>If the build fails, read the first error message: it names the file and line to fix.</w:t>
      </w:r>
    </w:p>
    <w:p w14:paraId="465E3CC2" w14:textId="77777777" w:rsidR="00A005EA" w:rsidRDefault="00A005EA">
      <w:pPr>
        <w:keepNext/>
      </w:pPr>
    </w:p>
    <w:p w14:paraId="284DBF96" w14:textId="77777777" w:rsidR="00A005EA" w:rsidRDefault="00A005EA">
      <w:pPr>
        <w:keepNext/>
      </w:pPr>
    </w:p>
    <w:p w14:paraId="49BBA08E" w14:textId="77777777" w:rsidR="00A005EA" w:rsidRDefault="001F664C">
      <w:pPr>
        <w:pStyle w:val="Heading2"/>
      </w:pPr>
      <w:r>
        <w:t>What to Notice</w:t>
      </w:r>
    </w:p>
    <w:p w14:paraId="3E0B30DE" w14:textId="77777777" w:rsidR="00A005EA" w:rsidRDefault="001F664C">
      <w:pPr>
        <w:pStyle w:val="ListBullet"/>
      </w:pPr>
      <w:r>
        <w:t>SessionHolder's field is Session | null, starting as null; remember, | null lets the field hold no session.</w:t>
      </w:r>
    </w:p>
    <w:p w14:paraId="4E5E80DA" w14:textId="77777777" w:rsidR="00A005EA" w:rsidRDefault="001F664C">
      <w:pPr>
        <w:pStyle w:val="ListBullet"/>
      </w:pPr>
      <w:r>
        <w:t>Unreachable is not the same as reclaimed. After the last reference goes, the session is garbage: no root can lead to it. V8 reclaims garbage when it decides to collect, which depends on how full the heap is, not on your code, and the program has no way to see the moment. That is why the program says unreachable and never freed.</w:t>
      </w:r>
    </w:p>
    <w:p w14:paraId="1A81FA9F" w14:textId="77777777" w:rsidR="00A005EA" w:rsidRDefault="001F664C">
      <w:pPr>
        <w:pStyle w:val="ListBullet"/>
      </w:pPr>
      <w:r>
        <w:t>V8 is generational. New objects go into a small young generation that V8 collects often and quickly, with a scavenge that copies the few survivors; objects that keep surviving move to the old generation, which V8 collects less often with a mark-sweep-compact that marks everything reachable from the roots and reclaims the rest. Most objects die young.</w:t>
      </w:r>
    </w:p>
    <w:p w14:paraId="07786DEC" w14:textId="77777777" w:rsidR="00A005EA" w:rsidRDefault="001F664C">
      <w:pPr>
        <w:pStyle w:val="ListBullet"/>
      </w:pPr>
      <w:r>
        <w:t>Because V8 traces from the roots, two objects that refer only to each other are reclaimed like any other unreachable objects: a cycle is no problem for a tracing collector.</w:t>
      </w:r>
    </w:p>
    <w:p w14:paraId="321DA724" w14:textId="77777777" w:rsidR="00A005EA" w:rsidRDefault="001F664C">
      <w:pPr>
        <w:pStyle w:val="ListBullet"/>
      </w:pPr>
      <w:r>
        <w:t>A WeakMap's keys are held weakly: an entry never keeps its key object reachable, and when the key becomes unreachable, the entry goes with it. That makes it the right place for data attached to an object you do not own. Its entries cannot be listed or counted, because they may vanish whenever V8 collects. WeakRef (a reference that does not keep its target alive) and FinalizationRegistry (a callback after an object is collected) also exist; MDN advises avoiding them where possible, because when and whether they act is up to the engine.</w:t>
      </w:r>
    </w:p>
    <w:p w14:paraId="36A1D098" w14:textId="77777777" w:rsidR="00A005EA" w:rsidRDefault="001F664C">
      <w:pPr>
        <w:pStyle w:val="ListBullet"/>
      </w:pPr>
      <w:r>
        <w:t>process.memoryUsage() reports V8's own figures, in bytes. heapUsed changes with every allocation and every collection, so Heap used is printed as evidence and never compared with an exact value. node --expose-gc makes a global.gc() function for diagnostic experiments; never call it in a program's logic.</w:t>
      </w:r>
    </w:p>
    <w:p w14:paraId="78CC19C0" w14:textId="77777777" w:rsidR="00A005EA" w:rsidRDefault="001F664C">
      <w:pPr>
        <w:pStyle w:val="ListBullet"/>
      </w:pPr>
      <w:r>
        <w:t>A closure stored in a long-lived place, a Map of loggers, a list of event listeners, or a timer from setInterval, keeps its captured objects reachable for as long as it stays registered. Removing it, as loggers.delete does, is the fix; Lesson 9.9: Memory Leaks shows a listener that is never removed.</w:t>
      </w:r>
    </w:p>
    <w:p w14:paraId="4904E657" w14:textId="77777777" w:rsidR="00A005EA" w:rsidRDefault="00A005EA">
      <w:pPr>
        <w:keepNext/>
      </w:pPr>
    </w:p>
    <w:p w14:paraId="5C0580BA" w14:textId="77777777" w:rsidR="00A005EA" w:rsidRDefault="001F664C">
      <w:pPr>
        <w:pStyle w:val="Heading3"/>
      </w:pPr>
      <w:r>
        <w:t>Basic and Production-Minded Comparison</w:t>
      </w:r>
    </w:p>
    <w:p w14:paraId="5A2859B4" w14:textId="77777777" w:rsidR="00A005EA" w:rsidRDefault="001F664C">
      <w:r>
        <w:t>Both versions share one session between a cache and a logger and let it go one holder at a time. In the Basic version the logger is a plain holder with a field, so dropping it means clearing that field. In the Production-Minded version the logger is a closure that captured the session, so the session stays alive for as long as the closure does, and dropping the closure from its holder is what lets the session go.</w:t>
      </w:r>
    </w:p>
    <w:p w14:paraId="59062B13" w14:textId="77777777" w:rsidR="00A005EA" w:rsidRDefault="00A005EA">
      <w:pPr>
        <w:keepNext/>
      </w:pPr>
    </w:p>
    <w:p w14:paraId="5CAF6C31" w14:textId="77777777" w:rsidR="00A005EA" w:rsidRDefault="00A005EA">
      <w:pPr>
        <w:keepNext/>
      </w:pPr>
    </w:p>
    <w:p w14:paraId="50D66A0B" w14:textId="77777777" w:rsidR="00A005EA" w:rsidRDefault="00A005EA">
      <w:pPr>
        <w:keepNext/>
      </w:pPr>
    </w:p>
    <w:p w14:paraId="4CAF0475" w14:textId="77777777" w:rsidR="00A005EA" w:rsidRDefault="001F664C">
      <w:pPr>
        <w:pStyle w:val="Heading1"/>
      </w:pPr>
      <w:r>
        <w:t>Supporting Files</w:t>
      </w:r>
    </w:p>
    <w:p w14:paraId="714ADBE3" w14:textId="77777777" w:rsidR="00A005EA" w:rsidRDefault="001F664C">
      <w:r>
        <w:t>These are the files the setup commands wrote, shown here so you can check yours. Your go line shows your own Go version, and the blank lines and the order of the package.json fields may differ.</w:t>
      </w:r>
    </w:p>
    <w:p w14:paraId="5FE27612" w14:textId="77777777" w:rsidR="00A005EA" w:rsidRDefault="00A005EA">
      <w:pPr>
        <w:keepNext/>
      </w:pPr>
    </w:p>
    <w:p w14:paraId="0DD86BE1" w14:textId="77777777" w:rsidR="00A005EA" w:rsidRDefault="00A005EA">
      <w:pPr>
        <w:keepNext/>
      </w:pPr>
    </w:p>
    <w:p w14:paraId="42AF5A53" w14:textId="77777777" w:rsidR="00A005EA" w:rsidRDefault="001F664C">
      <w:pPr>
        <w:pStyle w:val="Heading2"/>
      </w:pPr>
      <w:r>
        <w:t>csharp/BasicReachability/BasicReachability.csproj</w:t>
      </w:r>
    </w:p>
    <w:p w14:paraId="5C28F5D9" w14:textId="77777777" w:rsidR="00A005EA" w:rsidRDefault="001F664C">
      <w:pPr>
        <w:pStyle w:val="SourceCode"/>
        <w:keepNext/>
      </w:pPr>
      <w:r>
        <w:t>﻿&lt;Project Sdk="Microsoft.NET.Sdk"&gt;</w:t>
      </w:r>
    </w:p>
    <w:p w14:paraId="2A6C5B8D" w14:textId="77777777" w:rsidR="00A005EA" w:rsidRDefault="00A005EA">
      <w:pPr>
        <w:pStyle w:val="SourceCode"/>
        <w:keepNext/>
      </w:pPr>
    </w:p>
    <w:p w14:paraId="1A010246" w14:textId="77777777" w:rsidR="00A005EA" w:rsidRDefault="001F664C">
      <w:pPr>
        <w:pStyle w:val="SourceCode"/>
        <w:keepNext/>
      </w:pPr>
      <w:r>
        <w:t xml:space="preserve">  &lt;PropertyGroup&gt;</w:t>
      </w:r>
    </w:p>
    <w:p w14:paraId="33C0E6EF" w14:textId="77777777" w:rsidR="00A005EA" w:rsidRDefault="001F664C">
      <w:pPr>
        <w:pStyle w:val="SourceCode"/>
        <w:keepNext/>
      </w:pPr>
      <w:r>
        <w:t xml:space="preserve">    &lt;OutputType&gt;Exe&lt;/OutputType&gt;</w:t>
      </w:r>
    </w:p>
    <w:p w14:paraId="0A683ED0" w14:textId="77777777" w:rsidR="00A005EA" w:rsidRDefault="001F664C">
      <w:pPr>
        <w:pStyle w:val="SourceCode"/>
        <w:keepNext/>
      </w:pPr>
      <w:r>
        <w:t xml:space="preserve">    &lt;TargetFramework&gt;net10.0&lt;/TargetFramework&gt;</w:t>
      </w:r>
    </w:p>
    <w:p w14:paraId="5C3E58D3" w14:textId="77777777" w:rsidR="00A005EA" w:rsidRDefault="001F664C">
      <w:pPr>
        <w:pStyle w:val="SourceCode"/>
        <w:keepNext/>
      </w:pPr>
      <w:r>
        <w:t xml:space="preserve">    &lt;ImplicitUsings&gt;enable&lt;/ImplicitUsings&gt;</w:t>
      </w:r>
    </w:p>
    <w:p w14:paraId="5EE27762" w14:textId="77777777" w:rsidR="00A005EA" w:rsidRDefault="001F664C">
      <w:pPr>
        <w:pStyle w:val="SourceCode"/>
        <w:keepNext/>
      </w:pPr>
      <w:r>
        <w:t xml:space="preserve">    &lt;Nullable&gt;enable&lt;/Nullable&gt;</w:t>
      </w:r>
    </w:p>
    <w:p w14:paraId="310AD78C" w14:textId="77777777" w:rsidR="00A005EA" w:rsidRDefault="001F664C">
      <w:pPr>
        <w:pStyle w:val="SourceCode"/>
        <w:keepNext/>
      </w:pPr>
      <w:r>
        <w:t xml:space="preserve">  &lt;/PropertyGroup&gt;</w:t>
      </w:r>
    </w:p>
    <w:p w14:paraId="07FBF3C0" w14:textId="77777777" w:rsidR="00A005EA" w:rsidRDefault="00A005EA">
      <w:pPr>
        <w:pStyle w:val="SourceCode"/>
        <w:keepNext/>
      </w:pPr>
    </w:p>
    <w:p w14:paraId="67C2B0B7" w14:textId="77777777" w:rsidR="00A005EA" w:rsidRDefault="001F664C">
      <w:pPr>
        <w:pStyle w:val="SourceCode"/>
      </w:pPr>
      <w:r>
        <w:t>&lt;/Project&gt;</w:t>
      </w:r>
    </w:p>
    <w:p w14:paraId="33023D84" w14:textId="77777777" w:rsidR="00A005EA" w:rsidRDefault="00A005EA">
      <w:pPr>
        <w:keepNext/>
      </w:pPr>
    </w:p>
    <w:p w14:paraId="77FEAD0B" w14:textId="77777777" w:rsidR="00A005EA" w:rsidRDefault="00A005EA">
      <w:pPr>
        <w:keepNext/>
      </w:pPr>
    </w:p>
    <w:p w14:paraId="004172C4" w14:textId="77777777" w:rsidR="00A005EA" w:rsidRDefault="001F664C">
      <w:pPr>
        <w:pStyle w:val="Heading2"/>
      </w:pPr>
      <w:r>
        <w:t>csharp/Reachability/Reachability.csproj</w:t>
      </w:r>
    </w:p>
    <w:p w14:paraId="69DC6EBD" w14:textId="77777777" w:rsidR="00A005EA" w:rsidRDefault="001F664C">
      <w:pPr>
        <w:pStyle w:val="SourceCode"/>
        <w:keepNext/>
      </w:pPr>
      <w:r>
        <w:t>﻿&lt;Project Sdk="Microsoft.NET.Sdk"&gt;</w:t>
      </w:r>
    </w:p>
    <w:p w14:paraId="489148F0" w14:textId="77777777" w:rsidR="00A005EA" w:rsidRDefault="00A005EA">
      <w:pPr>
        <w:pStyle w:val="SourceCode"/>
        <w:keepNext/>
      </w:pPr>
    </w:p>
    <w:p w14:paraId="08A80638" w14:textId="77777777" w:rsidR="00A005EA" w:rsidRDefault="001F664C">
      <w:pPr>
        <w:pStyle w:val="SourceCode"/>
        <w:keepNext/>
      </w:pPr>
      <w:r>
        <w:t xml:space="preserve">  &lt;PropertyGroup&gt;</w:t>
      </w:r>
    </w:p>
    <w:p w14:paraId="31033C74" w14:textId="77777777" w:rsidR="00A005EA" w:rsidRDefault="001F664C">
      <w:pPr>
        <w:pStyle w:val="SourceCode"/>
        <w:keepNext/>
      </w:pPr>
      <w:r>
        <w:t xml:space="preserve">    &lt;OutputType&gt;Exe&lt;/OutputType&gt;</w:t>
      </w:r>
    </w:p>
    <w:p w14:paraId="64330B20" w14:textId="77777777" w:rsidR="00A005EA" w:rsidRDefault="001F664C">
      <w:pPr>
        <w:pStyle w:val="SourceCode"/>
        <w:keepNext/>
      </w:pPr>
      <w:r>
        <w:t xml:space="preserve">    &lt;TargetFramework&gt;net10.0&lt;/TargetFramework&gt;</w:t>
      </w:r>
    </w:p>
    <w:p w14:paraId="153EB46D" w14:textId="77777777" w:rsidR="00A005EA" w:rsidRDefault="001F664C">
      <w:pPr>
        <w:pStyle w:val="SourceCode"/>
        <w:keepNext/>
      </w:pPr>
      <w:r>
        <w:t xml:space="preserve">    &lt;ImplicitUsings&gt;enable&lt;/ImplicitUsings&gt;</w:t>
      </w:r>
    </w:p>
    <w:p w14:paraId="219C7F5C" w14:textId="77777777" w:rsidR="00A005EA" w:rsidRDefault="001F664C">
      <w:pPr>
        <w:pStyle w:val="SourceCode"/>
        <w:keepNext/>
      </w:pPr>
      <w:r>
        <w:t xml:space="preserve">    &lt;Nullable&gt;enable&lt;/Nullable&gt;</w:t>
      </w:r>
    </w:p>
    <w:p w14:paraId="0BCEA406" w14:textId="77777777" w:rsidR="00A005EA" w:rsidRDefault="001F664C">
      <w:pPr>
        <w:pStyle w:val="SourceCode"/>
        <w:keepNext/>
      </w:pPr>
      <w:r>
        <w:t xml:space="preserve">  &lt;/PropertyGroup&gt;</w:t>
      </w:r>
    </w:p>
    <w:p w14:paraId="1177251E" w14:textId="77777777" w:rsidR="00A005EA" w:rsidRDefault="00A005EA">
      <w:pPr>
        <w:pStyle w:val="SourceCode"/>
        <w:keepNext/>
      </w:pPr>
    </w:p>
    <w:p w14:paraId="22D7A673" w14:textId="77777777" w:rsidR="00A005EA" w:rsidRDefault="001F664C">
      <w:pPr>
        <w:pStyle w:val="SourceCode"/>
      </w:pPr>
      <w:r>
        <w:t>&lt;/Project&gt;</w:t>
      </w:r>
    </w:p>
    <w:p w14:paraId="4619463F" w14:textId="77777777" w:rsidR="00A005EA" w:rsidRDefault="00A005EA">
      <w:pPr>
        <w:keepNext/>
      </w:pPr>
    </w:p>
    <w:p w14:paraId="52A8A8C4" w14:textId="77777777" w:rsidR="00A005EA" w:rsidRDefault="00A005EA">
      <w:pPr>
        <w:keepNext/>
      </w:pPr>
    </w:p>
    <w:p w14:paraId="2B5F44CA" w14:textId="77777777" w:rsidR="00A005EA" w:rsidRDefault="001F664C">
      <w:pPr>
        <w:pStyle w:val="Heading2"/>
      </w:pPr>
      <w:r>
        <w:t>go/go.mod</w:t>
      </w:r>
    </w:p>
    <w:p w14:paraId="00DECE35" w14:textId="77777777" w:rsidR="00A005EA" w:rsidRDefault="001F664C">
      <w:pPr>
        <w:pStyle w:val="SourceCode"/>
        <w:keepNext/>
      </w:pPr>
      <w:r>
        <w:t>module example.com/reachability</w:t>
      </w:r>
    </w:p>
    <w:p w14:paraId="7E996C0A" w14:textId="77777777" w:rsidR="00A005EA" w:rsidRDefault="00A005EA">
      <w:pPr>
        <w:pStyle w:val="SourceCode"/>
        <w:keepNext/>
      </w:pPr>
    </w:p>
    <w:p w14:paraId="5ED2C2F4" w14:textId="77777777" w:rsidR="00A005EA" w:rsidRDefault="001F664C">
      <w:pPr>
        <w:pStyle w:val="SourceCode"/>
      </w:pPr>
      <w:r>
        <w:t>go 1.27.1</w:t>
      </w:r>
    </w:p>
    <w:p w14:paraId="568DF1AA" w14:textId="77777777" w:rsidR="00A005EA" w:rsidRDefault="00A005EA">
      <w:pPr>
        <w:keepNext/>
      </w:pPr>
    </w:p>
    <w:p w14:paraId="1E7CFD99" w14:textId="77777777" w:rsidR="00A005EA" w:rsidRDefault="00A005EA">
      <w:pPr>
        <w:keepNext/>
      </w:pPr>
    </w:p>
    <w:p w14:paraId="3C198D35" w14:textId="77777777" w:rsidR="00A005EA" w:rsidRDefault="001F664C">
      <w:pPr>
        <w:pStyle w:val="Heading2"/>
      </w:pPr>
      <w:r>
        <w:t>typescript/package.json</w:t>
      </w:r>
    </w:p>
    <w:p w14:paraId="3B4AEDB1" w14:textId="77777777" w:rsidR="00A005EA" w:rsidRDefault="001F664C">
      <w:pPr>
        <w:pStyle w:val="SourceCode"/>
        <w:keepNext/>
      </w:pPr>
      <w:r>
        <w:t>{</w:t>
      </w:r>
    </w:p>
    <w:p w14:paraId="448D650F" w14:textId="77777777" w:rsidR="00A005EA" w:rsidRDefault="001F664C">
      <w:pPr>
        <w:pStyle w:val="SourceCode"/>
        <w:keepNext/>
      </w:pPr>
      <w:r>
        <w:t xml:space="preserve">  "name": "reachability-typescript",</w:t>
      </w:r>
    </w:p>
    <w:p w14:paraId="7F6ACE68" w14:textId="77777777" w:rsidR="00A005EA" w:rsidRDefault="001F664C">
      <w:pPr>
        <w:pStyle w:val="SourceCode"/>
      </w:pPr>
      <w:r>
        <w:t xml:space="preserve">  "private": true,</w:t>
      </w:r>
    </w:p>
    <w:p w14:paraId="3F7D6371" w14:textId="77777777" w:rsidR="00A005EA" w:rsidRDefault="001F664C">
      <w:pPr>
        <w:pStyle w:val="SourceCode"/>
      </w:pPr>
      <w:r>
        <w:t xml:space="preserve">  "type": "module",</w:t>
      </w:r>
    </w:p>
    <w:p w14:paraId="485CC309" w14:textId="77777777" w:rsidR="00A005EA" w:rsidRDefault="001F664C">
      <w:pPr>
        <w:pStyle w:val="SourceCode"/>
      </w:pPr>
      <w:r>
        <w:t xml:space="preserve">  "scripts": {</w:t>
      </w:r>
    </w:p>
    <w:p w14:paraId="29B31A12" w14:textId="77777777" w:rsidR="00A005EA" w:rsidRDefault="001F664C">
      <w:pPr>
        <w:pStyle w:val="SourceCode"/>
      </w:pPr>
      <w:r>
        <w:t xml:space="preserve">    "check": "tsc --noEmit",</w:t>
      </w:r>
    </w:p>
    <w:p w14:paraId="56FBEA4C" w14:textId="77777777" w:rsidR="00A005EA" w:rsidRDefault="001F664C">
      <w:pPr>
        <w:pStyle w:val="SourceCode"/>
      </w:pPr>
      <w:r>
        <w:t xml:space="preserve">    "build": "tsc --noEmitOnError"</w:t>
      </w:r>
    </w:p>
    <w:p w14:paraId="19584392" w14:textId="77777777" w:rsidR="00A005EA" w:rsidRDefault="001F664C">
      <w:pPr>
        <w:pStyle w:val="SourceCode"/>
      </w:pPr>
      <w:r>
        <w:t xml:space="preserve">  },</w:t>
      </w:r>
    </w:p>
    <w:p w14:paraId="6A250956" w14:textId="77777777" w:rsidR="00A005EA" w:rsidRDefault="001F664C">
      <w:pPr>
        <w:pStyle w:val="SourceCode"/>
      </w:pPr>
      <w:r>
        <w:t xml:space="preserve">  "devDependencies": {</w:t>
      </w:r>
    </w:p>
    <w:p w14:paraId="29E40528" w14:textId="77777777" w:rsidR="00A005EA" w:rsidRDefault="001F664C">
      <w:pPr>
        <w:pStyle w:val="SourceCode"/>
      </w:pPr>
      <w:r>
        <w:t xml:space="preserve">    "@types/node": "24.13.5",</w:t>
      </w:r>
    </w:p>
    <w:p w14:paraId="2BA68C00" w14:textId="77777777" w:rsidR="00A005EA" w:rsidRDefault="001F664C">
      <w:pPr>
        <w:pStyle w:val="SourceCode"/>
        <w:keepNext/>
      </w:pPr>
      <w:r>
        <w:t xml:space="preserve">    "typescript": "7.0.2"</w:t>
      </w:r>
    </w:p>
    <w:p w14:paraId="2F55A5E1" w14:textId="77777777" w:rsidR="00A005EA" w:rsidRDefault="001F664C">
      <w:pPr>
        <w:pStyle w:val="SourceCode"/>
        <w:keepNext/>
      </w:pPr>
      <w:r>
        <w:t xml:space="preserve">  }</w:t>
      </w:r>
    </w:p>
    <w:p w14:paraId="03C98654" w14:textId="77777777" w:rsidR="00A005EA" w:rsidRDefault="001F664C">
      <w:pPr>
        <w:pStyle w:val="SourceCode"/>
      </w:pPr>
      <w:r>
        <w:t>}</w:t>
      </w:r>
    </w:p>
    <w:p w14:paraId="6532F2F8" w14:textId="77777777" w:rsidR="00A005EA" w:rsidRDefault="00A005EA">
      <w:pPr>
        <w:keepNext/>
      </w:pPr>
    </w:p>
    <w:p w14:paraId="6EA0059C" w14:textId="77777777" w:rsidR="00A005EA" w:rsidRDefault="00A005EA">
      <w:pPr>
        <w:keepNext/>
      </w:pPr>
    </w:p>
    <w:p w14:paraId="0C0412A2" w14:textId="77777777" w:rsidR="00A005EA" w:rsidRDefault="00A005EA">
      <w:pPr>
        <w:keepNext/>
      </w:pPr>
    </w:p>
    <w:p w14:paraId="134B8621" w14:textId="77777777" w:rsidR="00A005EA" w:rsidRDefault="001F664C">
      <w:pPr>
        <w:pStyle w:val="Heading1"/>
      </w:pPr>
      <w:r>
        <w:t>Validation Rules</w:t>
      </w:r>
    </w:p>
    <w:p w14:paraId="53655915" w14:textId="77777777" w:rsidR="00A005EA" w:rsidRDefault="001F664C">
      <w:r>
        <w:t>This lesson is checked by running each program and comparing its output with the required results by eye. No separate validator program is needed. Each language section ends each layer with a Check Your Results section.</w:t>
      </w:r>
    </w:p>
    <w:p w14:paraId="72176433" w14:textId="77777777" w:rsidR="00A005EA" w:rsidRDefault="00A005EA">
      <w:pPr>
        <w:keepNext/>
      </w:pPr>
    </w:p>
    <w:p w14:paraId="066BF61C" w14:textId="77777777" w:rsidR="00A005EA" w:rsidRDefault="001F664C">
      <w:pPr>
        <w:pStyle w:val="ListBullet"/>
      </w:pPr>
      <w:r>
        <w:t>Run every command from the lesson-9.8 directory.</w:t>
      </w:r>
    </w:p>
    <w:p w14:paraId="76CD5421" w14:textId="77777777" w:rsidR="00A005EA" w:rsidRDefault="001F664C">
      <w:pPr>
        <w:pStyle w:val="ListBullet"/>
      </w:pPr>
      <w:r>
        <w:t>Every line must match the expected lines exactly, in the same order, with nothing extra, except the number in TypeScript's Heap used line, which varies.</w:t>
      </w:r>
    </w:p>
    <w:p w14:paraId="3E216C86" w14:textId="77777777" w:rsidR="00A005EA" w:rsidRDefault="001F664C">
      <w:pPr>
        <w:pStyle w:val="ListBullet"/>
      </w:pPr>
      <w:r>
        <w:t>C prints Freed when holders reached 0 and C++ prints Session web-01 destroyed during the release of the last holder; TypeScript's Production-Minded program adds Metadata kept in a WeakMap: yes after the Shared line and Heap used: N MB after No holder remains. Check those against your language's Check Your Results. The Required Output sections below leave them out.</w:t>
      </w:r>
    </w:p>
    <w:p w14:paraId="234D384F" w14:textId="77777777" w:rsidR="00A005EA" w:rsidRDefault="001F664C">
      <w:pPr>
        <w:pStyle w:val="ListBullet"/>
      </w:pPr>
      <w:r>
        <w:t>No holder remains must come from the program's own check of every holder, never from typed-in text, and no program may call a collector: the line says unreachable because that is all a program can know.</w:t>
      </w:r>
    </w:p>
    <w:p w14:paraId="6475EA31" w14:textId="77777777" w:rsidR="00A005EA" w:rsidRDefault="00A005EA">
      <w:pPr>
        <w:keepNext/>
      </w:pPr>
    </w:p>
    <w:p w14:paraId="1AA63C2F" w14:textId="77777777" w:rsidR="00A005EA" w:rsidRDefault="00A005EA">
      <w:pPr>
        <w:keepNext/>
      </w:pPr>
    </w:p>
    <w:p w14:paraId="765F9D81" w14:textId="77777777" w:rsidR="00A005EA" w:rsidRDefault="001F664C">
      <w:pPr>
        <w:pStyle w:val="Heading2"/>
      </w:pPr>
      <w:r>
        <w:t>Expected Values</w:t>
      </w:r>
    </w:p>
    <w:p w14:paraId="4D2A542D" w14:textId="77777777" w:rsidR="00A005EA" w:rsidRDefault="001F664C">
      <w:pPr>
        <w:keepNext/>
      </w:pPr>
      <w:r>
        <w:t>Every program works with these fixed values.</w:t>
      </w:r>
    </w:p>
    <w:p w14:paraId="6BEC14FE" w14:textId="77777777" w:rsidR="00A005EA" w:rsidRDefault="00A005EA">
      <w:pPr>
        <w:keepNext/>
      </w:pPr>
    </w:p>
    <w:p w14:paraId="5AEE3B86" w14:textId="77777777" w:rsidR="00A005EA" w:rsidRDefault="001F664C">
      <w:pPr>
        <w:pStyle w:val="RequiredOutput"/>
        <w:keepNext/>
      </w:pPr>
      <w:r>
        <w:t>Session: web-01, requests 0 at the start, 1 after one request</w:t>
      </w:r>
    </w:p>
    <w:p w14:paraId="006E6936" w14:textId="77777777" w:rsidR="00A005EA" w:rsidRDefault="001F664C">
      <w:pPr>
        <w:pStyle w:val="RequiredOutput"/>
        <w:keepNext/>
      </w:pPr>
      <w:r>
        <w:t>Holders: the cache and the logger (Exercise: and the monitor)</w:t>
      </w:r>
    </w:p>
    <w:p w14:paraId="26C6F4D1" w14:textId="77777777" w:rsidR="00A005EA" w:rsidRDefault="001F664C">
      <w:pPr>
        <w:pStyle w:val="RequiredOutput"/>
        <w:keepNext/>
      </w:pPr>
      <w:r>
        <w:t>Removal order: the cache, then the logger (Exercise: then the monitor)</w:t>
      </w:r>
    </w:p>
    <w:p w14:paraId="39AAB23F" w14:textId="77777777" w:rsidR="00A005EA" w:rsidRDefault="001F664C">
      <w:pPr>
        <w:pStyle w:val="RequiredOutput"/>
      </w:pPr>
      <w:r>
        <w:t>Challenge: a second web-01 session; the logger keeps only its name</w:t>
      </w:r>
    </w:p>
    <w:p w14:paraId="6484E254" w14:textId="77777777" w:rsidR="00A005EA" w:rsidRDefault="00A005EA">
      <w:pPr>
        <w:keepNext/>
      </w:pPr>
    </w:p>
    <w:p w14:paraId="58EBA4F4" w14:textId="77777777" w:rsidR="00A005EA" w:rsidRDefault="00A005EA">
      <w:pPr>
        <w:keepNext/>
      </w:pPr>
    </w:p>
    <w:p w14:paraId="632408D1" w14:textId="77777777" w:rsidR="00A005EA" w:rsidRDefault="001F664C">
      <w:pPr>
        <w:pStyle w:val="Heading2"/>
      </w:pPr>
      <w:r>
        <w:t>Required Clean-Run Output</w:t>
      </w:r>
    </w:p>
    <w:p w14:paraId="78733481" w14:textId="77777777" w:rsidR="00A005EA" w:rsidRDefault="001F664C">
      <w:pPr>
        <w:keepNext/>
      </w:pPr>
      <w:r>
        <w:t>The Production-Minded programs print these eight shared lines, plus each language's own lines. The Basic programs print the same lines with Removed from the logger in place of the Closure dropped line.</w:t>
      </w:r>
    </w:p>
    <w:p w14:paraId="76B23F5B" w14:textId="77777777" w:rsidR="00A005EA" w:rsidRDefault="00A005EA">
      <w:pPr>
        <w:keepNext/>
      </w:pPr>
    </w:p>
    <w:p w14:paraId="2F35880F" w14:textId="77777777" w:rsidR="00A005EA" w:rsidRDefault="001F664C">
      <w:pPr>
        <w:pStyle w:val="RequiredOutput"/>
        <w:keepNext/>
      </w:pPr>
      <w:r>
        <w:t>Created session web-01: requests 0</w:t>
      </w:r>
    </w:p>
    <w:p w14:paraId="33B186FC" w14:textId="77777777" w:rsidR="00A005EA" w:rsidRDefault="001F664C">
      <w:pPr>
        <w:pStyle w:val="RequiredOutput"/>
        <w:keepNext/>
      </w:pPr>
      <w:r>
        <w:t>Shared with the cache and the logger</w:t>
      </w:r>
    </w:p>
    <w:p w14:paraId="3C943BBA" w14:textId="77777777" w:rsidR="00A005EA" w:rsidRDefault="001F664C">
      <w:pPr>
        <w:pStyle w:val="RequiredOutput"/>
        <w:keepNext/>
      </w:pPr>
      <w:r>
        <w:t>Handled a request through the cache</w:t>
      </w:r>
    </w:p>
    <w:p w14:paraId="1DC421AB" w14:textId="77777777" w:rsidR="00A005EA" w:rsidRDefault="001F664C">
      <w:pPr>
        <w:pStyle w:val="RequiredOutput"/>
        <w:keepNext/>
      </w:pPr>
      <w:r>
        <w:t>Logger sees requests: 1</w:t>
      </w:r>
    </w:p>
    <w:p w14:paraId="084C6176" w14:textId="77777777" w:rsidR="00A005EA" w:rsidRDefault="001F664C">
      <w:pPr>
        <w:pStyle w:val="RequiredOutput"/>
        <w:keepNext/>
      </w:pPr>
      <w:r>
        <w:t>Removed from the cache</w:t>
      </w:r>
    </w:p>
    <w:p w14:paraId="75439227" w14:textId="77777777" w:rsidR="00A005EA" w:rsidRDefault="001F664C">
      <w:pPr>
        <w:pStyle w:val="RequiredOutput"/>
        <w:keepNext/>
      </w:pPr>
      <w:r>
        <w:t>Logger still holds it: requests 1</w:t>
      </w:r>
    </w:p>
    <w:p w14:paraId="3C4ADB67" w14:textId="77777777" w:rsidR="00A005EA" w:rsidRDefault="001F664C">
      <w:pPr>
        <w:pStyle w:val="RequiredOutput"/>
        <w:keepNext/>
      </w:pPr>
      <w:r>
        <w:t>Closure dropped: the logger no longer holds the session</w:t>
      </w:r>
    </w:p>
    <w:p w14:paraId="1ECFD45D" w14:textId="77777777" w:rsidR="00A005EA" w:rsidRDefault="001F664C">
      <w:pPr>
        <w:pStyle w:val="RequiredOutput"/>
      </w:pPr>
      <w:r>
        <w:t>No holder remains: the session is unreachable</w:t>
      </w:r>
    </w:p>
    <w:p w14:paraId="2612B460" w14:textId="77777777" w:rsidR="00A005EA" w:rsidRDefault="00A005EA">
      <w:pPr>
        <w:keepNext/>
      </w:pPr>
    </w:p>
    <w:p w14:paraId="369E9061" w14:textId="77777777" w:rsidR="00A005EA" w:rsidRDefault="00A005EA">
      <w:pPr>
        <w:keepNext/>
      </w:pPr>
    </w:p>
    <w:p w14:paraId="7C15BA58" w14:textId="77777777" w:rsidR="00A005EA" w:rsidRDefault="00A005EA">
      <w:pPr>
        <w:keepNext/>
      </w:pPr>
    </w:p>
    <w:p w14:paraId="689AAB64" w14:textId="77777777" w:rsidR="00A005EA" w:rsidRDefault="001F664C">
      <w:pPr>
        <w:pStyle w:val="Heading1"/>
      </w:pPr>
      <w:r>
        <w:t>Common Mistakes</w:t>
      </w:r>
    </w:p>
    <w:p w14:paraId="10AE0B0D" w14:textId="77777777" w:rsidR="00A005EA" w:rsidRDefault="001F664C">
      <w:pPr>
        <w:pStyle w:val="ListBullet"/>
      </w:pPr>
      <w:r>
        <w:t>Believing that setting a variable to null, or JavaScript's delete keyword, frees memory. delete removes a property from an object, and null drops one reference; neither frees anything. The object goes only when no reference at all remains, and then V8 reclaims it later.</w:t>
      </w:r>
    </w:p>
    <w:p w14:paraId="7FEA9E87" w14:textId="77777777" w:rsidR="00A005EA" w:rsidRDefault="001F664C">
      <w:pPr>
        <w:pStyle w:val="ListBullet"/>
      </w:pPr>
      <w:r>
        <w:t>Expecting the collector at a fixed moment, or writing code that waits for it. When V8 collects depends on the heap, not on your program; a WeakRef or FinalizationRegistry callback may come late or never. Never call global.gc() from node --expose-gc in a program's logic.</w:t>
      </w:r>
    </w:p>
    <w:p w14:paraId="66D092B5" w14:textId="77777777" w:rsidR="00A005EA" w:rsidRDefault="001F664C">
      <w:pPr>
        <w:pStyle w:val="ListBullet"/>
      </w:pPr>
      <w:r>
        <w:t>Forgetting a holder. A cache entry, a registered callback, or a module-level array keeps its objects reachable for as long as it lives. In this lesson, removing the session from the cache was not enough: the logger still held it.</w:t>
      </w:r>
    </w:p>
    <w:p w14:paraId="6A9918B8" w14:textId="77777777" w:rsidR="00A005EA" w:rsidRDefault="001F664C">
      <w:pPr>
        <w:pStyle w:val="ListBullet"/>
      </w:pPr>
      <w:r>
        <w:t>Capturing more than the closure needs. A logger that only prints a name but captured the whole session keeps the whole session alive. Copy the small value it needs into a local first, as the Challenge does.</w:t>
      </w:r>
    </w:p>
    <w:p w14:paraId="0E564B6D" w14:textId="77777777" w:rsidR="00A005EA" w:rsidRDefault="001F664C">
      <w:pPr>
        <w:pStyle w:val="ListBullet"/>
      </w:pPr>
      <w:r>
        <w:t>Keeping per-object data in a plain Map. Its keys keep the objects reachable for as long as the Map lives; a WeakMap does not.</w:t>
      </w:r>
    </w:p>
    <w:p w14:paraId="1F983C63" w14:textId="77777777" w:rsidR="00A005EA" w:rsidRDefault="001F664C">
      <w:pPr>
        <w:pStyle w:val="ListBullet"/>
      </w:pPr>
      <w:r>
        <w:t>Comparing heap figures as exact values. heapUsed changes with every allocation and every collection, so it is evidence, not a result to match.</w:t>
      </w:r>
    </w:p>
    <w:p w14:paraId="2E5166C0" w14:textId="77777777" w:rsidR="00A005EA" w:rsidRDefault="001F664C">
      <w:pPr>
        <w:pStyle w:val="ListBullet"/>
      </w:pPr>
      <w:r>
        <w:t>In C, a holder that skips hold_session, which frees the session while still in use, or one that skips release_session, which leaks it. In C++, two shared_ptrs that point at each other, which never reach 0 owners; std::weak_ptr breaks such a cycle (Lesson 9.5).</w:t>
      </w:r>
    </w:p>
    <w:p w14:paraId="03DFA3DA" w14:textId="77777777" w:rsidR="00A005EA" w:rsidRDefault="00A005EA">
      <w:pPr>
        <w:keepNext/>
      </w:pPr>
    </w:p>
    <w:p w14:paraId="359D9C57" w14:textId="77777777" w:rsidR="00A005EA" w:rsidRDefault="00A005EA">
      <w:pPr>
        <w:keepNext/>
      </w:pPr>
    </w:p>
    <w:p w14:paraId="7A838DA5" w14:textId="77777777" w:rsidR="00A005EA" w:rsidRDefault="00A005EA">
      <w:pPr>
        <w:keepNext/>
      </w:pPr>
    </w:p>
    <w:p w14:paraId="23DDDD31" w14:textId="77777777" w:rsidR="00A005EA" w:rsidRDefault="001F664C">
      <w:pPr>
        <w:pStyle w:val="Heading1"/>
      </w:pPr>
      <w:r>
        <w:t>Project Connection</w:t>
      </w:r>
    </w:p>
    <w:p w14:paraId="117B6A29" w14:textId="77777777" w:rsidR="00A005EA" w:rsidRDefault="001F664C">
      <w:r>
        <w:t>The Chapter 9 Project, Memory Pool, hands out buffers and takes them back for reuse. A buffer may go back to the pool only when nothing else still refers to it: if a cache or a stored closure still holds it, the next acquire hands the same buffer to a second user, and the two would see each other's changes, as the cache and the logger did here. The pool's in-use count is this lesson's holders count in another form, and its TypeScript bufferPool.ts keeps its buffers reachable on purpose, so V8 never has to reclaim and remake them.</w:t>
      </w:r>
    </w:p>
    <w:p w14:paraId="46A453B4" w14:textId="77777777" w:rsidR="00A005EA" w:rsidRDefault="00A005EA">
      <w:pPr>
        <w:keepNext/>
      </w:pPr>
    </w:p>
    <w:p w14:paraId="292BEBB2" w14:textId="77777777" w:rsidR="00A005EA" w:rsidRDefault="00A005EA">
      <w:pPr>
        <w:keepNext/>
      </w:pPr>
    </w:p>
    <w:p w14:paraId="14FDD433" w14:textId="77777777" w:rsidR="00A005EA" w:rsidRDefault="00A005EA">
      <w:pPr>
        <w:keepNext/>
      </w:pPr>
    </w:p>
    <w:p w14:paraId="68C25568" w14:textId="77777777" w:rsidR="00A005EA" w:rsidRDefault="001F664C">
      <w:pPr>
        <w:pStyle w:val="Heading1"/>
      </w:pPr>
      <w:r>
        <w:t>Workbook Exercise</w:t>
      </w:r>
    </w:p>
    <w:p w14:paraId="02536F6B" w14:textId="77777777" w:rsidR="00A005EA" w:rsidRDefault="001F664C">
      <w:r>
        <w:t>Add a monitor as a third holder, in the Production-Minded program.</w:t>
      </w:r>
    </w:p>
    <w:p w14:paraId="55E62048" w14:textId="77777777" w:rsidR="00A005EA" w:rsidRDefault="00A005EA">
      <w:pPr>
        <w:keepNext/>
      </w:pPr>
    </w:p>
    <w:p w14:paraId="78713DC7" w14:textId="77777777" w:rsidR="00A005EA" w:rsidRDefault="001F664C">
      <w:pPr>
        <w:pStyle w:val="ListBullet"/>
      </w:pPr>
      <w:r>
        <w:t>Copy the SessionHolder type from your Basic program into the Production-Minded program (C's already has it). In main, make an empty monitor next to the cache and the loggers, and pass it to start_session as one more parameter. There, give the monitor the session too (in C with hold_session), and change the Shared line to name all three holders.</w:t>
      </w:r>
    </w:p>
    <w:p w14:paraId="2B5BE10C" w14:textId="77777777" w:rsidR="00A005EA" w:rsidRDefault="001F664C">
      <w:pPr>
        <w:pStyle w:val="ListBullet"/>
      </w:pPr>
      <w:r>
        <w:t>In main, directly after the Closure dropped line, clear the monitor's field (in C with release_session, in C++ with reset) and print Removed from the monitor. Add the monitor to the check before No holder remains.</w:t>
      </w:r>
    </w:p>
    <w:p w14:paraId="7ED5569B" w14:textId="77777777" w:rsidR="00A005EA" w:rsidRDefault="00A005EA">
      <w:pPr>
        <w:keepNext/>
      </w:pPr>
    </w:p>
    <w:p w14:paraId="596882ED" w14:textId="77777777" w:rsidR="00A005EA" w:rsidRDefault="001F664C">
      <w:r>
        <w:t>The output must match the Required Exercise Output below exactly, plus your language's own lines. In C and C++ the release line now comes just before Removed from the monitor, because the monitor is now the last holder.</w:t>
      </w:r>
    </w:p>
    <w:p w14:paraId="19739970" w14:textId="77777777" w:rsidR="00A005EA" w:rsidRDefault="00A005EA">
      <w:pPr>
        <w:keepNext/>
      </w:pPr>
    </w:p>
    <w:p w14:paraId="02D22147" w14:textId="77777777" w:rsidR="00A005EA" w:rsidRDefault="00A005EA">
      <w:pPr>
        <w:keepNext/>
      </w:pPr>
    </w:p>
    <w:p w14:paraId="52534E20" w14:textId="77777777" w:rsidR="00A005EA" w:rsidRDefault="001F664C">
      <w:pPr>
        <w:pStyle w:val="Heading2"/>
      </w:pPr>
      <w:r>
        <w:t>Required Exercise Output</w:t>
      </w:r>
    </w:p>
    <w:p w14:paraId="60E8F758" w14:textId="77777777" w:rsidR="00A005EA" w:rsidRDefault="001F664C">
      <w:pPr>
        <w:pStyle w:val="RequiredOutput"/>
        <w:keepNext/>
      </w:pPr>
      <w:r>
        <w:t>Created session web-01: requests 0</w:t>
      </w:r>
    </w:p>
    <w:p w14:paraId="6465D404" w14:textId="77777777" w:rsidR="00A005EA" w:rsidRDefault="001F664C">
      <w:pPr>
        <w:pStyle w:val="RequiredOutput"/>
        <w:keepNext/>
      </w:pPr>
      <w:r>
        <w:t>Shared with the cache, the logger and the monitor</w:t>
      </w:r>
    </w:p>
    <w:p w14:paraId="3183909E" w14:textId="77777777" w:rsidR="00A005EA" w:rsidRDefault="001F664C">
      <w:pPr>
        <w:pStyle w:val="RequiredOutput"/>
        <w:keepNext/>
      </w:pPr>
      <w:r>
        <w:t>Handled a request through the cache</w:t>
      </w:r>
    </w:p>
    <w:p w14:paraId="1F4FDE35" w14:textId="77777777" w:rsidR="00A005EA" w:rsidRDefault="001F664C">
      <w:pPr>
        <w:pStyle w:val="RequiredOutput"/>
        <w:keepNext/>
      </w:pPr>
      <w:r>
        <w:t>Logger sees requests: 1</w:t>
      </w:r>
    </w:p>
    <w:p w14:paraId="560C64CE" w14:textId="77777777" w:rsidR="00A005EA" w:rsidRDefault="001F664C">
      <w:pPr>
        <w:pStyle w:val="RequiredOutput"/>
        <w:keepNext/>
      </w:pPr>
      <w:r>
        <w:t>Removed from the cache</w:t>
      </w:r>
    </w:p>
    <w:p w14:paraId="34840C9A" w14:textId="77777777" w:rsidR="00A005EA" w:rsidRDefault="001F664C">
      <w:pPr>
        <w:pStyle w:val="RequiredOutput"/>
        <w:keepNext/>
      </w:pPr>
      <w:r>
        <w:t>Logger still holds it: requests 1</w:t>
      </w:r>
    </w:p>
    <w:p w14:paraId="48E43AA6" w14:textId="77777777" w:rsidR="00A005EA" w:rsidRDefault="001F664C">
      <w:pPr>
        <w:pStyle w:val="RequiredOutput"/>
        <w:keepNext/>
      </w:pPr>
      <w:r>
        <w:t>Closure dropped: the logger no longer holds the session</w:t>
      </w:r>
    </w:p>
    <w:p w14:paraId="76AACFD0" w14:textId="77777777" w:rsidR="00A005EA" w:rsidRDefault="001F664C">
      <w:pPr>
        <w:pStyle w:val="RequiredOutput"/>
        <w:keepNext/>
      </w:pPr>
      <w:r>
        <w:t>Removed from the monitor</w:t>
      </w:r>
    </w:p>
    <w:p w14:paraId="11F352C8" w14:textId="77777777" w:rsidR="00A005EA" w:rsidRDefault="001F664C">
      <w:pPr>
        <w:pStyle w:val="RequiredOutput"/>
      </w:pPr>
      <w:r>
        <w:t>No holder remains: the session is unreachable</w:t>
      </w:r>
    </w:p>
    <w:p w14:paraId="3EBB6BA4" w14:textId="77777777" w:rsidR="00A005EA" w:rsidRDefault="00A005EA">
      <w:pPr>
        <w:keepNext/>
      </w:pPr>
    </w:p>
    <w:p w14:paraId="371D5A21" w14:textId="77777777" w:rsidR="00A005EA" w:rsidRDefault="00A005EA">
      <w:pPr>
        <w:keepNext/>
      </w:pPr>
    </w:p>
    <w:p w14:paraId="7C177EDF" w14:textId="77777777" w:rsidR="00A005EA" w:rsidRDefault="00A005EA">
      <w:pPr>
        <w:keepNext/>
      </w:pPr>
    </w:p>
    <w:p w14:paraId="2C6B3DE1" w14:textId="77777777" w:rsidR="00A005EA" w:rsidRDefault="001F664C">
      <w:pPr>
        <w:pStyle w:val="Heading1"/>
      </w:pPr>
      <w:r>
        <w:t>Challenge</w:t>
      </w:r>
    </w:p>
    <w:p w14:paraId="2931A6CC" w14:textId="77777777" w:rsidR="00A005EA" w:rsidRDefault="001F664C">
      <w:r>
        <w:t>Fix the retention at its source: write a logger that keeps only the server name, so it never holds the session.</w:t>
      </w:r>
    </w:p>
    <w:p w14:paraId="70D8B394" w14:textId="77777777" w:rsidR="00A005EA" w:rsidRDefault="00A005EA">
      <w:pPr>
        <w:keepNext/>
      </w:pPr>
    </w:p>
    <w:p w14:paraId="446E1BF1" w14:textId="77777777" w:rsidR="00A005EA" w:rsidRDefault="001F664C">
      <w:pPr>
        <w:pStyle w:val="ListBullet"/>
      </w:pPr>
      <w:r>
        <w:t>Add a function, make_name_logger (MakeNameLogger in C#, makeNameLogger in C++, Go, and TypeScript), that copies the session's name into a local variable and returns a closure that uses only that variable, printing its prefix and the name. In C++, capture the copy by value: [serverName]. In C, use a struct NameLogger with a function pointer and a char server_name[32] copy, filled with snprintf; it is not a holder.</w:t>
      </w:r>
    </w:p>
    <w:p w14:paraId="4F32CB09" w14:textId="77777777" w:rsidR="00A005EA" w:rsidRDefault="001F664C">
      <w:pPr>
        <w:pStyle w:val="ListBullet"/>
      </w:pPr>
      <w:r>
        <w:t>Add start_name_session, which creates a new web-01 session, stores it in the cache, and stores make_name_logger's result in the loggers (in C, fills the NameLogger). Like start_session, it keeps no reference once it returns.</w:t>
      </w:r>
    </w:p>
    <w:p w14:paraId="6AA3F3FB" w14:textId="77777777" w:rsidR="00A005EA" w:rsidRDefault="001F664C">
      <w:pPr>
        <w:pStyle w:val="ListBullet"/>
      </w:pPr>
      <w:r>
        <w:t>At the end of main, call it, call the logger with the prefix Logger keeps only the name:, remove the session from the cache and print Removed from the cache, then print No holder remains: the session is unreachable if the cache no longer has it. The logger is still registered, but it holds only a name.</w:t>
      </w:r>
    </w:p>
    <w:p w14:paraId="2ED3CA9D" w14:textId="77777777" w:rsidR="00A005EA" w:rsidRDefault="00A005EA">
      <w:pPr>
        <w:keepNext/>
      </w:pPr>
    </w:p>
    <w:p w14:paraId="0E10A821" w14:textId="77777777" w:rsidR="00A005EA" w:rsidRDefault="001F664C">
      <w:r>
        <w:t>Run the program; it must match the Required Challenge Output below, plus your language's own lines. In C and C++ the release line comes just before the second Removed from the cache, because the cache was the session's only holder.</w:t>
      </w:r>
    </w:p>
    <w:p w14:paraId="300EAB38" w14:textId="77777777" w:rsidR="00A005EA" w:rsidRDefault="00A005EA">
      <w:pPr>
        <w:keepNext/>
      </w:pPr>
    </w:p>
    <w:p w14:paraId="3DCB43C8" w14:textId="77777777" w:rsidR="00A005EA" w:rsidRDefault="00A005EA">
      <w:pPr>
        <w:keepNext/>
      </w:pPr>
    </w:p>
    <w:p w14:paraId="39F43197" w14:textId="77777777" w:rsidR="00A005EA" w:rsidRDefault="001F664C">
      <w:pPr>
        <w:pStyle w:val="Heading2"/>
      </w:pPr>
      <w:r>
        <w:t>Required Challenge Output</w:t>
      </w:r>
    </w:p>
    <w:p w14:paraId="681F30D7" w14:textId="77777777" w:rsidR="00A005EA" w:rsidRDefault="001F664C">
      <w:pPr>
        <w:pStyle w:val="RequiredOutput"/>
        <w:keepNext/>
      </w:pPr>
      <w:r>
        <w:t>Created session web-01: requests 0</w:t>
      </w:r>
    </w:p>
    <w:p w14:paraId="0FA190C9" w14:textId="77777777" w:rsidR="00A005EA" w:rsidRDefault="001F664C">
      <w:pPr>
        <w:pStyle w:val="RequiredOutput"/>
        <w:keepNext/>
      </w:pPr>
      <w:r>
        <w:t>Shared with the cache and the logger</w:t>
      </w:r>
    </w:p>
    <w:p w14:paraId="443C18FB" w14:textId="77777777" w:rsidR="00A005EA" w:rsidRDefault="001F664C">
      <w:pPr>
        <w:pStyle w:val="RequiredOutput"/>
        <w:keepNext/>
      </w:pPr>
      <w:r>
        <w:t>Handled a request through the cache</w:t>
      </w:r>
    </w:p>
    <w:p w14:paraId="5097243B" w14:textId="77777777" w:rsidR="00A005EA" w:rsidRDefault="001F664C">
      <w:pPr>
        <w:pStyle w:val="RequiredOutput"/>
        <w:keepNext/>
      </w:pPr>
      <w:r>
        <w:t>Logger sees requests: 1</w:t>
      </w:r>
    </w:p>
    <w:p w14:paraId="5155DD79" w14:textId="77777777" w:rsidR="00A005EA" w:rsidRDefault="001F664C">
      <w:pPr>
        <w:pStyle w:val="RequiredOutput"/>
        <w:keepNext/>
      </w:pPr>
      <w:r>
        <w:t>Removed from the cache</w:t>
      </w:r>
    </w:p>
    <w:p w14:paraId="661E5654" w14:textId="77777777" w:rsidR="00A005EA" w:rsidRDefault="001F664C">
      <w:pPr>
        <w:pStyle w:val="RequiredOutput"/>
        <w:keepNext/>
      </w:pPr>
      <w:r>
        <w:t>Logger still holds it: requests 1</w:t>
      </w:r>
    </w:p>
    <w:p w14:paraId="34E2B985" w14:textId="77777777" w:rsidR="00A005EA" w:rsidRDefault="001F664C">
      <w:pPr>
        <w:pStyle w:val="RequiredOutput"/>
        <w:keepNext/>
      </w:pPr>
      <w:r>
        <w:t>Closure dropped: the logger no longer holds the session</w:t>
      </w:r>
    </w:p>
    <w:p w14:paraId="78F3F775" w14:textId="77777777" w:rsidR="00A005EA" w:rsidRDefault="001F664C">
      <w:pPr>
        <w:pStyle w:val="RequiredOutput"/>
        <w:keepNext/>
      </w:pPr>
      <w:r>
        <w:t>No holder remains: the session is unreachable</w:t>
      </w:r>
    </w:p>
    <w:p w14:paraId="42694308" w14:textId="77777777" w:rsidR="00A005EA" w:rsidRDefault="001F664C">
      <w:pPr>
        <w:pStyle w:val="RequiredOutput"/>
        <w:keepNext/>
      </w:pPr>
      <w:r>
        <w:t>Created session web-01: requests 0</w:t>
      </w:r>
    </w:p>
    <w:p w14:paraId="5B3D69BD" w14:textId="77777777" w:rsidR="00A005EA" w:rsidRDefault="001F664C">
      <w:pPr>
        <w:pStyle w:val="RequiredOutput"/>
        <w:keepNext/>
      </w:pPr>
      <w:r>
        <w:t>Logger keeps only the name: web-01</w:t>
      </w:r>
    </w:p>
    <w:p w14:paraId="5E0E5DB6" w14:textId="77777777" w:rsidR="00A005EA" w:rsidRDefault="001F664C">
      <w:pPr>
        <w:pStyle w:val="RequiredOutput"/>
        <w:keepNext/>
      </w:pPr>
      <w:r>
        <w:t>Removed from the cache</w:t>
      </w:r>
    </w:p>
    <w:p w14:paraId="682DF817" w14:textId="77777777" w:rsidR="00A005EA" w:rsidRDefault="001F664C">
      <w:pPr>
        <w:pStyle w:val="RequiredOutput"/>
      </w:pPr>
      <w:r>
        <w:t>No holder remains: the session is unreachable</w:t>
      </w:r>
    </w:p>
    <w:p w14:paraId="4693768D" w14:textId="77777777" w:rsidR="00A005EA" w:rsidRDefault="00A005EA">
      <w:pPr>
        <w:keepNext/>
      </w:pPr>
    </w:p>
    <w:p w14:paraId="2237E427" w14:textId="77777777" w:rsidR="00A005EA" w:rsidRDefault="00A005EA">
      <w:pPr>
        <w:keepNext/>
      </w:pPr>
    </w:p>
    <w:p w14:paraId="55387958" w14:textId="77777777" w:rsidR="00A005EA" w:rsidRDefault="001F664C">
      <w:pPr>
        <w:pStyle w:val="Heading2"/>
      </w:pPr>
      <w:r>
        <w:t>Required Combined Output</w:t>
      </w:r>
    </w:p>
    <w:p w14:paraId="72940240" w14:textId="77777777" w:rsidR="00A005EA" w:rsidRDefault="001F664C">
      <w:pPr>
        <w:pStyle w:val="RequiredOutput"/>
        <w:keepNext/>
      </w:pPr>
      <w:r>
        <w:t>Created session web-01: requests 0</w:t>
      </w:r>
    </w:p>
    <w:p w14:paraId="332756EC" w14:textId="77777777" w:rsidR="00A005EA" w:rsidRDefault="001F664C">
      <w:pPr>
        <w:pStyle w:val="RequiredOutput"/>
        <w:keepNext/>
      </w:pPr>
      <w:r>
        <w:t>Shared with the cache, the logger and the monitor</w:t>
      </w:r>
    </w:p>
    <w:p w14:paraId="073E7760" w14:textId="77777777" w:rsidR="00A005EA" w:rsidRDefault="001F664C">
      <w:pPr>
        <w:pStyle w:val="RequiredOutput"/>
        <w:keepNext/>
      </w:pPr>
      <w:r>
        <w:t>Handled a request through the cache</w:t>
      </w:r>
    </w:p>
    <w:p w14:paraId="027656F9" w14:textId="77777777" w:rsidR="00A005EA" w:rsidRDefault="001F664C">
      <w:pPr>
        <w:pStyle w:val="RequiredOutput"/>
        <w:keepNext/>
      </w:pPr>
      <w:r>
        <w:t>Logger sees requests: 1</w:t>
      </w:r>
    </w:p>
    <w:p w14:paraId="10F351AC" w14:textId="77777777" w:rsidR="00A005EA" w:rsidRDefault="001F664C">
      <w:pPr>
        <w:pStyle w:val="RequiredOutput"/>
        <w:keepNext/>
      </w:pPr>
      <w:r>
        <w:t>Removed from the cache</w:t>
      </w:r>
    </w:p>
    <w:p w14:paraId="6190E457" w14:textId="77777777" w:rsidR="00A005EA" w:rsidRDefault="001F664C">
      <w:pPr>
        <w:pStyle w:val="RequiredOutput"/>
        <w:keepNext/>
      </w:pPr>
      <w:r>
        <w:t>Logger still holds it: requests 1</w:t>
      </w:r>
    </w:p>
    <w:p w14:paraId="0E94B892" w14:textId="77777777" w:rsidR="00A005EA" w:rsidRDefault="001F664C">
      <w:pPr>
        <w:pStyle w:val="RequiredOutput"/>
        <w:keepNext/>
      </w:pPr>
      <w:r>
        <w:t>Closure dropped: the logger no longer holds the session</w:t>
      </w:r>
    </w:p>
    <w:p w14:paraId="7A798025" w14:textId="77777777" w:rsidR="00A005EA" w:rsidRDefault="001F664C">
      <w:pPr>
        <w:pStyle w:val="RequiredOutput"/>
        <w:keepNext/>
      </w:pPr>
      <w:r>
        <w:t>Removed from the monitor</w:t>
      </w:r>
    </w:p>
    <w:p w14:paraId="2235F3BE" w14:textId="77777777" w:rsidR="00A005EA" w:rsidRDefault="001F664C">
      <w:pPr>
        <w:pStyle w:val="RequiredOutput"/>
        <w:keepNext/>
      </w:pPr>
      <w:r>
        <w:t>No holder remains: the session is unreachable</w:t>
      </w:r>
    </w:p>
    <w:p w14:paraId="0AD493DF" w14:textId="77777777" w:rsidR="00A005EA" w:rsidRDefault="001F664C">
      <w:pPr>
        <w:pStyle w:val="RequiredOutput"/>
        <w:keepNext/>
      </w:pPr>
      <w:r>
        <w:t>Created session web-01: requests 0</w:t>
      </w:r>
    </w:p>
    <w:p w14:paraId="18398F4E" w14:textId="77777777" w:rsidR="00A005EA" w:rsidRDefault="001F664C">
      <w:pPr>
        <w:pStyle w:val="RequiredOutput"/>
        <w:keepNext/>
      </w:pPr>
      <w:r>
        <w:t>Logger keeps only the name: web-01</w:t>
      </w:r>
    </w:p>
    <w:p w14:paraId="733B6D23" w14:textId="77777777" w:rsidR="00A005EA" w:rsidRDefault="001F664C">
      <w:pPr>
        <w:pStyle w:val="RequiredOutput"/>
        <w:keepNext/>
      </w:pPr>
      <w:r>
        <w:t>Removed from the cache</w:t>
      </w:r>
    </w:p>
    <w:p w14:paraId="49D6D4B2" w14:textId="77777777" w:rsidR="00A005EA" w:rsidRDefault="001F664C">
      <w:pPr>
        <w:pStyle w:val="RequiredOutput"/>
      </w:pPr>
      <w:r>
        <w:t>No holder remains: the session is unreachable</w:t>
      </w:r>
    </w:p>
    <w:p w14:paraId="51AA899A" w14:textId="77777777" w:rsidR="00A005EA" w:rsidRDefault="00A005EA">
      <w:pPr>
        <w:keepNext/>
      </w:pPr>
    </w:p>
    <w:p w14:paraId="166DCA17" w14:textId="77777777" w:rsidR="00A005EA" w:rsidRDefault="00A005EA">
      <w:pPr>
        <w:keepNext/>
      </w:pPr>
    </w:p>
    <w:p w14:paraId="0CEE9279" w14:textId="77777777" w:rsidR="00A005EA" w:rsidRDefault="00A005EA">
      <w:pPr>
        <w:keepNext/>
      </w:pPr>
    </w:p>
    <w:p w14:paraId="3775F5B0" w14:textId="77777777" w:rsidR="00A005EA" w:rsidRDefault="001F664C">
      <w:pPr>
        <w:pStyle w:val="Heading1"/>
      </w:pPr>
      <w:r>
        <w:t>Completion Checklist</w:t>
      </w:r>
    </w:p>
    <w:p w14:paraId="435F3096" w14:textId="77777777" w:rsidR="00A005EA" w:rsidRDefault="001F664C">
      <w:pPr>
        <w:pStyle w:val="ListBullet"/>
      </w:pPr>
      <w:r>
        <w:t>I built and ran the Basic and Production-Minded programs in every language.</w:t>
      </w:r>
    </w:p>
    <w:p w14:paraId="35D7C78E" w14:textId="77777777" w:rsidR="00A005EA" w:rsidRDefault="001F664C">
      <w:pPr>
        <w:pStyle w:val="ListBullet"/>
      </w:pPr>
      <w:r>
        <w:t>My output matched the Required Clean-Run Output in every language, and my language's own lines matched its Check Your Results.</w:t>
      </w:r>
    </w:p>
    <w:p w14:paraId="320F5CFE" w14:textId="77777777" w:rsidR="00A005EA" w:rsidRDefault="001F664C">
      <w:pPr>
        <w:pStyle w:val="ListBullet"/>
      </w:pPr>
      <w:r>
        <w:t>I can explain what a root is, and when an object is reachable or unreachable.</w:t>
      </w:r>
    </w:p>
    <w:p w14:paraId="126F3DEA" w14:textId="77777777" w:rsidR="00A005EA" w:rsidRDefault="001F664C">
      <w:pPr>
        <w:pStyle w:val="ListBullet"/>
      </w:pPr>
      <w:r>
        <w:t>I can explain why a TypeScript program can say unreachable but never freed, and why V8 decides when to collect.</w:t>
      </w:r>
    </w:p>
    <w:p w14:paraId="50A6F1FB" w14:textId="77777777" w:rsidR="00A005EA" w:rsidRDefault="001F664C">
      <w:pPr>
        <w:pStyle w:val="ListBullet"/>
      </w:pPr>
      <w:r>
        <w:t>I can describe V8's young and old generations, and read heapUsed from process.memoryUsage() as evidence.</w:t>
      </w:r>
    </w:p>
    <w:p w14:paraId="2F9DF7F6" w14:textId="77777777" w:rsidR="00A005EA" w:rsidRDefault="001F664C">
      <w:pPr>
        <w:pStyle w:val="ListBullet"/>
      </w:pPr>
      <w:r>
        <w:t>I can explain how a closure keeps its captured objects alive, and how to let them go.</w:t>
      </w:r>
    </w:p>
    <w:p w14:paraId="5A3E60AC" w14:textId="77777777" w:rsidR="00A005EA" w:rsidRDefault="001F664C">
      <w:pPr>
        <w:pStyle w:val="ListBullet"/>
      </w:pPr>
      <w:r>
        <w:t>I can say when a WeakMap is the right holder for data attached to an object.</w:t>
      </w:r>
    </w:p>
    <w:p w14:paraId="260F8B31" w14:textId="77777777" w:rsidR="00A005EA" w:rsidRDefault="001F664C">
      <w:pPr>
        <w:pStyle w:val="ListBullet"/>
      </w:pPr>
      <w:r>
        <w:t>I can compare how C, C++, C#, Go, and Python let the same session go.</w:t>
      </w:r>
    </w:p>
    <w:p w14:paraId="3D5B8F13" w14:textId="77777777" w:rsidR="00A005EA" w:rsidRDefault="001F664C">
      <w:pPr>
        <w:pStyle w:val="ListBullet"/>
      </w:pPr>
      <w:r>
        <w:t>I added the monitor and matched the Required Exercise Output.</w:t>
      </w:r>
    </w:p>
    <w:p w14:paraId="7C8C8F2F" w14:textId="77777777" w:rsidR="00A005EA" w:rsidRDefault="001F664C">
      <w:pPr>
        <w:pStyle w:val="ListBullet"/>
      </w:pPr>
      <w:r>
        <w:t>I wrote the name-only logger and matched the Required Challenge and Combined Output.</w:t>
      </w:r>
    </w:p>
    <w:p w14:paraId="375E02A0" w14:textId="77777777" w:rsidR="00A005EA" w:rsidRDefault="00A005EA">
      <w:pPr>
        <w:keepNext/>
      </w:pPr>
    </w:p>
    <w:p w14:paraId="2C97740A" w14:textId="77777777" w:rsidR="00A005EA" w:rsidRDefault="00A005EA">
      <w:pPr>
        <w:keepNext/>
      </w:pPr>
    </w:p>
    <w:p w14:paraId="494B7B26" w14:textId="77777777" w:rsidR="00A005EA" w:rsidRDefault="00A005EA">
      <w:pPr>
        <w:keepNext/>
      </w:pPr>
    </w:p>
    <w:p w14:paraId="6FC040A3" w14:textId="77777777" w:rsidR="00A005EA" w:rsidRDefault="001F664C">
      <w:pPr>
        <w:pStyle w:val="Heading1"/>
      </w:pPr>
      <w:r>
        <w:t>Lesson Wrap-Up</w:t>
      </w:r>
    </w:p>
    <w:p w14:paraId="3D7C9345" w14:textId="77777777" w:rsidR="00A005EA" w:rsidRDefault="001F664C">
      <w:r>
        <w:t>A TypeScript object lives for as long as some chain of references leads to it from a root, and no longer. Removing references is the only release a TypeScript program has; V8 reclaims what has become unreachable at a time it chooses, and a program never relies on that moment. Caches, registered callbacks, and closures are references too, so a closure that captured an object keeps it alive until the closure is dropped, which is why capturing only what you need, or using a WeakMap, is the fix. The other languages ran the same scenario their own way: a counted free in C, the last shared_ptr in C++, a collector in C# and Go, and reference counting in CPython. Lesson 9.9: Memory Leaks puts these references to work in the most common bug they cause.</w:t>
      </w:r>
    </w:p>
    <w:sectPr w:rsidR="00A005E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514"/>
    <w:rsid w:val="0006063C"/>
    <w:rsid w:val="0015074B"/>
    <w:rsid w:val="001F664C"/>
    <w:rsid w:val="00227C3C"/>
    <w:rsid w:val="0029639D"/>
    <w:rsid w:val="00326F90"/>
    <w:rsid w:val="00346A4E"/>
    <w:rsid w:val="004751BA"/>
    <w:rsid w:val="004B6493"/>
    <w:rsid w:val="005B648E"/>
    <w:rsid w:val="00624F0D"/>
    <w:rsid w:val="00650395"/>
    <w:rsid w:val="00737B50"/>
    <w:rsid w:val="007B1825"/>
    <w:rsid w:val="00842A0F"/>
    <w:rsid w:val="00A005EA"/>
    <w:rsid w:val="00AA1D8D"/>
    <w:rsid w:val="00B47730"/>
    <w:rsid w:val="00CB0664"/>
    <w:rsid w:val="00F05E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91803"/>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16786</Words>
  <Characters>91290</Characters>
  <Application>Microsoft Office Word</Application>
  <DocSecurity>0</DocSecurity>
  <Lines>2505</Lines>
  <Paragraphs>1741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9.8 TypeScript Memory</dc:title>
  <dc:subject/>
  <dc:creator>Scott D. Jarboe</dc:creator>
  <cp:keywords/>
  <dc:description/>
  <cp:lastModifiedBy>Scott J</cp:lastModifiedBy>
  <cp:revision>1</cp:revision>
  <dcterms:created xsi:type="dcterms:W3CDTF">2026-09-19T23:12:00Z</dcterms:created>
  <dcterms:modified xsi:type="dcterms:W3CDTF">2026-10-11T20:59:00Z</dcterms:modified>
  <cp:category/>
</cp:coreProperties>
</file>

<file path=docProps/custom.xml><?xml version="1.0" encoding="utf-8"?>
<Properties xmlns="http://schemas.openxmlformats.org/officeDocument/2006/custom-properties" xmlns:vt="http://schemas.openxmlformats.org/officeDocument/2006/docPropsVTypes"/>
</file>