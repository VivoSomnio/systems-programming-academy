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E635" w14:textId="77777777" w:rsidR="009C4DF0" w:rsidRDefault="007B7B31">
      <w:pPr>
        <w:pStyle w:val="AcademyTitle"/>
      </w:pPr>
      <w:r>
        <w:t>SYSTEMS PROGRAMMING ACADEMY</w:t>
      </w:r>
    </w:p>
    <w:p w14:paraId="64716860" w14:textId="77777777" w:rsidR="009C4DF0" w:rsidRDefault="007B7B31">
      <w:pPr>
        <w:pStyle w:val="VolumeTitle"/>
      </w:pPr>
      <w:r>
        <w:t>Volume 1: Foundations of Systems Programming</w:t>
      </w:r>
    </w:p>
    <w:p w14:paraId="6DBE2501" w14:textId="77777777" w:rsidR="009C4DF0" w:rsidRDefault="007B7B31">
      <w:pPr>
        <w:pStyle w:val="ChapterTitle"/>
      </w:pPr>
      <w:r>
        <w:t>Chapter 10: Data Structures</w:t>
      </w:r>
    </w:p>
    <w:p w14:paraId="329E9A6A" w14:textId="77777777" w:rsidR="009C4DF0" w:rsidRDefault="007B7B31">
      <w:pPr>
        <w:pStyle w:val="LessonTitle"/>
      </w:pPr>
      <w:r>
        <w:t>Lesson 10.5a: Queues EXTENDED</w:t>
      </w:r>
    </w:p>
    <w:p w14:paraId="0996A283" w14:textId="77777777" w:rsidR="009C4DF0" w:rsidRDefault="007B7B31">
      <w:pPr>
        <w:pStyle w:val="LessonSubtitle"/>
      </w:pPr>
      <w:r>
        <w:t>Assembly, Rust, Erlang, and Solidity Companion</w:t>
      </w:r>
    </w:p>
    <w:p w14:paraId="72E5326F" w14:textId="77777777" w:rsidR="009C4DF0" w:rsidRDefault="009C4DF0">
      <w:pPr>
        <w:keepNext/>
      </w:pPr>
    </w:p>
    <w:p w14:paraId="5DCCCB07" w14:textId="77777777" w:rsidR="009C4DF0" w:rsidRDefault="009C4DF0">
      <w:pPr>
        <w:keepNext/>
      </w:pPr>
    </w:p>
    <w:p w14:paraId="1495AB61" w14:textId="77777777" w:rsidR="009C4DF0" w:rsidRDefault="009C4DF0">
      <w:pPr>
        <w:keepNext/>
      </w:pPr>
    </w:p>
    <w:p w14:paraId="4CDC67ED" w14:textId="77777777" w:rsidR="009C4DF0" w:rsidRDefault="007B7B31">
      <w:pPr>
        <w:pStyle w:val="Heading1"/>
      </w:pPr>
      <w:r>
        <w:t>Goal</w:t>
      </w:r>
    </w:p>
    <w:p w14:paraId="3E8BD813" w14:textId="77777777" w:rsidR="009C4DF0" w:rsidRDefault="007B7B31">
      <w:r>
        <w:t>Process a small queue of server-check tasks in the order they arrive, as Lesson 10.5 does, in Assembly, Rust, Erlang, and Solidity: add each check at the back (enqueue), take checks from the front (dequeue), and see how each language lays the queue out. Assembly builds the ring buffer of Lesson 10.5's C version, Rust uses its standard VecDeque, Erlang uses OTP's queue module, and Solidity keeps checks in a mapping with two counters. Then bound the queue at 3 checks, refuse new work when it is full, and chec</w:t>
      </w:r>
      <w:r>
        <w:t>k for an empty queue before taking a check.</w:t>
      </w:r>
    </w:p>
    <w:p w14:paraId="15ED16BD" w14:textId="77777777" w:rsidR="009C4DF0" w:rsidRDefault="009C4DF0">
      <w:pPr>
        <w:keepNext/>
      </w:pPr>
    </w:p>
    <w:p w14:paraId="438E0F3A" w14:textId="77777777" w:rsidR="009C4DF0" w:rsidRDefault="009C4DF0">
      <w:pPr>
        <w:keepNext/>
      </w:pPr>
    </w:p>
    <w:p w14:paraId="3BEAF13F" w14:textId="77777777" w:rsidR="009C4DF0" w:rsidRDefault="009C4DF0">
      <w:pPr>
        <w:keepNext/>
      </w:pPr>
    </w:p>
    <w:p w14:paraId="3F35DB2C" w14:textId="77777777" w:rsidR="009C4DF0" w:rsidRDefault="007B7B31">
      <w:pPr>
        <w:pStyle w:val="Heading1"/>
      </w:pPr>
      <w:r>
        <w:t>Why This Matters</w:t>
      </w:r>
    </w:p>
    <w:p w14:paraId="1026064C" w14:textId="77777777" w:rsidR="009C4DF0" w:rsidRDefault="007B7B31">
      <w:r>
        <w:t>Lesson 10.5 showed why a queue serves work fairly and why taking the front of a plain array gets slower as the queue grows. These four languages show the same idea under very different rules. Assembly shows the ring buffer with nothing hidden: slots, a remainder, and two numbers. Rust's VecDeque is that same ring buffer, grown for you. Erlang never changes a value, so its queue is built from two lists and every step returns a new queue. Solidity pays gas for every stored value, so its queue moves nothing at</w:t>
      </w:r>
      <w:r>
        <w:t xml:space="preserve"> all and counts tickets instead. Read Lesson 10.5 first; this companion builds on it.</w:t>
      </w:r>
    </w:p>
    <w:p w14:paraId="1DCC46E3" w14:textId="77777777" w:rsidR="009C4DF0" w:rsidRDefault="009C4DF0">
      <w:pPr>
        <w:keepNext/>
      </w:pPr>
    </w:p>
    <w:p w14:paraId="40C82B8F" w14:textId="77777777" w:rsidR="009C4DF0" w:rsidRDefault="009C4DF0">
      <w:pPr>
        <w:keepNext/>
      </w:pPr>
    </w:p>
    <w:p w14:paraId="5A3BF686" w14:textId="77777777" w:rsidR="009C4DF0" w:rsidRDefault="009C4DF0">
      <w:pPr>
        <w:keepNext/>
      </w:pPr>
    </w:p>
    <w:p w14:paraId="496D49E5" w14:textId="77777777" w:rsidR="009C4DF0" w:rsidRDefault="007B7B31">
      <w:pPr>
        <w:pStyle w:val="Heading1"/>
      </w:pPr>
      <w:r>
        <w:t>Concept</w:t>
      </w:r>
    </w:p>
    <w:p w14:paraId="00B8C085" w14:textId="77777777" w:rsidR="009C4DF0" w:rsidRDefault="007B7B31">
      <w:pPr>
        <w:pStyle w:val="ListBullet"/>
      </w:pPr>
      <w:r>
        <w:t>Remember, a queue serves items in arrival order: in at the back, out at the front. That is first in, first out, written FIFO. Enqueue adds an item at the back; dequeue removes the front item, the oldest one waiting, and hands it over. Reading the front item without removing it is peeking.</w:t>
      </w:r>
    </w:p>
    <w:p w14:paraId="4ABE5820" w14:textId="77777777" w:rsidR="009C4DF0" w:rsidRDefault="007B7B31">
      <w:pPr>
        <w:pStyle w:val="ListBullet"/>
      </w:pPr>
      <w:r>
        <w:t>Remember, a stack takes and gives from the top only. A queue takes from the other end: taking from the back would turn it into a stack.</w:t>
      </w:r>
    </w:p>
    <w:p w14:paraId="0347AB1B" w14:textId="77777777" w:rsidR="009C4DF0" w:rsidRDefault="007B7B31">
      <w:pPr>
        <w:pStyle w:val="ListBullet"/>
      </w:pPr>
      <w:r>
        <w:t>Both steps should cost one step however many items wait. Remember, removing from the front of a plain array moves every later item down one place. Each queue here avoids that move in its own way.</w:t>
      </w:r>
    </w:p>
    <w:p w14:paraId="6F7BE3D4" w14:textId="77777777" w:rsidR="009C4DF0" w:rsidRDefault="007B7B31">
      <w:pPr>
        <w:pStyle w:val="ListBullet"/>
      </w:pPr>
      <w:r>
        <w:t>Remember, a ring buffer reuses its fixed slots, and % wraps the position back to 0. head is the slot of the front item and count the number waiting, so the back is (head + count) % capacity. Assembly computes the remainder with div, as Lesson 2.4a does. Rust's VecDeque is a ring buffer too, one that copies its items into a bigger block when it fills.</w:t>
      </w:r>
    </w:p>
    <w:p w14:paraId="7EE01E9F" w14:textId="77777777" w:rsidR="009C4DF0" w:rsidRDefault="007B7B31">
      <w:pPr>
        <w:pStyle w:val="ListBullet"/>
      </w:pPr>
      <w:r>
        <w:t>Erlang's queue is two lists: new items join a back list and leave from a front list. When the front list runs out, the back list's items are reversed into it, so each item is moved about once. The documentation calls this amortized constant time: one step per item on average.</w:t>
      </w:r>
    </w:p>
    <w:p w14:paraId="7703AC2D" w14:textId="77777777" w:rsidR="009C4DF0" w:rsidRDefault="007B7B31">
      <w:pPr>
        <w:pStyle w:val="ListBullet"/>
      </w:pPr>
      <w:r>
        <w:t>Solidity's queue is a mapping from ticket numbers to checks, plus head, the front ticket, and tail, the next free ticket. tail - head is the count. Nothing moves; only the counters change.</w:t>
      </w:r>
    </w:p>
    <w:p w14:paraId="62F12245" w14:textId="77777777" w:rsidR="009C4DF0" w:rsidRDefault="007B7B31">
      <w:pPr>
        <w:pStyle w:val="ListBullet"/>
      </w:pPr>
      <w:r>
        <w:t>Remember, a bounded queue refuses new work when full instead of growing without limit. That refusal is backpressure: the sender learns at once that the worker is behind. Every Production-Minded program here sets a capacity of 3; only the Assembly ring buffer has a fixed size of its own.</w:t>
      </w:r>
    </w:p>
    <w:p w14:paraId="57BCAEDF" w14:textId="77777777" w:rsidR="009C4DF0" w:rsidRDefault="007B7B31">
      <w:pPr>
        <w:pStyle w:val="ListBullet"/>
      </w:pPr>
      <w:r>
        <w:lastRenderedPageBreak/>
        <w:t>An empty queue has no front item, and each language reacts differently to a take: Assembly reads an old slot, as C does; Rust's pop_front gives None, and unwrap on None stops the program; Erlang's queue:out gives {empty, Queue}; Solidity reads a missing ticket as the zero value, an empty check, and then tail - head would go below 0 and stop the script. Remember, check for the no-value first.</w:t>
      </w:r>
    </w:p>
    <w:p w14:paraId="7C8D79E0" w14:textId="77777777" w:rsidR="009C4DF0" w:rsidRDefault="009C4DF0">
      <w:pPr>
        <w:keepNext/>
      </w:pPr>
    </w:p>
    <w:p w14:paraId="5A89708C" w14:textId="77777777" w:rsidR="009C4DF0" w:rsidRDefault="007B7B31">
      <w:pPr>
        <w:keepNext/>
      </w:pPr>
      <w:r>
        <w:t>Each language names the steps its own way:</w:t>
      </w:r>
    </w:p>
    <w:p w14:paraId="65AF9388" w14:textId="77777777" w:rsidR="009C4DF0" w:rsidRDefault="009C4DF0">
      <w:pPr>
        <w:keepNext/>
      </w:pPr>
    </w:p>
    <w:p w14:paraId="1BBBBF18" w14:textId="77777777" w:rsidR="009C4DF0" w:rsidRDefault="007B7B31">
      <w:pPr>
        <w:pStyle w:val="RequiredOutput"/>
        <w:keepNext/>
      </w:pPr>
      <w:r>
        <w:t>Step        Assembly             Rust       Erlang        Solidity</w:t>
      </w:r>
    </w:p>
    <w:p w14:paraId="0C9ECAC6" w14:textId="77777777" w:rsidR="009C4DF0" w:rsidRDefault="007B7B31">
      <w:pPr>
        <w:pStyle w:val="RequiredOutput"/>
        <w:keepNext/>
      </w:pPr>
      <w:r>
        <w:t>queue       ring buffer          VecDeque   queue module  mapping + head/tail</w:t>
      </w:r>
    </w:p>
    <w:p w14:paraId="42D5B33E" w14:textId="77777777" w:rsidR="009C4DF0" w:rsidRDefault="007B7B31">
      <w:pPr>
        <w:pStyle w:val="RequiredOutput"/>
        <w:keepNext/>
      </w:pPr>
      <w:r>
        <w:t>enqueue     slot (head+count)%3  push_back  queue:in      tasks[tail]</w:t>
      </w:r>
    </w:p>
    <w:p w14:paraId="1B4A3CE6" w14:textId="77777777" w:rsidR="009C4DF0" w:rsidRDefault="007B7B31">
      <w:pPr>
        <w:pStyle w:val="RequiredOutput"/>
        <w:keepNext/>
      </w:pPr>
      <w:r>
        <w:t>front       slot head            front()    queue:peek    tasks[head]</w:t>
      </w:r>
    </w:p>
    <w:p w14:paraId="0A0F0233" w14:textId="77777777" w:rsidR="009C4DF0" w:rsidRDefault="007B7B31">
      <w:pPr>
        <w:pStyle w:val="RequiredOutput"/>
        <w:keepNext/>
      </w:pPr>
      <w:r>
        <w:t>dequeue     head+1, wrapped      pop_front  queue:out     delete, head+1</w:t>
      </w:r>
    </w:p>
    <w:p w14:paraId="7CD40C4E" w14:textId="77777777" w:rsidR="009C4DF0" w:rsidRDefault="007B7B31">
      <w:pPr>
        <w:pStyle w:val="RequiredOutput"/>
        <w:keepNext/>
      </w:pPr>
      <w:r>
        <w:t>count       count                len()      queue:len     tail - head</w:t>
      </w:r>
    </w:p>
    <w:p w14:paraId="6DE90BDD" w14:textId="77777777" w:rsidR="009C4DF0" w:rsidRDefault="007B7B31">
      <w:pPr>
        <w:pStyle w:val="RequiredOutput"/>
      </w:pPr>
      <w:r>
        <w:t>empty take  old slot             None       {empty, Q}    zero value</w:t>
      </w:r>
    </w:p>
    <w:p w14:paraId="2078FD1F" w14:textId="77777777" w:rsidR="009C4DF0" w:rsidRDefault="009C4DF0">
      <w:pPr>
        <w:keepNext/>
      </w:pPr>
    </w:p>
    <w:p w14:paraId="5C934E06" w14:textId="77777777" w:rsidR="009C4DF0" w:rsidRDefault="007B7B31">
      <w:pPr>
        <w:keepNext/>
      </w:pPr>
      <w:r>
        <w:t>The Assembly ring buffer during the Basic run, as in Lesson 10.5's C version. After web-01 is checked its slot is free, and web-02 goes in at (1 + 2) % 3, slot 0:</w:t>
      </w:r>
    </w:p>
    <w:p w14:paraId="1A252C20" w14:textId="77777777" w:rsidR="009C4DF0" w:rsidRDefault="009C4DF0">
      <w:pPr>
        <w:keepNext/>
      </w:pPr>
    </w:p>
    <w:p w14:paraId="1F1A8957" w14:textId="77777777" w:rsidR="009C4DF0" w:rsidRDefault="007B7B31">
      <w:pPr>
        <w:pStyle w:val="RequiredOutput"/>
        <w:keepNext/>
      </w:pPr>
      <w:r>
        <w:t>Step            slot 0  slot 1  slot 2    head  count</w:t>
      </w:r>
    </w:p>
    <w:p w14:paraId="58138D8B" w14:textId="77777777" w:rsidR="009C4DF0" w:rsidRDefault="007B7B31">
      <w:pPr>
        <w:pStyle w:val="RequiredOutput"/>
        <w:keepNext/>
      </w:pPr>
      <w:r>
        <w:t>start           -       -       -         0     0</w:t>
      </w:r>
    </w:p>
    <w:p w14:paraId="0129FD85" w14:textId="77777777" w:rsidR="009C4DF0" w:rsidRDefault="007B7B31">
      <w:pPr>
        <w:pStyle w:val="RequiredOutput"/>
        <w:keepNext/>
      </w:pPr>
      <w:r>
        <w:t>queue web-01    web-01  -       -         0     1</w:t>
      </w:r>
    </w:p>
    <w:p w14:paraId="42EF79A2" w14:textId="77777777" w:rsidR="009C4DF0" w:rsidRDefault="007B7B31">
      <w:pPr>
        <w:pStyle w:val="RequiredOutput"/>
        <w:keepNext/>
      </w:pPr>
      <w:r>
        <w:t>queue db-01     web-01  db-01   -         0     2</w:t>
      </w:r>
    </w:p>
    <w:p w14:paraId="781A1D08" w14:textId="77777777" w:rsidR="009C4DF0" w:rsidRDefault="007B7B31">
      <w:pPr>
        <w:pStyle w:val="RequiredOutput"/>
        <w:keepNext/>
      </w:pPr>
      <w:r>
        <w:t>queue cache-01  web-01  db-01   cache-01  0     3</w:t>
      </w:r>
    </w:p>
    <w:p w14:paraId="1CD8B7C4" w14:textId="77777777" w:rsidR="009C4DF0" w:rsidRDefault="007B7B31">
      <w:pPr>
        <w:pStyle w:val="RequiredOutput"/>
        <w:keepNext/>
      </w:pPr>
      <w:r>
        <w:t>check web-01    (free)  db-01   cache-01  1     2</w:t>
      </w:r>
    </w:p>
    <w:p w14:paraId="410E976B" w14:textId="77777777" w:rsidR="009C4DF0" w:rsidRDefault="007B7B31">
      <w:pPr>
        <w:pStyle w:val="RequiredOutput"/>
      </w:pPr>
      <w:r>
        <w:t>queue web-02    web-02  db-01   cache-01  1     3</w:t>
      </w:r>
    </w:p>
    <w:p w14:paraId="67D3CD11" w14:textId="77777777" w:rsidR="009C4DF0" w:rsidRDefault="009C4DF0">
      <w:pPr>
        <w:keepNext/>
      </w:pPr>
    </w:p>
    <w:p w14:paraId="436F0647" w14:textId="77777777" w:rsidR="009C4DF0" w:rsidRDefault="007B7B31">
      <w:pPr>
        <w:keepNext/>
      </w:pPr>
      <w:r>
        <w:t>The Solidity tickets during the same run:</w:t>
      </w:r>
    </w:p>
    <w:p w14:paraId="1550AA5C" w14:textId="77777777" w:rsidR="009C4DF0" w:rsidRDefault="009C4DF0">
      <w:pPr>
        <w:keepNext/>
      </w:pPr>
    </w:p>
    <w:p w14:paraId="52A459B9" w14:textId="77777777" w:rsidR="009C4DF0" w:rsidRDefault="007B7B31">
      <w:pPr>
        <w:pStyle w:val="RequiredOutput"/>
        <w:keepNext/>
      </w:pPr>
      <w:r>
        <w:t>Step            tickets waiting  head  tail  tail - head</w:t>
      </w:r>
    </w:p>
    <w:p w14:paraId="0612E0EF" w14:textId="77777777" w:rsidR="009C4DF0" w:rsidRDefault="007B7B31">
      <w:pPr>
        <w:pStyle w:val="RequiredOutput"/>
        <w:keepNext/>
      </w:pPr>
      <w:r>
        <w:t>start           none             0     0     0</w:t>
      </w:r>
    </w:p>
    <w:p w14:paraId="1D4BD252" w14:textId="77777777" w:rsidR="009C4DF0" w:rsidRDefault="007B7B31">
      <w:pPr>
        <w:pStyle w:val="RequiredOutput"/>
        <w:keepNext/>
      </w:pPr>
      <w:r>
        <w:t>queue three     0 1 2            0     3     3</w:t>
      </w:r>
    </w:p>
    <w:p w14:paraId="00D04EB0" w14:textId="77777777" w:rsidR="009C4DF0" w:rsidRDefault="007B7B31">
      <w:pPr>
        <w:pStyle w:val="RequiredOutput"/>
        <w:keepNext/>
      </w:pPr>
      <w:r>
        <w:t>check web-01    1 2              1     3     2</w:t>
      </w:r>
    </w:p>
    <w:p w14:paraId="52676092" w14:textId="77777777" w:rsidR="009C4DF0" w:rsidRDefault="007B7B31">
      <w:pPr>
        <w:pStyle w:val="RequiredOutput"/>
        <w:keepNext/>
      </w:pPr>
      <w:r>
        <w:t>queue web-02    1 2 3            1     4     3</w:t>
      </w:r>
    </w:p>
    <w:p w14:paraId="62F0A871" w14:textId="77777777" w:rsidR="009C4DF0" w:rsidRDefault="007B7B31">
      <w:pPr>
        <w:pStyle w:val="RequiredOutput"/>
      </w:pPr>
      <w:r>
        <w:t>check the rest  none             4     4     0</w:t>
      </w:r>
    </w:p>
    <w:p w14:paraId="457ACF77" w14:textId="77777777" w:rsidR="009C4DF0" w:rsidRDefault="009C4DF0">
      <w:pPr>
        <w:keepNext/>
      </w:pPr>
    </w:p>
    <w:p w14:paraId="1375EEF6" w14:textId="77777777" w:rsidR="009C4DF0" w:rsidRDefault="009C4DF0">
      <w:pPr>
        <w:keepNext/>
      </w:pPr>
    </w:p>
    <w:p w14:paraId="2E5D07F8" w14:textId="77777777" w:rsidR="009C4DF0" w:rsidRDefault="009C4DF0">
      <w:pPr>
        <w:keepNext/>
      </w:pPr>
    </w:p>
    <w:p w14:paraId="42077C33" w14:textId="77777777" w:rsidR="009C4DF0" w:rsidRDefault="007B7B31">
      <w:pPr>
        <w:pStyle w:val="Heading1"/>
      </w:pPr>
      <w:r>
        <w:t>Workflows</w:t>
      </w:r>
    </w:p>
    <w:p w14:paraId="343498D4" w14:textId="77777777" w:rsidR="009C4DF0" w:rsidRDefault="007B7B31">
      <w:pPr>
        <w:pStyle w:val="WorkflowText"/>
        <w:keepNext/>
      </w:pPr>
      <w:r>
        <w:t>Queue web-01, db-01, and cache-01 at the Back</w:t>
      </w:r>
    </w:p>
    <w:p w14:paraId="60D7D0DC" w14:textId="77777777" w:rsidR="009C4DF0" w:rsidRDefault="007B7B31">
      <w:pPr>
        <w:pStyle w:val="WorkflowText"/>
        <w:keepNext/>
      </w:pPr>
      <w:r>
        <w:t>↓</w:t>
      </w:r>
    </w:p>
    <w:p w14:paraId="52746B93" w14:textId="77777777" w:rsidR="009C4DF0" w:rsidRDefault="007B7B31">
      <w:pPr>
        <w:pStyle w:val="WorkflowText"/>
        <w:keepNext/>
      </w:pPr>
      <w:r>
        <w:t>Print How Many Checks Are Waiting</w:t>
      </w:r>
    </w:p>
    <w:p w14:paraId="574FD692" w14:textId="77777777" w:rsidR="009C4DF0" w:rsidRDefault="007B7B31">
      <w:pPr>
        <w:pStyle w:val="WorkflowText"/>
        <w:keepNext/>
      </w:pPr>
      <w:r>
        <w:t>↓</w:t>
      </w:r>
    </w:p>
    <w:p w14:paraId="2CE775A8" w14:textId="77777777" w:rsidR="009C4DF0" w:rsidRDefault="007B7B31">
      <w:pPr>
        <w:pStyle w:val="WorkflowText"/>
        <w:keepNext/>
      </w:pPr>
      <w:r>
        <w:t>Take the Front Check, web-01, and Check It</w:t>
      </w:r>
    </w:p>
    <w:p w14:paraId="469986F9" w14:textId="77777777" w:rsidR="009C4DF0" w:rsidRDefault="007B7B31">
      <w:pPr>
        <w:pStyle w:val="WorkflowText"/>
        <w:keepNext/>
      </w:pPr>
      <w:r>
        <w:t>↓</w:t>
      </w:r>
    </w:p>
    <w:p w14:paraId="0ADBC93D" w14:textId="77777777" w:rsidR="009C4DF0" w:rsidRDefault="007B7B31">
      <w:pPr>
        <w:pStyle w:val="WorkflowText"/>
        <w:keepNext/>
      </w:pPr>
      <w:r>
        <w:t>Queue web-02 at the Back</w:t>
      </w:r>
    </w:p>
    <w:p w14:paraId="2CC3E747" w14:textId="77777777" w:rsidR="009C4DF0" w:rsidRDefault="007B7B31">
      <w:pPr>
        <w:pStyle w:val="WorkflowText"/>
        <w:keepNext/>
      </w:pPr>
      <w:r>
        <w:t>↓</w:t>
      </w:r>
    </w:p>
    <w:p w14:paraId="728C5885" w14:textId="77777777" w:rsidR="009C4DF0" w:rsidRDefault="007B7B31">
      <w:pPr>
        <w:pStyle w:val="WorkflowText"/>
        <w:keepNext/>
      </w:pPr>
      <w:r>
        <w:t>Take and Check Each Remaining Check, Front First</w:t>
      </w:r>
    </w:p>
    <w:p w14:paraId="0D2CDC55" w14:textId="77777777" w:rsidR="009C4DF0" w:rsidRDefault="007B7B31">
      <w:pPr>
        <w:pStyle w:val="WorkflowText"/>
        <w:keepNext/>
      </w:pPr>
      <w:r>
        <w:t>↓</w:t>
      </w:r>
    </w:p>
    <w:p w14:paraId="0D0D5FA8" w14:textId="77777777" w:rsidR="009C4DF0" w:rsidRDefault="007B7B31">
      <w:pPr>
        <w:pStyle w:val="WorkflowText"/>
      </w:pPr>
      <w:r>
        <w:t>Print How Many Checks Are Waiting: 0</w:t>
      </w:r>
    </w:p>
    <w:p w14:paraId="551B5B0A" w14:textId="77777777" w:rsidR="009C4DF0" w:rsidRDefault="009C4DF0">
      <w:pPr>
        <w:keepNext/>
      </w:pPr>
    </w:p>
    <w:p w14:paraId="15807284" w14:textId="77777777" w:rsidR="009C4DF0" w:rsidRDefault="009C4DF0">
      <w:pPr>
        <w:keepNext/>
      </w:pPr>
    </w:p>
    <w:p w14:paraId="7BB5EA4C" w14:textId="77777777" w:rsidR="009C4DF0" w:rsidRDefault="009C4DF0">
      <w:pPr>
        <w:keepNext/>
      </w:pPr>
    </w:p>
    <w:p w14:paraId="0CEA563B" w14:textId="77777777" w:rsidR="009C4DF0" w:rsidRDefault="007B7B31">
      <w:pPr>
        <w:pStyle w:val="Heading1"/>
      </w:pPr>
      <w:r>
        <w:t>Shared Learning Contract</w:t>
      </w:r>
    </w:p>
    <w:p w14:paraId="14FAC936" w14:textId="77777777" w:rsidR="009C4DF0" w:rsidRDefault="007B7B31">
      <w:pPr>
        <w:pStyle w:val="ListBullet"/>
      </w:pPr>
      <w:r>
        <w:t>Every implementation uses the same values and steps as Lesson 10.5: a check record with a server name and a port; web-01 port 443, db-01 port 3306, and cache-01 port 6379 queued, Waiting: 3, the front check taken and checked, web-02 port 443 queued, every remaining check taken in arrival order, and Waiting: 0.</w:t>
      </w:r>
    </w:p>
    <w:p w14:paraId="7405E3CC" w14:textId="77777777" w:rsidR="009C4DF0" w:rsidRDefault="007B7B31">
      <w:pPr>
        <w:pStyle w:val="ListBullet"/>
      </w:pPr>
      <w:r>
        <w:t>The queue is the Assembly ring buffer of 3 slots, a Rust VecDeque, an Erlang OTP queue, and a Solidity mapping with head and tail counters.</w:t>
      </w:r>
    </w:p>
    <w:p w14:paraId="2100F861" w14:textId="77777777" w:rsidR="009C4DF0" w:rsidRDefault="007B7B31">
      <w:pPr>
        <w:pStyle w:val="ListBullet"/>
      </w:pPr>
      <w:r>
        <w:t>A check only prints Checking; a real check would connect to the port, as Lesson 7.10's client does, and is not repeated here.</w:t>
      </w:r>
    </w:p>
    <w:p w14:paraId="3D45710A" w14:textId="77777777" w:rsidR="009C4DF0" w:rsidRDefault="007B7B31">
      <w:pPr>
        <w:pStyle w:val="ListBullet"/>
      </w:pPr>
      <w:r>
        <w:t>The Production-Minded version sets a capacity of 3 in every language. The enqueue function refuses a check when the queue is full, and dns-01 port 53, which arrives right after web-02, is refused. The dequeue function checks for an empty queue first and prints Nothing to check, which ends the worker loop.</w:t>
      </w:r>
    </w:p>
    <w:p w14:paraId="2C0E5145" w14:textId="77777777" w:rsidR="009C4DF0" w:rsidRDefault="007B7B31">
      <w:pPr>
        <w:pStyle w:val="ListBullet"/>
      </w:pPr>
      <w:r>
        <w:t>Every language prints the same lines as Lesson 10.5; Solidity prints them under == Logs ==.</w:t>
      </w:r>
    </w:p>
    <w:p w14:paraId="3C50863B" w14:textId="77777777" w:rsidR="009C4DF0" w:rsidRDefault="007B7B31">
      <w:pPr>
        <w:pStyle w:val="ListBullet"/>
      </w:pPr>
      <w:r>
        <w:t>No threads, processes or messages, priority queues, or real network checks are introduced.</w:t>
      </w:r>
    </w:p>
    <w:p w14:paraId="783A47D1" w14:textId="77777777" w:rsidR="009C4DF0" w:rsidRDefault="009C4DF0">
      <w:pPr>
        <w:keepNext/>
      </w:pPr>
    </w:p>
    <w:p w14:paraId="6EE21A94" w14:textId="77777777" w:rsidR="009C4DF0" w:rsidRDefault="009C4DF0">
      <w:pPr>
        <w:keepNext/>
      </w:pPr>
    </w:p>
    <w:p w14:paraId="73229121" w14:textId="77777777" w:rsidR="009C4DF0" w:rsidRDefault="009C4DF0">
      <w:pPr>
        <w:keepNext/>
      </w:pPr>
    </w:p>
    <w:p w14:paraId="10269873" w14:textId="77777777" w:rsidR="009C4DF0" w:rsidRDefault="007B7B31">
      <w:pPr>
        <w:pStyle w:val="Heading1"/>
      </w:pPr>
      <w:r>
        <w:t>Project Layout</w:t>
      </w:r>
    </w:p>
    <w:p w14:paraId="33B33830" w14:textId="77777777" w:rsidR="009C4DF0" w:rsidRDefault="007B7B31">
      <w:pPr>
        <w:pStyle w:val="CommandBlock"/>
        <w:keepNext/>
      </w:pPr>
      <w:r>
        <w:t>lesson-10.5-extended/</w:t>
      </w:r>
    </w:p>
    <w:p w14:paraId="7D7F5D0E" w14:textId="77777777" w:rsidR="009C4DF0" w:rsidRDefault="007B7B31">
      <w:pPr>
        <w:pStyle w:val="CommandBlock"/>
        <w:keepNext/>
      </w:pPr>
      <w:r>
        <w:t xml:space="preserve">  assembly/windows/basic_queues.asm</w:t>
      </w:r>
    </w:p>
    <w:p w14:paraId="1A21D734" w14:textId="77777777" w:rsidR="009C4DF0" w:rsidRDefault="007B7B31">
      <w:pPr>
        <w:pStyle w:val="CommandBlock"/>
        <w:keepNext/>
      </w:pPr>
      <w:r>
        <w:t xml:space="preserve">  assembly/windows/queues.asm</w:t>
      </w:r>
    </w:p>
    <w:p w14:paraId="1F4995C6" w14:textId="77777777" w:rsidR="009C4DF0" w:rsidRDefault="007B7B31">
      <w:pPr>
        <w:pStyle w:val="CommandBlock"/>
        <w:keepNext/>
      </w:pPr>
      <w:r>
        <w:t xml:space="preserve">  assembly/linux/basic_queues.asm</w:t>
      </w:r>
    </w:p>
    <w:p w14:paraId="65038307" w14:textId="77777777" w:rsidR="009C4DF0" w:rsidRDefault="007B7B31">
      <w:pPr>
        <w:pStyle w:val="CommandBlock"/>
        <w:keepNext/>
      </w:pPr>
      <w:r>
        <w:t xml:space="preserve">  assembly/linux/queues.asm</w:t>
      </w:r>
    </w:p>
    <w:p w14:paraId="52C682ED" w14:textId="77777777" w:rsidR="009C4DF0" w:rsidRDefault="007B7B31">
      <w:pPr>
        <w:pStyle w:val="CommandBlock"/>
        <w:keepNext/>
      </w:pPr>
      <w:r>
        <w:t xml:space="preserve">  rust/Cargo.toml</w:t>
      </w:r>
    </w:p>
    <w:p w14:paraId="2499A0B5" w14:textId="77777777" w:rsidR="009C4DF0" w:rsidRDefault="007B7B31">
      <w:pPr>
        <w:pStyle w:val="CommandBlock"/>
        <w:keepNext/>
      </w:pPr>
      <w:r>
        <w:t xml:space="preserve">  rust/src/bin/basic_queues.rs</w:t>
      </w:r>
    </w:p>
    <w:p w14:paraId="34B6F4BB" w14:textId="77777777" w:rsidR="009C4DF0" w:rsidRDefault="007B7B31">
      <w:pPr>
        <w:pStyle w:val="CommandBlock"/>
        <w:keepNext/>
      </w:pPr>
      <w:r>
        <w:t xml:space="preserve">  rust/src/bin/queues.rs</w:t>
      </w:r>
    </w:p>
    <w:p w14:paraId="69D76D84" w14:textId="77777777" w:rsidR="009C4DF0" w:rsidRDefault="007B7B31">
      <w:pPr>
        <w:pStyle w:val="CommandBlock"/>
        <w:keepNext/>
      </w:pPr>
      <w:r>
        <w:t xml:space="preserve">  erlang/basic_queues.erl</w:t>
      </w:r>
    </w:p>
    <w:p w14:paraId="08915B04" w14:textId="77777777" w:rsidR="009C4DF0" w:rsidRDefault="007B7B31">
      <w:pPr>
        <w:pStyle w:val="CommandBlock"/>
        <w:keepNext/>
      </w:pPr>
      <w:r>
        <w:t xml:space="preserve">  erlang/queues.erl</w:t>
      </w:r>
    </w:p>
    <w:p w14:paraId="4B5D57CF" w14:textId="77777777" w:rsidR="009C4DF0" w:rsidRDefault="007B7B31">
      <w:pPr>
        <w:pStyle w:val="CommandBlock"/>
        <w:keepNext/>
      </w:pPr>
      <w:r>
        <w:t xml:space="preserve">  solidity/foundry.toml</w:t>
      </w:r>
    </w:p>
    <w:p w14:paraId="56FE723F" w14:textId="77777777" w:rsidR="009C4DF0" w:rsidRDefault="007B7B31">
      <w:pPr>
        <w:pStyle w:val="CommandBlock"/>
        <w:keepNext/>
      </w:pPr>
      <w:r>
        <w:t xml:space="preserve">  solidity/script/BasicQueues.s.sol</w:t>
      </w:r>
    </w:p>
    <w:p w14:paraId="7A71B0C0" w14:textId="77777777" w:rsidR="009C4DF0" w:rsidRDefault="007B7B31">
      <w:pPr>
        <w:pStyle w:val="CommandBlock"/>
      </w:pPr>
      <w:r>
        <w:t xml:space="preserve">  solidity/script/Queues.s.sol</w:t>
      </w:r>
    </w:p>
    <w:p w14:paraId="7696BC18" w14:textId="77777777" w:rsidR="009C4DF0" w:rsidRDefault="009C4DF0">
      <w:pPr>
        <w:keepNext/>
      </w:pPr>
    </w:p>
    <w:p w14:paraId="0FBAD8C9" w14:textId="77777777" w:rsidR="009C4DF0" w:rsidRDefault="009C4DF0">
      <w:pPr>
        <w:keepNext/>
      </w:pPr>
    </w:p>
    <w:p w14:paraId="0E1B586F" w14:textId="77777777" w:rsidR="009C4DF0" w:rsidRDefault="009C4DF0">
      <w:pPr>
        <w:keepNext/>
      </w:pPr>
    </w:p>
    <w:p w14:paraId="4A1C63C1" w14:textId="77777777" w:rsidR="009C4DF0" w:rsidRDefault="007B7B31">
      <w:pPr>
        <w:pStyle w:val="Heading1"/>
      </w:pPr>
      <w:r>
        <w:t>Project Setup</w:t>
      </w:r>
    </w:p>
    <w:p w14:paraId="3E2BBD41" w14:textId="77777777" w:rsidR="009C4DF0" w:rsidRDefault="009C4DF0">
      <w:pPr>
        <w:keepNext/>
      </w:pPr>
    </w:p>
    <w:p w14:paraId="2F082DCC" w14:textId="77777777" w:rsidR="009C4DF0" w:rsidRDefault="009C4DF0">
      <w:pPr>
        <w:keepNext/>
      </w:pPr>
    </w:p>
    <w:p w14:paraId="67D1B403" w14:textId="77777777" w:rsidR="009C4DF0" w:rsidRDefault="007B7B31">
      <w:pPr>
        <w:pStyle w:val="Heading2"/>
      </w:pPr>
      <w:r>
        <w:t>Windows PowerShell Project Setup</w:t>
      </w:r>
    </w:p>
    <w:p w14:paraId="72F3CD2D" w14:textId="77777777" w:rsidR="009C4DF0" w:rsidRDefault="007B7B3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lesson-10.5-extended sits beside the other lessons. Set-Location then moves into the lesson folder, where the rest of the lesson runs.</w:t>
      </w:r>
    </w:p>
    <w:p w14:paraId="0E131B61" w14:textId="77777777" w:rsidR="009C4DF0" w:rsidRDefault="009C4DF0">
      <w:pPr>
        <w:keepNext/>
      </w:pPr>
    </w:p>
    <w:p w14:paraId="0E0E1E99" w14:textId="77777777" w:rsidR="009C4DF0" w:rsidRDefault="007B7B31">
      <w:pPr>
        <w:pStyle w:val="CommandBlock"/>
        <w:keepNext/>
      </w:pPr>
      <w:r>
        <w:t>New-Item -ItemType Directory -Force "$HOME\spa\lesson-10.5-extended" | Out-Null</w:t>
      </w:r>
    </w:p>
    <w:p w14:paraId="4EB89C90" w14:textId="77777777" w:rsidR="009C4DF0" w:rsidRDefault="007B7B31">
      <w:pPr>
        <w:pStyle w:val="CommandBlock"/>
        <w:keepNext/>
      </w:pPr>
      <w:r>
        <w:t>Set-Location "$HOME\spa\lesson-10.5-extended"</w:t>
      </w:r>
    </w:p>
    <w:p w14:paraId="1B5B1702" w14:textId="77777777" w:rsidR="009C4DF0" w:rsidRDefault="007B7B31">
      <w:pPr>
        <w:pStyle w:val="CommandBlock"/>
        <w:keepNext/>
      </w:pPr>
      <w:r>
        <w:t>New-Item -ItemType Directory -Force `</w:t>
      </w:r>
    </w:p>
    <w:p w14:paraId="108E6146" w14:textId="77777777" w:rsidR="009C4DF0" w:rsidRDefault="007B7B31">
      <w:pPr>
        <w:pStyle w:val="CommandBlock"/>
        <w:keepNext/>
      </w:pPr>
      <w:r>
        <w:t xml:space="preserve">    "$HOME\spa\lesson-10.5-extended\assembly\windows" | Out-Null</w:t>
      </w:r>
    </w:p>
    <w:p w14:paraId="41368116" w14:textId="77777777" w:rsidR="009C4DF0" w:rsidRDefault="007B7B31">
      <w:pPr>
        <w:pStyle w:val="CommandBlock"/>
        <w:keepNext/>
      </w:pPr>
      <w:r>
        <w:t>New-Item -ItemType Directory -Force `</w:t>
      </w:r>
    </w:p>
    <w:p w14:paraId="63030DD8" w14:textId="77777777" w:rsidR="009C4DF0" w:rsidRDefault="007B7B31">
      <w:pPr>
        <w:pStyle w:val="CommandBlock"/>
        <w:keepNext/>
      </w:pPr>
      <w:r>
        <w:t xml:space="preserve">    "$HOME\spa\lesson-10.5-extended\assembly\linux" | Out-Null</w:t>
      </w:r>
    </w:p>
    <w:p w14:paraId="0737040B" w14:textId="77777777" w:rsidR="009C4DF0" w:rsidRDefault="007B7B31">
      <w:pPr>
        <w:pStyle w:val="CommandBlock"/>
        <w:keepNext/>
      </w:pPr>
      <w:r>
        <w:t>New-Item -ItemType Directory -Force "$HOME\spa\lesson-10.5-extended\erlang" |</w:t>
      </w:r>
    </w:p>
    <w:p w14:paraId="64A2D50A" w14:textId="77777777" w:rsidR="009C4DF0" w:rsidRDefault="007B7B31">
      <w:pPr>
        <w:pStyle w:val="CommandBlock"/>
        <w:keepNext/>
      </w:pPr>
      <w:r>
        <w:t xml:space="preserve">    Out-Null</w:t>
      </w:r>
    </w:p>
    <w:p w14:paraId="55D3BF91" w14:textId="77777777" w:rsidR="009C4DF0" w:rsidRDefault="007B7B31">
      <w:pPr>
        <w:pStyle w:val="CommandBlock"/>
        <w:keepNext/>
      </w:pPr>
      <w:r>
        <w:t>New-Item -ItemType Directory -Force `</w:t>
      </w:r>
    </w:p>
    <w:p w14:paraId="3768FCD6" w14:textId="77777777" w:rsidR="009C4DF0" w:rsidRDefault="007B7B31">
      <w:pPr>
        <w:pStyle w:val="CommandBlock"/>
      </w:pPr>
      <w:r>
        <w:t xml:space="preserve">    "$HOME\spa\lesson-10.5-extended\rust\src\bin" | Out-Null</w:t>
      </w:r>
    </w:p>
    <w:p w14:paraId="51B86B71" w14:textId="77777777" w:rsidR="009C4DF0" w:rsidRDefault="009C4DF0">
      <w:pPr>
        <w:keepNext/>
      </w:pPr>
    </w:p>
    <w:p w14:paraId="2AFEB5C1" w14:textId="77777777" w:rsidR="009C4DF0" w:rsidRDefault="007B7B31">
      <w:pPr>
        <w:keepNext/>
      </w:pPr>
      <w:r>
        <w:t>Next, let the tools create the Rust and Solidity projects. Remember, Cargo.toml describes the project: cargo init .\rust writes it, with a starter program, src\main.rs. This lesson's programs live in src\bin, one file per program, so Remove-Item deletes the starter. No crates are added: VecDeque is in Rust's standard library. Remember, forge init makes the Solidity project: --no-git and --offline work as in Chapter 1, and --empty leaves out forge's example contracts.</w:t>
      </w:r>
    </w:p>
    <w:p w14:paraId="088F6F94" w14:textId="77777777" w:rsidR="009C4DF0" w:rsidRDefault="009C4DF0">
      <w:pPr>
        <w:keepNext/>
      </w:pPr>
    </w:p>
    <w:p w14:paraId="01B838AB" w14:textId="77777777" w:rsidR="009C4DF0" w:rsidRDefault="007B7B31">
      <w:pPr>
        <w:pStyle w:val="CommandBlock"/>
        <w:keepNext/>
      </w:pPr>
      <w:r>
        <w:t>cargo init .\rust --name queues --vcs none</w:t>
      </w:r>
    </w:p>
    <w:p w14:paraId="13629891" w14:textId="77777777" w:rsidR="009C4DF0" w:rsidRDefault="007B7B31">
      <w:pPr>
        <w:pStyle w:val="CommandBlock"/>
        <w:keepNext/>
      </w:pPr>
      <w:r>
        <w:t>Remove-Item .\rust\src\main.rs</w:t>
      </w:r>
    </w:p>
    <w:p w14:paraId="4883BF1B" w14:textId="77777777" w:rsidR="009C4DF0" w:rsidRDefault="007B7B31">
      <w:pPr>
        <w:pStyle w:val="CommandBlock"/>
      </w:pPr>
      <w:r>
        <w:t>forge init .\solidity --empty --no-git --offline</w:t>
      </w:r>
    </w:p>
    <w:p w14:paraId="014743C8" w14:textId="77777777" w:rsidR="009C4DF0" w:rsidRDefault="009C4DF0">
      <w:pPr>
        <w:keepNext/>
      </w:pPr>
    </w:p>
    <w:p w14:paraId="26000262" w14:textId="77777777" w:rsidR="009C4DF0" w:rsidRDefault="007B7B31">
      <w:r>
        <w:t>Then replace the foundry.toml that forge init wrote with this lesson's settings. notepad .\solidity\foundry.toml opens it: select everything with Ctrl+A, type the file below in its place, save it with Ctrl+S, and close Notepad.</w:t>
      </w:r>
    </w:p>
    <w:p w14:paraId="69684251" w14:textId="77777777" w:rsidR="009C4DF0" w:rsidRDefault="009C4DF0">
      <w:pPr>
        <w:keepNext/>
      </w:pPr>
    </w:p>
    <w:p w14:paraId="5FC5052A" w14:textId="77777777" w:rsidR="009C4DF0" w:rsidRDefault="007B7B31">
      <w:pPr>
        <w:pStyle w:val="Heading3"/>
      </w:pPr>
      <w:r>
        <w:t>solidity/foundry.toml</w:t>
      </w:r>
    </w:p>
    <w:p w14:paraId="2463F56D" w14:textId="77777777" w:rsidR="009C4DF0" w:rsidRDefault="007B7B31">
      <w:pPr>
        <w:pStyle w:val="SourceCode"/>
        <w:keepNext/>
      </w:pPr>
      <w:r>
        <w:t>[profile.default]</w:t>
      </w:r>
    </w:p>
    <w:p w14:paraId="29CB0FEB" w14:textId="77777777" w:rsidR="009C4DF0" w:rsidRDefault="007B7B31">
      <w:pPr>
        <w:pStyle w:val="SourceCode"/>
        <w:keepNext/>
      </w:pPr>
      <w:r>
        <w:t># The scripts in script/ are the only Solidity sources in this project.</w:t>
      </w:r>
    </w:p>
    <w:p w14:paraId="6E2E827C" w14:textId="77777777" w:rsidR="009C4DF0" w:rsidRDefault="007B7B31">
      <w:pPr>
        <w:pStyle w:val="SourceCode"/>
        <w:keepNext/>
      </w:pPr>
      <w:r>
        <w:t>src = "script"</w:t>
      </w:r>
    </w:p>
    <w:p w14:paraId="0950C044" w14:textId="77777777" w:rsidR="009C4DF0" w:rsidRDefault="007B7B31">
      <w:pPr>
        <w:pStyle w:val="SourceCode"/>
        <w:keepNext/>
      </w:pPr>
      <w:r>
        <w:t># forge install puts forge-std in lib/.</w:t>
      </w:r>
    </w:p>
    <w:p w14:paraId="79ECB5DC" w14:textId="77777777" w:rsidR="009C4DF0" w:rsidRDefault="007B7B31">
      <w:pPr>
        <w:pStyle w:val="SourceCode"/>
      </w:pPr>
      <w:r>
        <w:t>libs = ["lib"]</w:t>
      </w:r>
    </w:p>
    <w:p w14:paraId="0909ABDE" w14:textId="77777777" w:rsidR="009C4DF0" w:rsidRDefault="009C4DF0">
      <w:pPr>
        <w:keepNext/>
      </w:pPr>
    </w:p>
    <w:p w14:paraId="53130956" w14:textId="77777777" w:rsidR="009C4DF0" w:rsidRDefault="007B7B31">
      <w:pPr>
        <w:pStyle w:val="Heading3"/>
      </w:pPr>
      <w:r>
        <w:t>Windows PowerShell forge-std Setup</w:t>
      </w:r>
    </w:p>
    <w:p w14:paraId="1C5A1018" w14:textId="77777777" w:rsidR="009C4DF0" w:rsidRDefault="007B7B31">
      <w:pPr>
        <w:keepNext/>
      </w:pPr>
      <w:r>
        <w:t>Then install forge-std, Foundry's standard library, into the Solidity project.</w:t>
      </w:r>
    </w:p>
    <w:p w14:paraId="4628391E" w14:textId="77777777" w:rsidR="009C4DF0" w:rsidRDefault="009C4DF0">
      <w:pPr>
        <w:keepNext/>
      </w:pPr>
    </w:p>
    <w:p w14:paraId="102409EB" w14:textId="77777777" w:rsidR="009C4DF0" w:rsidRDefault="007B7B31">
      <w:pPr>
        <w:pStyle w:val="CommandBlock"/>
        <w:keepNext/>
      </w:pPr>
      <w:r>
        <w:t>Push-Location .\solidity</w:t>
      </w:r>
    </w:p>
    <w:p w14:paraId="519D43ED" w14:textId="77777777" w:rsidR="009C4DF0" w:rsidRDefault="007B7B31">
      <w:pPr>
        <w:pStyle w:val="CommandBlock"/>
        <w:keepNext/>
      </w:pPr>
      <w:r>
        <w:t>forge install foundry-rs/forge-std@v1.16.2 --no-git</w:t>
      </w:r>
    </w:p>
    <w:p w14:paraId="1943C6D9" w14:textId="77777777" w:rsidR="009C4DF0" w:rsidRDefault="007B7B31">
      <w:pPr>
        <w:pStyle w:val="CommandBlock"/>
      </w:pPr>
      <w:r>
        <w:t>Pop-Location</w:t>
      </w:r>
    </w:p>
    <w:p w14:paraId="58302DF3" w14:textId="77777777" w:rsidR="009C4DF0" w:rsidRDefault="009C4DF0">
      <w:pPr>
        <w:keepNext/>
      </w:pPr>
    </w:p>
    <w:p w14:paraId="4B5FA92E" w14:textId="77777777" w:rsidR="009C4DF0" w:rsidRDefault="007B7B31">
      <w:r>
        <w:t>You save each source file in its language's section below, as each is shown. As in Chapter 1, notepad .\rust\src\bin\basic_queues.rs creates and opens one: choose Yes, type the file, save it with Ctrl+S, and close Notepad.</w:t>
      </w:r>
    </w:p>
    <w:p w14:paraId="2FEA24C0" w14:textId="77777777" w:rsidR="009C4DF0" w:rsidRDefault="009C4DF0">
      <w:pPr>
        <w:keepNext/>
      </w:pPr>
    </w:p>
    <w:p w14:paraId="4490A7D3" w14:textId="77777777" w:rsidR="009C4DF0" w:rsidRDefault="009C4DF0">
      <w:pPr>
        <w:keepNext/>
      </w:pPr>
    </w:p>
    <w:p w14:paraId="7C832DD4" w14:textId="77777777" w:rsidR="009C4DF0" w:rsidRDefault="007B7B31">
      <w:pPr>
        <w:pStyle w:val="Heading2"/>
      </w:pPr>
      <w:r>
        <w:t>Linux or macOS Project Setup</w:t>
      </w:r>
    </w:p>
    <w:p w14:paraId="4F821899" w14:textId="77777777" w:rsidR="009C4DF0" w:rsidRDefault="007B7B31">
      <w:pPr>
        <w:keepNext/>
      </w:pPr>
      <w:r>
        <w:t>Linux Assembly runs in WSL or on a Linux computer. Each folder below is a full path that starts with $HOME/spa, your course folder from Chapter 1, so the commands work from any folder; cd then moves into the lesson folder.</w:t>
      </w:r>
    </w:p>
    <w:p w14:paraId="4CF685B7" w14:textId="77777777" w:rsidR="009C4DF0" w:rsidRDefault="009C4DF0">
      <w:pPr>
        <w:keepNext/>
      </w:pPr>
    </w:p>
    <w:p w14:paraId="2874990B" w14:textId="77777777" w:rsidR="009C4DF0" w:rsidRDefault="007B7B31">
      <w:pPr>
        <w:pStyle w:val="CommandBlock"/>
        <w:keepNext/>
      </w:pPr>
      <w:r>
        <w:t>mkdir -p "$HOME/spa/lesson-10.5-extended/"{assembly/windows,assembly/linux,erlang}</w:t>
      </w:r>
    </w:p>
    <w:p w14:paraId="1C20137D" w14:textId="77777777" w:rsidR="009C4DF0" w:rsidRDefault="007B7B31">
      <w:pPr>
        <w:pStyle w:val="CommandBlock"/>
        <w:keepNext/>
      </w:pPr>
      <w:r>
        <w:t>mkdir -p "$HOME/spa/lesson-10.5-extended/rust/src/bin"</w:t>
      </w:r>
    </w:p>
    <w:p w14:paraId="159869BF" w14:textId="77777777" w:rsidR="009C4DF0" w:rsidRDefault="007B7B31">
      <w:pPr>
        <w:pStyle w:val="CommandBlock"/>
      </w:pPr>
      <w:r>
        <w:t>cd "$HOME/spa/lesson-10.5-extended"</w:t>
      </w:r>
    </w:p>
    <w:p w14:paraId="131D74DE" w14:textId="77777777" w:rsidR="009C4DF0" w:rsidRDefault="009C4DF0">
      <w:pPr>
        <w:keepNext/>
      </w:pPr>
    </w:p>
    <w:p w14:paraId="6C193021" w14:textId="77777777" w:rsidR="009C4DF0" w:rsidRDefault="007B7B31">
      <w:pPr>
        <w:keepNext/>
      </w:pPr>
      <w:r>
        <w:t>Then create the Rust and Solidity projects with the same commands as on Windows; rm deletes the starter main.rs.</w:t>
      </w:r>
    </w:p>
    <w:p w14:paraId="1D5846C5" w14:textId="77777777" w:rsidR="009C4DF0" w:rsidRDefault="009C4DF0">
      <w:pPr>
        <w:keepNext/>
      </w:pPr>
    </w:p>
    <w:p w14:paraId="5E9FB2E1" w14:textId="77777777" w:rsidR="009C4DF0" w:rsidRDefault="007B7B31">
      <w:pPr>
        <w:pStyle w:val="CommandBlock"/>
        <w:keepNext/>
      </w:pPr>
      <w:r>
        <w:t>cargo init ./rust --name queues --vcs none</w:t>
      </w:r>
    </w:p>
    <w:p w14:paraId="2F9E4E3C" w14:textId="77777777" w:rsidR="009C4DF0" w:rsidRDefault="007B7B31">
      <w:pPr>
        <w:pStyle w:val="CommandBlock"/>
        <w:keepNext/>
      </w:pPr>
      <w:r>
        <w:t>rm ./rust/src/main.rs</w:t>
      </w:r>
    </w:p>
    <w:p w14:paraId="672C2E3C" w14:textId="77777777" w:rsidR="009C4DF0" w:rsidRDefault="007B7B31">
      <w:pPr>
        <w:pStyle w:val="CommandBlock"/>
      </w:pPr>
      <w:r>
        <w:t>forge init ./solidity --empty --no-git --offline</w:t>
      </w:r>
    </w:p>
    <w:p w14:paraId="24F696DB" w14:textId="77777777" w:rsidR="009C4DF0" w:rsidRDefault="009C4DF0">
      <w:pPr>
        <w:keepNext/>
      </w:pPr>
    </w:p>
    <w:p w14:paraId="230607FB" w14:textId="77777777" w:rsidR="009C4DF0" w:rsidRDefault="007B7B31">
      <w:pPr>
        <w:keepNext/>
      </w:pPr>
      <w:r>
        <w:t>Replace solidity/foundry.toml with the file shown in the Windows setup; nano ./solidity/foundry.toml opens it. Then install forge-std.</w:t>
      </w:r>
    </w:p>
    <w:p w14:paraId="396CF968" w14:textId="77777777" w:rsidR="009C4DF0" w:rsidRDefault="009C4DF0">
      <w:pPr>
        <w:keepNext/>
      </w:pPr>
    </w:p>
    <w:p w14:paraId="24A8E0BA" w14:textId="77777777" w:rsidR="009C4DF0" w:rsidRDefault="007B7B31">
      <w:pPr>
        <w:pStyle w:val="CommandBlock"/>
      </w:pPr>
      <w:r>
        <w:t>(cd ./solidity &amp;&amp; forge install foundry-rs/forge-std@v1.16.2 --no-git)</w:t>
      </w:r>
    </w:p>
    <w:p w14:paraId="7DC20028" w14:textId="77777777" w:rsidR="009C4DF0" w:rsidRDefault="009C4DF0">
      <w:pPr>
        <w:keepNext/>
      </w:pPr>
    </w:p>
    <w:p w14:paraId="168CEE67" w14:textId="77777777" w:rsidR="009C4DF0" w:rsidRDefault="007B7B31">
      <w:r>
        <w:t>You save each source file in its language's section below, as each is shown. As in Chapter 1, nano ./rust/src/bin/basic_queues.rs creates and opens one: type the file, then save and close it with Ctrl+O, Enter, then Ctrl+X.</w:t>
      </w:r>
    </w:p>
    <w:p w14:paraId="37A2A03D" w14:textId="77777777" w:rsidR="009C4DF0" w:rsidRDefault="009C4DF0">
      <w:pPr>
        <w:keepNext/>
      </w:pPr>
    </w:p>
    <w:p w14:paraId="74EA0E30" w14:textId="77777777" w:rsidR="009C4DF0" w:rsidRDefault="009C4DF0">
      <w:pPr>
        <w:keepNext/>
      </w:pPr>
    </w:p>
    <w:p w14:paraId="522F32F5" w14:textId="77777777" w:rsidR="009C4DF0" w:rsidRDefault="009C4DF0">
      <w:pPr>
        <w:keepNext/>
      </w:pPr>
    </w:p>
    <w:p w14:paraId="77C2D404" w14:textId="77777777" w:rsidR="009C4DF0" w:rsidRDefault="007B7B31">
      <w:pPr>
        <w:pStyle w:val="Heading1"/>
      </w:pPr>
      <w:r>
        <w:t>Assembly Implementation</w:t>
      </w:r>
    </w:p>
    <w:p w14:paraId="084C96B1" w14:textId="77777777" w:rsidR="009C4DF0" w:rsidRDefault="007B7B31">
      <w:r>
        <w:t>Assembly has no queue type, so the program builds the ring buffer of the C version of Lesson 10.5. The queue is one record in .bss, laid out like C's struct CheckQueue: 3 slots of 16 bytes each, then head, the slot of the front check, then count, the number waiting. Each slot is a check record with two 8-byte fields, the server's address and the port, named by equ offsets as in Lesson 2.9a. Enqueue writes the slot count places after head, and the remainder of div wraps that position from slot 2 back to slot</w:t>
      </w:r>
      <w:r>
        <w:t xml:space="preserve"> 0. Dequeue copies the slot at head into main's task record and moves head on one slot. No check ever moves to another slot, and the queue never grows, so no heap memory (Lesson 9.2a) is needed.</w:t>
      </w:r>
    </w:p>
    <w:p w14:paraId="7D3DB3E0" w14:textId="77777777" w:rsidR="009C4DF0" w:rsidRDefault="009C4DF0">
      <w:pPr>
        <w:keepNext/>
      </w:pPr>
    </w:p>
    <w:p w14:paraId="432AA5B1" w14:textId="77777777" w:rsidR="009C4DF0" w:rsidRDefault="009C4DF0">
      <w:pPr>
        <w:keepNext/>
      </w:pPr>
    </w:p>
    <w:p w14:paraId="562340F4" w14:textId="77777777" w:rsidR="009C4DF0" w:rsidRDefault="007B7B31">
      <w:pPr>
        <w:pStyle w:val="Heading2"/>
      </w:pPr>
      <w:r>
        <w:t>Basic Implementation</w:t>
      </w:r>
    </w:p>
    <w:p w14:paraId="217FBFB0" w14:textId="77777777" w:rsidR="009C4DF0" w:rsidRDefault="007B7B31">
      <w:r>
        <w:t>Start with the most direct version: enqueue_check and dequeue_check do the ring buffer's arithmetic, and main queues the checks, takes one, queues web-02, and takes the rest in a loop. It trusts that the queue never holds more than it should and that a check is waiting whenever it takes one. Every step is commented, so read the comments as you type it.</w:t>
      </w:r>
    </w:p>
    <w:p w14:paraId="3CE97DC2" w14:textId="77777777" w:rsidR="009C4DF0" w:rsidRDefault="009C4DF0">
      <w:pPr>
        <w:keepNext/>
      </w:pPr>
    </w:p>
    <w:p w14:paraId="648A4581" w14:textId="77777777" w:rsidR="009C4DF0" w:rsidRDefault="007B7B31">
      <w:pPr>
        <w:pStyle w:val="Heading3"/>
      </w:pPr>
      <w:r>
        <w:t>assembly/windows/basic_queues.asm</w:t>
      </w:r>
    </w:p>
    <w:p w14:paraId="27995163" w14:textId="77777777" w:rsidR="009C4DF0" w:rsidRDefault="007B7B31">
      <w:pPr>
        <w:pStyle w:val="SourceCode"/>
        <w:keepNext/>
      </w:pPr>
      <w:r>
        <w:t>; Assembly for 64-bit Windows, written for NASM. A queue serves its items</w:t>
      </w:r>
    </w:p>
    <w:p w14:paraId="3FD40F8B" w14:textId="77777777" w:rsidR="009C4DF0" w:rsidRDefault="007B7B31">
      <w:pPr>
        <w:pStyle w:val="SourceCode"/>
        <w:keepNext/>
      </w:pPr>
      <w:r>
        <w:t>; in the order they arrived: the first one in is the first one out (FIFO,</w:t>
      </w:r>
    </w:p>
    <w:p w14:paraId="45651366" w14:textId="77777777" w:rsidR="009C4DF0" w:rsidRDefault="007B7B31">
      <w:pPr>
        <w:pStyle w:val="SourceCode"/>
      </w:pPr>
      <w:r>
        <w:t>; first in, first out), like a line at a counter. New items join at the</w:t>
      </w:r>
    </w:p>
    <w:p w14:paraId="51A609F8" w14:textId="77777777" w:rsidR="009C4DF0" w:rsidRDefault="007B7B31">
      <w:pPr>
        <w:pStyle w:val="SourceCode"/>
      </w:pPr>
      <w:r>
        <w:t>; back, and items leave from the front. Assembly has no queue type, so</w:t>
      </w:r>
    </w:p>
    <w:p w14:paraId="69D947BB" w14:textId="77777777" w:rsidR="009C4DF0" w:rsidRDefault="007B7B31">
      <w:pPr>
        <w:pStyle w:val="SourceCode"/>
      </w:pPr>
      <w:r>
        <w:t>; this program builds the ring buffer of the C version of Lesson 10.5: 3</w:t>
      </w:r>
    </w:p>
    <w:p w14:paraId="4FA1CC91" w14:textId="77777777" w:rsidR="009C4DF0" w:rsidRDefault="007B7B31">
      <w:pPr>
        <w:pStyle w:val="SourceCode"/>
      </w:pPr>
      <w:r>
        <w:t>; fixed slots reused in a circle, the slot of the front item (head), and</w:t>
      </w:r>
    </w:p>
    <w:p w14:paraId="0D31A547" w14:textId="77777777" w:rsidR="009C4DF0" w:rsidRDefault="007B7B31">
      <w:pPr>
        <w:pStyle w:val="SourceCode"/>
      </w:pPr>
      <w:r>
        <w:t>; how many items are waiting (count).</w:t>
      </w:r>
    </w:p>
    <w:p w14:paraId="449E5D06" w14:textId="77777777" w:rsidR="009C4DF0" w:rsidRDefault="009C4DF0">
      <w:pPr>
        <w:pStyle w:val="SourceCode"/>
      </w:pPr>
    </w:p>
    <w:p w14:paraId="0A638CEB" w14:textId="77777777" w:rsidR="009C4DF0" w:rsidRDefault="007B7B31">
      <w:pPr>
        <w:pStyle w:val="SourceCode"/>
      </w:pPr>
      <w:r>
        <w:t>; Remember, extern pulls in C library functions.</w:t>
      </w:r>
    </w:p>
    <w:p w14:paraId="2821CFC4" w14:textId="77777777" w:rsidR="009C4DF0" w:rsidRDefault="007B7B31">
      <w:pPr>
        <w:pStyle w:val="SourceCode"/>
      </w:pPr>
      <w:r>
        <w:t>default rel</w:t>
      </w:r>
    </w:p>
    <w:p w14:paraId="342C551D" w14:textId="77777777" w:rsidR="009C4DF0" w:rsidRDefault="007B7B31">
      <w:pPr>
        <w:pStyle w:val="SourceCode"/>
      </w:pPr>
      <w:r>
        <w:t>global main</w:t>
      </w:r>
    </w:p>
    <w:p w14:paraId="23CA1B3E" w14:textId="77777777" w:rsidR="009C4DF0" w:rsidRDefault="007B7B31">
      <w:pPr>
        <w:pStyle w:val="SourceCode"/>
      </w:pPr>
      <w:r>
        <w:t>extern printf</w:t>
      </w:r>
    </w:p>
    <w:p w14:paraId="1B83EDF8" w14:textId="77777777" w:rsidR="009C4DF0" w:rsidRDefault="009C4DF0">
      <w:pPr>
        <w:pStyle w:val="SourceCode"/>
      </w:pPr>
    </w:p>
    <w:p w14:paraId="2F4D11C5" w14:textId="77777777" w:rsidR="009C4DF0" w:rsidRDefault="007B7B31">
      <w:pPr>
        <w:pStyle w:val="SourceCode"/>
      </w:pPr>
      <w:r>
        <w:t>; One check is a record of two 8-byte fields: the address of the server's</w:t>
      </w:r>
    </w:p>
    <w:p w14:paraId="3AAF81C4" w14:textId="77777777" w:rsidR="009C4DF0" w:rsidRDefault="007B7B31">
      <w:pPr>
        <w:pStyle w:val="SourceCode"/>
      </w:pPr>
      <w:r>
        <w:t>; name and the port. Remember, equ names each field's offset, so</w:t>
      </w:r>
    </w:p>
    <w:p w14:paraId="7A1215D0" w14:textId="77777777" w:rsidR="009C4DF0" w:rsidRDefault="007B7B31">
      <w:pPr>
        <w:pStyle w:val="SourceCode"/>
      </w:pPr>
      <w:r>
        <w:t>; [record + TASK_PORT] is the port field. TASK_SIZE is the whole record.</w:t>
      </w:r>
    </w:p>
    <w:p w14:paraId="22DBD60F" w14:textId="77777777" w:rsidR="009C4DF0" w:rsidRDefault="007B7B31">
      <w:pPr>
        <w:pStyle w:val="SourceCode"/>
      </w:pPr>
      <w:r>
        <w:t>TASK_SERVER             equ 0</w:t>
      </w:r>
    </w:p>
    <w:p w14:paraId="66AFBCE9" w14:textId="77777777" w:rsidR="009C4DF0" w:rsidRDefault="007B7B31">
      <w:pPr>
        <w:pStyle w:val="SourceCode"/>
      </w:pPr>
      <w:r>
        <w:t>TASK_PORT               equ 8</w:t>
      </w:r>
    </w:p>
    <w:p w14:paraId="7EEF3113" w14:textId="77777777" w:rsidR="009C4DF0" w:rsidRDefault="007B7B31">
      <w:pPr>
        <w:pStyle w:val="SourceCode"/>
      </w:pPr>
      <w:r>
        <w:t>TASK_SIZE               equ 16</w:t>
      </w:r>
    </w:p>
    <w:p w14:paraId="393A9E76" w14:textId="77777777" w:rsidR="009C4DF0" w:rsidRDefault="009C4DF0">
      <w:pPr>
        <w:pStyle w:val="SourceCode"/>
      </w:pPr>
    </w:p>
    <w:p w14:paraId="18DDF8C0" w14:textId="77777777" w:rsidR="009C4DF0" w:rsidRDefault="007B7B31">
      <w:pPr>
        <w:pStyle w:val="SourceCode"/>
      </w:pPr>
      <w:r>
        <w:t>; The queue is a record too, laid out like C's struct CheckQueue: 3 slots</w:t>
      </w:r>
    </w:p>
    <w:p w14:paraId="169C9619" w14:textId="77777777" w:rsidR="009C4DF0" w:rsidRDefault="007B7B31">
      <w:pPr>
        <w:pStyle w:val="SourceCode"/>
      </w:pPr>
      <w:r>
        <w:t>; side by side (3 * 16 = 48 bytes), then head, then count.</w:t>
      </w:r>
    </w:p>
    <w:p w14:paraId="10370757" w14:textId="77777777" w:rsidR="009C4DF0" w:rsidRDefault="007B7B31">
      <w:pPr>
        <w:pStyle w:val="SourceCode"/>
      </w:pPr>
      <w:r>
        <w:t>QUEUE_CAPACITY          equ 3</w:t>
      </w:r>
    </w:p>
    <w:p w14:paraId="2A21484F" w14:textId="77777777" w:rsidR="009C4DF0" w:rsidRDefault="007B7B31">
      <w:pPr>
        <w:pStyle w:val="SourceCode"/>
      </w:pPr>
      <w:r>
        <w:t>QUEUE_SLOTS             equ 0</w:t>
      </w:r>
    </w:p>
    <w:p w14:paraId="59DFBEE9" w14:textId="77777777" w:rsidR="009C4DF0" w:rsidRDefault="007B7B31">
      <w:pPr>
        <w:pStyle w:val="SourceCode"/>
      </w:pPr>
      <w:r>
        <w:t>QUEUE_HEAD              equ 48</w:t>
      </w:r>
    </w:p>
    <w:p w14:paraId="77ABE408" w14:textId="77777777" w:rsidR="009C4DF0" w:rsidRDefault="007B7B31">
      <w:pPr>
        <w:pStyle w:val="SourceCode"/>
      </w:pPr>
      <w:r>
        <w:t>QUEUE_COUNT             equ 56</w:t>
      </w:r>
    </w:p>
    <w:p w14:paraId="1857FC9F" w14:textId="77777777" w:rsidR="009C4DF0" w:rsidRDefault="007B7B31">
      <w:pPr>
        <w:pStyle w:val="SourceCode"/>
      </w:pPr>
      <w:r>
        <w:t>QUEUE_SIZE              equ 64</w:t>
      </w:r>
    </w:p>
    <w:p w14:paraId="02832107" w14:textId="77777777" w:rsidR="009C4DF0" w:rsidRDefault="009C4DF0">
      <w:pPr>
        <w:pStyle w:val="SourceCode"/>
      </w:pPr>
    </w:p>
    <w:p w14:paraId="7B96C508" w14:textId="77777777" w:rsidR="009C4DF0" w:rsidRDefault="007B7B31">
      <w:pPr>
        <w:pStyle w:val="SourceCode"/>
      </w:pPr>
      <w:r>
        <w:t>; Remember, text ends in 0; store its address.</w:t>
      </w:r>
    </w:p>
    <w:p w14:paraId="6211CCA7" w14:textId="77777777" w:rsidR="009C4DF0" w:rsidRDefault="007B7B31">
      <w:pPr>
        <w:pStyle w:val="SourceCode"/>
      </w:pPr>
      <w:r>
        <w:t>section .rdata</w:t>
      </w:r>
    </w:p>
    <w:p w14:paraId="5FE5001A" w14:textId="77777777" w:rsidR="009C4DF0" w:rsidRDefault="007B7B31">
      <w:pPr>
        <w:pStyle w:val="SourceCode"/>
      </w:pPr>
      <w:r>
        <w:t xml:space="preserve">    web_01              db "web-01", 0</w:t>
      </w:r>
    </w:p>
    <w:p w14:paraId="6F41D2B0" w14:textId="77777777" w:rsidR="009C4DF0" w:rsidRDefault="007B7B31">
      <w:pPr>
        <w:pStyle w:val="SourceCode"/>
      </w:pPr>
      <w:r>
        <w:t xml:space="preserve">    db_01               db "db-01", 0</w:t>
      </w:r>
    </w:p>
    <w:p w14:paraId="4B3CA3B2" w14:textId="77777777" w:rsidR="009C4DF0" w:rsidRDefault="007B7B31">
      <w:pPr>
        <w:pStyle w:val="SourceCode"/>
      </w:pPr>
      <w:r>
        <w:t xml:space="preserve">    cache_01            db "cache-01", 0</w:t>
      </w:r>
    </w:p>
    <w:p w14:paraId="7060C3F2" w14:textId="77777777" w:rsidR="009C4DF0" w:rsidRDefault="007B7B31">
      <w:pPr>
        <w:pStyle w:val="SourceCode"/>
      </w:pPr>
      <w:r>
        <w:t xml:space="preserve">    web_02              db "web-02", 0</w:t>
      </w:r>
    </w:p>
    <w:p w14:paraId="4B4A046A" w14:textId="77777777" w:rsidR="009C4DF0" w:rsidRDefault="007B7B31">
      <w:pPr>
        <w:pStyle w:val="SourceCode"/>
      </w:pPr>
      <w:r>
        <w:t xml:space="preserve">    queued_format       db "Queued: %s port %d", 10, 0</w:t>
      </w:r>
    </w:p>
    <w:p w14:paraId="719826C1" w14:textId="77777777" w:rsidR="009C4DF0" w:rsidRDefault="007B7B31">
      <w:pPr>
        <w:pStyle w:val="SourceCode"/>
      </w:pPr>
      <w:r>
        <w:t xml:space="preserve">    waiting_format      db "Waiting: %d", 10, 0</w:t>
      </w:r>
    </w:p>
    <w:p w14:paraId="7513A88E" w14:textId="77777777" w:rsidR="009C4DF0" w:rsidRDefault="007B7B31">
      <w:pPr>
        <w:pStyle w:val="SourceCode"/>
      </w:pPr>
      <w:r>
        <w:t xml:space="preserve">    checking_format     db "Checking %s port %d", 10, 0</w:t>
      </w:r>
    </w:p>
    <w:p w14:paraId="0E3645E7" w14:textId="77777777" w:rsidR="009C4DF0" w:rsidRDefault="009C4DF0">
      <w:pPr>
        <w:pStyle w:val="SourceCode"/>
      </w:pPr>
    </w:p>
    <w:p w14:paraId="53245B33" w14:textId="77777777" w:rsidR="009C4DF0" w:rsidRDefault="007B7B31">
      <w:pPr>
        <w:pStyle w:val="SourceCode"/>
      </w:pPr>
      <w:r>
        <w:t>; Remember, .bss reserves memory that starts as zeros. queue is the ring</w:t>
      </w:r>
    </w:p>
    <w:p w14:paraId="34CB9AC8" w14:textId="77777777" w:rsidR="009C4DF0" w:rsidRDefault="007B7B31">
      <w:pPr>
        <w:pStyle w:val="SourceCode"/>
      </w:pPr>
      <w:r>
        <w:t>; buffer, and task is main's own check record, which dequeue_check fills.</w:t>
      </w:r>
    </w:p>
    <w:p w14:paraId="01FDA9AD" w14:textId="77777777" w:rsidR="009C4DF0" w:rsidRDefault="007B7B31">
      <w:pPr>
        <w:pStyle w:val="SourceCode"/>
      </w:pPr>
      <w:r>
        <w:t>; Neither ever grows, so no heap memory (Lesson 9.2a) is needed.</w:t>
      </w:r>
    </w:p>
    <w:p w14:paraId="7B62FC1B" w14:textId="77777777" w:rsidR="009C4DF0" w:rsidRDefault="007B7B31">
      <w:pPr>
        <w:pStyle w:val="SourceCode"/>
      </w:pPr>
      <w:r>
        <w:t>section .bss</w:t>
      </w:r>
    </w:p>
    <w:p w14:paraId="1F6E82BC" w14:textId="77777777" w:rsidR="009C4DF0" w:rsidRDefault="007B7B31">
      <w:pPr>
        <w:pStyle w:val="SourceCode"/>
      </w:pPr>
      <w:r>
        <w:t xml:space="preserve">    queue               resb QUEUE_SIZE</w:t>
      </w:r>
    </w:p>
    <w:p w14:paraId="6D9A387E" w14:textId="77777777" w:rsidR="009C4DF0" w:rsidRDefault="007B7B31">
      <w:pPr>
        <w:pStyle w:val="SourceCode"/>
      </w:pPr>
      <w:r>
        <w:t xml:space="preserve">    task                resb TASK_SIZE</w:t>
      </w:r>
    </w:p>
    <w:p w14:paraId="50761D94" w14:textId="77777777" w:rsidR="009C4DF0" w:rsidRDefault="009C4DF0">
      <w:pPr>
        <w:pStyle w:val="SourceCode"/>
      </w:pPr>
    </w:p>
    <w:p w14:paraId="5E598E81" w14:textId="77777777" w:rsidR="009C4DF0" w:rsidRDefault="007B7B31">
      <w:pPr>
        <w:pStyle w:val="SourceCode"/>
      </w:pPr>
      <w:r>
        <w:t>; Remember, .text holds the instructions.</w:t>
      </w:r>
    </w:p>
    <w:p w14:paraId="2CBCDF9A" w14:textId="77777777" w:rsidR="009C4DF0" w:rsidRDefault="007B7B31">
      <w:pPr>
        <w:pStyle w:val="SourceCode"/>
      </w:pPr>
      <w:r>
        <w:t>section .text</w:t>
      </w:r>
    </w:p>
    <w:p w14:paraId="64DAF0A2" w14:textId="77777777" w:rsidR="009C4DF0" w:rsidRDefault="009C4DF0">
      <w:pPr>
        <w:pStyle w:val="SourceCode"/>
      </w:pPr>
    </w:p>
    <w:p w14:paraId="3E4E60F3" w14:textId="77777777" w:rsidR="009C4DF0" w:rsidRDefault="007B7B31">
      <w:pPr>
        <w:pStyle w:val="SourceCode"/>
      </w:pPr>
      <w:r>
        <w:t>; enqueue_check(rcx = the queue's address, rdx = the server's address,</w:t>
      </w:r>
    </w:p>
    <w:p w14:paraId="5FEA2BE8" w14:textId="77777777" w:rsidR="009C4DF0" w:rsidRDefault="007B7B31">
      <w:pPr>
        <w:pStyle w:val="SourceCode"/>
      </w:pPr>
      <w:r>
        <w:t>; r8 = the port) adds a check at the back. The back is count slots after</w:t>
      </w:r>
    </w:p>
    <w:p w14:paraId="35A3571F" w14:textId="77777777" w:rsidR="009C4DF0" w:rsidRDefault="007B7B31">
      <w:pPr>
        <w:pStyle w:val="SourceCode"/>
      </w:pPr>
      <w:r>
        <w:t>; head: with head 1 and count 2, the new item goes in slot 3. But there</w:t>
      </w:r>
    </w:p>
    <w:p w14:paraId="5652130E" w14:textId="77777777" w:rsidR="009C4DF0" w:rsidRDefault="007B7B31">
      <w:pPr>
        <w:pStyle w:val="SourceCode"/>
      </w:pPr>
      <w:r>
        <w:t>; is no slot 3, so the remainder wraps it round: 3 % 3 is 0, the first</w:t>
      </w:r>
    </w:p>
    <w:p w14:paraId="25B1F547" w14:textId="77777777" w:rsidR="009C4DF0" w:rsidRDefault="007B7B31">
      <w:pPr>
        <w:pStyle w:val="SourceCode"/>
      </w:pPr>
      <w:r>
        <w:t>; slot, which the item that left earlier has freed. That wrap is why it</w:t>
      </w:r>
    </w:p>
    <w:p w14:paraId="371B5B91" w14:textId="77777777" w:rsidR="009C4DF0" w:rsidRDefault="007B7B31">
      <w:pPr>
        <w:pStyle w:val="SourceCode"/>
      </w:pPr>
      <w:r>
        <w:t>; is called a ring. This Basic version trusts that a slot is free.</w:t>
      </w:r>
    </w:p>
    <w:p w14:paraId="2F949B0D" w14:textId="77777777" w:rsidR="009C4DF0" w:rsidRDefault="007B7B31">
      <w:pPr>
        <w:pStyle w:val="SourceCode"/>
      </w:pPr>
      <w:r>
        <w:t>enqueue_check:</w:t>
      </w:r>
    </w:p>
    <w:p w14:paraId="730CFF3C" w14:textId="77777777" w:rsidR="009C4DF0" w:rsidRDefault="007B7B31">
      <w:pPr>
        <w:pStyle w:val="SourceCode"/>
      </w:pPr>
      <w:r>
        <w:t xml:space="preserve">    ; Remember, push then pop in reverse. rbx, r12, and r13 keep the</w:t>
      </w:r>
    </w:p>
    <w:p w14:paraId="54A8A5DE" w14:textId="77777777" w:rsidR="009C4DF0" w:rsidRDefault="007B7B31">
      <w:pPr>
        <w:pStyle w:val="SourceCode"/>
      </w:pPr>
      <w:r>
        <w:t xml:space="preserve">    ; queue's address, the server, and the port across printf; after</w:t>
      </w:r>
    </w:p>
    <w:p w14:paraId="64F02644" w14:textId="77777777" w:rsidR="009C4DF0" w:rsidRDefault="007B7B31">
      <w:pPr>
        <w:pStyle w:val="SourceCode"/>
      </w:pPr>
      <w:r>
        <w:t xml:space="preserve">    ; three pushes, sub rsp, 32 gives printf its scratch space and keeps</w:t>
      </w:r>
    </w:p>
    <w:p w14:paraId="6BF8D8C4" w14:textId="77777777" w:rsidR="009C4DF0" w:rsidRDefault="007B7B31">
      <w:pPr>
        <w:pStyle w:val="SourceCode"/>
      </w:pPr>
      <w:r>
        <w:t xml:space="preserve">    ; the stack aligned.</w:t>
      </w:r>
    </w:p>
    <w:p w14:paraId="44A0BDC8" w14:textId="77777777" w:rsidR="009C4DF0" w:rsidRDefault="007B7B31">
      <w:pPr>
        <w:pStyle w:val="SourceCode"/>
      </w:pPr>
      <w:r>
        <w:t xml:space="preserve">    push rbx</w:t>
      </w:r>
    </w:p>
    <w:p w14:paraId="659D6EC1" w14:textId="77777777" w:rsidR="009C4DF0" w:rsidRDefault="007B7B31">
      <w:pPr>
        <w:pStyle w:val="SourceCode"/>
      </w:pPr>
      <w:r>
        <w:t xml:space="preserve">    push r12</w:t>
      </w:r>
    </w:p>
    <w:p w14:paraId="63AEDECB" w14:textId="77777777" w:rsidR="009C4DF0" w:rsidRDefault="007B7B31">
      <w:pPr>
        <w:pStyle w:val="SourceCode"/>
      </w:pPr>
      <w:r>
        <w:t xml:space="preserve">    push r13</w:t>
      </w:r>
    </w:p>
    <w:p w14:paraId="46A5F52D" w14:textId="77777777" w:rsidR="009C4DF0" w:rsidRDefault="007B7B31">
      <w:pPr>
        <w:pStyle w:val="SourceCode"/>
      </w:pPr>
      <w:r>
        <w:t xml:space="preserve">    sub rsp, 32</w:t>
      </w:r>
    </w:p>
    <w:p w14:paraId="67BB9A9C" w14:textId="77777777" w:rsidR="009C4DF0" w:rsidRDefault="007B7B31">
      <w:pPr>
        <w:pStyle w:val="SourceCode"/>
      </w:pPr>
      <w:r>
        <w:t xml:space="preserve">    mov rbx, rcx</w:t>
      </w:r>
    </w:p>
    <w:p w14:paraId="232735A7" w14:textId="77777777" w:rsidR="009C4DF0" w:rsidRDefault="007B7B31">
      <w:pPr>
        <w:pStyle w:val="SourceCode"/>
      </w:pPr>
      <w:r>
        <w:t xml:space="preserve">    mov r12, rdx</w:t>
      </w:r>
    </w:p>
    <w:p w14:paraId="32421F7C" w14:textId="77777777" w:rsidR="009C4DF0" w:rsidRDefault="007B7B31">
      <w:pPr>
        <w:pStyle w:val="SourceCode"/>
      </w:pPr>
      <w:r>
        <w:t xml:space="preserve">    mov r13, r8</w:t>
      </w:r>
    </w:p>
    <w:p w14:paraId="2DBEAD64" w14:textId="77777777" w:rsidR="009C4DF0" w:rsidRDefault="009C4DF0">
      <w:pPr>
        <w:pStyle w:val="SourceCode"/>
      </w:pPr>
    </w:p>
    <w:p w14:paraId="070EAAE6" w14:textId="77777777" w:rsidR="009C4DF0" w:rsidRDefault="007B7B31">
      <w:pPr>
        <w:pStyle w:val="SourceCode"/>
      </w:pPr>
      <w:r>
        <w:t xml:space="preserve">    ; back = (head + count) % QUEUE_CAPACITY. Remember, div divides</w:t>
      </w:r>
    </w:p>
    <w:p w14:paraId="58BEFDAA" w14:textId="77777777" w:rsidR="009C4DF0" w:rsidRDefault="007B7B31">
      <w:pPr>
        <w:pStyle w:val="SourceCode"/>
      </w:pPr>
      <w:r>
        <w:t xml:space="preserve">    ; rdx:rax, so clear rdx first (xor edx, edx clears all of it); the</w:t>
      </w:r>
    </w:p>
    <w:p w14:paraId="321640DE" w14:textId="77777777" w:rsidR="009C4DF0" w:rsidRDefault="007B7B31">
      <w:pPr>
        <w:pStyle w:val="SourceCode"/>
      </w:pPr>
      <w:r>
        <w:t xml:space="preserve">    ; remainder is left in rdx.</w:t>
      </w:r>
    </w:p>
    <w:p w14:paraId="1AC363E3" w14:textId="77777777" w:rsidR="009C4DF0" w:rsidRDefault="007B7B31">
      <w:pPr>
        <w:pStyle w:val="SourceCode"/>
      </w:pPr>
      <w:r>
        <w:t xml:space="preserve">    mov rax, [rbx + QUEUE_HEAD]</w:t>
      </w:r>
    </w:p>
    <w:p w14:paraId="54DBA9C5" w14:textId="77777777" w:rsidR="009C4DF0" w:rsidRDefault="007B7B31">
      <w:pPr>
        <w:pStyle w:val="SourceCode"/>
      </w:pPr>
      <w:r>
        <w:t xml:space="preserve">    add rax, [rbx + QUEUE_COUNT]</w:t>
      </w:r>
    </w:p>
    <w:p w14:paraId="0A0CCE26" w14:textId="77777777" w:rsidR="009C4DF0" w:rsidRDefault="007B7B31">
      <w:pPr>
        <w:pStyle w:val="SourceCode"/>
      </w:pPr>
      <w:r>
        <w:t xml:space="preserve">    xor edx, edx</w:t>
      </w:r>
    </w:p>
    <w:p w14:paraId="284D4AA4" w14:textId="77777777" w:rsidR="009C4DF0" w:rsidRDefault="007B7B31">
      <w:pPr>
        <w:pStyle w:val="SourceCode"/>
      </w:pPr>
      <w:r>
        <w:t xml:space="preserve">    mov rcx, QUEUE_CAPACITY</w:t>
      </w:r>
    </w:p>
    <w:p w14:paraId="38355051" w14:textId="77777777" w:rsidR="009C4DF0" w:rsidRDefault="007B7B31">
      <w:pPr>
        <w:pStyle w:val="SourceCode"/>
      </w:pPr>
      <w:r>
        <w:t xml:space="preserve">    div rcx</w:t>
      </w:r>
    </w:p>
    <w:p w14:paraId="70570BFD" w14:textId="77777777" w:rsidR="009C4DF0" w:rsidRDefault="009C4DF0">
      <w:pPr>
        <w:pStyle w:val="SourceCode"/>
      </w:pPr>
    </w:p>
    <w:p w14:paraId="5673DD93" w14:textId="77777777" w:rsidR="009C4DF0" w:rsidRDefault="007B7B31">
      <w:pPr>
        <w:pStyle w:val="SourceCode"/>
      </w:pPr>
      <w:r>
        <w:t xml:space="preserve">    ; Slot rdx starts rdx * 16 bytes into the slots, so rax becomes the</w:t>
      </w:r>
    </w:p>
    <w:p w14:paraId="36082333" w14:textId="77777777" w:rsidR="009C4DF0" w:rsidRDefault="007B7B31">
      <w:pPr>
        <w:pStyle w:val="SourceCode"/>
      </w:pPr>
      <w:r>
        <w:t xml:space="preserve">    ; slot's address. Writing its two fields stores the check.</w:t>
      </w:r>
    </w:p>
    <w:p w14:paraId="713B2A59" w14:textId="77777777" w:rsidR="009C4DF0" w:rsidRDefault="007B7B31">
      <w:pPr>
        <w:pStyle w:val="SourceCode"/>
      </w:pPr>
      <w:r>
        <w:t xml:space="preserve">    imul rax, rdx, TASK_SIZE</w:t>
      </w:r>
    </w:p>
    <w:p w14:paraId="05D49BD6" w14:textId="77777777" w:rsidR="009C4DF0" w:rsidRDefault="007B7B31">
      <w:pPr>
        <w:pStyle w:val="SourceCode"/>
      </w:pPr>
      <w:r>
        <w:t xml:space="preserve">    lea rax, [rbx + QUEUE_SLOTS + rax]</w:t>
      </w:r>
    </w:p>
    <w:p w14:paraId="486B0BD3" w14:textId="77777777" w:rsidR="009C4DF0" w:rsidRDefault="007B7B31">
      <w:pPr>
        <w:pStyle w:val="SourceCode"/>
      </w:pPr>
      <w:r>
        <w:t xml:space="preserve">    mov [rax + TASK_SERVER], r12</w:t>
      </w:r>
    </w:p>
    <w:p w14:paraId="4DB18880" w14:textId="77777777" w:rsidR="009C4DF0" w:rsidRDefault="007B7B31">
      <w:pPr>
        <w:pStyle w:val="SourceCode"/>
      </w:pPr>
      <w:r>
        <w:t xml:space="preserve">    mov [rax + TASK_PORT], r13</w:t>
      </w:r>
    </w:p>
    <w:p w14:paraId="2ECE7117" w14:textId="77777777" w:rsidR="009C4DF0" w:rsidRDefault="007B7B31">
      <w:pPr>
        <w:pStyle w:val="SourceCode"/>
      </w:pPr>
      <w:r>
        <w:t xml:space="preserve">    add qword [rbx + QUEUE_COUNT], 1</w:t>
      </w:r>
    </w:p>
    <w:p w14:paraId="40D549FC" w14:textId="77777777" w:rsidR="009C4DF0" w:rsidRDefault="009C4DF0">
      <w:pPr>
        <w:pStyle w:val="SourceCode"/>
      </w:pPr>
    </w:p>
    <w:p w14:paraId="51841F17" w14:textId="77777777" w:rsidR="009C4DF0" w:rsidRDefault="007B7B31">
      <w:pPr>
        <w:pStyle w:val="SourceCode"/>
      </w:pPr>
      <w:r>
        <w:t xml:space="preserve">    lea rcx, [queued_format]</w:t>
      </w:r>
    </w:p>
    <w:p w14:paraId="54A98753" w14:textId="77777777" w:rsidR="009C4DF0" w:rsidRDefault="007B7B31">
      <w:pPr>
        <w:pStyle w:val="SourceCode"/>
      </w:pPr>
      <w:r>
        <w:t xml:space="preserve">    mov rdx, r12</w:t>
      </w:r>
    </w:p>
    <w:p w14:paraId="06B9706B" w14:textId="77777777" w:rsidR="009C4DF0" w:rsidRDefault="007B7B31">
      <w:pPr>
        <w:pStyle w:val="SourceCode"/>
      </w:pPr>
      <w:r>
        <w:t xml:space="preserve">    mov r8, r13</w:t>
      </w:r>
    </w:p>
    <w:p w14:paraId="131A769D" w14:textId="77777777" w:rsidR="009C4DF0" w:rsidRDefault="007B7B31">
      <w:pPr>
        <w:pStyle w:val="SourceCode"/>
      </w:pPr>
      <w:r>
        <w:t xml:space="preserve">    call printf</w:t>
      </w:r>
    </w:p>
    <w:p w14:paraId="79453248" w14:textId="77777777" w:rsidR="009C4DF0" w:rsidRDefault="009C4DF0">
      <w:pPr>
        <w:pStyle w:val="SourceCode"/>
      </w:pPr>
    </w:p>
    <w:p w14:paraId="6EA6FEC5" w14:textId="77777777" w:rsidR="009C4DF0" w:rsidRDefault="007B7B31">
      <w:pPr>
        <w:pStyle w:val="SourceCode"/>
      </w:pPr>
      <w:r>
        <w:t xml:space="preserve">    add rsp, 32</w:t>
      </w:r>
    </w:p>
    <w:p w14:paraId="1788CD45" w14:textId="77777777" w:rsidR="009C4DF0" w:rsidRDefault="007B7B31">
      <w:pPr>
        <w:pStyle w:val="SourceCode"/>
      </w:pPr>
      <w:r>
        <w:t xml:space="preserve">    pop r13</w:t>
      </w:r>
    </w:p>
    <w:p w14:paraId="763793B9" w14:textId="77777777" w:rsidR="009C4DF0" w:rsidRDefault="007B7B31">
      <w:pPr>
        <w:pStyle w:val="SourceCode"/>
      </w:pPr>
      <w:r>
        <w:t xml:space="preserve">    pop r12</w:t>
      </w:r>
    </w:p>
    <w:p w14:paraId="4D2B213C" w14:textId="77777777" w:rsidR="009C4DF0" w:rsidRDefault="007B7B31">
      <w:pPr>
        <w:pStyle w:val="SourceCode"/>
      </w:pPr>
      <w:r>
        <w:t xml:space="preserve">    pop rbx</w:t>
      </w:r>
    </w:p>
    <w:p w14:paraId="0AA6CC8C" w14:textId="77777777" w:rsidR="009C4DF0" w:rsidRDefault="007B7B31">
      <w:pPr>
        <w:pStyle w:val="SourceCode"/>
      </w:pPr>
      <w:r>
        <w:t xml:space="preserve">    ret</w:t>
      </w:r>
    </w:p>
    <w:p w14:paraId="3C01D0DB" w14:textId="77777777" w:rsidR="009C4DF0" w:rsidRDefault="009C4DF0">
      <w:pPr>
        <w:pStyle w:val="SourceCode"/>
      </w:pPr>
    </w:p>
    <w:p w14:paraId="2CB62BAA" w14:textId="77777777" w:rsidR="009C4DF0" w:rsidRDefault="007B7B31">
      <w:pPr>
        <w:pStyle w:val="SourceCode"/>
      </w:pPr>
      <w:r>
        <w:t>; dequeue_check(rcx = the queue's address, rdx = the address of the</w:t>
      </w:r>
    </w:p>
    <w:p w14:paraId="63B5E4E2" w14:textId="77777777" w:rsidR="009C4DF0" w:rsidRDefault="007B7B31">
      <w:pPr>
        <w:pStyle w:val="SourceCode"/>
      </w:pPr>
      <w:r>
        <w:t>; caller's task record) copies the front check into the caller's record.</w:t>
      </w:r>
    </w:p>
    <w:p w14:paraId="541AA0EB" w14:textId="77777777" w:rsidR="009C4DF0" w:rsidRDefault="007B7B31">
      <w:pPr>
        <w:pStyle w:val="SourceCode"/>
      </w:pPr>
      <w:r>
        <w:t>; head moves on one slot, and the remainder wraps it from the last slot</w:t>
      </w:r>
    </w:p>
    <w:p w14:paraId="1C9C4A04" w14:textId="77777777" w:rsidR="009C4DF0" w:rsidRDefault="007B7B31">
      <w:pPr>
        <w:pStyle w:val="SourceCode"/>
      </w:pPr>
      <w:r>
        <w:t>; back to slot 0. Only head and count change: no item moves to another</w:t>
      </w:r>
    </w:p>
    <w:p w14:paraId="32D02B7C" w14:textId="77777777" w:rsidR="009C4DF0" w:rsidRDefault="007B7B31">
      <w:pPr>
        <w:pStyle w:val="SourceCode"/>
      </w:pPr>
      <w:r>
        <w:t>; slot, so taking the front item costs the same one step however long the</w:t>
      </w:r>
    </w:p>
    <w:p w14:paraId="7720F814" w14:textId="77777777" w:rsidR="009C4DF0" w:rsidRDefault="007B7B31">
      <w:pPr>
        <w:pStyle w:val="SourceCode"/>
      </w:pPr>
      <w:r>
        <w:t>; queue is. It calls nothing, so it needs no pushes or scratch space. This</w:t>
      </w:r>
    </w:p>
    <w:p w14:paraId="46DA14C5" w14:textId="77777777" w:rsidR="009C4DF0" w:rsidRDefault="007B7B31">
      <w:pPr>
        <w:pStyle w:val="SourceCode"/>
      </w:pPr>
      <w:r>
        <w:t>; Basic version trusts that a check is waiting.</w:t>
      </w:r>
    </w:p>
    <w:p w14:paraId="375BACFF" w14:textId="77777777" w:rsidR="009C4DF0" w:rsidRDefault="007B7B31">
      <w:pPr>
        <w:pStyle w:val="SourceCode"/>
      </w:pPr>
      <w:r>
        <w:t>dequeue_check:</w:t>
      </w:r>
    </w:p>
    <w:p w14:paraId="53088DE6" w14:textId="77777777" w:rsidR="009C4DF0" w:rsidRDefault="007B7B31">
      <w:pPr>
        <w:pStyle w:val="SourceCode"/>
      </w:pPr>
      <w:r>
        <w:t xml:space="preserve">    ; The task's address moves to r8, out of the way of the div below,</w:t>
      </w:r>
    </w:p>
    <w:p w14:paraId="0A38938A" w14:textId="77777777" w:rsidR="009C4DF0" w:rsidRDefault="007B7B31">
      <w:pPr>
        <w:pStyle w:val="SourceCode"/>
      </w:pPr>
      <w:r>
        <w:t xml:space="preserve">    ; which overwrites rdx with the remainder.</w:t>
      </w:r>
    </w:p>
    <w:p w14:paraId="3780C696" w14:textId="77777777" w:rsidR="009C4DF0" w:rsidRDefault="007B7B31">
      <w:pPr>
        <w:pStyle w:val="SourceCode"/>
      </w:pPr>
      <w:r>
        <w:t xml:space="preserve">    mov r8, rdx</w:t>
      </w:r>
    </w:p>
    <w:p w14:paraId="624F3DD5" w14:textId="77777777" w:rsidR="009C4DF0" w:rsidRDefault="009C4DF0">
      <w:pPr>
        <w:pStyle w:val="SourceCode"/>
      </w:pPr>
    </w:p>
    <w:p w14:paraId="15041050" w14:textId="77777777" w:rsidR="009C4DF0" w:rsidRDefault="007B7B31">
      <w:pPr>
        <w:pStyle w:val="SourceCode"/>
      </w:pPr>
      <w:r>
        <w:t xml:space="preserve">    ; The front slot's address is the slots' address + head * 16.</w:t>
      </w:r>
    </w:p>
    <w:p w14:paraId="57F2912C" w14:textId="77777777" w:rsidR="009C4DF0" w:rsidRDefault="007B7B31">
      <w:pPr>
        <w:pStyle w:val="SourceCode"/>
      </w:pPr>
      <w:r>
        <w:t xml:space="preserve">    imul rax, [rcx + QUEUE_HEAD], TASK_SIZE</w:t>
      </w:r>
    </w:p>
    <w:p w14:paraId="0FB82319" w14:textId="77777777" w:rsidR="009C4DF0" w:rsidRDefault="007B7B31">
      <w:pPr>
        <w:pStyle w:val="SourceCode"/>
      </w:pPr>
      <w:r>
        <w:t xml:space="preserve">    lea rax, [rcx + QUEUE_SLOTS + rax]</w:t>
      </w:r>
    </w:p>
    <w:p w14:paraId="26272EF4" w14:textId="77777777" w:rsidR="009C4DF0" w:rsidRDefault="007B7B31">
      <w:pPr>
        <w:pStyle w:val="SourceCode"/>
      </w:pPr>
      <w:r>
        <w:t xml:space="preserve">    mov r9, [rax + TASK_SERVER]</w:t>
      </w:r>
    </w:p>
    <w:p w14:paraId="48411B4F" w14:textId="77777777" w:rsidR="009C4DF0" w:rsidRDefault="007B7B31">
      <w:pPr>
        <w:pStyle w:val="SourceCode"/>
      </w:pPr>
      <w:r>
        <w:t xml:space="preserve">    mov [r8 + TASK_SERVER], r9</w:t>
      </w:r>
    </w:p>
    <w:p w14:paraId="04C18948" w14:textId="77777777" w:rsidR="009C4DF0" w:rsidRDefault="007B7B31">
      <w:pPr>
        <w:pStyle w:val="SourceCode"/>
      </w:pPr>
      <w:r>
        <w:t xml:space="preserve">    mov r9, [rax + TASK_PORT]</w:t>
      </w:r>
    </w:p>
    <w:p w14:paraId="0FBC51FF" w14:textId="77777777" w:rsidR="009C4DF0" w:rsidRDefault="007B7B31">
      <w:pPr>
        <w:pStyle w:val="SourceCode"/>
      </w:pPr>
      <w:r>
        <w:t xml:space="preserve">    mov [r8 + TASK_PORT], r9</w:t>
      </w:r>
    </w:p>
    <w:p w14:paraId="46A25803" w14:textId="77777777" w:rsidR="009C4DF0" w:rsidRDefault="009C4DF0">
      <w:pPr>
        <w:pStyle w:val="SourceCode"/>
      </w:pPr>
    </w:p>
    <w:p w14:paraId="5D1743A7" w14:textId="77777777" w:rsidR="009C4DF0" w:rsidRDefault="007B7B31">
      <w:pPr>
        <w:pStyle w:val="SourceCode"/>
      </w:pPr>
      <w:r>
        <w:t xml:space="preserve">    ; head = (head + 1) % QUEUE_CAPACITY; one fewer check is waiting.</w:t>
      </w:r>
    </w:p>
    <w:p w14:paraId="608B5254" w14:textId="77777777" w:rsidR="009C4DF0" w:rsidRDefault="007B7B31">
      <w:pPr>
        <w:pStyle w:val="SourceCode"/>
      </w:pPr>
      <w:r>
        <w:t xml:space="preserve">    mov rax, [rcx + QUEUE_HEAD]</w:t>
      </w:r>
    </w:p>
    <w:p w14:paraId="5BE25999" w14:textId="77777777" w:rsidR="009C4DF0" w:rsidRDefault="007B7B31">
      <w:pPr>
        <w:pStyle w:val="SourceCode"/>
      </w:pPr>
      <w:r>
        <w:t xml:space="preserve">    add rax, 1</w:t>
      </w:r>
    </w:p>
    <w:p w14:paraId="159430CE" w14:textId="77777777" w:rsidR="009C4DF0" w:rsidRDefault="007B7B31">
      <w:pPr>
        <w:pStyle w:val="SourceCode"/>
      </w:pPr>
      <w:r>
        <w:t xml:space="preserve">    xor edx, edx</w:t>
      </w:r>
    </w:p>
    <w:p w14:paraId="712109BA" w14:textId="77777777" w:rsidR="009C4DF0" w:rsidRDefault="007B7B31">
      <w:pPr>
        <w:pStyle w:val="SourceCode"/>
      </w:pPr>
      <w:r>
        <w:t xml:space="preserve">    mov r9, QUEUE_CAPACITY</w:t>
      </w:r>
    </w:p>
    <w:p w14:paraId="1B7F1BEF" w14:textId="77777777" w:rsidR="009C4DF0" w:rsidRDefault="007B7B31">
      <w:pPr>
        <w:pStyle w:val="SourceCode"/>
      </w:pPr>
      <w:r>
        <w:t xml:space="preserve">    div r9</w:t>
      </w:r>
    </w:p>
    <w:p w14:paraId="765F60EF" w14:textId="77777777" w:rsidR="009C4DF0" w:rsidRDefault="007B7B31">
      <w:pPr>
        <w:pStyle w:val="SourceCode"/>
      </w:pPr>
      <w:r>
        <w:t xml:space="preserve">    mov [rcx + QUEUE_HEAD], rdx</w:t>
      </w:r>
    </w:p>
    <w:p w14:paraId="4416AB1B" w14:textId="77777777" w:rsidR="009C4DF0" w:rsidRDefault="007B7B31">
      <w:pPr>
        <w:pStyle w:val="SourceCode"/>
      </w:pPr>
      <w:r>
        <w:t xml:space="preserve">    sub qword [rcx + QUEUE_COUNT], 1</w:t>
      </w:r>
    </w:p>
    <w:p w14:paraId="34AF156F" w14:textId="77777777" w:rsidR="009C4DF0" w:rsidRDefault="007B7B31">
      <w:pPr>
        <w:pStyle w:val="SourceCode"/>
      </w:pPr>
      <w:r>
        <w:t xml:space="preserve">    ret</w:t>
      </w:r>
    </w:p>
    <w:p w14:paraId="3BD60902" w14:textId="77777777" w:rsidR="009C4DF0" w:rsidRDefault="009C4DF0">
      <w:pPr>
        <w:pStyle w:val="SourceCode"/>
      </w:pPr>
    </w:p>
    <w:p w14:paraId="1D2468B9" w14:textId="77777777" w:rsidR="009C4DF0" w:rsidRDefault="007B7B31">
      <w:pPr>
        <w:pStyle w:val="SourceCode"/>
      </w:pPr>
      <w:r>
        <w:t>; Remember, main starts the program; 0 = success.</w:t>
      </w:r>
    </w:p>
    <w:p w14:paraId="18D23044" w14:textId="77777777" w:rsidR="009C4DF0" w:rsidRDefault="007B7B31">
      <w:pPr>
        <w:pStyle w:val="SourceCode"/>
      </w:pPr>
      <w:r>
        <w:t>main:</w:t>
      </w:r>
    </w:p>
    <w:p w14:paraId="529256E0" w14:textId="77777777" w:rsidR="009C4DF0" w:rsidRDefault="007B7B31">
      <w:pPr>
        <w:pStyle w:val="SourceCode"/>
      </w:pPr>
      <w:r>
        <w:t xml:space="preserve">    sub rsp, 40</w:t>
      </w:r>
    </w:p>
    <w:p w14:paraId="531BB5BA" w14:textId="77777777" w:rsidR="009C4DF0" w:rsidRDefault="009C4DF0">
      <w:pPr>
        <w:pStyle w:val="SourceCode"/>
      </w:pPr>
    </w:p>
    <w:p w14:paraId="69177F0D" w14:textId="77777777" w:rsidR="009C4DF0" w:rsidRDefault="007B7B31">
      <w:pPr>
        <w:pStyle w:val="SourceCode"/>
      </w:pPr>
      <w:r>
        <w:t xml:space="preserve">    ; An empty queue: the front is slot 0 and nothing is waiting. .bss</w:t>
      </w:r>
    </w:p>
    <w:p w14:paraId="457217CC" w14:textId="77777777" w:rsidR="009C4DF0" w:rsidRDefault="007B7B31">
      <w:pPr>
        <w:pStyle w:val="SourceCode"/>
      </w:pPr>
      <w:r>
        <w:t xml:space="preserve">    ; already starts at zero; setting both keeps the start visible, as C</w:t>
      </w:r>
    </w:p>
    <w:p w14:paraId="4507D389" w14:textId="77777777" w:rsidR="009C4DF0" w:rsidRDefault="007B7B31">
      <w:pPr>
        <w:pStyle w:val="SourceCode"/>
      </w:pPr>
      <w:r>
        <w:t xml:space="preserve">    ; sets them.</w:t>
      </w:r>
    </w:p>
    <w:p w14:paraId="584B1439" w14:textId="77777777" w:rsidR="009C4DF0" w:rsidRDefault="007B7B31">
      <w:pPr>
        <w:pStyle w:val="SourceCode"/>
      </w:pPr>
      <w:r>
        <w:t xml:space="preserve">    mov qword [queue + QUEUE_HEAD], 0</w:t>
      </w:r>
    </w:p>
    <w:p w14:paraId="5353A64C" w14:textId="77777777" w:rsidR="009C4DF0" w:rsidRDefault="007B7B31">
      <w:pPr>
        <w:pStyle w:val="SourceCode"/>
      </w:pPr>
      <w:r>
        <w:t xml:space="preserve">    mov qword [queue + QUEUE_COUNT], 0</w:t>
      </w:r>
    </w:p>
    <w:p w14:paraId="4B1F9869" w14:textId="77777777" w:rsidR="009C4DF0" w:rsidRDefault="009C4DF0">
      <w:pPr>
        <w:pStyle w:val="SourceCode"/>
      </w:pPr>
    </w:p>
    <w:p w14:paraId="1626D614" w14:textId="77777777" w:rsidR="009C4DF0" w:rsidRDefault="007B7B31">
      <w:pPr>
        <w:pStyle w:val="SourceCode"/>
      </w:pPr>
      <w:r>
        <w:t xml:space="preserve">    ; Enqueue adds at the back: three checks arrive, in this order, and</w:t>
      </w:r>
    </w:p>
    <w:p w14:paraId="6AEF8040" w14:textId="77777777" w:rsidR="009C4DF0" w:rsidRDefault="007B7B31">
      <w:pPr>
        <w:pStyle w:val="SourceCode"/>
      </w:pPr>
      <w:r>
        <w:t xml:space="preserve">    ; fill slots 0, 1, and 2.</w:t>
      </w:r>
    </w:p>
    <w:p w14:paraId="0117FFEE" w14:textId="77777777" w:rsidR="009C4DF0" w:rsidRDefault="007B7B31">
      <w:pPr>
        <w:pStyle w:val="SourceCode"/>
      </w:pPr>
      <w:r>
        <w:t xml:space="preserve">    lea rcx, [queue]</w:t>
      </w:r>
    </w:p>
    <w:p w14:paraId="10C1F780" w14:textId="77777777" w:rsidR="009C4DF0" w:rsidRDefault="007B7B31">
      <w:pPr>
        <w:pStyle w:val="SourceCode"/>
      </w:pPr>
      <w:r>
        <w:t xml:space="preserve">    lea rdx, [web_01]</w:t>
      </w:r>
    </w:p>
    <w:p w14:paraId="7C409927" w14:textId="77777777" w:rsidR="009C4DF0" w:rsidRDefault="007B7B31">
      <w:pPr>
        <w:pStyle w:val="SourceCode"/>
      </w:pPr>
      <w:r>
        <w:t xml:space="preserve">    mov r8, 443</w:t>
      </w:r>
    </w:p>
    <w:p w14:paraId="55406697" w14:textId="77777777" w:rsidR="009C4DF0" w:rsidRDefault="007B7B31">
      <w:pPr>
        <w:pStyle w:val="SourceCode"/>
      </w:pPr>
      <w:r>
        <w:t xml:space="preserve">    call enqueue_check</w:t>
      </w:r>
    </w:p>
    <w:p w14:paraId="22AC8301" w14:textId="77777777" w:rsidR="009C4DF0" w:rsidRDefault="007B7B31">
      <w:pPr>
        <w:pStyle w:val="SourceCode"/>
      </w:pPr>
      <w:r>
        <w:t xml:space="preserve">    lea rcx, [queue]</w:t>
      </w:r>
    </w:p>
    <w:p w14:paraId="4F2A702A" w14:textId="77777777" w:rsidR="009C4DF0" w:rsidRDefault="007B7B31">
      <w:pPr>
        <w:pStyle w:val="SourceCode"/>
      </w:pPr>
      <w:r>
        <w:t xml:space="preserve">    lea rdx, [db_01]</w:t>
      </w:r>
    </w:p>
    <w:p w14:paraId="2A1DDAF1" w14:textId="77777777" w:rsidR="009C4DF0" w:rsidRDefault="007B7B31">
      <w:pPr>
        <w:pStyle w:val="SourceCode"/>
      </w:pPr>
      <w:r>
        <w:t xml:space="preserve">    mov r8, 3306</w:t>
      </w:r>
    </w:p>
    <w:p w14:paraId="566527AA" w14:textId="77777777" w:rsidR="009C4DF0" w:rsidRDefault="007B7B31">
      <w:pPr>
        <w:pStyle w:val="SourceCode"/>
      </w:pPr>
      <w:r>
        <w:t xml:space="preserve">    call enqueue_check</w:t>
      </w:r>
    </w:p>
    <w:p w14:paraId="01AF95FB" w14:textId="77777777" w:rsidR="009C4DF0" w:rsidRDefault="007B7B31">
      <w:pPr>
        <w:pStyle w:val="SourceCode"/>
      </w:pPr>
      <w:r>
        <w:t xml:space="preserve">    lea rcx, [queue]</w:t>
      </w:r>
    </w:p>
    <w:p w14:paraId="48195CE7" w14:textId="77777777" w:rsidR="009C4DF0" w:rsidRDefault="007B7B31">
      <w:pPr>
        <w:pStyle w:val="SourceCode"/>
      </w:pPr>
      <w:r>
        <w:t xml:space="preserve">    lea rdx, [cache_01]</w:t>
      </w:r>
    </w:p>
    <w:p w14:paraId="100DF5E5" w14:textId="77777777" w:rsidR="009C4DF0" w:rsidRDefault="007B7B31">
      <w:pPr>
        <w:pStyle w:val="SourceCode"/>
      </w:pPr>
      <w:r>
        <w:t xml:space="preserve">    mov r8, 6379</w:t>
      </w:r>
    </w:p>
    <w:p w14:paraId="029F12DC" w14:textId="77777777" w:rsidR="009C4DF0" w:rsidRDefault="007B7B31">
      <w:pPr>
        <w:pStyle w:val="SourceCode"/>
      </w:pPr>
      <w:r>
        <w:t xml:space="preserve">    call enqueue_check</w:t>
      </w:r>
    </w:p>
    <w:p w14:paraId="2BA32C08" w14:textId="77777777" w:rsidR="009C4DF0" w:rsidRDefault="009C4DF0">
      <w:pPr>
        <w:pStyle w:val="SourceCode"/>
      </w:pPr>
    </w:p>
    <w:p w14:paraId="2DDD0BE5" w14:textId="77777777" w:rsidR="009C4DF0" w:rsidRDefault="007B7B31">
      <w:pPr>
        <w:pStyle w:val="SourceCode"/>
      </w:pPr>
      <w:r>
        <w:t xml:space="preserve">    lea rcx, [waiting_format]</w:t>
      </w:r>
    </w:p>
    <w:p w14:paraId="141E2AA2" w14:textId="77777777" w:rsidR="009C4DF0" w:rsidRDefault="007B7B31">
      <w:pPr>
        <w:pStyle w:val="SourceCode"/>
      </w:pPr>
      <w:r>
        <w:t xml:space="preserve">    mov rdx, [queue + QUEUE_COUNT]</w:t>
      </w:r>
    </w:p>
    <w:p w14:paraId="6456458B" w14:textId="77777777" w:rsidR="009C4DF0" w:rsidRDefault="007B7B31">
      <w:pPr>
        <w:pStyle w:val="SourceCode"/>
      </w:pPr>
      <w:r>
        <w:t xml:space="preserve">    call printf</w:t>
      </w:r>
    </w:p>
    <w:p w14:paraId="5CB6C447" w14:textId="77777777" w:rsidR="009C4DF0" w:rsidRDefault="009C4DF0">
      <w:pPr>
        <w:pStyle w:val="SourceCode"/>
      </w:pPr>
    </w:p>
    <w:p w14:paraId="6A94CF60" w14:textId="77777777" w:rsidR="009C4DF0" w:rsidRDefault="007B7B31">
      <w:pPr>
        <w:pStyle w:val="SourceCode"/>
      </w:pPr>
      <w:r>
        <w:t xml:space="preserve">    ; Dequeue takes from the front: web-01 arrived first, so it is</w:t>
      </w:r>
    </w:p>
    <w:p w14:paraId="69E4922E" w14:textId="77777777" w:rsidR="009C4DF0" w:rsidRDefault="007B7B31">
      <w:pPr>
        <w:pStyle w:val="SourceCode"/>
      </w:pPr>
      <w:r>
        <w:t xml:space="preserve">    ; checked first. head moves to slot 1. This lesson only prints</w:t>
      </w:r>
    </w:p>
    <w:p w14:paraId="00C8D5AB" w14:textId="77777777" w:rsidR="009C4DF0" w:rsidRDefault="007B7B31">
      <w:pPr>
        <w:pStyle w:val="SourceCode"/>
      </w:pPr>
      <w:r>
        <w:t xml:space="preserve">    ; Checking; a real check would connect to the port, as Lesson 7.10's</w:t>
      </w:r>
    </w:p>
    <w:p w14:paraId="33B9A443" w14:textId="77777777" w:rsidR="009C4DF0" w:rsidRDefault="007B7B31">
      <w:pPr>
        <w:pStyle w:val="SourceCode"/>
      </w:pPr>
      <w:r>
        <w:t xml:space="preserve">    ; client does.</w:t>
      </w:r>
    </w:p>
    <w:p w14:paraId="73DF7F72" w14:textId="77777777" w:rsidR="009C4DF0" w:rsidRDefault="007B7B31">
      <w:pPr>
        <w:pStyle w:val="SourceCode"/>
      </w:pPr>
      <w:r>
        <w:t xml:space="preserve">    lea rcx, [queue]</w:t>
      </w:r>
    </w:p>
    <w:p w14:paraId="60292D57" w14:textId="77777777" w:rsidR="009C4DF0" w:rsidRDefault="007B7B31">
      <w:pPr>
        <w:pStyle w:val="SourceCode"/>
      </w:pPr>
      <w:r>
        <w:t xml:space="preserve">    lea rdx, [task]</w:t>
      </w:r>
    </w:p>
    <w:p w14:paraId="26BD3AA6" w14:textId="77777777" w:rsidR="009C4DF0" w:rsidRDefault="007B7B31">
      <w:pPr>
        <w:pStyle w:val="SourceCode"/>
      </w:pPr>
      <w:r>
        <w:t xml:space="preserve">    call dequeue_check</w:t>
      </w:r>
    </w:p>
    <w:p w14:paraId="447FB631" w14:textId="77777777" w:rsidR="009C4DF0" w:rsidRDefault="007B7B31">
      <w:pPr>
        <w:pStyle w:val="SourceCode"/>
      </w:pPr>
      <w:r>
        <w:t xml:space="preserve">    lea rcx, [checking_format]</w:t>
      </w:r>
    </w:p>
    <w:p w14:paraId="727D3F01" w14:textId="77777777" w:rsidR="009C4DF0" w:rsidRDefault="007B7B31">
      <w:pPr>
        <w:pStyle w:val="SourceCode"/>
      </w:pPr>
      <w:r>
        <w:t xml:space="preserve">    mov rdx, [task + TASK_SERVER]</w:t>
      </w:r>
    </w:p>
    <w:p w14:paraId="49E6F4F6" w14:textId="77777777" w:rsidR="009C4DF0" w:rsidRDefault="007B7B31">
      <w:pPr>
        <w:pStyle w:val="SourceCode"/>
      </w:pPr>
      <w:r>
        <w:t xml:space="preserve">    mov r8, [task + TASK_PORT]</w:t>
      </w:r>
    </w:p>
    <w:p w14:paraId="3C5054EA" w14:textId="77777777" w:rsidR="009C4DF0" w:rsidRDefault="007B7B31">
      <w:pPr>
        <w:pStyle w:val="SourceCode"/>
      </w:pPr>
      <w:r>
        <w:t xml:space="preserve">    call printf</w:t>
      </w:r>
    </w:p>
    <w:p w14:paraId="70D65CC9" w14:textId="77777777" w:rsidR="009C4DF0" w:rsidRDefault="009C4DF0">
      <w:pPr>
        <w:pStyle w:val="SourceCode"/>
      </w:pPr>
    </w:p>
    <w:p w14:paraId="6AB28BAB" w14:textId="77777777" w:rsidR="009C4DF0" w:rsidRDefault="007B7B31">
      <w:pPr>
        <w:pStyle w:val="SourceCode"/>
      </w:pPr>
      <w:r>
        <w:t xml:space="preserve">    ; A new check arrives while two wait. It joins at the back, behind</w:t>
      </w:r>
    </w:p>
    <w:p w14:paraId="5EA51AAD" w14:textId="77777777" w:rsidR="009C4DF0" w:rsidRDefault="007B7B31">
      <w:pPr>
        <w:pStyle w:val="SourceCode"/>
      </w:pPr>
      <w:r>
        <w:t xml:space="preserve">    ; them: (1 + 2) % 3 is 0, so it wraps round into slot 0, the slot</w:t>
      </w:r>
    </w:p>
    <w:p w14:paraId="7EFD4CD7" w14:textId="77777777" w:rsidR="009C4DF0" w:rsidRDefault="007B7B31">
      <w:pPr>
        <w:pStyle w:val="SourceCode"/>
      </w:pPr>
      <w:r>
        <w:t xml:space="preserve">    ; web-01 left.</w:t>
      </w:r>
    </w:p>
    <w:p w14:paraId="5679C6D2" w14:textId="77777777" w:rsidR="009C4DF0" w:rsidRDefault="007B7B31">
      <w:pPr>
        <w:pStyle w:val="SourceCode"/>
      </w:pPr>
      <w:r>
        <w:t xml:space="preserve">    lea rcx, [queue]</w:t>
      </w:r>
    </w:p>
    <w:p w14:paraId="18CD43BA" w14:textId="77777777" w:rsidR="009C4DF0" w:rsidRDefault="007B7B31">
      <w:pPr>
        <w:pStyle w:val="SourceCode"/>
      </w:pPr>
      <w:r>
        <w:t xml:space="preserve">    lea rdx, [web_02]</w:t>
      </w:r>
    </w:p>
    <w:p w14:paraId="15ABFD75" w14:textId="77777777" w:rsidR="009C4DF0" w:rsidRDefault="007B7B31">
      <w:pPr>
        <w:pStyle w:val="SourceCode"/>
      </w:pPr>
      <w:r>
        <w:t xml:space="preserve">    mov r8, 443</w:t>
      </w:r>
    </w:p>
    <w:p w14:paraId="02271E8A" w14:textId="77777777" w:rsidR="009C4DF0" w:rsidRDefault="007B7B31">
      <w:pPr>
        <w:pStyle w:val="SourceCode"/>
      </w:pPr>
      <w:r>
        <w:t xml:space="preserve">    call enqueue_check</w:t>
      </w:r>
    </w:p>
    <w:p w14:paraId="31CB4DFB" w14:textId="77777777" w:rsidR="009C4DF0" w:rsidRDefault="009C4DF0">
      <w:pPr>
        <w:pStyle w:val="SourceCode"/>
      </w:pPr>
    </w:p>
    <w:p w14:paraId="5F7B525A" w14:textId="77777777" w:rsidR="009C4DF0" w:rsidRDefault="007B7B31">
      <w:pPr>
        <w:pStyle w:val="SourceCode"/>
      </w:pPr>
      <w:r>
        <w:t xml:space="preserve">    ; Remember, a loop is a label, a test that jumps out, the block, and</w:t>
      </w:r>
    </w:p>
    <w:p w14:paraId="19133212" w14:textId="77777777" w:rsidR="009C4DF0" w:rsidRDefault="007B7B31">
      <w:pPr>
        <w:pStyle w:val="SourceCode"/>
      </w:pPr>
      <w:r>
        <w:t xml:space="preserve">    ; jmp back. Each pass takes the front check, so they come out in the</w:t>
      </w:r>
    </w:p>
    <w:p w14:paraId="10749B2F" w14:textId="77777777" w:rsidR="009C4DF0" w:rsidRDefault="007B7B31">
      <w:pPr>
        <w:pStyle w:val="SourceCode"/>
      </w:pPr>
      <w:r>
        <w:t xml:space="preserve">    ; order they went in, and web-02 is last.</w:t>
      </w:r>
    </w:p>
    <w:p w14:paraId="647207DA" w14:textId="77777777" w:rsidR="009C4DF0" w:rsidRDefault="007B7B31">
      <w:pPr>
        <w:pStyle w:val="SourceCode"/>
      </w:pPr>
      <w:r>
        <w:t>.check_loop:</w:t>
      </w:r>
    </w:p>
    <w:p w14:paraId="05A435BA" w14:textId="77777777" w:rsidR="009C4DF0" w:rsidRDefault="007B7B31">
      <w:pPr>
        <w:pStyle w:val="SourceCode"/>
      </w:pPr>
      <w:r>
        <w:t xml:space="preserve">    cmp qword [queue + QUEUE_COUNT], 0</w:t>
      </w:r>
    </w:p>
    <w:p w14:paraId="07ADD9E5" w14:textId="77777777" w:rsidR="009C4DF0" w:rsidRDefault="007B7B31">
      <w:pPr>
        <w:pStyle w:val="SourceCode"/>
      </w:pPr>
      <w:r>
        <w:t xml:space="preserve">    je .check_done</w:t>
      </w:r>
    </w:p>
    <w:p w14:paraId="338CD7F2" w14:textId="77777777" w:rsidR="009C4DF0" w:rsidRDefault="007B7B31">
      <w:pPr>
        <w:pStyle w:val="SourceCode"/>
      </w:pPr>
      <w:r>
        <w:t xml:space="preserve">    lea rcx, [queue]</w:t>
      </w:r>
    </w:p>
    <w:p w14:paraId="3D4529C5" w14:textId="77777777" w:rsidR="009C4DF0" w:rsidRDefault="007B7B31">
      <w:pPr>
        <w:pStyle w:val="SourceCode"/>
      </w:pPr>
      <w:r>
        <w:t xml:space="preserve">    lea rdx, [task]</w:t>
      </w:r>
    </w:p>
    <w:p w14:paraId="21602FA7" w14:textId="77777777" w:rsidR="009C4DF0" w:rsidRDefault="007B7B31">
      <w:pPr>
        <w:pStyle w:val="SourceCode"/>
      </w:pPr>
      <w:r>
        <w:t xml:space="preserve">    call dequeue_check</w:t>
      </w:r>
    </w:p>
    <w:p w14:paraId="0210DF48" w14:textId="77777777" w:rsidR="009C4DF0" w:rsidRDefault="007B7B31">
      <w:pPr>
        <w:pStyle w:val="SourceCode"/>
      </w:pPr>
      <w:r>
        <w:t xml:space="preserve">    lea rcx, [checking_format]</w:t>
      </w:r>
    </w:p>
    <w:p w14:paraId="5C5276D1" w14:textId="77777777" w:rsidR="009C4DF0" w:rsidRDefault="007B7B31">
      <w:pPr>
        <w:pStyle w:val="SourceCode"/>
      </w:pPr>
      <w:r>
        <w:t xml:space="preserve">    mov rdx, [task + TASK_SERVER]</w:t>
      </w:r>
    </w:p>
    <w:p w14:paraId="62A50977" w14:textId="77777777" w:rsidR="009C4DF0" w:rsidRDefault="007B7B31">
      <w:pPr>
        <w:pStyle w:val="SourceCode"/>
      </w:pPr>
      <w:r>
        <w:t xml:space="preserve">    mov r8, [task + TASK_PORT]</w:t>
      </w:r>
    </w:p>
    <w:p w14:paraId="70690D65" w14:textId="77777777" w:rsidR="009C4DF0" w:rsidRDefault="007B7B31">
      <w:pPr>
        <w:pStyle w:val="SourceCode"/>
      </w:pPr>
      <w:r>
        <w:t xml:space="preserve">    call printf</w:t>
      </w:r>
    </w:p>
    <w:p w14:paraId="0933BC81" w14:textId="77777777" w:rsidR="009C4DF0" w:rsidRDefault="007B7B31">
      <w:pPr>
        <w:pStyle w:val="SourceCode"/>
      </w:pPr>
      <w:r>
        <w:t xml:space="preserve">    jmp .check_loop</w:t>
      </w:r>
    </w:p>
    <w:p w14:paraId="20D3480E" w14:textId="77777777" w:rsidR="009C4DF0" w:rsidRDefault="007B7B31">
      <w:pPr>
        <w:pStyle w:val="SourceCode"/>
      </w:pPr>
      <w:r>
        <w:t>.check_done:</w:t>
      </w:r>
    </w:p>
    <w:p w14:paraId="647FF47C" w14:textId="77777777" w:rsidR="009C4DF0" w:rsidRDefault="007B7B31">
      <w:pPr>
        <w:pStyle w:val="SourceCode"/>
      </w:pPr>
      <w:r>
        <w:t xml:space="preserve">    lea rcx, [waiting_format]</w:t>
      </w:r>
    </w:p>
    <w:p w14:paraId="1BD32A1E" w14:textId="77777777" w:rsidR="009C4DF0" w:rsidRDefault="007B7B31">
      <w:pPr>
        <w:pStyle w:val="SourceCode"/>
      </w:pPr>
      <w:r>
        <w:t xml:space="preserve">    mov rdx, [queue + QUEUE_COUNT]</w:t>
      </w:r>
    </w:p>
    <w:p w14:paraId="0F03780D" w14:textId="77777777" w:rsidR="009C4DF0" w:rsidRDefault="007B7B31">
      <w:pPr>
        <w:pStyle w:val="SourceCode"/>
      </w:pPr>
      <w:r>
        <w:t xml:space="preserve">    call printf</w:t>
      </w:r>
    </w:p>
    <w:p w14:paraId="13213237" w14:textId="77777777" w:rsidR="009C4DF0" w:rsidRDefault="009C4DF0">
      <w:pPr>
        <w:pStyle w:val="SourceCode"/>
      </w:pPr>
    </w:p>
    <w:p w14:paraId="7B9010E3" w14:textId="77777777" w:rsidR="009C4DF0" w:rsidRDefault="007B7B31">
      <w:pPr>
        <w:pStyle w:val="SourceCode"/>
        <w:keepNext/>
      </w:pPr>
      <w:r>
        <w:t xml:space="preserve">    mov eax, 0</w:t>
      </w:r>
    </w:p>
    <w:p w14:paraId="60E4DB69" w14:textId="77777777" w:rsidR="009C4DF0" w:rsidRDefault="007B7B31">
      <w:pPr>
        <w:pStyle w:val="SourceCode"/>
        <w:keepNext/>
      </w:pPr>
      <w:r>
        <w:t xml:space="preserve">    add rsp, 40</w:t>
      </w:r>
    </w:p>
    <w:p w14:paraId="46C22A3A" w14:textId="77777777" w:rsidR="009C4DF0" w:rsidRDefault="007B7B31">
      <w:pPr>
        <w:pStyle w:val="SourceCode"/>
      </w:pPr>
      <w:r>
        <w:t xml:space="preserve">    ret</w:t>
      </w:r>
    </w:p>
    <w:p w14:paraId="21DAE02B" w14:textId="77777777" w:rsidR="009C4DF0" w:rsidRDefault="009C4DF0">
      <w:pPr>
        <w:keepNext/>
      </w:pPr>
    </w:p>
    <w:p w14:paraId="64D69714" w14:textId="77777777" w:rsidR="009C4DF0" w:rsidRDefault="007B7B31">
      <w:pPr>
        <w:pStyle w:val="Heading3"/>
      </w:pPr>
      <w:r>
        <w:t>Windows PowerShell Basic Build and Run</w:t>
      </w:r>
    </w:p>
    <w:p w14:paraId="176EC2B8" w14:textId="77777777" w:rsidR="009C4DF0" w:rsidRDefault="007B7B31">
      <w:pPr>
        <w:pStyle w:val="CommandBlock"/>
        <w:keepNext/>
      </w:pPr>
      <w:r>
        <w:t>nasm -f win64 .\assembly\windows\basic_queues.asm `</w:t>
      </w:r>
    </w:p>
    <w:p w14:paraId="0F30C844" w14:textId="77777777" w:rsidR="009C4DF0" w:rsidRDefault="007B7B31">
      <w:pPr>
        <w:pStyle w:val="CommandBlock"/>
        <w:keepNext/>
      </w:pPr>
      <w:r>
        <w:t xml:space="preserve">    -o .\assembly\windows\basic_queues.obj</w:t>
      </w:r>
    </w:p>
    <w:p w14:paraId="5D7F8DC0" w14:textId="77777777" w:rsidR="009C4DF0" w:rsidRDefault="007B7B31">
      <w:pPr>
        <w:pStyle w:val="CommandBlock"/>
        <w:keepNext/>
      </w:pPr>
      <w:r>
        <w:t>gcc .\assembly\windows\basic_queues.obj `</w:t>
      </w:r>
    </w:p>
    <w:p w14:paraId="016DEFAC" w14:textId="77777777" w:rsidR="009C4DF0" w:rsidRDefault="007B7B31">
      <w:pPr>
        <w:pStyle w:val="CommandBlock"/>
        <w:keepNext/>
      </w:pPr>
      <w:r>
        <w:t xml:space="preserve">    -o .\assembly\windows\basic_queues.exe</w:t>
      </w:r>
    </w:p>
    <w:p w14:paraId="719042B1" w14:textId="77777777" w:rsidR="009C4DF0" w:rsidRDefault="007B7B31">
      <w:pPr>
        <w:pStyle w:val="CommandBlock"/>
      </w:pPr>
      <w:r>
        <w:t>.\assembly\windows\basic_queues.exe</w:t>
      </w:r>
    </w:p>
    <w:p w14:paraId="465B7CC2" w14:textId="77777777" w:rsidR="009C4DF0" w:rsidRDefault="009C4DF0">
      <w:pPr>
        <w:keepNext/>
      </w:pPr>
    </w:p>
    <w:p w14:paraId="3ECDF89E" w14:textId="77777777" w:rsidR="009C4DF0" w:rsidRDefault="007B7B31">
      <w:pPr>
        <w:pStyle w:val="Heading3"/>
      </w:pPr>
      <w:r>
        <w:t>assembly/linux/basic_queues.asm</w:t>
      </w:r>
    </w:p>
    <w:p w14:paraId="7EC78C94" w14:textId="77777777" w:rsidR="009C4DF0" w:rsidRDefault="007B7B31">
      <w:pPr>
        <w:pStyle w:val="SourceCode"/>
        <w:keepNext/>
      </w:pPr>
      <w:r>
        <w:t>; Assembly for 64-bit Linux, written for NASM. A queue serves its items</w:t>
      </w:r>
    </w:p>
    <w:p w14:paraId="4868F909" w14:textId="77777777" w:rsidR="009C4DF0" w:rsidRDefault="007B7B31">
      <w:pPr>
        <w:pStyle w:val="SourceCode"/>
        <w:keepNext/>
      </w:pPr>
      <w:r>
        <w:t>; in the order they arrived: the first one in is the first one out (FIFO,</w:t>
      </w:r>
    </w:p>
    <w:p w14:paraId="7E269E11" w14:textId="77777777" w:rsidR="009C4DF0" w:rsidRDefault="007B7B31">
      <w:pPr>
        <w:pStyle w:val="SourceCode"/>
      </w:pPr>
      <w:r>
        <w:t>; first in, first out), like a line at a counter. New items join at the</w:t>
      </w:r>
    </w:p>
    <w:p w14:paraId="2A8ADD2D" w14:textId="77777777" w:rsidR="009C4DF0" w:rsidRDefault="007B7B31">
      <w:pPr>
        <w:pStyle w:val="SourceCode"/>
      </w:pPr>
      <w:r>
        <w:t>; back, and items leave from the front. Assembly has no queue type, so</w:t>
      </w:r>
    </w:p>
    <w:p w14:paraId="2C53C983" w14:textId="77777777" w:rsidR="009C4DF0" w:rsidRDefault="007B7B31">
      <w:pPr>
        <w:pStyle w:val="SourceCode"/>
      </w:pPr>
      <w:r>
        <w:t>; this program builds the ring buffer of the C version of Lesson 10.5: 3</w:t>
      </w:r>
    </w:p>
    <w:p w14:paraId="256668FA" w14:textId="77777777" w:rsidR="009C4DF0" w:rsidRDefault="007B7B31">
      <w:pPr>
        <w:pStyle w:val="SourceCode"/>
      </w:pPr>
      <w:r>
        <w:t>; fixed slots reused in a circle, the slot of the front item (head), and</w:t>
      </w:r>
    </w:p>
    <w:p w14:paraId="64D6161C" w14:textId="77777777" w:rsidR="009C4DF0" w:rsidRDefault="007B7B31">
      <w:pPr>
        <w:pStyle w:val="SourceCode"/>
      </w:pPr>
      <w:r>
        <w:t>; how many items are waiting (count).</w:t>
      </w:r>
    </w:p>
    <w:p w14:paraId="041B2178" w14:textId="77777777" w:rsidR="009C4DF0" w:rsidRDefault="009C4DF0">
      <w:pPr>
        <w:pStyle w:val="SourceCode"/>
      </w:pPr>
    </w:p>
    <w:p w14:paraId="1FDF9E49" w14:textId="77777777" w:rsidR="009C4DF0" w:rsidRDefault="007B7B31">
      <w:pPr>
        <w:pStyle w:val="SourceCode"/>
      </w:pPr>
      <w:r>
        <w:t>; Remember, extern pulls in C library functions.</w:t>
      </w:r>
    </w:p>
    <w:p w14:paraId="60C81801" w14:textId="77777777" w:rsidR="009C4DF0" w:rsidRDefault="007B7B31">
      <w:pPr>
        <w:pStyle w:val="SourceCode"/>
      </w:pPr>
      <w:r>
        <w:t>default rel</w:t>
      </w:r>
    </w:p>
    <w:p w14:paraId="774DD51F" w14:textId="77777777" w:rsidR="009C4DF0" w:rsidRDefault="007B7B31">
      <w:pPr>
        <w:pStyle w:val="SourceCode"/>
      </w:pPr>
      <w:r>
        <w:t>global main</w:t>
      </w:r>
    </w:p>
    <w:p w14:paraId="7FF602A4" w14:textId="77777777" w:rsidR="009C4DF0" w:rsidRDefault="007B7B31">
      <w:pPr>
        <w:pStyle w:val="SourceCode"/>
      </w:pPr>
      <w:r>
        <w:t>extern printf</w:t>
      </w:r>
    </w:p>
    <w:p w14:paraId="1BD03B80" w14:textId="77777777" w:rsidR="009C4DF0" w:rsidRDefault="009C4DF0">
      <w:pPr>
        <w:pStyle w:val="SourceCode"/>
      </w:pPr>
    </w:p>
    <w:p w14:paraId="1E8762F6" w14:textId="77777777" w:rsidR="009C4DF0" w:rsidRDefault="007B7B31">
      <w:pPr>
        <w:pStyle w:val="SourceCode"/>
      </w:pPr>
      <w:r>
        <w:t>; One check is a record of two 8-byte fields: the address of the server's</w:t>
      </w:r>
    </w:p>
    <w:p w14:paraId="4AEC3974" w14:textId="77777777" w:rsidR="009C4DF0" w:rsidRDefault="007B7B31">
      <w:pPr>
        <w:pStyle w:val="SourceCode"/>
      </w:pPr>
      <w:r>
        <w:t>; name and the port. Remember, equ names each field's offset, so</w:t>
      </w:r>
    </w:p>
    <w:p w14:paraId="6364F8EC" w14:textId="77777777" w:rsidR="009C4DF0" w:rsidRDefault="007B7B31">
      <w:pPr>
        <w:pStyle w:val="SourceCode"/>
      </w:pPr>
      <w:r>
        <w:t>; [record + TASK_PORT] is the port field. TASK_SIZE is the whole record.</w:t>
      </w:r>
    </w:p>
    <w:p w14:paraId="33AE5126" w14:textId="77777777" w:rsidR="009C4DF0" w:rsidRDefault="007B7B31">
      <w:pPr>
        <w:pStyle w:val="SourceCode"/>
      </w:pPr>
      <w:r>
        <w:t>TASK_SERVER             equ 0</w:t>
      </w:r>
    </w:p>
    <w:p w14:paraId="416BE95C" w14:textId="77777777" w:rsidR="009C4DF0" w:rsidRDefault="007B7B31">
      <w:pPr>
        <w:pStyle w:val="SourceCode"/>
      </w:pPr>
      <w:r>
        <w:t>TASK_PORT               equ 8</w:t>
      </w:r>
    </w:p>
    <w:p w14:paraId="63E43DFE" w14:textId="77777777" w:rsidR="009C4DF0" w:rsidRDefault="007B7B31">
      <w:pPr>
        <w:pStyle w:val="SourceCode"/>
      </w:pPr>
      <w:r>
        <w:t>TASK_SIZE               equ 16</w:t>
      </w:r>
    </w:p>
    <w:p w14:paraId="462B35BB" w14:textId="77777777" w:rsidR="009C4DF0" w:rsidRDefault="009C4DF0">
      <w:pPr>
        <w:pStyle w:val="SourceCode"/>
      </w:pPr>
    </w:p>
    <w:p w14:paraId="02B91576" w14:textId="77777777" w:rsidR="009C4DF0" w:rsidRDefault="007B7B31">
      <w:pPr>
        <w:pStyle w:val="SourceCode"/>
      </w:pPr>
      <w:r>
        <w:t>; The queue is a record too, laid out like C's struct CheckQueue: 3 slots</w:t>
      </w:r>
    </w:p>
    <w:p w14:paraId="11791122" w14:textId="77777777" w:rsidR="009C4DF0" w:rsidRDefault="007B7B31">
      <w:pPr>
        <w:pStyle w:val="SourceCode"/>
      </w:pPr>
      <w:r>
        <w:t>; side by side (3 * 16 = 48 bytes), then head, then count.</w:t>
      </w:r>
    </w:p>
    <w:p w14:paraId="6C9300D8" w14:textId="77777777" w:rsidR="009C4DF0" w:rsidRDefault="007B7B31">
      <w:pPr>
        <w:pStyle w:val="SourceCode"/>
      </w:pPr>
      <w:r>
        <w:t>QUEUE_CAPACITY          equ 3</w:t>
      </w:r>
    </w:p>
    <w:p w14:paraId="5E9457DA" w14:textId="77777777" w:rsidR="009C4DF0" w:rsidRDefault="007B7B31">
      <w:pPr>
        <w:pStyle w:val="SourceCode"/>
      </w:pPr>
      <w:r>
        <w:t>QUEUE_SLOTS             equ 0</w:t>
      </w:r>
    </w:p>
    <w:p w14:paraId="7BFB29EC" w14:textId="77777777" w:rsidR="009C4DF0" w:rsidRDefault="007B7B31">
      <w:pPr>
        <w:pStyle w:val="SourceCode"/>
      </w:pPr>
      <w:r>
        <w:t>QUEUE_HEAD              equ 48</w:t>
      </w:r>
    </w:p>
    <w:p w14:paraId="6D8439DE" w14:textId="77777777" w:rsidR="009C4DF0" w:rsidRDefault="007B7B31">
      <w:pPr>
        <w:pStyle w:val="SourceCode"/>
      </w:pPr>
      <w:r>
        <w:t>QUEUE_COUNT             equ 56</w:t>
      </w:r>
    </w:p>
    <w:p w14:paraId="04ACF2A9" w14:textId="77777777" w:rsidR="009C4DF0" w:rsidRDefault="007B7B31">
      <w:pPr>
        <w:pStyle w:val="SourceCode"/>
      </w:pPr>
      <w:r>
        <w:t>QUEUE_SIZE              equ 64</w:t>
      </w:r>
    </w:p>
    <w:p w14:paraId="79E5FE5B" w14:textId="77777777" w:rsidR="009C4DF0" w:rsidRDefault="009C4DF0">
      <w:pPr>
        <w:pStyle w:val="SourceCode"/>
      </w:pPr>
    </w:p>
    <w:p w14:paraId="075BD569" w14:textId="77777777" w:rsidR="009C4DF0" w:rsidRDefault="007B7B31">
      <w:pPr>
        <w:pStyle w:val="SourceCode"/>
      </w:pPr>
      <w:r>
        <w:t>; Remember, text ends in 0; store its address.</w:t>
      </w:r>
    </w:p>
    <w:p w14:paraId="6916C36E" w14:textId="77777777" w:rsidR="009C4DF0" w:rsidRDefault="007B7B31">
      <w:pPr>
        <w:pStyle w:val="SourceCode"/>
      </w:pPr>
      <w:r>
        <w:t>section .rodata</w:t>
      </w:r>
    </w:p>
    <w:p w14:paraId="29544C32" w14:textId="77777777" w:rsidR="009C4DF0" w:rsidRDefault="007B7B31">
      <w:pPr>
        <w:pStyle w:val="SourceCode"/>
      </w:pPr>
      <w:r>
        <w:t xml:space="preserve">    web_01              db "web-01", 0</w:t>
      </w:r>
    </w:p>
    <w:p w14:paraId="21FBEFF6" w14:textId="77777777" w:rsidR="009C4DF0" w:rsidRDefault="007B7B31">
      <w:pPr>
        <w:pStyle w:val="SourceCode"/>
      </w:pPr>
      <w:r>
        <w:t xml:space="preserve">    db_01               db "db-01", 0</w:t>
      </w:r>
    </w:p>
    <w:p w14:paraId="59316304" w14:textId="77777777" w:rsidR="009C4DF0" w:rsidRDefault="007B7B31">
      <w:pPr>
        <w:pStyle w:val="SourceCode"/>
      </w:pPr>
      <w:r>
        <w:t xml:space="preserve">    cache_01            db "cache-01", 0</w:t>
      </w:r>
    </w:p>
    <w:p w14:paraId="56B08890" w14:textId="77777777" w:rsidR="009C4DF0" w:rsidRDefault="007B7B31">
      <w:pPr>
        <w:pStyle w:val="SourceCode"/>
      </w:pPr>
      <w:r>
        <w:t xml:space="preserve">    web_02              db "web-02", 0</w:t>
      </w:r>
    </w:p>
    <w:p w14:paraId="4D73DCAB" w14:textId="77777777" w:rsidR="009C4DF0" w:rsidRDefault="007B7B31">
      <w:pPr>
        <w:pStyle w:val="SourceCode"/>
      </w:pPr>
      <w:r>
        <w:t xml:space="preserve">    queued_format       db "Queued: %s port %d", 10, 0</w:t>
      </w:r>
    </w:p>
    <w:p w14:paraId="70E57C96" w14:textId="77777777" w:rsidR="009C4DF0" w:rsidRDefault="007B7B31">
      <w:pPr>
        <w:pStyle w:val="SourceCode"/>
      </w:pPr>
      <w:r>
        <w:t xml:space="preserve">    waiting_format      db "Waiting: %d", 10, 0</w:t>
      </w:r>
    </w:p>
    <w:p w14:paraId="2EE978FC" w14:textId="77777777" w:rsidR="009C4DF0" w:rsidRDefault="007B7B31">
      <w:pPr>
        <w:pStyle w:val="SourceCode"/>
      </w:pPr>
      <w:r>
        <w:t xml:space="preserve">    checking_format     db "Checking %s port %d", 10, 0</w:t>
      </w:r>
    </w:p>
    <w:p w14:paraId="4DD32401" w14:textId="77777777" w:rsidR="009C4DF0" w:rsidRDefault="009C4DF0">
      <w:pPr>
        <w:pStyle w:val="SourceCode"/>
      </w:pPr>
    </w:p>
    <w:p w14:paraId="381906A4" w14:textId="77777777" w:rsidR="009C4DF0" w:rsidRDefault="007B7B31">
      <w:pPr>
        <w:pStyle w:val="SourceCode"/>
      </w:pPr>
      <w:r>
        <w:t>; Remember, .bss reserves memory that starts as zeros. queue is the ring</w:t>
      </w:r>
    </w:p>
    <w:p w14:paraId="332097F9" w14:textId="77777777" w:rsidR="009C4DF0" w:rsidRDefault="007B7B31">
      <w:pPr>
        <w:pStyle w:val="SourceCode"/>
      </w:pPr>
      <w:r>
        <w:t>; buffer, and task is main's own check record, which dequeue_check fills.</w:t>
      </w:r>
    </w:p>
    <w:p w14:paraId="0472EF7F" w14:textId="77777777" w:rsidR="009C4DF0" w:rsidRDefault="007B7B31">
      <w:pPr>
        <w:pStyle w:val="SourceCode"/>
      </w:pPr>
      <w:r>
        <w:t>; Neither ever grows, so no heap memory (Lesson 9.2a) is needed.</w:t>
      </w:r>
    </w:p>
    <w:p w14:paraId="485A8BEA" w14:textId="77777777" w:rsidR="009C4DF0" w:rsidRDefault="007B7B31">
      <w:pPr>
        <w:pStyle w:val="SourceCode"/>
      </w:pPr>
      <w:r>
        <w:t>section .bss</w:t>
      </w:r>
    </w:p>
    <w:p w14:paraId="54B6735D" w14:textId="77777777" w:rsidR="009C4DF0" w:rsidRDefault="007B7B31">
      <w:pPr>
        <w:pStyle w:val="SourceCode"/>
      </w:pPr>
      <w:r>
        <w:t xml:space="preserve">    queue               resb QUEUE_SIZE</w:t>
      </w:r>
    </w:p>
    <w:p w14:paraId="76748B14" w14:textId="77777777" w:rsidR="009C4DF0" w:rsidRDefault="007B7B31">
      <w:pPr>
        <w:pStyle w:val="SourceCode"/>
      </w:pPr>
      <w:r>
        <w:t xml:space="preserve">    task                resb TASK_SIZE</w:t>
      </w:r>
    </w:p>
    <w:p w14:paraId="7008655D" w14:textId="77777777" w:rsidR="009C4DF0" w:rsidRDefault="009C4DF0">
      <w:pPr>
        <w:pStyle w:val="SourceCode"/>
      </w:pPr>
    </w:p>
    <w:p w14:paraId="0D259E98" w14:textId="77777777" w:rsidR="009C4DF0" w:rsidRDefault="007B7B31">
      <w:pPr>
        <w:pStyle w:val="SourceCode"/>
      </w:pPr>
      <w:r>
        <w:t>; Remember, .text holds the instructions.</w:t>
      </w:r>
    </w:p>
    <w:p w14:paraId="7741DFCB" w14:textId="77777777" w:rsidR="009C4DF0" w:rsidRDefault="007B7B31">
      <w:pPr>
        <w:pStyle w:val="SourceCode"/>
      </w:pPr>
      <w:r>
        <w:t>section .text</w:t>
      </w:r>
    </w:p>
    <w:p w14:paraId="35335FE4" w14:textId="77777777" w:rsidR="009C4DF0" w:rsidRDefault="009C4DF0">
      <w:pPr>
        <w:pStyle w:val="SourceCode"/>
      </w:pPr>
    </w:p>
    <w:p w14:paraId="0EF26C19" w14:textId="77777777" w:rsidR="009C4DF0" w:rsidRDefault="007B7B31">
      <w:pPr>
        <w:pStyle w:val="SourceCode"/>
      </w:pPr>
      <w:r>
        <w:t>; enqueue_check(rdi = the queue's address, rsi = the server's address,</w:t>
      </w:r>
    </w:p>
    <w:p w14:paraId="0529AC64" w14:textId="77777777" w:rsidR="009C4DF0" w:rsidRDefault="007B7B31">
      <w:pPr>
        <w:pStyle w:val="SourceCode"/>
      </w:pPr>
      <w:r>
        <w:t>; rdx = the port) adds a check at the back. The back is count slots after</w:t>
      </w:r>
    </w:p>
    <w:p w14:paraId="2AC71960" w14:textId="77777777" w:rsidR="009C4DF0" w:rsidRDefault="007B7B31">
      <w:pPr>
        <w:pStyle w:val="SourceCode"/>
      </w:pPr>
      <w:r>
        <w:t>; head: with head 1 and count 2, the new item goes in slot 3. But there</w:t>
      </w:r>
    </w:p>
    <w:p w14:paraId="33252F53" w14:textId="77777777" w:rsidR="009C4DF0" w:rsidRDefault="007B7B31">
      <w:pPr>
        <w:pStyle w:val="SourceCode"/>
      </w:pPr>
      <w:r>
        <w:t>; is no slot 3, so the remainder wraps it round: 3 % 3 is 0, the first</w:t>
      </w:r>
    </w:p>
    <w:p w14:paraId="34954684" w14:textId="77777777" w:rsidR="009C4DF0" w:rsidRDefault="007B7B31">
      <w:pPr>
        <w:pStyle w:val="SourceCode"/>
      </w:pPr>
      <w:r>
        <w:t>; slot, which the item that left earlier has freed. That wrap is why it</w:t>
      </w:r>
    </w:p>
    <w:p w14:paraId="5DBEF4BE" w14:textId="77777777" w:rsidR="009C4DF0" w:rsidRDefault="007B7B31">
      <w:pPr>
        <w:pStyle w:val="SourceCode"/>
      </w:pPr>
      <w:r>
        <w:t>; is called a ring. This Basic version trusts that a slot is free.</w:t>
      </w:r>
    </w:p>
    <w:p w14:paraId="01BFFF1C" w14:textId="77777777" w:rsidR="009C4DF0" w:rsidRDefault="007B7B31">
      <w:pPr>
        <w:pStyle w:val="SourceCode"/>
      </w:pPr>
      <w:r>
        <w:t>enqueue_check:</w:t>
      </w:r>
    </w:p>
    <w:p w14:paraId="3DAA7FBB" w14:textId="77777777" w:rsidR="009C4DF0" w:rsidRDefault="007B7B31">
      <w:pPr>
        <w:pStyle w:val="SourceCode"/>
      </w:pPr>
      <w:r>
        <w:t xml:space="preserve">    ; Remember, push then pop in reverse. rbx, r12, and r13 keep the</w:t>
      </w:r>
    </w:p>
    <w:p w14:paraId="50F3095E" w14:textId="77777777" w:rsidR="009C4DF0" w:rsidRDefault="007B7B31">
      <w:pPr>
        <w:pStyle w:val="SourceCode"/>
      </w:pPr>
      <w:r>
        <w:t xml:space="preserve">    ; queue's address, the server, and the port across printf; three</w:t>
      </w:r>
    </w:p>
    <w:p w14:paraId="16BB433A" w14:textId="77777777" w:rsidR="009C4DF0" w:rsidRDefault="007B7B31">
      <w:pPr>
        <w:pStyle w:val="SourceCode"/>
      </w:pPr>
      <w:r>
        <w:t xml:space="preserve">    ; pushes also keep the stack aligned.</w:t>
      </w:r>
    </w:p>
    <w:p w14:paraId="290EC703" w14:textId="77777777" w:rsidR="009C4DF0" w:rsidRDefault="007B7B31">
      <w:pPr>
        <w:pStyle w:val="SourceCode"/>
      </w:pPr>
      <w:r>
        <w:t xml:space="preserve">    push rbx</w:t>
      </w:r>
    </w:p>
    <w:p w14:paraId="36F587BF" w14:textId="77777777" w:rsidR="009C4DF0" w:rsidRDefault="007B7B31">
      <w:pPr>
        <w:pStyle w:val="SourceCode"/>
      </w:pPr>
      <w:r>
        <w:t xml:space="preserve">    push r12</w:t>
      </w:r>
    </w:p>
    <w:p w14:paraId="04657312" w14:textId="77777777" w:rsidR="009C4DF0" w:rsidRDefault="007B7B31">
      <w:pPr>
        <w:pStyle w:val="SourceCode"/>
      </w:pPr>
      <w:r>
        <w:t xml:space="preserve">    push r13</w:t>
      </w:r>
    </w:p>
    <w:p w14:paraId="42FC345C" w14:textId="77777777" w:rsidR="009C4DF0" w:rsidRDefault="007B7B31">
      <w:pPr>
        <w:pStyle w:val="SourceCode"/>
      </w:pPr>
      <w:r>
        <w:t xml:space="preserve">    mov rbx, rdi</w:t>
      </w:r>
    </w:p>
    <w:p w14:paraId="60717773" w14:textId="77777777" w:rsidR="009C4DF0" w:rsidRDefault="007B7B31">
      <w:pPr>
        <w:pStyle w:val="SourceCode"/>
      </w:pPr>
      <w:r>
        <w:t xml:space="preserve">    mov r12, rsi</w:t>
      </w:r>
    </w:p>
    <w:p w14:paraId="7C00624C" w14:textId="77777777" w:rsidR="009C4DF0" w:rsidRDefault="007B7B31">
      <w:pPr>
        <w:pStyle w:val="SourceCode"/>
      </w:pPr>
      <w:r>
        <w:t xml:space="preserve">    mov r13, rdx</w:t>
      </w:r>
    </w:p>
    <w:p w14:paraId="35C7F08D" w14:textId="77777777" w:rsidR="009C4DF0" w:rsidRDefault="009C4DF0">
      <w:pPr>
        <w:pStyle w:val="SourceCode"/>
      </w:pPr>
    </w:p>
    <w:p w14:paraId="52641D46" w14:textId="77777777" w:rsidR="009C4DF0" w:rsidRDefault="007B7B31">
      <w:pPr>
        <w:pStyle w:val="SourceCode"/>
      </w:pPr>
      <w:r>
        <w:t xml:space="preserve">    ; back = (head + count) % QUEUE_CAPACITY. Remember, div divides</w:t>
      </w:r>
    </w:p>
    <w:p w14:paraId="65C3EE47" w14:textId="77777777" w:rsidR="009C4DF0" w:rsidRDefault="007B7B31">
      <w:pPr>
        <w:pStyle w:val="SourceCode"/>
      </w:pPr>
      <w:r>
        <w:t xml:space="preserve">    ; rdx:rax, so clear rdx first (xor edx, edx clears all of it); the</w:t>
      </w:r>
    </w:p>
    <w:p w14:paraId="2899108E" w14:textId="77777777" w:rsidR="009C4DF0" w:rsidRDefault="007B7B31">
      <w:pPr>
        <w:pStyle w:val="SourceCode"/>
      </w:pPr>
      <w:r>
        <w:t xml:space="preserve">    ; remainder is left in rdx.</w:t>
      </w:r>
    </w:p>
    <w:p w14:paraId="131CED9B" w14:textId="77777777" w:rsidR="009C4DF0" w:rsidRDefault="007B7B31">
      <w:pPr>
        <w:pStyle w:val="SourceCode"/>
      </w:pPr>
      <w:r>
        <w:t xml:space="preserve">    mov rax, [rbx + QUEUE_HEAD]</w:t>
      </w:r>
    </w:p>
    <w:p w14:paraId="57D41ADD" w14:textId="77777777" w:rsidR="009C4DF0" w:rsidRDefault="007B7B31">
      <w:pPr>
        <w:pStyle w:val="SourceCode"/>
      </w:pPr>
      <w:r>
        <w:t xml:space="preserve">    add rax, [rbx + QUEUE_COUNT]</w:t>
      </w:r>
    </w:p>
    <w:p w14:paraId="7F177C07" w14:textId="77777777" w:rsidR="009C4DF0" w:rsidRDefault="007B7B31">
      <w:pPr>
        <w:pStyle w:val="SourceCode"/>
      </w:pPr>
      <w:r>
        <w:t xml:space="preserve">    xor edx, edx</w:t>
      </w:r>
    </w:p>
    <w:p w14:paraId="42FE2063" w14:textId="77777777" w:rsidR="009C4DF0" w:rsidRDefault="007B7B31">
      <w:pPr>
        <w:pStyle w:val="SourceCode"/>
      </w:pPr>
      <w:r>
        <w:t xml:space="preserve">    mov rcx, QUEUE_CAPACITY</w:t>
      </w:r>
    </w:p>
    <w:p w14:paraId="2A2D5BF2" w14:textId="77777777" w:rsidR="009C4DF0" w:rsidRDefault="007B7B31">
      <w:pPr>
        <w:pStyle w:val="SourceCode"/>
      </w:pPr>
      <w:r>
        <w:t xml:space="preserve">    div rcx</w:t>
      </w:r>
    </w:p>
    <w:p w14:paraId="292D0E8F" w14:textId="77777777" w:rsidR="009C4DF0" w:rsidRDefault="009C4DF0">
      <w:pPr>
        <w:pStyle w:val="SourceCode"/>
      </w:pPr>
    </w:p>
    <w:p w14:paraId="40944DE7" w14:textId="77777777" w:rsidR="009C4DF0" w:rsidRDefault="007B7B31">
      <w:pPr>
        <w:pStyle w:val="SourceCode"/>
      </w:pPr>
      <w:r>
        <w:t xml:space="preserve">    ; Slot rdx starts rdx * 16 bytes into the slots, so rax becomes the</w:t>
      </w:r>
    </w:p>
    <w:p w14:paraId="147D7B7A" w14:textId="77777777" w:rsidR="009C4DF0" w:rsidRDefault="007B7B31">
      <w:pPr>
        <w:pStyle w:val="SourceCode"/>
      </w:pPr>
      <w:r>
        <w:t xml:space="preserve">    ; slot's address. Writing its two fields stores the check.</w:t>
      </w:r>
    </w:p>
    <w:p w14:paraId="2CF6A1A8" w14:textId="77777777" w:rsidR="009C4DF0" w:rsidRDefault="007B7B31">
      <w:pPr>
        <w:pStyle w:val="SourceCode"/>
      </w:pPr>
      <w:r>
        <w:t xml:space="preserve">    imul rax, rdx, TASK_SIZE</w:t>
      </w:r>
    </w:p>
    <w:p w14:paraId="0CA47590" w14:textId="77777777" w:rsidR="009C4DF0" w:rsidRDefault="007B7B31">
      <w:pPr>
        <w:pStyle w:val="SourceCode"/>
      </w:pPr>
      <w:r>
        <w:t xml:space="preserve">    lea rax, [rbx + QUEUE_SLOTS + rax]</w:t>
      </w:r>
    </w:p>
    <w:p w14:paraId="1C3ECC63" w14:textId="77777777" w:rsidR="009C4DF0" w:rsidRDefault="007B7B31">
      <w:pPr>
        <w:pStyle w:val="SourceCode"/>
      </w:pPr>
      <w:r>
        <w:t xml:space="preserve">    mov [rax + TASK_SERVER], r12</w:t>
      </w:r>
    </w:p>
    <w:p w14:paraId="3033B8D9" w14:textId="77777777" w:rsidR="009C4DF0" w:rsidRDefault="007B7B31">
      <w:pPr>
        <w:pStyle w:val="SourceCode"/>
      </w:pPr>
      <w:r>
        <w:t xml:space="preserve">    mov [rax + TASK_PORT], r13</w:t>
      </w:r>
    </w:p>
    <w:p w14:paraId="4B47303A" w14:textId="77777777" w:rsidR="009C4DF0" w:rsidRDefault="007B7B31">
      <w:pPr>
        <w:pStyle w:val="SourceCode"/>
      </w:pPr>
      <w:r>
        <w:t xml:space="preserve">    add qword [rbx + QUEUE_COUNT], 1</w:t>
      </w:r>
    </w:p>
    <w:p w14:paraId="05120148" w14:textId="77777777" w:rsidR="009C4DF0" w:rsidRDefault="009C4DF0">
      <w:pPr>
        <w:pStyle w:val="SourceCode"/>
      </w:pPr>
    </w:p>
    <w:p w14:paraId="1EC7E353" w14:textId="77777777" w:rsidR="009C4DF0" w:rsidRDefault="007B7B31">
      <w:pPr>
        <w:pStyle w:val="SourceCode"/>
      </w:pPr>
      <w:r>
        <w:t xml:space="preserve">    lea rdi, [queued_format]</w:t>
      </w:r>
    </w:p>
    <w:p w14:paraId="7568BB85" w14:textId="77777777" w:rsidR="009C4DF0" w:rsidRDefault="007B7B31">
      <w:pPr>
        <w:pStyle w:val="SourceCode"/>
      </w:pPr>
      <w:r>
        <w:t xml:space="preserve">    mov rsi, r12</w:t>
      </w:r>
    </w:p>
    <w:p w14:paraId="4DEECB63" w14:textId="77777777" w:rsidR="009C4DF0" w:rsidRDefault="007B7B31">
      <w:pPr>
        <w:pStyle w:val="SourceCode"/>
      </w:pPr>
      <w:r>
        <w:t xml:space="preserve">    mov rdx, r13</w:t>
      </w:r>
    </w:p>
    <w:p w14:paraId="5CFD685C" w14:textId="77777777" w:rsidR="009C4DF0" w:rsidRDefault="007B7B31">
      <w:pPr>
        <w:pStyle w:val="SourceCode"/>
      </w:pPr>
      <w:r>
        <w:t xml:space="preserve">    mov eax, 0</w:t>
      </w:r>
    </w:p>
    <w:p w14:paraId="009971A2" w14:textId="77777777" w:rsidR="009C4DF0" w:rsidRDefault="007B7B31">
      <w:pPr>
        <w:pStyle w:val="SourceCode"/>
      </w:pPr>
      <w:r>
        <w:t xml:space="preserve">    call printf</w:t>
      </w:r>
    </w:p>
    <w:p w14:paraId="19A91006" w14:textId="77777777" w:rsidR="009C4DF0" w:rsidRDefault="009C4DF0">
      <w:pPr>
        <w:pStyle w:val="SourceCode"/>
      </w:pPr>
    </w:p>
    <w:p w14:paraId="05D86431" w14:textId="77777777" w:rsidR="009C4DF0" w:rsidRDefault="007B7B31">
      <w:pPr>
        <w:pStyle w:val="SourceCode"/>
      </w:pPr>
      <w:r>
        <w:t xml:space="preserve">    pop r13</w:t>
      </w:r>
    </w:p>
    <w:p w14:paraId="598858A5" w14:textId="77777777" w:rsidR="009C4DF0" w:rsidRDefault="007B7B31">
      <w:pPr>
        <w:pStyle w:val="SourceCode"/>
      </w:pPr>
      <w:r>
        <w:t xml:space="preserve">    pop r12</w:t>
      </w:r>
    </w:p>
    <w:p w14:paraId="5EBD93E9" w14:textId="77777777" w:rsidR="009C4DF0" w:rsidRDefault="007B7B31">
      <w:pPr>
        <w:pStyle w:val="SourceCode"/>
      </w:pPr>
      <w:r>
        <w:t xml:space="preserve">    pop rbx</w:t>
      </w:r>
    </w:p>
    <w:p w14:paraId="29E02B43" w14:textId="77777777" w:rsidR="009C4DF0" w:rsidRDefault="007B7B31">
      <w:pPr>
        <w:pStyle w:val="SourceCode"/>
      </w:pPr>
      <w:r>
        <w:t xml:space="preserve">    ret</w:t>
      </w:r>
    </w:p>
    <w:p w14:paraId="17E8661C" w14:textId="77777777" w:rsidR="009C4DF0" w:rsidRDefault="009C4DF0">
      <w:pPr>
        <w:pStyle w:val="SourceCode"/>
      </w:pPr>
    </w:p>
    <w:p w14:paraId="49A1FF90" w14:textId="77777777" w:rsidR="009C4DF0" w:rsidRDefault="007B7B31">
      <w:pPr>
        <w:pStyle w:val="SourceCode"/>
      </w:pPr>
      <w:r>
        <w:t>; dequeue_check(rdi = the queue's address, rsi = the address of the</w:t>
      </w:r>
    </w:p>
    <w:p w14:paraId="66D60469" w14:textId="77777777" w:rsidR="009C4DF0" w:rsidRDefault="007B7B31">
      <w:pPr>
        <w:pStyle w:val="SourceCode"/>
      </w:pPr>
      <w:r>
        <w:t>; caller's task record) copies the front check into the caller's record.</w:t>
      </w:r>
    </w:p>
    <w:p w14:paraId="3B742CD3" w14:textId="77777777" w:rsidR="009C4DF0" w:rsidRDefault="007B7B31">
      <w:pPr>
        <w:pStyle w:val="SourceCode"/>
      </w:pPr>
      <w:r>
        <w:t>; head moves on one slot, and the remainder wraps it from the last slot</w:t>
      </w:r>
    </w:p>
    <w:p w14:paraId="72E87E14" w14:textId="77777777" w:rsidR="009C4DF0" w:rsidRDefault="007B7B31">
      <w:pPr>
        <w:pStyle w:val="SourceCode"/>
      </w:pPr>
      <w:r>
        <w:t>; back to slot 0. Only head and count change: no item moves to another</w:t>
      </w:r>
    </w:p>
    <w:p w14:paraId="5C39C6E4" w14:textId="77777777" w:rsidR="009C4DF0" w:rsidRDefault="007B7B31">
      <w:pPr>
        <w:pStyle w:val="SourceCode"/>
      </w:pPr>
      <w:r>
        <w:t>; slot, so taking the front item costs the same one step however long the</w:t>
      </w:r>
    </w:p>
    <w:p w14:paraId="2F8FFBF6" w14:textId="77777777" w:rsidR="009C4DF0" w:rsidRDefault="007B7B31">
      <w:pPr>
        <w:pStyle w:val="SourceCode"/>
      </w:pPr>
      <w:r>
        <w:t>; queue is. It calls nothing, so it needs no pushes. This Basic version</w:t>
      </w:r>
    </w:p>
    <w:p w14:paraId="41C1CBC2" w14:textId="77777777" w:rsidR="009C4DF0" w:rsidRDefault="007B7B31">
      <w:pPr>
        <w:pStyle w:val="SourceCode"/>
      </w:pPr>
      <w:r>
        <w:t>; trusts that a check is waiting.</w:t>
      </w:r>
    </w:p>
    <w:p w14:paraId="42B29E94" w14:textId="77777777" w:rsidR="009C4DF0" w:rsidRDefault="007B7B31">
      <w:pPr>
        <w:pStyle w:val="SourceCode"/>
      </w:pPr>
      <w:r>
        <w:t>dequeue_check:</w:t>
      </w:r>
    </w:p>
    <w:p w14:paraId="597A6A15" w14:textId="77777777" w:rsidR="009C4DF0" w:rsidRDefault="007B7B31">
      <w:pPr>
        <w:pStyle w:val="SourceCode"/>
      </w:pPr>
      <w:r>
        <w:t xml:space="preserve">    ; The front slot's address is the slots' address + head * 16.</w:t>
      </w:r>
    </w:p>
    <w:p w14:paraId="48448B0F" w14:textId="77777777" w:rsidR="009C4DF0" w:rsidRDefault="007B7B31">
      <w:pPr>
        <w:pStyle w:val="SourceCode"/>
      </w:pPr>
      <w:r>
        <w:t xml:space="preserve">    imul rax, [rdi + QUEUE_HEAD], TASK_SIZE</w:t>
      </w:r>
    </w:p>
    <w:p w14:paraId="089799B7" w14:textId="77777777" w:rsidR="009C4DF0" w:rsidRDefault="007B7B31">
      <w:pPr>
        <w:pStyle w:val="SourceCode"/>
      </w:pPr>
      <w:r>
        <w:t xml:space="preserve">    lea rax, [rdi + QUEUE_SLOTS + rax]</w:t>
      </w:r>
    </w:p>
    <w:p w14:paraId="3AF0BE19" w14:textId="77777777" w:rsidR="009C4DF0" w:rsidRDefault="007B7B31">
      <w:pPr>
        <w:pStyle w:val="SourceCode"/>
      </w:pPr>
      <w:r>
        <w:t xml:space="preserve">    mov rcx, [rax + TASK_SERVER]</w:t>
      </w:r>
    </w:p>
    <w:p w14:paraId="40B99CE6" w14:textId="77777777" w:rsidR="009C4DF0" w:rsidRDefault="007B7B31">
      <w:pPr>
        <w:pStyle w:val="SourceCode"/>
      </w:pPr>
      <w:r>
        <w:t xml:space="preserve">    mov [rsi + TASK_SERVER], rcx</w:t>
      </w:r>
    </w:p>
    <w:p w14:paraId="2BC4F8E6" w14:textId="77777777" w:rsidR="009C4DF0" w:rsidRDefault="007B7B31">
      <w:pPr>
        <w:pStyle w:val="SourceCode"/>
      </w:pPr>
      <w:r>
        <w:t xml:space="preserve">    mov rcx, [rax + TASK_PORT]</w:t>
      </w:r>
    </w:p>
    <w:p w14:paraId="3E8D6520" w14:textId="77777777" w:rsidR="009C4DF0" w:rsidRDefault="007B7B31">
      <w:pPr>
        <w:pStyle w:val="SourceCode"/>
      </w:pPr>
      <w:r>
        <w:t xml:space="preserve">    mov [rsi + TASK_PORT], rcx</w:t>
      </w:r>
    </w:p>
    <w:p w14:paraId="516D40BC" w14:textId="77777777" w:rsidR="009C4DF0" w:rsidRDefault="009C4DF0">
      <w:pPr>
        <w:pStyle w:val="SourceCode"/>
      </w:pPr>
    </w:p>
    <w:p w14:paraId="67594A68" w14:textId="77777777" w:rsidR="009C4DF0" w:rsidRDefault="007B7B31">
      <w:pPr>
        <w:pStyle w:val="SourceCode"/>
      </w:pPr>
      <w:r>
        <w:t xml:space="preserve">    ; head = (head + 1) % QUEUE_CAPACITY; one fewer check is waiting.</w:t>
      </w:r>
    </w:p>
    <w:p w14:paraId="67885703" w14:textId="77777777" w:rsidR="009C4DF0" w:rsidRDefault="007B7B31">
      <w:pPr>
        <w:pStyle w:val="SourceCode"/>
      </w:pPr>
      <w:r>
        <w:t xml:space="preserve">    mov rax, [rdi + QUEUE_HEAD]</w:t>
      </w:r>
    </w:p>
    <w:p w14:paraId="747F091F" w14:textId="77777777" w:rsidR="009C4DF0" w:rsidRDefault="007B7B31">
      <w:pPr>
        <w:pStyle w:val="SourceCode"/>
      </w:pPr>
      <w:r>
        <w:t xml:space="preserve">    add rax, 1</w:t>
      </w:r>
    </w:p>
    <w:p w14:paraId="488DCDD7" w14:textId="77777777" w:rsidR="009C4DF0" w:rsidRDefault="007B7B31">
      <w:pPr>
        <w:pStyle w:val="SourceCode"/>
      </w:pPr>
      <w:r>
        <w:t xml:space="preserve">    xor edx, edx</w:t>
      </w:r>
    </w:p>
    <w:p w14:paraId="031E9A62" w14:textId="77777777" w:rsidR="009C4DF0" w:rsidRDefault="007B7B31">
      <w:pPr>
        <w:pStyle w:val="SourceCode"/>
      </w:pPr>
      <w:r>
        <w:t xml:space="preserve">    mov rcx, QUEUE_CAPACITY</w:t>
      </w:r>
    </w:p>
    <w:p w14:paraId="48155CF2" w14:textId="77777777" w:rsidR="009C4DF0" w:rsidRDefault="007B7B31">
      <w:pPr>
        <w:pStyle w:val="SourceCode"/>
      </w:pPr>
      <w:r>
        <w:t xml:space="preserve">    div rcx</w:t>
      </w:r>
    </w:p>
    <w:p w14:paraId="769B845C" w14:textId="77777777" w:rsidR="009C4DF0" w:rsidRDefault="007B7B31">
      <w:pPr>
        <w:pStyle w:val="SourceCode"/>
      </w:pPr>
      <w:r>
        <w:t xml:space="preserve">    mov [rdi + QUEUE_HEAD], rdx</w:t>
      </w:r>
    </w:p>
    <w:p w14:paraId="4731A319" w14:textId="77777777" w:rsidR="009C4DF0" w:rsidRDefault="007B7B31">
      <w:pPr>
        <w:pStyle w:val="SourceCode"/>
      </w:pPr>
      <w:r>
        <w:t xml:space="preserve">    sub qword [rdi + QUEUE_COUNT], 1</w:t>
      </w:r>
    </w:p>
    <w:p w14:paraId="564AE2A7" w14:textId="77777777" w:rsidR="009C4DF0" w:rsidRDefault="007B7B31">
      <w:pPr>
        <w:pStyle w:val="SourceCode"/>
      </w:pPr>
      <w:r>
        <w:t xml:space="preserve">    ret</w:t>
      </w:r>
    </w:p>
    <w:p w14:paraId="11E60214" w14:textId="77777777" w:rsidR="009C4DF0" w:rsidRDefault="009C4DF0">
      <w:pPr>
        <w:pStyle w:val="SourceCode"/>
      </w:pPr>
    </w:p>
    <w:p w14:paraId="3FEA71D6" w14:textId="77777777" w:rsidR="009C4DF0" w:rsidRDefault="007B7B31">
      <w:pPr>
        <w:pStyle w:val="SourceCode"/>
      </w:pPr>
      <w:r>
        <w:t>; Remember, main starts the program; 0 = success.</w:t>
      </w:r>
    </w:p>
    <w:p w14:paraId="201DFDE7" w14:textId="77777777" w:rsidR="009C4DF0" w:rsidRDefault="007B7B31">
      <w:pPr>
        <w:pStyle w:val="SourceCode"/>
      </w:pPr>
      <w:r>
        <w:t>main:</w:t>
      </w:r>
    </w:p>
    <w:p w14:paraId="39A2549F" w14:textId="77777777" w:rsidR="009C4DF0" w:rsidRDefault="007B7B31">
      <w:pPr>
        <w:pStyle w:val="SourceCode"/>
      </w:pPr>
      <w:r>
        <w:t xml:space="preserve">    ; sub rsp, 8 keeps the stack aligned for the calls.</w:t>
      </w:r>
    </w:p>
    <w:p w14:paraId="2395191A" w14:textId="77777777" w:rsidR="009C4DF0" w:rsidRDefault="007B7B31">
      <w:pPr>
        <w:pStyle w:val="SourceCode"/>
      </w:pPr>
      <w:r>
        <w:t xml:space="preserve">    sub rsp, 8</w:t>
      </w:r>
    </w:p>
    <w:p w14:paraId="29F0BCE9" w14:textId="77777777" w:rsidR="009C4DF0" w:rsidRDefault="009C4DF0">
      <w:pPr>
        <w:pStyle w:val="SourceCode"/>
      </w:pPr>
    </w:p>
    <w:p w14:paraId="138BEE8B" w14:textId="77777777" w:rsidR="009C4DF0" w:rsidRDefault="007B7B31">
      <w:pPr>
        <w:pStyle w:val="SourceCode"/>
      </w:pPr>
      <w:r>
        <w:t xml:space="preserve">    ; An empty queue: the front is slot 0 and nothing is waiting. .bss</w:t>
      </w:r>
    </w:p>
    <w:p w14:paraId="7A4B114D" w14:textId="77777777" w:rsidR="009C4DF0" w:rsidRDefault="007B7B31">
      <w:pPr>
        <w:pStyle w:val="SourceCode"/>
      </w:pPr>
      <w:r>
        <w:t xml:space="preserve">    ; already starts at zero; setting both keeps the start visible, as C</w:t>
      </w:r>
    </w:p>
    <w:p w14:paraId="2CE3A9C4" w14:textId="77777777" w:rsidR="009C4DF0" w:rsidRDefault="007B7B31">
      <w:pPr>
        <w:pStyle w:val="SourceCode"/>
      </w:pPr>
      <w:r>
        <w:t xml:space="preserve">    ; sets them.</w:t>
      </w:r>
    </w:p>
    <w:p w14:paraId="34F4822B" w14:textId="77777777" w:rsidR="009C4DF0" w:rsidRDefault="007B7B31">
      <w:pPr>
        <w:pStyle w:val="SourceCode"/>
      </w:pPr>
      <w:r>
        <w:t xml:space="preserve">    mov qword [queue + QUEUE_HEAD], 0</w:t>
      </w:r>
    </w:p>
    <w:p w14:paraId="23328DC7" w14:textId="77777777" w:rsidR="009C4DF0" w:rsidRDefault="007B7B31">
      <w:pPr>
        <w:pStyle w:val="SourceCode"/>
      </w:pPr>
      <w:r>
        <w:t xml:space="preserve">    mov qword [queue + QUEUE_COUNT], 0</w:t>
      </w:r>
    </w:p>
    <w:p w14:paraId="6575E32F" w14:textId="77777777" w:rsidR="009C4DF0" w:rsidRDefault="009C4DF0">
      <w:pPr>
        <w:pStyle w:val="SourceCode"/>
      </w:pPr>
    </w:p>
    <w:p w14:paraId="76995E62" w14:textId="77777777" w:rsidR="009C4DF0" w:rsidRDefault="007B7B31">
      <w:pPr>
        <w:pStyle w:val="SourceCode"/>
      </w:pPr>
      <w:r>
        <w:t xml:space="preserve">    ; Enqueue adds at the back: three checks arrive, in this order, and</w:t>
      </w:r>
    </w:p>
    <w:p w14:paraId="74C6CD69" w14:textId="77777777" w:rsidR="009C4DF0" w:rsidRDefault="007B7B31">
      <w:pPr>
        <w:pStyle w:val="SourceCode"/>
      </w:pPr>
      <w:r>
        <w:t xml:space="preserve">    ; fill slots 0, 1, and 2.</w:t>
      </w:r>
    </w:p>
    <w:p w14:paraId="09C32012" w14:textId="77777777" w:rsidR="009C4DF0" w:rsidRDefault="007B7B31">
      <w:pPr>
        <w:pStyle w:val="SourceCode"/>
      </w:pPr>
      <w:r>
        <w:t xml:space="preserve">    lea rdi, [queue]</w:t>
      </w:r>
    </w:p>
    <w:p w14:paraId="1DB20DCF" w14:textId="77777777" w:rsidR="009C4DF0" w:rsidRDefault="007B7B31">
      <w:pPr>
        <w:pStyle w:val="SourceCode"/>
      </w:pPr>
      <w:r>
        <w:t xml:space="preserve">    lea rsi, [web_01]</w:t>
      </w:r>
    </w:p>
    <w:p w14:paraId="52C88BAD" w14:textId="77777777" w:rsidR="009C4DF0" w:rsidRDefault="007B7B31">
      <w:pPr>
        <w:pStyle w:val="SourceCode"/>
      </w:pPr>
      <w:r>
        <w:t xml:space="preserve">    mov rdx, 443</w:t>
      </w:r>
    </w:p>
    <w:p w14:paraId="72A33EA4" w14:textId="77777777" w:rsidR="009C4DF0" w:rsidRDefault="007B7B31">
      <w:pPr>
        <w:pStyle w:val="SourceCode"/>
      </w:pPr>
      <w:r>
        <w:t xml:space="preserve">    call enqueue_check</w:t>
      </w:r>
    </w:p>
    <w:p w14:paraId="7BA70EC3" w14:textId="77777777" w:rsidR="009C4DF0" w:rsidRDefault="007B7B31">
      <w:pPr>
        <w:pStyle w:val="SourceCode"/>
      </w:pPr>
      <w:r>
        <w:t xml:space="preserve">    lea rdi, [queue]</w:t>
      </w:r>
    </w:p>
    <w:p w14:paraId="52EE5257" w14:textId="77777777" w:rsidR="009C4DF0" w:rsidRDefault="007B7B31">
      <w:pPr>
        <w:pStyle w:val="SourceCode"/>
      </w:pPr>
      <w:r>
        <w:t xml:space="preserve">    lea rsi, [db_01]</w:t>
      </w:r>
    </w:p>
    <w:p w14:paraId="1BD9A50E" w14:textId="77777777" w:rsidR="009C4DF0" w:rsidRDefault="007B7B31">
      <w:pPr>
        <w:pStyle w:val="SourceCode"/>
      </w:pPr>
      <w:r>
        <w:t xml:space="preserve">    mov rdx, 3306</w:t>
      </w:r>
    </w:p>
    <w:p w14:paraId="079DCE93" w14:textId="77777777" w:rsidR="009C4DF0" w:rsidRDefault="007B7B31">
      <w:pPr>
        <w:pStyle w:val="SourceCode"/>
      </w:pPr>
      <w:r>
        <w:t xml:space="preserve">    call enqueue_check</w:t>
      </w:r>
    </w:p>
    <w:p w14:paraId="4C0A91A1" w14:textId="77777777" w:rsidR="009C4DF0" w:rsidRDefault="007B7B31">
      <w:pPr>
        <w:pStyle w:val="SourceCode"/>
      </w:pPr>
      <w:r>
        <w:t xml:space="preserve">    lea rdi, [queue]</w:t>
      </w:r>
    </w:p>
    <w:p w14:paraId="4C81981E" w14:textId="77777777" w:rsidR="009C4DF0" w:rsidRDefault="007B7B31">
      <w:pPr>
        <w:pStyle w:val="SourceCode"/>
      </w:pPr>
      <w:r>
        <w:t xml:space="preserve">    lea rsi, [cache_01]</w:t>
      </w:r>
    </w:p>
    <w:p w14:paraId="22B58D71" w14:textId="77777777" w:rsidR="009C4DF0" w:rsidRDefault="007B7B31">
      <w:pPr>
        <w:pStyle w:val="SourceCode"/>
      </w:pPr>
      <w:r>
        <w:t xml:space="preserve">    mov rdx, 6379</w:t>
      </w:r>
    </w:p>
    <w:p w14:paraId="29FFFA06" w14:textId="77777777" w:rsidR="009C4DF0" w:rsidRDefault="007B7B31">
      <w:pPr>
        <w:pStyle w:val="SourceCode"/>
      </w:pPr>
      <w:r>
        <w:t xml:space="preserve">    call enqueue_check</w:t>
      </w:r>
    </w:p>
    <w:p w14:paraId="5C278714" w14:textId="77777777" w:rsidR="009C4DF0" w:rsidRDefault="009C4DF0">
      <w:pPr>
        <w:pStyle w:val="SourceCode"/>
      </w:pPr>
    </w:p>
    <w:p w14:paraId="7375EE5E" w14:textId="77777777" w:rsidR="009C4DF0" w:rsidRDefault="007B7B31">
      <w:pPr>
        <w:pStyle w:val="SourceCode"/>
      </w:pPr>
      <w:r>
        <w:t xml:space="preserve">    lea rdi, [waiting_format]</w:t>
      </w:r>
    </w:p>
    <w:p w14:paraId="0E467FC4" w14:textId="77777777" w:rsidR="009C4DF0" w:rsidRDefault="007B7B31">
      <w:pPr>
        <w:pStyle w:val="SourceCode"/>
      </w:pPr>
      <w:r>
        <w:t xml:space="preserve">    mov rsi, [queue + QUEUE_COUNT]</w:t>
      </w:r>
    </w:p>
    <w:p w14:paraId="41A0402B" w14:textId="77777777" w:rsidR="009C4DF0" w:rsidRDefault="007B7B31">
      <w:pPr>
        <w:pStyle w:val="SourceCode"/>
      </w:pPr>
      <w:r>
        <w:t xml:space="preserve">    mov eax, 0</w:t>
      </w:r>
    </w:p>
    <w:p w14:paraId="3BCA93C7" w14:textId="77777777" w:rsidR="009C4DF0" w:rsidRDefault="007B7B31">
      <w:pPr>
        <w:pStyle w:val="SourceCode"/>
      </w:pPr>
      <w:r>
        <w:t xml:space="preserve">    call printf</w:t>
      </w:r>
    </w:p>
    <w:p w14:paraId="6594112F" w14:textId="77777777" w:rsidR="009C4DF0" w:rsidRDefault="009C4DF0">
      <w:pPr>
        <w:pStyle w:val="SourceCode"/>
      </w:pPr>
    </w:p>
    <w:p w14:paraId="7C641462" w14:textId="77777777" w:rsidR="009C4DF0" w:rsidRDefault="007B7B31">
      <w:pPr>
        <w:pStyle w:val="SourceCode"/>
      </w:pPr>
      <w:r>
        <w:t xml:space="preserve">    ; Dequeue takes from the front: web-01 arrived first, so it is</w:t>
      </w:r>
    </w:p>
    <w:p w14:paraId="266EEB6A" w14:textId="77777777" w:rsidR="009C4DF0" w:rsidRDefault="007B7B31">
      <w:pPr>
        <w:pStyle w:val="SourceCode"/>
      </w:pPr>
      <w:r>
        <w:t xml:space="preserve">    ; checked first. head moves to slot 1. This lesson only prints</w:t>
      </w:r>
    </w:p>
    <w:p w14:paraId="084A0612" w14:textId="77777777" w:rsidR="009C4DF0" w:rsidRDefault="007B7B31">
      <w:pPr>
        <w:pStyle w:val="SourceCode"/>
      </w:pPr>
      <w:r>
        <w:t xml:space="preserve">    ; Checking; a real check would connect to the port, as Lesson 7.10's</w:t>
      </w:r>
    </w:p>
    <w:p w14:paraId="1AD79BBC" w14:textId="77777777" w:rsidR="009C4DF0" w:rsidRDefault="007B7B31">
      <w:pPr>
        <w:pStyle w:val="SourceCode"/>
      </w:pPr>
      <w:r>
        <w:t xml:space="preserve">    ; client does.</w:t>
      </w:r>
    </w:p>
    <w:p w14:paraId="5C7E41CE" w14:textId="77777777" w:rsidR="009C4DF0" w:rsidRDefault="007B7B31">
      <w:pPr>
        <w:pStyle w:val="SourceCode"/>
      </w:pPr>
      <w:r>
        <w:t xml:space="preserve">    lea rdi, [queue]</w:t>
      </w:r>
    </w:p>
    <w:p w14:paraId="72AF52C0" w14:textId="77777777" w:rsidR="009C4DF0" w:rsidRDefault="007B7B31">
      <w:pPr>
        <w:pStyle w:val="SourceCode"/>
      </w:pPr>
      <w:r>
        <w:t xml:space="preserve">    lea rsi, [task]</w:t>
      </w:r>
    </w:p>
    <w:p w14:paraId="4B068490" w14:textId="77777777" w:rsidR="009C4DF0" w:rsidRDefault="007B7B31">
      <w:pPr>
        <w:pStyle w:val="SourceCode"/>
      </w:pPr>
      <w:r>
        <w:t xml:space="preserve">    call dequeue_check</w:t>
      </w:r>
    </w:p>
    <w:p w14:paraId="5418690B" w14:textId="77777777" w:rsidR="009C4DF0" w:rsidRDefault="007B7B31">
      <w:pPr>
        <w:pStyle w:val="SourceCode"/>
      </w:pPr>
      <w:r>
        <w:t xml:space="preserve">    lea rdi, [checking_format]</w:t>
      </w:r>
    </w:p>
    <w:p w14:paraId="4782B7F1" w14:textId="77777777" w:rsidR="009C4DF0" w:rsidRDefault="007B7B31">
      <w:pPr>
        <w:pStyle w:val="SourceCode"/>
      </w:pPr>
      <w:r>
        <w:t xml:space="preserve">    mov rsi, [task + TASK_SERVER]</w:t>
      </w:r>
    </w:p>
    <w:p w14:paraId="7CD7766F" w14:textId="77777777" w:rsidR="009C4DF0" w:rsidRDefault="007B7B31">
      <w:pPr>
        <w:pStyle w:val="SourceCode"/>
      </w:pPr>
      <w:r>
        <w:t xml:space="preserve">    mov rdx, [task + TASK_PORT]</w:t>
      </w:r>
    </w:p>
    <w:p w14:paraId="70E77104" w14:textId="77777777" w:rsidR="009C4DF0" w:rsidRDefault="007B7B31">
      <w:pPr>
        <w:pStyle w:val="SourceCode"/>
      </w:pPr>
      <w:r>
        <w:t xml:space="preserve">    mov eax, 0</w:t>
      </w:r>
    </w:p>
    <w:p w14:paraId="79E7877B" w14:textId="77777777" w:rsidR="009C4DF0" w:rsidRDefault="007B7B31">
      <w:pPr>
        <w:pStyle w:val="SourceCode"/>
      </w:pPr>
      <w:r>
        <w:t xml:space="preserve">    call printf</w:t>
      </w:r>
    </w:p>
    <w:p w14:paraId="42458294" w14:textId="77777777" w:rsidR="009C4DF0" w:rsidRDefault="009C4DF0">
      <w:pPr>
        <w:pStyle w:val="SourceCode"/>
      </w:pPr>
    </w:p>
    <w:p w14:paraId="7FAF3C35" w14:textId="77777777" w:rsidR="009C4DF0" w:rsidRDefault="007B7B31">
      <w:pPr>
        <w:pStyle w:val="SourceCode"/>
      </w:pPr>
      <w:r>
        <w:t xml:space="preserve">    ; A new check arrives while two wait. It joins at the back, behind</w:t>
      </w:r>
    </w:p>
    <w:p w14:paraId="00A5B24C" w14:textId="77777777" w:rsidR="009C4DF0" w:rsidRDefault="007B7B31">
      <w:pPr>
        <w:pStyle w:val="SourceCode"/>
      </w:pPr>
      <w:r>
        <w:t xml:space="preserve">    ; them: (1 + 2) % 3 is 0, so it wraps round into slot 0, the slot</w:t>
      </w:r>
    </w:p>
    <w:p w14:paraId="6FB5B698" w14:textId="77777777" w:rsidR="009C4DF0" w:rsidRDefault="007B7B31">
      <w:pPr>
        <w:pStyle w:val="SourceCode"/>
      </w:pPr>
      <w:r>
        <w:t xml:space="preserve">    ; web-01 left.</w:t>
      </w:r>
    </w:p>
    <w:p w14:paraId="292ACCC6" w14:textId="77777777" w:rsidR="009C4DF0" w:rsidRDefault="007B7B31">
      <w:pPr>
        <w:pStyle w:val="SourceCode"/>
      </w:pPr>
      <w:r>
        <w:t xml:space="preserve">    lea rdi, [queue]</w:t>
      </w:r>
    </w:p>
    <w:p w14:paraId="69FE87FE" w14:textId="77777777" w:rsidR="009C4DF0" w:rsidRDefault="007B7B31">
      <w:pPr>
        <w:pStyle w:val="SourceCode"/>
      </w:pPr>
      <w:r>
        <w:t xml:space="preserve">    lea rsi, [web_02]</w:t>
      </w:r>
    </w:p>
    <w:p w14:paraId="64B400B9" w14:textId="77777777" w:rsidR="009C4DF0" w:rsidRDefault="007B7B31">
      <w:pPr>
        <w:pStyle w:val="SourceCode"/>
      </w:pPr>
      <w:r>
        <w:t xml:space="preserve">    mov rdx, 443</w:t>
      </w:r>
    </w:p>
    <w:p w14:paraId="688CB729" w14:textId="77777777" w:rsidR="009C4DF0" w:rsidRDefault="007B7B31">
      <w:pPr>
        <w:pStyle w:val="SourceCode"/>
      </w:pPr>
      <w:r>
        <w:t xml:space="preserve">    call enqueue_check</w:t>
      </w:r>
    </w:p>
    <w:p w14:paraId="795B86B1" w14:textId="77777777" w:rsidR="009C4DF0" w:rsidRDefault="009C4DF0">
      <w:pPr>
        <w:pStyle w:val="SourceCode"/>
      </w:pPr>
    </w:p>
    <w:p w14:paraId="474B3C98" w14:textId="77777777" w:rsidR="009C4DF0" w:rsidRDefault="007B7B31">
      <w:pPr>
        <w:pStyle w:val="SourceCode"/>
      </w:pPr>
      <w:r>
        <w:t xml:space="preserve">    ; Remember, a loop is a label, a test that jumps out, the block, and</w:t>
      </w:r>
    </w:p>
    <w:p w14:paraId="2C607CA5" w14:textId="77777777" w:rsidR="009C4DF0" w:rsidRDefault="007B7B31">
      <w:pPr>
        <w:pStyle w:val="SourceCode"/>
      </w:pPr>
      <w:r>
        <w:t xml:space="preserve">    ; jmp back. Each pass takes the front check, so they come out in the</w:t>
      </w:r>
    </w:p>
    <w:p w14:paraId="0C9A8F3A" w14:textId="77777777" w:rsidR="009C4DF0" w:rsidRDefault="007B7B31">
      <w:pPr>
        <w:pStyle w:val="SourceCode"/>
      </w:pPr>
      <w:r>
        <w:t xml:space="preserve">    ; order they went in, and web-02 is last.</w:t>
      </w:r>
    </w:p>
    <w:p w14:paraId="207549E9" w14:textId="77777777" w:rsidR="009C4DF0" w:rsidRDefault="007B7B31">
      <w:pPr>
        <w:pStyle w:val="SourceCode"/>
      </w:pPr>
      <w:r>
        <w:t>.check_loop:</w:t>
      </w:r>
    </w:p>
    <w:p w14:paraId="4EA13F11" w14:textId="77777777" w:rsidR="009C4DF0" w:rsidRDefault="007B7B31">
      <w:pPr>
        <w:pStyle w:val="SourceCode"/>
      </w:pPr>
      <w:r>
        <w:t xml:space="preserve">    cmp qword [queue + QUEUE_COUNT], 0</w:t>
      </w:r>
    </w:p>
    <w:p w14:paraId="1AFD5DB3" w14:textId="77777777" w:rsidR="009C4DF0" w:rsidRDefault="007B7B31">
      <w:pPr>
        <w:pStyle w:val="SourceCode"/>
      </w:pPr>
      <w:r>
        <w:t xml:space="preserve">    je .check_done</w:t>
      </w:r>
    </w:p>
    <w:p w14:paraId="05004C6F" w14:textId="77777777" w:rsidR="009C4DF0" w:rsidRDefault="007B7B31">
      <w:pPr>
        <w:pStyle w:val="SourceCode"/>
      </w:pPr>
      <w:r>
        <w:t xml:space="preserve">    lea rdi, [queue]</w:t>
      </w:r>
    </w:p>
    <w:p w14:paraId="7780FED6" w14:textId="77777777" w:rsidR="009C4DF0" w:rsidRDefault="007B7B31">
      <w:pPr>
        <w:pStyle w:val="SourceCode"/>
      </w:pPr>
      <w:r>
        <w:t xml:space="preserve">    lea rsi, [task]</w:t>
      </w:r>
    </w:p>
    <w:p w14:paraId="2ABD40A5" w14:textId="77777777" w:rsidR="009C4DF0" w:rsidRDefault="007B7B31">
      <w:pPr>
        <w:pStyle w:val="SourceCode"/>
      </w:pPr>
      <w:r>
        <w:t xml:space="preserve">    call dequeue_check</w:t>
      </w:r>
    </w:p>
    <w:p w14:paraId="3965B8CF" w14:textId="77777777" w:rsidR="009C4DF0" w:rsidRDefault="007B7B31">
      <w:pPr>
        <w:pStyle w:val="SourceCode"/>
      </w:pPr>
      <w:r>
        <w:t xml:space="preserve">    lea rdi, [checking_format]</w:t>
      </w:r>
    </w:p>
    <w:p w14:paraId="0E6F9FE4" w14:textId="77777777" w:rsidR="009C4DF0" w:rsidRDefault="007B7B31">
      <w:pPr>
        <w:pStyle w:val="SourceCode"/>
      </w:pPr>
      <w:r>
        <w:t xml:space="preserve">    mov rsi, [task + TASK_SERVER]</w:t>
      </w:r>
    </w:p>
    <w:p w14:paraId="6B559444" w14:textId="77777777" w:rsidR="009C4DF0" w:rsidRDefault="007B7B31">
      <w:pPr>
        <w:pStyle w:val="SourceCode"/>
      </w:pPr>
      <w:r>
        <w:t xml:space="preserve">    mov rdx, [task + TASK_PORT]</w:t>
      </w:r>
    </w:p>
    <w:p w14:paraId="4D25D583" w14:textId="77777777" w:rsidR="009C4DF0" w:rsidRDefault="007B7B31">
      <w:pPr>
        <w:pStyle w:val="SourceCode"/>
      </w:pPr>
      <w:r>
        <w:t xml:space="preserve">    mov eax, 0</w:t>
      </w:r>
    </w:p>
    <w:p w14:paraId="3F7CD024" w14:textId="77777777" w:rsidR="009C4DF0" w:rsidRDefault="007B7B31">
      <w:pPr>
        <w:pStyle w:val="SourceCode"/>
      </w:pPr>
      <w:r>
        <w:t xml:space="preserve">    call printf</w:t>
      </w:r>
    </w:p>
    <w:p w14:paraId="3249CED8" w14:textId="77777777" w:rsidR="009C4DF0" w:rsidRDefault="007B7B31">
      <w:pPr>
        <w:pStyle w:val="SourceCode"/>
      </w:pPr>
      <w:r>
        <w:t xml:space="preserve">    jmp .check_loop</w:t>
      </w:r>
    </w:p>
    <w:p w14:paraId="5490FF2C" w14:textId="77777777" w:rsidR="009C4DF0" w:rsidRDefault="007B7B31">
      <w:pPr>
        <w:pStyle w:val="SourceCode"/>
      </w:pPr>
      <w:r>
        <w:t>.check_done:</w:t>
      </w:r>
    </w:p>
    <w:p w14:paraId="599A187E" w14:textId="77777777" w:rsidR="009C4DF0" w:rsidRDefault="007B7B31">
      <w:pPr>
        <w:pStyle w:val="SourceCode"/>
      </w:pPr>
      <w:r>
        <w:t xml:space="preserve">    lea rdi, [waiting_format]</w:t>
      </w:r>
    </w:p>
    <w:p w14:paraId="07AA8DFE" w14:textId="77777777" w:rsidR="009C4DF0" w:rsidRDefault="007B7B31">
      <w:pPr>
        <w:pStyle w:val="SourceCode"/>
      </w:pPr>
      <w:r>
        <w:t xml:space="preserve">    mov rsi, [queue + QUEUE_COUNT]</w:t>
      </w:r>
    </w:p>
    <w:p w14:paraId="3515F22F" w14:textId="77777777" w:rsidR="009C4DF0" w:rsidRDefault="007B7B31">
      <w:pPr>
        <w:pStyle w:val="SourceCode"/>
      </w:pPr>
      <w:r>
        <w:t xml:space="preserve">    mov eax, 0</w:t>
      </w:r>
    </w:p>
    <w:p w14:paraId="25F8D5A9" w14:textId="77777777" w:rsidR="009C4DF0" w:rsidRDefault="007B7B31">
      <w:pPr>
        <w:pStyle w:val="SourceCode"/>
      </w:pPr>
      <w:r>
        <w:t xml:space="preserve">    call printf</w:t>
      </w:r>
    </w:p>
    <w:p w14:paraId="56296D0A" w14:textId="77777777" w:rsidR="009C4DF0" w:rsidRDefault="009C4DF0">
      <w:pPr>
        <w:pStyle w:val="SourceCode"/>
      </w:pPr>
    </w:p>
    <w:p w14:paraId="0E48FEC3" w14:textId="77777777" w:rsidR="009C4DF0" w:rsidRDefault="007B7B31">
      <w:pPr>
        <w:pStyle w:val="SourceCode"/>
      </w:pPr>
      <w:r>
        <w:t xml:space="preserve">    mov eax, 0</w:t>
      </w:r>
    </w:p>
    <w:p w14:paraId="2162486C" w14:textId="77777777" w:rsidR="009C4DF0" w:rsidRDefault="007B7B31">
      <w:pPr>
        <w:pStyle w:val="SourceCode"/>
      </w:pPr>
      <w:r>
        <w:t xml:space="preserve">    add rsp, 8</w:t>
      </w:r>
    </w:p>
    <w:p w14:paraId="528118F2" w14:textId="77777777" w:rsidR="009C4DF0" w:rsidRDefault="007B7B31">
      <w:pPr>
        <w:pStyle w:val="SourceCode"/>
        <w:keepNext/>
      </w:pPr>
      <w:r>
        <w:t xml:space="preserve">    ret</w:t>
      </w:r>
    </w:p>
    <w:p w14:paraId="3DA6E138" w14:textId="77777777" w:rsidR="009C4DF0" w:rsidRDefault="009C4DF0">
      <w:pPr>
        <w:pStyle w:val="SourceCode"/>
        <w:keepNext/>
      </w:pPr>
    </w:p>
    <w:p w14:paraId="461AEB00" w14:textId="77777777" w:rsidR="009C4DF0" w:rsidRDefault="007B7B31">
      <w:pPr>
        <w:pStyle w:val="SourceCode"/>
        <w:keepNext/>
      </w:pPr>
      <w:r>
        <w:t>; Marks the stack as not executable, which current Linux linkers expect.</w:t>
      </w:r>
    </w:p>
    <w:p w14:paraId="11B627AF" w14:textId="77777777" w:rsidR="009C4DF0" w:rsidRDefault="007B7B31">
      <w:pPr>
        <w:pStyle w:val="SourceCode"/>
      </w:pPr>
      <w:r>
        <w:t>section .note.GNU-stack noalloc noexec nowrite progbits</w:t>
      </w:r>
    </w:p>
    <w:p w14:paraId="141D1F65" w14:textId="77777777" w:rsidR="009C4DF0" w:rsidRDefault="009C4DF0">
      <w:pPr>
        <w:keepNext/>
      </w:pPr>
    </w:p>
    <w:p w14:paraId="3C4A2FB9" w14:textId="77777777" w:rsidR="009C4DF0" w:rsidRDefault="007B7B31">
      <w:pPr>
        <w:pStyle w:val="Heading3"/>
      </w:pPr>
      <w:r>
        <w:t>Linux Basic Build and Run</w:t>
      </w:r>
    </w:p>
    <w:p w14:paraId="0515915F" w14:textId="77777777" w:rsidR="009C4DF0" w:rsidRDefault="007B7B31">
      <w:pPr>
        <w:keepNext/>
      </w:pPr>
      <w:r>
        <w:t>The Linux version runs on 64-bit Linux, including WSL on Windows. It passes values in rdi, rsi, and rdx instead of rcx, rdx, and r8, sets eax to 0 before each call to printf, and needs no 32-byte scratch space. Its dequeue_check finds the task's address in rsi, which div does not touch.</w:t>
      </w:r>
    </w:p>
    <w:p w14:paraId="27768FBA" w14:textId="77777777" w:rsidR="009C4DF0" w:rsidRDefault="009C4DF0">
      <w:pPr>
        <w:keepNext/>
      </w:pPr>
    </w:p>
    <w:p w14:paraId="0A749E7A" w14:textId="77777777" w:rsidR="009C4DF0" w:rsidRDefault="007B7B31">
      <w:pPr>
        <w:pStyle w:val="CommandBlock"/>
        <w:keepNext/>
      </w:pPr>
      <w:r>
        <w:t>nasm -f elf64 ./assembly/linux/basic_queues.asm \</w:t>
      </w:r>
    </w:p>
    <w:p w14:paraId="36F061DF" w14:textId="77777777" w:rsidR="009C4DF0" w:rsidRDefault="007B7B31">
      <w:pPr>
        <w:pStyle w:val="CommandBlock"/>
        <w:keepNext/>
      </w:pPr>
      <w:r>
        <w:t xml:space="preserve">    -o ./assembly/linux/basic_queues.o</w:t>
      </w:r>
    </w:p>
    <w:p w14:paraId="3EE780A7" w14:textId="77777777" w:rsidR="009C4DF0" w:rsidRDefault="007B7B31">
      <w:pPr>
        <w:pStyle w:val="CommandBlock"/>
        <w:keepNext/>
      </w:pPr>
      <w:r>
        <w:t>gcc -no-pie ./assembly/linux/basic_queues.o \</w:t>
      </w:r>
    </w:p>
    <w:p w14:paraId="523F5BF0" w14:textId="77777777" w:rsidR="009C4DF0" w:rsidRDefault="007B7B31">
      <w:pPr>
        <w:pStyle w:val="CommandBlock"/>
        <w:keepNext/>
      </w:pPr>
      <w:r>
        <w:t xml:space="preserve">    -o ./assembly/linux/basic_queues</w:t>
      </w:r>
    </w:p>
    <w:p w14:paraId="63B6D4C9" w14:textId="77777777" w:rsidR="009C4DF0" w:rsidRDefault="007B7B31">
      <w:pPr>
        <w:pStyle w:val="CommandBlock"/>
      </w:pPr>
      <w:r>
        <w:t>./assembly/linux/basic_queues</w:t>
      </w:r>
    </w:p>
    <w:p w14:paraId="780E119C" w14:textId="77777777" w:rsidR="009C4DF0" w:rsidRDefault="009C4DF0">
      <w:pPr>
        <w:keepNext/>
      </w:pPr>
    </w:p>
    <w:p w14:paraId="4EC691C5" w14:textId="77777777" w:rsidR="009C4DF0" w:rsidRDefault="007B7B31">
      <w:pPr>
        <w:pStyle w:val="Heading3"/>
      </w:pPr>
      <w:r>
        <w:t>Check Your Results</w:t>
      </w:r>
    </w:p>
    <w:p w14:paraId="32D31566" w14:textId="77777777" w:rsidR="009C4DF0" w:rsidRDefault="007B7B31">
      <w:pPr>
        <w:keepNext/>
      </w:pPr>
      <w:r>
        <w:t>The Windows and Linux programs print the same lines. The program reads no input. Your screen must show exactly these ten lines, with the same spelling, spacing, and capitalization.</w:t>
      </w:r>
    </w:p>
    <w:p w14:paraId="66E8B3EF" w14:textId="77777777" w:rsidR="009C4DF0" w:rsidRDefault="009C4DF0">
      <w:pPr>
        <w:keepNext/>
      </w:pPr>
    </w:p>
    <w:p w14:paraId="084BB56A" w14:textId="77777777" w:rsidR="009C4DF0" w:rsidRDefault="007B7B31">
      <w:pPr>
        <w:pStyle w:val="RequiredOutput"/>
        <w:keepNext/>
      </w:pPr>
      <w:r>
        <w:t>Queued: web-01 port 443</w:t>
      </w:r>
    </w:p>
    <w:p w14:paraId="5B7B51F6" w14:textId="77777777" w:rsidR="009C4DF0" w:rsidRDefault="007B7B31">
      <w:pPr>
        <w:pStyle w:val="RequiredOutput"/>
        <w:keepNext/>
      </w:pPr>
      <w:r>
        <w:t>Queued: db-01 port 3306</w:t>
      </w:r>
    </w:p>
    <w:p w14:paraId="25043BE3" w14:textId="77777777" w:rsidR="009C4DF0" w:rsidRDefault="007B7B31">
      <w:pPr>
        <w:pStyle w:val="RequiredOutput"/>
        <w:keepNext/>
      </w:pPr>
      <w:r>
        <w:t>Queued: cache-01 port 6379</w:t>
      </w:r>
    </w:p>
    <w:p w14:paraId="2E7A2E0F" w14:textId="77777777" w:rsidR="009C4DF0" w:rsidRDefault="007B7B31">
      <w:pPr>
        <w:pStyle w:val="RequiredOutput"/>
        <w:keepNext/>
      </w:pPr>
      <w:r>
        <w:t>Waiting: 3</w:t>
      </w:r>
    </w:p>
    <w:p w14:paraId="2045D0F0" w14:textId="77777777" w:rsidR="009C4DF0" w:rsidRDefault="007B7B31">
      <w:pPr>
        <w:pStyle w:val="RequiredOutput"/>
        <w:keepNext/>
      </w:pPr>
      <w:r>
        <w:t>Checking web-01 port 443</w:t>
      </w:r>
    </w:p>
    <w:p w14:paraId="316D58B6" w14:textId="77777777" w:rsidR="009C4DF0" w:rsidRDefault="007B7B31">
      <w:pPr>
        <w:pStyle w:val="RequiredOutput"/>
        <w:keepNext/>
      </w:pPr>
      <w:r>
        <w:t>Queued: web-02 port 443</w:t>
      </w:r>
    </w:p>
    <w:p w14:paraId="4AF10992" w14:textId="77777777" w:rsidR="009C4DF0" w:rsidRDefault="007B7B31">
      <w:pPr>
        <w:pStyle w:val="RequiredOutput"/>
        <w:keepNext/>
      </w:pPr>
      <w:r>
        <w:t>Checking db-01 port 3306</w:t>
      </w:r>
    </w:p>
    <w:p w14:paraId="1C08FC82" w14:textId="77777777" w:rsidR="009C4DF0" w:rsidRDefault="007B7B31">
      <w:pPr>
        <w:pStyle w:val="RequiredOutput"/>
        <w:keepNext/>
      </w:pPr>
      <w:r>
        <w:t>Checking cache-01 port 6379</w:t>
      </w:r>
    </w:p>
    <w:p w14:paraId="1FCBD23B" w14:textId="77777777" w:rsidR="009C4DF0" w:rsidRDefault="007B7B31">
      <w:pPr>
        <w:pStyle w:val="RequiredOutput"/>
        <w:keepNext/>
      </w:pPr>
      <w:r>
        <w:t>Checking web-02 port 443</w:t>
      </w:r>
    </w:p>
    <w:p w14:paraId="694CF474" w14:textId="77777777" w:rsidR="009C4DF0" w:rsidRDefault="007B7B31">
      <w:pPr>
        <w:pStyle w:val="RequiredOutput"/>
      </w:pPr>
      <w:r>
        <w:t>Waiting: 0</w:t>
      </w:r>
    </w:p>
    <w:p w14:paraId="484AE9DF" w14:textId="77777777" w:rsidR="009C4DF0" w:rsidRDefault="009C4DF0">
      <w:pPr>
        <w:keepNext/>
      </w:pPr>
    </w:p>
    <w:p w14:paraId="7CFAE0C8" w14:textId="77777777" w:rsidR="009C4DF0" w:rsidRDefault="007B7B31">
      <w:pPr>
        <w:pStyle w:val="ListBullet"/>
      </w:pPr>
      <w:r>
        <w:t>The three Queued lines and Waiting: 3 prove that each check joined at the back, in the order it arrived, and that the count is right.</w:t>
      </w:r>
    </w:p>
    <w:p w14:paraId="3F8E5184" w14:textId="77777777" w:rsidR="009C4DF0" w:rsidRDefault="007B7B31">
      <w:pPr>
        <w:pStyle w:val="ListBullet"/>
      </w:pPr>
      <w:r>
        <w:t>Checking web-01 port 443 proves that dequeue took the front check, the first to arrive.</w:t>
      </w:r>
    </w:p>
    <w:p w14:paraId="51DA0E58" w14:textId="77777777" w:rsidR="009C4DF0" w:rsidRDefault="007B7B31">
      <w:pPr>
        <w:pStyle w:val="ListBullet"/>
      </w:pPr>
      <w:r>
        <w:t>Queued: web-02 port 443 and then Checking db-01, cache-01, and web-02, in that order, prove first in, first out: web-02 arrived last, so it is checked last, even though it arrived after a check had already run.</w:t>
      </w:r>
    </w:p>
    <w:p w14:paraId="35651432" w14:textId="77777777" w:rsidR="009C4DF0" w:rsidRDefault="007B7B31">
      <w:pPr>
        <w:pStyle w:val="ListBullet"/>
      </w:pPr>
      <w:r>
        <w:t>Waiting: 0 proves that the loop emptied the queue.</w:t>
      </w:r>
    </w:p>
    <w:p w14:paraId="01C48DEC" w14:textId="77777777" w:rsidR="009C4DF0" w:rsidRDefault="007B7B31">
      <w:pPr>
        <w:pStyle w:val="ListBullet"/>
      </w:pPr>
      <w:r>
        <w:t>If cache-01 is never checked and web-01 is checked twice, the back was counted from slot 0 instead of from head: count % 3 put web-02 in slot 2, over cache-01. The back must be (head + count) % QUEUE_CAPACITY. If the program crashes or prints strange text, the div is missing, so a position ran past slot 2.</w:t>
      </w:r>
    </w:p>
    <w:p w14:paraId="6C853C59" w14:textId="77777777" w:rsidR="009C4DF0" w:rsidRDefault="007B7B31">
      <w:pPr>
        <w:pStyle w:val="ListBullet"/>
      </w:pPr>
      <w:r>
        <w:t>If the build fails, read the first error message: it names the file and line to fix.</w:t>
      </w:r>
    </w:p>
    <w:p w14:paraId="4E690337" w14:textId="77777777" w:rsidR="009C4DF0" w:rsidRDefault="009C4DF0">
      <w:pPr>
        <w:keepNext/>
      </w:pPr>
    </w:p>
    <w:p w14:paraId="2DAD4081" w14:textId="77777777" w:rsidR="009C4DF0" w:rsidRDefault="009C4DF0">
      <w:pPr>
        <w:keepNext/>
      </w:pPr>
    </w:p>
    <w:p w14:paraId="6A906170" w14:textId="77777777" w:rsidR="009C4DF0" w:rsidRDefault="007B7B31">
      <w:pPr>
        <w:pStyle w:val="Heading2"/>
      </w:pPr>
      <w:r>
        <w:t>Production-Minded Implementation</w:t>
      </w:r>
    </w:p>
    <w:p w14:paraId="3FF6F7F4" w14:textId="77777777" w:rsidR="009C4DF0" w:rsidRDefault="007B7B31">
      <w:r>
        <w:t>The production-minded version bounds the queue and checks before every take. QUEUE_CAPACITY is 3, and enqueue_check refuses a check when 3 are already waiting and prints a Queue full line, so the sender knows at once. dequeue_check copies the front check into main's task record and returns 1 in eax, or returns 0, and prints Nothing to check when the queue is empty. The worker loop takes checks until dequeue_check reports the empty queue. dns-01 arrives right after web-02, when the queue is full, so it is re</w:t>
      </w:r>
      <w:r>
        <w:t>fused. The output is the Basic output plus those two lines.</w:t>
      </w:r>
    </w:p>
    <w:p w14:paraId="0093258F" w14:textId="77777777" w:rsidR="009C4DF0" w:rsidRDefault="009C4DF0">
      <w:pPr>
        <w:keepNext/>
      </w:pPr>
    </w:p>
    <w:p w14:paraId="2814913A" w14:textId="77777777" w:rsidR="009C4DF0" w:rsidRDefault="007B7B31">
      <w:pPr>
        <w:pStyle w:val="Heading3"/>
      </w:pPr>
      <w:r>
        <w:t>assembly/windows/queues.asm</w:t>
      </w:r>
    </w:p>
    <w:p w14:paraId="38143357" w14:textId="77777777" w:rsidR="009C4DF0" w:rsidRDefault="007B7B31">
      <w:pPr>
        <w:pStyle w:val="SourceCode"/>
        <w:keepNext/>
      </w:pPr>
      <w:r>
        <w:t>; Assembly for 64-bit Windows, written for NASM: the bounded ring buffer</w:t>
      </w:r>
    </w:p>
    <w:p w14:paraId="7A026AB4" w14:textId="77777777" w:rsidR="009C4DF0" w:rsidRDefault="007B7B31">
      <w:pPr>
        <w:pStyle w:val="SourceCode"/>
        <w:keepNext/>
      </w:pPr>
      <w:r>
        <w:t>; of Lesson 10.5's Production-Minded C version.</w:t>
      </w:r>
    </w:p>
    <w:p w14:paraId="49C478AC" w14:textId="77777777" w:rsidR="009C4DF0" w:rsidRDefault="009C4DF0">
      <w:pPr>
        <w:pStyle w:val="SourceCode"/>
        <w:keepNext/>
      </w:pPr>
    </w:p>
    <w:p w14:paraId="11562CF0" w14:textId="77777777" w:rsidR="009C4DF0" w:rsidRDefault="007B7B31">
      <w:pPr>
        <w:pStyle w:val="SourceCode"/>
      </w:pPr>
      <w:r>
        <w:t>; Remember, extern pulls in C library functions.</w:t>
      </w:r>
    </w:p>
    <w:p w14:paraId="3206AD7C" w14:textId="77777777" w:rsidR="009C4DF0" w:rsidRDefault="007B7B31">
      <w:pPr>
        <w:pStyle w:val="SourceCode"/>
      </w:pPr>
      <w:r>
        <w:t>default rel</w:t>
      </w:r>
    </w:p>
    <w:p w14:paraId="453A2DA9" w14:textId="77777777" w:rsidR="009C4DF0" w:rsidRDefault="007B7B31">
      <w:pPr>
        <w:pStyle w:val="SourceCode"/>
      </w:pPr>
      <w:r>
        <w:t>global main</w:t>
      </w:r>
    </w:p>
    <w:p w14:paraId="63F68E66" w14:textId="77777777" w:rsidR="009C4DF0" w:rsidRDefault="007B7B31">
      <w:pPr>
        <w:pStyle w:val="SourceCode"/>
      </w:pPr>
      <w:r>
        <w:t>extern printf</w:t>
      </w:r>
    </w:p>
    <w:p w14:paraId="04C1CF60" w14:textId="77777777" w:rsidR="009C4DF0" w:rsidRDefault="009C4DF0">
      <w:pPr>
        <w:pStyle w:val="SourceCode"/>
      </w:pPr>
    </w:p>
    <w:p w14:paraId="1A3D5411" w14:textId="77777777" w:rsidR="009C4DF0" w:rsidRDefault="007B7B31">
      <w:pPr>
        <w:pStyle w:val="SourceCode"/>
      </w:pPr>
      <w:r>
        <w:t>; One check: the server's address and the port. Remember, equ = constant.</w:t>
      </w:r>
    </w:p>
    <w:p w14:paraId="3DCEE0E0" w14:textId="77777777" w:rsidR="009C4DF0" w:rsidRDefault="007B7B31">
      <w:pPr>
        <w:pStyle w:val="SourceCode"/>
      </w:pPr>
      <w:r>
        <w:t>TASK_SERVER             equ 0</w:t>
      </w:r>
    </w:p>
    <w:p w14:paraId="4495BCE7" w14:textId="77777777" w:rsidR="009C4DF0" w:rsidRDefault="007B7B31">
      <w:pPr>
        <w:pStyle w:val="SourceCode"/>
      </w:pPr>
      <w:r>
        <w:t>TASK_PORT               equ 8</w:t>
      </w:r>
    </w:p>
    <w:p w14:paraId="3F7CC75B" w14:textId="77777777" w:rsidR="009C4DF0" w:rsidRDefault="007B7B31">
      <w:pPr>
        <w:pStyle w:val="SourceCode"/>
      </w:pPr>
      <w:r>
        <w:t>TASK_SIZE               equ 16</w:t>
      </w:r>
    </w:p>
    <w:p w14:paraId="30F8B4F1" w14:textId="77777777" w:rsidR="009C4DF0" w:rsidRDefault="009C4DF0">
      <w:pPr>
        <w:pStyle w:val="SourceCode"/>
      </w:pPr>
    </w:p>
    <w:p w14:paraId="504254F2" w14:textId="77777777" w:rsidR="009C4DF0" w:rsidRDefault="007B7B31">
      <w:pPr>
        <w:pStyle w:val="SourceCode"/>
      </w:pPr>
      <w:r>
        <w:t>; The ring buffer: 3 slots, then head (the front slot), then count.</w:t>
      </w:r>
    </w:p>
    <w:p w14:paraId="1BC1A820" w14:textId="77777777" w:rsidR="009C4DF0" w:rsidRDefault="007B7B31">
      <w:pPr>
        <w:pStyle w:val="SourceCode"/>
      </w:pPr>
      <w:r>
        <w:t>QUEUE_CAPACITY          equ 3</w:t>
      </w:r>
    </w:p>
    <w:p w14:paraId="6F5B8FCA" w14:textId="77777777" w:rsidR="009C4DF0" w:rsidRDefault="007B7B31">
      <w:pPr>
        <w:pStyle w:val="SourceCode"/>
      </w:pPr>
      <w:r>
        <w:t>QUEUE_SLOTS             equ 0</w:t>
      </w:r>
    </w:p>
    <w:p w14:paraId="26A8331E" w14:textId="77777777" w:rsidR="009C4DF0" w:rsidRDefault="007B7B31">
      <w:pPr>
        <w:pStyle w:val="SourceCode"/>
      </w:pPr>
      <w:r>
        <w:t>QUEUE_HEAD              equ 48</w:t>
      </w:r>
    </w:p>
    <w:p w14:paraId="1DBDCDC2" w14:textId="77777777" w:rsidR="009C4DF0" w:rsidRDefault="007B7B31">
      <w:pPr>
        <w:pStyle w:val="SourceCode"/>
      </w:pPr>
      <w:r>
        <w:t>QUEUE_COUNT             equ 56</w:t>
      </w:r>
    </w:p>
    <w:p w14:paraId="158B4660" w14:textId="77777777" w:rsidR="009C4DF0" w:rsidRDefault="007B7B31">
      <w:pPr>
        <w:pStyle w:val="SourceCode"/>
      </w:pPr>
      <w:r>
        <w:t>QUEUE_SIZE              equ 64</w:t>
      </w:r>
    </w:p>
    <w:p w14:paraId="1B177B83" w14:textId="77777777" w:rsidR="009C4DF0" w:rsidRDefault="009C4DF0">
      <w:pPr>
        <w:pStyle w:val="SourceCode"/>
      </w:pPr>
    </w:p>
    <w:p w14:paraId="6EEA11A0" w14:textId="77777777" w:rsidR="009C4DF0" w:rsidRDefault="007B7B31">
      <w:pPr>
        <w:pStyle w:val="SourceCode"/>
      </w:pPr>
      <w:r>
        <w:t>section .rdata</w:t>
      </w:r>
    </w:p>
    <w:p w14:paraId="24B31A71" w14:textId="77777777" w:rsidR="009C4DF0" w:rsidRDefault="007B7B31">
      <w:pPr>
        <w:pStyle w:val="SourceCode"/>
      </w:pPr>
      <w:r>
        <w:t xml:space="preserve">    web_01              db "web-01", 0</w:t>
      </w:r>
    </w:p>
    <w:p w14:paraId="060A2983" w14:textId="77777777" w:rsidR="009C4DF0" w:rsidRDefault="007B7B31">
      <w:pPr>
        <w:pStyle w:val="SourceCode"/>
      </w:pPr>
      <w:r>
        <w:t xml:space="preserve">    db_01               db "db-01", 0</w:t>
      </w:r>
    </w:p>
    <w:p w14:paraId="4EE72C81" w14:textId="77777777" w:rsidR="009C4DF0" w:rsidRDefault="007B7B31">
      <w:pPr>
        <w:pStyle w:val="SourceCode"/>
      </w:pPr>
      <w:r>
        <w:t xml:space="preserve">    cache_01            db "cache-01", 0</w:t>
      </w:r>
    </w:p>
    <w:p w14:paraId="15A32742" w14:textId="77777777" w:rsidR="009C4DF0" w:rsidRDefault="007B7B31">
      <w:pPr>
        <w:pStyle w:val="SourceCode"/>
      </w:pPr>
      <w:r>
        <w:t xml:space="preserve">    web_02              db "web-02", 0</w:t>
      </w:r>
    </w:p>
    <w:p w14:paraId="2F25D303" w14:textId="77777777" w:rsidR="009C4DF0" w:rsidRDefault="007B7B31">
      <w:pPr>
        <w:pStyle w:val="SourceCode"/>
      </w:pPr>
      <w:r>
        <w:t xml:space="preserve">    dns_01              db "dns-01", 0</w:t>
      </w:r>
    </w:p>
    <w:p w14:paraId="591CF13B" w14:textId="77777777" w:rsidR="009C4DF0" w:rsidRDefault="007B7B31">
      <w:pPr>
        <w:pStyle w:val="SourceCode"/>
      </w:pPr>
      <w:r>
        <w:t xml:space="preserve">    queued_format       db "Queued: %s port %d", 10, 0</w:t>
      </w:r>
    </w:p>
    <w:p w14:paraId="465F47CA" w14:textId="77777777" w:rsidR="009C4DF0" w:rsidRDefault="007B7B31">
      <w:pPr>
        <w:pStyle w:val="SourceCode"/>
      </w:pPr>
      <w:r>
        <w:t xml:space="preserve">    full_format         db "Queue full: %s port %d refused", 10, 0</w:t>
      </w:r>
    </w:p>
    <w:p w14:paraId="5051E4AD" w14:textId="77777777" w:rsidR="009C4DF0" w:rsidRDefault="007B7B31">
      <w:pPr>
        <w:pStyle w:val="SourceCode"/>
      </w:pPr>
      <w:r>
        <w:t xml:space="preserve">    waiting_format      db "Waiting: %d", 10, 0</w:t>
      </w:r>
    </w:p>
    <w:p w14:paraId="70BEA7F2" w14:textId="77777777" w:rsidR="009C4DF0" w:rsidRDefault="007B7B31">
      <w:pPr>
        <w:pStyle w:val="SourceCode"/>
      </w:pPr>
      <w:r>
        <w:t xml:space="preserve">    checking_format     db "Checking %s port %d", 10, 0</w:t>
      </w:r>
    </w:p>
    <w:p w14:paraId="5D3DECB8" w14:textId="77777777" w:rsidR="009C4DF0" w:rsidRDefault="007B7B31">
      <w:pPr>
        <w:pStyle w:val="SourceCode"/>
      </w:pPr>
      <w:r>
        <w:t xml:space="preserve">    nothing_text        db "Nothing to check", 10, 0</w:t>
      </w:r>
    </w:p>
    <w:p w14:paraId="2BAF27C9" w14:textId="77777777" w:rsidR="009C4DF0" w:rsidRDefault="009C4DF0">
      <w:pPr>
        <w:pStyle w:val="SourceCode"/>
      </w:pPr>
    </w:p>
    <w:p w14:paraId="799614CB" w14:textId="77777777" w:rsidR="009C4DF0" w:rsidRDefault="007B7B31">
      <w:pPr>
        <w:pStyle w:val="SourceCode"/>
      </w:pPr>
      <w:r>
        <w:t>section .bss</w:t>
      </w:r>
    </w:p>
    <w:p w14:paraId="0DA8BA97" w14:textId="77777777" w:rsidR="009C4DF0" w:rsidRDefault="007B7B31">
      <w:pPr>
        <w:pStyle w:val="SourceCode"/>
      </w:pPr>
      <w:r>
        <w:t xml:space="preserve">    queue               resb QUEUE_SIZE</w:t>
      </w:r>
    </w:p>
    <w:p w14:paraId="1D0AFCAA" w14:textId="77777777" w:rsidR="009C4DF0" w:rsidRDefault="007B7B31">
      <w:pPr>
        <w:pStyle w:val="SourceCode"/>
      </w:pPr>
      <w:r>
        <w:t xml:space="preserve">    task                resb TASK_SIZE</w:t>
      </w:r>
    </w:p>
    <w:p w14:paraId="498BB603" w14:textId="77777777" w:rsidR="009C4DF0" w:rsidRDefault="009C4DF0">
      <w:pPr>
        <w:pStyle w:val="SourceCode"/>
      </w:pPr>
    </w:p>
    <w:p w14:paraId="0FD26A08" w14:textId="77777777" w:rsidR="009C4DF0" w:rsidRDefault="007B7B31">
      <w:pPr>
        <w:pStyle w:val="SourceCode"/>
      </w:pPr>
      <w:r>
        <w:t>section .text</w:t>
      </w:r>
    </w:p>
    <w:p w14:paraId="163A7FB0" w14:textId="77777777" w:rsidR="009C4DF0" w:rsidRDefault="009C4DF0">
      <w:pPr>
        <w:pStyle w:val="SourceCode"/>
      </w:pPr>
    </w:p>
    <w:p w14:paraId="5D41410D" w14:textId="77777777" w:rsidR="009C4DF0" w:rsidRDefault="007B7B31">
      <w:pPr>
        <w:pStyle w:val="SourceCode"/>
      </w:pPr>
      <w:r>
        <w:t>; enqueue_check(rcx = the queue, rdx = the server, r8 = the port) adds a</w:t>
      </w:r>
    </w:p>
    <w:p w14:paraId="2B697FD1" w14:textId="77777777" w:rsidR="009C4DF0" w:rsidRDefault="007B7B31">
      <w:pPr>
        <w:pStyle w:val="SourceCode"/>
      </w:pPr>
      <w:r>
        <w:t>; check at the back, or refuses it when all 3 slots are in use. A bounded</w:t>
      </w:r>
    </w:p>
    <w:p w14:paraId="09594494" w14:textId="77777777" w:rsidR="009C4DF0" w:rsidRDefault="007B7B31">
      <w:pPr>
        <w:pStyle w:val="SourceCode"/>
      </w:pPr>
      <w:r>
        <w:t>; queue has a fixed limit. Refusing new work when it is full is called</w:t>
      </w:r>
    </w:p>
    <w:p w14:paraId="40A89877" w14:textId="77777777" w:rsidR="009C4DF0" w:rsidRDefault="007B7B31">
      <w:pPr>
        <w:pStyle w:val="SourceCode"/>
      </w:pPr>
      <w:r>
        <w:t>; backpressure: the sender learns at once that the worker is behind and</w:t>
      </w:r>
    </w:p>
    <w:p w14:paraId="1EEDD7A3" w14:textId="77777777" w:rsidR="009C4DF0" w:rsidRDefault="007B7B31">
      <w:pPr>
        <w:pStyle w:val="SourceCode"/>
      </w:pPr>
      <w:r>
        <w:t>; can try again later, instead of the ring buffer writing over a check</w:t>
      </w:r>
    </w:p>
    <w:p w14:paraId="257649DB" w14:textId="77777777" w:rsidR="009C4DF0" w:rsidRDefault="007B7B31">
      <w:pPr>
        <w:pStyle w:val="SourceCode"/>
      </w:pPr>
      <w:r>
        <w:t>; that is still waiting. Remember, the remainder wraps the back round.</w:t>
      </w:r>
    </w:p>
    <w:p w14:paraId="45FC0E88" w14:textId="77777777" w:rsidR="009C4DF0" w:rsidRDefault="007B7B31">
      <w:pPr>
        <w:pStyle w:val="SourceCode"/>
      </w:pPr>
      <w:r>
        <w:t>enqueue_check:</w:t>
      </w:r>
    </w:p>
    <w:p w14:paraId="71C6452E" w14:textId="77777777" w:rsidR="009C4DF0" w:rsidRDefault="007B7B31">
      <w:pPr>
        <w:pStyle w:val="SourceCode"/>
      </w:pPr>
      <w:r>
        <w:t xml:space="preserve">    push rbx</w:t>
      </w:r>
    </w:p>
    <w:p w14:paraId="5E58E461" w14:textId="77777777" w:rsidR="009C4DF0" w:rsidRDefault="007B7B31">
      <w:pPr>
        <w:pStyle w:val="SourceCode"/>
      </w:pPr>
      <w:r>
        <w:t xml:space="preserve">    push r12</w:t>
      </w:r>
    </w:p>
    <w:p w14:paraId="133E4205" w14:textId="77777777" w:rsidR="009C4DF0" w:rsidRDefault="007B7B31">
      <w:pPr>
        <w:pStyle w:val="SourceCode"/>
      </w:pPr>
      <w:r>
        <w:t xml:space="preserve">    push r13</w:t>
      </w:r>
    </w:p>
    <w:p w14:paraId="5677790E" w14:textId="77777777" w:rsidR="009C4DF0" w:rsidRDefault="007B7B31">
      <w:pPr>
        <w:pStyle w:val="SourceCode"/>
      </w:pPr>
      <w:r>
        <w:t xml:space="preserve">    sub rsp, 32</w:t>
      </w:r>
    </w:p>
    <w:p w14:paraId="406BF39D" w14:textId="77777777" w:rsidR="009C4DF0" w:rsidRDefault="007B7B31">
      <w:pPr>
        <w:pStyle w:val="SourceCode"/>
      </w:pPr>
      <w:r>
        <w:t xml:space="preserve">    mov rbx, rcx</w:t>
      </w:r>
    </w:p>
    <w:p w14:paraId="086DAC99" w14:textId="77777777" w:rsidR="009C4DF0" w:rsidRDefault="007B7B31">
      <w:pPr>
        <w:pStyle w:val="SourceCode"/>
      </w:pPr>
      <w:r>
        <w:t xml:space="preserve">    mov r12, rdx</w:t>
      </w:r>
    </w:p>
    <w:p w14:paraId="728325E6" w14:textId="77777777" w:rsidR="009C4DF0" w:rsidRDefault="007B7B31">
      <w:pPr>
        <w:pStyle w:val="SourceCode"/>
      </w:pPr>
      <w:r>
        <w:t xml:space="preserve">    mov r13, r8</w:t>
      </w:r>
    </w:p>
    <w:p w14:paraId="2C51CADD" w14:textId="77777777" w:rsidR="009C4DF0" w:rsidRDefault="009C4DF0">
      <w:pPr>
        <w:pStyle w:val="SourceCode"/>
      </w:pPr>
    </w:p>
    <w:p w14:paraId="58E03FC0" w14:textId="77777777" w:rsidR="009C4DF0" w:rsidRDefault="007B7B31">
      <w:pPr>
        <w:pStyle w:val="SourceCode"/>
      </w:pPr>
      <w:r>
        <w:t xml:space="preserve">    ; The full check comes before any slot is touched.</w:t>
      </w:r>
    </w:p>
    <w:p w14:paraId="2DFA7CD2" w14:textId="77777777" w:rsidR="009C4DF0" w:rsidRDefault="007B7B31">
      <w:pPr>
        <w:pStyle w:val="SourceCode"/>
      </w:pPr>
      <w:r>
        <w:t xml:space="preserve">    cmp qword [rbx + QUEUE_COUNT], QUEUE_CAPACITY</w:t>
      </w:r>
    </w:p>
    <w:p w14:paraId="7D93567B" w14:textId="77777777" w:rsidR="009C4DF0" w:rsidRDefault="007B7B31">
      <w:pPr>
        <w:pStyle w:val="SourceCode"/>
      </w:pPr>
      <w:r>
        <w:t xml:space="preserve">    jne .has_room</w:t>
      </w:r>
    </w:p>
    <w:p w14:paraId="1869B6DB" w14:textId="77777777" w:rsidR="009C4DF0" w:rsidRDefault="007B7B31">
      <w:pPr>
        <w:pStyle w:val="SourceCode"/>
      </w:pPr>
      <w:r>
        <w:t xml:space="preserve">    lea rcx, [full_format]</w:t>
      </w:r>
    </w:p>
    <w:p w14:paraId="2A98A0F0" w14:textId="77777777" w:rsidR="009C4DF0" w:rsidRDefault="007B7B31">
      <w:pPr>
        <w:pStyle w:val="SourceCode"/>
      </w:pPr>
      <w:r>
        <w:t xml:space="preserve">    mov rdx, r12</w:t>
      </w:r>
    </w:p>
    <w:p w14:paraId="3C62E590" w14:textId="77777777" w:rsidR="009C4DF0" w:rsidRDefault="007B7B31">
      <w:pPr>
        <w:pStyle w:val="SourceCode"/>
      </w:pPr>
      <w:r>
        <w:t xml:space="preserve">    mov r8, r13</w:t>
      </w:r>
    </w:p>
    <w:p w14:paraId="390D9F01" w14:textId="77777777" w:rsidR="009C4DF0" w:rsidRDefault="007B7B31">
      <w:pPr>
        <w:pStyle w:val="SourceCode"/>
      </w:pPr>
      <w:r>
        <w:t xml:space="preserve">    call printf</w:t>
      </w:r>
    </w:p>
    <w:p w14:paraId="5A99AD19" w14:textId="77777777" w:rsidR="009C4DF0" w:rsidRDefault="007B7B31">
      <w:pPr>
        <w:pStyle w:val="SourceCode"/>
      </w:pPr>
      <w:r>
        <w:t xml:space="preserve">    jmp .enqueue_done</w:t>
      </w:r>
    </w:p>
    <w:p w14:paraId="549279B6" w14:textId="77777777" w:rsidR="009C4DF0" w:rsidRDefault="009C4DF0">
      <w:pPr>
        <w:pStyle w:val="SourceCode"/>
      </w:pPr>
    </w:p>
    <w:p w14:paraId="12542EF6" w14:textId="77777777" w:rsidR="009C4DF0" w:rsidRDefault="007B7B31">
      <w:pPr>
        <w:pStyle w:val="SourceCode"/>
      </w:pPr>
      <w:r>
        <w:t>.has_room:</w:t>
      </w:r>
    </w:p>
    <w:p w14:paraId="429A3FCD" w14:textId="77777777" w:rsidR="009C4DF0" w:rsidRDefault="007B7B31">
      <w:pPr>
        <w:pStyle w:val="SourceCode"/>
      </w:pPr>
      <w:r>
        <w:t xml:space="preserve">    mov rax, [rbx + QUEUE_HEAD]</w:t>
      </w:r>
    </w:p>
    <w:p w14:paraId="328E6A4C" w14:textId="77777777" w:rsidR="009C4DF0" w:rsidRDefault="007B7B31">
      <w:pPr>
        <w:pStyle w:val="SourceCode"/>
      </w:pPr>
      <w:r>
        <w:t xml:space="preserve">    add rax, [rbx + QUEUE_COUNT]</w:t>
      </w:r>
    </w:p>
    <w:p w14:paraId="1C90C2BF" w14:textId="77777777" w:rsidR="009C4DF0" w:rsidRDefault="007B7B31">
      <w:pPr>
        <w:pStyle w:val="SourceCode"/>
      </w:pPr>
      <w:r>
        <w:t xml:space="preserve">    xor edx, edx</w:t>
      </w:r>
    </w:p>
    <w:p w14:paraId="788BEAC1" w14:textId="77777777" w:rsidR="009C4DF0" w:rsidRDefault="007B7B31">
      <w:pPr>
        <w:pStyle w:val="SourceCode"/>
      </w:pPr>
      <w:r>
        <w:t xml:space="preserve">    mov rcx, QUEUE_CAPACITY</w:t>
      </w:r>
    </w:p>
    <w:p w14:paraId="2AB9F85C" w14:textId="77777777" w:rsidR="009C4DF0" w:rsidRDefault="007B7B31">
      <w:pPr>
        <w:pStyle w:val="SourceCode"/>
      </w:pPr>
      <w:r>
        <w:t xml:space="preserve">    div rcx</w:t>
      </w:r>
    </w:p>
    <w:p w14:paraId="3B7999D8" w14:textId="77777777" w:rsidR="009C4DF0" w:rsidRDefault="007B7B31">
      <w:pPr>
        <w:pStyle w:val="SourceCode"/>
      </w:pPr>
      <w:r>
        <w:t xml:space="preserve">    imul rax, rdx, TASK_SIZE</w:t>
      </w:r>
    </w:p>
    <w:p w14:paraId="430FC4B1" w14:textId="77777777" w:rsidR="009C4DF0" w:rsidRDefault="007B7B31">
      <w:pPr>
        <w:pStyle w:val="SourceCode"/>
      </w:pPr>
      <w:r>
        <w:t xml:space="preserve">    lea rax, [rbx + QUEUE_SLOTS + rax]</w:t>
      </w:r>
    </w:p>
    <w:p w14:paraId="4EF9903E" w14:textId="77777777" w:rsidR="009C4DF0" w:rsidRDefault="007B7B31">
      <w:pPr>
        <w:pStyle w:val="SourceCode"/>
      </w:pPr>
      <w:r>
        <w:t xml:space="preserve">    mov [rax + TASK_SERVER], r12</w:t>
      </w:r>
    </w:p>
    <w:p w14:paraId="571F8179" w14:textId="77777777" w:rsidR="009C4DF0" w:rsidRDefault="007B7B31">
      <w:pPr>
        <w:pStyle w:val="SourceCode"/>
      </w:pPr>
      <w:r>
        <w:t xml:space="preserve">    mov [rax + TASK_PORT], r13</w:t>
      </w:r>
    </w:p>
    <w:p w14:paraId="6EB6EED3" w14:textId="77777777" w:rsidR="009C4DF0" w:rsidRDefault="007B7B31">
      <w:pPr>
        <w:pStyle w:val="SourceCode"/>
      </w:pPr>
      <w:r>
        <w:t xml:space="preserve">    add qword [rbx + QUEUE_COUNT], 1</w:t>
      </w:r>
    </w:p>
    <w:p w14:paraId="7AF4F5C2" w14:textId="77777777" w:rsidR="009C4DF0" w:rsidRDefault="007B7B31">
      <w:pPr>
        <w:pStyle w:val="SourceCode"/>
      </w:pPr>
      <w:r>
        <w:t xml:space="preserve">    lea rcx, [queued_format]</w:t>
      </w:r>
    </w:p>
    <w:p w14:paraId="2284FCE7" w14:textId="77777777" w:rsidR="009C4DF0" w:rsidRDefault="007B7B31">
      <w:pPr>
        <w:pStyle w:val="SourceCode"/>
      </w:pPr>
      <w:r>
        <w:t xml:space="preserve">    mov rdx, r12</w:t>
      </w:r>
    </w:p>
    <w:p w14:paraId="62E6F345" w14:textId="77777777" w:rsidR="009C4DF0" w:rsidRDefault="007B7B31">
      <w:pPr>
        <w:pStyle w:val="SourceCode"/>
      </w:pPr>
      <w:r>
        <w:t xml:space="preserve">    mov r8, r13</w:t>
      </w:r>
    </w:p>
    <w:p w14:paraId="510F9799" w14:textId="77777777" w:rsidR="009C4DF0" w:rsidRDefault="007B7B31">
      <w:pPr>
        <w:pStyle w:val="SourceCode"/>
      </w:pPr>
      <w:r>
        <w:t xml:space="preserve">    call printf</w:t>
      </w:r>
    </w:p>
    <w:p w14:paraId="5E37BA3F" w14:textId="77777777" w:rsidR="009C4DF0" w:rsidRDefault="009C4DF0">
      <w:pPr>
        <w:pStyle w:val="SourceCode"/>
      </w:pPr>
    </w:p>
    <w:p w14:paraId="1AF0F1C8" w14:textId="77777777" w:rsidR="009C4DF0" w:rsidRDefault="007B7B31">
      <w:pPr>
        <w:pStyle w:val="SourceCode"/>
      </w:pPr>
      <w:r>
        <w:t>.enqueue_done:</w:t>
      </w:r>
    </w:p>
    <w:p w14:paraId="287858E7" w14:textId="77777777" w:rsidR="009C4DF0" w:rsidRDefault="007B7B31">
      <w:pPr>
        <w:pStyle w:val="SourceCode"/>
      </w:pPr>
      <w:r>
        <w:t xml:space="preserve">    add rsp, 32</w:t>
      </w:r>
    </w:p>
    <w:p w14:paraId="2BF76831" w14:textId="77777777" w:rsidR="009C4DF0" w:rsidRDefault="007B7B31">
      <w:pPr>
        <w:pStyle w:val="SourceCode"/>
      </w:pPr>
      <w:r>
        <w:t xml:space="preserve">    pop r13</w:t>
      </w:r>
    </w:p>
    <w:p w14:paraId="4D64E436" w14:textId="77777777" w:rsidR="009C4DF0" w:rsidRDefault="007B7B31">
      <w:pPr>
        <w:pStyle w:val="SourceCode"/>
      </w:pPr>
      <w:r>
        <w:t xml:space="preserve">    pop r12</w:t>
      </w:r>
    </w:p>
    <w:p w14:paraId="3293BF3D" w14:textId="77777777" w:rsidR="009C4DF0" w:rsidRDefault="007B7B31">
      <w:pPr>
        <w:pStyle w:val="SourceCode"/>
      </w:pPr>
      <w:r>
        <w:t xml:space="preserve">    pop rbx</w:t>
      </w:r>
    </w:p>
    <w:p w14:paraId="691C55E8" w14:textId="77777777" w:rsidR="009C4DF0" w:rsidRDefault="007B7B31">
      <w:pPr>
        <w:pStyle w:val="SourceCode"/>
      </w:pPr>
      <w:r>
        <w:t xml:space="preserve">    ret</w:t>
      </w:r>
    </w:p>
    <w:p w14:paraId="7F18A1CF" w14:textId="77777777" w:rsidR="009C4DF0" w:rsidRDefault="009C4DF0">
      <w:pPr>
        <w:pStyle w:val="SourceCode"/>
      </w:pPr>
    </w:p>
    <w:p w14:paraId="6F047E0E" w14:textId="77777777" w:rsidR="009C4DF0" w:rsidRDefault="007B7B31">
      <w:pPr>
        <w:pStyle w:val="SourceCode"/>
      </w:pPr>
      <w:r>
        <w:t>; dequeue_check(rcx = the queue, rdx = the caller's task record) copies</w:t>
      </w:r>
    </w:p>
    <w:p w14:paraId="1A64C2AB" w14:textId="77777777" w:rsidR="009C4DF0" w:rsidRDefault="007B7B31">
      <w:pPr>
        <w:pStyle w:val="SourceCode"/>
      </w:pPr>
      <w:r>
        <w:t>; the front check into the record and returns 1 in eax, or prints Nothing</w:t>
      </w:r>
    </w:p>
    <w:p w14:paraId="268CDD09" w14:textId="77777777" w:rsidR="009C4DF0" w:rsidRDefault="007B7B31">
      <w:pPr>
        <w:pStyle w:val="SourceCode"/>
      </w:pPr>
      <w:r>
        <w:t>; to check and returns 0 when nothing is waiting. Checking count first</w:t>
      </w:r>
    </w:p>
    <w:p w14:paraId="05085D9E" w14:textId="77777777" w:rsidR="009C4DF0" w:rsidRDefault="007B7B31">
      <w:pPr>
        <w:pStyle w:val="SourceCode"/>
      </w:pPr>
      <w:r>
        <w:t>; matters: an empty ring buffer still has slots, so reading one would</w:t>
      </w:r>
    </w:p>
    <w:p w14:paraId="2CFC247B" w14:textId="77777777" w:rsidR="009C4DF0" w:rsidRDefault="007B7B31">
      <w:pPr>
        <w:pStyle w:val="SourceCode"/>
      </w:pPr>
      <w:r>
        <w:t>; quietly hand back an old check that already left.</w:t>
      </w:r>
    </w:p>
    <w:p w14:paraId="6010515B" w14:textId="77777777" w:rsidR="009C4DF0" w:rsidRDefault="007B7B31">
      <w:pPr>
        <w:pStyle w:val="SourceCode"/>
      </w:pPr>
      <w:r>
        <w:t>dequeue_check:</w:t>
      </w:r>
    </w:p>
    <w:p w14:paraId="6D0E059E" w14:textId="77777777" w:rsidR="009C4DF0" w:rsidRDefault="007B7B31">
      <w:pPr>
        <w:pStyle w:val="SourceCode"/>
      </w:pPr>
      <w:r>
        <w:t xml:space="preserve">    push rbx</w:t>
      </w:r>
    </w:p>
    <w:p w14:paraId="4DFA7E60" w14:textId="77777777" w:rsidR="009C4DF0" w:rsidRDefault="007B7B31">
      <w:pPr>
        <w:pStyle w:val="SourceCode"/>
      </w:pPr>
      <w:r>
        <w:t xml:space="preserve">    push r12</w:t>
      </w:r>
    </w:p>
    <w:p w14:paraId="1DCF0C02" w14:textId="77777777" w:rsidR="009C4DF0" w:rsidRDefault="007B7B31">
      <w:pPr>
        <w:pStyle w:val="SourceCode"/>
      </w:pPr>
      <w:r>
        <w:t xml:space="preserve">    sub rsp, 40</w:t>
      </w:r>
    </w:p>
    <w:p w14:paraId="2B0C681E" w14:textId="77777777" w:rsidR="009C4DF0" w:rsidRDefault="007B7B31">
      <w:pPr>
        <w:pStyle w:val="SourceCode"/>
      </w:pPr>
      <w:r>
        <w:t xml:space="preserve">    mov rbx, rcx</w:t>
      </w:r>
    </w:p>
    <w:p w14:paraId="16031401" w14:textId="77777777" w:rsidR="009C4DF0" w:rsidRDefault="007B7B31">
      <w:pPr>
        <w:pStyle w:val="SourceCode"/>
      </w:pPr>
      <w:r>
        <w:t xml:space="preserve">    mov r12, rdx</w:t>
      </w:r>
    </w:p>
    <w:p w14:paraId="0F231A52" w14:textId="77777777" w:rsidR="009C4DF0" w:rsidRDefault="009C4DF0">
      <w:pPr>
        <w:pStyle w:val="SourceCode"/>
      </w:pPr>
    </w:p>
    <w:p w14:paraId="50B578DB" w14:textId="77777777" w:rsidR="009C4DF0" w:rsidRDefault="007B7B31">
      <w:pPr>
        <w:pStyle w:val="SourceCode"/>
      </w:pPr>
      <w:r>
        <w:t xml:space="preserve">    cmp qword [rbx + QUEUE_COUNT], 0</w:t>
      </w:r>
    </w:p>
    <w:p w14:paraId="5CEA44D2" w14:textId="77777777" w:rsidR="009C4DF0" w:rsidRDefault="007B7B31">
      <w:pPr>
        <w:pStyle w:val="SourceCode"/>
      </w:pPr>
      <w:r>
        <w:t xml:space="preserve">    jne .take</w:t>
      </w:r>
    </w:p>
    <w:p w14:paraId="225F0F45" w14:textId="77777777" w:rsidR="009C4DF0" w:rsidRDefault="007B7B31">
      <w:pPr>
        <w:pStyle w:val="SourceCode"/>
      </w:pPr>
      <w:r>
        <w:t xml:space="preserve">    lea rcx, [nothing_text]</w:t>
      </w:r>
    </w:p>
    <w:p w14:paraId="33D9A1E2" w14:textId="77777777" w:rsidR="009C4DF0" w:rsidRDefault="007B7B31">
      <w:pPr>
        <w:pStyle w:val="SourceCode"/>
      </w:pPr>
      <w:r>
        <w:t xml:space="preserve">    call printf</w:t>
      </w:r>
    </w:p>
    <w:p w14:paraId="3F243072" w14:textId="77777777" w:rsidR="009C4DF0" w:rsidRDefault="007B7B31">
      <w:pPr>
        <w:pStyle w:val="SourceCode"/>
      </w:pPr>
      <w:r>
        <w:t xml:space="preserve">    mov eax, 0</w:t>
      </w:r>
    </w:p>
    <w:p w14:paraId="6A635AFB" w14:textId="77777777" w:rsidR="009C4DF0" w:rsidRDefault="007B7B31">
      <w:pPr>
        <w:pStyle w:val="SourceCode"/>
      </w:pPr>
      <w:r>
        <w:t xml:space="preserve">    jmp .dequeue_done</w:t>
      </w:r>
    </w:p>
    <w:p w14:paraId="00A639A9" w14:textId="77777777" w:rsidR="009C4DF0" w:rsidRDefault="009C4DF0">
      <w:pPr>
        <w:pStyle w:val="SourceCode"/>
      </w:pPr>
    </w:p>
    <w:p w14:paraId="03FEC025" w14:textId="77777777" w:rsidR="009C4DF0" w:rsidRDefault="007B7B31">
      <w:pPr>
        <w:pStyle w:val="SourceCode"/>
      </w:pPr>
      <w:r>
        <w:t>.take:</w:t>
      </w:r>
    </w:p>
    <w:p w14:paraId="5F1E0450" w14:textId="77777777" w:rsidR="009C4DF0" w:rsidRDefault="007B7B31">
      <w:pPr>
        <w:pStyle w:val="SourceCode"/>
      </w:pPr>
      <w:r>
        <w:t xml:space="preserve">    imul rax, [rbx + QUEUE_HEAD], TASK_SIZE</w:t>
      </w:r>
    </w:p>
    <w:p w14:paraId="1D98513B" w14:textId="77777777" w:rsidR="009C4DF0" w:rsidRDefault="007B7B31">
      <w:pPr>
        <w:pStyle w:val="SourceCode"/>
      </w:pPr>
      <w:r>
        <w:t xml:space="preserve">    lea rax, [rbx + QUEUE_SLOTS + rax]</w:t>
      </w:r>
    </w:p>
    <w:p w14:paraId="777108B1" w14:textId="77777777" w:rsidR="009C4DF0" w:rsidRDefault="007B7B31">
      <w:pPr>
        <w:pStyle w:val="SourceCode"/>
      </w:pPr>
      <w:r>
        <w:t xml:space="preserve">    mov rcx, [rax + TASK_SERVER]</w:t>
      </w:r>
    </w:p>
    <w:p w14:paraId="46675A59" w14:textId="77777777" w:rsidR="009C4DF0" w:rsidRDefault="007B7B31">
      <w:pPr>
        <w:pStyle w:val="SourceCode"/>
      </w:pPr>
      <w:r>
        <w:t xml:space="preserve">    mov [r12 + TASK_SERVER], rcx</w:t>
      </w:r>
    </w:p>
    <w:p w14:paraId="0601DF7A" w14:textId="77777777" w:rsidR="009C4DF0" w:rsidRDefault="007B7B31">
      <w:pPr>
        <w:pStyle w:val="SourceCode"/>
      </w:pPr>
      <w:r>
        <w:t xml:space="preserve">    mov rcx, [rax + TASK_PORT]</w:t>
      </w:r>
    </w:p>
    <w:p w14:paraId="10E70851" w14:textId="77777777" w:rsidR="009C4DF0" w:rsidRDefault="007B7B31">
      <w:pPr>
        <w:pStyle w:val="SourceCode"/>
      </w:pPr>
      <w:r>
        <w:t xml:space="preserve">    mov [r12 + TASK_PORT], rcx</w:t>
      </w:r>
    </w:p>
    <w:p w14:paraId="0A36B95C" w14:textId="77777777" w:rsidR="009C4DF0" w:rsidRDefault="007B7B31">
      <w:pPr>
        <w:pStyle w:val="SourceCode"/>
      </w:pPr>
      <w:r>
        <w:t xml:space="preserve">    mov rax, [rbx + QUEUE_HEAD]</w:t>
      </w:r>
    </w:p>
    <w:p w14:paraId="7071BF28" w14:textId="77777777" w:rsidR="009C4DF0" w:rsidRDefault="007B7B31">
      <w:pPr>
        <w:pStyle w:val="SourceCode"/>
      </w:pPr>
      <w:r>
        <w:t xml:space="preserve">    add rax, 1</w:t>
      </w:r>
    </w:p>
    <w:p w14:paraId="56BF5F56" w14:textId="77777777" w:rsidR="009C4DF0" w:rsidRDefault="007B7B31">
      <w:pPr>
        <w:pStyle w:val="SourceCode"/>
      </w:pPr>
      <w:r>
        <w:t xml:space="preserve">    xor edx, edx</w:t>
      </w:r>
    </w:p>
    <w:p w14:paraId="06B93F30" w14:textId="77777777" w:rsidR="009C4DF0" w:rsidRDefault="007B7B31">
      <w:pPr>
        <w:pStyle w:val="SourceCode"/>
      </w:pPr>
      <w:r>
        <w:t xml:space="preserve">    mov rcx, QUEUE_CAPACITY</w:t>
      </w:r>
    </w:p>
    <w:p w14:paraId="0BB9B8DB" w14:textId="77777777" w:rsidR="009C4DF0" w:rsidRDefault="007B7B31">
      <w:pPr>
        <w:pStyle w:val="SourceCode"/>
      </w:pPr>
      <w:r>
        <w:t xml:space="preserve">    div rcx</w:t>
      </w:r>
    </w:p>
    <w:p w14:paraId="6EF567AC" w14:textId="77777777" w:rsidR="009C4DF0" w:rsidRDefault="007B7B31">
      <w:pPr>
        <w:pStyle w:val="SourceCode"/>
      </w:pPr>
      <w:r>
        <w:t xml:space="preserve">    mov [rbx + QUEUE_HEAD], rdx</w:t>
      </w:r>
    </w:p>
    <w:p w14:paraId="57972193" w14:textId="77777777" w:rsidR="009C4DF0" w:rsidRDefault="007B7B31">
      <w:pPr>
        <w:pStyle w:val="SourceCode"/>
      </w:pPr>
      <w:r>
        <w:t xml:space="preserve">    sub qword [rbx + QUEUE_COUNT], 1</w:t>
      </w:r>
    </w:p>
    <w:p w14:paraId="5BEFFA6A" w14:textId="77777777" w:rsidR="009C4DF0" w:rsidRDefault="007B7B31">
      <w:pPr>
        <w:pStyle w:val="SourceCode"/>
      </w:pPr>
      <w:r>
        <w:t xml:space="preserve">    mov eax, 1</w:t>
      </w:r>
    </w:p>
    <w:p w14:paraId="20669192" w14:textId="77777777" w:rsidR="009C4DF0" w:rsidRDefault="009C4DF0">
      <w:pPr>
        <w:pStyle w:val="SourceCode"/>
      </w:pPr>
    </w:p>
    <w:p w14:paraId="19EB5872" w14:textId="77777777" w:rsidR="009C4DF0" w:rsidRDefault="007B7B31">
      <w:pPr>
        <w:pStyle w:val="SourceCode"/>
      </w:pPr>
      <w:r>
        <w:t>.dequeue_done:</w:t>
      </w:r>
    </w:p>
    <w:p w14:paraId="74ACCF0C" w14:textId="77777777" w:rsidR="009C4DF0" w:rsidRDefault="007B7B31">
      <w:pPr>
        <w:pStyle w:val="SourceCode"/>
      </w:pPr>
      <w:r>
        <w:t xml:space="preserve">    add rsp, 40</w:t>
      </w:r>
    </w:p>
    <w:p w14:paraId="2490040F" w14:textId="77777777" w:rsidR="009C4DF0" w:rsidRDefault="007B7B31">
      <w:pPr>
        <w:pStyle w:val="SourceCode"/>
      </w:pPr>
      <w:r>
        <w:t xml:space="preserve">    pop r12</w:t>
      </w:r>
    </w:p>
    <w:p w14:paraId="43F8814D" w14:textId="77777777" w:rsidR="009C4DF0" w:rsidRDefault="007B7B31">
      <w:pPr>
        <w:pStyle w:val="SourceCode"/>
      </w:pPr>
      <w:r>
        <w:t xml:space="preserve">    pop rbx</w:t>
      </w:r>
    </w:p>
    <w:p w14:paraId="2F853640" w14:textId="77777777" w:rsidR="009C4DF0" w:rsidRDefault="007B7B31">
      <w:pPr>
        <w:pStyle w:val="SourceCode"/>
      </w:pPr>
      <w:r>
        <w:t xml:space="preserve">    ret</w:t>
      </w:r>
    </w:p>
    <w:p w14:paraId="247EEF79" w14:textId="77777777" w:rsidR="009C4DF0" w:rsidRDefault="009C4DF0">
      <w:pPr>
        <w:pStyle w:val="SourceCode"/>
      </w:pPr>
    </w:p>
    <w:p w14:paraId="34B5AD9B" w14:textId="77777777" w:rsidR="009C4DF0" w:rsidRDefault="007B7B31">
      <w:pPr>
        <w:pStyle w:val="SourceCode"/>
      </w:pPr>
      <w:r>
        <w:t>main:</w:t>
      </w:r>
    </w:p>
    <w:p w14:paraId="38D1D313" w14:textId="77777777" w:rsidR="009C4DF0" w:rsidRDefault="007B7B31">
      <w:pPr>
        <w:pStyle w:val="SourceCode"/>
      </w:pPr>
      <w:r>
        <w:t xml:space="preserve">    sub rsp, 40</w:t>
      </w:r>
    </w:p>
    <w:p w14:paraId="649B497B" w14:textId="77777777" w:rsidR="009C4DF0" w:rsidRDefault="007B7B31">
      <w:pPr>
        <w:pStyle w:val="SourceCode"/>
      </w:pPr>
      <w:r>
        <w:t xml:space="preserve">    mov qword [queue + QUEUE_HEAD], 0</w:t>
      </w:r>
    </w:p>
    <w:p w14:paraId="345EDBC3" w14:textId="77777777" w:rsidR="009C4DF0" w:rsidRDefault="007B7B31">
      <w:pPr>
        <w:pStyle w:val="SourceCode"/>
      </w:pPr>
      <w:r>
        <w:t xml:space="preserve">    mov qword [queue + QUEUE_COUNT], 0</w:t>
      </w:r>
    </w:p>
    <w:p w14:paraId="362186C8" w14:textId="77777777" w:rsidR="009C4DF0" w:rsidRDefault="009C4DF0">
      <w:pPr>
        <w:pStyle w:val="SourceCode"/>
      </w:pPr>
    </w:p>
    <w:p w14:paraId="3F3C7050" w14:textId="77777777" w:rsidR="009C4DF0" w:rsidRDefault="007B7B31">
      <w:pPr>
        <w:pStyle w:val="SourceCode"/>
      </w:pPr>
      <w:r>
        <w:t xml:space="preserve">    lea rcx, [queue]</w:t>
      </w:r>
    </w:p>
    <w:p w14:paraId="0CAD75BF" w14:textId="77777777" w:rsidR="009C4DF0" w:rsidRDefault="007B7B31">
      <w:pPr>
        <w:pStyle w:val="SourceCode"/>
      </w:pPr>
      <w:r>
        <w:t xml:space="preserve">    lea rdx, [web_01]</w:t>
      </w:r>
    </w:p>
    <w:p w14:paraId="758ADB34" w14:textId="77777777" w:rsidR="009C4DF0" w:rsidRDefault="007B7B31">
      <w:pPr>
        <w:pStyle w:val="SourceCode"/>
      </w:pPr>
      <w:r>
        <w:t xml:space="preserve">    mov r8, 443</w:t>
      </w:r>
    </w:p>
    <w:p w14:paraId="6B084A48" w14:textId="77777777" w:rsidR="009C4DF0" w:rsidRDefault="007B7B31">
      <w:pPr>
        <w:pStyle w:val="SourceCode"/>
      </w:pPr>
      <w:r>
        <w:t xml:space="preserve">    call enqueue_check</w:t>
      </w:r>
    </w:p>
    <w:p w14:paraId="381697AE" w14:textId="77777777" w:rsidR="009C4DF0" w:rsidRDefault="007B7B31">
      <w:pPr>
        <w:pStyle w:val="SourceCode"/>
      </w:pPr>
      <w:r>
        <w:t xml:space="preserve">    lea rcx, [queue]</w:t>
      </w:r>
    </w:p>
    <w:p w14:paraId="55C5BADD" w14:textId="77777777" w:rsidR="009C4DF0" w:rsidRDefault="007B7B31">
      <w:pPr>
        <w:pStyle w:val="SourceCode"/>
      </w:pPr>
      <w:r>
        <w:t xml:space="preserve">    lea rdx, [db_01]</w:t>
      </w:r>
    </w:p>
    <w:p w14:paraId="1D9E8329" w14:textId="77777777" w:rsidR="009C4DF0" w:rsidRDefault="007B7B31">
      <w:pPr>
        <w:pStyle w:val="SourceCode"/>
      </w:pPr>
      <w:r>
        <w:t xml:space="preserve">    mov r8, 3306</w:t>
      </w:r>
    </w:p>
    <w:p w14:paraId="651A6B52" w14:textId="77777777" w:rsidR="009C4DF0" w:rsidRDefault="007B7B31">
      <w:pPr>
        <w:pStyle w:val="SourceCode"/>
      </w:pPr>
      <w:r>
        <w:t xml:space="preserve">    call enqueue_check</w:t>
      </w:r>
    </w:p>
    <w:p w14:paraId="4194282B" w14:textId="77777777" w:rsidR="009C4DF0" w:rsidRDefault="007B7B31">
      <w:pPr>
        <w:pStyle w:val="SourceCode"/>
      </w:pPr>
      <w:r>
        <w:t xml:space="preserve">    lea rcx, [queue]</w:t>
      </w:r>
    </w:p>
    <w:p w14:paraId="6BD5CB5E" w14:textId="77777777" w:rsidR="009C4DF0" w:rsidRDefault="007B7B31">
      <w:pPr>
        <w:pStyle w:val="SourceCode"/>
      </w:pPr>
      <w:r>
        <w:t xml:space="preserve">    lea rdx, [cache_01]</w:t>
      </w:r>
    </w:p>
    <w:p w14:paraId="03E7B583" w14:textId="77777777" w:rsidR="009C4DF0" w:rsidRDefault="007B7B31">
      <w:pPr>
        <w:pStyle w:val="SourceCode"/>
      </w:pPr>
      <w:r>
        <w:t xml:space="preserve">    mov r8, 6379</w:t>
      </w:r>
    </w:p>
    <w:p w14:paraId="6B2B067A" w14:textId="77777777" w:rsidR="009C4DF0" w:rsidRDefault="007B7B31">
      <w:pPr>
        <w:pStyle w:val="SourceCode"/>
      </w:pPr>
      <w:r>
        <w:t xml:space="preserve">    call enqueue_check</w:t>
      </w:r>
    </w:p>
    <w:p w14:paraId="6CA476BF" w14:textId="77777777" w:rsidR="009C4DF0" w:rsidRDefault="007B7B31">
      <w:pPr>
        <w:pStyle w:val="SourceCode"/>
      </w:pPr>
      <w:r>
        <w:t xml:space="preserve">    lea rcx, [waiting_format]</w:t>
      </w:r>
    </w:p>
    <w:p w14:paraId="7C6C641C" w14:textId="77777777" w:rsidR="009C4DF0" w:rsidRDefault="007B7B31">
      <w:pPr>
        <w:pStyle w:val="SourceCode"/>
      </w:pPr>
      <w:r>
        <w:t xml:space="preserve">    mov rdx, [queue + QUEUE_COUNT]</w:t>
      </w:r>
    </w:p>
    <w:p w14:paraId="65498792" w14:textId="77777777" w:rsidR="009C4DF0" w:rsidRDefault="007B7B31">
      <w:pPr>
        <w:pStyle w:val="SourceCode"/>
      </w:pPr>
      <w:r>
        <w:t xml:space="preserve">    call printf</w:t>
      </w:r>
    </w:p>
    <w:p w14:paraId="50E2E08D" w14:textId="77777777" w:rsidR="009C4DF0" w:rsidRDefault="009C4DF0">
      <w:pPr>
        <w:pStyle w:val="SourceCode"/>
      </w:pPr>
    </w:p>
    <w:p w14:paraId="2ACD6C5F" w14:textId="77777777" w:rsidR="009C4DF0" w:rsidRDefault="007B7B31">
      <w:pPr>
        <w:pStyle w:val="SourceCode"/>
      </w:pPr>
      <w:r>
        <w:t xml:space="preserve">    ; eax says whether dequeue_check filled task. The worker checks it</w:t>
      </w:r>
    </w:p>
    <w:p w14:paraId="25C3489D" w14:textId="77777777" w:rsidR="009C4DF0" w:rsidRDefault="007B7B31">
      <w:pPr>
        <w:pStyle w:val="SourceCode"/>
      </w:pPr>
      <w:r>
        <w:t xml:space="preserve">    ; before it uses task.</w:t>
      </w:r>
    </w:p>
    <w:p w14:paraId="4FC5692E" w14:textId="77777777" w:rsidR="009C4DF0" w:rsidRDefault="007B7B31">
      <w:pPr>
        <w:pStyle w:val="SourceCode"/>
      </w:pPr>
      <w:r>
        <w:t xml:space="preserve">    lea rcx, [queue]</w:t>
      </w:r>
    </w:p>
    <w:p w14:paraId="6360E1C0" w14:textId="77777777" w:rsidR="009C4DF0" w:rsidRDefault="007B7B31">
      <w:pPr>
        <w:pStyle w:val="SourceCode"/>
      </w:pPr>
      <w:r>
        <w:t xml:space="preserve">    lea rdx, [task]</w:t>
      </w:r>
    </w:p>
    <w:p w14:paraId="16C16D00" w14:textId="77777777" w:rsidR="009C4DF0" w:rsidRDefault="007B7B31">
      <w:pPr>
        <w:pStyle w:val="SourceCode"/>
      </w:pPr>
      <w:r>
        <w:t xml:space="preserve">    call dequeue_check</w:t>
      </w:r>
    </w:p>
    <w:p w14:paraId="157F6235" w14:textId="77777777" w:rsidR="009C4DF0" w:rsidRDefault="007B7B31">
      <w:pPr>
        <w:pStyle w:val="SourceCode"/>
      </w:pPr>
      <w:r>
        <w:t xml:space="preserve">    cmp eax, 0</w:t>
      </w:r>
    </w:p>
    <w:p w14:paraId="52E7507D" w14:textId="77777777" w:rsidR="009C4DF0" w:rsidRDefault="007B7B31">
      <w:pPr>
        <w:pStyle w:val="SourceCode"/>
      </w:pPr>
      <w:r>
        <w:t xml:space="preserve">    je .first_done</w:t>
      </w:r>
    </w:p>
    <w:p w14:paraId="0F079EF5" w14:textId="77777777" w:rsidR="009C4DF0" w:rsidRDefault="007B7B31">
      <w:pPr>
        <w:pStyle w:val="SourceCode"/>
      </w:pPr>
      <w:r>
        <w:t xml:space="preserve">    lea rcx, [checking_format]</w:t>
      </w:r>
    </w:p>
    <w:p w14:paraId="3269E4C9" w14:textId="77777777" w:rsidR="009C4DF0" w:rsidRDefault="007B7B31">
      <w:pPr>
        <w:pStyle w:val="SourceCode"/>
      </w:pPr>
      <w:r>
        <w:t xml:space="preserve">    mov rdx, [task + TASK_SERVER]</w:t>
      </w:r>
    </w:p>
    <w:p w14:paraId="237ACD4F" w14:textId="77777777" w:rsidR="009C4DF0" w:rsidRDefault="007B7B31">
      <w:pPr>
        <w:pStyle w:val="SourceCode"/>
      </w:pPr>
      <w:r>
        <w:t xml:space="preserve">    mov r8, [task + TASK_PORT]</w:t>
      </w:r>
    </w:p>
    <w:p w14:paraId="392324D2" w14:textId="77777777" w:rsidR="009C4DF0" w:rsidRDefault="007B7B31">
      <w:pPr>
        <w:pStyle w:val="SourceCode"/>
      </w:pPr>
      <w:r>
        <w:t xml:space="preserve">    call printf</w:t>
      </w:r>
    </w:p>
    <w:p w14:paraId="14484CF5" w14:textId="77777777" w:rsidR="009C4DF0" w:rsidRDefault="007B7B31">
      <w:pPr>
        <w:pStyle w:val="SourceCode"/>
      </w:pPr>
      <w:r>
        <w:t>.first_done:</w:t>
      </w:r>
    </w:p>
    <w:p w14:paraId="34BCFD1D" w14:textId="77777777" w:rsidR="009C4DF0" w:rsidRDefault="009C4DF0">
      <w:pPr>
        <w:pStyle w:val="SourceCode"/>
      </w:pPr>
    </w:p>
    <w:p w14:paraId="51471E85" w14:textId="77777777" w:rsidR="009C4DF0" w:rsidRDefault="007B7B31">
      <w:pPr>
        <w:pStyle w:val="SourceCode"/>
      </w:pPr>
      <w:r>
        <w:t xml:space="preserve">    ; web-02 takes the last free slot, so the queue is full when dns-01</w:t>
      </w:r>
    </w:p>
    <w:p w14:paraId="306ABE1E" w14:textId="77777777" w:rsidR="009C4DF0" w:rsidRDefault="007B7B31">
      <w:pPr>
        <w:pStyle w:val="SourceCode"/>
      </w:pPr>
      <w:r>
        <w:t xml:space="preserve">    ; arrives, and dns-01 is refused.</w:t>
      </w:r>
    </w:p>
    <w:p w14:paraId="0A0C4AA9" w14:textId="77777777" w:rsidR="009C4DF0" w:rsidRDefault="007B7B31">
      <w:pPr>
        <w:pStyle w:val="SourceCode"/>
      </w:pPr>
      <w:r>
        <w:t xml:space="preserve">    lea rcx, [queue]</w:t>
      </w:r>
    </w:p>
    <w:p w14:paraId="1498ECFF" w14:textId="77777777" w:rsidR="009C4DF0" w:rsidRDefault="007B7B31">
      <w:pPr>
        <w:pStyle w:val="SourceCode"/>
      </w:pPr>
      <w:r>
        <w:t xml:space="preserve">    lea rdx, [web_02]</w:t>
      </w:r>
    </w:p>
    <w:p w14:paraId="49C89D92" w14:textId="77777777" w:rsidR="009C4DF0" w:rsidRDefault="007B7B31">
      <w:pPr>
        <w:pStyle w:val="SourceCode"/>
      </w:pPr>
      <w:r>
        <w:t xml:space="preserve">    mov r8, 443</w:t>
      </w:r>
    </w:p>
    <w:p w14:paraId="3051C6F4" w14:textId="77777777" w:rsidR="009C4DF0" w:rsidRDefault="007B7B31">
      <w:pPr>
        <w:pStyle w:val="SourceCode"/>
      </w:pPr>
      <w:r>
        <w:t xml:space="preserve">    call enqueue_check</w:t>
      </w:r>
    </w:p>
    <w:p w14:paraId="4C4A3B1B" w14:textId="77777777" w:rsidR="009C4DF0" w:rsidRDefault="007B7B31">
      <w:pPr>
        <w:pStyle w:val="SourceCode"/>
      </w:pPr>
      <w:r>
        <w:t xml:space="preserve">    lea rcx, [queue]</w:t>
      </w:r>
    </w:p>
    <w:p w14:paraId="56CA6B0D" w14:textId="77777777" w:rsidR="009C4DF0" w:rsidRDefault="007B7B31">
      <w:pPr>
        <w:pStyle w:val="SourceCode"/>
      </w:pPr>
      <w:r>
        <w:t xml:space="preserve">    lea rdx, [dns_01]</w:t>
      </w:r>
    </w:p>
    <w:p w14:paraId="2E79AF4F" w14:textId="77777777" w:rsidR="009C4DF0" w:rsidRDefault="007B7B31">
      <w:pPr>
        <w:pStyle w:val="SourceCode"/>
      </w:pPr>
      <w:r>
        <w:t xml:space="preserve">    mov r8, 53</w:t>
      </w:r>
    </w:p>
    <w:p w14:paraId="0D473E85" w14:textId="77777777" w:rsidR="009C4DF0" w:rsidRDefault="007B7B31">
      <w:pPr>
        <w:pStyle w:val="SourceCode"/>
      </w:pPr>
      <w:r>
        <w:t xml:space="preserve">    call enqueue_check</w:t>
      </w:r>
    </w:p>
    <w:p w14:paraId="01363F79" w14:textId="77777777" w:rsidR="009C4DF0" w:rsidRDefault="009C4DF0">
      <w:pPr>
        <w:pStyle w:val="SourceCode"/>
      </w:pPr>
    </w:p>
    <w:p w14:paraId="192DBF8E" w14:textId="77777777" w:rsidR="009C4DF0" w:rsidRDefault="007B7B31">
      <w:pPr>
        <w:pStyle w:val="SourceCode"/>
      </w:pPr>
      <w:r>
        <w:t xml:space="preserve">    ; The worker takes checks until dequeue_check finds the queue empty.</w:t>
      </w:r>
    </w:p>
    <w:p w14:paraId="0B1A5FB7" w14:textId="77777777" w:rsidR="009C4DF0" w:rsidRDefault="007B7B31">
      <w:pPr>
        <w:pStyle w:val="SourceCode"/>
      </w:pPr>
      <w:r>
        <w:t>.work_loop:</w:t>
      </w:r>
    </w:p>
    <w:p w14:paraId="0DD6A625" w14:textId="77777777" w:rsidR="009C4DF0" w:rsidRDefault="007B7B31">
      <w:pPr>
        <w:pStyle w:val="SourceCode"/>
      </w:pPr>
      <w:r>
        <w:t xml:space="preserve">    lea rcx, [queue]</w:t>
      </w:r>
    </w:p>
    <w:p w14:paraId="7EB08D2D" w14:textId="77777777" w:rsidR="009C4DF0" w:rsidRDefault="007B7B31">
      <w:pPr>
        <w:pStyle w:val="SourceCode"/>
      </w:pPr>
      <w:r>
        <w:t xml:space="preserve">    lea rdx, [task]</w:t>
      </w:r>
    </w:p>
    <w:p w14:paraId="5624F497" w14:textId="77777777" w:rsidR="009C4DF0" w:rsidRDefault="007B7B31">
      <w:pPr>
        <w:pStyle w:val="SourceCode"/>
      </w:pPr>
      <w:r>
        <w:t xml:space="preserve">    call dequeue_check</w:t>
      </w:r>
    </w:p>
    <w:p w14:paraId="62C8230A" w14:textId="77777777" w:rsidR="009C4DF0" w:rsidRDefault="007B7B31">
      <w:pPr>
        <w:pStyle w:val="SourceCode"/>
      </w:pPr>
      <w:r>
        <w:t xml:space="preserve">    cmp eax, 0</w:t>
      </w:r>
    </w:p>
    <w:p w14:paraId="32F51CD6" w14:textId="77777777" w:rsidR="009C4DF0" w:rsidRDefault="007B7B31">
      <w:pPr>
        <w:pStyle w:val="SourceCode"/>
      </w:pPr>
      <w:r>
        <w:t xml:space="preserve">    je .work_done</w:t>
      </w:r>
    </w:p>
    <w:p w14:paraId="00600E4B" w14:textId="77777777" w:rsidR="009C4DF0" w:rsidRDefault="007B7B31">
      <w:pPr>
        <w:pStyle w:val="SourceCode"/>
      </w:pPr>
      <w:r>
        <w:t xml:space="preserve">    lea rcx, [checking_format]</w:t>
      </w:r>
    </w:p>
    <w:p w14:paraId="001110D7" w14:textId="77777777" w:rsidR="009C4DF0" w:rsidRDefault="007B7B31">
      <w:pPr>
        <w:pStyle w:val="SourceCode"/>
      </w:pPr>
      <w:r>
        <w:t xml:space="preserve">    mov rdx, [task + TASK_SERVER]</w:t>
      </w:r>
    </w:p>
    <w:p w14:paraId="29BFC76C" w14:textId="77777777" w:rsidR="009C4DF0" w:rsidRDefault="007B7B31">
      <w:pPr>
        <w:pStyle w:val="SourceCode"/>
      </w:pPr>
      <w:r>
        <w:t xml:space="preserve">    mov r8, [task + TASK_PORT]</w:t>
      </w:r>
    </w:p>
    <w:p w14:paraId="3D524EBE" w14:textId="77777777" w:rsidR="009C4DF0" w:rsidRDefault="007B7B31">
      <w:pPr>
        <w:pStyle w:val="SourceCode"/>
      </w:pPr>
      <w:r>
        <w:t xml:space="preserve">    call printf</w:t>
      </w:r>
    </w:p>
    <w:p w14:paraId="19A39E4D" w14:textId="77777777" w:rsidR="009C4DF0" w:rsidRDefault="007B7B31">
      <w:pPr>
        <w:pStyle w:val="SourceCode"/>
      </w:pPr>
      <w:r>
        <w:t xml:space="preserve">    jmp .work_loop</w:t>
      </w:r>
    </w:p>
    <w:p w14:paraId="34FCAA31" w14:textId="77777777" w:rsidR="009C4DF0" w:rsidRDefault="007B7B31">
      <w:pPr>
        <w:pStyle w:val="SourceCode"/>
      </w:pPr>
      <w:r>
        <w:t>.work_done:</w:t>
      </w:r>
    </w:p>
    <w:p w14:paraId="5C19F8CF" w14:textId="77777777" w:rsidR="009C4DF0" w:rsidRDefault="007B7B31">
      <w:pPr>
        <w:pStyle w:val="SourceCode"/>
      </w:pPr>
      <w:r>
        <w:t xml:space="preserve">    lea rcx, [waiting_format]</w:t>
      </w:r>
    </w:p>
    <w:p w14:paraId="6B6B0353" w14:textId="77777777" w:rsidR="009C4DF0" w:rsidRDefault="007B7B31">
      <w:pPr>
        <w:pStyle w:val="SourceCode"/>
      </w:pPr>
      <w:r>
        <w:t xml:space="preserve">    mov rdx, [queue + QUEUE_COUNT]</w:t>
      </w:r>
    </w:p>
    <w:p w14:paraId="036B7719" w14:textId="77777777" w:rsidR="009C4DF0" w:rsidRDefault="007B7B31">
      <w:pPr>
        <w:pStyle w:val="SourceCode"/>
      </w:pPr>
      <w:r>
        <w:t xml:space="preserve">    call printf</w:t>
      </w:r>
    </w:p>
    <w:p w14:paraId="4CC4BBF2" w14:textId="77777777" w:rsidR="009C4DF0" w:rsidRDefault="009C4DF0">
      <w:pPr>
        <w:pStyle w:val="SourceCode"/>
      </w:pPr>
    </w:p>
    <w:p w14:paraId="326AFFCB" w14:textId="77777777" w:rsidR="009C4DF0" w:rsidRDefault="007B7B31">
      <w:pPr>
        <w:pStyle w:val="SourceCode"/>
        <w:keepNext/>
      </w:pPr>
      <w:r>
        <w:t xml:space="preserve">    mov eax, 0</w:t>
      </w:r>
    </w:p>
    <w:p w14:paraId="4DE3D028" w14:textId="77777777" w:rsidR="009C4DF0" w:rsidRDefault="007B7B31">
      <w:pPr>
        <w:pStyle w:val="SourceCode"/>
        <w:keepNext/>
      </w:pPr>
      <w:r>
        <w:t xml:space="preserve">    add rsp, 40</w:t>
      </w:r>
    </w:p>
    <w:p w14:paraId="37B57E53" w14:textId="77777777" w:rsidR="009C4DF0" w:rsidRDefault="007B7B31">
      <w:pPr>
        <w:pStyle w:val="SourceCode"/>
      </w:pPr>
      <w:r>
        <w:t xml:space="preserve">    ret</w:t>
      </w:r>
    </w:p>
    <w:p w14:paraId="48BC104A" w14:textId="77777777" w:rsidR="009C4DF0" w:rsidRDefault="009C4DF0">
      <w:pPr>
        <w:keepNext/>
      </w:pPr>
    </w:p>
    <w:p w14:paraId="71C9D46D" w14:textId="77777777" w:rsidR="009C4DF0" w:rsidRDefault="007B7B31">
      <w:pPr>
        <w:pStyle w:val="Heading3"/>
      </w:pPr>
      <w:r>
        <w:t>Windows PowerShell Build and Run</w:t>
      </w:r>
    </w:p>
    <w:p w14:paraId="66E748DD" w14:textId="77777777" w:rsidR="009C4DF0" w:rsidRDefault="007B7B31">
      <w:pPr>
        <w:pStyle w:val="CommandBlock"/>
        <w:keepNext/>
      </w:pPr>
      <w:r>
        <w:t>nasm -f win64 .\assembly\windows\queues.asm `</w:t>
      </w:r>
    </w:p>
    <w:p w14:paraId="51E33C72" w14:textId="77777777" w:rsidR="009C4DF0" w:rsidRDefault="007B7B31">
      <w:pPr>
        <w:pStyle w:val="CommandBlock"/>
        <w:keepNext/>
      </w:pPr>
      <w:r>
        <w:t xml:space="preserve">    -o .\assembly\windows\queues.obj</w:t>
      </w:r>
    </w:p>
    <w:p w14:paraId="1592CC6A" w14:textId="77777777" w:rsidR="009C4DF0" w:rsidRDefault="007B7B31">
      <w:pPr>
        <w:pStyle w:val="CommandBlock"/>
        <w:keepNext/>
      </w:pPr>
      <w:r>
        <w:t>gcc .\assembly\windows\queues.obj `</w:t>
      </w:r>
    </w:p>
    <w:p w14:paraId="3BB8C0AC" w14:textId="77777777" w:rsidR="009C4DF0" w:rsidRDefault="007B7B31">
      <w:pPr>
        <w:pStyle w:val="CommandBlock"/>
        <w:keepNext/>
      </w:pPr>
      <w:r>
        <w:t xml:space="preserve">    -o .\assembly\windows\queues.exe</w:t>
      </w:r>
    </w:p>
    <w:p w14:paraId="39C448DF" w14:textId="77777777" w:rsidR="009C4DF0" w:rsidRDefault="007B7B31">
      <w:pPr>
        <w:pStyle w:val="CommandBlock"/>
      </w:pPr>
      <w:r>
        <w:t>.\assembly\windows\queues.exe</w:t>
      </w:r>
    </w:p>
    <w:p w14:paraId="3A2C6A4E" w14:textId="77777777" w:rsidR="009C4DF0" w:rsidRDefault="009C4DF0">
      <w:pPr>
        <w:keepNext/>
      </w:pPr>
    </w:p>
    <w:p w14:paraId="54F6FD43" w14:textId="77777777" w:rsidR="009C4DF0" w:rsidRDefault="007B7B31">
      <w:pPr>
        <w:pStyle w:val="Heading3"/>
      </w:pPr>
      <w:r>
        <w:t>assembly/linux/queues.asm</w:t>
      </w:r>
    </w:p>
    <w:p w14:paraId="225EE5C2" w14:textId="77777777" w:rsidR="009C4DF0" w:rsidRDefault="007B7B31">
      <w:pPr>
        <w:pStyle w:val="SourceCode"/>
        <w:keepNext/>
      </w:pPr>
      <w:r>
        <w:t>; Assembly for 64-bit Linux, written for NASM: the bounded ring buffer of</w:t>
      </w:r>
    </w:p>
    <w:p w14:paraId="2DA104F7" w14:textId="77777777" w:rsidR="009C4DF0" w:rsidRDefault="007B7B31">
      <w:pPr>
        <w:pStyle w:val="SourceCode"/>
        <w:keepNext/>
      </w:pPr>
      <w:r>
        <w:t>; Lesson 10.5's Production-Minded C version.</w:t>
      </w:r>
    </w:p>
    <w:p w14:paraId="15484822" w14:textId="77777777" w:rsidR="009C4DF0" w:rsidRDefault="009C4DF0">
      <w:pPr>
        <w:pStyle w:val="SourceCode"/>
        <w:keepNext/>
      </w:pPr>
    </w:p>
    <w:p w14:paraId="1103F002" w14:textId="77777777" w:rsidR="009C4DF0" w:rsidRDefault="007B7B31">
      <w:pPr>
        <w:pStyle w:val="SourceCode"/>
      </w:pPr>
      <w:r>
        <w:t>; Remember, extern pulls in C library functions.</w:t>
      </w:r>
    </w:p>
    <w:p w14:paraId="5F1B4448" w14:textId="77777777" w:rsidR="009C4DF0" w:rsidRDefault="007B7B31">
      <w:pPr>
        <w:pStyle w:val="SourceCode"/>
      </w:pPr>
      <w:r>
        <w:t>default rel</w:t>
      </w:r>
    </w:p>
    <w:p w14:paraId="341769E7" w14:textId="77777777" w:rsidR="009C4DF0" w:rsidRDefault="007B7B31">
      <w:pPr>
        <w:pStyle w:val="SourceCode"/>
      </w:pPr>
      <w:r>
        <w:t>global main</w:t>
      </w:r>
    </w:p>
    <w:p w14:paraId="0146A467" w14:textId="77777777" w:rsidR="009C4DF0" w:rsidRDefault="007B7B31">
      <w:pPr>
        <w:pStyle w:val="SourceCode"/>
      </w:pPr>
      <w:r>
        <w:t>extern printf</w:t>
      </w:r>
    </w:p>
    <w:p w14:paraId="0E1DC2F6" w14:textId="77777777" w:rsidR="009C4DF0" w:rsidRDefault="009C4DF0">
      <w:pPr>
        <w:pStyle w:val="SourceCode"/>
      </w:pPr>
    </w:p>
    <w:p w14:paraId="26CD0C0B" w14:textId="77777777" w:rsidR="009C4DF0" w:rsidRDefault="007B7B31">
      <w:pPr>
        <w:pStyle w:val="SourceCode"/>
      </w:pPr>
      <w:r>
        <w:t>; One check: the server's address and the port. Remember, equ = constant.</w:t>
      </w:r>
    </w:p>
    <w:p w14:paraId="2353DB93" w14:textId="77777777" w:rsidR="009C4DF0" w:rsidRDefault="007B7B31">
      <w:pPr>
        <w:pStyle w:val="SourceCode"/>
      </w:pPr>
      <w:r>
        <w:t>TASK_SERVER             equ 0</w:t>
      </w:r>
    </w:p>
    <w:p w14:paraId="631B62DD" w14:textId="77777777" w:rsidR="009C4DF0" w:rsidRDefault="007B7B31">
      <w:pPr>
        <w:pStyle w:val="SourceCode"/>
      </w:pPr>
      <w:r>
        <w:t>TASK_PORT               equ 8</w:t>
      </w:r>
    </w:p>
    <w:p w14:paraId="2CACB348" w14:textId="77777777" w:rsidR="009C4DF0" w:rsidRDefault="007B7B31">
      <w:pPr>
        <w:pStyle w:val="SourceCode"/>
      </w:pPr>
      <w:r>
        <w:t>TASK_SIZE               equ 16</w:t>
      </w:r>
    </w:p>
    <w:p w14:paraId="78669E08" w14:textId="77777777" w:rsidR="009C4DF0" w:rsidRDefault="009C4DF0">
      <w:pPr>
        <w:pStyle w:val="SourceCode"/>
      </w:pPr>
    </w:p>
    <w:p w14:paraId="13C980AF" w14:textId="77777777" w:rsidR="009C4DF0" w:rsidRDefault="007B7B31">
      <w:pPr>
        <w:pStyle w:val="SourceCode"/>
      </w:pPr>
      <w:r>
        <w:t>; The ring buffer: 3 slots, then head (the front slot), then count.</w:t>
      </w:r>
    </w:p>
    <w:p w14:paraId="345A8314" w14:textId="77777777" w:rsidR="009C4DF0" w:rsidRDefault="007B7B31">
      <w:pPr>
        <w:pStyle w:val="SourceCode"/>
      </w:pPr>
      <w:r>
        <w:t>QUEUE_CAPACITY          equ 3</w:t>
      </w:r>
    </w:p>
    <w:p w14:paraId="0F637760" w14:textId="77777777" w:rsidR="009C4DF0" w:rsidRDefault="007B7B31">
      <w:pPr>
        <w:pStyle w:val="SourceCode"/>
      </w:pPr>
      <w:r>
        <w:t>QUEUE_SLOTS             equ 0</w:t>
      </w:r>
    </w:p>
    <w:p w14:paraId="75E760EF" w14:textId="77777777" w:rsidR="009C4DF0" w:rsidRDefault="007B7B31">
      <w:pPr>
        <w:pStyle w:val="SourceCode"/>
      </w:pPr>
      <w:r>
        <w:t>QUEUE_HEAD              equ 48</w:t>
      </w:r>
    </w:p>
    <w:p w14:paraId="487EA078" w14:textId="77777777" w:rsidR="009C4DF0" w:rsidRDefault="007B7B31">
      <w:pPr>
        <w:pStyle w:val="SourceCode"/>
      </w:pPr>
      <w:r>
        <w:t>QUEUE_COUNT             equ 56</w:t>
      </w:r>
    </w:p>
    <w:p w14:paraId="3CDEE7F2" w14:textId="77777777" w:rsidR="009C4DF0" w:rsidRDefault="007B7B31">
      <w:pPr>
        <w:pStyle w:val="SourceCode"/>
      </w:pPr>
      <w:r>
        <w:t>QUEUE_SIZE              equ 64</w:t>
      </w:r>
    </w:p>
    <w:p w14:paraId="4E750C46" w14:textId="77777777" w:rsidR="009C4DF0" w:rsidRDefault="009C4DF0">
      <w:pPr>
        <w:pStyle w:val="SourceCode"/>
      </w:pPr>
    </w:p>
    <w:p w14:paraId="7B64BFB4" w14:textId="77777777" w:rsidR="009C4DF0" w:rsidRDefault="007B7B31">
      <w:pPr>
        <w:pStyle w:val="SourceCode"/>
      </w:pPr>
      <w:r>
        <w:t>section .rodata</w:t>
      </w:r>
    </w:p>
    <w:p w14:paraId="631B5A45" w14:textId="77777777" w:rsidR="009C4DF0" w:rsidRDefault="007B7B31">
      <w:pPr>
        <w:pStyle w:val="SourceCode"/>
      </w:pPr>
      <w:r>
        <w:t xml:space="preserve">    web_01              db "web-01", 0</w:t>
      </w:r>
    </w:p>
    <w:p w14:paraId="2B62E8E7" w14:textId="77777777" w:rsidR="009C4DF0" w:rsidRDefault="007B7B31">
      <w:pPr>
        <w:pStyle w:val="SourceCode"/>
      </w:pPr>
      <w:r>
        <w:t xml:space="preserve">    db_01               db "db-01", 0</w:t>
      </w:r>
    </w:p>
    <w:p w14:paraId="0C8DA59C" w14:textId="77777777" w:rsidR="009C4DF0" w:rsidRDefault="007B7B31">
      <w:pPr>
        <w:pStyle w:val="SourceCode"/>
      </w:pPr>
      <w:r>
        <w:t xml:space="preserve">    cache_01            db "cache-01", 0</w:t>
      </w:r>
    </w:p>
    <w:p w14:paraId="31171449" w14:textId="77777777" w:rsidR="009C4DF0" w:rsidRDefault="007B7B31">
      <w:pPr>
        <w:pStyle w:val="SourceCode"/>
      </w:pPr>
      <w:r>
        <w:t xml:space="preserve">    web_02              db "web-02", 0</w:t>
      </w:r>
    </w:p>
    <w:p w14:paraId="5D71FA5A" w14:textId="77777777" w:rsidR="009C4DF0" w:rsidRDefault="007B7B31">
      <w:pPr>
        <w:pStyle w:val="SourceCode"/>
      </w:pPr>
      <w:r>
        <w:t xml:space="preserve">    dns_01              db "dns-01", 0</w:t>
      </w:r>
    </w:p>
    <w:p w14:paraId="789E339F" w14:textId="77777777" w:rsidR="009C4DF0" w:rsidRDefault="007B7B31">
      <w:pPr>
        <w:pStyle w:val="SourceCode"/>
      </w:pPr>
      <w:r>
        <w:t xml:space="preserve">    queued_format       db "Queued: %s port %d", 10, 0</w:t>
      </w:r>
    </w:p>
    <w:p w14:paraId="682F4E4D" w14:textId="77777777" w:rsidR="009C4DF0" w:rsidRDefault="007B7B31">
      <w:pPr>
        <w:pStyle w:val="SourceCode"/>
      </w:pPr>
      <w:r>
        <w:t xml:space="preserve">    full_format         db "Queue full: %s port %d refused", 10, 0</w:t>
      </w:r>
    </w:p>
    <w:p w14:paraId="79DBBD68" w14:textId="77777777" w:rsidR="009C4DF0" w:rsidRDefault="007B7B31">
      <w:pPr>
        <w:pStyle w:val="SourceCode"/>
      </w:pPr>
      <w:r>
        <w:t xml:space="preserve">    waiting_format      db "Waiting: %d", 10, 0</w:t>
      </w:r>
    </w:p>
    <w:p w14:paraId="7DFE2C06" w14:textId="77777777" w:rsidR="009C4DF0" w:rsidRDefault="007B7B31">
      <w:pPr>
        <w:pStyle w:val="SourceCode"/>
      </w:pPr>
      <w:r>
        <w:t xml:space="preserve">    checking_format     db "Checking %s port %d", 10, 0</w:t>
      </w:r>
    </w:p>
    <w:p w14:paraId="1AEBDC17" w14:textId="77777777" w:rsidR="009C4DF0" w:rsidRDefault="007B7B31">
      <w:pPr>
        <w:pStyle w:val="SourceCode"/>
      </w:pPr>
      <w:r>
        <w:t xml:space="preserve">    nothing_text        db "Nothing to check", 10, 0</w:t>
      </w:r>
    </w:p>
    <w:p w14:paraId="65672636" w14:textId="77777777" w:rsidR="009C4DF0" w:rsidRDefault="009C4DF0">
      <w:pPr>
        <w:pStyle w:val="SourceCode"/>
      </w:pPr>
    </w:p>
    <w:p w14:paraId="4131C6E0" w14:textId="77777777" w:rsidR="009C4DF0" w:rsidRDefault="007B7B31">
      <w:pPr>
        <w:pStyle w:val="SourceCode"/>
      </w:pPr>
      <w:r>
        <w:t>section .bss</w:t>
      </w:r>
    </w:p>
    <w:p w14:paraId="2DA75060" w14:textId="77777777" w:rsidR="009C4DF0" w:rsidRDefault="007B7B31">
      <w:pPr>
        <w:pStyle w:val="SourceCode"/>
      </w:pPr>
      <w:r>
        <w:t xml:space="preserve">    queue               resb QUEUE_SIZE</w:t>
      </w:r>
    </w:p>
    <w:p w14:paraId="06C333EB" w14:textId="77777777" w:rsidR="009C4DF0" w:rsidRDefault="007B7B31">
      <w:pPr>
        <w:pStyle w:val="SourceCode"/>
      </w:pPr>
      <w:r>
        <w:t xml:space="preserve">    task                resb TASK_SIZE</w:t>
      </w:r>
    </w:p>
    <w:p w14:paraId="09AB64F6" w14:textId="77777777" w:rsidR="009C4DF0" w:rsidRDefault="009C4DF0">
      <w:pPr>
        <w:pStyle w:val="SourceCode"/>
      </w:pPr>
    </w:p>
    <w:p w14:paraId="0F4CF9C0" w14:textId="77777777" w:rsidR="009C4DF0" w:rsidRDefault="007B7B31">
      <w:pPr>
        <w:pStyle w:val="SourceCode"/>
      </w:pPr>
      <w:r>
        <w:t>section .text</w:t>
      </w:r>
    </w:p>
    <w:p w14:paraId="17160010" w14:textId="77777777" w:rsidR="009C4DF0" w:rsidRDefault="009C4DF0">
      <w:pPr>
        <w:pStyle w:val="SourceCode"/>
      </w:pPr>
    </w:p>
    <w:p w14:paraId="420D19F6" w14:textId="77777777" w:rsidR="009C4DF0" w:rsidRDefault="007B7B31">
      <w:pPr>
        <w:pStyle w:val="SourceCode"/>
      </w:pPr>
      <w:r>
        <w:t>; enqueue_check(rdi = the queue, rsi = the server, rdx = the port) adds a</w:t>
      </w:r>
    </w:p>
    <w:p w14:paraId="0BA9DC65" w14:textId="77777777" w:rsidR="009C4DF0" w:rsidRDefault="007B7B31">
      <w:pPr>
        <w:pStyle w:val="SourceCode"/>
      </w:pPr>
      <w:r>
        <w:t>; check at the back, or refuses it when all 3 slots are in use. A bounded</w:t>
      </w:r>
    </w:p>
    <w:p w14:paraId="0E78C2FF" w14:textId="77777777" w:rsidR="009C4DF0" w:rsidRDefault="007B7B31">
      <w:pPr>
        <w:pStyle w:val="SourceCode"/>
      </w:pPr>
      <w:r>
        <w:t>; queue has a fixed limit. Refusing new work when it is full is called</w:t>
      </w:r>
    </w:p>
    <w:p w14:paraId="49DD5BDF" w14:textId="77777777" w:rsidR="009C4DF0" w:rsidRDefault="007B7B31">
      <w:pPr>
        <w:pStyle w:val="SourceCode"/>
      </w:pPr>
      <w:r>
        <w:t>; backpressure: the sender learns at once that the worker is behind and</w:t>
      </w:r>
    </w:p>
    <w:p w14:paraId="4C1A4C6F" w14:textId="77777777" w:rsidR="009C4DF0" w:rsidRDefault="007B7B31">
      <w:pPr>
        <w:pStyle w:val="SourceCode"/>
      </w:pPr>
      <w:r>
        <w:t>; can try again later, instead of the ring buffer writing over a check</w:t>
      </w:r>
    </w:p>
    <w:p w14:paraId="27F310AC" w14:textId="77777777" w:rsidR="009C4DF0" w:rsidRDefault="007B7B31">
      <w:pPr>
        <w:pStyle w:val="SourceCode"/>
      </w:pPr>
      <w:r>
        <w:t>; that is still waiting. Remember, the remainder wraps the back round.</w:t>
      </w:r>
    </w:p>
    <w:p w14:paraId="32D361DD" w14:textId="77777777" w:rsidR="009C4DF0" w:rsidRDefault="007B7B31">
      <w:pPr>
        <w:pStyle w:val="SourceCode"/>
      </w:pPr>
      <w:r>
        <w:t>enqueue_check:</w:t>
      </w:r>
    </w:p>
    <w:p w14:paraId="725E2AC8" w14:textId="77777777" w:rsidR="009C4DF0" w:rsidRDefault="007B7B31">
      <w:pPr>
        <w:pStyle w:val="SourceCode"/>
      </w:pPr>
      <w:r>
        <w:t xml:space="preserve">    push rbx</w:t>
      </w:r>
    </w:p>
    <w:p w14:paraId="219C3025" w14:textId="77777777" w:rsidR="009C4DF0" w:rsidRDefault="007B7B31">
      <w:pPr>
        <w:pStyle w:val="SourceCode"/>
      </w:pPr>
      <w:r>
        <w:t xml:space="preserve">    push r12</w:t>
      </w:r>
    </w:p>
    <w:p w14:paraId="7FEFCE15" w14:textId="77777777" w:rsidR="009C4DF0" w:rsidRDefault="007B7B31">
      <w:pPr>
        <w:pStyle w:val="SourceCode"/>
      </w:pPr>
      <w:r>
        <w:t xml:space="preserve">    push r13</w:t>
      </w:r>
    </w:p>
    <w:p w14:paraId="2DC2093F" w14:textId="77777777" w:rsidR="009C4DF0" w:rsidRDefault="007B7B31">
      <w:pPr>
        <w:pStyle w:val="SourceCode"/>
      </w:pPr>
      <w:r>
        <w:t xml:space="preserve">    mov rbx, rdi</w:t>
      </w:r>
    </w:p>
    <w:p w14:paraId="07E9750E" w14:textId="77777777" w:rsidR="009C4DF0" w:rsidRDefault="007B7B31">
      <w:pPr>
        <w:pStyle w:val="SourceCode"/>
      </w:pPr>
      <w:r>
        <w:t xml:space="preserve">    mov r12, rsi</w:t>
      </w:r>
    </w:p>
    <w:p w14:paraId="223C5249" w14:textId="77777777" w:rsidR="009C4DF0" w:rsidRDefault="007B7B31">
      <w:pPr>
        <w:pStyle w:val="SourceCode"/>
      </w:pPr>
      <w:r>
        <w:t xml:space="preserve">    mov r13, rdx</w:t>
      </w:r>
    </w:p>
    <w:p w14:paraId="7F2D76D5" w14:textId="77777777" w:rsidR="009C4DF0" w:rsidRDefault="009C4DF0">
      <w:pPr>
        <w:pStyle w:val="SourceCode"/>
      </w:pPr>
    </w:p>
    <w:p w14:paraId="0E34D20D" w14:textId="77777777" w:rsidR="009C4DF0" w:rsidRDefault="007B7B31">
      <w:pPr>
        <w:pStyle w:val="SourceCode"/>
      </w:pPr>
      <w:r>
        <w:t xml:space="preserve">    ; The full check comes before any slot is touched.</w:t>
      </w:r>
    </w:p>
    <w:p w14:paraId="1B6AFC31" w14:textId="77777777" w:rsidR="009C4DF0" w:rsidRDefault="007B7B31">
      <w:pPr>
        <w:pStyle w:val="SourceCode"/>
      </w:pPr>
      <w:r>
        <w:t xml:space="preserve">    cmp qword [rbx + QUEUE_COUNT], QUEUE_CAPACITY</w:t>
      </w:r>
    </w:p>
    <w:p w14:paraId="72599181" w14:textId="77777777" w:rsidR="009C4DF0" w:rsidRDefault="007B7B31">
      <w:pPr>
        <w:pStyle w:val="SourceCode"/>
      </w:pPr>
      <w:r>
        <w:t xml:space="preserve">    jne .has_room</w:t>
      </w:r>
    </w:p>
    <w:p w14:paraId="712FFA6C" w14:textId="77777777" w:rsidR="009C4DF0" w:rsidRDefault="007B7B31">
      <w:pPr>
        <w:pStyle w:val="SourceCode"/>
      </w:pPr>
      <w:r>
        <w:t xml:space="preserve">    lea rdi, [full_format]</w:t>
      </w:r>
    </w:p>
    <w:p w14:paraId="58A6E51D" w14:textId="77777777" w:rsidR="009C4DF0" w:rsidRDefault="007B7B31">
      <w:pPr>
        <w:pStyle w:val="SourceCode"/>
      </w:pPr>
      <w:r>
        <w:t xml:space="preserve">    mov rsi, r12</w:t>
      </w:r>
    </w:p>
    <w:p w14:paraId="15B06853" w14:textId="77777777" w:rsidR="009C4DF0" w:rsidRDefault="007B7B31">
      <w:pPr>
        <w:pStyle w:val="SourceCode"/>
      </w:pPr>
      <w:r>
        <w:t xml:space="preserve">    mov rdx, r13</w:t>
      </w:r>
    </w:p>
    <w:p w14:paraId="2B9EE303" w14:textId="77777777" w:rsidR="009C4DF0" w:rsidRDefault="007B7B31">
      <w:pPr>
        <w:pStyle w:val="SourceCode"/>
      </w:pPr>
      <w:r>
        <w:t xml:space="preserve">    mov eax, 0</w:t>
      </w:r>
    </w:p>
    <w:p w14:paraId="0977C009" w14:textId="77777777" w:rsidR="009C4DF0" w:rsidRDefault="007B7B31">
      <w:pPr>
        <w:pStyle w:val="SourceCode"/>
      </w:pPr>
      <w:r>
        <w:t xml:space="preserve">    call printf</w:t>
      </w:r>
    </w:p>
    <w:p w14:paraId="520ED9DB" w14:textId="77777777" w:rsidR="009C4DF0" w:rsidRDefault="007B7B31">
      <w:pPr>
        <w:pStyle w:val="SourceCode"/>
      </w:pPr>
      <w:r>
        <w:t xml:space="preserve">    jmp .enqueue_done</w:t>
      </w:r>
    </w:p>
    <w:p w14:paraId="1EC8966E" w14:textId="77777777" w:rsidR="009C4DF0" w:rsidRDefault="009C4DF0">
      <w:pPr>
        <w:pStyle w:val="SourceCode"/>
      </w:pPr>
    </w:p>
    <w:p w14:paraId="103FB4B5" w14:textId="77777777" w:rsidR="009C4DF0" w:rsidRDefault="007B7B31">
      <w:pPr>
        <w:pStyle w:val="SourceCode"/>
      </w:pPr>
      <w:r>
        <w:t>.has_room:</w:t>
      </w:r>
    </w:p>
    <w:p w14:paraId="770446D0" w14:textId="77777777" w:rsidR="009C4DF0" w:rsidRDefault="007B7B31">
      <w:pPr>
        <w:pStyle w:val="SourceCode"/>
      </w:pPr>
      <w:r>
        <w:t xml:space="preserve">    mov rax, [rbx + QUEUE_HEAD]</w:t>
      </w:r>
    </w:p>
    <w:p w14:paraId="7A1D8934" w14:textId="77777777" w:rsidR="009C4DF0" w:rsidRDefault="007B7B31">
      <w:pPr>
        <w:pStyle w:val="SourceCode"/>
      </w:pPr>
      <w:r>
        <w:t xml:space="preserve">    add rax, [rbx + QUEUE_COUNT]</w:t>
      </w:r>
    </w:p>
    <w:p w14:paraId="5A25829B" w14:textId="77777777" w:rsidR="009C4DF0" w:rsidRDefault="007B7B31">
      <w:pPr>
        <w:pStyle w:val="SourceCode"/>
      </w:pPr>
      <w:r>
        <w:t xml:space="preserve">    xor edx, edx</w:t>
      </w:r>
    </w:p>
    <w:p w14:paraId="6C1051BE" w14:textId="77777777" w:rsidR="009C4DF0" w:rsidRDefault="007B7B31">
      <w:pPr>
        <w:pStyle w:val="SourceCode"/>
      </w:pPr>
      <w:r>
        <w:t xml:space="preserve">    mov rcx, QUEUE_CAPACITY</w:t>
      </w:r>
    </w:p>
    <w:p w14:paraId="491CD345" w14:textId="77777777" w:rsidR="009C4DF0" w:rsidRDefault="007B7B31">
      <w:pPr>
        <w:pStyle w:val="SourceCode"/>
      </w:pPr>
      <w:r>
        <w:t xml:space="preserve">    div rcx</w:t>
      </w:r>
    </w:p>
    <w:p w14:paraId="71E1D19C" w14:textId="77777777" w:rsidR="009C4DF0" w:rsidRDefault="007B7B31">
      <w:pPr>
        <w:pStyle w:val="SourceCode"/>
      </w:pPr>
      <w:r>
        <w:t xml:space="preserve">    imul rax, rdx, TASK_SIZE</w:t>
      </w:r>
    </w:p>
    <w:p w14:paraId="7F333BD0" w14:textId="77777777" w:rsidR="009C4DF0" w:rsidRDefault="007B7B31">
      <w:pPr>
        <w:pStyle w:val="SourceCode"/>
      </w:pPr>
      <w:r>
        <w:t xml:space="preserve">    lea rax, [rbx + QUEUE_SLOTS + rax]</w:t>
      </w:r>
    </w:p>
    <w:p w14:paraId="6B8A9B5D" w14:textId="77777777" w:rsidR="009C4DF0" w:rsidRDefault="007B7B31">
      <w:pPr>
        <w:pStyle w:val="SourceCode"/>
      </w:pPr>
      <w:r>
        <w:t xml:space="preserve">    mov [rax + TASK_SERVER], r12</w:t>
      </w:r>
    </w:p>
    <w:p w14:paraId="3F7721EA" w14:textId="77777777" w:rsidR="009C4DF0" w:rsidRDefault="007B7B31">
      <w:pPr>
        <w:pStyle w:val="SourceCode"/>
      </w:pPr>
      <w:r>
        <w:t xml:space="preserve">    mov [rax + TASK_PORT], r13</w:t>
      </w:r>
    </w:p>
    <w:p w14:paraId="585CF3D6" w14:textId="77777777" w:rsidR="009C4DF0" w:rsidRDefault="007B7B31">
      <w:pPr>
        <w:pStyle w:val="SourceCode"/>
      </w:pPr>
      <w:r>
        <w:t xml:space="preserve">    add qword [rbx + QUEUE_COUNT], 1</w:t>
      </w:r>
    </w:p>
    <w:p w14:paraId="01032CD1" w14:textId="77777777" w:rsidR="009C4DF0" w:rsidRDefault="007B7B31">
      <w:pPr>
        <w:pStyle w:val="SourceCode"/>
      </w:pPr>
      <w:r>
        <w:t xml:space="preserve">    lea rdi, [queued_format]</w:t>
      </w:r>
    </w:p>
    <w:p w14:paraId="71DAF9C2" w14:textId="77777777" w:rsidR="009C4DF0" w:rsidRDefault="007B7B31">
      <w:pPr>
        <w:pStyle w:val="SourceCode"/>
      </w:pPr>
      <w:r>
        <w:t xml:space="preserve">    mov rsi, r12</w:t>
      </w:r>
    </w:p>
    <w:p w14:paraId="78AC6B47" w14:textId="77777777" w:rsidR="009C4DF0" w:rsidRDefault="007B7B31">
      <w:pPr>
        <w:pStyle w:val="SourceCode"/>
      </w:pPr>
      <w:r>
        <w:t xml:space="preserve">    mov rdx, r13</w:t>
      </w:r>
    </w:p>
    <w:p w14:paraId="099C8C71" w14:textId="77777777" w:rsidR="009C4DF0" w:rsidRDefault="007B7B31">
      <w:pPr>
        <w:pStyle w:val="SourceCode"/>
      </w:pPr>
      <w:r>
        <w:t xml:space="preserve">    mov eax, 0</w:t>
      </w:r>
    </w:p>
    <w:p w14:paraId="55C47216" w14:textId="77777777" w:rsidR="009C4DF0" w:rsidRDefault="007B7B31">
      <w:pPr>
        <w:pStyle w:val="SourceCode"/>
      </w:pPr>
      <w:r>
        <w:t xml:space="preserve">    call printf</w:t>
      </w:r>
    </w:p>
    <w:p w14:paraId="6C59A82E" w14:textId="77777777" w:rsidR="009C4DF0" w:rsidRDefault="009C4DF0">
      <w:pPr>
        <w:pStyle w:val="SourceCode"/>
      </w:pPr>
    </w:p>
    <w:p w14:paraId="4695E605" w14:textId="77777777" w:rsidR="009C4DF0" w:rsidRDefault="007B7B31">
      <w:pPr>
        <w:pStyle w:val="SourceCode"/>
      </w:pPr>
      <w:r>
        <w:t>.enqueue_done:</w:t>
      </w:r>
    </w:p>
    <w:p w14:paraId="7FA62AA6" w14:textId="77777777" w:rsidR="009C4DF0" w:rsidRDefault="007B7B31">
      <w:pPr>
        <w:pStyle w:val="SourceCode"/>
      </w:pPr>
      <w:r>
        <w:t xml:space="preserve">    pop r13</w:t>
      </w:r>
    </w:p>
    <w:p w14:paraId="24BF2488" w14:textId="77777777" w:rsidR="009C4DF0" w:rsidRDefault="007B7B31">
      <w:pPr>
        <w:pStyle w:val="SourceCode"/>
      </w:pPr>
      <w:r>
        <w:t xml:space="preserve">    pop r12</w:t>
      </w:r>
    </w:p>
    <w:p w14:paraId="53E9438E" w14:textId="77777777" w:rsidR="009C4DF0" w:rsidRDefault="007B7B31">
      <w:pPr>
        <w:pStyle w:val="SourceCode"/>
      </w:pPr>
      <w:r>
        <w:t xml:space="preserve">    pop rbx</w:t>
      </w:r>
    </w:p>
    <w:p w14:paraId="36D189BC" w14:textId="77777777" w:rsidR="009C4DF0" w:rsidRDefault="007B7B31">
      <w:pPr>
        <w:pStyle w:val="SourceCode"/>
      </w:pPr>
      <w:r>
        <w:t xml:space="preserve">    ret</w:t>
      </w:r>
    </w:p>
    <w:p w14:paraId="1F9DC166" w14:textId="77777777" w:rsidR="009C4DF0" w:rsidRDefault="009C4DF0">
      <w:pPr>
        <w:pStyle w:val="SourceCode"/>
      </w:pPr>
    </w:p>
    <w:p w14:paraId="02112034" w14:textId="77777777" w:rsidR="009C4DF0" w:rsidRDefault="007B7B31">
      <w:pPr>
        <w:pStyle w:val="SourceCode"/>
      </w:pPr>
      <w:r>
        <w:t>; dequeue_check(rdi = the queue, rsi = the caller's task record) copies</w:t>
      </w:r>
    </w:p>
    <w:p w14:paraId="660D1C91" w14:textId="77777777" w:rsidR="009C4DF0" w:rsidRDefault="007B7B31">
      <w:pPr>
        <w:pStyle w:val="SourceCode"/>
      </w:pPr>
      <w:r>
        <w:t>; the front check into the record and returns 1 in eax, or prints Nothing</w:t>
      </w:r>
    </w:p>
    <w:p w14:paraId="200DD0EE" w14:textId="77777777" w:rsidR="009C4DF0" w:rsidRDefault="007B7B31">
      <w:pPr>
        <w:pStyle w:val="SourceCode"/>
      </w:pPr>
      <w:r>
        <w:t>; to check and returns 0 when nothing is waiting. Checking count first</w:t>
      </w:r>
    </w:p>
    <w:p w14:paraId="4D14F44E" w14:textId="77777777" w:rsidR="009C4DF0" w:rsidRDefault="007B7B31">
      <w:pPr>
        <w:pStyle w:val="SourceCode"/>
      </w:pPr>
      <w:r>
        <w:t>; matters: an empty ring buffer still has slots, so reading one would</w:t>
      </w:r>
    </w:p>
    <w:p w14:paraId="37ED36DE" w14:textId="77777777" w:rsidR="009C4DF0" w:rsidRDefault="007B7B31">
      <w:pPr>
        <w:pStyle w:val="SourceCode"/>
      </w:pPr>
      <w:r>
        <w:t>; quietly hand back an old check that already left.</w:t>
      </w:r>
    </w:p>
    <w:p w14:paraId="225EB705" w14:textId="77777777" w:rsidR="009C4DF0" w:rsidRDefault="007B7B31">
      <w:pPr>
        <w:pStyle w:val="SourceCode"/>
      </w:pPr>
      <w:r>
        <w:t>dequeue_check:</w:t>
      </w:r>
    </w:p>
    <w:p w14:paraId="26A00286" w14:textId="77777777" w:rsidR="009C4DF0" w:rsidRDefault="007B7B31">
      <w:pPr>
        <w:pStyle w:val="SourceCode"/>
      </w:pPr>
      <w:r>
        <w:t xml:space="preserve">    ; Two pushes and sub rsp, 8 keep the stack aligned for printf.</w:t>
      </w:r>
    </w:p>
    <w:p w14:paraId="638DA200" w14:textId="77777777" w:rsidR="009C4DF0" w:rsidRDefault="007B7B31">
      <w:pPr>
        <w:pStyle w:val="SourceCode"/>
      </w:pPr>
      <w:r>
        <w:t xml:space="preserve">    push rbx</w:t>
      </w:r>
    </w:p>
    <w:p w14:paraId="4B8CB33D" w14:textId="77777777" w:rsidR="009C4DF0" w:rsidRDefault="007B7B31">
      <w:pPr>
        <w:pStyle w:val="SourceCode"/>
      </w:pPr>
      <w:r>
        <w:t xml:space="preserve">    push r12</w:t>
      </w:r>
    </w:p>
    <w:p w14:paraId="6FC511CF" w14:textId="77777777" w:rsidR="009C4DF0" w:rsidRDefault="007B7B31">
      <w:pPr>
        <w:pStyle w:val="SourceCode"/>
      </w:pPr>
      <w:r>
        <w:t xml:space="preserve">    sub rsp, 8</w:t>
      </w:r>
    </w:p>
    <w:p w14:paraId="76492C8E" w14:textId="77777777" w:rsidR="009C4DF0" w:rsidRDefault="007B7B31">
      <w:pPr>
        <w:pStyle w:val="SourceCode"/>
      </w:pPr>
      <w:r>
        <w:t xml:space="preserve">    mov rbx, rdi</w:t>
      </w:r>
    </w:p>
    <w:p w14:paraId="703F3540" w14:textId="77777777" w:rsidR="009C4DF0" w:rsidRDefault="007B7B31">
      <w:pPr>
        <w:pStyle w:val="SourceCode"/>
      </w:pPr>
      <w:r>
        <w:t xml:space="preserve">    mov r12, rsi</w:t>
      </w:r>
    </w:p>
    <w:p w14:paraId="43EAC738" w14:textId="77777777" w:rsidR="009C4DF0" w:rsidRDefault="009C4DF0">
      <w:pPr>
        <w:pStyle w:val="SourceCode"/>
      </w:pPr>
    </w:p>
    <w:p w14:paraId="20E989A2" w14:textId="77777777" w:rsidR="009C4DF0" w:rsidRDefault="007B7B31">
      <w:pPr>
        <w:pStyle w:val="SourceCode"/>
      </w:pPr>
      <w:r>
        <w:t xml:space="preserve">    cmp qword [rbx + QUEUE_COUNT], 0</w:t>
      </w:r>
    </w:p>
    <w:p w14:paraId="3A51E0F9" w14:textId="77777777" w:rsidR="009C4DF0" w:rsidRDefault="007B7B31">
      <w:pPr>
        <w:pStyle w:val="SourceCode"/>
      </w:pPr>
      <w:r>
        <w:t xml:space="preserve">    jne .take</w:t>
      </w:r>
    </w:p>
    <w:p w14:paraId="7230711E" w14:textId="77777777" w:rsidR="009C4DF0" w:rsidRDefault="007B7B31">
      <w:pPr>
        <w:pStyle w:val="SourceCode"/>
      </w:pPr>
      <w:r>
        <w:t xml:space="preserve">    lea rdi, [nothing_text]</w:t>
      </w:r>
    </w:p>
    <w:p w14:paraId="477082BC" w14:textId="77777777" w:rsidR="009C4DF0" w:rsidRDefault="007B7B31">
      <w:pPr>
        <w:pStyle w:val="SourceCode"/>
      </w:pPr>
      <w:r>
        <w:t xml:space="preserve">    mov eax, 0</w:t>
      </w:r>
    </w:p>
    <w:p w14:paraId="4254436F" w14:textId="77777777" w:rsidR="009C4DF0" w:rsidRDefault="007B7B31">
      <w:pPr>
        <w:pStyle w:val="SourceCode"/>
      </w:pPr>
      <w:r>
        <w:t xml:space="preserve">    call printf</w:t>
      </w:r>
    </w:p>
    <w:p w14:paraId="35ABCAB3" w14:textId="77777777" w:rsidR="009C4DF0" w:rsidRDefault="007B7B31">
      <w:pPr>
        <w:pStyle w:val="SourceCode"/>
      </w:pPr>
      <w:r>
        <w:t xml:space="preserve">    mov eax, 0</w:t>
      </w:r>
    </w:p>
    <w:p w14:paraId="1A8BF28C" w14:textId="77777777" w:rsidR="009C4DF0" w:rsidRDefault="007B7B31">
      <w:pPr>
        <w:pStyle w:val="SourceCode"/>
      </w:pPr>
      <w:r>
        <w:t xml:space="preserve">    jmp .dequeue_done</w:t>
      </w:r>
    </w:p>
    <w:p w14:paraId="05E49D36" w14:textId="77777777" w:rsidR="009C4DF0" w:rsidRDefault="009C4DF0">
      <w:pPr>
        <w:pStyle w:val="SourceCode"/>
      </w:pPr>
    </w:p>
    <w:p w14:paraId="2E6FC482" w14:textId="77777777" w:rsidR="009C4DF0" w:rsidRDefault="007B7B31">
      <w:pPr>
        <w:pStyle w:val="SourceCode"/>
      </w:pPr>
      <w:r>
        <w:t>.take:</w:t>
      </w:r>
    </w:p>
    <w:p w14:paraId="10D2894B" w14:textId="77777777" w:rsidR="009C4DF0" w:rsidRDefault="007B7B31">
      <w:pPr>
        <w:pStyle w:val="SourceCode"/>
      </w:pPr>
      <w:r>
        <w:t xml:space="preserve">    imul rax, [rbx + QUEUE_HEAD], TASK_SIZE</w:t>
      </w:r>
    </w:p>
    <w:p w14:paraId="77E9C275" w14:textId="77777777" w:rsidR="009C4DF0" w:rsidRDefault="007B7B31">
      <w:pPr>
        <w:pStyle w:val="SourceCode"/>
      </w:pPr>
      <w:r>
        <w:t xml:space="preserve">    lea rax, [rbx + QUEUE_SLOTS + rax]</w:t>
      </w:r>
    </w:p>
    <w:p w14:paraId="5DD5F5E4" w14:textId="77777777" w:rsidR="009C4DF0" w:rsidRDefault="007B7B31">
      <w:pPr>
        <w:pStyle w:val="SourceCode"/>
      </w:pPr>
      <w:r>
        <w:t xml:space="preserve">    mov rcx, [rax + TASK_SERVER]</w:t>
      </w:r>
    </w:p>
    <w:p w14:paraId="7447218A" w14:textId="77777777" w:rsidR="009C4DF0" w:rsidRDefault="007B7B31">
      <w:pPr>
        <w:pStyle w:val="SourceCode"/>
      </w:pPr>
      <w:r>
        <w:t xml:space="preserve">    mov [r12 + TASK_SERVER], rcx</w:t>
      </w:r>
    </w:p>
    <w:p w14:paraId="67DE92AE" w14:textId="77777777" w:rsidR="009C4DF0" w:rsidRDefault="007B7B31">
      <w:pPr>
        <w:pStyle w:val="SourceCode"/>
      </w:pPr>
      <w:r>
        <w:t xml:space="preserve">    mov rcx, [rax + TASK_PORT]</w:t>
      </w:r>
    </w:p>
    <w:p w14:paraId="60AE1E9C" w14:textId="77777777" w:rsidR="009C4DF0" w:rsidRDefault="007B7B31">
      <w:pPr>
        <w:pStyle w:val="SourceCode"/>
      </w:pPr>
      <w:r>
        <w:t xml:space="preserve">    mov [r12 + TASK_PORT], rcx</w:t>
      </w:r>
    </w:p>
    <w:p w14:paraId="12D93B1D" w14:textId="77777777" w:rsidR="009C4DF0" w:rsidRDefault="007B7B31">
      <w:pPr>
        <w:pStyle w:val="SourceCode"/>
      </w:pPr>
      <w:r>
        <w:t xml:space="preserve">    mov rax, [rbx + QUEUE_HEAD]</w:t>
      </w:r>
    </w:p>
    <w:p w14:paraId="32BD855A" w14:textId="77777777" w:rsidR="009C4DF0" w:rsidRDefault="007B7B31">
      <w:pPr>
        <w:pStyle w:val="SourceCode"/>
      </w:pPr>
      <w:r>
        <w:t xml:space="preserve">    add rax, 1</w:t>
      </w:r>
    </w:p>
    <w:p w14:paraId="2BB1A1EB" w14:textId="77777777" w:rsidR="009C4DF0" w:rsidRDefault="007B7B31">
      <w:pPr>
        <w:pStyle w:val="SourceCode"/>
      </w:pPr>
      <w:r>
        <w:t xml:space="preserve">    xor edx, edx</w:t>
      </w:r>
    </w:p>
    <w:p w14:paraId="589D6E24" w14:textId="77777777" w:rsidR="009C4DF0" w:rsidRDefault="007B7B31">
      <w:pPr>
        <w:pStyle w:val="SourceCode"/>
      </w:pPr>
      <w:r>
        <w:t xml:space="preserve">    mov rcx, QUEUE_CAPACITY</w:t>
      </w:r>
    </w:p>
    <w:p w14:paraId="2A9736A4" w14:textId="77777777" w:rsidR="009C4DF0" w:rsidRDefault="007B7B31">
      <w:pPr>
        <w:pStyle w:val="SourceCode"/>
      </w:pPr>
      <w:r>
        <w:t xml:space="preserve">    div rcx</w:t>
      </w:r>
    </w:p>
    <w:p w14:paraId="06180A13" w14:textId="77777777" w:rsidR="009C4DF0" w:rsidRDefault="007B7B31">
      <w:pPr>
        <w:pStyle w:val="SourceCode"/>
      </w:pPr>
      <w:r>
        <w:t xml:space="preserve">    mov [rbx + QUEUE_HEAD], rdx</w:t>
      </w:r>
    </w:p>
    <w:p w14:paraId="63471BDE" w14:textId="77777777" w:rsidR="009C4DF0" w:rsidRDefault="007B7B31">
      <w:pPr>
        <w:pStyle w:val="SourceCode"/>
      </w:pPr>
      <w:r>
        <w:t xml:space="preserve">    sub qword [rbx + QUEUE_COUNT], 1</w:t>
      </w:r>
    </w:p>
    <w:p w14:paraId="3A0510DB" w14:textId="77777777" w:rsidR="009C4DF0" w:rsidRDefault="007B7B31">
      <w:pPr>
        <w:pStyle w:val="SourceCode"/>
      </w:pPr>
      <w:r>
        <w:t xml:space="preserve">    mov eax, 1</w:t>
      </w:r>
    </w:p>
    <w:p w14:paraId="6F64690A" w14:textId="77777777" w:rsidR="009C4DF0" w:rsidRDefault="009C4DF0">
      <w:pPr>
        <w:pStyle w:val="SourceCode"/>
      </w:pPr>
    </w:p>
    <w:p w14:paraId="7A1E8968" w14:textId="77777777" w:rsidR="009C4DF0" w:rsidRDefault="007B7B31">
      <w:pPr>
        <w:pStyle w:val="SourceCode"/>
      </w:pPr>
      <w:r>
        <w:t>.dequeue_done:</w:t>
      </w:r>
    </w:p>
    <w:p w14:paraId="008A66D4" w14:textId="77777777" w:rsidR="009C4DF0" w:rsidRDefault="007B7B31">
      <w:pPr>
        <w:pStyle w:val="SourceCode"/>
      </w:pPr>
      <w:r>
        <w:t xml:space="preserve">    add rsp, 8</w:t>
      </w:r>
    </w:p>
    <w:p w14:paraId="589772DC" w14:textId="77777777" w:rsidR="009C4DF0" w:rsidRDefault="007B7B31">
      <w:pPr>
        <w:pStyle w:val="SourceCode"/>
      </w:pPr>
      <w:r>
        <w:t xml:space="preserve">    pop r12</w:t>
      </w:r>
    </w:p>
    <w:p w14:paraId="451E4354" w14:textId="77777777" w:rsidR="009C4DF0" w:rsidRDefault="007B7B31">
      <w:pPr>
        <w:pStyle w:val="SourceCode"/>
      </w:pPr>
      <w:r>
        <w:t xml:space="preserve">    pop rbx</w:t>
      </w:r>
    </w:p>
    <w:p w14:paraId="3509D7EA" w14:textId="77777777" w:rsidR="009C4DF0" w:rsidRDefault="007B7B31">
      <w:pPr>
        <w:pStyle w:val="SourceCode"/>
      </w:pPr>
      <w:r>
        <w:t xml:space="preserve">    ret</w:t>
      </w:r>
    </w:p>
    <w:p w14:paraId="55AD0326" w14:textId="77777777" w:rsidR="009C4DF0" w:rsidRDefault="009C4DF0">
      <w:pPr>
        <w:pStyle w:val="SourceCode"/>
      </w:pPr>
    </w:p>
    <w:p w14:paraId="695EAC28" w14:textId="77777777" w:rsidR="009C4DF0" w:rsidRDefault="007B7B31">
      <w:pPr>
        <w:pStyle w:val="SourceCode"/>
      </w:pPr>
      <w:r>
        <w:t>main:</w:t>
      </w:r>
    </w:p>
    <w:p w14:paraId="6FFF7530" w14:textId="77777777" w:rsidR="009C4DF0" w:rsidRDefault="007B7B31">
      <w:pPr>
        <w:pStyle w:val="SourceCode"/>
      </w:pPr>
      <w:r>
        <w:t xml:space="preserve">    sub rsp, 8</w:t>
      </w:r>
    </w:p>
    <w:p w14:paraId="363F998A" w14:textId="77777777" w:rsidR="009C4DF0" w:rsidRDefault="007B7B31">
      <w:pPr>
        <w:pStyle w:val="SourceCode"/>
      </w:pPr>
      <w:r>
        <w:t xml:space="preserve">    mov qword [queue + QUEUE_HEAD], 0</w:t>
      </w:r>
    </w:p>
    <w:p w14:paraId="40F21A93" w14:textId="77777777" w:rsidR="009C4DF0" w:rsidRDefault="007B7B31">
      <w:pPr>
        <w:pStyle w:val="SourceCode"/>
      </w:pPr>
      <w:r>
        <w:t xml:space="preserve">    mov qword [queue + QUEUE_COUNT], 0</w:t>
      </w:r>
    </w:p>
    <w:p w14:paraId="22F25245" w14:textId="77777777" w:rsidR="009C4DF0" w:rsidRDefault="009C4DF0">
      <w:pPr>
        <w:pStyle w:val="SourceCode"/>
      </w:pPr>
    </w:p>
    <w:p w14:paraId="454AE4E0" w14:textId="77777777" w:rsidR="009C4DF0" w:rsidRDefault="007B7B31">
      <w:pPr>
        <w:pStyle w:val="SourceCode"/>
      </w:pPr>
      <w:r>
        <w:t xml:space="preserve">    lea rdi, [queue]</w:t>
      </w:r>
    </w:p>
    <w:p w14:paraId="653B4DF9" w14:textId="77777777" w:rsidR="009C4DF0" w:rsidRDefault="007B7B31">
      <w:pPr>
        <w:pStyle w:val="SourceCode"/>
      </w:pPr>
      <w:r>
        <w:t xml:space="preserve">    lea rsi, [web_01]</w:t>
      </w:r>
    </w:p>
    <w:p w14:paraId="2F2B392D" w14:textId="77777777" w:rsidR="009C4DF0" w:rsidRDefault="007B7B31">
      <w:pPr>
        <w:pStyle w:val="SourceCode"/>
      </w:pPr>
      <w:r>
        <w:t xml:space="preserve">    mov rdx, 443</w:t>
      </w:r>
    </w:p>
    <w:p w14:paraId="283D4685" w14:textId="77777777" w:rsidR="009C4DF0" w:rsidRDefault="007B7B31">
      <w:pPr>
        <w:pStyle w:val="SourceCode"/>
      </w:pPr>
      <w:r>
        <w:t xml:space="preserve">    call enqueue_check</w:t>
      </w:r>
    </w:p>
    <w:p w14:paraId="51C7279E" w14:textId="77777777" w:rsidR="009C4DF0" w:rsidRDefault="007B7B31">
      <w:pPr>
        <w:pStyle w:val="SourceCode"/>
      </w:pPr>
      <w:r>
        <w:t xml:space="preserve">    lea rdi, [queue]</w:t>
      </w:r>
    </w:p>
    <w:p w14:paraId="6047C74A" w14:textId="77777777" w:rsidR="009C4DF0" w:rsidRDefault="007B7B31">
      <w:pPr>
        <w:pStyle w:val="SourceCode"/>
      </w:pPr>
      <w:r>
        <w:t xml:space="preserve">    lea rsi, [db_01]</w:t>
      </w:r>
    </w:p>
    <w:p w14:paraId="3CB55B7E" w14:textId="77777777" w:rsidR="009C4DF0" w:rsidRDefault="007B7B31">
      <w:pPr>
        <w:pStyle w:val="SourceCode"/>
      </w:pPr>
      <w:r>
        <w:t xml:space="preserve">    mov rdx, 3306</w:t>
      </w:r>
    </w:p>
    <w:p w14:paraId="1483C30C" w14:textId="77777777" w:rsidR="009C4DF0" w:rsidRDefault="007B7B31">
      <w:pPr>
        <w:pStyle w:val="SourceCode"/>
      </w:pPr>
      <w:r>
        <w:t xml:space="preserve">    call enqueue_check</w:t>
      </w:r>
    </w:p>
    <w:p w14:paraId="1DDE67C5" w14:textId="77777777" w:rsidR="009C4DF0" w:rsidRDefault="007B7B31">
      <w:pPr>
        <w:pStyle w:val="SourceCode"/>
      </w:pPr>
      <w:r>
        <w:t xml:space="preserve">    lea rdi, [queue]</w:t>
      </w:r>
    </w:p>
    <w:p w14:paraId="783FC42F" w14:textId="77777777" w:rsidR="009C4DF0" w:rsidRDefault="007B7B31">
      <w:pPr>
        <w:pStyle w:val="SourceCode"/>
      </w:pPr>
      <w:r>
        <w:t xml:space="preserve">    lea rsi, [cache_01]</w:t>
      </w:r>
    </w:p>
    <w:p w14:paraId="41563430" w14:textId="77777777" w:rsidR="009C4DF0" w:rsidRDefault="007B7B31">
      <w:pPr>
        <w:pStyle w:val="SourceCode"/>
      </w:pPr>
      <w:r>
        <w:t xml:space="preserve">    mov rdx, 6379</w:t>
      </w:r>
    </w:p>
    <w:p w14:paraId="231CEBAF" w14:textId="77777777" w:rsidR="009C4DF0" w:rsidRDefault="007B7B31">
      <w:pPr>
        <w:pStyle w:val="SourceCode"/>
      </w:pPr>
      <w:r>
        <w:t xml:space="preserve">    call enqueue_check</w:t>
      </w:r>
    </w:p>
    <w:p w14:paraId="278A4EAD" w14:textId="77777777" w:rsidR="009C4DF0" w:rsidRDefault="007B7B31">
      <w:pPr>
        <w:pStyle w:val="SourceCode"/>
      </w:pPr>
      <w:r>
        <w:t xml:space="preserve">    lea rdi, [waiting_format]</w:t>
      </w:r>
    </w:p>
    <w:p w14:paraId="7FF8FBDD" w14:textId="77777777" w:rsidR="009C4DF0" w:rsidRDefault="007B7B31">
      <w:pPr>
        <w:pStyle w:val="SourceCode"/>
      </w:pPr>
      <w:r>
        <w:t xml:space="preserve">    mov rsi, [queue + QUEUE_COUNT]</w:t>
      </w:r>
    </w:p>
    <w:p w14:paraId="0DE35642" w14:textId="77777777" w:rsidR="009C4DF0" w:rsidRDefault="007B7B31">
      <w:pPr>
        <w:pStyle w:val="SourceCode"/>
      </w:pPr>
      <w:r>
        <w:t xml:space="preserve">    mov eax, 0</w:t>
      </w:r>
    </w:p>
    <w:p w14:paraId="6570D6F3" w14:textId="77777777" w:rsidR="009C4DF0" w:rsidRDefault="007B7B31">
      <w:pPr>
        <w:pStyle w:val="SourceCode"/>
      </w:pPr>
      <w:r>
        <w:t xml:space="preserve">    call printf</w:t>
      </w:r>
    </w:p>
    <w:p w14:paraId="34F3123A" w14:textId="77777777" w:rsidR="009C4DF0" w:rsidRDefault="009C4DF0">
      <w:pPr>
        <w:pStyle w:val="SourceCode"/>
      </w:pPr>
    </w:p>
    <w:p w14:paraId="6C0F0EC3" w14:textId="77777777" w:rsidR="009C4DF0" w:rsidRDefault="007B7B31">
      <w:pPr>
        <w:pStyle w:val="SourceCode"/>
      </w:pPr>
      <w:r>
        <w:t xml:space="preserve">    ; eax says whether dequeue_check filled task. The worker checks it</w:t>
      </w:r>
    </w:p>
    <w:p w14:paraId="18B64AEC" w14:textId="77777777" w:rsidR="009C4DF0" w:rsidRDefault="007B7B31">
      <w:pPr>
        <w:pStyle w:val="SourceCode"/>
      </w:pPr>
      <w:r>
        <w:t xml:space="preserve">    ; before it uses task.</w:t>
      </w:r>
    </w:p>
    <w:p w14:paraId="246511C8" w14:textId="77777777" w:rsidR="009C4DF0" w:rsidRDefault="007B7B31">
      <w:pPr>
        <w:pStyle w:val="SourceCode"/>
      </w:pPr>
      <w:r>
        <w:t xml:space="preserve">    lea rdi, [queue]</w:t>
      </w:r>
    </w:p>
    <w:p w14:paraId="5467FB86" w14:textId="77777777" w:rsidR="009C4DF0" w:rsidRDefault="007B7B31">
      <w:pPr>
        <w:pStyle w:val="SourceCode"/>
      </w:pPr>
      <w:r>
        <w:t xml:space="preserve">    lea rsi, [task]</w:t>
      </w:r>
    </w:p>
    <w:p w14:paraId="342923AA" w14:textId="77777777" w:rsidR="009C4DF0" w:rsidRDefault="007B7B31">
      <w:pPr>
        <w:pStyle w:val="SourceCode"/>
      </w:pPr>
      <w:r>
        <w:t xml:space="preserve">    call dequeue_check</w:t>
      </w:r>
    </w:p>
    <w:p w14:paraId="2949FE63" w14:textId="77777777" w:rsidR="009C4DF0" w:rsidRDefault="007B7B31">
      <w:pPr>
        <w:pStyle w:val="SourceCode"/>
      </w:pPr>
      <w:r>
        <w:t xml:space="preserve">    cmp eax, 0</w:t>
      </w:r>
    </w:p>
    <w:p w14:paraId="16B0D656" w14:textId="77777777" w:rsidR="009C4DF0" w:rsidRDefault="007B7B31">
      <w:pPr>
        <w:pStyle w:val="SourceCode"/>
      </w:pPr>
      <w:r>
        <w:t xml:space="preserve">    je .first_done</w:t>
      </w:r>
    </w:p>
    <w:p w14:paraId="191B67D4" w14:textId="77777777" w:rsidR="009C4DF0" w:rsidRDefault="007B7B31">
      <w:pPr>
        <w:pStyle w:val="SourceCode"/>
      </w:pPr>
      <w:r>
        <w:t xml:space="preserve">    lea rdi, [checking_format]</w:t>
      </w:r>
    </w:p>
    <w:p w14:paraId="4B6AE78A" w14:textId="77777777" w:rsidR="009C4DF0" w:rsidRDefault="007B7B31">
      <w:pPr>
        <w:pStyle w:val="SourceCode"/>
      </w:pPr>
      <w:r>
        <w:t xml:space="preserve">    mov rsi, [task + TASK_SERVER]</w:t>
      </w:r>
    </w:p>
    <w:p w14:paraId="5F416376" w14:textId="77777777" w:rsidR="009C4DF0" w:rsidRDefault="007B7B31">
      <w:pPr>
        <w:pStyle w:val="SourceCode"/>
      </w:pPr>
      <w:r>
        <w:t xml:space="preserve">    mov rdx, [task + TASK_PORT]</w:t>
      </w:r>
    </w:p>
    <w:p w14:paraId="6A9186E6" w14:textId="77777777" w:rsidR="009C4DF0" w:rsidRDefault="007B7B31">
      <w:pPr>
        <w:pStyle w:val="SourceCode"/>
      </w:pPr>
      <w:r>
        <w:t xml:space="preserve">    mov eax, 0</w:t>
      </w:r>
    </w:p>
    <w:p w14:paraId="6BF10802" w14:textId="77777777" w:rsidR="009C4DF0" w:rsidRDefault="007B7B31">
      <w:pPr>
        <w:pStyle w:val="SourceCode"/>
      </w:pPr>
      <w:r>
        <w:t xml:space="preserve">    call printf</w:t>
      </w:r>
    </w:p>
    <w:p w14:paraId="18CD287E" w14:textId="77777777" w:rsidR="009C4DF0" w:rsidRDefault="007B7B31">
      <w:pPr>
        <w:pStyle w:val="SourceCode"/>
      </w:pPr>
      <w:r>
        <w:t>.first_done:</w:t>
      </w:r>
    </w:p>
    <w:p w14:paraId="119735AE" w14:textId="77777777" w:rsidR="009C4DF0" w:rsidRDefault="009C4DF0">
      <w:pPr>
        <w:pStyle w:val="SourceCode"/>
      </w:pPr>
    </w:p>
    <w:p w14:paraId="70F307C2" w14:textId="77777777" w:rsidR="009C4DF0" w:rsidRDefault="007B7B31">
      <w:pPr>
        <w:pStyle w:val="SourceCode"/>
      </w:pPr>
      <w:r>
        <w:t xml:space="preserve">    ; web-02 takes the last free slot, so the queue is full when dns-01</w:t>
      </w:r>
    </w:p>
    <w:p w14:paraId="367D9C7B" w14:textId="77777777" w:rsidR="009C4DF0" w:rsidRDefault="007B7B31">
      <w:pPr>
        <w:pStyle w:val="SourceCode"/>
      </w:pPr>
      <w:r>
        <w:t xml:space="preserve">    ; arrives, and dns-01 is refused.</w:t>
      </w:r>
    </w:p>
    <w:p w14:paraId="0BE8F008" w14:textId="77777777" w:rsidR="009C4DF0" w:rsidRDefault="007B7B31">
      <w:pPr>
        <w:pStyle w:val="SourceCode"/>
      </w:pPr>
      <w:r>
        <w:t xml:space="preserve">    lea rdi, [queue]</w:t>
      </w:r>
    </w:p>
    <w:p w14:paraId="024D121D" w14:textId="77777777" w:rsidR="009C4DF0" w:rsidRDefault="007B7B31">
      <w:pPr>
        <w:pStyle w:val="SourceCode"/>
      </w:pPr>
      <w:r>
        <w:t xml:space="preserve">    lea rsi, [web_02]</w:t>
      </w:r>
    </w:p>
    <w:p w14:paraId="61BCA6A5" w14:textId="77777777" w:rsidR="009C4DF0" w:rsidRDefault="007B7B31">
      <w:pPr>
        <w:pStyle w:val="SourceCode"/>
      </w:pPr>
      <w:r>
        <w:t xml:space="preserve">    mov rdx, 443</w:t>
      </w:r>
    </w:p>
    <w:p w14:paraId="1D51E60E" w14:textId="77777777" w:rsidR="009C4DF0" w:rsidRDefault="007B7B31">
      <w:pPr>
        <w:pStyle w:val="SourceCode"/>
      </w:pPr>
      <w:r>
        <w:t xml:space="preserve">    call enqueue_check</w:t>
      </w:r>
    </w:p>
    <w:p w14:paraId="69F376F5" w14:textId="77777777" w:rsidR="009C4DF0" w:rsidRDefault="007B7B31">
      <w:pPr>
        <w:pStyle w:val="SourceCode"/>
      </w:pPr>
      <w:r>
        <w:t xml:space="preserve">    lea rdi, [queue]</w:t>
      </w:r>
    </w:p>
    <w:p w14:paraId="3C2786F8" w14:textId="77777777" w:rsidR="009C4DF0" w:rsidRDefault="007B7B31">
      <w:pPr>
        <w:pStyle w:val="SourceCode"/>
      </w:pPr>
      <w:r>
        <w:t xml:space="preserve">    lea rsi, [dns_01]</w:t>
      </w:r>
    </w:p>
    <w:p w14:paraId="5371BC7F" w14:textId="77777777" w:rsidR="009C4DF0" w:rsidRDefault="007B7B31">
      <w:pPr>
        <w:pStyle w:val="SourceCode"/>
      </w:pPr>
      <w:r>
        <w:t xml:space="preserve">    mov rdx, 53</w:t>
      </w:r>
    </w:p>
    <w:p w14:paraId="4D593D43" w14:textId="77777777" w:rsidR="009C4DF0" w:rsidRDefault="007B7B31">
      <w:pPr>
        <w:pStyle w:val="SourceCode"/>
      </w:pPr>
      <w:r>
        <w:t xml:space="preserve">    call enqueue_check</w:t>
      </w:r>
    </w:p>
    <w:p w14:paraId="7390071B" w14:textId="77777777" w:rsidR="009C4DF0" w:rsidRDefault="009C4DF0">
      <w:pPr>
        <w:pStyle w:val="SourceCode"/>
      </w:pPr>
    </w:p>
    <w:p w14:paraId="776D99DB" w14:textId="77777777" w:rsidR="009C4DF0" w:rsidRDefault="007B7B31">
      <w:pPr>
        <w:pStyle w:val="SourceCode"/>
      </w:pPr>
      <w:r>
        <w:t xml:space="preserve">    ; The worker takes checks until dequeue_check finds the queue empty.</w:t>
      </w:r>
    </w:p>
    <w:p w14:paraId="42B45AEC" w14:textId="77777777" w:rsidR="009C4DF0" w:rsidRDefault="007B7B31">
      <w:pPr>
        <w:pStyle w:val="SourceCode"/>
      </w:pPr>
      <w:r>
        <w:t>.work_loop:</w:t>
      </w:r>
    </w:p>
    <w:p w14:paraId="1C10ED06" w14:textId="77777777" w:rsidR="009C4DF0" w:rsidRDefault="007B7B31">
      <w:pPr>
        <w:pStyle w:val="SourceCode"/>
      </w:pPr>
      <w:r>
        <w:t xml:space="preserve">    lea rdi, [queue]</w:t>
      </w:r>
    </w:p>
    <w:p w14:paraId="5061B820" w14:textId="77777777" w:rsidR="009C4DF0" w:rsidRDefault="007B7B31">
      <w:pPr>
        <w:pStyle w:val="SourceCode"/>
      </w:pPr>
      <w:r>
        <w:t xml:space="preserve">    lea rsi, [task]</w:t>
      </w:r>
    </w:p>
    <w:p w14:paraId="4FE17F43" w14:textId="77777777" w:rsidR="009C4DF0" w:rsidRDefault="007B7B31">
      <w:pPr>
        <w:pStyle w:val="SourceCode"/>
      </w:pPr>
      <w:r>
        <w:t xml:space="preserve">    call dequeue_check</w:t>
      </w:r>
    </w:p>
    <w:p w14:paraId="18DC0CCD" w14:textId="77777777" w:rsidR="009C4DF0" w:rsidRDefault="007B7B31">
      <w:pPr>
        <w:pStyle w:val="SourceCode"/>
      </w:pPr>
      <w:r>
        <w:t xml:space="preserve">    cmp eax, 0</w:t>
      </w:r>
    </w:p>
    <w:p w14:paraId="4CE3D7AF" w14:textId="77777777" w:rsidR="009C4DF0" w:rsidRDefault="007B7B31">
      <w:pPr>
        <w:pStyle w:val="SourceCode"/>
      </w:pPr>
      <w:r>
        <w:t xml:space="preserve">    je .work_done</w:t>
      </w:r>
    </w:p>
    <w:p w14:paraId="5BD62BCA" w14:textId="77777777" w:rsidR="009C4DF0" w:rsidRDefault="007B7B31">
      <w:pPr>
        <w:pStyle w:val="SourceCode"/>
      </w:pPr>
      <w:r>
        <w:t xml:space="preserve">    lea rdi, [checking_format]</w:t>
      </w:r>
    </w:p>
    <w:p w14:paraId="425ACEB5" w14:textId="77777777" w:rsidR="009C4DF0" w:rsidRDefault="007B7B31">
      <w:pPr>
        <w:pStyle w:val="SourceCode"/>
      </w:pPr>
      <w:r>
        <w:t xml:space="preserve">    mov rsi, [task + TASK_SERVER]</w:t>
      </w:r>
    </w:p>
    <w:p w14:paraId="30B8C5EE" w14:textId="77777777" w:rsidR="009C4DF0" w:rsidRDefault="007B7B31">
      <w:pPr>
        <w:pStyle w:val="SourceCode"/>
      </w:pPr>
      <w:r>
        <w:t xml:space="preserve">    mov rdx, [task + TASK_PORT]</w:t>
      </w:r>
    </w:p>
    <w:p w14:paraId="3B8DFC93" w14:textId="77777777" w:rsidR="009C4DF0" w:rsidRDefault="007B7B31">
      <w:pPr>
        <w:pStyle w:val="SourceCode"/>
      </w:pPr>
      <w:r>
        <w:t xml:space="preserve">    mov eax, 0</w:t>
      </w:r>
    </w:p>
    <w:p w14:paraId="511F6752" w14:textId="77777777" w:rsidR="009C4DF0" w:rsidRDefault="007B7B31">
      <w:pPr>
        <w:pStyle w:val="SourceCode"/>
      </w:pPr>
      <w:r>
        <w:t xml:space="preserve">    call printf</w:t>
      </w:r>
    </w:p>
    <w:p w14:paraId="3CCB9F6A" w14:textId="77777777" w:rsidR="009C4DF0" w:rsidRDefault="007B7B31">
      <w:pPr>
        <w:pStyle w:val="SourceCode"/>
      </w:pPr>
      <w:r>
        <w:t xml:space="preserve">    jmp .work_loop</w:t>
      </w:r>
    </w:p>
    <w:p w14:paraId="6AAF6B30" w14:textId="77777777" w:rsidR="009C4DF0" w:rsidRDefault="007B7B31">
      <w:pPr>
        <w:pStyle w:val="SourceCode"/>
      </w:pPr>
      <w:r>
        <w:t>.work_done:</w:t>
      </w:r>
    </w:p>
    <w:p w14:paraId="66B00DCA" w14:textId="77777777" w:rsidR="009C4DF0" w:rsidRDefault="007B7B31">
      <w:pPr>
        <w:pStyle w:val="SourceCode"/>
      </w:pPr>
      <w:r>
        <w:t xml:space="preserve">    lea rdi, [waiting_format]</w:t>
      </w:r>
    </w:p>
    <w:p w14:paraId="0B0DFA2B" w14:textId="77777777" w:rsidR="009C4DF0" w:rsidRDefault="007B7B31">
      <w:pPr>
        <w:pStyle w:val="SourceCode"/>
      </w:pPr>
      <w:r>
        <w:t xml:space="preserve">    mov rsi, [queue + QUEUE_COUNT]</w:t>
      </w:r>
    </w:p>
    <w:p w14:paraId="3242F9CC" w14:textId="77777777" w:rsidR="009C4DF0" w:rsidRDefault="007B7B31">
      <w:pPr>
        <w:pStyle w:val="SourceCode"/>
      </w:pPr>
      <w:r>
        <w:t xml:space="preserve">    mov eax, 0</w:t>
      </w:r>
    </w:p>
    <w:p w14:paraId="4E75C719" w14:textId="77777777" w:rsidR="009C4DF0" w:rsidRDefault="007B7B31">
      <w:pPr>
        <w:pStyle w:val="SourceCode"/>
      </w:pPr>
      <w:r>
        <w:t xml:space="preserve">    call printf</w:t>
      </w:r>
    </w:p>
    <w:p w14:paraId="1763E892" w14:textId="77777777" w:rsidR="009C4DF0" w:rsidRDefault="009C4DF0">
      <w:pPr>
        <w:pStyle w:val="SourceCode"/>
      </w:pPr>
    </w:p>
    <w:p w14:paraId="6EDDDE63" w14:textId="77777777" w:rsidR="009C4DF0" w:rsidRDefault="007B7B31">
      <w:pPr>
        <w:pStyle w:val="SourceCode"/>
      </w:pPr>
      <w:r>
        <w:t xml:space="preserve">    mov eax, 0</w:t>
      </w:r>
    </w:p>
    <w:p w14:paraId="50A96264" w14:textId="77777777" w:rsidR="009C4DF0" w:rsidRDefault="007B7B31">
      <w:pPr>
        <w:pStyle w:val="SourceCode"/>
      </w:pPr>
      <w:r>
        <w:t xml:space="preserve">    add rsp, 8</w:t>
      </w:r>
    </w:p>
    <w:p w14:paraId="0D307BDC" w14:textId="77777777" w:rsidR="009C4DF0" w:rsidRDefault="007B7B31">
      <w:pPr>
        <w:pStyle w:val="SourceCode"/>
        <w:keepNext/>
      </w:pPr>
      <w:r>
        <w:t xml:space="preserve">    ret</w:t>
      </w:r>
    </w:p>
    <w:p w14:paraId="180C5F1F" w14:textId="77777777" w:rsidR="009C4DF0" w:rsidRDefault="009C4DF0">
      <w:pPr>
        <w:pStyle w:val="SourceCode"/>
        <w:keepNext/>
      </w:pPr>
    </w:p>
    <w:p w14:paraId="2DA9E495" w14:textId="77777777" w:rsidR="009C4DF0" w:rsidRDefault="007B7B31">
      <w:pPr>
        <w:pStyle w:val="SourceCode"/>
        <w:keepNext/>
      </w:pPr>
      <w:r>
        <w:t>; Marks the stack as not executable, which current Linux linkers expect.</w:t>
      </w:r>
    </w:p>
    <w:p w14:paraId="69B2E412" w14:textId="77777777" w:rsidR="009C4DF0" w:rsidRDefault="007B7B31">
      <w:pPr>
        <w:pStyle w:val="SourceCode"/>
      </w:pPr>
      <w:r>
        <w:t>section .note.GNU-stack noalloc noexec nowrite progbits</w:t>
      </w:r>
    </w:p>
    <w:p w14:paraId="0EE46C5F" w14:textId="77777777" w:rsidR="009C4DF0" w:rsidRDefault="009C4DF0">
      <w:pPr>
        <w:keepNext/>
      </w:pPr>
    </w:p>
    <w:p w14:paraId="6C1E2637" w14:textId="77777777" w:rsidR="009C4DF0" w:rsidRDefault="007B7B31">
      <w:pPr>
        <w:pStyle w:val="Heading3"/>
      </w:pPr>
      <w:r>
        <w:t>Linux Build and Run</w:t>
      </w:r>
    </w:p>
    <w:p w14:paraId="5BAD048A" w14:textId="77777777" w:rsidR="009C4DF0" w:rsidRDefault="007B7B31">
      <w:pPr>
        <w:pStyle w:val="CommandBlock"/>
        <w:keepNext/>
      </w:pPr>
      <w:r>
        <w:t>nasm -f elf64 ./assembly/linux/queues.asm \</w:t>
      </w:r>
    </w:p>
    <w:p w14:paraId="17940604" w14:textId="77777777" w:rsidR="009C4DF0" w:rsidRDefault="007B7B31">
      <w:pPr>
        <w:pStyle w:val="CommandBlock"/>
        <w:keepNext/>
      </w:pPr>
      <w:r>
        <w:t xml:space="preserve">    -o ./assembly/linux/queues.o</w:t>
      </w:r>
    </w:p>
    <w:p w14:paraId="24B77FCD" w14:textId="77777777" w:rsidR="009C4DF0" w:rsidRDefault="007B7B31">
      <w:pPr>
        <w:pStyle w:val="CommandBlock"/>
        <w:keepNext/>
      </w:pPr>
      <w:r>
        <w:t>gcc -no-pie ./assembly/linux/queues.o \</w:t>
      </w:r>
    </w:p>
    <w:p w14:paraId="2EAEA5BA" w14:textId="77777777" w:rsidR="009C4DF0" w:rsidRDefault="007B7B31">
      <w:pPr>
        <w:pStyle w:val="CommandBlock"/>
        <w:keepNext/>
      </w:pPr>
      <w:r>
        <w:t xml:space="preserve">    -o ./assembly/linux/queues</w:t>
      </w:r>
    </w:p>
    <w:p w14:paraId="7D18AAA1" w14:textId="77777777" w:rsidR="009C4DF0" w:rsidRDefault="007B7B31">
      <w:pPr>
        <w:pStyle w:val="CommandBlock"/>
      </w:pPr>
      <w:r>
        <w:t>./assembly/linux/queues</w:t>
      </w:r>
    </w:p>
    <w:p w14:paraId="3656EF6E" w14:textId="77777777" w:rsidR="009C4DF0" w:rsidRDefault="009C4DF0">
      <w:pPr>
        <w:keepNext/>
      </w:pPr>
    </w:p>
    <w:p w14:paraId="402C1C10" w14:textId="77777777" w:rsidR="009C4DF0" w:rsidRDefault="007B7B31">
      <w:pPr>
        <w:pStyle w:val="Heading3"/>
      </w:pPr>
      <w:r>
        <w:t>Check Your Results</w:t>
      </w:r>
    </w:p>
    <w:p w14:paraId="773D6820" w14:textId="77777777" w:rsidR="009C4DF0" w:rsidRDefault="007B7B31">
      <w:pPr>
        <w:keepNext/>
      </w:pPr>
      <w:r>
        <w:t>The Windows and Linux programs print the same lines. The program reads no input. Your screen must show exactly these twelve lines, with the same spelling, spacing, and capitalization.</w:t>
      </w:r>
    </w:p>
    <w:p w14:paraId="09D09D6C" w14:textId="77777777" w:rsidR="009C4DF0" w:rsidRDefault="009C4DF0">
      <w:pPr>
        <w:keepNext/>
      </w:pPr>
    </w:p>
    <w:p w14:paraId="2333ED36" w14:textId="77777777" w:rsidR="009C4DF0" w:rsidRDefault="007B7B31">
      <w:pPr>
        <w:pStyle w:val="RequiredOutput"/>
        <w:keepNext/>
      </w:pPr>
      <w:r>
        <w:t>Queued: web-01 port 443</w:t>
      </w:r>
    </w:p>
    <w:p w14:paraId="1A1FF435" w14:textId="77777777" w:rsidR="009C4DF0" w:rsidRDefault="007B7B31">
      <w:pPr>
        <w:pStyle w:val="RequiredOutput"/>
        <w:keepNext/>
      </w:pPr>
      <w:r>
        <w:t>Queued: db-01 port 3306</w:t>
      </w:r>
    </w:p>
    <w:p w14:paraId="56E84296" w14:textId="77777777" w:rsidR="009C4DF0" w:rsidRDefault="007B7B31">
      <w:pPr>
        <w:pStyle w:val="RequiredOutput"/>
        <w:keepNext/>
      </w:pPr>
      <w:r>
        <w:t>Queued: cache-01 port 6379</w:t>
      </w:r>
    </w:p>
    <w:p w14:paraId="274F4A36" w14:textId="77777777" w:rsidR="009C4DF0" w:rsidRDefault="007B7B31">
      <w:pPr>
        <w:pStyle w:val="RequiredOutput"/>
        <w:keepNext/>
      </w:pPr>
      <w:r>
        <w:t>Waiting: 3</w:t>
      </w:r>
    </w:p>
    <w:p w14:paraId="27DECBAA" w14:textId="77777777" w:rsidR="009C4DF0" w:rsidRDefault="007B7B31">
      <w:pPr>
        <w:pStyle w:val="RequiredOutput"/>
        <w:keepNext/>
      </w:pPr>
      <w:r>
        <w:t>Checking web-01 port 443</w:t>
      </w:r>
    </w:p>
    <w:p w14:paraId="29380EA1" w14:textId="77777777" w:rsidR="009C4DF0" w:rsidRDefault="007B7B31">
      <w:pPr>
        <w:pStyle w:val="RequiredOutput"/>
        <w:keepNext/>
      </w:pPr>
      <w:r>
        <w:t>Queued: web-02 port 443</w:t>
      </w:r>
    </w:p>
    <w:p w14:paraId="6695F01B" w14:textId="77777777" w:rsidR="009C4DF0" w:rsidRDefault="007B7B31">
      <w:pPr>
        <w:pStyle w:val="RequiredOutput"/>
        <w:keepNext/>
      </w:pPr>
      <w:r>
        <w:t>Queue full: dns-01 port 53 refused</w:t>
      </w:r>
    </w:p>
    <w:p w14:paraId="21292FCD" w14:textId="77777777" w:rsidR="009C4DF0" w:rsidRDefault="007B7B31">
      <w:pPr>
        <w:pStyle w:val="RequiredOutput"/>
        <w:keepNext/>
      </w:pPr>
      <w:r>
        <w:t>Checking db-01 port 3306</w:t>
      </w:r>
    </w:p>
    <w:p w14:paraId="441B85D8" w14:textId="77777777" w:rsidR="009C4DF0" w:rsidRDefault="007B7B31">
      <w:pPr>
        <w:pStyle w:val="RequiredOutput"/>
        <w:keepNext/>
      </w:pPr>
      <w:r>
        <w:t>Checking cache-01 port 6379</w:t>
      </w:r>
    </w:p>
    <w:p w14:paraId="6EEA760C" w14:textId="77777777" w:rsidR="009C4DF0" w:rsidRDefault="007B7B31">
      <w:pPr>
        <w:pStyle w:val="RequiredOutput"/>
        <w:keepNext/>
      </w:pPr>
      <w:r>
        <w:t>Checking web-02 port 443</w:t>
      </w:r>
    </w:p>
    <w:p w14:paraId="33BFAE9C" w14:textId="77777777" w:rsidR="009C4DF0" w:rsidRDefault="007B7B31">
      <w:pPr>
        <w:pStyle w:val="RequiredOutput"/>
        <w:keepNext/>
      </w:pPr>
      <w:r>
        <w:t>Nothing to check</w:t>
      </w:r>
    </w:p>
    <w:p w14:paraId="5B9A6113" w14:textId="77777777" w:rsidR="009C4DF0" w:rsidRDefault="007B7B31">
      <w:pPr>
        <w:pStyle w:val="RequiredOutput"/>
      </w:pPr>
      <w:r>
        <w:t>Waiting: 0</w:t>
      </w:r>
    </w:p>
    <w:p w14:paraId="4C8AFDE7" w14:textId="77777777" w:rsidR="009C4DF0" w:rsidRDefault="009C4DF0">
      <w:pPr>
        <w:keepNext/>
      </w:pPr>
    </w:p>
    <w:p w14:paraId="0B3B6542" w14:textId="77777777" w:rsidR="009C4DF0" w:rsidRDefault="007B7B31">
      <w:pPr>
        <w:pStyle w:val="ListBullet"/>
      </w:pPr>
      <w:r>
        <w:t>The three Queued lines and Waiting: 3 prove that each check joined at the back, in the order it arrived, and that the count is right.</w:t>
      </w:r>
    </w:p>
    <w:p w14:paraId="00A83C65" w14:textId="77777777" w:rsidR="009C4DF0" w:rsidRDefault="007B7B31">
      <w:pPr>
        <w:pStyle w:val="ListBullet"/>
      </w:pPr>
      <w:r>
        <w:t>Checking web-01 port 443 proves that dequeue took the front check, the first to arrive.</w:t>
      </w:r>
    </w:p>
    <w:p w14:paraId="512190A2" w14:textId="77777777" w:rsidR="009C4DF0" w:rsidRDefault="007B7B31">
      <w:pPr>
        <w:pStyle w:val="ListBullet"/>
      </w:pPr>
      <w:r>
        <w:t>Queued: web-02 port 443 and then Checking db-01, cache-01, and web-02, in that order, prove first in, first out: web-02 arrived last, so it is checked last, even though it arrived after a check had already run.</w:t>
      </w:r>
    </w:p>
    <w:p w14:paraId="0FB67B8F" w14:textId="77777777" w:rsidR="009C4DF0" w:rsidRDefault="007B7B31">
      <w:pPr>
        <w:pStyle w:val="ListBullet"/>
      </w:pPr>
      <w:r>
        <w:t>Queue full: dns-01 port 53 refused proves the bound: db-01, cache-01, and web-02 were waiting, so the enqueue function refused the fourth check instead of growing the queue. dns-01 never appears in a Checking line.</w:t>
      </w:r>
    </w:p>
    <w:p w14:paraId="66AEE0AF" w14:textId="77777777" w:rsidR="009C4DF0" w:rsidRDefault="007B7B31">
      <w:pPr>
        <w:pStyle w:val="ListBullet"/>
      </w:pPr>
      <w:r>
        <w:t>Nothing to check proves the empty check: the worker loop ended because the dequeue function found the queue empty, and nothing past the last check was read.</w:t>
      </w:r>
    </w:p>
    <w:p w14:paraId="5DEE7B34" w14:textId="77777777" w:rsidR="009C4DF0" w:rsidRDefault="007B7B31">
      <w:pPr>
        <w:pStyle w:val="ListBullet"/>
      </w:pPr>
      <w:r>
        <w:t>Waiting: 0 proves that the worker emptied the queue.</w:t>
      </w:r>
    </w:p>
    <w:p w14:paraId="20F96DBB" w14:textId="77777777" w:rsidR="009C4DF0" w:rsidRDefault="007B7B31">
      <w:pPr>
        <w:pStyle w:val="ListBullet"/>
      </w:pPr>
      <w:r>
        <w:t>If Checking dns-01 port 53 appears and Checking db-01 does not, the full check is missing: with head 1 and count 3, the back is (1 + 3) % 3, slot 1, so dns-01 was written over db-01, a check that was still waiting.</w:t>
      </w:r>
    </w:p>
    <w:p w14:paraId="1BF371BB" w14:textId="77777777" w:rsidR="009C4DF0" w:rsidRDefault="007B7B31">
      <w:pPr>
        <w:pStyle w:val="ListBullet"/>
      </w:pPr>
      <w:r>
        <w:t>If Checking lines repeat without end (stop the program with Ctrl+C), dequeue_check is missing its count check: an empty ring buffer still has slots, so it keeps handing back checks that already left.</w:t>
      </w:r>
    </w:p>
    <w:p w14:paraId="655EE1C2" w14:textId="77777777" w:rsidR="009C4DF0" w:rsidRDefault="007B7B31">
      <w:pPr>
        <w:pStyle w:val="ListBullet"/>
      </w:pPr>
      <w:r>
        <w:t>If the build fails, read the first error message: it names the file and line to fix.</w:t>
      </w:r>
    </w:p>
    <w:p w14:paraId="0407AC9E" w14:textId="77777777" w:rsidR="009C4DF0" w:rsidRDefault="009C4DF0">
      <w:pPr>
        <w:keepNext/>
      </w:pPr>
    </w:p>
    <w:p w14:paraId="3575D469" w14:textId="77777777" w:rsidR="009C4DF0" w:rsidRDefault="009C4DF0">
      <w:pPr>
        <w:keepNext/>
      </w:pPr>
    </w:p>
    <w:p w14:paraId="04627DAA" w14:textId="77777777" w:rsidR="009C4DF0" w:rsidRDefault="007B7B31">
      <w:pPr>
        <w:pStyle w:val="Heading2"/>
      </w:pPr>
      <w:r>
        <w:t>What to Notice</w:t>
      </w:r>
    </w:p>
    <w:p w14:paraId="517B9B1A" w14:textId="77777777" w:rsidR="009C4DF0" w:rsidRDefault="007B7B31">
      <w:pPr>
        <w:pStyle w:val="ListBullet"/>
      </w:pPr>
      <w:r>
        <w:t>(head + count) % QUEUE_CAPACITY is worked out with div: mov rax, head; add rax, count; xor edx, edx; then div by 3 leaves the quotient in rax and the remainder, the slot, in rdx. With head 1 and count 2 the remainder is 0, which is how web-02 reuses the slot web-01 left.</w:t>
      </w:r>
    </w:p>
    <w:p w14:paraId="0DFA2511" w14:textId="77777777" w:rsidR="009C4DF0" w:rsidRDefault="007B7B31">
      <w:pPr>
        <w:pStyle w:val="ListBullet"/>
      </w:pPr>
      <w:r>
        <w:t>Slot n starts n * 16 bytes into the queue, so imul rax, rdx, TASK_SIZE and lea rax, [rbx + QUEUE_SLOTS + rax] give the slot's address, and [rax + TASK_PORT] is that slot's port.</w:t>
      </w:r>
    </w:p>
    <w:p w14:paraId="506CB0E0" w14:textId="77777777" w:rsidR="009C4DF0" w:rsidRDefault="007B7B31">
      <w:pPr>
        <w:pStyle w:val="ListBullet"/>
      </w:pPr>
      <w:r>
        <w:t>A dequeued check stays in its slot until a later check overwrites it. count, not the slot's contents, says which slots are in use, which is why the Production dequeue_check compares count with 0 before it reads a slot.</w:t>
      </w:r>
    </w:p>
    <w:p w14:paraId="74CA67F3" w14:textId="77777777" w:rsidR="009C4DF0" w:rsidRDefault="007B7B31">
      <w:pPr>
        <w:pStyle w:val="ListBullet"/>
      </w:pPr>
      <w:r>
        <w:t>dequeue_check copies both fields into main's task record, as C's *task = queue-&gt;slots[queue-&gt;head] copies the whole struct. The caller passes the record's address, so the function fills main's own record.</w:t>
      </w:r>
    </w:p>
    <w:p w14:paraId="1402C8AB" w14:textId="77777777" w:rsidR="009C4DF0" w:rsidRDefault="007B7B31">
      <w:pPr>
        <w:pStyle w:val="ListBullet"/>
      </w:pPr>
      <w:r>
        <w:t>QUEUE_HEAD 48 and QUEUE_COUNT 56 come straight from the layout: 3 slots of 16 bytes fill bytes 0 to 47.</w:t>
      </w:r>
    </w:p>
    <w:p w14:paraId="49D91778" w14:textId="77777777" w:rsidR="009C4DF0" w:rsidRDefault="007B7B31">
      <w:pPr>
        <w:pStyle w:val="ListBullet"/>
      </w:pPr>
      <w:r>
        <w:t>div suits a capacity of 3. Real ring buffers often use one of two faster wraps instead: a capacity that is a power of two, such as 4 or 8, wrapped with and rax, CAPACITY - 1, which keeps only the low bits; or adding 1 to head, comparing it with the capacity, and setting it back to 0 when they are equal.</w:t>
      </w:r>
    </w:p>
    <w:p w14:paraId="28663E25" w14:textId="77777777" w:rsidR="009C4DF0" w:rsidRDefault="009C4DF0">
      <w:pPr>
        <w:keepNext/>
      </w:pPr>
    </w:p>
    <w:p w14:paraId="756AEC54" w14:textId="77777777" w:rsidR="009C4DF0" w:rsidRDefault="007B7B31">
      <w:pPr>
        <w:pStyle w:val="Heading3"/>
      </w:pPr>
      <w:r>
        <w:t>Basic and Production-Minded Comparison</w:t>
      </w:r>
    </w:p>
    <w:p w14:paraId="21F93905" w14:textId="77777777" w:rsidR="009C4DF0" w:rsidRDefault="007B7B31">
      <w:r>
        <w:t>Both versions serve the checks in arrival order and print the same Queued and Checking lines for the same checks. The Basic version trusts its caller: it never refuses a check and never asks whether one is waiting. The Production-Minded version puts both questions inside enqueue_check and dequeue_check, so a full queue refuses work with a clear line instead of growing without limit, and an empty queue ends the worker loop instead of handing back an old check.</w:t>
      </w:r>
    </w:p>
    <w:p w14:paraId="710D3ADF" w14:textId="77777777" w:rsidR="009C4DF0" w:rsidRDefault="009C4DF0">
      <w:pPr>
        <w:keepNext/>
      </w:pPr>
    </w:p>
    <w:p w14:paraId="239876D9" w14:textId="77777777" w:rsidR="009C4DF0" w:rsidRDefault="009C4DF0">
      <w:pPr>
        <w:keepNext/>
      </w:pPr>
    </w:p>
    <w:p w14:paraId="2B1423CC" w14:textId="77777777" w:rsidR="009C4DF0" w:rsidRDefault="009C4DF0">
      <w:pPr>
        <w:keepNext/>
      </w:pPr>
    </w:p>
    <w:p w14:paraId="3EAE0F18" w14:textId="77777777" w:rsidR="009C4DF0" w:rsidRDefault="007B7B31">
      <w:pPr>
        <w:pStyle w:val="Heading1"/>
      </w:pPr>
      <w:r>
        <w:t>Rust Implementation</w:t>
      </w:r>
    </w:p>
    <w:p w14:paraId="3685D839" w14:textId="77777777" w:rsidR="009C4DF0" w:rsidRDefault="007B7B31">
      <w:r>
        <w:t>Rust's standard queue is VecDeque, a double-ended queue, from std::collections. push_back adds a check at the back, pop_front removes the front check and gives it back as an Option, front() reads it without removing it, and len() is the number waiting. Inside, a VecDeque keeps its items in one block of heap memory used as a ring buffer, like the C and Assembly versions: it remembers where the front is, so pop_front moves no other item. Unlike their 3 fixed slots, it copies its items into a bigger block when</w:t>
      </w:r>
      <w:r>
        <w:t xml:space="preserve"> it fills, as a Vec does (Lesson 10.2a). A VecDeque grows without limit, and pop_front on an empty queue gives None instead of stopping the program.</w:t>
      </w:r>
    </w:p>
    <w:p w14:paraId="47C4C7A4" w14:textId="77777777" w:rsidR="009C4DF0" w:rsidRDefault="009C4DF0">
      <w:pPr>
        <w:keepNext/>
      </w:pPr>
    </w:p>
    <w:p w14:paraId="632BBC9C" w14:textId="77777777" w:rsidR="009C4DF0" w:rsidRDefault="009C4DF0">
      <w:pPr>
        <w:keepNext/>
      </w:pPr>
    </w:p>
    <w:p w14:paraId="1FEFAB4E" w14:textId="77777777" w:rsidR="009C4DF0" w:rsidRDefault="007B7B31">
      <w:pPr>
        <w:pStyle w:val="Heading2"/>
      </w:pPr>
      <w:r>
        <w:t>Basic Implementation</w:t>
      </w:r>
    </w:p>
    <w:p w14:paraId="488B81C3" w14:textId="77777777" w:rsidR="009C4DF0" w:rsidRDefault="007B7B31">
      <w:r>
        <w:t>Start with the most direct version: enqueue_check pushes a check at the back and reports it, and main queues the checks, takes one with pop_front and unwrap, queues web-02, and takes the rest in a while loop. It trusts that the queue never holds more than it should and that a check is waiting whenever it takes one. Every step is commented, so read the comments as you type it.</w:t>
      </w:r>
    </w:p>
    <w:p w14:paraId="2AFDF90C" w14:textId="77777777" w:rsidR="009C4DF0" w:rsidRDefault="009C4DF0">
      <w:pPr>
        <w:keepNext/>
      </w:pPr>
    </w:p>
    <w:p w14:paraId="6C4807B7" w14:textId="77777777" w:rsidR="009C4DF0" w:rsidRDefault="007B7B31">
      <w:pPr>
        <w:pStyle w:val="Heading3"/>
      </w:pPr>
      <w:r>
        <w:t>rust/src/bin/basic_queues.rs</w:t>
      </w:r>
    </w:p>
    <w:p w14:paraId="225CE6D3" w14:textId="77777777" w:rsidR="009C4DF0" w:rsidRDefault="007B7B31">
      <w:pPr>
        <w:pStyle w:val="SourceCode"/>
        <w:keepNext/>
      </w:pPr>
      <w:r>
        <w:t>// Remember, use brings a name into this file. VecDeque is Rust's standard</w:t>
      </w:r>
    </w:p>
    <w:p w14:paraId="6110037E" w14:textId="77777777" w:rsidR="009C4DF0" w:rsidRDefault="007B7B31">
      <w:pPr>
        <w:pStyle w:val="SourceCode"/>
        <w:keepNext/>
      </w:pPr>
      <w:r>
        <w:t>// queue, from the same std::collections as Lesson 2.8a's BTreeMap.</w:t>
      </w:r>
    </w:p>
    <w:p w14:paraId="3E62E69E" w14:textId="77777777" w:rsidR="009C4DF0" w:rsidRDefault="007B7B31">
      <w:pPr>
        <w:pStyle w:val="SourceCode"/>
      </w:pPr>
      <w:r>
        <w:t>use std::collections::VecDeque;</w:t>
      </w:r>
    </w:p>
    <w:p w14:paraId="7336202D" w14:textId="77777777" w:rsidR="009C4DF0" w:rsidRDefault="009C4DF0">
      <w:pPr>
        <w:pStyle w:val="SourceCode"/>
      </w:pPr>
    </w:p>
    <w:p w14:paraId="7E7D43F2" w14:textId="77777777" w:rsidR="009C4DF0" w:rsidRDefault="007B7B31">
      <w:pPr>
        <w:pStyle w:val="SourceCode"/>
      </w:pPr>
      <w:r>
        <w:t>// One server check waiting its turn: the server to check and the port to</w:t>
      </w:r>
    </w:p>
    <w:p w14:paraId="26A4A6CF" w14:textId="77777777" w:rsidR="009C4DF0" w:rsidRDefault="007B7B31">
      <w:pPr>
        <w:pStyle w:val="SourceCode"/>
      </w:pPr>
      <w:r>
        <w:t>// check on it. Remember, each field is name: type, and u16 is a 16-bit</w:t>
      </w:r>
    </w:p>
    <w:p w14:paraId="15A00B79" w14:textId="77777777" w:rsidR="009C4DF0" w:rsidRDefault="007B7B31">
      <w:pPr>
        <w:pStyle w:val="SourceCode"/>
      </w:pPr>
      <w:r>
        <w:t>// whole number, the size of a port (Lesson 2.1a).</w:t>
      </w:r>
    </w:p>
    <w:p w14:paraId="37E4E43E" w14:textId="77777777" w:rsidR="009C4DF0" w:rsidRDefault="007B7B31">
      <w:pPr>
        <w:pStyle w:val="SourceCode"/>
      </w:pPr>
      <w:r>
        <w:t>struct CheckTask {</w:t>
      </w:r>
    </w:p>
    <w:p w14:paraId="6314FCB5" w14:textId="77777777" w:rsidR="009C4DF0" w:rsidRDefault="007B7B31">
      <w:pPr>
        <w:pStyle w:val="SourceCode"/>
      </w:pPr>
      <w:r>
        <w:t xml:space="preserve">    server: String,</w:t>
      </w:r>
    </w:p>
    <w:p w14:paraId="372F91F5" w14:textId="77777777" w:rsidR="009C4DF0" w:rsidRDefault="007B7B31">
      <w:pPr>
        <w:pStyle w:val="SourceCode"/>
      </w:pPr>
      <w:r>
        <w:t xml:space="preserve">    port: u16,</w:t>
      </w:r>
    </w:p>
    <w:p w14:paraId="36FF348D" w14:textId="77777777" w:rsidR="009C4DF0" w:rsidRDefault="007B7B31">
      <w:pPr>
        <w:pStyle w:val="SourceCode"/>
      </w:pPr>
      <w:r>
        <w:t>}</w:t>
      </w:r>
    </w:p>
    <w:p w14:paraId="778FE92D" w14:textId="77777777" w:rsidR="009C4DF0" w:rsidRDefault="009C4DF0">
      <w:pPr>
        <w:pStyle w:val="SourceCode"/>
      </w:pPr>
    </w:p>
    <w:p w14:paraId="66F14906" w14:textId="77777777" w:rsidR="009C4DF0" w:rsidRDefault="007B7B31">
      <w:pPr>
        <w:pStyle w:val="SourceCode"/>
      </w:pPr>
      <w:r>
        <w:t>// Adds a check at the back of the queue. A queue serves its items in the</w:t>
      </w:r>
    </w:p>
    <w:p w14:paraId="518B57C0" w14:textId="77777777" w:rsidR="009C4DF0" w:rsidRDefault="007B7B31">
      <w:pPr>
        <w:pStyle w:val="SourceCode"/>
      </w:pPr>
      <w:r>
        <w:t>// order they arrived: the first one in is the first one out (FIFO, first</w:t>
      </w:r>
    </w:p>
    <w:p w14:paraId="69B24228" w14:textId="77777777" w:rsidR="009C4DF0" w:rsidRDefault="007B7B31">
      <w:pPr>
        <w:pStyle w:val="SourceCode"/>
      </w:pPr>
      <w:r>
        <w:t>// in, first out), like a line at a counter. New items join at the back</w:t>
      </w:r>
    </w:p>
    <w:p w14:paraId="76A0D776" w14:textId="77777777" w:rsidR="009C4DF0" w:rsidRDefault="007B7B31">
      <w:pPr>
        <w:pStyle w:val="SourceCode"/>
      </w:pPr>
      <w:r>
        <w:t>// with push_back, and items leave from the front with pop_front.</w:t>
      </w:r>
    </w:p>
    <w:p w14:paraId="1376CF64" w14:textId="77777777" w:rsidR="009C4DF0" w:rsidRDefault="007B7B31">
      <w:pPr>
        <w:pStyle w:val="SourceCode"/>
      </w:pPr>
      <w:r>
        <w:t>// Remember, &amp;mut lends a value to change it, so this changes main's own</w:t>
      </w:r>
    </w:p>
    <w:p w14:paraId="4FFEFD2E" w14:textId="77777777" w:rsidR="009C4DF0" w:rsidRDefault="007B7B31">
      <w:pPr>
        <w:pStyle w:val="SourceCode"/>
      </w:pPr>
      <w:r>
        <w:t>// queue. to_string() makes a String of its own from the text.</w:t>
      </w:r>
    </w:p>
    <w:p w14:paraId="04439CFD" w14:textId="77777777" w:rsidR="009C4DF0" w:rsidRDefault="007B7B31">
      <w:pPr>
        <w:pStyle w:val="SourceCode"/>
      </w:pPr>
      <w:r>
        <w:t>fn enqueue_check(queue: &amp;mut VecDeque&lt;CheckTask&gt;, server: &amp;str, port: u16) {</w:t>
      </w:r>
    </w:p>
    <w:p w14:paraId="30EA5021" w14:textId="77777777" w:rsidR="009C4DF0" w:rsidRDefault="007B7B31">
      <w:pPr>
        <w:pStyle w:val="SourceCode"/>
      </w:pPr>
      <w:r>
        <w:t xml:space="preserve">    let task: CheckTask = CheckTask {</w:t>
      </w:r>
    </w:p>
    <w:p w14:paraId="2810E100" w14:textId="77777777" w:rsidR="009C4DF0" w:rsidRDefault="007B7B31">
      <w:pPr>
        <w:pStyle w:val="SourceCode"/>
      </w:pPr>
      <w:r>
        <w:t xml:space="preserve">        server: server.to_string(),</w:t>
      </w:r>
    </w:p>
    <w:p w14:paraId="2A947CC4" w14:textId="77777777" w:rsidR="009C4DF0" w:rsidRDefault="007B7B31">
      <w:pPr>
        <w:pStyle w:val="SourceCode"/>
      </w:pPr>
      <w:r>
        <w:t xml:space="preserve">        port: port,</w:t>
      </w:r>
    </w:p>
    <w:p w14:paraId="1D8334C9" w14:textId="77777777" w:rsidR="009C4DF0" w:rsidRDefault="007B7B31">
      <w:pPr>
        <w:pStyle w:val="SourceCode"/>
      </w:pPr>
      <w:r>
        <w:t xml:space="preserve">    };</w:t>
      </w:r>
    </w:p>
    <w:p w14:paraId="4D8CC4BB" w14:textId="77777777" w:rsidR="009C4DF0" w:rsidRDefault="007B7B31">
      <w:pPr>
        <w:pStyle w:val="SourceCode"/>
      </w:pPr>
      <w:r>
        <w:t xml:space="preserve">    queue.push_back(task);</w:t>
      </w:r>
    </w:p>
    <w:p w14:paraId="2C641F3D" w14:textId="77777777" w:rsidR="009C4DF0" w:rsidRDefault="007B7B31">
      <w:pPr>
        <w:pStyle w:val="SourceCode"/>
      </w:pPr>
      <w:r>
        <w:t xml:space="preserve">    println!("Queued: {} port {}", server, port);</w:t>
      </w:r>
    </w:p>
    <w:p w14:paraId="180F30D1" w14:textId="77777777" w:rsidR="009C4DF0" w:rsidRDefault="007B7B31">
      <w:pPr>
        <w:pStyle w:val="SourceCode"/>
      </w:pPr>
      <w:r>
        <w:t>}</w:t>
      </w:r>
    </w:p>
    <w:p w14:paraId="19D08A9C" w14:textId="77777777" w:rsidR="009C4DF0" w:rsidRDefault="009C4DF0">
      <w:pPr>
        <w:pStyle w:val="SourceCode"/>
      </w:pPr>
    </w:p>
    <w:p w14:paraId="70623D7D" w14:textId="77777777" w:rsidR="009C4DF0" w:rsidRDefault="007B7B31">
      <w:pPr>
        <w:pStyle w:val="SourceCode"/>
      </w:pPr>
      <w:r>
        <w:t>// Remember, the program starts at main.</w:t>
      </w:r>
    </w:p>
    <w:p w14:paraId="03DDD4CE" w14:textId="77777777" w:rsidR="009C4DF0" w:rsidRDefault="007B7B31">
      <w:pPr>
        <w:pStyle w:val="SourceCode"/>
      </w:pPr>
      <w:r>
        <w:t>fn main() {</w:t>
      </w:r>
    </w:p>
    <w:p w14:paraId="7039A7FE" w14:textId="77777777" w:rsidR="009C4DF0" w:rsidRDefault="007B7B31">
      <w:pPr>
        <w:pStyle w:val="SourceCode"/>
      </w:pPr>
      <w:r>
        <w:t xml:space="preserve">    // A VecDeque (a double-ended queue, said "vec deck") keeps its items</w:t>
      </w:r>
    </w:p>
    <w:p w14:paraId="6EEEAE36" w14:textId="77777777" w:rsidR="009C4DF0" w:rsidRDefault="007B7B31">
      <w:pPr>
        <w:pStyle w:val="SourceCode"/>
      </w:pPr>
      <w:r>
        <w:t xml:space="preserve">    // in one block of heap memory used as a ring buffer, like the C</w:t>
      </w:r>
    </w:p>
    <w:p w14:paraId="559E4008" w14:textId="77777777" w:rsidR="009C4DF0" w:rsidRDefault="007B7B31">
      <w:pPr>
        <w:pStyle w:val="SourceCode"/>
      </w:pPr>
      <w:r>
        <w:t xml:space="preserve">    // version of Lesson 10.5: it remembers where the front is, so taking</w:t>
      </w:r>
    </w:p>
    <w:p w14:paraId="330B5AD5" w14:textId="77777777" w:rsidR="009C4DF0" w:rsidRDefault="007B7B31">
      <w:pPr>
        <w:pStyle w:val="SourceCode"/>
      </w:pPr>
      <w:r>
        <w:t xml:space="preserve">    // the front item moves no other item. Unlike C's 3 fixed slots, it</w:t>
      </w:r>
    </w:p>
    <w:p w14:paraId="55A874BF" w14:textId="77777777" w:rsidR="009C4DF0" w:rsidRDefault="007B7B31">
      <w:pPr>
        <w:pStyle w:val="SourceCode"/>
      </w:pPr>
      <w:r>
        <w:t xml:space="preserve">    // copies its items into a bigger block when it fills. Remember, a Vec</w:t>
      </w:r>
    </w:p>
    <w:p w14:paraId="3A939549" w14:textId="77777777" w:rsidR="009C4DF0" w:rsidRDefault="007B7B31">
      <w:pPr>
        <w:pStyle w:val="SourceCode"/>
      </w:pPr>
      <w:r>
        <w:t xml:space="preserve">    // keeps its items on the heap (Lesson 10.2a), and VecDeque does too.</w:t>
      </w:r>
    </w:p>
    <w:p w14:paraId="4AD2D973" w14:textId="77777777" w:rsidR="009C4DF0" w:rsidRDefault="007B7B31">
      <w:pPr>
        <w:pStyle w:val="SourceCode"/>
      </w:pPr>
      <w:r>
        <w:t xml:space="preserve">    // Remember, change needs mut.</w:t>
      </w:r>
    </w:p>
    <w:p w14:paraId="15ECF901" w14:textId="77777777" w:rsidR="009C4DF0" w:rsidRDefault="007B7B31">
      <w:pPr>
        <w:pStyle w:val="SourceCode"/>
      </w:pPr>
      <w:r>
        <w:t xml:space="preserve">    let mut queue: VecDeque&lt;CheckTask&gt; = VecDeque::new();</w:t>
      </w:r>
    </w:p>
    <w:p w14:paraId="3F19683D" w14:textId="77777777" w:rsidR="009C4DF0" w:rsidRDefault="009C4DF0">
      <w:pPr>
        <w:pStyle w:val="SourceCode"/>
      </w:pPr>
    </w:p>
    <w:p w14:paraId="4CC0D3EF" w14:textId="77777777" w:rsidR="009C4DF0" w:rsidRDefault="007B7B31">
      <w:pPr>
        <w:pStyle w:val="SourceCode"/>
      </w:pPr>
      <w:r>
        <w:t xml:space="preserve">    // Enqueue adds at the back: three checks arrive, in this order.</w:t>
      </w:r>
    </w:p>
    <w:p w14:paraId="1C8F679F" w14:textId="77777777" w:rsidR="009C4DF0" w:rsidRDefault="007B7B31">
      <w:pPr>
        <w:pStyle w:val="SourceCode"/>
      </w:pPr>
      <w:r>
        <w:t xml:space="preserve">    enqueue_check(&amp;mut queue, "web-01", 443);</w:t>
      </w:r>
    </w:p>
    <w:p w14:paraId="4486F28A" w14:textId="77777777" w:rsidR="009C4DF0" w:rsidRDefault="007B7B31">
      <w:pPr>
        <w:pStyle w:val="SourceCode"/>
      </w:pPr>
      <w:r>
        <w:t xml:space="preserve">    enqueue_check(&amp;mut queue, "db-01", 3306);</w:t>
      </w:r>
    </w:p>
    <w:p w14:paraId="08135F52" w14:textId="77777777" w:rsidR="009C4DF0" w:rsidRDefault="007B7B31">
      <w:pPr>
        <w:pStyle w:val="SourceCode"/>
      </w:pPr>
      <w:r>
        <w:t xml:space="preserve">    enqueue_check(&amp;mut queue, "cache-01", 6379);</w:t>
      </w:r>
    </w:p>
    <w:p w14:paraId="6A3C6F54" w14:textId="77777777" w:rsidR="009C4DF0" w:rsidRDefault="007B7B31">
      <w:pPr>
        <w:pStyle w:val="SourceCode"/>
      </w:pPr>
      <w:r>
        <w:t xml:space="preserve">    println!("Waiting: {}", queue.len());</w:t>
      </w:r>
    </w:p>
    <w:p w14:paraId="2B87DF9B" w14:textId="77777777" w:rsidR="009C4DF0" w:rsidRDefault="009C4DF0">
      <w:pPr>
        <w:pStyle w:val="SourceCode"/>
      </w:pPr>
    </w:p>
    <w:p w14:paraId="1699FAFA" w14:textId="77777777" w:rsidR="009C4DF0" w:rsidRDefault="007B7B31">
      <w:pPr>
        <w:pStyle w:val="SourceCode"/>
      </w:pPr>
      <w:r>
        <w:t xml:space="preserve">    // Dequeue takes from the front: web-01 arrived first, so it is</w:t>
      </w:r>
    </w:p>
    <w:p w14:paraId="2C3E0F1B" w14:textId="77777777" w:rsidR="009C4DF0" w:rsidRDefault="007B7B31">
      <w:pPr>
        <w:pStyle w:val="SourceCode"/>
      </w:pPr>
      <w:r>
        <w:t xml:space="preserve">    // checked first. pop_front() removes the front check and gives it</w:t>
      </w:r>
    </w:p>
    <w:p w14:paraId="63D640D2" w14:textId="77777777" w:rsidR="009C4DF0" w:rsidRDefault="007B7B31">
      <w:pPr>
        <w:pStyle w:val="SourceCode"/>
      </w:pPr>
      <w:r>
        <w:t xml:space="preserve">    // back as an Option: Some(task), or None when the queue is empty.</w:t>
      </w:r>
    </w:p>
    <w:p w14:paraId="2D81931B" w14:textId="77777777" w:rsidR="009C4DF0" w:rsidRDefault="007B7B31">
      <w:pPr>
        <w:pStyle w:val="SourceCode"/>
      </w:pPr>
      <w:r>
        <w:t xml:space="preserve">    // Remember, unwrap takes the value out of Some and stops the program</w:t>
      </w:r>
    </w:p>
    <w:p w14:paraId="5EF52BFA" w14:textId="77777777" w:rsidR="009C4DF0" w:rsidRDefault="007B7B31">
      <w:pPr>
        <w:pStyle w:val="SourceCode"/>
      </w:pPr>
      <w:r>
        <w:t xml:space="preserve">    // on None. This Basic version trusts that a check is waiting. This</w:t>
      </w:r>
    </w:p>
    <w:p w14:paraId="7EA5065C" w14:textId="77777777" w:rsidR="009C4DF0" w:rsidRDefault="007B7B31">
      <w:pPr>
        <w:pStyle w:val="SourceCode"/>
      </w:pPr>
      <w:r>
        <w:t xml:space="preserve">    // lesson only prints Checking; a real check would connect to the</w:t>
      </w:r>
    </w:p>
    <w:p w14:paraId="1BF1F0E2" w14:textId="77777777" w:rsidR="009C4DF0" w:rsidRDefault="007B7B31">
      <w:pPr>
        <w:pStyle w:val="SourceCode"/>
      </w:pPr>
      <w:r>
        <w:t xml:space="preserve">    // port, as Lesson 7.10's client does.</w:t>
      </w:r>
    </w:p>
    <w:p w14:paraId="2BB2D283" w14:textId="77777777" w:rsidR="009C4DF0" w:rsidRDefault="007B7B31">
      <w:pPr>
        <w:pStyle w:val="SourceCode"/>
      </w:pPr>
      <w:r>
        <w:t xml:space="preserve">    let task: CheckTask = queue.pop_front().unwrap();</w:t>
      </w:r>
    </w:p>
    <w:p w14:paraId="0642BF37" w14:textId="77777777" w:rsidR="009C4DF0" w:rsidRDefault="007B7B31">
      <w:pPr>
        <w:pStyle w:val="SourceCode"/>
      </w:pPr>
      <w:r>
        <w:t xml:space="preserve">    println!("Checking {} port {}", task.server, task.port);</w:t>
      </w:r>
    </w:p>
    <w:p w14:paraId="49AE495E" w14:textId="77777777" w:rsidR="009C4DF0" w:rsidRDefault="009C4DF0">
      <w:pPr>
        <w:pStyle w:val="SourceCode"/>
      </w:pPr>
    </w:p>
    <w:p w14:paraId="3E417151" w14:textId="77777777" w:rsidR="009C4DF0" w:rsidRDefault="007B7B31">
      <w:pPr>
        <w:pStyle w:val="SourceCode"/>
      </w:pPr>
      <w:r>
        <w:t xml:space="preserve">    // A new check arrives while two wait. It joins at the back, behind</w:t>
      </w:r>
    </w:p>
    <w:p w14:paraId="6FA505EB" w14:textId="77777777" w:rsidR="009C4DF0" w:rsidRDefault="007B7B31">
      <w:pPr>
        <w:pStyle w:val="SourceCode"/>
      </w:pPr>
      <w:r>
        <w:t xml:space="preserve">    // them.</w:t>
      </w:r>
    </w:p>
    <w:p w14:paraId="28E0EBE1" w14:textId="77777777" w:rsidR="009C4DF0" w:rsidRDefault="007B7B31">
      <w:pPr>
        <w:pStyle w:val="SourceCode"/>
      </w:pPr>
      <w:r>
        <w:t xml:space="preserve">    enqueue_check(&amp;mut queue, "web-02", 443);</w:t>
      </w:r>
    </w:p>
    <w:p w14:paraId="57C5D29B" w14:textId="77777777" w:rsidR="009C4DF0" w:rsidRDefault="009C4DF0">
      <w:pPr>
        <w:pStyle w:val="SourceCode"/>
      </w:pPr>
    </w:p>
    <w:p w14:paraId="5B2D632B" w14:textId="77777777" w:rsidR="009C4DF0" w:rsidRDefault="007B7B31">
      <w:pPr>
        <w:pStyle w:val="SourceCode"/>
      </w:pPr>
      <w:r>
        <w:t xml:space="preserve">    // Remember, while repeats its block as long as the condition is true.</w:t>
      </w:r>
    </w:p>
    <w:p w14:paraId="774240CF" w14:textId="77777777" w:rsidR="009C4DF0" w:rsidRDefault="007B7B31">
      <w:pPr>
        <w:pStyle w:val="SourceCode"/>
      </w:pPr>
      <w:r>
        <w:t xml:space="preserve">    // Each pass takes the front check, so they come out in the order</w:t>
      </w:r>
    </w:p>
    <w:p w14:paraId="43BD3D62" w14:textId="77777777" w:rsidR="009C4DF0" w:rsidRDefault="007B7B31">
      <w:pPr>
        <w:pStyle w:val="SourceCode"/>
      </w:pPr>
      <w:r>
        <w:t xml:space="preserve">    // they went in, and web-02 is last.</w:t>
      </w:r>
    </w:p>
    <w:p w14:paraId="4DE8BFED" w14:textId="77777777" w:rsidR="009C4DF0" w:rsidRDefault="007B7B31">
      <w:pPr>
        <w:pStyle w:val="SourceCode"/>
      </w:pPr>
      <w:r>
        <w:t xml:space="preserve">    while queue.len() &gt; 0 {</w:t>
      </w:r>
    </w:p>
    <w:p w14:paraId="7517D371" w14:textId="77777777" w:rsidR="009C4DF0" w:rsidRDefault="007B7B31">
      <w:pPr>
        <w:pStyle w:val="SourceCode"/>
      </w:pPr>
      <w:r>
        <w:t xml:space="preserve">        let task: CheckTask = queue.pop_front().unwrap();</w:t>
      </w:r>
    </w:p>
    <w:p w14:paraId="2E1788EB" w14:textId="77777777" w:rsidR="009C4DF0" w:rsidRDefault="007B7B31">
      <w:pPr>
        <w:pStyle w:val="SourceCode"/>
      </w:pPr>
      <w:r>
        <w:t xml:space="preserve">        println!("Checking {} port {}", task.server, task.port);</w:t>
      </w:r>
    </w:p>
    <w:p w14:paraId="57EC6461" w14:textId="77777777" w:rsidR="009C4DF0" w:rsidRDefault="007B7B31">
      <w:pPr>
        <w:pStyle w:val="SourceCode"/>
        <w:keepNext/>
      </w:pPr>
      <w:r>
        <w:t xml:space="preserve">    }</w:t>
      </w:r>
    </w:p>
    <w:p w14:paraId="22D3C23E" w14:textId="77777777" w:rsidR="009C4DF0" w:rsidRDefault="007B7B31">
      <w:pPr>
        <w:pStyle w:val="SourceCode"/>
        <w:keepNext/>
      </w:pPr>
      <w:r>
        <w:t xml:space="preserve">    println!("Waiting: {}", queue.len());</w:t>
      </w:r>
    </w:p>
    <w:p w14:paraId="30CF98AB" w14:textId="77777777" w:rsidR="009C4DF0" w:rsidRDefault="007B7B31">
      <w:pPr>
        <w:pStyle w:val="SourceCode"/>
      </w:pPr>
      <w:r>
        <w:t>}</w:t>
      </w:r>
    </w:p>
    <w:p w14:paraId="2720B14A" w14:textId="77777777" w:rsidR="009C4DF0" w:rsidRDefault="009C4DF0">
      <w:pPr>
        <w:keepNext/>
      </w:pPr>
    </w:p>
    <w:p w14:paraId="2C3E1D34" w14:textId="77777777" w:rsidR="009C4DF0" w:rsidRDefault="007B7B31">
      <w:pPr>
        <w:pStyle w:val="Heading3"/>
      </w:pPr>
      <w:r>
        <w:t>Windows PowerShell Basic Build and Run</w:t>
      </w:r>
    </w:p>
    <w:p w14:paraId="65F32C01" w14:textId="77777777" w:rsidR="009C4DF0" w:rsidRDefault="007B7B31">
      <w:pPr>
        <w:pStyle w:val="CommandBlock"/>
        <w:keepNext/>
      </w:pPr>
      <w:r>
        <w:t>cargo build --manifest-path .\rust\Cargo.toml</w:t>
      </w:r>
    </w:p>
    <w:p w14:paraId="3CEC1395" w14:textId="77777777" w:rsidR="009C4DF0" w:rsidRDefault="007B7B31">
      <w:pPr>
        <w:pStyle w:val="CommandBlock"/>
      </w:pPr>
      <w:r>
        <w:t>.\rust\target\debug\basic_queues.exe</w:t>
      </w:r>
    </w:p>
    <w:p w14:paraId="47B80036" w14:textId="77777777" w:rsidR="009C4DF0" w:rsidRDefault="009C4DF0">
      <w:pPr>
        <w:keepNext/>
      </w:pPr>
    </w:p>
    <w:p w14:paraId="78ED0396" w14:textId="77777777" w:rsidR="009C4DF0" w:rsidRDefault="007B7B31">
      <w:pPr>
        <w:pStyle w:val="Heading3"/>
      </w:pPr>
      <w:r>
        <w:t>Linux or macOS Basic Build and Run</w:t>
      </w:r>
    </w:p>
    <w:p w14:paraId="37AF87E1" w14:textId="77777777" w:rsidR="009C4DF0" w:rsidRDefault="007B7B31">
      <w:pPr>
        <w:pStyle w:val="CommandBlock"/>
        <w:keepNext/>
      </w:pPr>
      <w:r>
        <w:t>cargo build --manifest-path ./rust/Cargo.toml</w:t>
      </w:r>
    </w:p>
    <w:p w14:paraId="63FC9C47" w14:textId="77777777" w:rsidR="009C4DF0" w:rsidRDefault="007B7B31">
      <w:pPr>
        <w:pStyle w:val="CommandBlock"/>
      </w:pPr>
      <w:r>
        <w:t>./rust/target/debug/basic_queues</w:t>
      </w:r>
    </w:p>
    <w:p w14:paraId="6D042BF4" w14:textId="77777777" w:rsidR="009C4DF0" w:rsidRDefault="009C4DF0">
      <w:pPr>
        <w:keepNext/>
      </w:pPr>
    </w:p>
    <w:p w14:paraId="54171983" w14:textId="77777777" w:rsidR="009C4DF0" w:rsidRDefault="007B7B31">
      <w:pPr>
        <w:pStyle w:val="Heading3"/>
      </w:pPr>
      <w:r>
        <w:t>Check Your Results</w:t>
      </w:r>
    </w:p>
    <w:p w14:paraId="153AA9C2" w14:textId="77777777" w:rsidR="009C4DF0" w:rsidRDefault="007B7B31">
      <w:pPr>
        <w:keepNext/>
      </w:pPr>
      <w:r>
        <w:t>cargo build prints its own progress lines first; those are not part of the program's output. The program reads no input. Your screen must show exactly these ten lines, with the same spelling, spacing, and capitalization.</w:t>
      </w:r>
    </w:p>
    <w:p w14:paraId="068F31ED" w14:textId="77777777" w:rsidR="009C4DF0" w:rsidRDefault="009C4DF0">
      <w:pPr>
        <w:keepNext/>
      </w:pPr>
    </w:p>
    <w:p w14:paraId="3E7AF849" w14:textId="77777777" w:rsidR="009C4DF0" w:rsidRDefault="007B7B31">
      <w:pPr>
        <w:pStyle w:val="RequiredOutput"/>
        <w:keepNext/>
      </w:pPr>
      <w:r>
        <w:t>Queued: web-01 port 443</w:t>
      </w:r>
    </w:p>
    <w:p w14:paraId="0E93E249" w14:textId="77777777" w:rsidR="009C4DF0" w:rsidRDefault="007B7B31">
      <w:pPr>
        <w:pStyle w:val="RequiredOutput"/>
        <w:keepNext/>
      </w:pPr>
      <w:r>
        <w:t>Queued: db-01 port 3306</w:t>
      </w:r>
    </w:p>
    <w:p w14:paraId="5A5CD539" w14:textId="77777777" w:rsidR="009C4DF0" w:rsidRDefault="007B7B31">
      <w:pPr>
        <w:pStyle w:val="RequiredOutput"/>
        <w:keepNext/>
      </w:pPr>
      <w:r>
        <w:t>Queued: cache-01 port 6379</w:t>
      </w:r>
    </w:p>
    <w:p w14:paraId="366CC938" w14:textId="77777777" w:rsidR="009C4DF0" w:rsidRDefault="007B7B31">
      <w:pPr>
        <w:pStyle w:val="RequiredOutput"/>
        <w:keepNext/>
      </w:pPr>
      <w:r>
        <w:t>Waiting: 3</w:t>
      </w:r>
    </w:p>
    <w:p w14:paraId="06703733" w14:textId="77777777" w:rsidR="009C4DF0" w:rsidRDefault="007B7B31">
      <w:pPr>
        <w:pStyle w:val="RequiredOutput"/>
        <w:keepNext/>
      </w:pPr>
      <w:r>
        <w:t>Checking web-01 port 443</w:t>
      </w:r>
    </w:p>
    <w:p w14:paraId="1A024871" w14:textId="77777777" w:rsidR="009C4DF0" w:rsidRDefault="007B7B31">
      <w:pPr>
        <w:pStyle w:val="RequiredOutput"/>
        <w:keepNext/>
      </w:pPr>
      <w:r>
        <w:t>Queued: web-02 port 443</w:t>
      </w:r>
    </w:p>
    <w:p w14:paraId="64A1D145" w14:textId="77777777" w:rsidR="009C4DF0" w:rsidRDefault="007B7B31">
      <w:pPr>
        <w:pStyle w:val="RequiredOutput"/>
        <w:keepNext/>
      </w:pPr>
      <w:r>
        <w:t>Checking db-01 port 3306</w:t>
      </w:r>
    </w:p>
    <w:p w14:paraId="2EE62314" w14:textId="77777777" w:rsidR="009C4DF0" w:rsidRDefault="007B7B31">
      <w:pPr>
        <w:pStyle w:val="RequiredOutput"/>
        <w:keepNext/>
      </w:pPr>
      <w:r>
        <w:t>Checking cache-01 port 6379</w:t>
      </w:r>
    </w:p>
    <w:p w14:paraId="4DDC7607" w14:textId="77777777" w:rsidR="009C4DF0" w:rsidRDefault="007B7B31">
      <w:pPr>
        <w:pStyle w:val="RequiredOutput"/>
        <w:keepNext/>
      </w:pPr>
      <w:r>
        <w:t>Checking web-02 port 443</w:t>
      </w:r>
    </w:p>
    <w:p w14:paraId="1DA8DA7D" w14:textId="77777777" w:rsidR="009C4DF0" w:rsidRDefault="007B7B31">
      <w:pPr>
        <w:pStyle w:val="RequiredOutput"/>
      </w:pPr>
      <w:r>
        <w:t>Waiting: 0</w:t>
      </w:r>
    </w:p>
    <w:p w14:paraId="71D2AF1F" w14:textId="77777777" w:rsidR="009C4DF0" w:rsidRDefault="009C4DF0">
      <w:pPr>
        <w:keepNext/>
      </w:pPr>
    </w:p>
    <w:p w14:paraId="3A951D91" w14:textId="77777777" w:rsidR="009C4DF0" w:rsidRDefault="007B7B31">
      <w:pPr>
        <w:pStyle w:val="ListBullet"/>
      </w:pPr>
      <w:r>
        <w:t>The three Queued lines and Waiting: 3 prove that each check joined at the back, in the order it arrived, and that the count is right.</w:t>
      </w:r>
    </w:p>
    <w:p w14:paraId="059C0D56" w14:textId="77777777" w:rsidR="009C4DF0" w:rsidRDefault="007B7B31">
      <w:pPr>
        <w:pStyle w:val="ListBullet"/>
      </w:pPr>
      <w:r>
        <w:t>Checking web-01 port 443 proves that dequeue took the front check, the first to arrive.</w:t>
      </w:r>
    </w:p>
    <w:p w14:paraId="4EB83E8F" w14:textId="77777777" w:rsidR="009C4DF0" w:rsidRDefault="007B7B31">
      <w:pPr>
        <w:pStyle w:val="ListBullet"/>
      </w:pPr>
      <w:r>
        <w:t>Queued: web-02 port 443 and then Checking db-01, cache-01, and web-02, in that order, prove first in, first out: web-02 arrived last, so it is checked last, even though it arrived after a check had already run.</w:t>
      </w:r>
    </w:p>
    <w:p w14:paraId="0D44D522" w14:textId="77777777" w:rsidR="009C4DF0" w:rsidRDefault="007B7B31">
      <w:pPr>
        <w:pStyle w:val="ListBullet"/>
      </w:pPr>
      <w:r>
        <w:t>Waiting: 0 proves that the loop emptied the queue.</w:t>
      </w:r>
    </w:p>
    <w:p w14:paraId="24B14362" w14:textId="77777777" w:rsidR="009C4DF0" w:rsidRDefault="007B7B31">
      <w:pPr>
        <w:pStyle w:val="ListBullet"/>
      </w:pPr>
      <w:r>
        <w:t>If the checks come out newest first, pop_back() was used instead of pop_front(): pop_back takes from the back, which makes a stack, as in Lesson 10.4a.</w:t>
      </w:r>
    </w:p>
    <w:p w14:paraId="3F72CBC3" w14:textId="77777777" w:rsidR="009C4DF0" w:rsidRDefault="007B7B31">
      <w:pPr>
        <w:pStyle w:val="ListBullet"/>
      </w:pPr>
      <w:r>
        <w:t>If the program stops with called `Option::unwrap()` on a `None` value, a pop_front ran once too often: the loop must stop when len() is 0.</w:t>
      </w:r>
    </w:p>
    <w:p w14:paraId="31FFC46B" w14:textId="77777777" w:rsidR="009C4DF0" w:rsidRDefault="007B7B31">
      <w:pPr>
        <w:pStyle w:val="ListBullet"/>
      </w:pPr>
      <w:r>
        <w:t>If the build fails, read the first error message: it names the file and line to fix.</w:t>
      </w:r>
    </w:p>
    <w:p w14:paraId="3C1F08C6" w14:textId="77777777" w:rsidR="009C4DF0" w:rsidRDefault="009C4DF0">
      <w:pPr>
        <w:keepNext/>
      </w:pPr>
    </w:p>
    <w:p w14:paraId="0DA06DD9" w14:textId="77777777" w:rsidR="009C4DF0" w:rsidRDefault="009C4DF0">
      <w:pPr>
        <w:keepNext/>
      </w:pPr>
    </w:p>
    <w:p w14:paraId="5EA2D01B" w14:textId="77777777" w:rsidR="009C4DF0" w:rsidRDefault="007B7B31">
      <w:pPr>
        <w:pStyle w:val="Heading2"/>
      </w:pPr>
      <w:r>
        <w:t>Production-Minded Implementation</w:t>
      </w:r>
    </w:p>
    <w:p w14:paraId="27169771" w14:textId="77777777" w:rsidR="009C4DF0" w:rsidRDefault="007B7B31">
      <w:r>
        <w:t>The production-minded version bounds the queue and checks before every take. QUEUE_CAPACITY is 3, and enqueue_check refuses a check when 3 are already waiting and prints a Queue full line, so the sender knows at once. dequeue_check returns Some(task), or None, Rust's no-value, and prints Nothing to check when the queue is empty. The worker loop takes checks until dequeue_check reports the empty queue. dns-01 arrives right after web-02, when the queue is full, so it is refused. The output is the Basic output</w:t>
      </w:r>
      <w:r>
        <w:t xml:space="preserve"> plus those two lines.</w:t>
      </w:r>
    </w:p>
    <w:p w14:paraId="28BC98A7" w14:textId="77777777" w:rsidR="009C4DF0" w:rsidRDefault="009C4DF0">
      <w:pPr>
        <w:keepNext/>
      </w:pPr>
    </w:p>
    <w:p w14:paraId="663906E6" w14:textId="77777777" w:rsidR="009C4DF0" w:rsidRDefault="007B7B31">
      <w:pPr>
        <w:pStyle w:val="Heading3"/>
      </w:pPr>
      <w:r>
        <w:t>rust/src/bin/queues.rs</w:t>
      </w:r>
    </w:p>
    <w:p w14:paraId="34CA834A" w14:textId="77777777" w:rsidR="009C4DF0" w:rsidRDefault="007B7B31">
      <w:pPr>
        <w:pStyle w:val="SourceCode"/>
        <w:keepNext/>
      </w:pPr>
      <w:r>
        <w:t>// Remember, use brings a name into this file.</w:t>
      </w:r>
    </w:p>
    <w:p w14:paraId="581B90A3" w14:textId="77777777" w:rsidR="009C4DF0" w:rsidRDefault="007B7B31">
      <w:pPr>
        <w:pStyle w:val="SourceCode"/>
        <w:keepNext/>
      </w:pPr>
      <w:r>
        <w:t>use std::collections::VecDeque;</w:t>
      </w:r>
    </w:p>
    <w:p w14:paraId="3488A67D" w14:textId="77777777" w:rsidR="009C4DF0" w:rsidRDefault="009C4DF0">
      <w:pPr>
        <w:pStyle w:val="SourceCode"/>
        <w:keepNext/>
      </w:pPr>
    </w:p>
    <w:p w14:paraId="7967EB1D" w14:textId="77777777" w:rsidR="009C4DF0" w:rsidRDefault="007B7B31">
      <w:pPr>
        <w:pStyle w:val="SourceCode"/>
      </w:pPr>
      <w:r>
        <w:t>// A VecDeque grows without limit, so the program sets its own limit.</w:t>
      </w:r>
    </w:p>
    <w:p w14:paraId="22B3B258" w14:textId="77777777" w:rsidR="009C4DF0" w:rsidRDefault="007B7B31">
      <w:pPr>
        <w:pStyle w:val="SourceCode"/>
      </w:pPr>
      <w:r>
        <w:t>// Remember, const = a fixed value; usize is the type len() returns.</w:t>
      </w:r>
    </w:p>
    <w:p w14:paraId="62CDA8B7" w14:textId="77777777" w:rsidR="009C4DF0" w:rsidRDefault="007B7B31">
      <w:pPr>
        <w:pStyle w:val="SourceCode"/>
      </w:pPr>
      <w:r>
        <w:t>const QUEUE_CAPACITY: usize = 3;</w:t>
      </w:r>
    </w:p>
    <w:p w14:paraId="06CE7104" w14:textId="77777777" w:rsidR="009C4DF0" w:rsidRDefault="009C4DF0">
      <w:pPr>
        <w:pStyle w:val="SourceCode"/>
      </w:pPr>
    </w:p>
    <w:p w14:paraId="38D25595" w14:textId="77777777" w:rsidR="009C4DF0" w:rsidRDefault="007B7B31">
      <w:pPr>
        <w:pStyle w:val="SourceCode"/>
      </w:pPr>
      <w:r>
        <w:t>// One server check waiting its turn. Remember, each field is name: type.</w:t>
      </w:r>
    </w:p>
    <w:p w14:paraId="782A18A1" w14:textId="77777777" w:rsidR="009C4DF0" w:rsidRDefault="007B7B31">
      <w:pPr>
        <w:pStyle w:val="SourceCode"/>
      </w:pPr>
      <w:r>
        <w:t>struct CheckTask {</w:t>
      </w:r>
    </w:p>
    <w:p w14:paraId="01FFE116" w14:textId="77777777" w:rsidR="009C4DF0" w:rsidRDefault="007B7B31">
      <w:pPr>
        <w:pStyle w:val="SourceCode"/>
      </w:pPr>
      <w:r>
        <w:t xml:space="preserve">    server: String,</w:t>
      </w:r>
    </w:p>
    <w:p w14:paraId="506AC190" w14:textId="77777777" w:rsidR="009C4DF0" w:rsidRDefault="007B7B31">
      <w:pPr>
        <w:pStyle w:val="SourceCode"/>
      </w:pPr>
      <w:r>
        <w:t xml:space="preserve">    port: u16,</w:t>
      </w:r>
    </w:p>
    <w:p w14:paraId="2A90907A" w14:textId="77777777" w:rsidR="009C4DF0" w:rsidRDefault="007B7B31">
      <w:pPr>
        <w:pStyle w:val="SourceCode"/>
      </w:pPr>
      <w:r>
        <w:t>}</w:t>
      </w:r>
    </w:p>
    <w:p w14:paraId="070356AA" w14:textId="77777777" w:rsidR="009C4DF0" w:rsidRDefault="009C4DF0">
      <w:pPr>
        <w:pStyle w:val="SourceCode"/>
      </w:pPr>
    </w:p>
    <w:p w14:paraId="26207008" w14:textId="77777777" w:rsidR="009C4DF0" w:rsidRDefault="007B7B31">
      <w:pPr>
        <w:pStyle w:val="SourceCode"/>
      </w:pPr>
      <w:r>
        <w:t>// Adds a check at the back, or refuses it when 3 are already waiting. A</w:t>
      </w:r>
    </w:p>
    <w:p w14:paraId="4576A631" w14:textId="77777777" w:rsidR="009C4DF0" w:rsidRDefault="007B7B31">
      <w:pPr>
        <w:pStyle w:val="SourceCode"/>
      </w:pPr>
      <w:r>
        <w:t>// bounded queue has a fixed limit. Refusing new work when it is full is</w:t>
      </w:r>
    </w:p>
    <w:p w14:paraId="73D283FC" w14:textId="77777777" w:rsidR="009C4DF0" w:rsidRDefault="007B7B31">
      <w:pPr>
        <w:pStyle w:val="SourceCode"/>
      </w:pPr>
      <w:r>
        <w:t>// called backpressure: the sender learns at once that the worker is</w:t>
      </w:r>
    </w:p>
    <w:p w14:paraId="6E1E40BF" w14:textId="77777777" w:rsidR="009C4DF0" w:rsidRDefault="007B7B31">
      <w:pPr>
        <w:pStyle w:val="SourceCode"/>
      </w:pPr>
      <w:r>
        <w:t>// behind and can try again later, instead of the queue growing until</w:t>
      </w:r>
    </w:p>
    <w:p w14:paraId="19A6D64D" w14:textId="77777777" w:rsidR="009C4DF0" w:rsidRDefault="007B7B31">
      <w:pPr>
        <w:pStyle w:val="SourceCode"/>
      </w:pPr>
      <w:r>
        <w:t>// memory runs out. VecDeque::with_capacity(3) would only set the</w:t>
      </w:r>
    </w:p>
    <w:p w14:paraId="307805A4" w14:textId="77777777" w:rsidR="009C4DF0" w:rsidRDefault="007B7B31">
      <w:pPr>
        <w:pStyle w:val="SourceCode"/>
      </w:pPr>
      <w:r>
        <w:t>// starting room, not a limit, so the program checks len() itself.</w:t>
      </w:r>
    </w:p>
    <w:p w14:paraId="077D2ADD" w14:textId="77777777" w:rsidR="009C4DF0" w:rsidRDefault="007B7B31">
      <w:pPr>
        <w:pStyle w:val="SourceCode"/>
      </w:pPr>
      <w:r>
        <w:t>fn enqueue_check(queue: &amp;mut VecDeque&lt;CheckTask&gt;, server: &amp;str, port: u16) {</w:t>
      </w:r>
    </w:p>
    <w:p w14:paraId="67E2224B" w14:textId="77777777" w:rsidR="009C4DF0" w:rsidRDefault="007B7B31">
      <w:pPr>
        <w:pStyle w:val="SourceCode"/>
      </w:pPr>
      <w:r>
        <w:t xml:space="preserve">    if queue.len() == QUEUE_CAPACITY {</w:t>
      </w:r>
    </w:p>
    <w:p w14:paraId="694A986C" w14:textId="77777777" w:rsidR="009C4DF0" w:rsidRDefault="007B7B31">
      <w:pPr>
        <w:pStyle w:val="SourceCode"/>
      </w:pPr>
      <w:r>
        <w:t xml:space="preserve">        println!("Queue full: {} port {} refused", server, port);</w:t>
      </w:r>
    </w:p>
    <w:p w14:paraId="6DC646C4" w14:textId="77777777" w:rsidR="009C4DF0" w:rsidRDefault="007B7B31">
      <w:pPr>
        <w:pStyle w:val="SourceCode"/>
      </w:pPr>
      <w:r>
        <w:t xml:space="preserve">        return;</w:t>
      </w:r>
    </w:p>
    <w:p w14:paraId="6A95BDBE" w14:textId="77777777" w:rsidR="009C4DF0" w:rsidRDefault="007B7B31">
      <w:pPr>
        <w:pStyle w:val="SourceCode"/>
      </w:pPr>
      <w:r>
        <w:t xml:space="preserve">    }</w:t>
      </w:r>
    </w:p>
    <w:p w14:paraId="0D9D1BA3" w14:textId="77777777" w:rsidR="009C4DF0" w:rsidRDefault="007B7B31">
      <w:pPr>
        <w:pStyle w:val="SourceCode"/>
      </w:pPr>
      <w:r>
        <w:t xml:space="preserve">    let task: CheckTask = CheckTask {</w:t>
      </w:r>
    </w:p>
    <w:p w14:paraId="5F39E81F" w14:textId="77777777" w:rsidR="009C4DF0" w:rsidRDefault="007B7B31">
      <w:pPr>
        <w:pStyle w:val="SourceCode"/>
      </w:pPr>
      <w:r>
        <w:t xml:space="preserve">        server: server.to_string(),</w:t>
      </w:r>
    </w:p>
    <w:p w14:paraId="4B8AD809" w14:textId="77777777" w:rsidR="009C4DF0" w:rsidRDefault="007B7B31">
      <w:pPr>
        <w:pStyle w:val="SourceCode"/>
      </w:pPr>
      <w:r>
        <w:t xml:space="preserve">        port: port,</w:t>
      </w:r>
    </w:p>
    <w:p w14:paraId="288EA4E4" w14:textId="77777777" w:rsidR="009C4DF0" w:rsidRDefault="007B7B31">
      <w:pPr>
        <w:pStyle w:val="SourceCode"/>
      </w:pPr>
      <w:r>
        <w:t xml:space="preserve">    };</w:t>
      </w:r>
    </w:p>
    <w:p w14:paraId="03588D95" w14:textId="77777777" w:rsidR="009C4DF0" w:rsidRDefault="007B7B31">
      <w:pPr>
        <w:pStyle w:val="SourceCode"/>
      </w:pPr>
      <w:r>
        <w:t xml:space="preserve">    queue.push_back(task);</w:t>
      </w:r>
    </w:p>
    <w:p w14:paraId="773C3CEE" w14:textId="77777777" w:rsidR="009C4DF0" w:rsidRDefault="007B7B31">
      <w:pPr>
        <w:pStyle w:val="SourceCode"/>
      </w:pPr>
      <w:r>
        <w:t xml:space="preserve">    println!("Queued: {} port {}", server, port);</w:t>
      </w:r>
    </w:p>
    <w:p w14:paraId="5CFA7251" w14:textId="77777777" w:rsidR="009C4DF0" w:rsidRDefault="007B7B31">
      <w:pPr>
        <w:pStyle w:val="SourceCode"/>
      </w:pPr>
      <w:r>
        <w:t>}</w:t>
      </w:r>
    </w:p>
    <w:p w14:paraId="0F007102" w14:textId="77777777" w:rsidR="009C4DF0" w:rsidRDefault="009C4DF0">
      <w:pPr>
        <w:pStyle w:val="SourceCode"/>
      </w:pPr>
    </w:p>
    <w:p w14:paraId="1EFC1C91" w14:textId="77777777" w:rsidR="009C4DF0" w:rsidRDefault="007B7B31">
      <w:pPr>
        <w:pStyle w:val="SourceCode"/>
      </w:pPr>
      <w:r>
        <w:t>// Takes the front check, or prints Nothing to check and gives None when</w:t>
      </w:r>
    </w:p>
    <w:p w14:paraId="48E09B0D" w14:textId="77777777" w:rsidR="009C4DF0" w:rsidRDefault="007B7B31">
      <w:pPr>
        <w:pStyle w:val="SourceCode"/>
      </w:pPr>
      <w:r>
        <w:t>// the queue is empty. pop_front() already gives None for an empty queue,</w:t>
      </w:r>
    </w:p>
    <w:p w14:paraId="6BA91A49" w14:textId="77777777" w:rsidR="009C4DF0" w:rsidRDefault="007B7B31">
      <w:pPr>
        <w:pStyle w:val="SourceCode"/>
      </w:pPr>
      <w:r>
        <w:t>// so it never stops the program; the match adds the line. Remember,</w:t>
      </w:r>
    </w:p>
    <w:p w14:paraId="5162572F" w14:textId="77777777" w:rsidR="009C4DF0" w:rsidRDefault="007B7B31">
      <w:pPr>
        <w:pStyle w:val="SourceCode"/>
      </w:pPr>
      <w:r>
        <w:t>// match runs the first arm that fits.</w:t>
      </w:r>
    </w:p>
    <w:p w14:paraId="44B778DF" w14:textId="77777777" w:rsidR="009C4DF0" w:rsidRDefault="007B7B31">
      <w:pPr>
        <w:pStyle w:val="SourceCode"/>
      </w:pPr>
      <w:r>
        <w:t>fn dequeue_check(queue: &amp;mut VecDeque&lt;CheckTask&gt;) -&gt; Option&lt;CheckTask&gt; {</w:t>
      </w:r>
    </w:p>
    <w:p w14:paraId="4DA4D1D6" w14:textId="77777777" w:rsidR="009C4DF0" w:rsidRDefault="007B7B31">
      <w:pPr>
        <w:pStyle w:val="SourceCode"/>
      </w:pPr>
      <w:r>
        <w:t xml:space="preserve">    match queue.pop_front() {</w:t>
      </w:r>
    </w:p>
    <w:p w14:paraId="4712DBE1" w14:textId="77777777" w:rsidR="009C4DF0" w:rsidRDefault="007B7B31">
      <w:pPr>
        <w:pStyle w:val="SourceCode"/>
      </w:pPr>
      <w:r>
        <w:t xml:space="preserve">        Some(task) =&gt; Some(task),</w:t>
      </w:r>
    </w:p>
    <w:p w14:paraId="398A181C" w14:textId="77777777" w:rsidR="009C4DF0" w:rsidRDefault="007B7B31">
      <w:pPr>
        <w:pStyle w:val="SourceCode"/>
      </w:pPr>
      <w:r>
        <w:t xml:space="preserve">        None =&gt; {</w:t>
      </w:r>
    </w:p>
    <w:p w14:paraId="01CBCE0E" w14:textId="77777777" w:rsidR="009C4DF0" w:rsidRDefault="007B7B31">
      <w:pPr>
        <w:pStyle w:val="SourceCode"/>
      </w:pPr>
      <w:r>
        <w:t xml:space="preserve">            println!("Nothing to check");</w:t>
      </w:r>
    </w:p>
    <w:p w14:paraId="02ACA770" w14:textId="77777777" w:rsidR="009C4DF0" w:rsidRDefault="007B7B31">
      <w:pPr>
        <w:pStyle w:val="SourceCode"/>
      </w:pPr>
      <w:r>
        <w:t xml:space="preserve">            None</w:t>
      </w:r>
    </w:p>
    <w:p w14:paraId="34A01795" w14:textId="77777777" w:rsidR="009C4DF0" w:rsidRDefault="007B7B31">
      <w:pPr>
        <w:pStyle w:val="SourceCode"/>
      </w:pPr>
      <w:r>
        <w:t xml:space="preserve">        }</w:t>
      </w:r>
    </w:p>
    <w:p w14:paraId="7CB579D3" w14:textId="77777777" w:rsidR="009C4DF0" w:rsidRDefault="007B7B31">
      <w:pPr>
        <w:pStyle w:val="SourceCode"/>
      </w:pPr>
      <w:r>
        <w:t xml:space="preserve">    }</w:t>
      </w:r>
    </w:p>
    <w:p w14:paraId="590F8FE2" w14:textId="77777777" w:rsidR="009C4DF0" w:rsidRDefault="007B7B31">
      <w:pPr>
        <w:pStyle w:val="SourceCode"/>
      </w:pPr>
      <w:r>
        <w:t>}</w:t>
      </w:r>
    </w:p>
    <w:p w14:paraId="450FB13C" w14:textId="77777777" w:rsidR="009C4DF0" w:rsidRDefault="009C4DF0">
      <w:pPr>
        <w:pStyle w:val="SourceCode"/>
      </w:pPr>
    </w:p>
    <w:p w14:paraId="060F265D" w14:textId="77777777" w:rsidR="009C4DF0" w:rsidRDefault="007B7B31">
      <w:pPr>
        <w:pStyle w:val="SourceCode"/>
      </w:pPr>
      <w:r>
        <w:t>fn main() {</w:t>
      </w:r>
    </w:p>
    <w:p w14:paraId="0E3F6FEA" w14:textId="77777777" w:rsidR="009C4DF0" w:rsidRDefault="007B7B31">
      <w:pPr>
        <w:pStyle w:val="SourceCode"/>
      </w:pPr>
      <w:r>
        <w:t xml:space="preserve">    let mut queue: VecDeque&lt;CheckTask&gt; = VecDeque::new();</w:t>
      </w:r>
    </w:p>
    <w:p w14:paraId="32B52B57" w14:textId="77777777" w:rsidR="009C4DF0" w:rsidRDefault="009C4DF0">
      <w:pPr>
        <w:pStyle w:val="SourceCode"/>
      </w:pPr>
    </w:p>
    <w:p w14:paraId="6B4C7F72" w14:textId="77777777" w:rsidR="009C4DF0" w:rsidRDefault="007B7B31">
      <w:pPr>
        <w:pStyle w:val="SourceCode"/>
      </w:pPr>
      <w:r>
        <w:t xml:space="preserve">    enqueue_check(&amp;mut queue, "web-01", 443);</w:t>
      </w:r>
    </w:p>
    <w:p w14:paraId="70C22642" w14:textId="77777777" w:rsidR="009C4DF0" w:rsidRDefault="007B7B31">
      <w:pPr>
        <w:pStyle w:val="SourceCode"/>
      </w:pPr>
      <w:r>
        <w:t xml:space="preserve">    enqueue_check(&amp;mut queue, "db-01", 3306);</w:t>
      </w:r>
    </w:p>
    <w:p w14:paraId="634296E7" w14:textId="77777777" w:rsidR="009C4DF0" w:rsidRDefault="007B7B31">
      <w:pPr>
        <w:pStyle w:val="SourceCode"/>
      </w:pPr>
      <w:r>
        <w:t xml:space="preserve">    enqueue_check(&amp;mut queue, "cache-01", 6379);</w:t>
      </w:r>
    </w:p>
    <w:p w14:paraId="0CA40F89" w14:textId="77777777" w:rsidR="009C4DF0" w:rsidRDefault="007B7B31">
      <w:pPr>
        <w:pStyle w:val="SourceCode"/>
      </w:pPr>
      <w:r>
        <w:t xml:space="preserve">    println!("Waiting: {}", queue.len());</w:t>
      </w:r>
    </w:p>
    <w:p w14:paraId="0CF4B8AA" w14:textId="77777777" w:rsidR="009C4DF0" w:rsidRDefault="009C4DF0">
      <w:pPr>
        <w:pStyle w:val="SourceCode"/>
      </w:pPr>
    </w:p>
    <w:p w14:paraId="235D0696" w14:textId="77777777" w:rsidR="009C4DF0" w:rsidRDefault="007B7B31">
      <w:pPr>
        <w:pStyle w:val="SourceCode"/>
      </w:pPr>
      <w:r>
        <w:t xml:space="preserve">    // Remember, if let runs its block only for Some, and task is the</w:t>
      </w:r>
    </w:p>
    <w:p w14:paraId="42D25E24" w14:textId="77777777" w:rsidR="009C4DF0" w:rsidRDefault="007B7B31">
      <w:pPr>
        <w:pStyle w:val="SourceCode"/>
      </w:pPr>
      <w:r>
        <w:t xml:space="preserve">    // check inside it.</w:t>
      </w:r>
    </w:p>
    <w:p w14:paraId="1B726705" w14:textId="77777777" w:rsidR="009C4DF0" w:rsidRDefault="007B7B31">
      <w:pPr>
        <w:pStyle w:val="SourceCode"/>
      </w:pPr>
      <w:r>
        <w:t xml:space="preserve">    if let Some(task) = dequeue_check(&amp;mut queue) {</w:t>
      </w:r>
    </w:p>
    <w:p w14:paraId="0EE6D96D" w14:textId="77777777" w:rsidR="009C4DF0" w:rsidRDefault="007B7B31">
      <w:pPr>
        <w:pStyle w:val="SourceCode"/>
      </w:pPr>
      <w:r>
        <w:t xml:space="preserve">        println!("Checking {} port {}", task.server, task.port);</w:t>
      </w:r>
    </w:p>
    <w:p w14:paraId="492FDD53" w14:textId="77777777" w:rsidR="009C4DF0" w:rsidRDefault="007B7B31">
      <w:pPr>
        <w:pStyle w:val="SourceCode"/>
      </w:pPr>
      <w:r>
        <w:t xml:space="preserve">    }</w:t>
      </w:r>
    </w:p>
    <w:p w14:paraId="4C4A91DE" w14:textId="77777777" w:rsidR="009C4DF0" w:rsidRDefault="009C4DF0">
      <w:pPr>
        <w:pStyle w:val="SourceCode"/>
      </w:pPr>
    </w:p>
    <w:p w14:paraId="63CACDE2" w14:textId="77777777" w:rsidR="009C4DF0" w:rsidRDefault="007B7B31">
      <w:pPr>
        <w:pStyle w:val="SourceCode"/>
      </w:pPr>
      <w:r>
        <w:t xml:space="preserve">    // web-02 takes the last free place, so the queue is full when dns-01</w:t>
      </w:r>
    </w:p>
    <w:p w14:paraId="764947F1" w14:textId="77777777" w:rsidR="009C4DF0" w:rsidRDefault="007B7B31">
      <w:pPr>
        <w:pStyle w:val="SourceCode"/>
      </w:pPr>
      <w:r>
        <w:t xml:space="preserve">    // arrives, and dns-01 is refused.</w:t>
      </w:r>
    </w:p>
    <w:p w14:paraId="7459D784" w14:textId="77777777" w:rsidR="009C4DF0" w:rsidRDefault="007B7B31">
      <w:pPr>
        <w:pStyle w:val="SourceCode"/>
      </w:pPr>
      <w:r>
        <w:t xml:space="preserve">    enqueue_check(&amp;mut queue, "web-02", 443);</w:t>
      </w:r>
    </w:p>
    <w:p w14:paraId="35ADE39B" w14:textId="77777777" w:rsidR="009C4DF0" w:rsidRDefault="007B7B31">
      <w:pPr>
        <w:pStyle w:val="SourceCode"/>
      </w:pPr>
      <w:r>
        <w:t xml:space="preserve">    enqueue_check(&amp;mut queue, "dns-01", 53);</w:t>
      </w:r>
    </w:p>
    <w:p w14:paraId="6B018680" w14:textId="77777777" w:rsidR="009C4DF0" w:rsidRDefault="009C4DF0">
      <w:pPr>
        <w:pStyle w:val="SourceCode"/>
      </w:pPr>
    </w:p>
    <w:p w14:paraId="3491CA7F" w14:textId="77777777" w:rsidR="009C4DF0" w:rsidRDefault="007B7B31">
      <w:pPr>
        <w:pStyle w:val="SourceCode"/>
      </w:pPr>
      <w:r>
        <w:t xml:space="preserve">    // Remember, while let repeats its block while the pattern fits and</w:t>
      </w:r>
    </w:p>
    <w:p w14:paraId="5812367D" w14:textId="77777777" w:rsidR="009C4DF0" w:rsidRDefault="007B7B31">
      <w:pPr>
        <w:pStyle w:val="SourceCode"/>
      </w:pPr>
      <w:r>
        <w:t xml:space="preserve">    // stops at None (Lesson 10.3a); here it drains the queue.</w:t>
      </w:r>
    </w:p>
    <w:p w14:paraId="4DC136C5" w14:textId="77777777" w:rsidR="009C4DF0" w:rsidRDefault="007B7B31">
      <w:pPr>
        <w:pStyle w:val="SourceCode"/>
      </w:pPr>
      <w:r>
        <w:t xml:space="preserve">    while let Some(task) = dequeue_check(&amp;mut queue) {</w:t>
      </w:r>
    </w:p>
    <w:p w14:paraId="085F09D9" w14:textId="77777777" w:rsidR="009C4DF0" w:rsidRDefault="007B7B31">
      <w:pPr>
        <w:pStyle w:val="SourceCode"/>
      </w:pPr>
      <w:r>
        <w:t xml:space="preserve">        println!("Checking {} port {}", task.server, task.port);</w:t>
      </w:r>
    </w:p>
    <w:p w14:paraId="41097AFC" w14:textId="77777777" w:rsidR="009C4DF0" w:rsidRDefault="007B7B31">
      <w:pPr>
        <w:pStyle w:val="SourceCode"/>
        <w:keepNext/>
      </w:pPr>
      <w:r>
        <w:t xml:space="preserve">    }</w:t>
      </w:r>
    </w:p>
    <w:p w14:paraId="23BFF562" w14:textId="77777777" w:rsidR="009C4DF0" w:rsidRDefault="007B7B31">
      <w:pPr>
        <w:pStyle w:val="SourceCode"/>
        <w:keepNext/>
      </w:pPr>
      <w:r>
        <w:t xml:space="preserve">    println!("Waiting: {}", queue.len());</w:t>
      </w:r>
    </w:p>
    <w:p w14:paraId="1635704B" w14:textId="77777777" w:rsidR="009C4DF0" w:rsidRDefault="007B7B31">
      <w:pPr>
        <w:pStyle w:val="SourceCode"/>
      </w:pPr>
      <w:r>
        <w:t>}</w:t>
      </w:r>
    </w:p>
    <w:p w14:paraId="1B21AFDC" w14:textId="77777777" w:rsidR="009C4DF0" w:rsidRDefault="009C4DF0">
      <w:pPr>
        <w:keepNext/>
      </w:pPr>
    </w:p>
    <w:p w14:paraId="766450C1" w14:textId="77777777" w:rsidR="009C4DF0" w:rsidRDefault="007B7B31">
      <w:pPr>
        <w:pStyle w:val="Heading3"/>
      </w:pPr>
      <w:r>
        <w:t>Windows PowerShell Build and Run</w:t>
      </w:r>
    </w:p>
    <w:p w14:paraId="017AE10C" w14:textId="77777777" w:rsidR="009C4DF0" w:rsidRDefault="007B7B31">
      <w:pPr>
        <w:pStyle w:val="CommandBlock"/>
        <w:keepNext/>
      </w:pPr>
      <w:r>
        <w:t>cargo build --manifest-path .\rust\Cargo.toml</w:t>
      </w:r>
    </w:p>
    <w:p w14:paraId="6218303F" w14:textId="77777777" w:rsidR="009C4DF0" w:rsidRDefault="007B7B31">
      <w:pPr>
        <w:pStyle w:val="CommandBlock"/>
      </w:pPr>
      <w:r>
        <w:t>.\rust\target\debug\queues.exe</w:t>
      </w:r>
    </w:p>
    <w:p w14:paraId="54FFC524" w14:textId="77777777" w:rsidR="009C4DF0" w:rsidRDefault="009C4DF0">
      <w:pPr>
        <w:keepNext/>
      </w:pPr>
    </w:p>
    <w:p w14:paraId="733ADCBA" w14:textId="77777777" w:rsidR="009C4DF0" w:rsidRDefault="007B7B31">
      <w:pPr>
        <w:pStyle w:val="Heading3"/>
      </w:pPr>
      <w:r>
        <w:t>Linux or macOS Build and Run</w:t>
      </w:r>
    </w:p>
    <w:p w14:paraId="3432C5EE" w14:textId="77777777" w:rsidR="009C4DF0" w:rsidRDefault="007B7B31">
      <w:pPr>
        <w:pStyle w:val="CommandBlock"/>
        <w:keepNext/>
      </w:pPr>
      <w:r>
        <w:t>cargo build --manifest-path ./rust/Cargo.toml</w:t>
      </w:r>
    </w:p>
    <w:p w14:paraId="1AE006C4" w14:textId="77777777" w:rsidR="009C4DF0" w:rsidRDefault="007B7B31">
      <w:pPr>
        <w:pStyle w:val="CommandBlock"/>
      </w:pPr>
      <w:r>
        <w:t>./rust/target/debug/queues</w:t>
      </w:r>
    </w:p>
    <w:p w14:paraId="1F7055BC" w14:textId="77777777" w:rsidR="009C4DF0" w:rsidRDefault="009C4DF0">
      <w:pPr>
        <w:keepNext/>
      </w:pPr>
    </w:p>
    <w:p w14:paraId="3395E08B" w14:textId="77777777" w:rsidR="009C4DF0" w:rsidRDefault="007B7B31">
      <w:pPr>
        <w:pStyle w:val="Heading3"/>
      </w:pPr>
      <w:r>
        <w:t>Check Your Results</w:t>
      </w:r>
    </w:p>
    <w:p w14:paraId="17D406C5" w14:textId="77777777" w:rsidR="009C4DF0" w:rsidRDefault="007B7B31">
      <w:pPr>
        <w:keepNext/>
      </w:pPr>
      <w:r>
        <w:t>cargo build prints its own progress lines first; those are not part of the program's output. The program reads no input. Your screen must show exactly these twelve lines, with the same spelling, spacing, and capitalization.</w:t>
      </w:r>
    </w:p>
    <w:p w14:paraId="3C1477FA" w14:textId="77777777" w:rsidR="009C4DF0" w:rsidRDefault="009C4DF0">
      <w:pPr>
        <w:keepNext/>
      </w:pPr>
    </w:p>
    <w:p w14:paraId="784B8570" w14:textId="77777777" w:rsidR="009C4DF0" w:rsidRDefault="007B7B31">
      <w:pPr>
        <w:pStyle w:val="RequiredOutput"/>
        <w:keepNext/>
      </w:pPr>
      <w:r>
        <w:t>Queued: web-01 port 443</w:t>
      </w:r>
    </w:p>
    <w:p w14:paraId="044B0ECE" w14:textId="77777777" w:rsidR="009C4DF0" w:rsidRDefault="007B7B31">
      <w:pPr>
        <w:pStyle w:val="RequiredOutput"/>
        <w:keepNext/>
      </w:pPr>
      <w:r>
        <w:t>Queued: db-01 port 3306</w:t>
      </w:r>
    </w:p>
    <w:p w14:paraId="4E83A4B7" w14:textId="77777777" w:rsidR="009C4DF0" w:rsidRDefault="007B7B31">
      <w:pPr>
        <w:pStyle w:val="RequiredOutput"/>
        <w:keepNext/>
      </w:pPr>
      <w:r>
        <w:t>Queued: cache-01 port 6379</w:t>
      </w:r>
    </w:p>
    <w:p w14:paraId="2B52DCF2" w14:textId="77777777" w:rsidR="009C4DF0" w:rsidRDefault="007B7B31">
      <w:pPr>
        <w:pStyle w:val="RequiredOutput"/>
        <w:keepNext/>
      </w:pPr>
      <w:r>
        <w:t>Waiting: 3</w:t>
      </w:r>
    </w:p>
    <w:p w14:paraId="24F2E8F0" w14:textId="77777777" w:rsidR="009C4DF0" w:rsidRDefault="007B7B31">
      <w:pPr>
        <w:pStyle w:val="RequiredOutput"/>
        <w:keepNext/>
      </w:pPr>
      <w:r>
        <w:t>Checking web-01 port 443</w:t>
      </w:r>
    </w:p>
    <w:p w14:paraId="15DEFB6F" w14:textId="77777777" w:rsidR="009C4DF0" w:rsidRDefault="007B7B31">
      <w:pPr>
        <w:pStyle w:val="RequiredOutput"/>
        <w:keepNext/>
      </w:pPr>
      <w:r>
        <w:t>Queued: web-02 port 443</w:t>
      </w:r>
    </w:p>
    <w:p w14:paraId="2660864D" w14:textId="77777777" w:rsidR="009C4DF0" w:rsidRDefault="007B7B31">
      <w:pPr>
        <w:pStyle w:val="RequiredOutput"/>
        <w:keepNext/>
      </w:pPr>
      <w:r>
        <w:t>Queue full: dns-01 port 53 refused</w:t>
      </w:r>
    </w:p>
    <w:p w14:paraId="600CFB8E" w14:textId="77777777" w:rsidR="009C4DF0" w:rsidRDefault="007B7B31">
      <w:pPr>
        <w:pStyle w:val="RequiredOutput"/>
        <w:keepNext/>
      </w:pPr>
      <w:r>
        <w:t>Checking db-01 port 3306</w:t>
      </w:r>
    </w:p>
    <w:p w14:paraId="6D1B70A4" w14:textId="77777777" w:rsidR="009C4DF0" w:rsidRDefault="007B7B31">
      <w:pPr>
        <w:pStyle w:val="RequiredOutput"/>
        <w:keepNext/>
      </w:pPr>
      <w:r>
        <w:t>Checking cache-01 port 6379</w:t>
      </w:r>
    </w:p>
    <w:p w14:paraId="50BD3FA9" w14:textId="77777777" w:rsidR="009C4DF0" w:rsidRDefault="007B7B31">
      <w:pPr>
        <w:pStyle w:val="RequiredOutput"/>
        <w:keepNext/>
      </w:pPr>
      <w:r>
        <w:t>Checking web-02 port 443</w:t>
      </w:r>
    </w:p>
    <w:p w14:paraId="07400872" w14:textId="77777777" w:rsidR="009C4DF0" w:rsidRDefault="007B7B31">
      <w:pPr>
        <w:pStyle w:val="RequiredOutput"/>
        <w:keepNext/>
      </w:pPr>
      <w:r>
        <w:t>Nothing to check</w:t>
      </w:r>
    </w:p>
    <w:p w14:paraId="3E90ACEB" w14:textId="77777777" w:rsidR="009C4DF0" w:rsidRDefault="007B7B31">
      <w:pPr>
        <w:pStyle w:val="RequiredOutput"/>
      </w:pPr>
      <w:r>
        <w:t>Waiting: 0</w:t>
      </w:r>
    </w:p>
    <w:p w14:paraId="4F46935B" w14:textId="77777777" w:rsidR="009C4DF0" w:rsidRDefault="009C4DF0">
      <w:pPr>
        <w:keepNext/>
      </w:pPr>
    </w:p>
    <w:p w14:paraId="618FD7AF" w14:textId="77777777" w:rsidR="009C4DF0" w:rsidRDefault="007B7B31">
      <w:pPr>
        <w:pStyle w:val="ListBullet"/>
      </w:pPr>
      <w:r>
        <w:t>The three Queued lines and Waiting: 3 prove that each check joined at the back, in the order it arrived, and that the count is right.</w:t>
      </w:r>
    </w:p>
    <w:p w14:paraId="6652354E" w14:textId="77777777" w:rsidR="009C4DF0" w:rsidRDefault="007B7B31">
      <w:pPr>
        <w:pStyle w:val="ListBullet"/>
      </w:pPr>
      <w:r>
        <w:t>Checking web-01 port 443 proves that dequeue took the front check, the first to arrive.</w:t>
      </w:r>
    </w:p>
    <w:p w14:paraId="7AD3DE47" w14:textId="77777777" w:rsidR="009C4DF0" w:rsidRDefault="007B7B31">
      <w:pPr>
        <w:pStyle w:val="ListBullet"/>
      </w:pPr>
      <w:r>
        <w:t>Queued: web-02 port 443 and then Checking db-01, cache-01, and web-02, in that order, prove first in, first out: web-02 arrived last, so it is checked last, even though it arrived after a check had already run.</w:t>
      </w:r>
    </w:p>
    <w:p w14:paraId="2D034E0B" w14:textId="77777777" w:rsidR="009C4DF0" w:rsidRDefault="007B7B31">
      <w:pPr>
        <w:pStyle w:val="ListBullet"/>
      </w:pPr>
      <w:r>
        <w:t>Queue full: dns-01 port 53 refused proves the bound: db-01, cache-01, and web-02 were waiting, so the enqueue function refused the fourth check instead of growing the queue. dns-01 never appears in a Checking line.</w:t>
      </w:r>
    </w:p>
    <w:p w14:paraId="72D5C666" w14:textId="77777777" w:rsidR="009C4DF0" w:rsidRDefault="007B7B31">
      <w:pPr>
        <w:pStyle w:val="ListBullet"/>
      </w:pPr>
      <w:r>
        <w:t>Nothing to check proves the empty check: the worker loop ended because the dequeue function found the queue empty, and nothing past the last check was read.</w:t>
      </w:r>
    </w:p>
    <w:p w14:paraId="0E291F0F" w14:textId="77777777" w:rsidR="009C4DF0" w:rsidRDefault="007B7B31">
      <w:pPr>
        <w:pStyle w:val="ListBullet"/>
      </w:pPr>
      <w:r>
        <w:t>Waiting: 0 proves that the worker emptied the queue.</w:t>
      </w:r>
    </w:p>
    <w:p w14:paraId="5A993A6B" w14:textId="77777777" w:rsidR="009C4DF0" w:rsidRDefault="007B7B31">
      <w:pPr>
        <w:pStyle w:val="ListBullet"/>
      </w:pPr>
      <w:r>
        <w:t>If a line reads Queued: dns-01 port 53, the full check is missing or compares with the wrong number: a VecDeque grows without limit, so only the program's own check against QUEUE_CAPACITY refuses.</w:t>
      </w:r>
    </w:p>
    <w:p w14:paraId="43630F03" w14:textId="77777777" w:rsidR="009C4DF0" w:rsidRDefault="007B7B31">
      <w:pPr>
        <w:pStyle w:val="ListBullet"/>
      </w:pPr>
      <w:r>
        <w:t>If Nothing to check is missing, the None arm of dequeue_check does not print it: pop_front's None still ends the while let loop, but nothing reported the empty queue.</w:t>
      </w:r>
    </w:p>
    <w:p w14:paraId="4A43AE65" w14:textId="77777777" w:rsidR="009C4DF0" w:rsidRDefault="007B7B31">
      <w:pPr>
        <w:pStyle w:val="ListBullet"/>
      </w:pPr>
      <w:r>
        <w:t>If the build fails, read the first error message: it names the file and line to fix.</w:t>
      </w:r>
    </w:p>
    <w:p w14:paraId="21863D66" w14:textId="77777777" w:rsidR="009C4DF0" w:rsidRDefault="009C4DF0">
      <w:pPr>
        <w:keepNext/>
      </w:pPr>
    </w:p>
    <w:p w14:paraId="35EE2A54" w14:textId="77777777" w:rsidR="009C4DF0" w:rsidRDefault="009C4DF0">
      <w:pPr>
        <w:keepNext/>
      </w:pPr>
    </w:p>
    <w:p w14:paraId="0CDA9BCE" w14:textId="77777777" w:rsidR="009C4DF0" w:rsidRDefault="007B7B31">
      <w:pPr>
        <w:pStyle w:val="Heading2"/>
      </w:pPr>
      <w:r>
        <w:t>What to Notice</w:t>
      </w:r>
    </w:p>
    <w:p w14:paraId="3997E5A9" w14:textId="77777777" w:rsidR="009C4DF0" w:rsidRDefault="007B7B31">
      <w:pPr>
        <w:pStyle w:val="ListBullet"/>
      </w:pPr>
      <w:r>
        <w:t>pop_front gives an Option, so the empty case cannot be skipped by accident: the Basic version's unwrap says "I am sure", and the Production-Minded version's match handles None.</w:t>
      </w:r>
    </w:p>
    <w:p w14:paraId="1352443D" w14:textId="77777777" w:rsidR="009C4DF0" w:rsidRDefault="007B7B31">
      <w:pPr>
        <w:pStyle w:val="ListBullet"/>
      </w:pPr>
      <w:r>
        <w:t>Remember, while let repeats its block while the pattern fits and stops at None (Lesson 10.3a); while let Some(task) = dequeue_check(&amp;mut queue) is the usual way to drain a queue in Rust.</w:t>
      </w:r>
    </w:p>
    <w:p w14:paraId="56108258" w14:textId="77777777" w:rsidR="009C4DF0" w:rsidRDefault="007B7B31">
      <w:pPr>
        <w:pStyle w:val="ListBullet"/>
      </w:pPr>
      <w:r>
        <w:t>VecDeque::with_capacity(3) sets the starting room, not a limit: the queue still grows past 3. Only the program's own check against QUEUE_CAPACITY refuses.</w:t>
      </w:r>
    </w:p>
    <w:p w14:paraId="52654DEC" w14:textId="77777777" w:rsidR="009C4DF0" w:rsidRDefault="007B7B31">
      <w:pPr>
        <w:pStyle w:val="ListBullet"/>
      </w:pPr>
      <w:r>
        <w:t>A Vec could be a queue too, with remove(0), but every remove(0) moves each remaining item down one place. Remember, removal shifts the rest. VecDeque's pop_front moves none.</w:t>
      </w:r>
    </w:p>
    <w:p w14:paraId="136B3C6A" w14:textId="77777777" w:rsidR="009C4DF0" w:rsidRDefault="007B7B31">
      <w:pPr>
        <w:pStyle w:val="ListBullet"/>
      </w:pPr>
      <w:r>
        <w:t>QUEUE_CAPACITY is a usize, the type len() returns, so the comparison mixes no types.</w:t>
      </w:r>
    </w:p>
    <w:p w14:paraId="13F974A5" w14:textId="77777777" w:rsidR="009C4DF0" w:rsidRDefault="009C4DF0">
      <w:pPr>
        <w:keepNext/>
      </w:pPr>
    </w:p>
    <w:p w14:paraId="63FC9204" w14:textId="77777777" w:rsidR="009C4DF0" w:rsidRDefault="007B7B31">
      <w:pPr>
        <w:pStyle w:val="Heading3"/>
      </w:pPr>
      <w:r>
        <w:t>Basic and Production-Minded Comparison</w:t>
      </w:r>
    </w:p>
    <w:p w14:paraId="6B7A8682" w14:textId="77777777" w:rsidR="009C4DF0" w:rsidRDefault="007B7B31">
      <w:r>
        <w:t>Both versions serve the checks in arrival order and print the same Queued and Checking lines for the same checks. The Basic version trusts its caller: it never refuses a check and never asks whether one is waiting. The Production-Minded version puts both questions inside enqueue_check and dequeue_check, so a full queue refuses work with a clear line instead of growing without limit, and an empty queue ends the worker loop instead of stopping the program at an unwrap.</w:t>
      </w:r>
    </w:p>
    <w:p w14:paraId="56870803" w14:textId="77777777" w:rsidR="009C4DF0" w:rsidRDefault="009C4DF0">
      <w:pPr>
        <w:keepNext/>
      </w:pPr>
    </w:p>
    <w:p w14:paraId="154B2C64" w14:textId="77777777" w:rsidR="009C4DF0" w:rsidRDefault="009C4DF0">
      <w:pPr>
        <w:keepNext/>
      </w:pPr>
    </w:p>
    <w:p w14:paraId="7FF2AEDF" w14:textId="77777777" w:rsidR="009C4DF0" w:rsidRDefault="009C4DF0">
      <w:pPr>
        <w:keepNext/>
      </w:pPr>
    </w:p>
    <w:p w14:paraId="1C2BAA35" w14:textId="77777777" w:rsidR="009C4DF0" w:rsidRDefault="007B7B31">
      <w:pPr>
        <w:pStyle w:val="Heading1"/>
      </w:pPr>
      <w:r>
        <w:t>Erlang Implementation</w:t>
      </w:r>
    </w:p>
    <w:p w14:paraId="522D7D35" w14:textId="77777777" w:rsidR="009C4DF0" w:rsidRDefault="007B7B31">
      <w:r>
        <w:t>Erlang's standard queue is OTP's queue module. queue:new() makes an empty queue, queue:in(Item, Queue) adds an item at the back, queue:out(Queue) takes the front item, queue:peek(Queue) reads it, and queue:len(Queue) counts the items. As with every Erlang value, a queue never changes: queue:in and queue:out return a new queue, and the caller keeps it under a new name, as Lesson 2.7a's lists do. Inside, a queue is two lists: a back list that new items join and a front list that items leave from, so most step</w:t>
      </w:r>
      <w:r>
        <w:t>s touch only the head of one list. A plain list would be a poor queue: taking its head is one step, but adding at its end with ++ copies the whole list every time. queue:out never stops the program: on an empty queue it gives {empty, Queue}.</w:t>
      </w:r>
    </w:p>
    <w:p w14:paraId="36293ECF" w14:textId="77777777" w:rsidR="009C4DF0" w:rsidRDefault="009C4DF0">
      <w:pPr>
        <w:keepNext/>
      </w:pPr>
    </w:p>
    <w:p w14:paraId="675B5BE5" w14:textId="77777777" w:rsidR="009C4DF0" w:rsidRDefault="009C4DF0">
      <w:pPr>
        <w:keepNext/>
      </w:pPr>
    </w:p>
    <w:p w14:paraId="36E15215" w14:textId="77777777" w:rsidR="009C4DF0" w:rsidRDefault="007B7B31">
      <w:pPr>
        <w:pStyle w:val="Heading2"/>
      </w:pPr>
      <w:r>
        <w:t>Basic Implementation</w:t>
      </w:r>
    </w:p>
    <w:p w14:paraId="7D16CD10" w14:textId="77777777" w:rsidR="009C4DF0" w:rsidRDefault="007B7B31">
      <w:r>
        <w:t>Start with the most direct version: enqueue_check adds a check with queue:in and reports it, and main queues the checks, takes one with queue:out, queues web-02, and takes the rest with check_all, a function that calls itself until the queue is empty. It trusts that the queue never holds more than it should and that a check is waiting whenever it takes one. Every step is commented, so read the comments as you type it.</w:t>
      </w:r>
    </w:p>
    <w:p w14:paraId="6EC5CC0E" w14:textId="77777777" w:rsidR="009C4DF0" w:rsidRDefault="009C4DF0">
      <w:pPr>
        <w:keepNext/>
      </w:pPr>
    </w:p>
    <w:p w14:paraId="35322EFF" w14:textId="77777777" w:rsidR="009C4DF0" w:rsidRDefault="007B7B31">
      <w:pPr>
        <w:pStyle w:val="Heading3"/>
      </w:pPr>
      <w:r>
        <w:t>erlang/basic_queues.erl</w:t>
      </w:r>
    </w:p>
    <w:p w14:paraId="6141B47E" w14:textId="77777777" w:rsidR="009C4DF0" w:rsidRDefault="007B7B31">
      <w:pPr>
        <w:pStyle w:val="SourceCode"/>
        <w:keepNext/>
      </w:pPr>
      <w:r>
        <w:t>%% Remember, -module names the file's module and -export lists the</w:t>
      </w:r>
    </w:p>
    <w:p w14:paraId="30B62708" w14:textId="77777777" w:rsidR="009C4DF0" w:rsidRDefault="007B7B31">
      <w:pPr>
        <w:pStyle w:val="SourceCode"/>
        <w:keepNext/>
      </w:pPr>
      <w:r>
        <w:t>%% functions others may call.</w:t>
      </w:r>
    </w:p>
    <w:p w14:paraId="57042EE7" w14:textId="77777777" w:rsidR="009C4DF0" w:rsidRDefault="007B7B31">
      <w:pPr>
        <w:pStyle w:val="SourceCode"/>
      </w:pPr>
      <w:r>
        <w:t>-module(basic_queues).</w:t>
      </w:r>
    </w:p>
    <w:p w14:paraId="56883B51" w14:textId="77777777" w:rsidR="009C4DF0" w:rsidRDefault="007B7B31">
      <w:pPr>
        <w:pStyle w:val="SourceCode"/>
      </w:pPr>
      <w:r>
        <w:t>-export([main/0]).</w:t>
      </w:r>
    </w:p>
    <w:p w14:paraId="435885BE" w14:textId="77777777" w:rsidR="009C4DF0" w:rsidRDefault="009C4DF0">
      <w:pPr>
        <w:pStyle w:val="SourceCode"/>
      </w:pPr>
    </w:p>
    <w:p w14:paraId="360F9268" w14:textId="77777777" w:rsidR="009C4DF0" w:rsidRDefault="007B7B31">
      <w:pPr>
        <w:pStyle w:val="SourceCode"/>
      </w:pPr>
      <w:r>
        <w:t>%% One server check waiting its turn: the server to check and the port to</w:t>
      </w:r>
    </w:p>
    <w:p w14:paraId="0E706518" w14:textId="77777777" w:rsidR="009C4DF0" w:rsidRDefault="007B7B31">
      <w:pPr>
        <w:pStyle w:val="SourceCode"/>
      </w:pPr>
      <w:r>
        <w:t>%% check on it. Remember, #check_task{...} creates a record, and</w:t>
      </w:r>
    </w:p>
    <w:p w14:paraId="08E2FDDF" w14:textId="77777777" w:rsidR="009C4DF0" w:rsidRDefault="007B7B31">
      <w:pPr>
        <w:pStyle w:val="SourceCode"/>
      </w:pPr>
      <w:r>
        <w:t>%% Task#check_task.port reads one field.</w:t>
      </w:r>
    </w:p>
    <w:p w14:paraId="073217AD" w14:textId="77777777" w:rsidR="009C4DF0" w:rsidRDefault="007B7B31">
      <w:pPr>
        <w:pStyle w:val="SourceCode"/>
      </w:pPr>
      <w:r>
        <w:t>-record(check_task, {server, port}).</w:t>
      </w:r>
    </w:p>
    <w:p w14:paraId="27C2FC26" w14:textId="77777777" w:rsidR="009C4DF0" w:rsidRDefault="009C4DF0">
      <w:pPr>
        <w:pStyle w:val="SourceCode"/>
      </w:pPr>
    </w:p>
    <w:p w14:paraId="7E500F66" w14:textId="77777777" w:rsidR="009C4DF0" w:rsidRDefault="007B7B31">
      <w:pPr>
        <w:pStyle w:val="SourceCode"/>
      </w:pPr>
      <w:r>
        <w:t>%% Adds a check at the back of the queue and returns the new queue. A</w:t>
      </w:r>
    </w:p>
    <w:p w14:paraId="606BB4D6" w14:textId="77777777" w:rsidR="009C4DF0" w:rsidRDefault="007B7B31">
      <w:pPr>
        <w:pStyle w:val="SourceCode"/>
      </w:pPr>
      <w:r>
        <w:t>%% queue serves its items in the order they arrived: the first one in is</w:t>
      </w:r>
    </w:p>
    <w:p w14:paraId="1F056E74" w14:textId="77777777" w:rsidR="009C4DF0" w:rsidRDefault="007B7B31">
      <w:pPr>
        <w:pStyle w:val="SourceCode"/>
      </w:pPr>
      <w:r>
        <w:t>%% the first one out (FIFO, first in, first out), like a line at a</w:t>
      </w:r>
    </w:p>
    <w:p w14:paraId="2E6B2385" w14:textId="77777777" w:rsidR="009C4DF0" w:rsidRDefault="007B7B31">
      <w:pPr>
        <w:pStyle w:val="SourceCode"/>
      </w:pPr>
      <w:r>
        <w:t>%% counter. OTP's queue module is Erlang's standard queue. queue:in(Item,</w:t>
      </w:r>
    </w:p>
    <w:p w14:paraId="5F3E74D0" w14:textId="77777777" w:rsidR="009C4DF0" w:rsidRDefault="007B7B31">
      <w:pPr>
        <w:pStyle w:val="SourceCode"/>
      </w:pPr>
      <w:r>
        <w:t>%% Queue) puts the item at the back; the item comes first and the queue</w:t>
      </w:r>
    </w:p>
    <w:p w14:paraId="7A14450C" w14:textId="77777777" w:rsidR="009C4DF0" w:rsidRDefault="007B7B31">
      <w:pPr>
        <w:pStyle w:val="SourceCode"/>
      </w:pPr>
      <w:r>
        <w:t>%% second. Like every Erlang value, a queue never changes: queue:in</w:t>
      </w:r>
    </w:p>
    <w:p w14:paraId="76A9D65E" w14:textId="77777777" w:rsidR="009C4DF0" w:rsidRDefault="007B7B31">
      <w:pPr>
        <w:pStyle w:val="SourceCode"/>
      </w:pPr>
      <w:r>
        <w:t>%% returns a new queue, and the caller keeps it under a new name.</w:t>
      </w:r>
    </w:p>
    <w:p w14:paraId="6C91BB79" w14:textId="77777777" w:rsidR="009C4DF0" w:rsidRDefault="007B7B31">
      <w:pPr>
        <w:pStyle w:val="SourceCode"/>
      </w:pPr>
      <w:r>
        <w:t>%% Remember, ~s prints text and ~B a whole number.</w:t>
      </w:r>
    </w:p>
    <w:p w14:paraId="2DD1FD61" w14:textId="77777777" w:rsidR="009C4DF0" w:rsidRDefault="007B7B31">
      <w:pPr>
        <w:pStyle w:val="SourceCode"/>
      </w:pPr>
      <w:r>
        <w:t>enqueue_check(Queue, Server, Port) -&gt;</w:t>
      </w:r>
    </w:p>
    <w:p w14:paraId="6BF245C8" w14:textId="77777777" w:rsidR="009C4DF0" w:rsidRDefault="007B7B31">
      <w:pPr>
        <w:pStyle w:val="SourceCode"/>
      </w:pPr>
      <w:r>
        <w:t xml:space="preserve">    io:format("Queued: ~s port ~B~n", [Server, Port]),</w:t>
      </w:r>
    </w:p>
    <w:p w14:paraId="486BF7CD" w14:textId="77777777" w:rsidR="009C4DF0" w:rsidRDefault="007B7B31">
      <w:pPr>
        <w:pStyle w:val="SourceCode"/>
      </w:pPr>
      <w:r>
        <w:t xml:space="preserve">    queue:in(#check_task{server = Server, port = Port}, Queue).</w:t>
      </w:r>
    </w:p>
    <w:p w14:paraId="710E4DE9" w14:textId="77777777" w:rsidR="009C4DF0" w:rsidRDefault="009C4DF0">
      <w:pPr>
        <w:pStyle w:val="SourceCode"/>
      </w:pPr>
    </w:p>
    <w:p w14:paraId="4CCFC6B3" w14:textId="77777777" w:rsidR="009C4DF0" w:rsidRDefault="007B7B31">
      <w:pPr>
        <w:pStyle w:val="SourceCode"/>
      </w:pPr>
      <w:r>
        <w:t>%% Takes and checks every waiting check, front first, and returns the</w:t>
      </w:r>
    </w:p>
    <w:p w14:paraId="5A069FF6" w14:textId="77777777" w:rsidR="009C4DF0" w:rsidRDefault="007B7B31">
      <w:pPr>
        <w:pStyle w:val="SourceCode"/>
      </w:pPr>
      <w:r>
        <w:t>%% empty queue. queue:is_empty(Queue) is true when nothing waits.</w:t>
      </w:r>
    </w:p>
    <w:p w14:paraId="4B337F87" w14:textId="77777777" w:rsidR="009C4DF0" w:rsidRDefault="007B7B31">
      <w:pPr>
        <w:pStyle w:val="SourceCode"/>
      </w:pPr>
      <w:r>
        <w:t>%% queue:out(Queue) returns {{value, Item}, Rest}: the front item, wrapped</w:t>
      </w:r>
    </w:p>
    <w:p w14:paraId="11B02BBF" w14:textId="77777777" w:rsidR="009C4DF0" w:rsidRDefault="007B7B31">
      <w:pPr>
        <w:pStyle w:val="SourceCode"/>
      </w:pPr>
      <w:r>
        <w:t>%% in a {value, ...} tuple, and the queue without it. Remember, an Erlang</w:t>
      </w:r>
    </w:p>
    <w:p w14:paraId="2E8AFFBA" w14:textId="77777777" w:rsidR="009C4DF0" w:rsidRDefault="007B7B31">
      <w:pPr>
        <w:pStyle w:val="SourceCode"/>
      </w:pPr>
      <w:r>
        <w:t>%% loop is recursion: the function calls itself with the shorter queue.</w:t>
      </w:r>
    </w:p>
    <w:p w14:paraId="25814509" w14:textId="77777777" w:rsidR="009C4DF0" w:rsidRDefault="007B7B31">
      <w:pPr>
        <w:pStyle w:val="SourceCode"/>
      </w:pPr>
      <w:r>
        <w:t>check_all(Queue) -&gt;</w:t>
      </w:r>
    </w:p>
    <w:p w14:paraId="6B42222A" w14:textId="77777777" w:rsidR="009C4DF0" w:rsidRDefault="007B7B31">
      <w:pPr>
        <w:pStyle w:val="SourceCode"/>
      </w:pPr>
      <w:r>
        <w:t xml:space="preserve">    Empty = queue:is_empty(Queue),</w:t>
      </w:r>
    </w:p>
    <w:p w14:paraId="6325926D" w14:textId="77777777" w:rsidR="009C4DF0" w:rsidRDefault="007B7B31">
      <w:pPr>
        <w:pStyle w:val="SourceCode"/>
      </w:pPr>
      <w:r>
        <w:t xml:space="preserve">    if</w:t>
      </w:r>
    </w:p>
    <w:p w14:paraId="336F5277" w14:textId="77777777" w:rsidR="009C4DF0" w:rsidRDefault="007B7B31">
      <w:pPr>
        <w:pStyle w:val="SourceCode"/>
      </w:pPr>
      <w:r>
        <w:t xml:space="preserve">        Empty -&gt;</w:t>
      </w:r>
    </w:p>
    <w:p w14:paraId="50BB642A" w14:textId="77777777" w:rsidR="009C4DF0" w:rsidRDefault="007B7B31">
      <w:pPr>
        <w:pStyle w:val="SourceCode"/>
      </w:pPr>
      <w:r>
        <w:t xml:space="preserve">            Queue;</w:t>
      </w:r>
    </w:p>
    <w:p w14:paraId="3FFE7D4B" w14:textId="77777777" w:rsidR="009C4DF0" w:rsidRDefault="007B7B31">
      <w:pPr>
        <w:pStyle w:val="SourceCode"/>
      </w:pPr>
      <w:r>
        <w:t xml:space="preserve">        true -&gt;</w:t>
      </w:r>
    </w:p>
    <w:p w14:paraId="21197E84" w14:textId="77777777" w:rsidR="009C4DF0" w:rsidRDefault="007B7B31">
      <w:pPr>
        <w:pStyle w:val="SourceCode"/>
      </w:pPr>
      <w:r>
        <w:t xml:space="preserve">            {{value, Task}, Rest} = queue:out(Queue),</w:t>
      </w:r>
    </w:p>
    <w:p w14:paraId="6A174061" w14:textId="77777777" w:rsidR="009C4DF0" w:rsidRDefault="007B7B31">
      <w:pPr>
        <w:pStyle w:val="SourceCode"/>
      </w:pPr>
      <w:r>
        <w:t xml:space="preserve">            io:format("Checking ~s port ~B~n",</w:t>
      </w:r>
    </w:p>
    <w:p w14:paraId="190DAC72" w14:textId="77777777" w:rsidR="009C4DF0" w:rsidRDefault="007B7B31">
      <w:pPr>
        <w:pStyle w:val="SourceCode"/>
      </w:pPr>
      <w:r>
        <w:t xml:space="preserve">                      [Task#check_task.server, Task#check_task.port]),</w:t>
      </w:r>
    </w:p>
    <w:p w14:paraId="3C9D57C6" w14:textId="77777777" w:rsidR="009C4DF0" w:rsidRDefault="007B7B31">
      <w:pPr>
        <w:pStyle w:val="SourceCode"/>
      </w:pPr>
      <w:r>
        <w:t xml:space="preserve">            check_all(Rest)</w:t>
      </w:r>
    </w:p>
    <w:p w14:paraId="7B3D0FE8" w14:textId="77777777" w:rsidR="009C4DF0" w:rsidRDefault="007B7B31">
      <w:pPr>
        <w:pStyle w:val="SourceCode"/>
      </w:pPr>
      <w:r>
        <w:t xml:space="preserve">    end.</w:t>
      </w:r>
    </w:p>
    <w:p w14:paraId="70983455" w14:textId="77777777" w:rsidR="009C4DF0" w:rsidRDefault="009C4DF0">
      <w:pPr>
        <w:pStyle w:val="SourceCode"/>
      </w:pPr>
    </w:p>
    <w:p w14:paraId="1A1CA73A" w14:textId="77777777" w:rsidR="009C4DF0" w:rsidRDefault="007B7B31">
      <w:pPr>
        <w:pStyle w:val="SourceCode"/>
      </w:pPr>
      <w:r>
        <w:t>%% Remember, erl -s basic_queues main calls main.</w:t>
      </w:r>
    </w:p>
    <w:p w14:paraId="584829C5" w14:textId="77777777" w:rsidR="009C4DF0" w:rsidRDefault="007B7B31">
      <w:pPr>
        <w:pStyle w:val="SourceCode"/>
      </w:pPr>
      <w:r>
        <w:t>main() -&gt;</w:t>
      </w:r>
    </w:p>
    <w:p w14:paraId="63775244" w14:textId="77777777" w:rsidR="009C4DF0" w:rsidRDefault="007B7B31">
      <w:pPr>
        <w:pStyle w:val="SourceCode"/>
      </w:pPr>
      <w:r>
        <w:t xml:space="preserve">    %% queue:new() makes an empty queue. Inside, an OTP queue is two</w:t>
      </w:r>
    </w:p>
    <w:p w14:paraId="739BE386" w14:textId="77777777" w:rsidR="009C4DF0" w:rsidRDefault="007B7B31">
      <w:pPr>
        <w:pStyle w:val="SourceCode"/>
      </w:pPr>
      <w:r>
        <w:t xml:space="preserve">    %% lists: new items are added to the front of a back list, and items</w:t>
      </w:r>
    </w:p>
    <w:p w14:paraId="3E74904E" w14:textId="77777777" w:rsidR="009C4DF0" w:rsidRDefault="007B7B31">
      <w:pPr>
        <w:pStyle w:val="SourceCode"/>
      </w:pPr>
      <w:r>
        <w:t xml:space="preserve">    %% leave from the front of a front list. When the front list runs out,</w:t>
      </w:r>
    </w:p>
    <w:p w14:paraId="18D0C74C" w14:textId="77777777" w:rsidR="009C4DF0" w:rsidRDefault="007B7B31">
      <w:pPr>
        <w:pStyle w:val="SourceCode"/>
      </w:pPr>
      <w:r>
        <w:t xml:space="preserve">    %% items from the back list are reversed into it. Most steps touch</w:t>
      </w:r>
    </w:p>
    <w:p w14:paraId="1C7A629D" w14:textId="77777777" w:rsidR="009C4DF0" w:rsidRDefault="007B7B31">
      <w:pPr>
        <w:pStyle w:val="SourceCode"/>
      </w:pPr>
      <w:r>
        <w:t xml:space="preserve">    %% only the head of one list; because of that occasional reversal,</w:t>
      </w:r>
    </w:p>
    <w:p w14:paraId="1E25D6C3" w14:textId="77777777" w:rsidR="009C4DF0" w:rsidRDefault="007B7B31">
      <w:pPr>
        <w:pStyle w:val="SourceCode"/>
      </w:pPr>
      <w:r>
        <w:t xml:space="preserve">    %% the documentation calls the steps amortized constant time: one</w:t>
      </w:r>
    </w:p>
    <w:p w14:paraId="2CACB362" w14:textId="77777777" w:rsidR="009C4DF0" w:rsidRDefault="007B7B31">
      <w:pPr>
        <w:pStyle w:val="SourceCode"/>
      </w:pPr>
      <w:r>
        <w:t xml:space="preserve">    %% step per item on average.</w:t>
      </w:r>
    </w:p>
    <w:p w14:paraId="786A8772" w14:textId="77777777" w:rsidR="009C4DF0" w:rsidRDefault="007B7B31">
      <w:pPr>
        <w:pStyle w:val="SourceCode"/>
      </w:pPr>
      <w:r>
        <w:t xml:space="preserve">    Started = queue:new(),</w:t>
      </w:r>
    </w:p>
    <w:p w14:paraId="29DB203E" w14:textId="77777777" w:rsidR="009C4DF0" w:rsidRDefault="009C4DF0">
      <w:pPr>
        <w:pStyle w:val="SourceCode"/>
      </w:pPr>
    </w:p>
    <w:p w14:paraId="5670BFDE" w14:textId="77777777" w:rsidR="009C4DF0" w:rsidRDefault="007B7B31">
      <w:pPr>
        <w:pStyle w:val="SourceCode"/>
      </w:pPr>
      <w:r>
        <w:t xml:space="preserve">    %% Enqueue adds at the back: three checks arrive, in this order.</w:t>
      </w:r>
    </w:p>
    <w:p w14:paraId="3E7D7D38" w14:textId="77777777" w:rsidR="009C4DF0" w:rsidRDefault="007B7B31">
      <w:pPr>
        <w:pStyle w:val="SourceCode"/>
      </w:pPr>
      <w:r>
        <w:t xml:space="preserve">    %% queue:len counts the items waiting.</w:t>
      </w:r>
    </w:p>
    <w:p w14:paraId="6F399173" w14:textId="77777777" w:rsidR="009C4DF0" w:rsidRDefault="007B7B31">
      <w:pPr>
        <w:pStyle w:val="SourceCode"/>
      </w:pPr>
      <w:r>
        <w:t xml:space="preserve">    WithWeb = enqueue_check(Started, "web-01", 443),</w:t>
      </w:r>
    </w:p>
    <w:p w14:paraId="0E8DED41" w14:textId="77777777" w:rsidR="009C4DF0" w:rsidRDefault="007B7B31">
      <w:pPr>
        <w:pStyle w:val="SourceCode"/>
      </w:pPr>
      <w:r>
        <w:t xml:space="preserve">    WithDb = enqueue_check(WithWeb, "db-01", 3306),</w:t>
      </w:r>
    </w:p>
    <w:p w14:paraId="75D38F7B" w14:textId="77777777" w:rsidR="009C4DF0" w:rsidRDefault="007B7B31">
      <w:pPr>
        <w:pStyle w:val="SourceCode"/>
      </w:pPr>
      <w:r>
        <w:t xml:space="preserve">    WithCache = enqueue_check(WithDb, "cache-01", 6379),</w:t>
      </w:r>
    </w:p>
    <w:p w14:paraId="50345CB7" w14:textId="77777777" w:rsidR="009C4DF0" w:rsidRDefault="007B7B31">
      <w:pPr>
        <w:pStyle w:val="SourceCode"/>
      </w:pPr>
      <w:r>
        <w:t xml:space="preserve">    io:format("Waiting: ~B~n", [queue:len(WithCache)]),</w:t>
      </w:r>
    </w:p>
    <w:p w14:paraId="03D5BC37" w14:textId="77777777" w:rsidR="009C4DF0" w:rsidRDefault="009C4DF0">
      <w:pPr>
        <w:pStyle w:val="SourceCode"/>
      </w:pPr>
    </w:p>
    <w:p w14:paraId="39A23464" w14:textId="77777777" w:rsidR="009C4DF0" w:rsidRDefault="007B7B31">
      <w:pPr>
        <w:pStyle w:val="SourceCode"/>
      </w:pPr>
      <w:r>
        <w:t xml:space="preserve">    %% Dequeue takes from the front: web-01 arrived first, so it is</w:t>
      </w:r>
    </w:p>
    <w:p w14:paraId="1EC0B2D4" w14:textId="77777777" w:rsidR="009C4DF0" w:rsidRDefault="007B7B31">
      <w:pPr>
        <w:pStyle w:val="SourceCode"/>
      </w:pPr>
      <w:r>
        <w:t xml:space="preserve">    %% checked first. The pattern takes queue:out's result apart: First is</w:t>
      </w:r>
    </w:p>
    <w:p w14:paraId="619921F7" w14:textId="77777777" w:rsidR="009C4DF0" w:rsidRDefault="007B7B31">
      <w:pPr>
        <w:pStyle w:val="SourceCode"/>
      </w:pPr>
      <w:r>
        <w:t xml:space="preserve">    %% the check and AfterFirst the queue without it. This Basic version</w:t>
      </w:r>
    </w:p>
    <w:p w14:paraId="4AB8EE5A" w14:textId="77777777" w:rsidR="009C4DF0" w:rsidRDefault="007B7B31">
      <w:pPr>
        <w:pStyle w:val="SourceCode"/>
      </w:pPr>
      <w:r>
        <w:t xml:space="preserve">    %% trusts that a check is waiting: on an empty queue, queue:out gives</w:t>
      </w:r>
    </w:p>
    <w:p w14:paraId="339CC292" w14:textId="77777777" w:rsidR="009C4DF0" w:rsidRDefault="007B7B31">
      <w:pPr>
        <w:pStyle w:val="SourceCode"/>
      </w:pPr>
      <w:r>
        <w:t xml:space="preserve">    %% {empty, Queue}, the pattern does not fit, and the program stops</w:t>
      </w:r>
    </w:p>
    <w:p w14:paraId="1FE126A5" w14:textId="77777777" w:rsidR="009C4DF0" w:rsidRDefault="007B7B31">
      <w:pPr>
        <w:pStyle w:val="SourceCode"/>
      </w:pPr>
      <w:r>
        <w:t xml:space="preserve">    %% with badmatch. This lesson only prints Checking; a real check would</w:t>
      </w:r>
    </w:p>
    <w:p w14:paraId="1B9445FC" w14:textId="77777777" w:rsidR="009C4DF0" w:rsidRDefault="007B7B31">
      <w:pPr>
        <w:pStyle w:val="SourceCode"/>
      </w:pPr>
      <w:r>
        <w:t xml:space="preserve">    %% connect to the port, as Lesson 7.10's client does.</w:t>
      </w:r>
    </w:p>
    <w:p w14:paraId="224D974F" w14:textId="77777777" w:rsidR="009C4DF0" w:rsidRDefault="007B7B31">
      <w:pPr>
        <w:pStyle w:val="SourceCode"/>
      </w:pPr>
      <w:r>
        <w:t xml:space="preserve">    {{value, First}, AfterFirst} = queue:out(WithCache),</w:t>
      </w:r>
    </w:p>
    <w:p w14:paraId="15B28579" w14:textId="77777777" w:rsidR="009C4DF0" w:rsidRDefault="007B7B31">
      <w:pPr>
        <w:pStyle w:val="SourceCode"/>
      </w:pPr>
      <w:r>
        <w:t xml:space="preserve">    io:format("Checking ~s port ~B~n",</w:t>
      </w:r>
    </w:p>
    <w:p w14:paraId="7CB72947" w14:textId="77777777" w:rsidR="009C4DF0" w:rsidRDefault="007B7B31">
      <w:pPr>
        <w:pStyle w:val="SourceCode"/>
      </w:pPr>
      <w:r>
        <w:t xml:space="preserve">              [First#check_task.server, First#check_task.port]),</w:t>
      </w:r>
    </w:p>
    <w:p w14:paraId="19B77D16" w14:textId="77777777" w:rsidR="009C4DF0" w:rsidRDefault="009C4DF0">
      <w:pPr>
        <w:pStyle w:val="SourceCode"/>
      </w:pPr>
    </w:p>
    <w:p w14:paraId="2F4664DF" w14:textId="77777777" w:rsidR="009C4DF0" w:rsidRDefault="007B7B31">
      <w:pPr>
        <w:pStyle w:val="SourceCode"/>
      </w:pPr>
      <w:r>
        <w:t xml:space="preserve">    %% A new check arrives while two wait. It joins at the back, behind</w:t>
      </w:r>
    </w:p>
    <w:p w14:paraId="3A989B79" w14:textId="77777777" w:rsidR="009C4DF0" w:rsidRDefault="007B7B31">
      <w:pPr>
        <w:pStyle w:val="SourceCode"/>
      </w:pPr>
      <w:r>
        <w:t xml:space="preserve">    %% them.</w:t>
      </w:r>
    </w:p>
    <w:p w14:paraId="0B915058" w14:textId="77777777" w:rsidR="009C4DF0" w:rsidRDefault="007B7B31">
      <w:pPr>
        <w:pStyle w:val="SourceCode"/>
      </w:pPr>
      <w:r>
        <w:t xml:space="preserve">    WithWeb02 = enqueue_check(AfterFirst, "web-02", 443),</w:t>
      </w:r>
    </w:p>
    <w:p w14:paraId="60C3FC36" w14:textId="77777777" w:rsidR="009C4DF0" w:rsidRDefault="009C4DF0">
      <w:pPr>
        <w:pStyle w:val="SourceCode"/>
      </w:pPr>
    </w:p>
    <w:p w14:paraId="59AF7EF4" w14:textId="77777777" w:rsidR="009C4DF0" w:rsidRDefault="007B7B31">
      <w:pPr>
        <w:pStyle w:val="SourceCode"/>
        <w:keepNext/>
      </w:pPr>
      <w:r>
        <w:t xml:space="preserve">    %% The rest come out in the order they went in, and web-02 is last.</w:t>
      </w:r>
    </w:p>
    <w:p w14:paraId="3CA64097" w14:textId="77777777" w:rsidR="009C4DF0" w:rsidRDefault="007B7B31">
      <w:pPr>
        <w:pStyle w:val="SourceCode"/>
        <w:keepNext/>
      </w:pPr>
      <w:r>
        <w:t xml:space="preserve">    Drained = check_all(WithWeb02),</w:t>
      </w:r>
    </w:p>
    <w:p w14:paraId="5108B48D" w14:textId="77777777" w:rsidR="009C4DF0" w:rsidRDefault="007B7B31">
      <w:pPr>
        <w:pStyle w:val="SourceCode"/>
      </w:pPr>
      <w:r>
        <w:t xml:space="preserve">    io:format("Waiting: ~B~n", [queue:len(Drained)]).</w:t>
      </w:r>
    </w:p>
    <w:p w14:paraId="56035AF1" w14:textId="77777777" w:rsidR="009C4DF0" w:rsidRDefault="009C4DF0">
      <w:pPr>
        <w:keepNext/>
      </w:pPr>
    </w:p>
    <w:p w14:paraId="59C4A199" w14:textId="77777777" w:rsidR="009C4DF0" w:rsidRDefault="007B7B31">
      <w:pPr>
        <w:pStyle w:val="Heading3"/>
      </w:pPr>
      <w:r>
        <w:t>Windows PowerShell Basic Build and Run</w:t>
      </w:r>
    </w:p>
    <w:p w14:paraId="67784073" w14:textId="77777777" w:rsidR="009C4DF0" w:rsidRDefault="007B7B31">
      <w:pPr>
        <w:pStyle w:val="CommandBlock"/>
        <w:keepNext/>
      </w:pPr>
      <w:r>
        <w:t>erlc -o .\erlang .\erlang\basic_queues.erl</w:t>
      </w:r>
    </w:p>
    <w:p w14:paraId="0B4D5BC4" w14:textId="77777777" w:rsidR="009C4DF0" w:rsidRDefault="007B7B31">
      <w:pPr>
        <w:pStyle w:val="CommandBlock"/>
      </w:pPr>
      <w:r>
        <w:t>erl -noshell -pa .\erlang -s basic_queues main -s init stop</w:t>
      </w:r>
    </w:p>
    <w:p w14:paraId="31C61577" w14:textId="77777777" w:rsidR="009C4DF0" w:rsidRDefault="009C4DF0">
      <w:pPr>
        <w:keepNext/>
      </w:pPr>
    </w:p>
    <w:p w14:paraId="173256F7" w14:textId="77777777" w:rsidR="009C4DF0" w:rsidRDefault="007B7B31">
      <w:pPr>
        <w:pStyle w:val="Heading3"/>
      </w:pPr>
      <w:r>
        <w:t>Linux or macOS Basic Build and Run</w:t>
      </w:r>
    </w:p>
    <w:p w14:paraId="013F0851" w14:textId="77777777" w:rsidR="009C4DF0" w:rsidRDefault="007B7B31">
      <w:pPr>
        <w:pStyle w:val="CommandBlock"/>
        <w:keepNext/>
      </w:pPr>
      <w:r>
        <w:t>erlc -o ./erlang ./erlang/basic_queues.erl</w:t>
      </w:r>
    </w:p>
    <w:p w14:paraId="6A2EC2F2" w14:textId="77777777" w:rsidR="009C4DF0" w:rsidRDefault="007B7B31">
      <w:pPr>
        <w:pStyle w:val="CommandBlock"/>
      </w:pPr>
      <w:r>
        <w:t>erl -noshell -pa ./erlang -s basic_queues main -s init stop</w:t>
      </w:r>
    </w:p>
    <w:p w14:paraId="1EF9AE9C" w14:textId="77777777" w:rsidR="009C4DF0" w:rsidRDefault="009C4DF0">
      <w:pPr>
        <w:keepNext/>
      </w:pPr>
    </w:p>
    <w:p w14:paraId="6BAC5CCD" w14:textId="77777777" w:rsidR="009C4DF0" w:rsidRDefault="007B7B31">
      <w:pPr>
        <w:pStyle w:val="Heading3"/>
      </w:pPr>
      <w:r>
        <w:t>Check Your Results</w:t>
      </w:r>
    </w:p>
    <w:p w14:paraId="4E712546" w14:textId="77777777" w:rsidR="009C4DF0" w:rsidRDefault="007B7B31">
      <w:pPr>
        <w:keepNext/>
      </w:pPr>
      <w:r>
        <w:t>erlc prints nothing when the module compiles. The program reads no input. Your screen must show exactly these ten lines, with the same spelling, spacing, and capitalization.</w:t>
      </w:r>
    </w:p>
    <w:p w14:paraId="65AFD18F" w14:textId="77777777" w:rsidR="009C4DF0" w:rsidRDefault="009C4DF0">
      <w:pPr>
        <w:keepNext/>
      </w:pPr>
    </w:p>
    <w:p w14:paraId="250740B4" w14:textId="77777777" w:rsidR="009C4DF0" w:rsidRDefault="007B7B31">
      <w:pPr>
        <w:pStyle w:val="RequiredOutput"/>
        <w:keepNext/>
      </w:pPr>
      <w:r>
        <w:t>Queued: web-01 port 443</w:t>
      </w:r>
    </w:p>
    <w:p w14:paraId="224A067E" w14:textId="77777777" w:rsidR="009C4DF0" w:rsidRDefault="007B7B31">
      <w:pPr>
        <w:pStyle w:val="RequiredOutput"/>
        <w:keepNext/>
      </w:pPr>
      <w:r>
        <w:t>Queued: db-01 port 3306</w:t>
      </w:r>
    </w:p>
    <w:p w14:paraId="0CE7E618" w14:textId="77777777" w:rsidR="009C4DF0" w:rsidRDefault="007B7B31">
      <w:pPr>
        <w:pStyle w:val="RequiredOutput"/>
        <w:keepNext/>
      </w:pPr>
      <w:r>
        <w:t>Queued: cache-01 port 6379</w:t>
      </w:r>
    </w:p>
    <w:p w14:paraId="3772E3C9" w14:textId="77777777" w:rsidR="009C4DF0" w:rsidRDefault="007B7B31">
      <w:pPr>
        <w:pStyle w:val="RequiredOutput"/>
        <w:keepNext/>
      </w:pPr>
      <w:r>
        <w:t>Waiting: 3</w:t>
      </w:r>
    </w:p>
    <w:p w14:paraId="4D997148" w14:textId="77777777" w:rsidR="009C4DF0" w:rsidRDefault="007B7B31">
      <w:pPr>
        <w:pStyle w:val="RequiredOutput"/>
        <w:keepNext/>
      </w:pPr>
      <w:r>
        <w:t>Checking web-01 port 443</w:t>
      </w:r>
    </w:p>
    <w:p w14:paraId="129BBA24" w14:textId="77777777" w:rsidR="009C4DF0" w:rsidRDefault="007B7B31">
      <w:pPr>
        <w:pStyle w:val="RequiredOutput"/>
        <w:keepNext/>
      </w:pPr>
      <w:r>
        <w:t>Queued: web-02 port 443</w:t>
      </w:r>
    </w:p>
    <w:p w14:paraId="7B40A887" w14:textId="77777777" w:rsidR="009C4DF0" w:rsidRDefault="007B7B31">
      <w:pPr>
        <w:pStyle w:val="RequiredOutput"/>
        <w:keepNext/>
      </w:pPr>
      <w:r>
        <w:t>Checking db-01 port 3306</w:t>
      </w:r>
    </w:p>
    <w:p w14:paraId="7A8E3EBF" w14:textId="77777777" w:rsidR="009C4DF0" w:rsidRDefault="007B7B31">
      <w:pPr>
        <w:pStyle w:val="RequiredOutput"/>
        <w:keepNext/>
      </w:pPr>
      <w:r>
        <w:t>Checking cache-01 port 6379</w:t>
      </w:r>
    </w:p>
    <w:p w14:paraId="3E0A2165" w14:textId="77777777" w:rsidR="009C4DF0" w:rsidRDefault="007B7B31">
      <w:pPr>
        <w:pStyle w:val="RequiredOutput"/>
        <w:keepNext/>
      </w:pPr>
      <w:r>
        <w:t>Checking web-02 port 443</w:t>
      </w:r>
    </w:p>
    <w:p w14:paraId="25AFEAD9" w14:textId="77777777" w:rsidR="009C4DF0" w:rsidRDefault="007B7B31">
      <w:pPr>
        <w:pStyle w:val="RequiredOutput"/>
      </w:pPr>
      <w:r>
        <w:t>Waiting: 0</w:t>
      </w:r>
    </w:p>
    <w:p w14:paraId="68D1416C" w14:textId="77777777" w:rsidR="009C4DF0" w:rsidRDefault="009C4DF0">
      <w:pPr>
        <w:keepNext/>
      </w:pPr>
    </w:p>
    <w:p w14:paraId="3EC7CE16" w14:textId="77777777" w:rsidR="009C4DF0" w:rsidRDefault="007B7B31">
      <w:pPr>
        <w:pStyle w:val="ListBullet"/>
      </w:pPr>
      <w:r>
        <w:t>The three Queued lines and Waiting: 3 prove that each check joined at the back, in the order it arrived, and that the count is right.</w:t>
      </w:r>
    </w:p>
    <w:p w14:paraId="1239F384" w14:textId="77777777" w:rsidR="009C4DF0" w:rsidRDefault="007B7B31">
      <w:pPr>
        <w:pStyle w:val="ListBullet"/>
      </w:pPr>
      <w:r>
        <w:t>Checking web-01 port 443 proves that dequeue took the front check, the first to arrive.</w:t>
      </w:r>
    </w:p>
    <w:p w14:paraId="543FDA68" w14:textId="77777777" w:rsidR="009C4DF0" w:rsidRDefault="007B7B31">
      <w:pPr>
        <w:pStyle w:val="ListBullet"/>
      </w:pPr>
      <w:r>
        <w:t>Queued: web-02 port 443 and then Checking db-01, cache-01, and web-02, in that order, prove first in, first out: web-02 arrived last, so it is checked last, even though it arrived after a check had already run.</w:t>
      </w:r>
    </w:p>
    <w:p w14:paraId="30AA9E40" w14:textId="77777777" w:rsidR="009C4DF0" w:rsidRDefault="007B7B31">
      <w:pPr>
        <w:pStyle w:val="ListBullet"/>
      </w:pPr>
      <w:r>
        <w:t>Waiting: 0 proves that the loop emptied the queue.</w:t>
      </w:r>
    </w:p>
    <w:p w14:paraId="1C85C841" w14:textId="77777777" w:rsidR="009C4DF0" w:rsidRDefault="007B7B31">
      <w:pPr>
        <w:pStyle w:val="ListBullet"/>
      </w:pPr>
      <w:r>
        <w:t>If the program stops with badarg in queue:in, the arguments are swapped: the item comes first and the queue second, queue:in(Item, Queue).</w:t>
      </w:r>
    </w:p>
    <w:p w14:paraId="536038A2" w14:textId="77777777" w:rsidR="009C4DF0" w:rsidRDefault="007B7B31">
      <w:pPr>
        <w:pStyle w:val="ListBullet"/>
      </w:pPr>
      <w:r>
        <w:t>If the program stops with badmatch and {empty, ...}, queue:out ran on an empty queue: the Basic pattern {{value, First}, AfterFirst} fits only a queue with an item.</w:t>
      </w:r>
    </w:p>
    <w:p w14:paraId="2D698295" w14:textId="77777777" w:rsidR="009C4DF0" w:rsidRDefault="007B7B31">
      <w:pPr>
        <w:pStyle w:val="ListBullet"/>
      </w:pPr>
      <w:r>
        <w:t>If Waiting: 3 appears at the end, main printed the length of an older queue: each step returns a new queue, so print the one check_all returned, Drained.</w:t>
      </w:r>
    </w:p>
    <w:p w14:paraId="43C35EE7" w14:textId="77777777" w:rsidR="009C4DF0" w:rsidRDefault="007B7B31">
      <w:pPr>
        <w:pStyle w:val="ListBullet"/>
      </w:pPr>
      <w:r>
        <w:t>If the build fails, read the first error message: it names the file and line to fix.</w:t>
      </w:r>
    </w:p>
    <w:p w14:paraId="391C966A" w14:textId="77777777" w:rsidR="009C4DF0" w:rsidRDefault="009C4DF0">
      <w:pPr>
        <w:keepNext/>
      </w:pPr>
    </w:p>
    <w:p w14:paraId="18C339D3" w14:textId="77777777" w:rsidR="009C4DF0" w:rsidRDefault="009C4DF0">
      <w:pPr>
        <w:keepNext/>
      </w:pPr>
    </w:p>
    <w:p w14:paraId="148E1AEA" w14:textId="77777777" w:rsidR="009C4DF0" w:rsidRDefault="007B7B31">
      <w:pPr>
        <w:pStyle w:val="Heading2"/>
      </w:pPr>
      <w:r>
        <w:t>Production-Minded Implementation</w:t>
      </w:r>
    </w:p>
    <w:p w14:paraId="2AAB2C85" w14:textId="77777777" w:rsidR="009C4DF0" w:rsidRDefault="007B7B31">
      <w:r>
        <w:t xml:space="preserve">The production-minded version bounds the queue and checks before every take. ?QUEUE_CAPACITY is 3, and enqueue_check refuses a check when 3 are already waiting and prints a Queue full line, so the sender knows at once. dequeue_check returns {Task, Rest}, or {undefined, Queue} with undefined as the no-value by convention, and prints Nothing to check when the queue is empty. The worker loop takes checks until dequeue_check reports the empty queue. dns-01 arrives right after web-02, when the queue is full, so </w:t>
      </w:r>
      <w:r>
        <w:t>it is refused. The output is the Basic output plus those two lines.</w:t>
      </w:r>
    </w:p>
    <w:p w14:paraId="03D7B5EC" w14:textId="77777777" w:rsidR="009C4DF0" w:rsidRDefault="009C4DF0">
      <w:pPr>
        <w:keepNext/>
      </w:pPr>
    </w:p>
    <w:p w14:paraId="056ADCC7" w14:textId="77777777" w:rsidR="009C4DF0" w:rsidRDefault="007B7B31">
      <w:pPr>
        <w:pStyle w:val="Heading3"/>
      </w:pPr>
      <w:r>
        <w:t>erlang/queues.erl</w:t>
      </w:r>
    </w:p>
    <w:p w14:paraId="6FA4810D" w14:textId="77777777" w:rsidR="009C4DF0" w:rsidRDefault="007B7B31">
      <w:pPr>
        <w:pStyle w:val="SourceCode"/>
        <w:keepNext/>
      </w:pPr>
      <w:r>
        <w:t>%% Remember, -module names the file's module and -export lists the</w:t>
      </w:r>
    </w:p>
    <w:p w14:paraId="14F7C9DC" w14:textId="77777777" w:rsidR="009C4DF0" w:rsidRDefault="007B7B31">
      <w:pPr>
        <w:pStyle w:val="SourceCode"/>
        <w:keepNext/>
      </w:pPr>
      <w:r>
        <w:t>%% functions others may call.</w:t>
      </w:r>
    </w:p>
    <w:p w14:paraId="0107B366" w14:textId="77777777" w:rsidR="009C4DF0" w:rsidRDefault="007B7B31">
      <w:pPr>
        <w:pStyle w:val="SourceCode"/>
      </w:pPr>
      <w:r>
        <w:t>-module(queues).</w:t>
      </w:r>
    </w:p>
    <w:p w14:paraId="1F7A058E" w14:textId="77777777" w:rsidR="009C4DF0" w:rsidRDefault="007B7B31">
      <w:pPr>
        <w:pStyle w:val="SourceCode"/>
      </w:pPr>
      <w:r>
        <w:t>-export([main/0]).</w:t>
      </w:r>
    </w:p>
    <w:p w14:paraId="2733E697" w14:textId="77777777" w:rsidR="009C4DF0" w:rsidRDefault="009C4DF0">
      <w:pPr>
        <w:pStyle w:val="SourceCode"/>
      </w:pPr>
    </w:p>
    <w:p w14:paraId="0D21F135" w14:textId="77777777" w:rsidR="009C4DF0" w:rsidRDefault="007B7B31">
      <w:pPr>
        <w:pStyle w:val="SourceCode"/>
      </w:pPr>
      <w:r>
        <w:t>%% An OTP queue grows without limit, so the program sets its own limit.</w:t>
      </w:r>
    </w:p>
    <w:p w14:paraId="6A2F3EE1" w14:textId="77777777" w:rsidR="009C4DF0" w:rsidRDefault="007B7B31">
      <w:pPr>
        <w:pStyle w:val="SourceCode"/>
      </w:pPr>
      <w:r>
        <w:t>%% Remember, -define makes a constant, used as ?QUEUE_CAPACITY.</w:t>
      </w:r>
    </w:p>
    <w:p w14:paraId="318C1DE9" w14:textId="77777777" w:rsidR="009C4DF0" w:rsidRDefault="007B7B31">
      <w:pPr>
        <w:pStyle w:val="SourceCode"/>
      </w:pPr>
      <w:r>
        <w:t>-define(QUEUE_CAPACITY, 3).</w:t>
      </w:r>
    </w:p>
    <w:p w14:paraId="67643F78" w14:textId="77777777" w:rsidR="009C4DF0" w:rsidRDefault="009C4DF0">
      <w:pPr>
        <w:pStyle w:val="SourceCode"/>
      </w:pPr>
    </w:p>
    <w:p w14:paraId="0BE3D7E8" w14:textId="77777777" w:rsidR="009C4DF0" w:rsidRDefault="007B7B31">
      <w:pPr>
        <w:pStyle w:val="SourceCode"/>
      </w:pPr>
      <w:r>
        <w:t>%% One server check waiting its turn. Remember, #check_task{...} creates</w:t>
      </w:r>
    </w:p>
    <w:p w14:paraId="3EDE95AE" w14:textId="77777777" w:rsidR="009C4DF0" w:rsidRDefault="007B7B31">
      <w:pPr>
        <w:pStyle w:val="SourceCode"/>
      </w:pPr>
      <w:r>
        <w:t>%% a record.</w:t>
      </w:r>
    </w:p>
    <w:p w14:paraId="7C21091A" w14:textId="77777777" w:rsidR="009C4DF0" w:rsidRDefault="007B7B31">
      <w:pPr>
        <w:pStyle w:val="SourceCode"/>
      </w:pPr>
      <w:r>
        <w:t>-record(check_task, {server, port}).</w:t>
      </w:r>
    </w:p>
    <w:p w14:paraId="1A6722EF" w14:textId="77777777" w:rsidR="009C4DF0" w:rsidRDefault="009C4DF0">
      <w:pPr>
        <w:pStyle w:val="SourceCode"/>
      </w:pPr>
    </w:p>
    <w:p w14:paraId="01B3E14D" w14:textId="77777777" w:rsidR="009C4DF0" w:rsidRDefault="007B7B31">
      <w:pPr>
        <w:pStyle w:val="SourceCode"/>
      </w:pPr>
      <w:r>
        <w:t>%% Adds a check at the back and returns the new queue, or refuses it and</w:t>
      </w:r>
    </w:p>
    <w:p w14:paraId="6CD6FC78" w14:textId="77777777" w:rsidR="009C4DF0" w:rsidRDefault="007B7B31">
      <w:pPr>
        <w:pStyle w:val="SourceCode"/>
      </w:pPr>
      <w:r>
        <w:t>%% returns the queue unchanged when 3 are already waiting. A bounded queue</w:t>
      </w:r>
    </w:p>
    <w:p w14:paraId="0EA07BF7" w14:textId="77777777" w:rsidR="009C4DF0" w:rsidRDefault="007B7B31">
      <w:pPr>
        <w:pStyle w:val="SourceCode"/>
      </w:pPr>
      <w:r>
        <w:t>%% has a fixed limit. Refusing new work when it is full is called</w:t>
      </w:r>
    </w:p>
    <w:p w14:paraId="3DC05A38" w14:textId="77777777" w:rsidR="009C4DF0" w:rsidRDefault="007B7B31">
      <w:pPr>
        <w:pStyle w:val="SourceCode"/>
      </w:pPr>
      <w:r>
        <w:t>%% backpressure: the sender learns at once that the worker is behind and</w:t>
      </w:r>
    </w:p>
    <w:p w14:paraId="1751E59F" w14:textId="77777777" w:rsidR="009C4DF0" w:rsidRDefault="007B7B31">
      <w:pPr>
        <w:pStyle w:val="SourceCode"/>
      </w:pPr>
      <w:r>
        <w:t>%% can try again later, instead of the queue growing until memory runs</w:t>
      </w:r>
    </w:p>
    <w:p w14:paraId="3BE2BEFB" w14:textId="77777777" w:rsidR="009C4DF0" w:rsidRDefault="007B7B31">
      <w:pPr>
        <w:pStyle w:val="SourceCode"/>
      </w:pPr>
      <w:r>
        <w:t>%% out. queue:len counts every item each time it is called, one step per</w:t>
      </w:r>
    </w:p>
    <w:p w14:paraId="04C58232" w14:textId="77777777" w:rsidR="009C4DF0" w:rsidRDefault="007B7B31">
      <w:pPr>
        <w:pStyle w:val="SourceCode"/>
      </w:pPr>
      <w:r>
        <w:t>%% item; with 3 items that is nothing, and a long queue would keep its own</w:t>
      </w:r>
    </w:p>
    <w:p w14:paraId="282077EE" w14:textId="77777777" w:rsidR="009C4DF0" w:rsidRDefault="007B7B31">
      <w:pPr>
        <w:pStyle w:val="SourceCode"/>
      </w:pPr>
      <w:r>
        <w:t>%% count beside the queue.</w:t>
      </w:r>
    </w:p>
    <w:p w14:paraId="00A5AF0B" w14:textId="77777777" w:rsidR="009C4DF0" w:rsidRDefault="007B7B31">
      <w:pPr>
        <w:pStyle w:val="SourceCode"/>
      </w:pPr>
      <w:r>
        <w:t>enqueue_check(Queue, Server, Port) -&gt;</w:t>
      </w:r>
    </w:p>
    <w:p w14:paraId="6F38FAB5" w14:textId="77777777" w:rsidR="009C4DF0" w:rsidRDefault="007B7B31">
      <w:pPr>
        <w:pStyle w:val="SourceCode"/>
      </w:pPr>
      <w:r>
        <w:t xml:space="preserve">    Waiting = queue:len(Queue),</w:t>
      </w:r>
    </w:p>
    <w:p w14:paraId="77F6D70E" w14:textId="77777777" w:rsidR="009C4DF0" w:rsidRDefault="007B7B31">
      <w:pPr>
        <w:pStyle w:val="SourceCode"/>
      </w:pPr>
      <w:r>
        <w:t xml:space="preserve">    if</w:t>
      </w:r>
    </w:p>
    <w:p w14:paraId="53A52FA4" w14:textId="77777777" w:rsidR="009C4DF0" w:rsidRDefault="007B7B31">
      <w:pPr>
        <w:pStyle w:val="SourceCode"/>
      </w:pPr>
      <w:r>
        <w:t xml:space="preserve">        Waiting == ?QUEUE_CAPACITY -&gt;</w:t>
      </w:r>
    </w:p>
    <w:p w14:paraId="032194A7" w14:textId="77777777" w:rsidR="009C4DF0" w:rsidRDefault="007B7B31">
      <w:pPr>
        <w:pStyle w:val="SourceCode"/>
      </w:pPr>
      <w:r>
        <w:t xml:space="preserve">            io:format("Queue full: ~s port ~B refused~n", [Server, Port]),</w:t>
      </w:r>
    </w:p>
    <w:p w14:paraId="3A5077A0" w14:textId="77777777" w:rsidR="009C4DF0" w:rsidRDefault="007B7B31">
      <w:pPr>
        <w:pStyle w:val="SourceCode"/>
      </w:pPr>
      <w:r>
        <w:t xml:space="preserve">            Queue;</w:t>
      </w:r>
    </w:p>
    <w:p w14:paraId="3C0A0E5E" w14:textId="77777777" w:rsidR="009C4DF0" w:rsidRDefault="007B7B31">
      <w:pPr>
        <w:pStyle w:val="SourceCode"/>
      </w:pPr>
      <w:r>
        <w:t xml:space="preserve">        true -&gt;</w:t>
      </w:r>
    </w:p>
    <w:p w14:paraId="68D60370" w14:textId="77777777" w:rsidR="009C4DF0" w:rsidRDefault="007B7B31">
      <w:pPr>
        <w:pStyle w:val="SourceCode"/>
      </w:pPr>
      <w:r>
        <w:t xml:space="preserve">            io:format("Queued: ~s port ~B~n", [Server, Port]),</w:t>
      </w:r>
    </w:p>
    <w:p w14:paraId="754ED0FA" w14:textId="77777777" w:rsidR="009C4DF0" w:rsidRDefault="007B7B31">
      <w:pPr>
        <w:pStyle w:val="SourceCode"/>
      </w:pPr>
      <w:r>
        <w:t xml:space="preserve">            queue:in(#check_task{server = Server, port = Port}, Queue)</w:t>
      </w:r>
    </w:p>
    <w:p w14:paraId="6BB3F93C" w14:textId="77777777" w:rsidR="009C4DF0" w:rsidRDefault="007B7B31">
      <w:pPr>
        <w:pStyle w:val="SourceCode"/>
      </w:pPr>
      <w:r>
        <w:t xml:space="preserve">    end.</w:t>
      </w:r>
    </w:p>
    <w:p w14:paraId="726D5AB8" w14:textId="77777777" w:rsidR="009C4DF0" w:rsidRDefault="009C4DF0">
      <w:pPr>
        <w:pStyle w:val="SourceCode"/>
      </w:pPr>
    </w:p>
    <w:p w14:paraId="683E42A5" w14:textId="77777777" w:rsidR="009C4DF0" w:rsidRDefault="007B7B31">
      <w:pPr>
        <w:pStyle w:val="SourceCode"/>
      </w:pPr>
      <w:r>
        <w:t>%% Takes the front check and returns {Task, Rest}, or prints Nothing to</w:t>
      </w:r>
    </w:p>
    <w:p w14:paraId="378FB33F" w14:textId="77777777" w:rsidR="009C4DF0" w:rsidRDefault="007B7B31">
      <w:pPr>
        <w:pStyle w:val="SourceCode"/>
      </w:pPr>
      <w:r>
        <w:t>%% check and returns {undefined, Queue} when the queue is empty.</w:t>
      </w:r>
    </w:p>
    <w:p w14:paraId="1EDC42AB" w14:textId="77777777" w:rsidR="009C4DF0" w:rsidRDefault="007B7B31">
      <w:pPr>
        <w:pStyle w:val="SourceCode"/>
      </w:pPr>
      <w:r>
        <w:t>%% queue:out never stops the program: it gives {empty, Queue} for an</w:t>
      </w:r>
    </w:p>
    <w:p w14:paraId="02F6583E" w14:textId="77777777" w:rsidR="009C4DF0" w:rsidRDefault="007B7B31">
      <w:pPr>
        <w:pStyle w:val="SourceCode"/>
      </w:pPr>
      <w:r>
        <w:t>%% empty queue, and the case handles both shapes. Remember, undefined is</w:t>
      </w:r>
    </w:p>
    <w:p w14:paraId="3FA3E5E4" w14:textId="77777777" w:rsidR="009C4DF0" w:rsidRDefault="007B7B31">
      <w:pPr>
        <w:pStyle w:val="SourceCode"/>
      </w:pPr>
      <w:r>
        <w:t>%% Erlang's no-value by convention.</w:t>
      </w:r>
    </w:p>
    <w:p w14:paraId="0DB72B7C" w14:textId="77777777" w:rsidR="009C4DF0" w:rsidRDefault="007B7B31">
      <w:pPr>
        <w:pStyle w:val="SourceCode"/>
      </w:pPr>
      <w:r>
        <w:t>dequeue_check(Queue) -&gt;</w:t>
      </w:r>
    </w:p>
    <w:p w14:paraId="470BDB62" w14:textId="77777777" w:rsidR="009C4DF0" w:rsidRDefault="007B7B31">
      <w:pPr>
        <w:pStyle w:val="SourceCode"/>
      </w:pPr>
      <w:r>
        <w:t xml:space="preserve">    case queue:out(Queue) of</w:t>
      </w:r>
    </w:p>
    <w:p w14:paraId="2CEC264E" w14:textId="77777777" w:rsidR="009C4DF0" w:rsidRDefault="007B7B31">
      <w:pPr>
        <w:pStyle w:val="SourceCode"/>
      </w:pPr>
      <w:r>
        <w:t xml:space="preserve">        {{value, Task}, Rest} -&gt;</w:t>
      </w:r>
    </w:p>
    <w:p w14:paraId="7A8640CB" w14:textId="77777777" w:rsidR="009C4DF0" w:rsidRDefault="007B7B31">
      <w:pPr>
        <w:pStyle w:val="SourceCode"/>
      </w:pPr>
      <w:r>
        <w:t xml:space="preserve">            {Task, Rest};</w:t>
      </w:r>
    </w:p>
    <w:p w14:paraId="0B70B05F" w14:textId="77777777" w:rsidR="009C4DF0" w:rsidRDefault="007B7B31">
      <w:pPr>
        <w:pStyle w:val="SourceCode"/>
      </w:pPr>
      <w:r>
        <w:t xml:space="preserve">        {empty, Empty} -&gt;</w:t>
      </w:r>
    </w:p>
    <w:p w14:paraId="7D2AF377" w14:textId="77777777" w:rsidR="009C4DF0" w:rsidRDefault="007B7B31">
      <w:pPr>
        <w:pStyle w:val="SourceCode"/>
      </w:pPr>
      <w:r>
        <w:t xml:space="preserve">            io:format("Nothing to check~n"),</w:t>
      </w:r>
    </w:p>
    <w:p w14:paraId="73CB1CF4" w14:textId="77777777" w:rsidR="009C4DF0" w:rsidRDefault="007B7B31">
      <w:pPr>
        <w:pStyle w:val="SourceCode"/>
      </w:pPr>
      <w:r>
        <w:t xml:space="preserve">            {undefined, Empty}</w:t>
      </w:r>
    </w:p>
    <w:p w14:paraId="5222BF3D" w14:textId="77777777" w:rsidR="009C4DF0" w:rsidRDefault="007B7B31">
      <w:pPr>
        <w:pStyle w:val="SourceCode"/>
      </w:pPr>
      <w:r>
        <w:t xml:space="preserve">    end.</w:t>
      </w:r>
    </w:p>
    <w:p w14:paraId="1A0F7814" w14:textId="77777777" w:rsidR="009C4DF0" w:rsidRDefault="009C4DF0">
      <w:pPr>
        <w:pStyle w:val="SourceCode"/>
      </w:pPr>
    </w:p>
    <w:p w14:paraId="5E7E66D7" w14:textId="77777777" w:rsidR="009C4DF0" w:rsidRDefault="007B7B31">
      <w:pPr>
        <w:pStyle w:val="SourceCode"/>
      </w:pPr>
      <w:r>
        <w:t>%% Takes and checks one check, if one is waiting, and returns the queue</w:t>
      </w:r>
    </w:p>
    <w:p w14:paraId="323C1C33" w14:textId="77777777" w:rsidR="009C4DF0" w:rsidRDefault="007B7B31">
      <w:pPr>
        <w:pStyle w:val="SourceCode"/>
      </w:pPr>
      <w:r>
        <w:t>%% without it.</w:t>
      </w:r>
    </w:p>
    <w:p w14:paraId="47129F0D" w14:textId="77777777" w:rsidR="009C4DF0" w:rsidRDefault="007B7B31">
      <w:pPr>
        <w:pStyle w:val="SourceCode"/>
      </w:pPr>
      <w:r>
        <w:t>check_next(Queue) -&gt;</w:t>
      </w:r>
    </w:p>
    <w:p w14:paraId="306C9D5A" w14:textId="77777777" w:rsidR="009C4DF0" w:rsidRDefault="007B7B31">
      <w:pPr>
        <w:pStyle w:val="SourceCode"/>
      </w:pPr>
      <w:r>
        <w:t xml:space="preserve">    case dequeue_check(Queue) of</w:t>
      </w:r>
    </w:p>
    <w:p w14:paraId="51DD4130" w14:textId="77777777" w:rsidR="009C4DF0" w:rsidRDefault="007B7B31">
      <w:pPr>
        <w:pStyle w:val="SourceCode"/>
      </w:pPr>
      <w:r>
        <w:t xml:space="preserve">        {undefined, Empty} -&gt;</w:t>
      </w:r>
    </w:p>
    <w:p w14:paraId="301AB0D2" w14:textId="77777777" w:rsidR="009C4DF0" w:rsidRDefault="007B7B31">
      <w:pPr>
        <w:pStyle w:val="SourceCode"/>
      </w:pPr>
      <w:r>
        <w:t xml:space="preserve">            Empty;</w:t>
      </w:r>
    </w:p>
    <w:p w14:paraId="0AFE2EBA" w14:textId="77777777" w:rsidR="009C4DF0" w:rsidRDefault="007B7B31">
      <w:pPr>
        <w:pStyle w:val="SourceCode"/>
      </w:pPr>
      <w:r>
        <w:t xml:space="preserve">        {Task, Rest} -&gt;</w:t>
      </w:r>
    </w:p>
    <w:p w14:paraId="54533F28" w14:textId="77777777" w:rsidR="009C4DF0" w:rsidRDefault="007B7B31">
      <w:pPr>
        <w:pStyle w:val="SourceCode"/>
      </w:pPr>
      <w:r>
        <w:t xml:space="preserve">            io:format("Checking ~s port ~B~n",</w:t>
      </w:r>
    </w:p>
    <w:p w14:paraId="18AAB41B" w14:textId="77777777" w:rsidR="009C4DF0" w:rsidRDefault="007B7B31">
      <w:pPr>
        <w:pStyle w:val="SourceCode"/>
      </w:pPr>
      <w:r>
        <w:t xml:space="preserve">                      [Task#check_task.server, Task#check_task.port]),</w:t>
      </w:r>
    </w:p>
    <w:p w14:paraId="67CC29BA" w14:textId="77777777" w:rsidR="009C4DF0" w:rsidRDefault="007B7B31">
      <w:pPr>
        <w:pStyle w:val="SourceCode"/>
      </w:pPr>
      <w:r>
        <w:t xml:space="preserve">            Rest</w:t>
      </w:r>
    </w:p>
    <w:p w14:paraId="1E69AE12" w14:textId="77777777" w:rsidR="009C4DF0" w:rsidRDefault="007B7B31">
      <w:pPr>
        <w:pStyle w:val="SourceCode"/>
      </w:pPr>
      <w:r>
        <w:t xml:space="preserve">    end.</w:t>
      </w:r>
    </w:p>
    <w:p w14:paraId="5747B8C9" w14:textId="77777777" w:rsidR="009C4DF0" w:rsidRDefault="009C4DF0">
      <w:pPr>
        <w:pStyle w:val="SourceCode"/>
      </w:pPr>
    </w:p>
    <w:p w14:paraId="7588E576" w14:textId="77777777" w:rsidR="009C4DF0" w:rsidRDefault="007B7B31">
      <w:pPr>
        <w:pStyle w:val="SourceCode"/>
      </w:pPr>
      <w:r>
        <w:t>%% The worker: takes checks until dequeue_check finds the queue empty,</w:t>
      </w:r>
    </w:p>
    <w:p w14:paraId="1FD7D608" w14:textId="77777777" w:rsidR="009C4DF0" w:rsidRDefault="007B7B31">
      <w:pPr>
        <w:pStyle w:val="SourceCode"/>
      </w:pPr>
      <w:r>
        <w:t>%% then returns the empty queue. Remember, call again with the next</w:t>
      </w:r>
    </w:p>
    <w:p w14:paraId="363AB59E" w14:textId="77777777" w:rsidR="009C4DF0" w:rsidRDefault="007B7B31">
      <w:pPr>
        <w:pStyle w:val="SourceCode"/>
      </w:pPr>
      <w:r>
        <w:t>%% values.</w:t>
      </w:r>
    </w:p>
    <w:p w14:paraId="05563788" w14:textId="77777777" w:rsidR="009C4DF0" w:rsidRDefault="007B7B31">
      <w:pPr>
        <w:pStyle w:val="SourceCode"/>
      </w:pPr>
      <w:r>
        <w:t>work(Queue) -&gt;</w:t>
      </w:r>
    </w:p>
    <w:p w14:paraId="579D1AAC" w14:textId="77777777" w:rsidR="009C4DF0" w:rsidRDefault="007B7B31">
      <w:pPr>
        <w:pStyle w:val="SourceCode"/>
      </w:pPr>
      <w:r>
        <w:t xml:space="preserve">    case dequeue_check(Queue) of</w:t>
      </w:r>
    </w:p>
    <w:p w14:paraId="41151027" w14:textId="77777777" w:rsidR="009C4DF0" w:rsidRDefault="007B7B31">
      <w:pPr>
        <w:pStyle w:val="SourceCode"/>
      </w:pPr>
      <w:r>
        <w:t xml:space="preserve">        {undefined, Empty} -&gt;</w:t>
      </w:r>
    </w:p>
    <w:p w14:paraId="60196F93" w14:textId="77777777" w:rsidR="009C4DF0" w:rsidRDefault="007B7B31">
      <w:pPr>
        <w:pStyle w:val="SourceCode"/>
      </w:pPr>
      <w:r>
        <w:t xml:space="preserve">            Empty;</w:t>
      </w:r>
    </w:p>
    <w:p w14:paraId="4ADA3836" w14:textId="77777777" w:rsidR="009C4DF0" w:rsidRDefault="007B7B31">
      <w:pPr>
        <w:pStyle w:val="SourceCode"/>
      </w:pPr>
      <w:r>
        <w:t xml:space="preserve">        {Task, Rest} -&gt;</w:t>
      </w:r>
    </w:p>
    <w:p w14:paraId="30AB5958" w14:textId="77777777" w:rsidR="009C4DF0" w:rsidRDefault="007B7B31">
      <w:pPr>
        <w:pStyle w:val="SourceCode"/>
      </w:pPr>
      <w:r>
        <w:t xml:space="preserve">            io:format("Checking ~s port ~B~n",</w:t>
      </w:r>
    </w:p>
    <w:p w14:paraId="388F43C2" w14:textId="77777777" w:rsidR="009C4DF0" w:rsidRDefault="007B7B31">
      <w:pPr>
        <w:pStyle w:val="SourceCode"/>
      </w:pPr>
      <w:r>
        <w:t xml:space="preserve">                      [Task#check_task.server, Task#check_task.port]),</w:t>
      </w:r>
    </w:p>
    <w:p w14:paraId="6B274B8E" w14:textId="77777777" w:rsidR="009C4DF0" w:rsidRDefault="007B7B31">
      <w:pPr>
        <w:pStyle w:val="SourceCode"/>
      </w:pPr>
      <w:r>
        <w:t xml:space="preserve">            work(Rest)</w:t>
      </w:r>
    </w:p>
    <w:p w14:paraId="5D8A7DDF" w14:textId="77777777" w:rsidR="009C4DF0" w:rsidRDefault="007B7B31">
      <w:pPr>
        <w:pStyle w:val="SourceCode"/>
      </w:pPr>
      <w:r>
        <w:t xml:space="preserve">    end.</w:t>
      </w:r>
    </w:p>
    <w:p w14:paraId="250BB472" w14:textId="77777777" w:rsidR="009C4DF0" w:rsidRDefault="009C4DF0">
      <w:pPr>
        <w:pStyle w:val="SourceCode"/>
      </w:pPr>
    </w:p>
    <w:p w14:paraId="4D164A7C" w14:textId="77777777" w:rsidR="009C4DF0" w:rsidRDefault="007B7B31">
      <w:pPr>
        <w:pStyle w:val="SourceCode"/>
      </w:pPr>
      <w:r>
        <w:t>main() -&gt;</w:t>
      </w:r>
    </w:p>
    <w:p w14:paraId="6B34656A" w14:textId="77777777" w:rsidR="009C4DF0" w:rsidRDefault="007B7B31">
      <w:pPr>
        <w:pStyle w:val="SourceCode"/>
      </w:pPr>
      <w:r>
        <w:t xml:space="preserve">    Started = queue:new(),</w:t>
      </w:r>
    </w:p>
    <w:p w14:paraId="542382B3" w14:textId="77777777" w:rsidR="009C4DF0" w:rsidRDefault="007B7B31">
      <w:pPr>
        <w:pStyle w:val="SourceCode"/>
      </w:pPr>
      <w:r>
        <w:t xml:space="preserve">    WithWeb = enqueue_check(Started, "web-01", 443),</w:t>
      </w:r>
    </w:p>
    <w:p w14:paraId="7159FC25" w14:textId="77777777" w:rsidR="009C4DF0" w:rsidRDefault="007B7B31">
      <w:pPr>
        <w:pStyle w:val="SourceCode"/>
      </w:pPr>
      <w:r>
        <w:t xml:space="preserve">    WithDb = enqueue_check(WithWeb, "db-01", 3306),</w:t>
      </w:r>
    </w:p>
    <w:p w14:paraId="242AFF98" w14:textId="77777777" w:rsidR="009C4DF0" w:rsidRDefault="007B7B31">
      <w:pPr>
        <w:pStyle w:val="SourceCode"/>
      </w:pPr>
      <w:r>
        <w:t xml:space="preserve">    WithCache = enqueue_check(WithDb, "cache-01", 6379),</w:t>
      </w:r>
    </w:p>
    <w:p w14:paraId="209C3047" w14:textId="77777777" w:rsidR="009C4DF0" w:rsidRDefault="007B7B31">
      <w:pPr>
        <w:pStyle w:val="SourceCode"/>
      </w:pPr>
      <w:r>
        <w:t xml:space="preserve">    io:format("Waiting: ~B~n", [queue:len(WithCache)]),</w:t>
      </w:r>
    </w:p>
    <w:p w14:paraId="22F4E744" w14:textId="77777777" w:rsidR="009C4DF0" w:rsidRDefault="009C4DF0">
      <w:pPr>
        <w:pStyle w:val="SourceCode"/>
      </w:pPr>
    </w:p>
    <w:p w14:paraId="2858DC85" w14:textId="77777777" w:rsidR="009C4DF0" w:rsidRDefault="007B7B31">
      <w:pPr>
        <w:pStyle w:val="SourceCode"/>
      </w:pPr>
      <w:r>
        <w:t xml:space="preserve">    AfterFirst = check_next(WithCache),</w:t>
      </w:r>
    </w:p>
    <w:p w14:paraId="7410925C" w14:textId="77777777" w:rsidR="009C4DF0" w:rsidRDefault="009C4DF0">
      <w:pPr>
        <w:pStyle w:val="SourceCode"/>
      </w:pPr>
    </w:p>
    <w:p w14:paraId="3ACBCE88" w14:textId="77777777" w:rsidR="009C4DF0" w:rsidRDefault="007B7B31">
      <w:pPr>
        <w:pStyle w:val="SourceCode"/>
      </w:pPr>
      <w:r>
        <w:t xml:space="preserve">    %% web-02 takes the last free place, so the queue is full when dns-01</w:t>
      </w:r>
    </w:p>
    <w:p w14:paraId="37BEFBAB" w14:textId="77777777" w:rsidR="009C4DF0" w:rsidRDefault="007B7B31">
      <w:pPr>
        <w:pStyle w:val="SourceCode"/>
      </w:pPr>
      <w:r>
        <w:t xml:space="preserve">    %% arrives, and dns-01 is refused: DnsOffered is the same queue.</w:t>
      </w:r>
    </w:p>
    <w:p w14:paraId="34C994CE" w14:textId="77777777" w:rsidR="009C4DF0" w:rsidRDefault="007B7B31">
      <w:pPr>
        <w:pStyle w:val="SourceCode"/>
      </w:pPr>
      <w:r>
        <w:t xml:space="preserve">    WithWeb02 = enqueue_check(AfterFirst, "web-02", 443),</w:t>
      </w:r>
    </w:p>
    <w:p w14:paraId="345E79D4" w14:textId="77777777" w:rsidR="009C4DF0" w:rsidRDefault="007B7B31">
      <w:pPr>
        <w:pStyle w:val="SourceCode"/>
        <w:keepNext/>
      </w:pPr>
      <w:r>
        <w:t xml:space="preserve">    DnsOffered = enqueue_check(WithWeb02, "dns-01", 53),</w:t>
      </w:r>
    </w:p>
    <w:p w14:paraId="27748F70" w14:textId="77777777" w:rsidR="009C4DF0" w:rsidRDefault="009C4DF0">
      <w:pPr>
        <w:pStyle w:val="SourceCode"/>
        <w:keepNext/>
      </w:pPr>
    </w:p>
    <w:p w14:paraId="3DAF71DC" w14:textId="77777777" w:rsidR="009C4DF0" w:rsidRDefault="007B7B31">
      <w:pPr>
        <w:pStyle w:val="SourceCode"/>
        <w:keepNext/>
      </w:pPr>
      <w:r>
        <w:t xml:space="preserve">    Drained = work(DnsOffered),</w:t>
      </w:r>
    </w:p>
    <w:p w14:paraId="0EAFEB47" w14:textId="77777777" w:rsidR="009C4DF0" w:rsidRDefault="007B7B31">
      <w:pPr>
        <w:pStyle w:val="SourceCode"/>
      </w:pPr>
      <w:r>
        <w:t xml:space="preserve">    io:format("Waiting: ~B~n", [queue:len(Drained)]).</w:t>
      </w:r>
    </w:p>
    <w:p w14:paraId="0DE1BAEB" w14:textId="77777777" w:rsidR="009C4DF0" w:rsidRDefault="009C4DF0">
      <w:pPr>
        <w:keepNext/>
      </w:pPr>
    </w:p>
    <w:p w14:paraId="27CC7EB9" w14:textId="77777777" w:rsidR="009C4DF0" w:rsidRDefault="007B7B31">
      <w:pPr>
        <w:pStyle w:val="Heading3"/>
      </w:pPr>
      <w:r>
        <w:t>Windows PowerShell Build and Run</w:t>
      </w:r>
    </w:p>
    <w:p w14:paraId="6B263F45" w14:textId="77777777" w:rsidR="009C4DF0" w:rsidRDefault="007B7B31">
      <w:pPr>
        <w:pStyle w:val="CommandBlock"/>
        <w:keepNext/>
      </w:pPr>
      <w:r>
        <w:t>erlc -o .\erlang .\erlang\queues.erl</w:t>
      </w:r>
    </w:p>
    <w:p w14:paraId="35561F85" w14:textId="77777777" w:rsidR="009C4DF0" w:rsidRDefault="007B7B31">
      <w:pPr>
        <w:pStyle w:val="CommandBlock"/>
      </w:pPr>
      <w:r>
        <w:t>erl -noshell -pa .\erlang -s queues main -s init stop</w:t>
      </w:r>
    </w:p>
    <w:p w14:paraId="4404090F" w14:textId="77777777" w:rsidR="009C4DF0" w:rsidRDefault="009C4DF0">
      <w:pPr>
        <w:keepNext/>
      </w:pPr>
    </w:p>
    <w:p w14:paraId="69DC52D2" w14:textId="77777777" w:rsidR="009C4DF0" w:rsidRDefault="007B7B31">
      <w:pPr>
        <w:pStyle w:val="Heading3"/>
      </w:pPr>
      <w:r>
        <w:t>Linux or macOS Build and Run</w:t>
      </w:r>
    </w:p>
    <w:p w14:paraId="44624257" w14:textId="77777777" w:rsidR="009C4DF0" w:rsidRDefault="007B7B31">
      <w:pPr>
        <w:pStyle w:val="CommandBlock"/>
        <w:keepNext/>
      </w:pPr>
      <w:r>
        <w:t>erlc -o ./erlang ./erlang/queues.erl</w:t>
      </w:r>
    </w:p>
    <w:p w14:paraId="0897EDB5" w14:textId="77777777" w:rsidR="009C4DF0" w:rsidRDefault="007B7B31">
      <w:pPr>
        <w:pStyle w:val="CommandBlock"/>
      </w:pPr>
      <w:r>
        <w:t>erl -noshell -pa ./erlang -s queues main -s init stop</w:t>
      </w:r>
    </w:p>
    <w:p w14:paraId="4786F406" w14:textId="77777777" w:rsidR="009C4DF0" w:rsidRDefault="009C4DF0">
      <w:pPr>
        <w:keepNext/>
      </w:pPr>
    </w:p>
    <w:p w14:paraId="1F4C57A8" w14:textId="77777777" w:rsidR="009C4DF0" w:rsidRDefault="007B7B31">
      <w:pPr>
        <w:pStyle w:val="Heading3"/>
      </w:pPr>
      <w:r>
        <w:t>Check Your Results</w:t>
      </w:r>
    </w:p>
    <w:p w14:paraId="4ECB9AD4" w14:textId="77777777" w:rsidR="009C4DF0" w:rsidRDefault="007B7B31">
      <w:pPr>
        <w:keepNext/>
      </w:pPr>
      <w:r>
        <w:t>erlc prints nothing when the module compiles. The program reads no input. Your screen must show exactly these twelve lines, with the same spelling, spacing, and capitalization.</w:t>
      </w:r>
    </w:p>
    <w:p w14:paraId="73FF85D6" w14:textId="77777777" w:rsidR="009C4DF0" w:rsidRDefault="009C4DF0">
      <w:pPr>
        <w:keepNext/>
      </w:pPr>
    </w:p>
    <w:p w14:paraId="2CBE663E" w14:textId="77777777" w:rsidR="009C4DF0" w:rsidRDefault="007B7B31">
      <w:pPr>
        <w:pStyle w:val="RequiredOutput"/>
        <w:keepNext/>
      </w:pPr>
      <w:r>
        <w:t>Queued: web-01 port 443</w:t>
      </w:r>
    </w:p>
    <w:p w14:paraId="1F6529F9" w14:textId="77777777" w:rsidR="009C4DF0" w:rsidRDefault="007B7B31">
      <w:pPr>
        <w:pStyle w:val="RequiredOutput"/>
        <w:keepNext/>
      </w:pPr>
      <w:r>
        <w:t>Queued: db-01 port 3306</w:t>
      </w:r>
    </w:p>
    <w:p w14:paraId="0707F9F2" w14:textId="77777777" w:rsidR="009C4DF0" w:rsidRDefault="007B7B31">
      <w:pPr>
        <w:pStyle w:val="RequiredOutput"/>
        <w:keepNext/>
      </w:pPr>
      <w:r>
        <w:t>Queued: cache-01 port 6379</w:t>
      </w:r>
    </w:p>
    <w:p w14:paraId="580C6D23" w14:textId="77777777" w:rsidR="009C4DF0" w:rsidRDefault="007B7B31">
      <w:pPr>
        <w:pStyle w:val="RequiredOutput"/>
        <w:keepNext/>
      </w:pPr>
      <w:r>
        <w:t>Waiting: 3</w:t>
      </w:r>
    </w:p>
    <w:p w14:paraId="6FC3C8B4" w14:textId="77777777" w:rsidR="009C4DF0" w:rsidRDefault="007B7B31">
      <w:pPr>
        <w:pStyle w:val="RequiredOutput"/>
        <w:keepNext/>
      </w:pPr>
      <w:r>
        <w:t>Checking web-01 port 443</w:t>
      </w:r>
    </w:p>
    <w:p w14:paraId="44F79E4C" w14:textId="77777777" w:rsidR="009C4DF0" w:rsidRDefault="007B7B31">
      <w:pPr>
        <w:pStyle w:val="RequiredOutput"/>
        <w:keepNext/>
      </w:pPr>
      <w:r>
        <w:t>Queued: web-02 port 443</w:t>
      </w:r>
    </w:p>
    <w:p w14:paraId="6A809BA7" w14:textId="77777777" w:rsidR="009C4DF0" w:rsidRDefault="007B7B31">
      <w:pPr>
        <w:pStyle w:val="RequiredOutput"/>
        <w:keepNext/>
      </w:pPr>
      <w:r>
        <w:t>Queue full: dns-01 port 53 refused</w:t>
      </w:r>
    </w:p>
    <w:p w14:paraId="62E051E6" w14:textId="77777777" w:rsidR="009C4DF0" w:rsidRDefault="007B7B31">
      <w:pPr>
        <w:pStyle w:val="RequiredOutput"/>
        <w:keepNext/>
      </w:pPr>
      <w:r>
        <w:t>Checking db-01 port 3306</w:t>
      </w:r>
    </w:p>
    <w:p w14:paraId="52B2C489" w14:textId="77777777" w:rsidR="009C4DF0" w:rsidRDefault="007B7B31">
      <w:pPr>
        <w:pStyle w:val="RequiredOutput"/>
        <w:keepNext/>
      </w:pPr>
      <w:r>
        <w:t>Checking cache-01 port 6379</w:t>
      </w:r>
    </w:p>
    <w:p w14:paraId="2F2AAFC3" w14:textId="77777777" w:rsidR="009C4DF0" w:rsidRDefault="007B7B31">
      <w:pPr>
        <w:pStyle w:val="RequiredOutput"/>
        <w:keepNext/>
      </w:pPr>
      <w:r>
        <w:t>Checking web-02 port 443</w:t>
      </w:r>
    </w:p>
    <w:p w14:paraId="13A58636" w14:textId="77777777" w:rsidR="009C4DF0" w:rsidRDefault="007B7B31">
      <w:pPr>
        <w:pStyle w:val="RequiredOutput"/>
        <w:keepNext/>
      </w:pPr>
      <w:r>
        <w:t>Nothing to check</w:t>
      </w:r>
    </w:p>
    <w:p w14:paraId="501A8C33" w14:textId="77777777" w:rsidR="009C4DF0" w:rsidRDefault="007B7B31">
      <w:pPr>
        <w:pStyle w:val="RequiredOutput"/>
      </w:pPr>
      <w:r>
        <w:t>Waiting: 0</w:t>
      </w:r>
    </w:p>
    <w:p w14:paraId="25815E6A" w14:textId="77777777" w:rsidR="009C4DF0" w:rsidRDefault="009C4DF0">
      <w:pPr>
        <w:keepNext/>
      </w:pPr>
    </w:p>
    <w:p w14:paraId="6F0FD2D6" w14:textId="77777777" w:rsidR="009C4DF0" w:rsidRDefault="007B7B31">
      <w:pPr>
        <w:pStyle w:val="ListBullet"/>
      </w:pPr>
      <w:r>
        <w:t>The three Queued lines and Waiting: 3 prove that each check joined at the back, in the order it arrived, and that the count is right.</w:t>
      </w:r>
    </w:p>
    <w:p w14:paraId="4D183CC6" w14:textId="77777777" w:rsidR="009C4DF0" w:rsidRDefault="007B7B31">
      <w:pPr>
        <w:pStyle w:val="ListBullet"/>
      </w:pPr>
      <w:r>
        <w:t>Checking web-01 port 443 proves that dequeue took the front check, the first to arrive.</w:t>
      </w:r>
    </w:p>
    <w:p w14:paraId="35E05A76" w14:textId="77777777" w:rsidR="009C4DF0" w:rsidRDefault="007B7B31">
      <w:pPr>
        <w:pStyle w:val="ListBullet"/>
      </w:pPr>
      <w:r>
        <w:t>Queued: web-02 port 443 and then Checking db-01, cache-01, and web-02, in that order, prove first in, first out: web-02 arrived last, so it is checked last, even though it arrived after a check had already run.</w:t>
      </w:r>
    </w:p>
    <w:p w14:paraId="7AFB353C" w14:textId="77777777" w:rsidR="009C4DF0" w:rsidRDefault="007B7B31">
      <w:pPr>
        <w:pStyle w:val="ListBullet"/>
      </w:pPr>
      <w:r>
        <w:t>Queue full: dns-01 port 53 refused proves the bound: db-01, cache-01, and web-02 were waiting, so the enqueue function refused the fourth check instead of growing the queue. dns-01 never appears in a Checking line.</w:t>
      </w:r>
    </w:p>
    <w:p w14:paraId="12362CDF" w14:textId="77777777" w:rsidR="009C4DF0" w:rsidRDefault="007B7B31">
      <w:pPr>
        <w:pStyle w:val="ListBullet"/>
      </w:pPr>
      <w:r>
        <w:t>Nothing to check proves the empty check: the worker loop ended because the dequeue function found the queue empty, and nothing past the last check was read.</w:t>
      </w:r>
    </w:p>
    <w:p w14:paraId="4364140B" w14:textId="77777777" w:rsidR="009C4DF0" w:rsidRDefault="007B7B31">
      <w:pPr>
        <w:pStyle w:val="ListBullet"/>
      </w:pPr>
      <w:r>
        <w:t>Waiting: 0 proves that the worker emptied the queue.</w:t>
      </w:r>
    </w:p>
    <w:p w14:paraId="7161CA34" w14:textId="77777777" w:rsidR="009C4DF0" w:rsidRDefault="007B7B31">
      <w:pPr>
        <w:pStyle w:val="ListBullet"/>
      </w:pPr>
      <w:r>
        <w:t>If a line reads Queued: dns-01 port 53, the full check is missing or compares with the wrong number: an OTP queue grows without limit, so only the program's own check against ?QUEUE_CAPACITY refuses.</w:t>
      </w:r>
    </w:p>
    <w:p w14:paraId="4F970F6C" w14:textId="77777777" w:rsidR="009C4DF0" w:rsidRDefault="007B7B31">
      <w:pPr>
        <w:pStyle w:val="ListBullet"/>
      </w:pPr>
      <w:r>
        <w:t>If Checking web-02 is missing, the queue returned by enqueue_check was not the one passed on: every step returns a new queue, and the old name still holds the queue without web-02.</w:t>
      </w:r>
    </w:p>
    <w:p w14:paraId="713776AD" w14:textId="77777777" w:rsidR="009C4DF0" w:rsidRDefault="007B7B31">
      <w:pPr>
        <w:pStyle w:val="ListBullet"/>
      </w:pPr>
      <w:r>
        <w:t>If the build fails, read the first error message: it names the file and line to fix.</w:t>
      </w:r>
    </w:p>
    <w:p w14:paraId="77D0BFE2" w14:textId="77777777" w:rsidR="009C4DF0" w:rsidRDefault="009C4DF0">
      <w:pPr>
        <w:keepNext/>
      </w:pPr>
    </w:p>
    <w:p w14:paraId="1E5E36D1" w14:textId="77777777" w:rsidR="009C4DF0" w:rsidRDefault="009C4DF0">
      <w:pPr>
        <w:keepNext/>
      </w:pPr>
    </w:p>
    <w:p w14:paraId="1F69B131" w14:textId="77777777" w:rsidR="009C4DF0" w:rsidRDefault="007B7B31">
      <w:pPr>
        <w:pStyle w:val="Heading2"/>
      </w:pPr>
      <w:r>
        <w:t>What to Notice</w:t>
      </w:r>
    </w:p>
    <w:p w14:paraId="34BF604B" w14:textId="77777777" w:rsidR="009C4DF0" w:rsidRDefault="007B7B31">
      <w:pPr>
        <w:pStyle w:val="ListBullet"/>
      </w:pPr>
      <w:r>
        <w:t>queue:out's result is a tagged tuple: {{value, Item}, Rest} when an item was waiting and {empty, Queue} when none was. dequeue_check's case has one branch for each.</w:t>
      </w:r>
    </w:p>
    <w:p w14:paraId="2CDDFFA1" w14:textId="77777777" w:rsidR="009C4DF0" w:rsidRDefault="007B7B31">
      <w:pPr>
        <w:pStyle w:val="ListBullet"/>
      </w:pPr>
      <w:r>
        <w:t>check_next and work both take a check with dequeue_check; work calls itself with the shorter queue until the queue is empty. Remember, an Erlang loop is recursion.</w:t>
      </w:r>
    </w:p>
    <w:p w14:paraId="5BA489EB" w14:textId="77777777" w:rsidR="009C4DF0" w:rsidRDefault="007B7B31">
      <w:pPr>
        <w:pStyle w:val="ListBullet"/>
      </w:pPr>
      <w:r>
        <w:t>Refusing a check returns the same queue unchanged, so DnsOffered holds the same three checks as WithWeb02.</w:t>
      </w:r>
    </w:p>
    <w:p w14:paraId="524BF2AF" w14:textId="77777777" w:rsidR="009C4DF0" w:rsidRDefault="007B7B31">
      <w:pPr>
        <w:pStyle w:val="ListBullet"/>
      </w:pPr>
      <w:r>
        <w:t>queue:len counts every item each time, one step per item. That costs nothing with 3 checks; a long-running bounded queue keeps its own count beside the queue.</w:t>
      </w:r>
    </w:p>
    <w:p w14:paraId="46A9F625" w14:textId="77777777" w:rsidR="009C4DF0" w:rsidRDefault="007B7B31">
      <w:pPr>
        <w:pStyle w:val="ListBullet"/>
      </w:pPr>
      <w:r>
        <w:t>OTP's documentation calls queue:in and queue:out amortized constant time: now and then, when the front list runs out, the back list's items are reversed into it, and on average each item is moved only once.</w:t>
      </w:r>
    </w:p>
    <w:p w14:paraId="0154C9BA" w14:textId="77777777" w:rsidR="009C4DF0" w:rsidRDefault="007B7B31">
      <w:pPr>
        <w:pStyle w:val="ListBullet"/>
      </w:pPr>
      <w:r>
        <w:t>An Erlang process's mailbox is itself a queue: messages wait in arrival order until receive takes them (Lesson 7.4a), and a mailbox that is never emptied grows without limit, as message_queue_len showed in Lesson 9.9a; the queue here is a plain value inside one process.</w:t>
      </w:r>
    </w:p>
    <w:p w14:paraId="2CCBA7B5" w14:textId="77777777" w:rsidR="009C4DF0" w:rsidRDefault="009C4DF0">
      <w:pPr>
        <w:keepNext/>
      </w:pPr>
    </w:p>
    <w:p w14:paraId="1BED9B01" w14:textId="77777777" w:rsidR="009C4DF0" w:rsidRDefault="007B7B31">
      <w:pPr>
        <w:pStyle w:val="Heading3"/>
      </w:pPr>
      <w:r>
        <w:t>Basic and Production-Minded Comparison</w:t>
      </w:r>
    </w:p>
    <w:p w14:paraId="056048F3" w14:textId="77777777" w:rsidR="009C4DF0" w:rsidRDefault="007B7B31">
      <w:r>
        <w:t>Both versions serve the checks in arrival order and print the same Queued and Checking lines for the same checks. The Basic version trusts its caller: it never refuses a check and never asks whether one is waiting. The Production-Minded version puts both questions inside enqueue_check and dequeue_check, so a full queue refuses work with a clear line instead of growing without limit, and an empty queue ends the worker loop instead of stopping the program with badmatch.</w:t>
      </w:r>
    </w:p>
    <w:p w14:paraId="59DB4A5C" w14:textId="77777777" w:rsidR="009C4DF0" w:rsidRDefault="009C4DF0">
      <w:pPr>
        <w:keepNext/>
      </w:pPr>
    </w:p>
    <w:p w14:paraId="4CC096D5" w14:textId="77777777" w:rsidR="009C4DF0" w:rsidRDefault="009C4DF0">
      <w:pPr>
        <w:keepNext/>
      </w:pPr>
    </w:p>
    <w:p w14:paraId="13673EA6" w14:textId="77777777" w:rsidR="009C4DF0" w:rsidRDefault="009C4DF0">
      <w:pPr>
        <w:keepNext/>
      </w:pPr>
    </w:p>
    <w:p w14:paraId="7ADB34E7" w14:textId="77777777" w:rsidR="009C4DF0" w:rsidRDefault="007B7B31">
      <w:pPr>
        <w:pStyle w:val="Heading1"/>
      </w:pPr>
      <w:r>
        <w:t>Solidity Implementation</w:t>
      </w:r>
    </w:p>
    <w:p w14:paraId="46897083" w14:textId="77777777" w:rsidR="009C4DF0" w:rsidRDefault="007B7B31">
      <w:r>
        <w:t>Solidity has no queue type, and an array is a poor one: a storage array adds and removes only at its end, with push and pop, so taking its first item would mean copying every later item down one place, and every storage write costs gas, the fee a real transaction pays. The usual on-chain queue is a mapping plus two counters. Each check is stored under a ticket number; head is the ticket of the front check and tail is the ticket the next new check gets, so tail - head checks are waiting. Enqueue stores at ta</w:t>
      </w:r>
      <w:r>
        <w:t>il and moves tail on one; dequeue reads head, deletes that entry, and moves head on one. Neither moves a check. Ticket numbers are never reused, and a uint256 counter cannot realistically run out. OpenZeppelin's DoubleEndedQueue, a widely used contract library, works the same way (named only; this lesson installs nothing new).</w:t>
      </w:r>
    </w:p>
    <w:p w14:paraId="21AE2F54" w14:textId="77777777" w:rsidR="009C4DF0" w:rsidRDefault="009C4DF0">
      <w:pPr>
        <w:keepNext/>
      </w:pPr>
    </w:p>
    <w:p w14:paraId="325A65E9" w14:textId="77777777" w:rsidR="009C4DF0" w:rsidRDefault="009C4DF0">
      <w:pPr>
        <w:keepNext/>
      </w:pPr>
    </w:p>
    <w:p w14:paraId="51045E8E" w14:textId="77777777" w:rsidR="009C4DF0" w:rsidRDefault="007B7B31">
      <w:pPr>
        <w:pStyle w:val="Heading2"/>
      </w:pPr>
      <w:r>
        <w:t>Basic Implementation</w:t>
      </w:r>
    </w:p>
    <w:p w14:paraId="2FAC4F4B" w14:textId="77777777" w:rsidR="009C4DF0" w:rsidRDefault="007B7B31">
      <w:r>
        <w:t>Start with the most direct version: enqueueCheck stores a check at ticket tail and reports it, dequeueCheck takes the check at ticket head, and run queues the checks, takes one, queues web-02, and takes the rest in a while loop. It trusts that the queue never holds more than it should and that a check is waiting whenever it takes one. Every step is commented, so read the comments as you type it.</w:t>
      </w:r>
    </w:p>
    <w:p w14:paraId="006AC4B2" w14:textId="77777777" w:rsidR="009C4DF0" w:rsidRDefault="009C4DF0">
      <w:pPr>
        <w:keepNext/>
      </w:pPr>
    </w:p>
    <w:p w14:paraId="1B0888FA" w14:textId="77777777" w:rsidR="009C4DF0" w:rsidRDefault="007B7B31">
      <w:pPr>
        <w:pStyle w:val="Heading3"/>
      </w:pPr>
      <w:r>
        <w:t>solidity/script/BasicQueues.s.sol</w:t>
      </w:r>
    </w:p>
    <w:p w14:paraId="317BAE06" w14:textId="77777777" w:rsidR="009C4DF0" w:rsidRDefault="007B7B31">
      <w:pPr>
        <w:pStyle w:val="SourceCode"/>
        <w:keepNext/>
      </w:pPr>
      <w:r>
        <w:t>// SPDX-License-Identifier: MIT</w:t>
      </w:r>
    </w:p>
    <w:p w14:paraId="70CFDAEE" w14:textId="77777777" w:rsidR="009C4DF0" w:rsidRDefault="007B7B31">
      <w:pPr>
        <w:pStyle w:val="SourceCode"/>
        <w:keepNext/>
      </w:pPr>
      <w:r>
        <w:t>// Remember, every file starts with a license line and pragma; forge</w:t>
      </w:r>
    </w:p>
    <w:p w14:paraId="710ECE3D" w14:textId="77777777" w:rsidR="009C4DF0" w:rsidRDefault="007B7B31">
      <w:pPr>
        <w:pStyle w:val="SourceCode"/>
      </w:pPr>
      <w:r>
        <w:t>// script runs a contract that "is Script", and console prints.</w:t>
      </w:r>
    </w:p>
    <w:p w14:paraId="600AE070" w14:textId="77777777" w:rsidR="009C4DF0" w:rsidRDefault="007B7B31">
      <w:pPr>
        <w:pStyle w:val="SourceCode"/>
      </w:pPr>
      <w:r>
        <w:t>pragma solidity ^0.8.20;</w:t>
      </w:r>
    </w:p>
    <w:p w14:paraId="1C510048" w14:textId="77777777" w:rsidR="009C4DF0" w:rsidRDefault="009C4DF0">
      <w:pPr>
        <w:pStyle w:val="SourceCode"/>
      </w:pPr>
    </w:p>
    <w:p w14:paraId="6A848A98" w14:textId="77777777" w:rsidR="009C4DF0" w:rsidRDefault="007B7B31">
      <w:pPr>
        <w:pStyle w:val="SourceCode"/>
      </w:pPr>
      <w:r>
        <w:t>import {Script, console} from "forge-std/Script.sol";</w:t>
      </w:r>
    </w:p>
    <w:p w14:paraId="79C5CB26" w14:textId="77777777" w:rsidR="009C4DF0" w:rsidRDefault="009C4DF0">
      <w:pPr>
        <w:pStyle w:val="SourceCode"/>
      </w:pPr>
    </w:p>
    <w:p w14:paraId="340F5A28" w14:textId="77777777" w:rsidR="009C4DF0" w:rsidRDefault="007B7B31">
      <w:pPr>
        <w:pStyle w:val="SourceCode"/>
      </w:pPr>
      <w:r>
        <w:t>contract BasicQueues is Script {</w:t>
      </w:r>
    </w:p>
    <w:p w14:paraId="4C0272FE" w14:textId="77777777" w:rsidR="009C4DF0" w:rsidRDefault="007B7B31">
      <w:pPr>
        <w:pStyle w:val="SourceCode"/>
      </w:pPr>
      <w:r>
        <w:t xml:space="preserve">    // One server check waiting its turn: the server to check and the port</w:t>
      </w:r>
    </w:p>
    <w:p w14:paraId="15025889" w14:textId="77777777" w:rsidR="009C4DF0" w:rsidRDefault="007B7B31">
      <w:pPr>
        <w:pStyle w:val="SourceCode"/>
      </w:pPr>
      <w:r>
        <w:t xml:space="preserve">    // to check on it. Remember, a struct groups related fields.</w:t>
      </w:r>
    </w:p>
    <w:p w14:paraId="160B4694" w14:textId="77777777" w:rsidR="009C4DF0" w:rsidRDefault="007B7B31">
      <w:pPr>
        <w:pStyle w:val="SourceCode"/>
      </w:pPr>
      <w:r>
        <w:t xml:space="preserve">    struct CheckTask {</w:t>
      </w:r>
    </w:p>
    <w:p w14:paraId="499F6831" w14:textId="77777777" w:rsidR="009C4DF0" w:rsidRDefault="007B7B31">
      <w:pPr>
        <w:pStyle w:val="SourceCode"/>
      </w:pPr>
      <w:r>
        <w:t xml:space="preserve">        string server;</w:t>
      </w:r>
    </w:p>
    <w:p w14:paraId="036D0422" w14:textId="77777777" w:rsidR="009C4DF0" w:rsidRDefault="007B7B31">
      <w:pPr>
        <w:pStyle w:val="SourceCode"/>
      </w:pPr>
      <w:r>
        <w:t xml:space="preserve">        uint256 port;</w:t>
      </w:r>
    </w:p>
    <w:p w14:paraId="08444826" w14:textId="77777777" w:rsidR="009C4DF0" w:rsidRDefault="007B7B31">
      <w:pPr>
        <w:pStyle w:val="SourceCode"/>
      </w:pPr>
      <w:r>
        <w:t xml:space="preserve">    }</w:t>
      </w:r>
    </w:p>
    <w:p w14:paraId="3E908B55" w14:textId="77777777" w:rsidR="009C4DF0" w:rsidRDefault="009C4DF0">
      <w:pPr>
        <w:pStyle w:val="SourceCode"/>
      </w:pPr>
    </w:p>
    <w:p w14:paraId="4A3E1831" w14:textId="77777777" w:rsidR="009C4DF0" w:rsidRDefault="007B7B31">
      <w:pPr>
        <w:pStyle w:val="SourceCode"/>
      </w:pPr>
      <w:r>
        <w:t xml:space="preserve">    // A queue serves its items in the order they arrived: the first one</w:t>
      </w:r>
    </w:p>
    <w:p w14:paraId="4B32E13F" w14:textId="77777777" w:rsidR="009C4DF0" w:rsidRDefault="007B7B31">
      <w:pPr>
        <w:pStyle w:val="SourceCode"/>
      </w:pPr>
      <w:r>
        <w:t xml:space="preserve">    // in is the first one out (FIFO, first in, first out), like a line at</w:t>
      </w:r>
    </w:p>
    <w:p w14:paraId="79F818BB" w14:textId="77777777" w:rsidR="009C4DF0" w:rsidRDefault="007B7B31">
      <w:pPr>
        <w:pStyle w:val="SourceCode"/>
      </w:pPr>
      <w:r>
        <w:t xml:space="preserve">    // a counter. Solidity has no queue type. A storage array adds and</w:t>
      </w:r>
    </w:p>
    <w:p w14:paraId="3DD9BEE3" w14:textId="77777777" w:rsidR="009C4DF0" w:rsidRDefault="007B7B31">
      <w:pPr>
        <w:pStyle w:val="SourceCode"/>
      </w:pPr>
      <w:r>
        <w:t xml:space="preserve">    // removes only at its end (push and pop), so taking its first item</w:t>
      </w:r>
    </w:p>
    <w:p w14:paraId="657CD52B" w14:textId="77777777" w:rsidR="009C4DF0" w:rsidRDefault="007B7B31">
      <w:pPr>
        <w:pStyle w:val="SourceCode"/>
      </w:pPr>
      <w:r>
        <w:t xml:space="preserve">    // would mean copying every later item down one place, and every</w:t>
      </w:r>
    </w:p>
    <w:p w14:paraId="010AB023" w14:textId="77777777" w:rsidR="009C4DF0" w:rsidRDefault="007B7B31">
      <w:pPr>
        <w:pStyle w:val="SourceCode"/>
      </w:pPr>
      <w:r>
        <w:t xml:space="preserve">    // storage write costs gas, the fee a real transaction pays. So the</w:t>
      </w:r>
    </w:p>
    <w:p w14:paraId="1213D635" w14:textId="77777777" w:rsidR="009C4DF0" w:rsidRDefault="007B7B31">
      <w:pPr>
        <w:pStyle w:val="SourceCode"/>
      </w:pPr>
      <w:r>
        <w:t xml:space="preserve">    // queue is a mapping from a ticket number to a check, plus two</w:t>
      </w:r>
    </w:p>
    <w:p w14:paraId="1E0D582B" w14:textId="77777777" w:rsidR="009C4DF0" w:rsidRDefault="007B7B31">
      <w:pPr>
        <w:pStyle w:val="SourceCode"/>
      </w:pPr>
      <w:r>
        <w:t xml:space="preserve">    // counters. head is the number of the front check, the next to leave,</w:t>
      </w:r>
    </w:p>
    <w:p w14:paraId="00FC2F59" w14:textId="77777777" w:rsidR="009C4DF0" w:rsidRDefault="007B7B31">
      <w:pPr>
        <w:pStyle w:val="SourceCode"/>
      </w:pPr>
      <w:r>
        <w:t xml:space="preserve">    // and tail is the number the next new check gets. tail - head is how</w:t>
      </w:r>
    </w:p>
    <w:p w14:paraId="65B10A43" w14:textId="77777777" w:rsidR="009C4DF0" w:rsidRDefault="007B7B31">
      <w:pPr>
        <w:pStyle w:val="SourceCode"/>
      </w:pPr>
      <w:r>
        <w:t xml:space="preserve">    // many wait. Remember, a mapping gives the zero value for a missing</w:t>
      </w:r>
    </w:p>
    <w:p w14:paraId="53E392E1" w14:textId="77777777" w:rsidR="009C4DF0" w:rsidRDefault="007B7B31">
      <w:pPr>
        <w:pStyle w:val="SourceCode"/>
      </w:pPr>
      <w:r>
        <w:t xml:space="preserve">    // key, and state variables start at 0.</w:t>
      </w:r>
    </w:p>
    <w:p w14:paraId="5C86A9F6" w14:textId="77777777" w:rsidR="009C4DF0" w:rsidRDefault="007B7B31">
      <w:pPr>
        <w:pStyle w:val="SourceCode"/>
      </w:pPr>
      <w:r>
        <w:t xml:space="preserve">    mapping(uint256 =&gt; CheckTask) tasks;</w:t>
      </w:r>
    </w:p>
    <w:p w14:paraId="3533359C" w14:textId="77777777" w:rsidR="009C4DF0" w:rsidRDefault="007B7B31">
      <w:pPr>
        <w:pStyle w:val="SourceCode"/>
      </w:pPr>
      <w:r>
        <w:t xml:space="preserve">    uint256 head;</w:t>
      </w:r>
    </w:p>
    <w:p w14:paraId="089C6317" w14:textId="77777777" w:rsidR="009C4DF0" w:rsidRDefault="007B7B31">
      <w:pPr>
        <w:pStyle w:val="SourceCode"/>
      </w:pPr>
      <w:r>
        <w:t xml:space="preserve">    uint256 tail;</w:t>
      </w:r>
    </w:p>
    <w:p w14:paraId="72920C6B" w14:textId="77777777" w:rsidR="009C4DF0" w:rsidRDefault="009C4DF0">
      <w:pPr>
        <w:pStyle w:val="SourceCode"/>
      </w:pPr>
    </w:p>
    <w:p w14:paraId="67F3655F" w14:textId="77777777" w:rsidR="009C4DF0" w:rsidRDefault="007B7B31">
      <w:pPr>
        <w:pStyle w:val="SourceCode"/>
      </w:pPr>
      <w:r>
        <w:t xml:space="preserve">    // Adds a check at the back: it gets ticket number tail, and tail</w:t>
      </w:r>
    </w:p>
    <w:p w14:paraId="7F84DB21" w14:textId="77777777" w:rsidR="009C4DF0" w:rsidRDefault="007B7B31">
      <w:pPr>
        <w:pStyle w:val="SourceCode"/>
      </w:pPr>
      <w:r>
        <w:t xml:space="preserve">    // moves on one. Nothing else moves, so this is one step however many</w:t>
      </w:r>
    </w:p>
    <w:p w14:paraId="26D7773A" w14:textId="77777777" w:rsidR="009C4DF0" w:rsidRDefault="007B7B31">
      <w:pPr>
        <w:pStyle w:val="SourceCode"/>
      </w:pPr>
      <w:r>
        <w:t xml:space="preserve">    // checks wait. CheckTask(server, port) creates a struct with its</w:t>
      </w:r>
    </w:p>
    <w:p w14:paraId="3305B7D3" w14:textId="77777777" w:rsidR="009C4DF0" w:rsidRDefault="007B7B31">
      <w:pPr>
        <w:pStyle w:val="SourceCode"/>
      </w:pPr>
      <w:r>
        <w:t xml:space="preserve">    // fields in order.</w:t>
      </w:r>
    </w:p>
    <w:p w14:paraId="7D69E5A0" w14:textId="77777777" w:rsidR="009C4DF0" w:rsidRDefault="007B7B31">
      <w:pPr>
        <w:pStyle w:val="SourceCode"/>
      </w:pPr>
      <w:r>
        <w:t xml:space="preserve">    function enqueueCheck(string memory server, uint256 port) internal {</w:t>
      </w:r>
    </w:p>
    <w:p w14:paraId="629B325E" w14:textId="77777777" w:rsidR="009C4DF0" w:rsidRDefault="007B7B31">
      <w:pPr>
        <w:pStyle w:val="SourceCode"/>
      </w:pPr>
      <w:r>
        <w:t xml:space="preserve">        tasks[tail] = CheckTask(server, port);</w:t>
      </w:r>
    </w:p>
    <w:p w14:paraId="76E83B1A" w14:textId="77777777" w:rsidR="009C4DF0" w:rsidRDefault="007B7B31">
      <w:pPr>
        <w:pStyle w:val="SourceCode"/>
      </w:pPr>
      <w:r>
        <w:t xml:space="preserve">        tail = tail + 1;</w:t>
      </w:r>
    </w:p>
    <w:p w14:paraId="4630576B" w14:textId="77777777" w:rsidR="009C4DF0" w:rsidRDefault="007B7B31">
      <w:pPr>
        <w:pStyle w:val="SourceCode"/>
      </w:pPr>
      <w:r>
        <w:t xml:space="preserve">        console.log("Queued: %s port %d", server, port);</w:t>
      </w:r>
    </w:p>
    <w:p w14:paraId="47969131" w14:textId="77777777" w:rsidR="009C4DF0" w:rsidRDefault="007B7B31">
      <w:pPr>
        <w:pStyle w:val="SourceCode"/>
      </w:pPr>
      <w:r>
        <w:t xml:space="preserve">    }</w:t>
      </w:r>
    </w:p>
    <w:p w14:paraId="764CDF29" w14:textId="77777777" w:rsidR="009C4DF0" w:rsidRDefault="009C4DF0">
      <w:pPr>
        <w:pStyle w:val="SourceCode"/>
      </w:pPr>
    </w:p>
    <w:p w14:paraId="7E1A2A57" w14:textId="77777777" w:rsidR="009C4DF0" w:rsidRDefault="007B7B31">
      <w:pPr>
        <w:pStyle w:val="SourceCode"/>
      </w:pPr>
      <w:r>
        <w:t xml:space="preserve">    // Takes the check at the front and returns it: it reads ticket head,</w:t>
      </w:r>
    </w:p>
    <w:p w14:paraId="4CD754F3" w14:textId="77777777" w:rsidR="009C4DF0" w:rsidRDefault="007B7B31">
      <w:pPr>
        <w:pStyle w:val="SourceCode"/>
      </w:pPr>
      <w:r>
        <w:t xml:space="preserve">    // deletes that entry, and moves head on one. delete sets the entry</w:t>
      </w:r>
    </w:p>
    <w:p w14:paraId="7BE2C62A" w14:textId="77777777" w:rsidR="009C4DF0" w:rsidRDefault="007B7B31">
      <w:pPr>
        <w:pStyle w:val="SourceCode"/>
      </w:pPr>
      <w:r>
        <w:t xml:space="preserve">    // back to its zero value, which frees its storage (a real transaction</w:t>
      </w:r>
    </w:p>
    <w:p w14:paraId="45D93BEF" w14:textId="77777777" w:rsidR="009C4DF0" w:rsidRDefault="007B7B31">
      <w:pPr>
        <w:pStyle w:val="SourceCode"/>
      </w:pPr>
      <w:r>
        <w:t xml:space="preserve">    // gets some gas back for that). This Basic version trusts that a</w:t>
      </w:r>
    </w:p>
    <w:p w14:paraId="39DD1146" w14:textId="77777777" w:rsidR="009C4DF0" w:rsidRDefault="007B7B31">
      <w:pPr>
        <w:pStyle w:val="SourceCode"/>
      </w:pPr>
      <w:r>
        <w:t xml:space="preserve">    // check is waiting: on an empty queue, tasks[head] is a missing key,</w:t>
      </w:r>
    </w:p>
    <w:p w14:paraId="70EC6EE9" w14:textId="77777777" w:rsidR="009C4DF0" w:rsidRDefault="007B7B31">
      <w:pPr>
        <w:pStyle w:val="SourceCode"/>
      </w:pPr>
      <w:r>
        <w:t xml:space="preserve">    // so it would hand back a check with empty text and port 0, and then</w:t>
      </w:r>
    </w:p>
    <w:p w14:paraId="3967E199" w14:textId="77777777" w:rsidR="009C4DF0" w:rsidRDefault="007B7B31">
      <w:pPr>
        <w:pStyle w:val="SourceCode"/>
      </w:pPr>
      <w:r>
        <w:t xml:space="preserve">    // head would be past tail, so tail - head would go below 0 and stop</w:t>
      </w:r>
    </w:p>
    <w:p w14:paraId="61467549" w14:textId="77777777" w:rsidR="009C4DF0" w:rsidRDefault="007B7B31">
      <w:pPr>
        <w:pStyle w:val="SourceCode"/>
      </w:pPr>
      <w:r>
        <w:t xml:space="preserve">    // the script.</w:t>
      </w:r>
    </w:p>
    <w:p w14:paraId="670E4F07" w14:textId="77777777" w:rsidR="009C4DF0" w:rsidRDefault="007B7B31">
      <w:pPr>
        <w:pStyle w:val="SourceCode"/>
      </w:pPr>
      <w:r>
        <w:t xml:space="preserve">    function dequeueCheck() internal returns (CheckTask memory) {</w:t>
      </w:r>
    </w:p>
    <w:p w14:paraId="2AFAB3C2" w14:textId="77777777" w:rsidR="009C4DF0" w:rsidRDefault="007B7B31">
      <w:pPr>
        <w:pStyle w:val="SourceCode"/>
      </w:pPr>
      <w:r>
        <w:t xml:space="preserve">        CheckTask memory task = tasks[head];</w:t>
      </w:r>
    </w:p>
    <w:p w14:paraId="6ECEE8C0" w14:textId="77777777" w:rsidR="009C4DF0" w:rsidRDefault="007B7B31">
      <w:pPr>
        <w:pStyle w:val="SourceCode"/>
      </w:pPr>
      <w:r>
        <w:t xml:space="preserve">        delete tasks[head];</w:t>
      </w:r>
    </w:p>
    <w:p w14:paraId="12C3EE56" w14:textId="77777777" w:rsidR="009C4DF0" w:rsidRDefault="007B7B31">
      <w:pPr>
        <w:pStyle w:val="SourceCode"/>
      </w:pPr>
      <w:r>
        <w:t xml:space="preserve">        head = head + 1;</w:t>
      </w:r>
    </w:p>
    <w:p w14:paraId="019B11F8" w14:textId="77777777" w:rsidR="009C4DF0" w:rsidRDefault="007B7B31">
      <w:pPr>
        <w:pStyle w:val="SourceCode"/>
      </w:pPr>
      <w:r>
        <w:t xml:space="preserve">        return task;</w:t>
      </w:r>
    </w:p>
    <w:p w14:paraId="350CF777" w14:textId="77777777" w:rsidR="009C4DF0" w:rsidRDefault="007B7B31">
      <w:pPr>
        <w:pStyle w:val="SourceCode"/>
      </w:pPr>
      <w:r>
        <w:t xml:space="preserve">    }</w:t>
      </w:r>
    </w:p>
    <w:p w14:paraId="4D7E55B1" w14:textId="77777777" w:rsidR="009C4DF0" w:rsidRDefault="009C4DF0">
      <w:pPr>
        <w:pStyle w:val="SourceCode"/>
      </w:pPr>
    </w:p>
    <w:p w14:paraId="02AA34E5" w14:textId="77777777" w:rsidR="009C4DF0" w:rsidRDefault="007B7B31">
      <w:pPr>
        <w:pStyle w:val="SourceCode"/>
      </w:pPr>
      <w:r>
        <w:t xml:space="preserve">    // run changes stored data, so it is neither pure nor view.</w:t>
      </w:r>
    </w:p>
    <w:p w14:paraId="56BBD8DB" w14:textId="77777777" w:rsidR="009C4DF0" w:rsidRDefault="007B7B31">
      <w:pPr>
        <w:pStyle w:val="SourceCode"/>
      </w:pPr>
      <w:r>
        <w:t xml:space="preserve">    function run() public {</w:t>
      </w:r>
    </w:p>
    <w:p w14:paraId="7F7B3514" w14:textId="77777777" w:rsidR="009C4DF0" w:rsidRDefault="007B7B31">
      <w:pPr>
        <w:pStyle w:val="SourceCode"/>
      </w:pPr>
      <w:r>
        <w:t xml:space="preserve">        // Enqueue adds at the back: three checks arrive, in this order,</w:t>
      </w:r>
    </w:p>
    <w:p w14:paraId="34B04A36" w14:textId="77777777" w:rsidR="009C4DF0" w:rsidRDefault="007B7B31">
      <w:pPr>
        <w:pStyle w:val="SourceCode"/>
      </w:pPr>
      <w:r>
        <w:t xml:space="preserve">        // and get tickets 0, 1, and 2.</w:t>
      </w:r>
    </w:p>
    <w:p w14:paraId="6A1BBC87" w14:textId="77777777" w:rsidR="009C4DF0" w:rsidRDefault="007B7B31">
      <w:pPr>
        <w:pStyle w:val="SourceCode"/>
      </w:pPr>
      <w:r>
        <w:t xml:space="preserve">        enqueueCheck("web-01", 443);</w:t>
      </w:r>
    </w:p>
    <w:p w14:paraId="451C68C0" w14:textId="77777777" w:rsidR="009C4DF0" w:rsidRDefault="007B7B31">
      <w:pPr>
        <w:pStyle w:val="SourceCode"/>
      </w:pPr>
      <w:r>
        <w:t xml:space="preserve">        enqueueCheck("db-01", 3306);</w:t>
      </w:r>
    </w:p>
    <w:p w14:paraId="6DEB6231" w14:textId="77777777" w:rsidR="009C4DF0" w:rsidRDefault="007B7B31">
      <w:pPr>
        <w:pStyle w:val="SourceCode"/>
      </w:pPr>
      <w:r>
        <w:t xml:space="preserve">        enqueueCheck("cache-01", 6379);</w:t>
      </w:r>
    </w:p>
    <w:p w14:paraId="7A22E6D6" w14:textId="77777777" w:rsidR="009C4DF0" w:rsidRDefault="007B7B31">
      <w:pPr>
        <w:pStyle w:val="SourceCode"/>
      </w:pPr>
      <w:r>
        <w:t xml:space="preserve">        console.log("Waiting: %d", tail - head);</w:t>
      </w:r>
    </w:p>
    <w:p w14:paraId="27FE9575" w14:textId="77777777" w:rsidR="009C4DF0" w:rsidRDefault="009C4DF0">
      <w:pPr>
        <w:pStyle w:val="SourceCode"/>
      </w:pPr>
    </w:p>
    <w:p w14:paraId="6CB86AC4" w14:textId="77777777" w:rsidR="009C4DF0" w:rsidRDefault="007B7B31">
      <w:pPr>
        <w:pStyle w:val="SourceCode"/>
      </w:pPr>
      <w:r>
        <w:t xml:space="preserve">        // Dequeue takes from the front: web-01 arrived first, so it is</w:t>
      </w:r>
    </w:p>
    <w:p w14:paraId="79E4C30E" w14:textId="77777777" w:rsidR="009C4DF0" w:rsidRDefault="007B7B31">
      <w:pPr>
        <w:pStyle w:val="SourceCode"/>
      </w:pPr>
      <w:r>
        <w:t xml:space="preserve">        // checked first, and head moves to ticket 1. This lesson only</w:t>
      </w:r>
    </w:p>
    <w:p w14:paraId="581BF8FB" w14:textId="77777777" w:rsidR="009C4DF0" w:rsidRDefault="007B7B31">
      <w:pPr>
        <w:pStyle w:val="SourceCode"/>
      </w:pPr>
      <w:r>
        <w:t xml:space="preserve">        // prints Checking; a real check would connect to the port, as</w:t>
      </w:r>
    </w:p>
    <w:p w14:paraId="442B89A1" w14:textId="77777777" w:rsidR="009C4DF0" w:rsidRDefault="007B7B31">
      <w:pPr>
        <w:pStyle w:val="SourceCode"/>
      </w:pPr>
      <w:r>
        <w:t xml:space="preserve">        // Lesson 7.10's client does.</w:t>
      </w:r>
    </w:p>
    <w:p w14:paraId="554BB429" w14:textId="77777777" w:rsidR="009C4DF0" w:rsidRDefault="007B7B31">
      <w:pPr>
        <w:pStyle w:val="SourceCode"/>
      </w:pPr>
      <w:r>
        <w:t xml:space="preserve">        CheckTask memory task = dequeueCheck();</w:t>
      </w:r>
    </w:p>
    <w:p w14:paraId="544B7E75" w14:textId="77777777" w:rsidR="009C4DF0" w:rsidRDefault="007B7B31">
      <w:pPr>
        <w:pStyle w:val="SourceCode"/>
      </w:pPr>
      <w:r>
        <w:t xml:space="preserve">        console.log("Checking %s port %d", task.server, task.port);</w:t>
      </w:r>
    </w:p>
    <w:p w14:paraId="6F3F281E" w14:textId="77777777" w:rsidR="009C4DF0" w:rsidRDefault="009C4DF0">
      <w:pPr>
        <w:pStyle w:val="SourceCode"/>
      </w:pPr>
    </w:p>
    <w:p w14:paraId="64F2EA07" w14:textId="77777777" w:rsidR="009C4DF0" w:rsidRDefault="007B7B31">
      <w:pPr>
        <w:pStyle w:val="SourceCode"/>
      </w:pPr>
      <w:r>
        <w:t xml:space="preserve">        // A new check arrives while two wait. It joins at the back, behind</w:t>
      </w:r>
    </w:p>
    <w:p w14:paraId="5608F45F" w14:textId="77777777" w:rsidR="009C4DF0" w:rsidRDefault="007B7B31">
      <w:pPr>
        <w:pStyle w:val="SourceCode"/>
      </w:pPr>
      <w:r>
        <w:t xml:space="preserve">        // them, with ticket 3.</w:t>
      </w:r>
    </w:p>
    <w:p w14:paraId="3093B495" w14:textId="77777777" w:rsidR="009C4DF0" w:rsidRDefault="007B7B31">
      <w:pPr>
        <w:pStyle w:val="SourceCode"/>
      </w:pPr>
      <w:r>
        <w:t xml:space="preserve">        enqueueCheck("web-02", 443);</w:t>
      </w:r>
    </w:p>
    <w:p w14:paraId="2D838A54" w14:textId="77777777" w:rsidR="009C4DF0" w:rsidRDefault="009C4DF0">
      <w:pPr>
        <w:pStyle w:val="SourceCode"/>
      </w:pPr>
    </w:p>
    <w:p w14:paraId="2A5E75F5" w14:textId="77777777" w:rsidR="009C4DF0" w:rsidRDefault="007B7B31">
      <w:pPr>
        <w:pStyle w:val="SourceCode"/>
      </w:pPr>
      <w:r>
        <w:t xml:space="preserve">        // Remember, while repeats its block as long as the condition is</w:t>
      </w:r>
    </w:p>
    <w:p w14:paraId="04E00FC0" w14:textId="77777777" w:rsidR="009C4DF0" w:rsidRDefault="007B7B31">
      <w:pPr>
        <w:pStyle w:val="SourceCode"/>
      </w:pPr>
      <w:r>
        <w:t xml:space="preserve">        // true. Each pass takes the front check, so they come out in the</w:t>
      </w:r>
    </w:p>
    <w:p w14:paraId="22C8E0C4" w14:textId="77777777" w:rsidR="009C4DF0" w:rsidRDefault="007B7B31">
      <w:pPr>
        <w:pStyle w:val="SourceCode"/>
      </w:pPr>
      <w:r>
        <w:t xml:space="preserve">        // order they went in, and web-02 is last.</w:t>
      </w:r>
    </w:p>
    <w:p w14:paraId="0F637288" w14:textId="77777777" w:rsidR="009C4DF0" w:rsidRDefault="007B7B31">
      <w:pPr>
        <w:pStyle w:val="SourceCode"/>
      </w:pPr>
      <w:r>
        <w:t xml:space="preserve">        while (tail - head &gt; 0) {</w:t>
      </w:r>
    </w:p>
    <w:p w14:paraId="752D8F23" w14:textId="77777777" w:rsidR="009C4DF0" w:rsidRDefault="007B7B31">
      <w:pPr>
        <w:pStyle w:val="SourceCode"/>
      </w:pPr>
      <w:r>
        <w:t xml:space="preserve">            task = dequeueCheck();</w:t>
      </w:r>
    </w:p>
    <w:p w14:paraId="6FD939B5" w14:textId="77777777" w:rsidR="009C4DF0" w:rsidRDefault="007B7B31">
      <w:pPr>
        <w:pStyle w:val="SourceCode"/>
      </w:pPr>
      <w:r>
        <w:t xml:space="preserve">            console.log("Checking %s port %d", task.server, task.port);</w:t>
      </w:r>
    </w:p>
    <w:p w14:paraId="7B87C8AA" w14:textId="77777777" w:rsidR="009C4DF0" w:rsidRDefault="007B7B31">
      <w:pPr>
        <w:pStyle w:val="SourceCode"/>
      </w:pPr>
      <w:r>
        <w:t xml:space="preserve">        }</w:t>
      </w:r>
    </w:p>
    <w:p w14:paraId="232A21F6" w14:textId="77777777" w:rsidR="009C4DF0" w:rsidRDefault="007B7B31">
      <w:pPr>
        <w:pStyle w:val="SourceCode"/>
        <w:keepNext/>
      </w:pPr>
      <w:r>
        <w:t xml:space="preserve">        console.log("Waiting: %d", tail - head);</w:t>
      </w:r>
    </w:p>
    <w:p w14:paraId="2265AC1E" w14:textId="77777777" w:rsidR="009C4DF0" w:rsidRDefault="007B7B31">
      <w:pPr>
        <w:pStyle w:val="SourceCode"/>
        <w:keepNext/>
      </w:pPr>
      <w:r>
        <w:t xml:space="preserve">    }</w:t>
      </w:r>
    </w:p>
    <w:p w14:paraId="3188B4E5" w14:textId="77777777" w:rsidR="009C4DF0" w:rsidRDefault="007B7B31">
      <w:pPr>
        <w:pStyle w:val="SourceCode"/>
      </w:pPr>
      <w:r>
        <w:t>}</w:t>
      </w:r>
    </w:p>
    <w:p w14:paraId="64907F4B" w14:textId="77777777" w:rsidR="009C4DF0" w:rsidRDefault="009C4DF0">
      <w:pPr>
        <w:keepNext/>
      </w:pPr>
    </w:p>
    <w:p w14:paraId="167052BD" w14:textId="77777777" w:rsidR="009C4DF0" w:rsidRDefault="007B7B31">
      <w:pPr>
        <w:pStyle w:val="Heading3"/>
      </w:pPr>
      <w:r>
        <w:t>Windows PowerShell Basic Build and Run</w:t>
      </w:r>
    </w:p>
    <w:p w14:paraId="6E22E51D" w14:textId="77777777" w:rsidR="009C4DF0" w:rsidRDefault="007B7B31">
      <w:pPr>
        <w:pStyle w:val="CommandBlock"/>
        <w:keepNext/>
      </w:pPr>
      <w:r>
        <w:t>forge build --root .\solidity</w:t>
      </w:r>
    </w:p>
    <w:p w14:paraId="4BBC7C2D" w14:textId="77777777" w:rsidR="009C4DF0" w:rsidRDefault="007B7B31">
      <w:pPr>
        <w:pStyle w:val="CommandBlock"/>
      </w:pPr>
      <w:r>
        <w:t>forge script --root .\solidity .\solidity\script\BasicQueues.s.sol</w:t>
      </w:r>
    </w:p>
    <w:p w14:paraId="18F4A0E4" w14:textId="77777777" w:rsidR="009C4DF0" w:rsidRDefault="009C4DF0">
      <w:pPr>
        <w:keepNext/>
      </w:pPr>
    </w:p>
    <w:p w14:paraId="7BCD1CCC" w14:textId="77777777" w:rsidR="009C4DF0" w:rsidRDefault="007B7B31">
      <w:pPr>
        <w:pStyle w:val="Heading3"/>
      </w:pPr>
      <w:r>
        <w:t>Linux or macOS Basic Build and Run</w:t>
      </w:r>
    </w:p>
    <w:p w14:paraId="06D6B360" w14:textId="77777777" w:rsidR="009C4DF0" w:rsidRDefault="007B7B31">
      <w:pPr>
        <w:pStyle w:val="CommandBlock"/>
        <w:keepNext/>
      </w:pPr>
      <w:r>
        <w:t>forge build --root ./solidity</w:t>
      </w:r>
    </w:p>
    <w:p w14:paraId="75AC27B0" w14:textId="77777777" w:rsidR="009C4DF0" w:rsidRDefault="007B7B31">
      <w:pPr>
        <w:pStyle w:val="CommandBlock"/>
      </w:pPr>
      <w:r>
        <w:t>forge script --root ./solidity ./solidity/script/BasicQueues.s.sol</w:t>
      </w:r>
    </w:p>
    <w:p w14:paraId="687B8585" w14:textId="77777777" w:rsidR="009C4DF0" w:rsidRDefault="009C4DF0">
      <w:pPr>
        <w:keepNext/>
      </w:pPr>
    </w:p>
    <w:p w14:paraId="65BE1F73" w14:textId="77777777" w:rsidR="009C4DF0" w:rsidRDefault="007B7B31">
      <w:pPr>
        <w:pStyle w:val="Heading3"/>
      </w:pPr>
      <w:r>
        <w:t>Check Your Results</w:t>
      </w:r>
    </w:p>
    <w:p w14:paraId="49C95A57" w14:textId="77777777" w:rsidR="009C4DF0" w:rsidRDefault="007B7B31">
      <w:pPr>
        <w:keepNext/>
      </w:pPr>
      <w:r>
        <w:t>forge script first prints its own lines, such as Script ran successfully. The program's output is everything under the == Logs == line, where each line is indented by two spaces. The program reads no input. Your screen must show exactly these ten lines, with the same spelling, spacing, and capitalization.</w:t>
      </w:r>
    </w:p>
    <w:p w14:paraId="4C9B9418" w14:textId="77777777" w:rsidR="009C4DF0" w:rsidRDefault="009C4DF0">
      <w:pPr>
        <w:keepNext/>
      </w:pPr>
    </w:p>
    <w:p w14:paraId="078D4A6B" w14:textId="77777777" w:rsidR="009C4DF0" w:rsidRDefault="007B7B31">
      <w:pPr>
        <w:pStyle w:val="RequiredOutput"/>
        <w:keepNext/>
      </w:pPr>
      <w:r>
        <w:t>Queued: web-01 port 443</w:t>
      </w:r>
    </w:p>
    <w:p w14:paraId="526C9B59" w14:textId="77777777" w:rsidR="009C4DF0" w:rsidRDefault="007B7B31">
      <w:pPr>
        <w:pStyle w:val="RequiredOutput"/>
        <w:keepNext/>
      </w:pPr>
      <w:r>
        <w:t>Queued: db-01 port 3306</w:t>
      </w:r>
    </w:p>
    <w:p w14:paraId="2B90932E" w14:textId="77777777" w:rsidR="009C4DF0" w:rsidRDefault="007B7B31">
      <w:pPr>
        <w:pStyle w:val="RequiredOutput"/>
        <w:keepNext/>
      </w:pPr>
      <w:r>
        <w:t>Queued: cache-01 port 6379</w:t>
      </w:r>
    </w:p>
    <w:p w14:paraId="646B0A20" w14:textId="77777777" w:rsidR="009C4DF0" w:rsidRDefault="007B7B31">
      <w:pPr>
        <w:pStyle w:val="RequiredOutput"/>
        <w:keepNext/>
      </w:pPr>
      <w:r>
        <w:t>Waiting: 3</w:t>
      </w:r>
    </w:p>
    <w:p w14:paraId="79705339" w14:textId="77777777" w:rsidR="009C4DF0" w:rsidRDefault="007B7B31">
      <w:pPr>
        <w:pStyle w:val="RequiredOutput"/>
        <w:keepNext/>
      </w:pPr>
      <w:r>
        <w:t>Checking web-01 port 443</w:t>
      </w:r>
    </w:p>
    <w:p w14:paraId="6535BD99" w14:textId="77777777" w:rsidR="009C4DF0" w:rsidRDefault="007B7B31">
      <w:pPr>
        <w:pStyle w:val="RequiredOutput"/>
        <w:keepNext/>
      </w:pPr>
      <w:r>
        <w:t>Queued: web-02 port 443</w:t>
      </w:r>
    </w:p>
    <w:p w14:paraId="59B77537" w14:textId="77777777" w:rsidR="009C4DF0" w:rsidRDefault="007B7B31">
      <w:pPr>
        <w:pStyle w:val="RequiredOutput"/>
        <w:keepNext/>
      </w:pPr>
      <w:r>
        <w:t>Checking db-01 port 3306</w:t>
      </w:r>
    </w:p>
    <w:p w14:paraId="6E18A8A0" w14:textId="77777777" w:rsidR="009C4DF0" w:rsidRDefault="007B7B31">
      <w:pPr>
        <w:pStyle w:val="RequiredOutput"/>
        <w:keepNext/>
      </w:pPr>
      <w:r>
        <w:t>Checking cache-01 port 6379</w:t>
      </w:r>
    </w:p>
    <w:p w14:paraId="430A06AC" w14:textId="77777777" w:rsidR="009C4DF0" w:rsidRDefault="007B7B31">
      <w:pPr>
        <w:pStyle w:val="RequiredOutput"/>
        <w:keepNext/>
      </w:pPr>
      <w:r>
        <w:t>Checking web-02 port 443</w:t>
      </w:r>
    </w:p>
    <w:p w14:paraId="72AEDAC2" w14:textId="77777777" w:rsidR="009C4DF0" w:rsidRDefault="007B7B31">
      <w:pPr>
        <w:pStyle w:val="RequiredOutput"/>
      </w:pPr>
      <w:r>
        <w:t>Waiting: 0</w:t>
      </w:r>
    </w:p>
    <w:p w14:paraId="390B425B" w14:textId="77777777" w:rsidR="009C4DF0" w:rsidRDefault="009C4DF0">
      <w:pPr>
        <w:keepNext/>
      </w:pPr>
    </w:p>
    <w:p w14:paraId="7FFD7CE3" w14:textId="77777777" w:rsidR="009C4DF0" w:rsidRDefault="007B7B31">
      <w:pPr>
        <w:pStyle w:val="ListBullet"/>
      </w:pPr>
      <w:r>
        <w:t>The three Queued lines and Waiting: 3 prove that each check joined at the back, in the order it arrived, and that the count is right.</w:t>
      </w:r>
    </w:p>
    <w:p w14:paraId="3AAD1CE2" w14:textId="77777777" w:rsidR="009C4DF0" w:rsidRDefault="007B7B31">
      <w:pPr>
        <w:pStyle w:val="ListBullet"/>
      </w:pPr>
      <w:r>
        <w:t>Checking web-01 port 443 proves that dequeue took the front check, the first to arrive.</w:t>
      </w:r>
    </w:p>
    <w:p w14:paraId="1E39CCDD" w14:textId="77777777" w:rsidR="009C4DF0" w:rsidRDefault="007B7B31">
      <w:pPr>
        <w:pStyle w:val="ListBullet"/>
      </w:pPr>
      <w:r>
        <w:t>Queued: web-02 port 443 and then Checking db-01, cache-01, and web-02, in that order, prove first in, first out: web-02 arrived last, so it is checked last, even though it arrived after a check had already run.</w:t>
      </w:r>
    </w:p>
    <w:p w14:paraId="2A750E0E" w14:textId="77777777" w:rsidR="009C4DF0" w:rsidRDefault="007B7B31">
      <w:pPr>
        <w:pStyle w:val="ListBullet"/>
      </w:pPr>
      <w:r>
        <w:t>Waiting: 0 proves that the loop emptied the queue.</w:t>
      </w:r>
    </w:p>
    <w:p w14:paraId="67A90BC5" w14:textId="77777777" w:rsidR="009C4DF0" w:rsidRDefault="007B7B31">
      <w:pPr>
        <w:pStyle w:val="ListBullet"/>
      </w:pPr>
      <w:r>
        <w:t>If the script stops with panic: arithmetic underflow or overflow (0x11), dequeueCheck ran once too often: head moved past tail, so tail - head would be below 0, which a uint256 cannot hold.</w:t>
      </w:r>
    </w:p>
    <w:p w14:paraId="5B3578DB" w14:textId="77777777" w:rsidR="009C4DF0" w:rsidRDefault="007B7B31">
      <w:pPr>
        <w:pStyle w:val="ListBullet"/>
      </w:pPr>
      <w:r>
        <w:t>If a Checking line shows no server and port 0, the check was read from a ticket that was never filled or already deleted: a mapping gives the zero value for a missing key.</w:t>
      </w:r>
    </w:p>
    <w:p w14:paraId="2D6A3FCD" w14:textId="77777777" w:rsidR="009C4DF0" w:rsidRDefault="007B7B31">
      <w:pPr>
        <w:pStyle w:val="ListBullet"/>
      </w:pPr>
      <w:r>
        <w:t>If the build fails, read the first error message: it names the file and line to fix.</w:t>
      </w:r>
    </w:p>
    <w:p w14:paraId="601E77EF" w14:textId="77777777" w:rsidR="009C4DF0" w:rsidRDefault="009C4DF0">
      <w:pPr>
        <w:keepNext/>
      </w:pPr>
    </w:p>
    <w:p w14:paraId="0BEBEB36" w14:textId="77777777" w:rsidR="009C4DF0" w:rsidRDefault="009C4DF0">
      <w:pPr>
        <w:keepNext/>
      </w:pPr>
    </w:p>
    <w:p w14:paraId="74AB32DB" w14:textId="77777777" w:rsidR="009C4DF0" w:rsidRDefault="007B7B31">
      <w:pPr>
        <w:pStyle w:val="Heading2"/>
      </w:pPr>
      <w:r>
        <w:t>Production-Minded Implementation</w:t>
      </w:r>
    </w:p>
    <w:p w14:paraId="66CAFD42" w14:textId="77777777" w:rsidR="009C4DF0" w:rsidRDefault="007B7B31">
      <w:r>
        <w:t>The production-minded version bounds the queue and checks before every take. QUEUE_CAPACITY is 3, and enqueueCheck refuses a check when 3 are already waiting and prints a Queue full line, so the sender knows at once. dequeueCheck returns the front check and true, or an empty check and false, and prints Nothing to check when the queue is empty. The worker loop takes checks until dequeueCheck reports the empty queue. dns-01 arrives right after web-02, when the queue is full, so it is refused. The output is th</w:t>
      </w:r>
      <w:r>
        <w:t>e Basic output plus those two lines.</w:t>
      </w:r>
    </w:p>
    <w:p w14:paraId="1462B701" w14:textId="77777777" w:rsidR="009C4DF0" w:rsidRDefault="009C4DF0">
      <w:pPr>
        <w:keepNext/>
      </w:pPr>
    </w:p>
    <w:p w14:paraId="2A1355AA" w14:textId="77777777" w:rsidR="009C4DF0" w:rsidRDefault="007B7B31">
      <w:pPr>
        <w:pStyle w:val="Heading3"/>
      </w:pPr>
      <w:r>
        <w:t>solidity/script/Queues.s.sol</w:t>
      </w:r>
    </w:p>
    <w:p w14:paraId="42CA2C5B" w14:textId="77777777" w:rsidR="009C4DF0" w:rsidRDefault="007B7B31">
      <w:pPr>
        <w:pStyle w:val="SourceCode"/>
        <w:keepNext/>
      </w:pPr>
      <w:r>
        <w:t>// SPDX-License-Identifier: MIT</w:t>
      </w:r>
    </w:p>
    <w:p w14:paraId="6114717A" w14:textId="77777777" w:rsidR="009C4DF0" w:rsidRDefault="007B7B31">
      <w:pPr>
        <w:pStyle w:val="SourceCode"/>
        <w:keepNext/>
      </w:pPr>
      <w:r>
        <w:t>// Remember, contract ... is Script, and forge script calls run().</w:t>
      </w:r>
    </w:p>
    <w:p w14:paraId="68524E07" w14:textId="77777777" w:rsidR="009C4DF0" w:rsidRDefault="007B7B31">
      <w:pPr>
        <w:pStyle w:val="SourceCode"/>
      </w:pPr>
      <w:r>
        <w:t>pragma solidity ^0.8.20;</w:t>
      </w:r>
    </w:p>
    <w:p w14:paraId="38885449" w14:textId="77777777" w:rsidR="009C4DF0" w:rsidRDefault="009C4DF0">
      <w:pPr>
        <w:pStyle w:val="SourceCode"/>
      </w:pPr>
    </w:p>
    <w:p w14:paraId="61164404" w14:textId="77777777" w:rsidR="009C4DF0" w:rsidRDefault="007B7B31">
      <w:pPr>
        <w:pStyle w:val="SourceCode"/>
      </w:pPr>
      <w:r>
        <w:t>import {Script, console} from "forge-std/Script.sol";</w:t>
      </w:r>
    </w:p>
    <w:p w14:paraId="2E3C42F1" w14:textId="77777777" w:rsidR="009C4DF0" w:rsidRDefault="009C4DF0">
      <w:pPr>
        <w:pStyle w:val="SourceCode"/>
      </w:pPr>
    </w:p>
    <w:p w14:paraId="58E0EA32" w14:textId="77777777" w:rsidR="009C4DF0" w:rsidRDefault="007B7B31">
      <w:pPr>
        <w:pStyle w:val="SourceCode"/>
      </w:pPr>
      <w:r>
        <w:t>contract Queues is Script {</w:t>
      </w:r>
    </w:p>
    <w:p w14:paraId="4785676A" w14:textId="77777777" w:rsidR="009C4DF0" w:rsidRDefault="007B7B31">
      <w:pPr>
        <w:pStyle w:val="SourceCode"/>
      </w:pPr>
      <w:r>
        <w:t xml:space="preserve">    // The mapping has room for any number of checks, so the program sets</w:t>
      </w:r>
    </w:p>
    <w:p w14:paraId="63DD32E2" w14:textId="77777777" w:rsidR="009C4DF0" w:rsidRDefault="007B7B31">
      <w:pPr>
        <w:pStyle w:val="SourceCode"/>
      </w:pPr>
      <w:r>
        <w:t xml:space="preserve">    // its own limit. Remember, constant = a fixed value.</w:t>
      </w:r>
    </w:p>
    <w:p w14:paraId="37F5FF17" w14:textId="77777777" w:rsidR="009C4DF0" w:rsidRDefault="007B7B31">
      <w:pPr>
        <w:pStyle w:val="SourceCode"/>
      </w:pPr>
      <w:r>
        <w:t xml:space="preserve">    uint256 constant QUEUE_CAPACITY = 3;</w:t>
      </w:r>
    </w:p>
    <w:p w14:paraId="7347D9E9" w14:textId="77777777" w:rsidR="009C4DF0" w:rsidRDefault="009C4DF0">
      <w:pPr>
        <w:pStyle w:val="SourceCode"/>
      </w:pPr>
    </w:p>
    <w:p w14:paraId="267FC791" w14:textId="77777777" w:rsidR="009C4DF0" w:rsidRDefault="007B7B31">
      <w:pPr>
        <w:pStyle w:val="SourceCode"/>
      </w:pPr>
      <w:r>
        <w:t xml:space="preserve">    // One server check waiting its turn. Remember, a struct groups related</w:t>
      </w:r>
    </w:p>
    <w:p w14:paraId="0F17CC56" w14:textId="77777777" w:rsidR="009C4DF0" w:rsidRDefault="007B7B31">
      <w:pPr>
        <w:pStyle w:val="SourceCode"/>
      </w:pPr>
      <w:r>
        <w:t xml:space="preserve">    // fields.</w:t>
      </w:r>
    </w:p>
    <w:p w14:paraId="1F06BDBC" w14:textId="77777777" w:rsidR="009C4DF0" w:rsidRDefault="007B7B31">
      <w:pPr>
        <w:pStyle w:val="SourceCode"/>
      </w:pPr>
      <w:r>
        <w:t xml:space="preserve">    struct CheckTask {</w:t>
      </w:r>
    </w:p>
    <w:p w14:paraId="60A99B81" w14:textId="77777777" w:rsidR="009C4DF0" w:rsidRDefault="007B7B31">
      <w:pPr>
        <w:pStyle w:val="SourceCode"/>
      </w:pPr>
      <w:r>
        <w:t xml:space="preserve">        string server;</w:t>
      </w:r>
    </w:p>
    <w:p w14:paraId="65BF8545" w14:textId="77777777" w:rsidR="009C4DF0" w:rsidRDefault="007B7B31">
      <w:pPr>
        <w:pStyle w:val="SourceCode"/>
      </w:pPr>
      <w:r>
        <w:t xml:space="preserve">        uint256 port;</w:t>
      </w:r>
    </w:p>
    <w:p w14:paraId="7F6886FF" w14:textId="77777777" w:rsidR="009C4DF0" w:rsidRDefault="007B7B31">
      <w:pPr>
        <w:pStyle w:val="SourceCode"/>
      </w:pPr>
      <w:r>
        <w:t xml:space="preserve">    }</w:t>
      </w:r>
    </w:p>
    <w:p w14:paraId="680FEA28" w14:textId="77777777" w:rsidR="009C4DF0" w:rsidRDefault="009C4DF0">
      <w:pPr>
        <w:pStyle w:val="SourceCode"/>
      </w:pPr>
    </w:p>
    <w:p w14:paraId="4596F4BF" w14:textId="77777777" w:rsidR="009C4DF0" w:rsidRDefault="007B7B31">
      <w:pPr>
        <w:pStyle w:val="SourceCode"/>
      </w:pPr>
      <w:r>
        <w:t xml:space="preserve">    // The queue: checks by ticket number, the front ticket (head), and the</w:t>
      </w:r>
    </w:p>
    <w:p w14:paraId="4B3812A9" w14:textId="77777777" w:rsidR="009C4DF0" w:rsidRDefault="007B7B31">
      <w:pPr>
        <w:pStyle w:val="SourceCode"/>
      </w:pPr>
      <w:r>
        <w:t xml:space="preserve">    // next free ticket (tail). tail - head checks are waiting.</w:t>
      </w:r>
    </w:p>
    <w:p w14:paraId="4130BDFA" w14:textId="77777777" w:rsidR="009C4DF0" w:rsidRDefault="007B7B31">
      <w:pPr>
        <w:pStyle w:val="SourceCode"/>
      </w:pPr>
      <w:r>
        <w:t xml:space="preserve">    mapping(uint256 =&gt; CheckTask) tasks;</w:t>
      </w:r>
    </w:p>
    <w:p w14:paraId="05F4FED5" w14:textId="77777777" w:rsidR="009C4DF0" w:rsidRDefault="007B7B31">
      <w:pPr>
        <w:pStyle w:val="SourceCode"/>
      </w:pPr>
      <w:r>
        <w:t xml:space="preserve">    uint256 head;</w:t>
      </w:r>
    </w:p>
    <w:p w14:paraId="22E0F125" w14:textId="77777777" w:rsidR="009C4DF0" w:rsidRDefault="007B7B31">
      <w:pPr>
        <w:pStyle w:val="SourceCode"/>
      </w:pPr>
      <w:r>
        <w:t xml:space="preserve">    uint256 tail;</w:t>
      </w:r>
    </w:p>
    <w:p w14:paraId="2A8FE206" w14:textId="77777777" w:rsidR="009C4DF0" w:rsidRDefault="009C4DF0">
      <w:pPr>
        <w:pStyle w:val="SourceCode"/>
      </w:pPr>
    </w:p>
    <w:p w14:paraId="6CDEC1E4" w14:textId="77777777" w:rsidR="009C4DF0" w:rsidRDefault="007B7B31">
      <w:pPr>
        <w:pStyle w:val="SourceCode"/>
      </w:pPr>
      <w:r>
        <w:t xml:space="preserve">    // Adds a check at the back, or refuses it when 3 are already waiting.</w:t>
      </w:r>
    </w:p>
    <w:p w14:paraId="38C12D22" w14:textId="77777777" w:rsidR="009C4DF0" w:rsidRDefault="007B7B31">
      <w:pPr>
        <w:pStyle w:val="SourceCode"/>
      </w:pPr>
      <w:r>
        <w:t xml:space="preserve">    // A bounded queue has a fixed limit. Refusing new work when it is full</w:t>
      </w:r>
    </w:p>
    <w:p w14:paraId="65ED3B01" w14:textId="77777777" w:rsidR="009C4DF0" w:rsidRDefault="007B7B31">
      <w:pPr>
        <w:pStyle w:val="SourceCode"/>
      </w:pPr>
      <w:r>
        <w:t xml:space="preserve">    // is called backpressure: the sender learns at once that the worker is</w:t>
      </w:r>
    </w:p>
    <w:p w14:paraId="58FD8468" w14:textId="77777777" w:rsidR="009C4DF0" w:rsidRDefault="007B7B31">
      <w:pPr>
        <w:pStyle w:val="SourceCode"/>
      </w:pPr>
      <w:r>
        <w:t xml:space="preserve">    // behind and can try again later, instead of the queue growing, and</w:t>
      </w:r>
    </w:p>
    <w:p w14:paraId="10CD6AF7" w14:textId="77777777" w:rsidR="009C4DF0" w:rsidRDefault="007B7B31">
      <w:pPr>
        <w:pStyle w:val="SourceCode"/>
      </w:pPr>
      <w:r>
        <w:t xml:space="preserve">    // its storage bill with it, without limit.</w:t>
      </w:r>
    </w:p>
    <w:p w14:paraId="338D4FC3" w14:textId="77777777" w:rsidR="009C4DF0" w:rsidRDefault="007B7B31">
      <w:pPr>
        <w:pStyle w:val="SourceCode"/>
      </w:pPr>
      <w:r>
        <w:t xml:space="preserve">    function enqueueCheck(string memory server, uint256 port) internal {</w:t>
      </w:r>
    </w:p>
    <w:p w14:paraId="4F39B100" w14:textId="77777777" w:rsidR="009C4DF0" w:rsidRDefault="007B7B31">
      <w:pPr>
        <w:pStyle w:val="SourceCode"/>
      </w:pPr>
      <w:r>
        <w:t xml:space="preserve">        if (tail - head == QUEUE_CAPACITY) {</w:t>
      </w:r>
    </w:p>
    <w:p w14:paraId="73481993" w14:textId="77777777" w:rsidR="009C4DF0" w:rsidRDefault="007B7B31">
      <w:pPr>
        <w:pStyle w:val="SourceCode"/>
      </w:pPr>
      <w:r>
        <w:t xml:space="preserve">            console.log("Queue full: %s port %d refused", server, port);</w:t>
      </w:r>
    </w:p>
    <w:p w14:paraId="300A0EAB" w14:textId="77777777" w:rsidR="009C4DF0" w:rsidRDefault="007B7B31">
      <w:pPr>
        <w:pStyle w:val="SourceCode"/>
      </w:pPr>
      <w:r>
        <w:t xml:space="preserve">            return;</w:t>
      </w:r>
    </w:p>
    <w:p w14:paraId="0CE1901D" w14:textId="77777777" w:rsidR="009C4DF0" w:rsidRDefault="007B7B31">
      <w:pPr>
        <w:pStyle w:val="SourceCode"/>
      </w:pPr>
      <w:r>
        <w:t xml:space="preserve">        }</w:t>
      </w:r>
    </w:p>
    <w:p w14:paraId="446261C8" w14:textId="77777777" w:rsidR="009C4DF0" w:rsidRDefault="007B7B31">
      <w:pPr>
        <w:pStyle w:val="SourceCode"/>
      </w:pPr>
      <w:r>
        <w:t xml:space="preserve">        tasks[tail] = CheckTask(server, port);</w:t>
      </w:r>
    </w:p>
    <w:p w14:paraId="0D4E06CF" w14:textId="77777777" w:rsidR="009C4DF0" w:rsidRDefault="007B7B31">
      <w:pPr>
        <w:pStyle w:val="SourceCode"/>
      </w:pPr>
      <w:r>
        <w:t xml:space="preserve">        tail = tail + 1;</w:t>
      </w:r>
    </w:p>
    <w:p w14:paraId="0567DBD0" w14:textId="77777777" w:rsidR="009C4DF0" w:rsidRDefault="007B7B31">
      <w:pPr>
        <w:pStyle w:val="SourceCode"/>
      </w:pPr>
      <w:r>
        <w:t xml:space="preserve">        console.log("Queued: %s port %d", server, port);</w:t>
      </w:r>
    </w:p>
    <w:p w14:paraId="7C687F45" w14:textId="77777777" w:rsidR="009C4DF0" w:rsidRDefault="007B7B31">
      <w:pPr>
        <w:pStyle w:val="SourceCode"/>
      </w:pPr>
      <w:r>
        <w:t xml:space="preserve">    }</w:t>
      </w:r>
    </w:p>
    <w:p w14:paraId="4FE7698F" w14:textId="77777777" w:rsidR="009C4DF0" w:rsidRDefault="009C4DF0">
      <w:pPr>
        <w:pStyle w:val="SourceCode"/>
      </w:pPr>
    </w:p>
    <w:p w14:paraId="7BC97793" w14:textId="77777777" w:rsidR="009C4DF0" w:rsidRDefault="007B7B31">
      <w:pPr>
        <w:pStyle w:val="SourceCode"/>
      </w:pPr>
      <w:r>
        <w:t xml:space="preserve">    // Takes the front check and returns it with true, or prints Nothing to</w:t>
      </w:r>
    </w:p>
    <w:p w14:paraId="7AFD406E" w14:textId="77777777" w:rsidR="009C4DF0" w:rsidRDefault="007B7B31">
      <w:pPr>
        <w:pStyle w:val="SourceCode"/>
      </w:pPr>
      <w:r>
        <w:t xml:space="preserve">    // check and returns an empty check with false when the queue is empty.</w:t>
      </w:r>
    </w:p>
    <w:p w14:paraId="609DA9E1" w14:textId="77777777" w:rsidR="009C4DF0" w:rsidRDefault="007B7B31">
      <w:pPr>
        <w:pStyle w:val="SourceCode"/>
      </w:pPr>
      <w:r>
        <w:t xml:space="preserve">    // Solidity has no null, so found says whether task holds a real check.</w:t>
      </w:r>
    </w:p>
    <w:p w14:paraId="1B8B0890" w14:textId="77777777" w:rsidR="009C4DF0" w:rsidRDefault="007B7B31">
      <w:pPr>
        <w:pStyle w:val="SourceCode"/>
      </w:pPr>
      <w:r>
        <w:t xml:space="preserve">    // Remember, returns (a, b) gives back two values.</w:t>
      </w:r>
    </w:p>
    <w:p w14:paraId="3FD43E66" w14:textId="77777777" w:rsidR="009C4DF0" w:rsidRDefault="007B7B31">
      <w:pPr>
        <w:pStyle w:val="SourceCode"/>
      </w:pPr>
      <w:r>
        <w:t xml:space="preserve">    function dequeueCheck() internal returns (CheckTask memory, bool) {</w:t>
      </w:r>
    </w:p>
    <w:p w14:paraId="4C6AB0D6" w14:textId="77777777" w:rsidR="009C4DF0" w:rsidRDefault="007B7B31">
      <w:pPr>
        <w:pStyle w:val="SourceCode"/>
      </w:pPr>
      <w:r>
        <w:t xml:space="preserve">        if (head == tail) {</w:t>
      </w:r>
    </w:p>
    <w:p w14:paraId="340EDD28" w14:textId="77777777" w:rsidR="009C4DF0" w:rsidRDefault="007B7B31">
      <w:pPr>
        <w:pStyle w:val="SourceCode"/>
      </w:pPr>
      <w:r>
        <w:t xml:space="preserve">            console.log("Nothing to check");</w:t>
      </w:r>
    </w:p>
    <w:p w14:paraId="39471216" w14:textId="77777777" w:rsidR="009C4DF0" w:rsidRDefault="007B7B31">
      <w:pPr>
        <w:pStyle w:val="SourceCode"/>
      </w:pPr>
      <w:r>
        <w:t xml:space="preserve">            return (CheckTask("", 0), false);</w:t>
      </w:r>
    </w:p>
    <w:p w14:paraId="768DA590" w14:textId="77777777" w:rsidR="009C4DF0" w:rsidRDefault="007B7B31">
      <w:pPr>
        <w:pStyle w:val="SourceCode"/>
      </w:pPr>
      <w:r>
        <w:t xml:space="preserve">        }</w:t>
      </w:r>
    </w:p>
    <w:p w14:paraId="331581C5" w14:textId="77777777" w:rsidR="009C4DF0" w:rsidRDefault="007B7B31">
      <w:pPr>
        <w:pStyle w:val="SourceCode"/>
      </w:pPr>
      <w:r>
        <w:t xml:space="preserve">        CheckTask memory task = tasks[head];</w:t>
      </w:r>
    </w:p>
    <w:p w14:paraId="5B20312A" w14:textId="77777777" w:rsidR="009C4DF0" w:rsidRDefault="007B7B31">
      <w:pPr>
        <w:pStyle w:val="SourceCode"/>
      </w:pPr>
      <w:r>
        <w:t xml:space="preserve">        delete tasks[head];</w:t>
      </w:r>
    </w:p>
    <w:p w14:paraId="7D0B06D9" w14:textId="77777777" w:rsidR="009C4DF0" w:rsidRDefault="007B7B31">
      <w:pPr>
        <w:pStyle w:val="SourceCode"/>
      </w:pPr>
      <w:r>
        <w:t xml:space="preserve">        head = head + 1;</w:t>
      </w:r>
    </w:p>
    <w:p w14:paraId="2B12B6EF" w14:textId="77777777" w:rsidR="009C4DF0" w:rsidRDefault="007B7B31">
      <w:pPr>
        <w:pStyle w:val="SourceCode"/>
      </w:pPr>
      <w:r>
        <w:t xml:space="preserve">        return (task, true);</w:t>
      </w:r>
    </w:p>
    <w:p w14:paraId="0800AB4C" w14:textId="77777777" w:rsidR="009C4DF0" w:rsidRDefault="007B7B31">
      <w:pPr>
        <w:pStyle w:val="SourceCode"/>
      </w:pPr>
      <w:r>
        <w:t xml:space="preserve">    }</w:t>
      </w:r>
    </w:p>
    <w:p w14:paraId="1CB82621" w14:textId="77777777" w:rsidR="009C4DF0" w:rsidRDefault="009C4DF0">
      <w:pPr>
        <w:pStyle w:val="SourceCode"/>
      </w:pPr>
    </w:p>
    <w:p w14:paraId="5F9B7735" w14:textId="77777777" w:rsidR="009C4DF0" w:rsidRDefault="007B7B31">
      <w:pPr>
        <w:pStyle w:val="SourceCode"/>
      </w:pPr>
      <w:r>
        <w:t xml:space="preserve">    function run() public {</w:t>
      </w:r>
    </w:p>
    <w:p w14:paraId="6A39276F" w14:textId="77777777" w:rsidR="009C4DF0" w:rsidRDefault="007B7B31">
      <w:pPr>
        <w:pStyle w:val="SourceCode"/>
      </w:pPr>
      <w:r>
        <w:t xml:space="preserve">        enqueueCheck("web-01", 443);</w:t>
      </w:r>
    </w:p>
    <w:p w14:paraId="2DAABED8" w14:textId="77777777" w:rsidR="009C4DF0" w:rsidRDefault="007B7B31">
      <w:pPr>
        <w:pStyle w:val="SourceCode"/>
      </w:pPr>
      <w:r>
        <w:t xml:space="preserve">        enqueueCheck("db-01", 3306);</w:t>
      </w:r>
    </w:p>
    <w:p w14:paraId="0A681F11" w14:textId="77777777" w:rsidR="009C4DF0" w:rsidRDefault="007B7B31">
      <w:pPr>
        <w:pStyle w:val="SourceCode"/>
      </w:pPr>
      <w:r>
        <w:t xml:space="preserve">        enqueueCheck("cache-01", 6379);</w:t>
      </w:r>
    </w:p>
    <w:p w14:paraId="577C844D" w14:textId="77777777" w:rsidR="009C4DF0" w:rsidRDefault="007B7B31">
      <w:pPr>
        <w:pStyle w:val="SourceCode"/>
      </w:pPr>
      <w:r>
        <w:t xml:space="preserve">        console.log("Waiting: %d", tail - head);</w:t>
      </w:r>
    </w:p>
    <w:p w14:paraId="5EEC4F7E" w14:textId="77777777" w:rsidR="009C4DF0" w:rsidRDefault="009C4DF0">
      <w:pPr>
        <w:pStyle w:val="SourceCode"/>
      </w:pPr>
    </w:p>
    <w:p w14:paraId="2AB28697" w14:textId="77777777" w:rsidR="009C4DF0" w:rsidRDefault="007B7B31">
      <w:pPr>
        <w:pStyle w:val="SourceCode"/>
      </w:pPr>
      <w:r>
        <w:t xml:space="preserve">        // found says whether dequeueCheck gave a real check. The worker</w:t>
      </w:r>
    </w:p>
    <w:p w14:paraId="1DE22553" w14:textId="77777777" w:rsidR="009C4DF0" w:rsidRDefault="007B7B31">
      <w:pPr>
        <w:pStyle w:val="SourceCode"/>
      </w:pPr>
      <w:r>
        <w:t xml:space="preserve">        // checks it before it uses task. (task, found) = ... puts the two</w:t>
      </w:r>
    </w:p>
    <w:p w14:paraId="07BEAC29" w14:textId="77777777" w:rsidR="009C4DF0" w:rsidRDefault="007B7B31">
      <w:pPr>
        <w:pStyle w:val="SourceCode"/>
      </w:pPr>
      <w:r>
        <w:t xml:space="preserve">        // returned values into the two variables, in order.</w:t>
      </w:r>
    </w:p>
    <w:p w14:paraId="38DF4D8D" w14:textId="77777777" w:rsidR="009C4DF0" w:rsidRDefault="007B7B31">
      <w:pPr>
        <w:pStyle w:val="SourceCode"/>
      </w:pPr>
      <w:r>
        <w:t xml:space="preserve">        CheckTask memory task;</w:t>
      </w:r>
    </w:p>
    <w:p w14:paraId="69AEFDF3" w14:textId="77777777" w:rsidR="009C4DF0" w:rsidRDefault="007B7B31">
      <w:pPr>
        <w:pStyle w:val="SourceCode"/>
      </w:pPr>
      <w:r>
        <w:t xml:space="preserve">        bool found;</w:t>
      </w:r>
    </w:p>
    <w:p w14:paraId="79514A69" w14:textId="77777777" w:rsidR="009C4DF0" w:rsidRDefault="009C4DF0">
      <w:pPr>
        <w:pStyle w:val="SourceCode"/>
      </w:pPr>
    </w:p>
    <w:p w14:paraId="3EA09701" w14:textId="77777777" w:rsidR="009C4DF0" w:rsidRDefault="007B7B31">
      <w:pPr>
        <w:pStyle w:val="SourceCode"/>
      </w:pPr>
      <w:r>
        <w:t xml:space="preserve">        (task, found) = dequeueCheck();</w:t>
      </w:r>
    </w:p>
    <w:p w14:paraId="31CDDAC1" w14:textId="77777777" w:rsidR="009C4DF0" w:rsidRDefault="007B7B31">
      <w:pPr>
        <w:pStyle w:val="SourceCode"/>
      </w:pPr>
      <w:r>
        <w:t xml:space="preserve">        if (found) {</w:t>
      </w:r>
    </w:p>
    <w:p w14:paraId="414DEC57" w14:textId="77777777" w:rsidR="009C4DF0" w:rsidRDefault="007B7B31">
      <w:pPr>
        <w:pStyle w:val="SourceCode"/>
      </w:pPr>
      <w:r>
        <w:t xml:space="preserve">            console.log("Checking %s port %d", task.server, task.port);</w:t>
      </w:r>
    </w:p>
    <w:p w14:paraId="6570915B" w14:textId="77777777" w:rsidR="009C4DF0" w:rsidRDefault="007B7B31">
      <w:pPr>
        <w:pStyle w:val="SourceCode"/>
      </w:pPr>
      <w:r>
        <w:t xml:space="preserve">        }</w:t>
      </w:r>
    </w:p>
    <w:p w14:paraId="2A854267" w14:textId="77777777" w:rsidR="009C4DF0" w:rsidRDefault="009C4DF0">
      <w:pPr>
        <w:pStyle w:val="SourceCode"/>
      </w:pPr>
    </w:p>
    <w:p w14:paraId="555123F0" w14:textId="77777777" w:rsidR="009C4DF0" w:rsidRDefault="007B7B31">
      <w:pPr>
        <w:pStyle w:val="SourceCode"/>
      </w:pPr>
      <w:r>
        <w:t xml:space="preserve">        // web-02 takes the last free place, so the queue is full when</w:t>
      </w:r>
    </w:p>
    <w:p w14:paraId="24DC82B5" w14:textId="77777777" w:rsidR="009C4DF0" w:rsidRDefault="007B7B31">
      <w:pPr>
        <w:pStyle w:val="SourceCode"/>
      </w:pPr>
      <w:r>
        <w:t xml:space="preserve">        // dns-01 arrives, and dns-01 is refused.</w:t>
      </w:r>
    </w:p>
    <w:p w14:paraId="3A8F2F66" w14:textId="77777777" w:rsidR="009C4DF0" w:rsidRDefault="007B7B31">
      <w:pPr>
        <w:pStyle w:val="SourceCode"/>
      </w:pPr>
      <w:r>
        <w:t xml:space="preserve">        enqueueCheck("web-02", 443);</w:t>
      </w:r>
    </w:p>
    <w:p w14:paraId="221A2723" w14:textId="77777777" w:rsidR="009C4DF0" w:rsidRDefault="007B7B31">
      <w:pPr>
        <w:pStyle w:val="SourceCode"/>
      </w:pPr>
      <w:r>
        <w:t xml:space="preserve">        enqueueCheck("dns-01", 53);</w:t>
      </w:r>
    </w:p>
    <w:p w14:paraId="605C1D57" w14:textId="77777777" w:rsidR="009C4DF0" w:rsidRDefault="009C4DF0">
      <w:pPr>
        <w:pStyle w:val="SourceCode"/>
      </w:pPr>
    </w:p>
    <w:p w14:paraId="48DE7237" w14:textId="77777777" w:rsidR="009C4DF0" w:rsidRDefault="007B7B31">
      <w:pPr>
        <w:pStyle w:val="SourceCode"/>
      </w:pPr>
      <w:r>
        <w:t xml:space="preserve">        // The worker takes checks until dequeueCheck finds the queue empty.</w:t>
      </w:r>
    </w:p>
    <w:p w14:paraId="18D07921" w14:textId="77777777" w:rsidR="009C4DF0" w:rsidRDefault="007B7B31">
      <w:pPr>
        <w:pStyle w:val="SourceCode"/>
      </w:pPr>
      <w:r>
        <w:t xml:space="preserve">        (task, found) = dequeueCheck();</w:t>
      </w:r>
    </w:p>
    <w:p w14:paraId="10C3B5F7" w14:textId="77777777" w:rsidR="009C4DF0" w:rsidRDefault="007B7B31">
      <w:pPr>
        <w:pStyle w:val="SourceCode"/>
      </w:pPr>
      <w:r>
        <w:t xml:space="preserve">        while (found) {</w:t>
      </w:r>
    </w:p>
    <w:p w14:paraId="3F288971" w14:textId="77777777" w:rsidR="009C4DF0" w:rsidRDefault="007B7B31">
      <w:pPr>
        <w:pStyle w:val="SourceCode"/>
      </w:pPr>
      <w:r>
        <w:t xml:space="preserve">            console.log("Checking %s port %d", task.server, task.port);</w:t>
      </w:r>
    </w:p>
    <w:p w14:paraId="112D7D2F" w14:textId="77777777" w:rsidR="009C4DF0" w:rsidRDefault="007B7B31">
      <w:pPr>
        <w:pStyle w:val="SourceCode"/>
      </w:pPr>
      <w:r>
        <w:t xml:space="preserve">            (task, found) = dequeueCheck();</w:t>
      </w:r>
    </w:p>
    <w:p w14:paraId="19283258" w14:textId="77777777" w:rsidR="009C4DF0" w:rsidRDefault="007B7B31">
      <w:pPr>
        <w:pStyle w:val="SourceCode"/>
      </w:pPr>
      <w:r>
        <w:t xml:space="preserve">        }</w:t>
      </w:r>
    </w:p>
    <w:p w14:paraId="36200B46" w14:textId="77777777" w:rsidR="009C4DF0" w:rsidRDefault="007B7B31">
      <w:pPr>
        <w:pStyle w:val="SourceCode"/>
        <w:keepNext/>
      </w:pPr>
      <w:r>
        <w:t xml:space="preserve">        console.log("Waiting: %d", tail - head);</w:t>
      </w:r>
    </w:p>
    <w:p w14:paraId="065D43D7" w14:textId="77777777" w:rsidR="009C4DF0" w:rsidRDefault="007B7B31">
      <w:pPr>
        <w:pStyle w:val="SourceCode"/>
        <w:keepNext/>
      </w:pPr>
      <w:r>
        <w:t xml:space="preserve">    }</w:t>
      </w:r>
    </w:p>
    <w:p w14:paraId="4300468D" w14:textId="77777777" w:rsidR="009C4DF0" w:rsidRDefault="007B7B31">
      <w:pPr>
        <w:pStyle w:val="SourceCode"/>
      </w:pPr>
      <w:r>
        <w:t>}</w:t>
      </w:r>
    </w:p>
    <w:p w14:paraId="7C9F78F1" w14:textId="77777777" w:rsidR="009C4DF0" w:rsidRDefault="009C4DF0">
      <w:pPr>
        <w:keepNext/>
      </w:pPr>
    </w:p>
    <w:p w14:paraId="0CEFC112" w14:textId="77777777" w:rsidR="009C4DF0" w:rsidRDefault="007B7B31">
      <w:pPr>
        <w:pStyle w:val="Heading3"/>
      </w:pPr>
      <w:r>
        <w:t>Windows PowerShell Build and Run</w:t>
      </w:r>
    </w:p>
    <w:p w14:paraId="64CE8B68" w14:textId="77777777" w:rsidR="009C4DF0" w:rsidRDefault="007B7B31">
      <w:pPr>
        <w:pStyle w:val="CommandBlock"/>
        <w:keepNext/>
      </w:pPr>
      <w:r>
        <w:t>forge build --root .\solidity</w:t>
      </w:r>
    </w:p>
    <w:p w14:paraId="62C6F3A3" w14:textId="77777777" w:rsidR="009C4DF0" w:rsidRDefault="007B7B31">
      <w:pPr>
        <w:pStyle w:val="CommandBlock"/>
      </w:pPr>
      <w:r>
        <w:t>forge script --root .\solidity .\solidity\script\Queues.s.sol</w:t>
      </w:r>
    </w:p>
    <w:p w14:paraId="057DB2C6" w14:textId="77777777" w:rsidR="009C4DF0" w:rsidRDefault="009C4DF0">
      <w:pPr>
        <w:keepNext/>
      </w:pPr>
    </w:p>
    <w:p w14:paraId="42400163" w14:textId="77777777" w:rsidR="009C4DF0" w:rsidRDefault="007B7B31">
      <w:pPr>
        <w:pStyle w:val="Heading3"/>
      </w:pPr>
      <w:r>
        <w:t>Linux or macOS Build and Run</w:t>
      </w:r>
    </w:p>
    <w:p w14:paraId="2C821A4B" w14:textId="77777777" w:rsidR="009C4DF0" w:rsidRDefault="007B7B31">
      <w:pPr>
        <w:pStyle w:val="CommandBlock"/>
        <w:keepNext/>
      </w:pPr>
      <w:r>
        <w:t>forge build --root ./solidity</w:t>
      </w:r>
    </w:p>
    <w:p w14:paraId="1637753B" w14:textId="77777777" w:rsidR="009C4DF0" w:rsidRDefault="007B7B31">
      <w:pPr>
        <w:pStyle w:val="CommandBlock"/>
      </w:pPr>
      <w:r>
        <w:t>forge script --root ./solidity ./solidity/script/Queues.s.sol</w:t>
      </w:r>
    </w:p>
    <w:p w14:paraId="689924EF" w14:textId="77777777" w:rsidR="009C4DF0" w:rsidRDefault="009C4DF0">
      <w:pPr>
        <w:keepNext/>
      </w:pPr>
    </w:p>
    <w:p w14:paraId="562AD01F" w14:textId="77777777" w:rsidR="009C4DF0" w:rsidRDefault="007B7B31">
      <w:pPr>
        <w:pStyle w:val="Heading3"/>
      </w:pPr>
      <w:r>
        <w:t>Check Your Results</w:t>
      </w:r>
    </w:p>
    <w:p w14:paraId="437F134C" w14:textId="77777777" w:rsidR="009C4DF0" w:rsidRDefault="007B7B31">
      <w:pPr>
        <w:keepNext/>
      </w:pPr>
      <w:r>
        <w:t>forge script first prints its own lines, such as Script ran successfully. The program's output is everything under the == Logs == line, where each line is indented by two spaces. The program reads no input. Your screen must show exactly these twelve lines, with the same spelling, spacing, and capitalization.</w:t>
      </w:r>
    </w:p>
    <w:p w14:paraId="7D1422DF" w14:textId="77777777" w:rsidR="009C4DF0" w:rsidRDefault="009C4DF0">
      <w:pPr>
        <w:keepNext/>
      </w:pPr>
    </w:p>
    <w:p w14:paraId="088AC42B" w14:textId="77777777" w:rsidR="009C4DF0" w:rsidRDefault="007B7B31">
      <w:pPr>
        <w:pStyle w:val="RequiredOutput"/>
        <w:keepNext/>
      </w:pPr>
      <w:r>
        <w:t>Queued: web-01 port 443</w:t>
      </w:r>
    </w:p>
    <w:p w14:paraId="4E94628A" w14:textId="77777777" w:rsidR="009C4DF0" w:rsidRDefault="007B7B31">
      <w:pPr>
        <w:pStyle w:val="RequiredOutput"/>
        <w:keepNext/>
      </w:pPr>
      <w:r>
        <w:t>Queued: db-01 port 3306</w:t>
      </w:r>
    </w:p>
    <w:p w14:paraId="2D951576" w14:textId="77777777" w:rsidR="009C4DF0" w:rsidRDefault="007B7B31">
      <w:pPr>
        <w:pStyle w:val="RequiredOutput"/>
        <w:keepNext/>
      </w:pPr>
      <w:r>
        <w:t>Queued: cache-01 port 6379</w:t>
      </w:r>
    </w:p>
    <w:p w14:paraId="4B6514BA" w14:textId="77777777" w:rsidR="009C4DF0" w:rsidRDefault="007B7B31">
      <w:pPr>
        <w:pStyle w:val="RequiredOutput"/>
        <w:keepNext/>
      </w:pPr>
      <w:r>
        <w:t>Waiting: 3</w:t>
      </w:r>
    </w:p>
    <w:p w14:paraId="7FD8FAA2" w14:textId="77777777" w:rsidR="009C4DF0" w:rsidRDefault="007B7B31">
      <w:pPr>
        <w:pStyle w:val="RequiredOutput"/>
        <w:keepNext/>
      </w:pPr>
      <w:r>
        <w:t>Checking web-01 port 443</w:t>
      </w:r>
    </w:p>
    <w:p w14:paraId="42141B9A" w14:textId="77777777" w:rsidR="009C4DF0" w:rsidRDefault="007B7B31">
      <w:pPr>
        <w:pStyle w:val="RequiredOutput"/>
        <w:keepNext/>
      </w:pPr>
      <w:r>
        <w:t>Queued: web-02 port 443</w:t>
      </w:r>
    </w:p>
    <w:p w14:paraId="1873BB70" w14:textId="77777777" w:rsidR="009C4DF0" w:rsidRDefault="007B7B31">
      <w:pPr>
        <w:pStyle w:val="RequiredOutput"/>
        <w:keepNext/>
      </w:pPr>
      <w:r>
        <w:t>Queue full: dns-01 port 53 refused</w:t>
      </w:r>
    </w:p>
    <w:p w14:paraId="2AEA7F05" w14:textId="77777777" w:rsidR="009C4DF0" w:rsidRDefault="007B7B31">
      <w:pPr>
        <w:pStyle w:val="RequiredOutput"/>
        <w:keepNext/>
      </w:pPr>
      <w:r>
        <w:t>Checking db-01 port 3306</w:t>
      </w:r>
    </w:p>
    <w:p w14:paraId="0117B9AA" w14:textId="77777777" w:rsidR="009C4DF0" w:rsidRDefault="007B7B31">
      <w:pPr>
        <w:pStyle w:val="RequiredOutput"/>
        <w:keepNext/>
      </w:pPr>
      <w:r>
        <w:t>Checking cache-01 port 6379</w:t>
      </w:r>
    </w:p>
    <w:p w14:paraId="063A4FE1" w14:textId="77777777" w:rsidR="009C4DF0" w:rsidRDefault="007B7B31">
      <w:pPr>
        <w:pStyle w:val="RequiredOutput"/>
        <w:keepNext/>
      </w:pPr>
      <w:r>
        <w:t>Checking web-02 port 443</w:t>
      </w:r>
    </w:p>
    <w:p w14:paraId="06172929" w14:textId="77777777" w:rsidR="009C4DF0" w:rsidRDefault="007B7B31">
      <w:pPr>
        <w:pStyle w:val="RequiredOutput"/>
        <w:keepNext/>
      </w:pPr>
      <w:r>
        <w:t>Nothing to check</w:t>
      </w:r>
    </w:p>
    <w:p w14:paraId="4192AE45" w14:textId="77777777" w:rsidR="009C4DF0" w:rsidRDefault="007B7B31">
      <w:pPr>
        <w:pStyle w:val="RequiredOutput"/>
      </w:pPr>
      <w:r>
        <w:t>Waiting: 0</w:t>
      </w:r>
    </w:p>
    <w:p w14:paraId="33345340" w14:textId="77777777" w:rsidR="009C4DF0" w:rsidRDefault="009C4DF0">
      <w:pPr>
        <w:keepNext/>
      </w:pPr>
    </w:p>
    <w:p w14:paraId="796A9FE1" w14:textId="77777777" w:rsidR="009C4DF0" w:rsidRDefault="007B7B31">
      <w:pPr>
        <w:pStyle w:val="ListBullet"/>
      </w:pPr>
      <w:r>
        <w:t>The three Queued lines and Waiting: 3 prove that each check joined at the back, in the order it arrived, and that the count is right.</w:t>
      </w:r>
    </w:p>
    <w:p w14:paraId="0A846E95" w14:textId="77777777" w:rsidR="009C4DF0" w:rsidRDefault="007B7B31">
      <w:pPr>
        <w:pStyle w:val="ListBullet"/>
      </w:pPr>
      <w:r>
        <w:t>Checking web-01 port 443 proves that dequeue took the front check, the first to arrive.</w:t>
      </w:r>
    </w:p>
    <w:p w14:paraId="1592F6B7" w14:textId="77777777" w:rsidR="009C4DF0" w:rsidRDefault="007B7B31">
      <w:pPr>
        <w:pStyle w:val="ListBullet"/>
      </w:pPr>
      <w:r>
        <w:t>Queued: web-02 port 443 and then Checking db-01, cache-01, and web-02, in that order, prove first in, first out: web-02 arrived last, so it is checked last, even though it arrived after a check had already run.</w:t>
      </w:r>
    </w:p>
    <w:p w14:paraId="420F80E1" w14:textId="77777777" w:rsidR="009C4DF0" w:rsidRDefault="007B7B31">
      <w:pPr>
        <w:pStyle w:val="ListBullet"/>
      </w:pPr>
      <w:r>
        <w:t>Queue full: dns-01 port 53 refused proves the bound: db-01, cache-01, and web-02 were waiting, so the enqueue function refused the fourth check instead of growing the queue. dns-01 never appears in a Checking line.</w:t>
      </w:r>
    </w:p>
    <w:p w14:paraId="67D00CA1" w14:textId="77777777" w:rsidR="009C4DF0" w:rsidRDefault="007B7B31">
      <w:pPr>
        <w:pStyle w:val="ListBullet"/>
      </w:pPr>
      <w:r>
        <w:t>Nothing to check proves the empty check: the worker loop ended because the dequeue function found the queue empty, and nothing past the last check was read.</w:t>
      </w:r>
    </w:p>
    <w:p w14:paraId="338174F9" w14:textId="77777777" w:rsidR="009C4DF0" w:rsidRDefault="007B7B31">
      <w:pPr>
        <w:pStyle w:val="ListBullet"/>
      </w:pPr>
      <w:r>
        <w:t>Waiting: 0 proves that the worker emptied the queue.</w:t>
      </w:r>
    </w:p>
    <w:p w14:paraId="0871514C" w14:textId="77777777" w:rsidR="009C4DF0" w:rsidRDefault="007B7B31">
      <w:pPr>
        <w:pStyle w:val="ListBullet"/>
      </w:pPr>
      <w:r>
        <w:t>If a line reads Queued: dns-01 port 53, the full check is missing or compares with the wrong number: the mapping has room for any number of checks, so only the program's own check against QUEUE_CAPACITY refuses.</w:t>
      </w:r>
    </w:p>
    <w:p w14:paraId="7E48861B" w14:textId="77777777" w:rsidR="009C4DF0" w:rsidRDefault="007B7B31">
      <w:pPr>
        <w:pStyle w:val="ListBullet"/>
      </w:pPr>
      <w:r>
        <w:t>If Checking  port 0 repeats and the script ends with an out-of-gas error (EvmError: MemoryOOG), dequeueCheck is missing its head == tail check: a missing ticket reads as an empty check, and found is still true.</w:t>
      </w:r>
    </w:p>
    <w:p w14:paraId="3F4DAE2C" w14:textId="77777777" w:rsidR="009C4DF0" w:rsidRDefault="007B7B31">
      <w:pPr>
        <w:pStyle w:val="ListBullet"/>
      </w:pPr>
      <w:r>
        <w:t>If the build fails, read the first error message: it names the file and line to fix.</w:t>
      </w:r>
    </w:p>
    <w:p w14:paraId="221FAB46" w14:textId="77777777" w:rsidR="009C4DF0" w:rsidRDefault="009C4DF0">
      <w:pPr>
        <w:keepNext/>
      </w:pPr>
    </w:p>
    <w:p w14:paraId="33FA5560" w14:textId="77777777" w:rsidR="009C4DF0" w:rsidRDefault="009C4DF0">
      <w:pPr>
        <w:keepNext/>
      </w:pPr>
    </w:p>
    <w:p w14:paraId="25AA1F84" w14:textId="77777777" w:rsidR="009C4DF0" w:rsidRDefault="007B7B31">
      <w:pPr>
        <w:pStyle w:val="Heading2"/>
      </w:pPr>
      <w:r>
        <w:t>What to Notice</w:t>
      </w:r>
    </w:p>
    <w:p w14:paraId="0A87C40D" w14:textId="77777777" w:rsidR="009C4DF0" w:rsidRDefault="007B7B31">
      <w:pPr>
        <w:pStyle w:val="ListBullet"/>
      </w:pPr>
      <w:r>
        <w:t>The two counters stand in for the ring buffer's head and count: tail - head is the count, and head == tail means the queue is empty.</w:t>
      </w:r>
    </w:p>
    <w:p w14:paraId="1578E9F0" w14:textId="77777777" w:rsidR="009C4DF0" w:rsidRDefault="007B7B31">
      <w:pPr>
        <w:pStyle w:val="ListBullet"/>
      </w:pPr>
      <w:r>
        <w:t>delete tasks[head] sets the entry back to its zero value. The check is gone, and a real transaction gets some gas back for freeing the storage.</w:t>
      </w:r>
    </w:p>
    <w:p w14:paraId="5AB34D0A" w14:textId="77777777" w:rsidR="009C4DF0" w:rsidRDefault="007B7B31">
      <w:pPr>
        <w:pStyle w:val="ListBullet"/>
      </w:pPr>
      <w:r>
        <w:t>Solidity has no null, so dequeueCheck returns found beside the check, as Lesson 2.11a's two return values do, and (task, found) = dequeueCheck() puts them into the two variables declared before.</w:t>
      </w:r>
    </w:p>
    <w:p w14:paraId="2B9F62F5" w14:textId="77777777" w:rsidR="009C4DF0" w:rsidRDefault="007B7B31">
      <w:pPr>
        <w:pStyle w:val="ListBullet"/>
      </w:pPr>
      <w:r>
        <w:t>A ring buffer in a fixed storage array, CheckTask[3], works in Solidity too; the mapping with counters is the more common form on-chain, because it needs no capacity until the program sets one.</w:t>
      </w:r>
    </w:p>
    <w:p w14:paraId="1CA4212E" w14:textId="77777777" w:rsidR="009C4DF0" w:rsidRDefault="007B7B31">
      <w:pPr>
        <w:pStyle w:val="ListBullet"/>
      </w:pPr>
      <w:r>
        <w:t>run changes stored data, so it is neither pure nor view.</w:t>
      </w:r>
    </w:p>
    <w:p w14:paraId="5F99A2D2" w14:textId="77777777" w:rsidR="009C4DF0" w:rsidRDefault="009C4DF0">
      <w:pPr>
        <w:keepNext/>
      </w:pPr>
    </w:p>
    <w:p w14:paraId="24084C93" w14:textId="77777777" w:rsidR="009C4DF0" w:rsidRDefault="007B7B31">
      <w:pPr>
        <w:pStyle w:val="Heading3"/>
      </w:pPr>
      <w:r>
        <w:t>Basic and Production-Minded Comparison</w:t>
      </w:r>
    </w:p>
    <w:p w14:paraId="6D6E67A9" w14:textId="77777777" w:rsidR="009C4DF0" w:rsidRDefault="007B7B31">
      <w:r>
        <w:t>Both versions serve the checks in arrival order and print the same Queued and Checking lines for the same checks. The Basic version trusts its caller: it never refuses a check and never asks whether one is waiting. The Production-Minded version puts both questions inside enqueueCheck and dequeueCheck, so a full queue refuses work with a clear line instead of growing without limit, and an empty queue ends the worker loop instead of reading a missing ticket and stopping the script.</w:t>
      </w:r>
    </w:p>
    <w:p w14:paraId="3F8BAA71" w14:textId="77777777" w:rsidR="009C4DF0" w:rsidRDefault="009C4DF0">
      <w:pPr>
        <w:keepNext/>
      </w:pPr>
    </w:p>
    <w:p w14:paraId="6C168831" w14:textId="77777777" w:rsidR="009C4DF0" w:rsidRDefault="009C4DF0">
      <w:pPr>
        <w:keepNext/>
      </w:pPr>
    </w:p>
    <w:p w14:paraId="3773A328" w14:textId="77777777" w:rsidR="009C4DF0" w:rsidRDefault="009C4DF0">
      <w:pPr>
        <w:keepNext/>
      </w:pPr>
    </w:p>
    <w:p w14:paraId="6A4709F9" w14:textId="77777777" w:rsidR="009C4DF0" w:rsidRDefault="007B7B31">
      <w:pPr>
        <w:pStyle w:val="Heading1"/>
      </w:pPr>
      <w:r>
        <w:t>Supporting Files</w:t>
      </w:r>
    </w:p>
    <w:p w14:paraId="42568A7F" w14:textId="77777777" w:rsidR="009C4DF0" w:rsidRDefault="007B7B31">
      <w:r>
        <w:t>This is the Cargo.toml that cargo init wrote, shown here so you can check yours. The [package] lines match; yours also ends with an empty [dependencies] heading, and the lines that start with # are notes for you, not something cargo writes.</w:t>
      </w:r>
    </w:p>
    <w:p w14:paraId="0D0BF957" w14:textId="77777777" w:rsidR="009C4DF0" w:rsidRDefault="009C4DF0">
      <w:pPr>
        <w:keepNext/>
      </w:pPr>
    </w:p>
    <w:p w14:paraId="1F6931DC" w14:textId="77777777" w:rsidR="009C4DF0" w:rsidRDefault="009C4DF0">
      <w:pPr>
        <w:keepNext/>
      </w:pPr>
    </w:p>
    <w:p w14:paraId="21AA81B1" w14:textId="77777777" w:rsidR="009C4DF0" w:rsidRDefault="007B7B31">
      <w:pPr>
        <w:pStyle w:val="Heading2"/>
      </w:pPr>
      <w:r>
        <w:t>rust/Cargo.toml</w:t>
      </w:r>
    </w:p>
    <w:p w14:paraId="253E22B1" w14:textId="77777777" w:rsidR="009C4DF0" w:rsidRDefault="007B7B31">
      <w:pPr>
        <w:pStyle w:val="SourceCode"/>
        <w:keepNext/>
      </w:pPr>
      <w:r>
        <w:t>[package]</w:t>
      </w:r>
    </w:p>
    <w:p w14:paraId="5BC5AD67" w14:textId="77777777" w:rsidR="009C4DF0" w:rsidRDefault="007B7B31">
      <w:pPr>
        <w:pStyle w:val="SourceCode"/>
        <w:keepNext/>
      </w:pPr>
      <w:r>
        <w:t>name = "queues"</w:t>
      </w:r>
    </w:p>
    <w:p w14:paraId="499A1EBC" w14:textId="77777777" w:rsidR="009C4DF0" w:rsidRDefault="007B7B31">
      <w:pPr>
        <w:pStyle w:val="SourceCode"/>
        <w:keepNext/>
      </w:pPr>
      <w:r>
        <w:t>version = "0.1.0"</w:t>
      </w:r>
    </w:p>
    <w:p w14:paraId="3899F5BA" w14:textId="77777777" w:rsidR="009C4DF0" w:rsidRDefault="007B7B31">
      <w:pPr>
        <w:pStyle w:val="SourceCode"/>
        <w:keepNext/>
      </w:pPr>
      <w:r>
        <w:t>edition = "2024"</w:t>
      </w:r>
    </w:p>
    <w:p w14:paraId="0574BBD6" w14:textId="77777777" w:rsidR="009C4DF0" w:rsidRDefault="009C4DF0">
      <w:pPr>
        <w:pStyle w:val="SourceCode"/>
        <w:keepNext/>
      </w:pPr>
    </w:p>
    <w:p w14:paraId="6A56BD5B" w14:textId="77777777" w:rsidR="009C4DF0" w:rsidRDefault="007B7B31">
      <w:pPr>
        <w:pStyle w:val="SourceCode"/>
        <w:keepNext/>
      </w:pPr>
      <w:r>
        <w:t># Each file in src/bin/ becomes its own program:</w:t>
      </w:r>
    </w:p>
    <w:p w14:paraId="1CAB4A3E" w14:textId="77777777" w:rsidR="009C4DF0" w:rsidRDefault="007B7B31">
      <w:pPr>
        <w:pStyle w:val="SourceCode"/>
      </w:pPr>
      <w:r>
        <w:t># basic_queues and queues.</w:t>
      </w:r>
    </w:p>
    <w:p w14:paraId="724BDB80" w14:textId="77777777" w:rsidR="009C4DF0" w:rsidRDefault="009C4DF0">
      <w:pPr>
        <w:keepNext/>
      </w:pPr>
    </w:p>
    <w:p w14:paraId="6330B96E" w14:textId="77777777" w:rsidR="009C4DF0" w:rsidRDefault="009C4DF0">
      <w:pPr>
        <w:keepNext/>
      </w:pPr>
    </w:p>
    <w:p w14:paraId="5F469B95" w14:textId="77777777" w:rsidR="009C4DF0" w:rsidRDefault="009C4DF0">
      <w:pPr>
        <w:keepNext/>
      </w:pPr>
    </w:p>
    <w:p w14:paraId="32CB8F2D" w14:textId="77777777" w:rsidR="009C4DF0" w:rsidRDefault="007B7B31">
      <w:pPr>
        <w:pStyle w:val="Heading1"/>
      </w:pPr>
      <w:r>
        <w:t>Validation Rules</w:t>
      </w:r>
    </w:p>
    <w:p w14:paraId="46408857" w14:textId="77777777" w:rsidR="009C4DF0" w:rsidRDefault="007B7B31">
      <w:r>
        <w:t>This lesson is checked by running each program and comparing its output with the required results by eye. No separate validator program is needed. Each language section ends each layer with a Check Your Results section.</w:t>
      </w:r>
    </w:p>
    <w:p w14:paraId="34BB4706" w14:textId="77777777" w:rsidR="009C4DF0" w:rsidRDefault="009C4DF0">
      <w:pPr>
        <w:keepNext/>
      </w:pPr>
    </w:p>
    <w:p w14:paraId="0FA08DB8" w14:textId="77777777" w:rsidR="009C4DF0" w:rsidRDefault="007B7B31">
      <w:pPr>
        <w:pStyle w:val="ListBullet"/>
      </w:pPr>
      <w:r>
        <w:t>Run every command from the lesson-10.5-extended directory.</w:t>
      </w:r>
    </w:p>
    <w:p w14:paraId="1D698BD6" w14:textId="77777777" w:rsidR="009C4DF0" w:rsidRDefault="007B7B31">
      <w:pPr>
        <w:pStyle w:val="ListBullet"/>
      </w:pPr>
      <w:r>
        <w:t>Every line must match the expected lines exactly, in the same order, with nothing extra. For Solidity, compare the lines under == Logs ==.</w:t>
      </w:r>
    </w:p>
    <w:p w14:paraId="752648DC" w14:textId="77777777" w:rsidR="009C4DF0" w:rsidRDefault="007B7B31">
      <w:pPr>
        <w:pStyle w:val="ListBullet"/>
      </w:pPr>
      <w:r>
        <w:t>Every Checking line must come from a check taken out of the queue, never from typed-in text: printing "Checking db-01 port 3306" directly gives the same output without any queue, so check your code as well as your output.</w:t>
      </w:r>
    </w:p>
    <w:p w14:paraId="58C621FF" w14:textId="77777777" w:rsidR="009C4DF0" w:rsidRDefault="009C4DF0">
      <w:pPr>
        <w:keepNext/>
      </w:pPr>
    </w:p>
    <w:p w14:paraId="44131A10" w14:textId="77777777" w:rsidR="009C4DF0" w:rsidRDefault="009C4DF0">
      <w:pPr>
        <w:keepNext/>
      </w:pPr>
    </w:p>
    <w:p w14:paraId="2BDBBD44" w14:textId="77777777" w:rsidR="009C4DF0" w:rsidRDefault="007B7B31">
      <w:pPr>
        <w:pStyle w:val="Heading2"/>
      </w:pPr>
      <w:r>
        <w:t>Expected Values</w:t>
      </w:r>
    </w:p>
    <w:p w14:paraId="27F8B14C" w14:textId="77777777" w:rsidR="009C4DF0" w:rsidRDefault="007B7B31">
      <w:pPr>
        <w:keepNext/>
      </w:pPr>
      <w:r>
        <w:t>Every program works with these fixed values.</w:t>
      </w:r>
    </w:p>
    <w:p w14:paraId="0AB6710D" w14:textId="77777777" w:rsidR="009C4DF0" w:rsidRDefault="009C4DF0">
      <w:pPr>
        <w:keepNext/>
      </w:pPr>
    </w:p>
    <w:p w14:paraId="141BBB4B" w14:textId="77777777" w:rsidR="009C4DF0" w:rsidRDefault="007B7B31">
      <w:pPr>
        <w:pStyle w:val="RequiredOutput"/>
        <w:keepNext/>
      </w:pPr>
      <w:r>
        <w:t>First three checks: web-01 port 443, db-01 port 3306, cache-01 port 6379</w:t>
      </w:r>
    </w:p>
    <w:p w14:paraId="06ECEF3C" w14:textId="77777777" w:rsidR="009C4DF0" w:rsidRDefault="007B7B31">
      <w:pPr>
        <w:pStyle w:val="RequiredOutput"/>
        <w:keepNext/>
      </w:pPr>
      <w:r>
        <w:t>Then: one check is taken, and web-02 port 443 arrives</w:t>
      </w:r>
    </w:p>
    <w:p w14:paraId="4AA2931C" w14:textId="77777777" w:rsidR="009C4DF0" w:rsidRDefault="007B7B31">
      <w:pPr>
        <w:pStyle w:val="RequiredOutput"/>
        <w:keepNext/>
      </w:pPr>
      <w:r>
        <w:t>Queue capacity: 3 (Production-Minded only)</w:t>
      </w:r>
    </w:p>
    <w:p w14:paraId="59F2697E" w14:textId="77777777" w:rsidR="009C4DF0" w:rsidRDefault="007B7B31">
      <w:pPr>
        <w:pStyle w:val="RequiredOutput"/>
      </w:pPr>
      <w:r>
        <w:t>Offered when full: dns-01 port 53, right after web-02 (Production-Minded only)</w:t>
      </w:r>
    </w:p>
    <w:p w14:paraId="43C5FC30" w14:textId="77777777" w:rsidR="009C4DF0" w:rsidRDefault="009C4DF0">
      <w:pPr>
        <w:keepNext/>
      </w:pPr>
    </w:p>
    <w:p w14:paraId="1D68891E" w14:textId="77777777" w:rsidR="009C4DF0" w:rsidRDefault="009C4DF0">
      <w:pPr>
        <w:keepNext/>
      </w:pPr>
    </w:p>
    <w:p w14:paraId="4E6108E8" w14:textId="77777777" w:rsidR="009C4DF0" w:rsidRDefault="007B7B31">
      <w:pPr>
        <w:pStyle w:val="Heading2"/>
      </w:pPr>
      <w:r>
        <w:t>Required Clean-Run Output</w:t>
      </w:r>
    </w:p>
    <w:p w14:paraId="7B9F9148" w14:textId="77777777" w:rsidR="009C4DF0" w:rsidRDefault="007B7B31">
      <w:pPr>
        <w:keepNext/>
      </w:pPr>
      <w:r>
        <w:t>The Production-Minded programs print these twelve lines. The Basic programs print the same lines without Queue full: dns-01 port 53 refused and Nothing to check, ten lines in all.</w:t>
      </w:r>
    </w:p>
    <w:p w14:paraId="339571AA" w14:textId="77777777" w:rsidR="009C4DF0" w:rsidRDefault="009C4DF0">
      <w:pPr>
        <w:keepNext/>
      </w:pPr>
    </w:p>
    <w:p w14:paraId="07366000" w14:textId="77777777" w:rsidR="009C4DF0" w:rsidRDefault="007B7B31">
      <w:pPr>
        <w:pStyle w:val="RequiredOutput"/>
        <w:keepNext/>
      </w:pPr>
      <w:r>
        <w:t>Queued: web-01 port 443</w:t>
      </w:r>
    </w:p>
    <w:p w14:paraId="4C0DA04A" w14:textId="77777777" w:rsidR="009C4DF0" w:rsidRDefault="007B7B31">
      <w:pPr>
        <w:pStyle w:val="RequiredOutput"/>
        <w:keepNext/>
      </w:pPr>
      <w:r>
        <w:t>Queued: db-01 port 3306</w:t>
      </w:r>
    </w:p>
    <w:p w14:paraId="41CB0AE1" w14:textId="77777777" w:rsidR="009C4DF0" w:rsidRDefault="007B7B31">
      <w:pPr>
        <w:pStyle w:val="RequiredOutput"/>
        <w:keepNext/>
      </w:pPr>
      <w:r>
        <w:t>Queued: cache-01 port 6379</w:t>
      </w:r>
    </w:p>
    <w:p w14:paraId="256D24F8" w14:textId="77777777" w:rsidR="009C4DF0" w:rsidRDefault="007B7B31">
      <w:pPr>
        <w:pStyle w:val="RequiredOutput"/>
        <w:keepNext/>
      </w:pPr>
      <w:r>
        <w:t>Waiting: 3</w:t>
      </w:r>
    </w:p>
    <w:p w14:paraId="672FFFA7" w14:textId="77777777" w:rsidR="009C4DF0" w:rsidRDefault="007B7B31">
      <w:pPr>
        <w:pStyle w:val="RequiredOutput"/>
        <w:keepNext/>
      </w:pPr>
      <w:r>
        <w:t>Checking web-01 port 443</w:t>
      </w:r>
    </w:p>
    <w:p w14:paraId="376FA766" w14:textId="77777777" w:rsidR="009C4DF0" w:rsidRDefault="007B7B31">
      <w:pPr>
        <w:pStyle w:val="RequiredOutput"/>
        <w:keepNext/>
      </w:pPr>
      <w:r>
        <w:t>Queued: web-02 port 443</w:t>
      </w:r>
    </w:p>
    <w:p w14:paraId="5175C5F3" w14:textId="77777777" w:rsidR="009C4DF0" w:rsidRDefault="007B7B31">
      <w:pPr>
        <w:pStyle w:val="RequiredOutput"/>
        <w:keepNext/>
      </w:pPr>
      <w:r>
        <w:t>Queue full: dns-01 port 53 refused</w:t>
      </w:r>
    </w:p>
    <w:p w14:paraId="2E37E993" w14:textId="77777777" w:rsidR="009C4DF0" w:rsidRDefault="007B7B31">
      <w:pPr>
        <w:pStyle w:val="RequiredOutput"/>
        <w:keepNext/>
      </w:pPr>
      <w:r>
        <w:t>Checking db-01 port 3306</w:t>
      </w:r>
    </w:p>
    <w:p w14:paraId="32086E44" w14:textId="77777777" w:rsidR="009C4DF0" w:rsidRDefault="007B7B31">
      <w:pPr>
        <w:pStyle w:val="RequiredOutput"/>
        <w:keepNext/>
      </w:pPr>
      <w:r>
        <w:t>Checking cache-01 port 6379</w:t>
      </w:r>
    </w:p>
    <w:p w14:paraId="087AF395" w14:textId="77777777" w:rsidR="009C4DF0" w:rsidRDefault="007B7B31">
      <w:pPr>
        <w:pStyle w:val="RequiredOutput"/>
        <w:keepNext/>
      </w:pPr>
      <w:r>
        <w:t>Checking web-02 port 443</w:t>
      </w:r>
    </w:p>
    <w:p w14:paraId="6FDF5C8A" w14:textId="77777777" w:rsidR="009C4DF0" w:rsidRDefault="007B7B31">
      <w:pPr>
        <w:pStyle w:val="RequiredOutput"/>
        <w:keepNext/>
      </w:pPr>
      <w:r>
        <w:t>Nothing to check</w:t>
      </w:r>
    </w:p>
    <w:p w14:paraId="66EE09EC" w14:textId="77777777" w:rsidR="009C4DF0" w:rsidRDefault="007B7B31">
      <w:pPr>
        <w:pStyle w:val="RequiredOutput"/>
      </w:pPr>
      <w:r>
        <w:t>Waiting: 0</w:t>
      </w:r>
    </w:p>
    <w:p w14:paraId="54FFA33C" w14:textId="77777777" w:rsidR="009C4DF0" w:rsidRDefault="009C4DF0">
      <w:pPr>
        <w:keepNext/>
      </w:pPr>
    </w:p>
    <w:p w14:paraId="6E262257" w14:textId="77777777" w:rsidR="009C4DF0" w:rsidRDefault="009C4DF0">
      <w:pPr>
        <w:keepNext/>
      </w:pPr>
    </w:p>
    <w:p w14:paraId="480052E0" w14:textId="77777777" w:rsidR="009C4DF0" w:rsidRDefault="009C4DF0">
      <w:pPr>
        <w:keepNext/>
      </w:pPr>
    </w:p>
    <w:p w14:paraId="4F782B2C" w14:textId="77777777" w:rsidR="009C4DF0" w:rsidRDefault="007B7B31">
      <w:pPr>
        <w:pStyle w:val="Heading1"/>
      </w:pPr>
      <w:r>
        <w:t>Common Mistakes</w:t>
      </w:r>
    </w:p>
    <w:p w14:paraId="501D21FB" w14:textId="77777777" w:rsidR="009C4DF0" w:rsidRDefault="007B7B31">
      <w:pPr>
        <w:pStyle w:val="ListBullet"/>
      </w:pPr>
      <w:r>
        <w:t>Taking from the wrong end. Rust's pop_back takes the newest item, which makes a stack, as in Lesson 10.4a; a queue takes the oldest, with pop_front.</w:t>
      </w:r>
    </w:p>
    <w:p w14:paraId="08AD82B6" w14:textId="77777777" w:rsidR="009C4DF0" w:rsidRDefault="007B7B31">
      <w:pPr>
        <w:pStyle w:val="ListBullet"/>
      </w:pPr>
      <w:r>
        <w:t>Assembly: counting the back from slot 0 instead of from head, leaving out the div that wraps the position, or keeping a value in rdx across a div, which overwrites rdx with the remainder.</w:t>
      </w:r>
    </w:p>
    <w:p w14:paraId="037C4282" w14:textId="77777777" w:rsidR="009C4DF0" w:rsidRDefault="007B7B31">
      <w:pPr>
        <w:pStyle w:val="ListBullet"/>
      </w:pPr>
      <w:r>
        <w:t>Assembly: leaving out the full check. The new check then silently overwrites the oldest waiting one.</w:t>
      </w:r>
    </w:p>
    <w:p w14:paraId="51102627" w14:textId="77777777" w:rsidR="009C4DF0" w:rsidRDefault="007B7B31">
      <w:pPr>
        <w:pStyle w:val="ListBullet"/>
      </w:pPr>
      <w:r>
        <w:t>Rust: expecting VecDeque::with_capacity(3) to stop at 3. The number is only the starting room.</w:t>
      </w:r>
    </w:p>
    <w:p w14:paraId="73949775" w14:textId="77777777" w:rsidR="009C4DF0" w:rsidRDefault="007B7B31">
      <w:pPr>
        <w:pStyle w:val="ListBullet"/>
      </w:pPr>
      <w:r>
        <w:t>Rust: using a Vec with remove(0) for a large queue. Every remove(0) moves all the remaining items.</w:t>
      </w:r>
    </w:p>
    <w:p w14:paraId="268355EC" w14:textId="77777777" w:rsidR="009C4DF0" w:rsidRDefault="007B7B31">
      <w:pPr>
        <w:pStyle w:val="ListBullet"/>
      </w:pPr>
      <w:r>
        <w:t>Erlang: swapping queue:in's arguments. The item comes first: queue:in(Item, Queue).</w:t>
      </w:r>
    </w:p>
    <w:p w14:paraId="1784004D" w14:textId="77777777" w:rsidR="009C4DF0" w:rsidRDefault="007B7B31">
      <w:pPr>
        <w:pStyle w:val="ListBullet"/>
      </w:pPr>
      <w:r>
        <w:t>Erlang: using the old queue after a step. queue:in and queue:out return a new queue; keep it under a new name and use that one.</w:t>
      </w:r>
    </w:p>
    <w:p w14:paraId="3E0C3AFA" w14:textId="77777777" w:rsidR="009C4DF0" w:rsidRDefault="007B7B31">
      <w:pPr>
        <w:pStyle w:val="ListBullet"/>
      </w:pPr>
      <w:r>
        <w:t>Solidity: building a queue on a storage array and shifting it down on each dequeue. Every moved item is another storage write and more gas.</w:t>
      </w:r>
    </w:p>
    <w:p w14:paraId="763F5AB7" w14:textId="77777777" w:rsidR="009C4DF0" w:rsidRDefault="007B7B31">
      <w:pPr>
        <w:pStyle w:val="ListBullet"/>
      </w:pPr>
      <w:r>
        <w:t>Solidity: taking from an empty queue. A missing ticket reads as an empty check, and head then passes tail, so tail - head stops the script.</w:t>
      </w:r>
    </w:p>
    <w:p w14:paraId="77880CC6" w14:textId="77777777" w:rsidR="009C4DF0" w:rsidRDefault="007B7B31">
      <w:pPr>
        <w:pStyle w:val="ListBullet"/>
      </w:pPr>
      <w:r>
        <w:t>Requeueing a failed task with no limit. If it keeps failing, it keeps coming back, and the worker never finishes; allow a fixed number of retries, as the Challenge does.</w:t>
      </w:r>
    </w:p>
    <w:p w14:paraId="395EF028" w14:textId="77777777" w:rsidR="009C4DF0" w:rsidRDefault="009C4DF0">
      <w:pPr>
        <w:keepNext/>
      </w:pPr>
    </w:p>
    <w:p w14:paraId="0A2FFB7C" w14:textId="77777777" w:rsidR="009C4DF0" w:rsidRDefault="009C4DF0">
      <w:pPr>
        <w:keepNext/>
      </w:pPr>
    </w:p>
    <w:p w14:paraId="6DCF8C6D" w14:textId="77777777" w:rsidR="009C4DF0" w:rsidRDefault="009C4DF0">
      <w:pPr>
        <w:keepNext/>
      </w:pPr>
    </w:p>
    <w:p w14:paraId="4E4B1D45" w14:textId="77777777" w:rsidR="009C4DF0" w:rsidRDefault="007B7B31">
      <w:pPr>
        <w:pStyle w:val="Heading1"/>
      </w:pPr>
      <w:r>
        <w:t>Project Connection</w:t>
      </w:r>
    </w:p>
    <w:p w14:paraId="32AEBAA8" w14:textId="77777777" w:rsidR="009C4DF0" w:rsidRDefault="007B7B31">
      <w:r>
        <w:t>A queue is how the chapter's later work, and the volumes after it, hand tasks to a worker. The cost reasoning here, one step per enqueue and dequeue in a ring buffer, a VecDeque, an OTP queue, or a ticket mapping, against one move per waiting item for a plain array's front removal, is the kind of explanation the Chapter 10 Project, the In-Memory Database, writes for each of its operations, and Lesson 10.9a measures it as Big-O. Lesson 10.7a's Challenge lists a tree level by level with this queue. Volume 2's</w:t>
      </w:r>
      <w:r>
        <w:t xml:space="preserve"> Producer Consumer lesson and its Thread Pool project reuse this bounded queue, where several workers share it and the capacity of 3 becomes the backpressure that keeps fast producers from burying slow workers.</w:t>
      </w:r>
    </w:p>
    <w:p w14:paraId="743B89A8" w14:textId="77777777" w:rsidR="009C4DF0" w:rsidRDefault="009C4DF0">
      <w:pPr>
        <w:keepNext/>
      </w:pPr>
    </w:p>
    <w:p w14:paraId="2B1CEEF0" w14:textId="77777777" w:rsidR="009C4DF0" w:rsidRDefault="009C4DF0">
      <w:pPr>
        <w:keepNext/>
      </w:pPr>
    </w:p>
    <w:p w14:paraId="10073F3D" w14:textId="77777777" w:rsidR="009C4DF0" w:rsidRDefault="009C4DF0">
      <w:pPr>
        <w:keepNext/>
      </w:pPr>
    </w:p>
    <w:p w14:paraId="0111B6AB" w14:textId="77777777" w:rsidR="009C4DF0" w:rsidRDefault="007B7B31">
      <w:pPr>
        <w:pStyle w:val="Heading1"/>
      </w:pPr>
      <w:r>
        <w:t>Workbook Exercise</w:t>
      </w:r>
    </w:p>
    <w:p w14:paraId="1F9977BE" w14:textId="77777777" w:rsidR="009C4DF0" w:rsidRDefault="007B7B31">
      <w:r>
        <w:t>The worker falls behind, so dns-01 is refused. Let the worker catch up first: in each Production-Minded program, check one more task directly before dns-01 is offered. Before you run it, predict which lines will change.</w:t>
      </w:r>
    </w:p>
    <w:p w14:paraId="5D9381A6" w14:textId="77777777" w:rsidR="009C4DF0" w:rsidRDefault="009C4DF0">
      <w:pPr>
        <w:keepNext/>
      </w:pPr>
    </w:p>
    <w:p w14:paraId="7EE1A989" w14:textId="77777777" w:rsidR="009C4DF0" w:rsidRDefault="007B7B31">
      <w:pPr>
        <w:pStyle w:val="ListBullet"/>
      </w:pPr>
      <w:r>
        <w:t>Assembly: copy the lines that check the first task, from the lea rcx, [queue] (Linux: lea rdi, [queue]) just above the first call dequeue_check down to the .first_done: label, to directly before the lea rcx, [queue] (Linux: lea rdi, [queue]) that starts the dns-01 call. In the copy, rename .first_done to .second_done in both places: a label may appear only once.</w:t>
      </w:r>
    </w:p>
    <w:p w14:paraId="3231E867" w14:textId="77777777" w:rsidR="009C4DF0" w:rsidRDefault="007B7B31">
      <w:pPr>
        <w:pStyle w:val="ListBullet"/>
      </w:pPr>
      <w:r>
        <w:t>Rust: copy the if let block that checks the first task, all three lines, to directly before the line that queues dns-01.</w:t>
      </w:r>
    </w:p>
    <w:p w14:paraId="3FAD862B" w14:textId="77777777" w:rsidR="009C4DF0" w:rsidRDefault="007B7B31">
      <w:pPr>
        <w:pStyle w:val="ListBullet"/>
      </w:pPr>
      <w:r>
        <w:t>Erlang: a name is bound once, so check the next task inside the dns-01 line: DnsOffered = enqueue_check(check_next(WithWeb02), "dns-01", 53).</w:t>
      </w:r>
    </w:p>
    <w:p w14:paraId="7F00F5C9" w14:textId="77777777" w:rsidR="009C4DF0" w:rsidRDefault="007B7B31">
      <w:pPr>
        <w:pStyle w:val="ListBullet"/>
      </w:pPr>
      <w:r>
        <w:t>Solidity: copy the line (task, found) = dequeueCheck(); and the if block after it, which prints Checking, to directly before the line that queues dns-01.</w:t>
      </w:r>
    </w:p>
    <w:p w14:paraId="62E21BE0" w14:textId="77777777" w:rsidR="009C4DF0" w:rsidRDefault="009C4DF0">
      <w:pPr>
        <w:keepNext/>
      </w:pPr>
    </w:p>
    <w:p w14:paraId="175443F5" w14:textId="77777777" w:rsidR="009C4DF0" w:rsidRDefault="007B7B31">
      <w:r>
        <w:t>The output must match the Required Exercise Output below exactly. The worker checks db-01 before dns-01 arrives, so only cache-01 and web-02 are waiting, and dns-01 is queued instead of refused. It joins at the back, so it is checked last, after web-02. In Assembly, it goes into slot (2 + 2) % 3, slot 1, the slot db-01 left; in Solidity, it gets ticket 4.</w:t>
      </w:r>
    </w:p>
    <w:p w14:paraId="16BFD0D8" w14:textId="77777777" w:rsidR="009C4DF0" w:rsidRDefault="009C4DF0">
      <w:pPr>
        <w:keepNext/>
      </w:pPr>
    </w:p>
    <w:p w14:paraId="57BBA2D8" w14:textId="77777777" w:rsidR="009C4DF0" w:rsidRDefault="009C4DF0">
      <w:pPr>
        <w:keepNext/>
      </w:pPr>
    </w:p>
    <w:p w14:paraId="54631108" w14:textId="77777777" w:rsidR="009C4DF0" w:rsidRDefault="007B7B31">
      <w:pPr>
        <w:pStyle w:val="Heading2"/>
      </w:pPr>
      <w:r>
        <w:t>Required Exercise Output</w:t>
      </w:r>
    </w:p>
    <w:p w14:paraId="77915491" w14:textId="77777777" w:rsidR="009C4DF0" w:rsidRDefault="007B7B31">
      <w:pPr>
        <w:pStyle w:val="RequiredOutput"/>
        <w:keepNext/>
      </w:pPr>
      <w:r>
        <w:t>Queued: web-01 port 443</w:t>
      </w:r>
    </w:p>
    <w:p w14:paraId="1D6637C3" w14:textId="77777777" w:rsidR="009C4DF0" w:rsidRDefault="007B7B31">
      <w:pPr>
        <w:pStyle w:val="RequiredOutput"/>
        <w:keepNext/>
      </w:pPr>
      <w:r>
        <w:t>Queued: db-01 port 3306</w:t>
      </w:r>
    </w:p>
    <w:p w14:paraId="7575FBB1" w14:textId="77777777" w:rsidR="009C4DF0" w:rsidRDefault="007B7B31">
      <w:pPr>
        <w:pStyle w:val="RequiredOutput"/>
        <w:keepNext/>
      </w:pPr>
      <w:r>
        <w:t>Queued: cache-01 port 6379</w:t>
      </w:r>
    </w:p>
    <w:p w14:paraId="4A45BCEC" w14:textId="77777777" w:rsidR="009C4DF0" w:rsidRDefault="007B7B31">
      <w:pPr>
        <w:pStyle w:val="RequiredOutput"/>
        <w:keepNext/>
      </w:pPr>
      <w:r>
        <w:t>Waiting: 3</w:t>
      </w:r>
    </w:p>
    <w:p w14:paraId="706D7AE1" w14:textId="77777777" w:rsidR="009C4DF0" w:rsidRDefault="007B7B31">
      <w:pPr>
        <w:pStyle w:val="RequiredOutput"/>
        <w:keepNext/>
      </w:pPr>
      <w:r>
        <w:t>Checking web-01 port 443</w:t>
      </w:r>
    </w:p>
    <w:p w14:paraId="330FFF14" w14:textId="77777777" w:rsidR="009C4DF0" w:rsidRDefault="007B7B31">
      <w:pPr>
        <w:pStyle w:val="RequiredOutput"/>
        <w:keepNext/>
      </w:pPr>
      <w:r>
        <w:t>Queued: web-02 port 443</w:t>
      </w:r>
    </w:p>
    <w:p w14:paraId="07B96721" w14:textId="77777777" w:rsidR="009C4DF0" w:rsidRDefault="007B7B31">
      <w:pPr>
        <w:pStyle w:val="RequiredOutput"/>
        <w:keepNext/>
      </w:pPr>
      <w:r>
        <w:t>Checking db-01 port 3306</w:t>
      </w:r>
    </w:p>
    <w:p w14:paraId="6EB60DB0" w14:textId="77777777" w:rsidR="009C4DF0" w:rsidRDefault="007B7B31">
      <w:pPr>
        <w:pStyle w:val="RequiredOutput"/>
        <w:keepNext/>
      </w:pPr>
      <w:r>
        <w:t>Queued: dns-01 port 53</w:t>
      </w:r>
    </w:p>
    <w:p w14:paraId="59381BB0" w14:textId="77777777" w:rsidR="009C4DF0" w:rsidRDefault="007B7B31">
      <w:pPr>
        <w:pStyle w:val="RequiredOutput"/>
        <w:keepNext/>
      </w:pPr>
      <w:r>
        <w:t>Checking cache-01 port 6379</w:t>
      </w:r>
    </w:p>
    <w:p w14:paraId="588B076D" w14:textId="77777777" w:rsidR="009C4DF0" w:rsidRDefault="007B7B31">
      <w:pPr>
        <w:pStyle w:val="RequiredOutput"/>
        <w:keepNext/>
      </w:pPr>
      <w:r>
        <w:t>Checking web-02 port 443</w:t>
      </w:r>
    </w:p>
    <w:p w14:paraId="68A8CE4A" w14:textId="77777777" w:rsidR="009C4DF0" w:rsidRDefault="007B7B31">
      <w:pPr>
        <w:pStyle w:val="RequiredOutput"/>
        <w:keepNext/>
      </w:pPr>
      <w:r>
        <w:t>Checking dns-01 port 53</w:t>
      </w:r>
    </w:p>
    <w:p w14:paraId="2EFEEA17" w14:textId="77777777" w:rsidR="009C4DF0" w:rsidRDefault="007B7B31">
      <w:pPr>
        <w:pStyle w:val="RequiredOutput"/>
        <w:keepNext/>
      </w:pPr>
      <w:r>
        <w:t>Nothing to check</w:t>
      </w:r>
    </w:p>
    <w:p w14:paraId="04673BD7" w14:textId="77777777" w:rsidR="009C4DF0" w:rsidRDefault="007B7B31">
      <w:pPr>
        <w:pStyle w:val="RequiredOutput"/>
      </w:pPr>
      <w:r>
        <w:t>Waiting: 0</w:t>
      </w:r>
    </w:p>
    <w:p w14:paraId="076F6586" w14:textId="77777777" w:rsidR="009C4DF0" w:rsidRDefault="009C4DF0">
      <w:pPr>
        <w:keepNext/>
      </w:pPr>
    </w:p>
    <w:p w14:paraId="579684EB" w14:textId="77777777" w:rsidR="009C4DF0" w:rsidRDefault="009C4DF0">
      <w:pPr>
        <w:keepNext/>
      </w:pPr>
    </w:p>
    <w:p w14:paraId="447610E6" w14:textId="77777777" w:rsidR="009C4DF0" w:rsidRDefault="009C4DF0">
      <w:pPr>
        <w:keepNext/>
      </w:pPr>
    </w:p>
    <w:p w14:paraId="0073261E" w14:textId="77777777" w:rsidR="009C4DF0" w:rsidRDefault="007B7B31">
      <w:pPr>
        <w:pStyle w:val="Heading1"/>
      </w:pPr>
      <w:r>
        <w:t>Challenge</w:t>
      </w:r>
    </w:p>
    <w:p w14:paraId="5C8A0937" w14:textId="77777777" w:rsidR="009C4DF0" w:rsidRDefault="007B7B31">
      <w:r>
        <w:t>Give a failed check one more try, at the back of the line. Pretend that the check on port 6379 fails the first time it runs: print Check failed: followed by the server and port in the same form as the Checking line, enqueue the same server and port again with the enqueue function, and remember that it was requeued, so it happens only once.</w:t>
      </w:r>
    </w:p>
    <w:p w14:paraId="3690654A" w14:textId="77777777" w:rsidR="009C4DF0" w:rsidRDefault="009C4DF0">
      <w:pPr>
        <w:keepNext/>
      </w:pPr>
    </w:p>
    <w:p w14:paraId="5C8A92CF" w14:textId="77777777" w:rsidR="009C4DF0" w:rsidRDefault="007B7B31">
      <w:pPr>
        <w:pStyle w:val="ListBullet"/>
      </w:pPr>
      <w:r>
        <w:t>Assembly: add failed_format db "Check failed: %s port %d", 10, 0 to the text, and requeued resq 1 to .bss. Directly before the .work_loop: label, add mov qword [requeued], 0. In the loop, directly after the call printf that prints Checking, compare [task + TASK_PORT] with 6379 and [requeued] with 0, jumping to a .no_retry label just before jmp .work_loop when either does not match; otherwise print with failed_format, call enqueue_check with the queue's address and the task's two fields, and set [requeued] t</w:t>
      </w:r>
      <w:r>
        <w:t>o 1.</w:t>
      </w:r>
    </w:p>
    <w:p w14:paraId="4B2F019D" w14:textId="77777777" w:rsidR="009C4DF0" w:rsidRDefault="007B7B31">
      <w:pPr>
        <w:pStyle w:val="ListBullet"/>
      </w:pPr>
      <w:r>
        <w:t>Rust: directly before the while let line, add let mut requeued: bool = false;. Inside the loop, after the println!, add if task.port == 6379 &amp;&amp; !requeued { ... } that prints the line, calls enqueue_check(&amp;mut queue, &amp;task.server, task.port), and sets requeued = true.</w:t>
      </w:r>
    </w:p>
    <w:p w14:paraId="655DCBE2" w14:textId="77777777" w:rsidR="009C4DF0" w:rsidRDefault="007B7B31">
      <w:pPr>
        <w:pStyle w:val="ListBullet"/>
      </w:pPr>
      <w:r>
        <w:t>Erlang: give work a second parameter, work(Queue, Requeued), and start it with work(DnsOffered, false). In the {Task, Rest} branch, after the Checking line, bind Retry = Task#check_task.port =:= 6379 andalso not Requeued, then use an if: when Retry, print the line and call work(enqueue_check(Rest, Task#check_task.server, Task#check_task.port), true); otherwise call work(Rest, Requeued).</w:t>
      </w:r>
    </w:p>
    <w:p w14:paraId="5A6393DD" w14:textId="77777777" w:rsidR="009C4DF0" w:rsidRDefault="007B7B31">
      <w:pPr>
        <w:pStyle w:val="ListBullet"/>
      </w:pPr>
      <w:r>
        <w:t>Solidity: directly before the (task, found) = dequeueCheck(); line just above the while loop, add bool requeued = false;. Inside the loop, after the console.log, add if (task.port == 6379 &amp;&amp; !requeued) { ... } that logs the line, calls enqueueCheck(task.server, task.port), and sets requeued = true.</w:t>
      </w:r>
    </w:p>
    <w:p w14:paraId="392C5B4E" w14:textId="77777777" w:rsidR="009C4DF0" w:rsidRDefault="009C4DF0">
      <w:pPr>
        <w:keepNext/>
      </w:pPr>
    </w:p>
    <w:p w14:paraId="75B786E4" w14:textId="77777777" w:rsidR="009C4DF0" w:rsidRDefault="007B7B31">
      <w:r>
        <w:t>Run each program; it must match the Required Challenge Output below. cache-01 fails, joins the back of the line behind web-02, and is checked again last. There is room, because cache-01 itself just left the queue. requeued makes the retry happen once: without it, cache-01 would fail and return forever. With the Exercise as well, it must match the Required Combined Output after it: dns-01 is already waiting when cache-01 fails, so cache-01 joins behind dns-01.</w:t>
      </w:r>
    </w:p>
    <w:p w14:paraId="1CBEC494" w14:textId="77777777" w:rsidR="009C4DF0" w:rsidRDefault="009C4DF0">
      <w:pPr>
        <w:keepNext/>
      </w:pPr>
    </w:p>
    <w:p w14:paraId="5D881D08" w14:textId="77777777" w:rsidR="009C4DF0" w:rsidRDefault="009C4DF0">
      <w:pPr>
        <w:keepNext/>
      </w:pPr>
    </w:p>
    <w:p w14:paraId="49CEAFBF" w14:textId="77777777" w:rsidR="009C4DF0" w:rsidRDefault="007B7B31">
      <w:pPr>
        <w:pStyle w:val="Heading2"/>
      </w:pPr>
      <w:r>
        <w:t>Required Challenge Output</w:t>
      </w:r>
    </w:p>
    <w:p w14:paraId="1939052F" w14:textId="77777777" w:rsidR="009C4DF0" w:rsidRDefault="007B7B31">
      <w:pPr>
        <w:pStyle w:val="RequiredOutput"/>
        <w:keepNext/>
      </w:pPr>
      <w:r>
        <w:t>Queued: web-01 port 443</w:t>
      </w:r>
    </w:p>
    <w:p w14:paraId="3B88AAE6" w14:textId="77777777" w:rsidR="009C4DF0" w:rsidRDefault="007B7B31">
      <w:pPr>
        <w:pStyle w:val="RequiredOutput"/>
        <w:keepNext/>
      </w:pPr>
      <w:r>
        <w:t>Queued: db-01 port 3306</w:t>
      </w:r>
    </w:p>
    <w:p w14:paraId="051116B2" w14:textId="77777777" w:rsidR="009C4DF0" w:rsidRDefault="007B7B31">
      <w:pPr>
        <w:pStyle w:val="RequiredOutput"/>
        <w:keepNext/>
      </w:pPr>
      <w:r>
        <w:t>Queued: cache-01 port 6379</w:t>
      </w:r>
    </w:p>
    <w:p w14:paraId="7BA055AB" w14:textId="77777777" w:rsidR="009C4DF0" w:rsidRDefault="007B7B31">
      <w:pPr>
        <w:pStyle w:val="RequiredOutput"/>
        <w:keepNext/>
      </w:pPr>
      <w:r>
        <w:t>Waiting: 3</w:t>
      </w:r>
    </w:p>
    <w:p w14:paraId="51038B5D" w14:textId="77777777" w:rsidR="009C4DF0" w:rsidRDefault="007B7B31">
      <w:pPr>
        <w:pStyle w:val="RequiredOutput"/>
        <w:keepNext/>
      </w:pPr>
      <w:r>
        <w:t>Checking web-01 port 443</w:t>
      </w:r>
    </w:p>
    <w:p w14:paraId="10064D93" w14:textId="77777777" w:rsidR="009C4DF0" w:rsidRDefault="007B7B31">
      <w:pPr>
        <w:pStyle w:val="RequiredOutput"/>
        <w:keepNext/>
      </w:pPr>
      <w:r>
        <w:t>Queued: web-02 port 443</w:t>
      </w:r>
    </w:p>
    <w:p w14:paraId="5CDAAB43" w14:textId="77777777" w:rsidR="009C4DF0" w:rsidRDefault="007B7B31">
      <w:pPr>
        <w:pStyle w:val="RequiredOutput"/>
        <w:keepNext/>
      </w:pPr>
      <w:r>
        <w:t>Queue full: dns-01 port 53 refused</w:t>
      </w:r>
    </w:p>
    <w:p w14:paraId="4BE8FF48" w14:textId="77777777" w:rsidR="009C4DF0" w:rsidRDefault="007B7B31">
      <w:pPr>
        <w:pStyle w:val="RequiredOutput"/>
        <w:keepNext/>
      </w:pPr>
      <w:r>
        <w:t>Checking db-01 port 3306</w:t>
      </w:r>
    </w:p>
    <w:p w14:paraId="4496541C" w14:textId="77777777" w:rsidR="009C4DF0" w:rsidRDefault="007B7B31">
      <w:pPr>
        <w:pStyle w:val="RequiredOutput"/>
        <w:keepNext/>
      </w:pPr>
      <w:r>
        <w:t>Checking cache-01 port 6379</w:t>
      </w:r>
    </w:p>
    <w:p w14:paraId="56257FAD" w14:textId="77777777" w:rsidR="009C4DF0" w:rsidRDefault="007B7B31">
      <w:pPr>
        <w:pStyle w:val="RequiredOutput"/>
        <w:keepNext/>
      </w:pPr>
      <w:r>
        <w:t>Check failed: cache-01 port 6379</w:t>
      </w:r>
    </w:p>
    <w:p w14:paraId="779FF0F4" w14:textId="77777777" w:rsidR="009C4DF0" w:rsidRDefault="007B7B31">
      <w:pPr>
        <w:pStyle w:val="RequiredOutput"/>
        <w:keepNext/>
      </w:pPr>
      <w:r>
        <w:t>Queued: cache-01 port 6379</w:t>
      </w:r>
    </w:p>
    <w:p w14:paraId="4DEBAA10" w14:textId="77777777" w:rsidR="009C4DF0" w:rsidRDefault="007B7B31">
      <w:pPr>
        <w:pStyle w:val="RequiredOutput"/>
        <w:keepNext/>
      </w:pPr>
      <w:r>
        <w:t>Checking web-02 port 443</w:t>
      </w:r>
    </w:p>
    <w:p w14:paraId="64E81787" w14:textId="77777777" w:rsidR="009C4DF0" w:rsidRDefault="007B7B31">
      <w:pPr>
        <w:pStyle w:val="RequiredOutput"/>
        <w:keepNext/>
      </w:pPr>
      <w:r>
        <w:t>Checking cache-01 port 6379</w:t>
      </w:r>
    </w:p>
    <w:p w14:paraId="36DB8F94" w14:textId="77777777" w:rsidR="009C4DF0" w:rsidRDefault="007B7B31">
      <w:pPr>
        <w:pStyle w:val="RequiredOutput"/>
        <w:keepNext/>
      </w:pPr>
      <w:r>
        <w:t>Nothing to check</w:t>
      </w:r>
    </w:p>
    <w:p w14:paraId="201FEC12" w14:textId="77777777" w:rsidR="009C4DF0" w:rsidRDefault="007B7B31">
      <w:pPr>
        <w:pStyle w:val="RequiredOutput"/>
      </w:pPr>
      <w:r>
        <w:t>Waiting: 0</w:t>
      </w:r>
    </w:p>
    <w:p w14:paraId="03B03713" w14:textId="77777777" w:rsidR="009C4DF0" w:rsidRDefault="009C4DF0">
      <w:pPr>
        <w:keepNext/>
      </w:pPr>
    </w:p>
    <w:p w14:paraId="1A3D80C9" w14:textId="77777777" w:rsidR="009C4DF0" w:rsidRDefault="009C4DF0">
      <w:pPr>
        <w:keepNext/>
      </w:pPr>
    </w:p>
    <w:p w14:paraId="4482714A" w14:textId="77777777" w:rsidR="009C4DF0" w:rsidRDefault="007B7B31">
      <w:pPr>
        <w:pStyle w:val="Heading2"/>
      </w:pPr>
      <w:r>
        <w:t>Required Combined Output</w:t>
      </w:r>
    </w:p>
    <w:p w14:paraId="5B410EA7" w14:textId="77777777" w:rsidR="009C4DF0" w:rsidRDefault="007B7B31">
      <w:pPr>
        <w:pStyle w:val="RequiredOutput"/>
        <w:keepNext/>
      </w:pPr>
      <w:r>
        <w:t>Queued: web-01 port 443</w:t>
      </w:r>
    </w:p>
    <w:p w14:paraId="69DC16A6" w14:textId="77777777" w:rsidR="009C4DF0" w:rsidRDefault="007B7B31">
      <w:pPr>
        <w:pStyle w:val="RequiredOutput"/>
        <w:keepNext/>
      </w:pPr>
      <w:r>
        <w:t>Queued: db-01 port 3306</w:t>
      </w:r>
    </w:p>
    <w:p w14:paraId="3B5DD36B" w14:textId="77777777" w:rsidR="009C4DF0" w:rsidRDefault="007B7B31">
      <w:pPr>
        <w:pStyle w:val="RequiredOutput"/>
        <w:keepNext/>
      </w:pPr>
      <w:r>
        <w:t>Queued: cache-01 port 6379</w:t>
      </w:r>
    </w:p>
    <w:p w14:paraId="1984860B" w14:textId="77777777" w:rsidR="009C4DF0" w:rsidRDefault="007B7B31">
      <w:pPr>
        <w:pStyle w:val="RequiredOutput"/>
        <w:keepNext/>
      </w:pPr>
      <w:r>
        <w:t>Waiting: 3</w:t>
      </w:r>
    </w:p>
    <w:p w14:paraId="0C170321" w14:textId="77777777" w:rsidR="009C4DF0" w:rsidRDefault="007B7B31">
      <w:pPr>
        <w:pStyle w:val="RequiredOutput"/>
        <w:keepNext/>
      </w:pPr>
      <w:r>
        <w:t>Checking web-01 port 443</w:t>
      </w:r>
    </w:p>
    <w:p w14:paraId="69DFC621" w14:textId="77777777" w:rsidR="009C4DF0" w:rsidRDefault="007B7B31">
      <w:pPr>
        <w:pStyle w:val="RequiredOutput"/>
        <w:keepNext/>
      </w:pPr>
      <w:r>
        <w:t>Queued: web-02 port 443</w:t>
      </w:r>
    </w:p>
    <w:p w14:paraId="48C0C238" w14:textId="77777777" w:rsidR="009C4DF0" w:rsidRDefault="007B7B31">
      <w:pPr>
        <w:pStyle w:val="RequiredOutput"/>
        <w:keepNext/>
      </w:pPr>
      <w:r>
        <w:t>Checking db-01 port 3306</w:t>
      </w:r>
    </w:p>
    <w:p w14:paraId="25E7BD34" w14:textId="77777777" w:rsidR="009C4DF0" w:rsidRDefault="007B7B31">
      <w:pPr>
        <w:pStyle w:val="RequiredOutput"/>
        <w:keepNext/>
      </w:pPr>
      <w:r>
        <w:t>Queued: dns-01 port 53</w:t>
      </w:r>
    </w:p>
    <w:p w14:paraId="46524C15" w14:textId="77777777" w:rsidR="009C4DF0" w:rsidRDefault="007B7B31">
      <w:pPr>
        <w:pStyle w:val="RequiredOutput"/>
        <w:keepNext/>
      </w:pPr>
      <w:r>
        <w:t>Checking cache-01 port 6379</w:t>
      </w:r>
    </w:p>
    <w:p w14:paraId="5E3D9373" w14:textId="77777777" w:rsidR="009C4DF0" w:rsidRDefault="007B7B31">
      <w:pPr>
        <w:pStyle w:val="RequiredOutput"/>
        <w:keepNext/>
      </w:pPr>
      <w:r>
        <w:t>Check failed: cache-01 port 6379</w:t>
      </w:r>
    </w:p>
    <w:p w14:paraId="7B4E8A1A" w14:textId="77777777" w:rsidR="009C4DF0" w:rsidRDefault="007B7B31">
      <w:pPr>
        <w:pStyle w:val="RequiredOutput"/>
        <w:keepNext/>
      </w:pPr>
      <w:r>
        <w:t>Queued: cache-01 port 6379</w:t>
      </w:r>
    </w:p>
    <w:p w14:paraId="0F14F3CC" w14:textId="77777777" w:rsidR="009C4DF0" w:rsidRDefault="007B7B31">
      <w:pPr>
        <w:pStyle w:val="RequiredOutput"/>
        <w:keepNext/>
      </w:pPr>
      <w:r>
        <w:t>Checking web-02 port 443</w:t>
      </w:r>
    </w:p>
    <w:p w14:paraId="31D97F66" w14:textId="77777777" w:rsidR="009C4DF0" w:rsidRDefault="007B7B31">
      <w:pPr>
        <w:pStyle w:val="RequiredOutput"/>
        <w:keepNext/>
      </w:pPr>
      <w:r>
        <w:t>Checking dns-01 port 53</w:t>
      </w:r>
    </w:p>
    <w:p w14:paraId="7FF93EEC" w14:textId="77777777" w:rsidR="009C4DF0" w:rsidRDefault="007B7B31">
      <w:pPr>
        <w:pStyle w:val="RequiredOutput"/>
        <w:keepNext/>
      </w:pPr>
      <w:r>
        <w:t>Checking cache-01 port 6379</w:t>
      </w:r>
    </w:p>
    <w:p w14:paraId="17EFDFE5" w14:textId="77777777" w:rsidR="009C4DF0" w:rsidRDefault="007B7B31">
      <w:pPr>
        <w:pStyle w:val="RequiredOutput"/>
        <w:keepNext/>
      </w:pPr>
      <w:r>
        <w:t>Nothing to check</w:t>
      </w:r>
    </w:p>
    <w:p w14:paraId="686D06EA" w14:textId="77777777" w:rsidR="009C4DF0" w:rsidRDefault="007B7B31">
      <w:pPr>
        <w:pStyle w:val="RequiredOutput"/>
      </w:pPr>
      <w:r>
        <w:t>Waiting: 0</w:t>
      </w:r>
    </w:p>
    <w:p w14:paraId="39AF3E16" w14:textId="77777777" w:rsidR="009C4DF0" w:rsidRDefault="009C4DF0">
      <w:pPr>
        <w:keepNext/>
      </w:pPr>
    </w:p>
    <w:p w14:paraId="12EDAE3B" w14:textId="77777777" w:rsidR="009C4DF0" w:rsidRDefault="009C4DF0">
      <w:pPr>
        <w:keepNext/>
      </w:pPr>
    </w:p>
    <w:p w14:paraId="4341D7EA" w14:textId="77777777" w:rsidR="009C4DF0" w:rsidRDefault="009C4DF0">
      <w:pPr>
        <w:keepNext/>
      </w:pPr>
    </w:p>
    <w:p w14:paraId="5004F49D" w14:textId="77777777" w:rsidR="009C4DF0" w:rsidRDefault="007B7B31">
      <w:pPr>
        <w:pStyle w:val="Heading1"/>
      </w:pPr>
      <w:r>
        <w:t>Completion Checklist</w:t>
      </w:r>
    </w:p>
    <w:p w14:paraId="6929053F" w14:textId="77777777" w:rsidR="009C4DF0" w:rsidRDefault="007B7B31">
      <w:pPr>
        <w:pStyle w:val="ListBullet"/>
      </w:pPr>
      <w:r>
        <w:t>I built and ran the Basic and Production-Minded programs in every language, including Assembly on both Windows and Linux.</w:t>
      </w:r>
    </w:p>
    <w:p w14:paraId="65BB3666" w14:textId="77777777" w:rsidR="009C4DF0" w:rsidRDefault="007B7B31">
      <w:pPr>
        <w:pStyle w:val="ListBullet"/>
      </w:pPr>
      <w:r>
        <w:t>My output matched the Required Clean-Run Output (in Solidity, the lines under == Logs ==).</w:t>
      </w:r>
    </w:p>
    <w:p w14:paraId="5A22D233" w14:textId="77777777" w:rsidR="009C4DF0" w:rsidRDefault="007B7B31">
      <w:pPr>
        <w:pStyle w:val="ListBullet"/>
      </w:pPr>
      <w:r>
        <w:t>I can work out the Assembly ring buffer's next slot with (head + count) % 3 and div.</w:t>
      </w:r>
    </w:p>
    <w:p w14:paraId="04E6E4FE" w14:textId="77777777" w:rsidR="009C4DF0" w:rsidRDefault="007B7B31">
      <w:pPr>
        <w:pStyle w:val="ListBullet"/>
      </w:pPr>
      <w:r>
        <w:t>I can say how VecDeque, the OTP queue, and the Solidity ticket mapping each take the front item without moving the others.</w:t>
      </w:r>
    </w:p>
    <w:p w14:paraId="28EB9E6B" w14:textId="77777777" w:rsidR="009C4DF0" w:rsidRDefault="007B7B31">
      <w:pPr>
        <w:pStyle w:val="ListBullet"/>
      </w:pPr>
      <w:r>
        <w:t>I can say what each of my languages does when a program takes from an empty queue.</w:t>
      </w:r>
    </w:p>
    <w:p w14:paraId="722946E9" w14:textId="77777777" w:rsidR="009C4DF0" w:rsidRDefault="007B7B31">
      <w:pPr>
        <w:pStyle w:val="ListBullet"/>
      </w:pPr>
      <w:r>
        <w:t>I let the worker catch up and matched the Required Exercise Output.</w:t>
      </w:r>
    </w:p>
    <w:p w14:paraId="349242E5" w14:textId="77777777" w:rsidR="009C4DF0" w:rsidRDefault="007B7B31">
      <w:pPr>
        <w:pStyle w:val="ListBullet"/>
      </w:pPr>
      <w:r>
        <w:t>I requeued a failed check once and matched the Required Challenge and Combined Output.</w:t>
      </w:r>
    </w:p>
    <w:p w14:paraId="6A1D148B" w14:textId="77777777" w:rsidR="009C4DF0" w:rsidRDefault="009C4DF0">
      <w:pPr>
        <w:keepNext/>
      </w:pPr>
    </w:p>
    <w:p w14:paraId="78AA1207" w14:textId="77777777" w:rsidR="009C4DF0" w:rsidRDefault="009C4DF0">
      <w:pPr>
        <w:keepNext/>
      </w:pPr>
    </w:p>
    <w:p w14:paraId="2F828836" w14:textId="77777777" w:rsidR="009C4DF0" w:rsidRDefault="009C4DF0">
      <w:pPr>
        <w:keepNext/>
      </w:pPr>
    </w:p>
    <w:p w14:paraId="3DB04839" w14:textId="77777777" w:rsidR="009C4DF0" w:rsidRDefault="007B7B31">
      <w:pPr>
        <w:pStyle w:val="Heading1"/>
      </w:pPr>
      <w:r>
        <w:t>Lesson Wrap-Up</w:t>
      </w:r>
    </w:p>
    <w:p w14:paraId="2ECF8CEC" w14:textId="77777777" w:rsidR="009C4DF0" w:rsidRDefault="007B7B31">
      <w:r>
        <w:t xml:space="preserve">A queue serves work in arrival order, and in every language here both of its steps cost one step, on average, however long it is. Assembly shows the ring buffer directly: fixed slots, a head, a count, and a remainder that wraps the back round. Rust's VecDeque is the same ring buffer, grown for you, and its Option makes the empty case impossible to skip. Erlang's queue is two lists, because its values never change, and every step returns a new queue. Solidity counts tickets in a mapping so that nothing ever </w:t>
      </w:r>
      <w:r>
        <w:t>moves in storage. A bounded queue refuses work when it is full, and a careful worker checks for an empty queue before it takes a task. Lesson 10.6a turns to hash tables: finding a server's status by its name in about one step.</w:t>
      </w:r>
    </w:p>
    <w:sectPr w:rsidR="009C4DF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751BA"/>
    <w:rsid w:val="004B6493"/>
    <w:rsid w:val="005B648E"/>
    <w:rsid w:val="00624F0D"/>
    <w:rsid w:val="00737B50"/>
    <w:rsid w:val="007B1825"/>
    <w:rsid w:val="007B7B31"/>
    <w:rsid w:val="00842A0F"/>
    <w:rsid w:val="009C4DF0"/>
    <w:rsid w:val="00AA1D8D"/>
    <w:rsid w:val="00B47730"/>
    <w:rsid w:val="00C239D5"/>
    <w:rsid w:val="00CB0664"/>
    <w:rsid w:val="00EE21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5E32B"/>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14577</Words>
  <Characters>72248</Characters>
  <Application>Microsoft Office Word</Application>
  <DocSecurity>0</DocSecurity>
  <Lines>2224</Lines>
  <Paragraphs>1648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10.5a Queues EXTENDED</dc:title>
  <dc:subject/>
  <dc:creator>Scott D. Jarboe</dc:creator>
  <cp:keywords/>
  <dc:description/>
  <cp:lastModifiedBy>Scott J</cp:lastModifiedBy>
  <cp:revision>1</cp:revision>
  <dcterms:created xsi:type="dcterms:W3CDTF">2026-09-19T23:12:00Z</dcterms:created>
  <dcterms:modified xsi:type="dcterms:W3CDTF">2026-10-11T20:58:00Z</dcterms:modified>
  <cp:category/>
</cp:coreProperties>
</file>

<file path=docProps/custom.xml><?xml version="1.0" encoding="utf-8"?>
<Properties xmlns="http://schemas.openxmlformats.org/officeDocument/2006/custom-properties" xmlns:vt="http://schemas.openxmlformats.org/officeDocument/2006/docPropsVTypes"/>
</file>