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1DDE8" w14:textId="77777777" w:rsidR="00ED4BF4" w:rsidRDefault="001F3B8B">
      <w:pPr>
        <w:pStyle w:val="AcademyTitle"/>
      </w:pPr>
      <w:r>
        <w:t>SYSTEMS PROGRAMMING ACADEMY</w:t>
      </w:r>
    </w:p>
    <w:p w14:paraId="6A1AE7DE" w14:textId="77777777" w:rsidR="00ED4BF4" w:rsidRDefault="001F3B8B">
      <w:pPr>
        <w:pStyle w:val="VolumeTitle"/>
      </w:pPr>
      <w:r>
        <w:t>Volume 1: Foundations of Systems Programming</w:t>
      </w:r>
    </w:p>
    <w:p w14:paraId="253E20A4" w14:textId="77777777" w:rsidR="00ED4BF4" w:rsidRDefault="001F3B8B">
      <w:pPr>
        <w:pStyle w:val="ChapterTitle"/>
      </w:pPr>
      <w:r>
        <w:t>Chapter 10: Data Structures</w:t>
      </w:r>
    </w:p>
    <w:p w14:paraId="5B770A1E" w14:textId="77777777" w:rsidR="00ED4BF4" w:rsidRDefault="001F3B8B">
      <w:pPr>
        <w:pStyle w:val="LessonTitle"/>
      </w:pPr>
      <w:r>
        <w:t>Lesson 10.2a: Dynamic Arrays EXTENDED</w:t>
      </w:r>
    </w:p>
    <w:p w14:paraId="00CC193D" w14:textId="77777777" w:rsidR="00ED4BF4" w:rsidRDefault="001F3B8B">
      <w:pPr>
        <w:pStyle w:val="LessonSubtitle"/>
      </w:pPr>
      <w:r>
        <w:t>Assembly, Rust, Erlang, and Solidity Companion</w:t>
      </w:r>
    </w:p>
    <w:p w14:paraId="30F0E1B3" w14:textId="77777777" w:rsidR="00ED4BF4" w:rsidRDefault="00ED4BF4">
      <w:pPr>
        <w:keepNext/>
      </w:pPr>
    </w:p>
    <w:p w14:paraId="240F4DC5" w14:textId="77777777" w:rsidR="00ED4BF4" w:rsidRDefault="00ED4BF4">
      <w:pPr>
        <w:keepNext/>
      </w:pPr>
    </w:p>
    <w:p w14:paraId="7A275751" w14:textId="77777777" w:rsidR="00ED4BF4" w:rsidRDefault="00ED4BF4">
      <w:pPr>
        <w:keepNext/>
      </w:pPr>
    </w:p>
    <w:p w14:paraId="524DB154" w14:textId="77777777" w:rsidR="00ED4BF4" w:rsidRDefault="001F3B8B">
      <w:pPr>
        <w:pStyle w:val="Heading1"/>
      </w:pPr>
      <w:r>
        <w:t>Goal</w:t>
      </w:r>
    </w:p>
    <w:p w14:paraId="0998BF28" w14:textId="77777777" w:rsidR="00ED4BF4" w:rsidRDefault="001F3B8B">
      <w:r>
        <w:t>Do what Lesson 10.2 does in Assembly, Rust, Erlang, and Solidity: add five server names to a growable list and remove two, while printing the count and, where the language has one, the capacity. In Assembly, build the dynamic array from realloc, as C does; in Rust, watch Vec grow and reserve its room; in Erlang and Solidity, see honestly why there is no capacity at all, and what adding and removing cost instead.</w:t>
      </w:r>
    </w:p>
    <w:p w14:paraId="43EA1AA0" w14:textId="77777777" w:rsidR="00ED4BF4" w:rsidRDefault="00ED4BF4">
      <w:pPr>
        <w:keepNext/>
      </w:pPr>
    </w:p>
    <w:p w14:paraId="070C55B4" w14:textId="77777777" w:rsidR="00ED4BF4" w:rsidRDefault="00ED4BF4">
      <w:pPr>
        <w:keepNext/>
      </w:pPr>
    </w:p>
    <w:p w14:paraId="7F408B3E" w14:textId="77777777" w:rsidR="00ED4BF4" w:rsidRDefault="00ED4BF4">
      <w:pPr>
        <w:keepNext/>
      </w:pPr>
    </w:p>
    <w:p w14:paraId="6A2AB3D8" w14:textId="77777777" w:rsidR="00ED4BF4" w:rsidRDefault="001F3B8B">
      <w:pPr>
        <w:pStyle w:val="Heading1"/>
      </w:pPr>
      <w:r>
        <w:t>Why This Matters</w:t>
      </w:r>
    </w:p>
    <w:p w14:paraId="03425C16" w14:textId="77777777" w:rsidR="00ED4BF4" w:rsidRDefault="001F3B8B">
      <w:r>
        <w:t xml:space="preserve">Lesson 10.2 showed that std::vector, List&lt;string&gt;, Go slices, Python lists, and JavaScript arrays are all one block with spare room, copied to a bigger block when it fills. These four languages show how far that idea reaches. Assembly builds the block itself, exactly as C does, with nothing to catch a mistake. Rust's Vec is a dynamic array with its count and capacity in plain view, and its compiler refuses the stale pointer that C allows. Erlang has no dynamic array: its list is a chain of cells, so adding </w:t>
      </w:r>
      <w:r>
        <w:t>at the end copies the whole list every time, and Erlang code is written the other way round. Solidity's storage array never copies to grow, but every item it moves is a paid storage write, so contracts avoid moving items at all. Read Lesson 10.2 first; this companion builds on it.</w:t>
      </w:r>
    </w:p>
    <w:p w14:paraId="23D359B6" w14:textId="77777777" w:rsidR="00ED4BF4" w:rsidRDefault="00ED4BF4">
      <w:pPr>
        <w:keepNext/>
      </w:pPr>
    </w:p>
    <w:p w14:paraId="7E256AEA" w14:textId="77777777" w:rsidR="00ED4BF4" w:rsidRDefault="00ED4BF4">
      <w:pPr>
        <w:keepNext/>
      </w:pPr>
    </w:p>
    <w:p w14:paraId="7C839501" w14:textId="77777777" w:rsidR="00ED4BF4" w:rsidRDefault="00ED4BF4">
      <w:pPr>
        <w:keepNext/>
      </w:pPr>
    </w:p>
    <w:p w14:paraId="5EF84D42" w14:textId="77777777" w:rsidR="00ED4BF4" w:rsidRDefault="001F3B8B">
      <w:pPr>
        <w:pStyle w:val="Heading1"/>
      </w:pPr>
      <w:r>
        <w:t>Concept</w:t>
      </w:r>
    </w:p>
    <w:p w14:paraId="76B8CD97" w14:textId="77777777" w:rsidR="00ED4BF4" w:rsidRDefault="001F3B8B">
      <w:pPr>
        <w:pStyle w:val="ListBullet"/>
      </w:pPr>
      <w:r>
        <w:t>Remember, capacity is the room set aside and count is what is used; growing copies every item to a bigger block. Remember, an array's items sit side by side, so item i starts i times the item size from the start.</w:t>
      </w:r>
    </w:p>
    <w:p w14:paraId="2AB41A49" w14:textId="77777777" w:rsidR="00ED4BF4" w:rsidRDefault="001F3B8B">
      <w:pPr>
        <w:pStyle w:val="ListBullet"/>
      </w:pPr>
      <w:r>
        <w:t>Remember, removing from the middle moves every later item down one place: count - index - 1 moves. Inserting at index i moves count - i items up.</w:t>
      </w:r>
    </w:p>
    <w:p w14:paraId="5A6122E2" w14:textId="77777777" w:rsidR="00ED4BF4" w:rsidRDefault="001F3B8B">
      <w:pPr>
        <w:pStyle w:val="ListBullet"/>
      </w:pPr>
      <w:r>
        <w:t>Remember, reserving the size you know avoids repeated growth.</w:t>
      </w:r>
    </w:p>
    <w:p w14:paraId="5B841310" w14:textId="77777777" w:rsidR="00ED4BF4" w:rsidRDefault="001F3B8B">
      <w:pPr>
        <w:pStyle w:val="ListBullet"/>
      </w:pPr>
      <w:r>
        <w:t>Assembly builds the dynamic array from the C library's realloc, as C does in Lesson 10.2. Remember, realloc copies the old block into a bigger one, or returns 0 (NULL) when there is no memory, and the old block is then still yours.</w:t>
      </w:r>
    </w:p>
    <w:p w14:paraId="74DC3A48" w14:textId="77777777" w:rsidR="00ED4BF4" w:rsidRDefault="001F3B8B">
      <w:pPr>
        <w:pStyle w:val="ListBullet"/>
      </w:pPr>
      <w:r>
        <w:t>Rust's Vec is a dynamic array that shows both numbers, len() and capacity(), today grows by doubling from 4, and reserves with Vec::with_capacity. The Vec owns its block and gives it back by itself, as a Box does (Lesson 9.2a).</w:t>
      </w:r>
    </w:p>
    <w:p w14:paraId="3FB4C475" w14:textId="77777777" w:rsidR="00ED4BF4" w:rsidRDefault="001F3B8B">
      <w:pPr>
        <w:pStyle w:val="ListBullet"/>
      </w:pPr>
      <w:r>
        <w:t>Erlang's list is a chain of cells, not one block, so it has no capacity: adding at the end copies every cell, adding at the front is one step, and removing copies only the cells in front of the gap. The programs print moved as the array's figure, so the lines can be compared.</w:t>
      </w:r>
    </w:p>
    <w:p w14:paraId="14E1905A" w14:textId="77777777" w:rsidR="00ED4BF4" w:rsidRDefault="001F3B8B">
      <w:pPr>
        <w:pStyle w:val="ListBullet"/>
      </w:pPr>
      <w:r>
        <w:t>Solidity's storage array never grows by copying: every slot already exists, so push writes the next one. It has no capacity, and every item it moves is a storage write that costs gas.</w:t>
      </w:r>
    </w:p>
    <w:p w14:paraId="2C6B89FD" w14:textId="77777777" w:rsidR="00ED4BF4" w:rsidRDefault="001F3B8B">
      <w:pPr>
        <w:pStyle w:val="ListBullet"/>
      </w:pPr>
      <w:r>
        <w:t>Assembly and Rust show the capacity simply, so their programs print it on a line of its own, after each count line. The numbers are each library's choice; the shared Required Clean-Run Output leaves those lines out, and each language's Check Your Results shows its own. Erlang and Solidity print counts only.</w:t>
      </w:r>
    </w:p>
    <w:p w14:paraId="349978B7" w14:textId="77777777" w:rsidR="00ED4BF4" w:rsidRDefault="00ED4BF4">
      <w:pPr>
        <w:keepNext/>
      </w:pPr>
    </w:p>
    <w:p w14:paraId="7EB8DB18" w14:textId="77777777" w:rsidR="00ED4BF4" w:rsidRDefault="001F3B8B">
      <w:pPr>
        <w:keepNext/>
      </w:pPr>
      <w:r>
        <w:t>How the Assembly list's block changes in the Basic program, exactly as in Lesson 10.2's C program:</w:t>
      </w:r>
    </w:p>
    <w:p w14:paraId="14BA2706" w14:textId="77777777" w:rsidR="00ED4BF4" w:rsidRDefault="00ED4BF4">
      <w:pPr>
        <w:keepNext/>
      </w:pPr>
    </w:p>
    <w:p w14:paraId="4477DC08" w14:textId="77777777" w:rsidR="00ED4BF4" w:rsidRDefault="001F3B8B">
      <w:pPr>
        <w:pStyle w:val="RequiredOutput"/>
        <w:keepNext/>
      </w:pPr>
      <w:r>
        <w:t>capacity 4  [web-01][web-02][db-01][cache-01]</w:t>
      </w:r>
    </w:p>
    <w:p w14:paraId="45410A5A" w14:textId="77777777" w:rsidR="00ED4BF4" w:rsidRDefault="001F3B8B">
      <w:pPr>
        <w:pStyle w:val="RequiredOutput"/>
        <w:keepNext/>
      </w:pPr>
      <w:r>
        <w:t>add web-03: the block is full, so a block of 8 is made and 4 names copied</w:t>
      </w:r>
    </w:p>
    <w:p w14:paraId="6B370AAA" w14:textId="77777777" w:rsidR="00ED4BF4" w:rsidRDefault="001F3B8B">
      <w:pPr>
        <w:pStyle w:val="RequiredOutput"/>
        <w:keepNext/>
      </w:pPr>
      <w:r>
        <w:t>capacity 8  [web-01][web-02][db-01][cache-01][web-03][ ][ ][ ]</w:t>
      </w:r>
    </w:p>
    <w:p w14:paraId="39A11225" w14:textId="77777777" w:rsidR="00ED4BF4" w:rsidRDefault="001F3B8B">
      <w:pPr>
        <w:pStyle w:val="RequiredOutput"/>
        <w:keepNext/>
      </w:pPr>
      <w:r>
        <w:t>remove web-02: db-01, cache-01 and web-03 each move down one slot</w:t>
      </w:r>
    </w:p>
    <w:p w14:paraId="7341EEFA" w14:textId="77777777" w:rsidR="00ED4BF4" w:rsidRDefault="001F3B8B">
      <w:pPr>
        <w:pStyle w:val="RequiredOutput"/>
        <w:keepNext/>
      </w:pPr>
      <w:r>
        <w:t>capacity 8  [web-01][db-01][cache-01][web-03][ ][ ][ ][ ]</w:t>
      </w:r>
    </w:p>
    <w:p w14:paraId="4379EF58" w14:textId="77777777" w:rsidR="00ED4BF4" w:rsidRDefault="001F3B8B">
      <w:pPr>
        <w:pStyle w:val="RequiredOutput"/>
        <w:keepNext/>
      </w:pPr>
      <w:r>
        <w:t>remove the last: nothing moves; the slot is simply no longer in use</w:t>
      </w:r>
    </w:p>
    <w:p w14:paraId="37DFECFE" w14:textId="77777777" w:rsidR="00ED4BF4" w:rsidRDefault="001F3B8B">
      <w:pPr>
        <w:pStyle w:val="RequiredOutput"/>
      </w:pPr>
      <w:r>
        <w:t>capacity 8  [web-01][db-01][cache-01][ ][ ][ ][ ][ ]</w:t>
      </w:r>
    </w:p>
    <w:p w14:paraId="2493A6F0" w14:textId="77777777" w:rsidR="00ED4BF4" w:rsidRDefault="00ED4BF4">
      <w:pPr>
        <w:keepNext/>
      </w:pPr>
    </w:p>
    <w:p w14:paraId="4F7816C9" w14:textId="77777777" w:rsidR="00ED4BF4" w:rsidRDefault="001F3B8B">
      <w:pPr>
        <w:keepNext/>
      </w:pPr>
      <w:r>
        <w:t>Each language names the steps its own way:</w:t>
      </w:r>
    </w:p>
    <w:p w14:paraId="4D0EEF71" w14:textId="77777777" w:rsidR="00ED4BF4" w:rsidRDefault="00ED4BF4">
      <w:pPr>
        <w:keepNext/>
      </w:pPr>
    </w:p>
    <w:p w14:paraId="51049465" w14:textId="77777777" w:rsidR="00ED4BF4" w:rsidRDefault="001F3B8B">
      <w:pPr>
        <w:pStyle w:val="RequiredOutput"/>
        <w:keepNext/>
      </w:pPr>
      <w:r>
        <w:t>Step         Assembly         Rust           Erlang              Solidity</w:t>
      </w:r>
    </w:p>
    <w:p w14:paraId="37BDD86F" w14:textId="77777777" w:rsidR="00ED4BF4" w:rsidRDefault="001F3B8B">
      <w:pPr>
        <w:pStyle w:val="RequiredOutput"/>
        <w:keepNext/>
      </w:pPr>
      <w:r>
        <w:t>type         block + count    Vec&lt;String&gt;    list                string[] storage</w:t>
      </w:r>
    </w:p>
    <w:p w14:paraId="0924E9D4" w14:textId="77777777" w:rsidR="00ED4BF4" w:rsidRDefault="001F3B8B">
      <w:pPr>
        <w:pStyle w:val="RequiredOutput"/>
        <w:keepNext/>
      </w:pPr>
      <w:r>
        <w:t>count        count            len()          length              .length</w:t>
      </w:r>
    </w:p>
    <w:p w14:paraId="682B12C6" w14:textId="77777777" w:rsidR="00ED4BF4" w:rsidRDefault="001F3B8B">
      <w:pPr>
        <w:pStyle w:val="RequiredOutput"/>
        <w:keepNext/>
      </w:pPr>
      <w:r>
        <w:t>capacity     capacity         capacity()     none                none</w:t>
      </w:r>
    </w:p>
    <w:p w14:paraId="577C2EF0" w14:textId="77777777" w:rsidR="00ED4BF4" w:rsidRDefault="001F3B8B">
      <w:pPr>
        <w:pStyle w:val="RequiredOutput"/>
        <w:keepNext/>
      </w:pPr>
      <w:r>
        <w:t>add          realloc + store  push           ++ [Name]           push</w:t>
      </w:r>
    </w:p>
    <w:p w14:paraId="52219470" w14:textId="77777777" w:rsidR="00ED4BF4" w:rsidRDefault="001F3B8B">
      <w:pPr>
        <w:pStyle w:val="RequiredOutput"/>
        <w:keepNext/>
      </w:pPr>
      <w:r>
        <w:t>reserve      realloc          with_capacity  none                none</w:t>
      </w:r>
    </w:p>
    <w:p w14:paraId="6D487210" w14:textId="77777777" w:rsidR="00ED4BF4" w:rsidRDefault="001F3B8B">
      <w:pPr>
        <w:pStyle w:val="RequiredOutput"/>
        <w:keepNext/>
      </w:pPr>
      <w:r>
        <w:t>remove i     copy down        remove(i)      sublist ++ nthtail  copy down, pop</w:t>
      </w:r>
    </w:p>
    <w:p w14:paraId="0F4CC6CD" w14:textId="77777777" w:rsidR="00ED4BF4" w:rsidRDefault="001F3B8B">
      <w:pPr>
        <w:pStyle w:val="RequiredOutput"/>
        <w:keepNext/>
      </w:pPr>
      <w:r>
        <w:t>remove last  count - 1        pop()          droplast            pop()</w:t>
      </w:r>
    </w:p>
    <w:p w14:paraId="0F736B09" w14:textId="77777777" w:rsidR="00ED4BF4" w:rsidRDefault="001F3B8B">
      <w:pPr>
        <w:pStyle w:val="RequiredOutput"/>
        <w:keepNext/>
      </w:pPr>
      <w:r>
        <w:t>insert i     copy up          insert(i, x)   [X | List] at 0     push, copy up</w:t>
      </w:r>
    </w:p>
    <w:p w14:paraId="59DDF376" w14:textId="77777777" w:rsidR="00ED4BF4" w:rsidRDefault="001F3B8B">
      <w:pPr>
        <w:pStyle w:val="RequiredOutput"/>
      </w:pPr>
      <w:r>
        <w:t>give back    realloc smaller  shrink_to_fit  automatic           not needed</w:t>
      </w:r>
    </w:p>
    <w:p w14:paraId="32D1E2BD" w14:textId="77777777" w:rsidR="00ED4BF4" w:rsidRDefault="00ED4BF4">
      <w:pPr>
        <w:keepNext/>
      </w:pPr>
    </w:p>
    <w:p w14:paraId="38F44394" w14:textId="77777777" w:rsidR="00ED4BF4" w:rsidRDefault="00ED4BF4">
      <w:pPr>
        <w:keepNext/>
      </w:pPr>
    </w:p>
    <w:p w14:paraId="0DD15338" w14:textId="77777777" w:rsidR="00ED4BF4" w:rsidRDefault="00ED4BF4">
      <w:pPr>
        <w:keepNext/>
      </w:pPr>
    </w:p>
    <w:p w14:paraId="327245A4" w14:textId="77777777" w:rsidR="00ED4BF4" w:rsidRDefault="001F3B8B">
      <w:pPr>
        <w:pStyle w:val="Heading1"/>
      </w:pPr>
      <w:r>
        <w:t>Workflows</w:t>
      </w:r>
    </w:p>
    <w:p w14:paraId="64E66431" w14:textId="77777777" w:rsidR="00ED4BF4" w:rsidRDefault="001F3B8B">
      <w:pPr>
        <w:pStyle w:val="WorkflowText"/>
        <w:keepNext/>
      </w:pPr>
      <w:r>
        <w:t>Start With an Empty List</w:t>
      </w:r>
    </w:p>
    <w:p w14:paraId="759E8DCE" w14:textId="77777777" w:rsidR="00ED4BF4" w:rsidRDefault="001F3B8B">
      <w:pPr>
        <w:pStyle w:val="WorkflowText"/>
        <w:keepNext/>
      </w:pPr>
      <w:r>
        <w:t>↓</w:t>
      </w:r>
    </w:p>
    <w:p w14:paraId="5EB30827" w14:textId="77777777" w:rsidR="00ED4BF4" w:rsidRDefault="001F3B8B">
      <w:pPr>
        <w:pStyle w:val="WorkflowText"/>
        <w:keepNext/>
      </w:pPr>
      <w:r>
        <w:t>Add Five Servers, Watching the Count, and the Capacity Where There Is One</w:t>
      </w:r>
    </w:p>
    <w:p w14:paraId="154CA4CD" w14:textId="77777777" w:rsidR="00ED4BF4" w:rsidRDefault="001F3B8B">
      <w:pPr>
        <w:pStyle w:val="WorkflowText"/>
        <w:keepNext/>
      </w:pPr>
      <w:r>
        <w:t>↓</w:t>
      </w:r>
    </w:p>
    <w:p w14:paraId="385AFDC7" w14:textId="77777777" w:rsidR="00ED4BF4" w:rsidRDefault="001F3B8B">
      <w:pPr>
        <w:pStyle w:val="WorkflowText"/>
        <w:keepNext/>
      </w:pPr>
      <w:r>
        <w:t>Remove web-02 From the Middle, Counting the Items an Array Moves</w:t>
      </w:r>
    </w:p>
    <w:p w14:paraId="15C682B4" w14:textId="77777777" w:rsidR="00ED4BF4" w:rsidRDefault="001F3B8B">
      <w:pPr>
        <w:pStyle w:val="WorkflowText"/>
        <w:keepNext/>
      </w:pPr>
      <w:r>
        <w:t>↓</w:t>
      </w:r>
    </w:p>
    <w:p w14:paraId="7B90EAD6" w14:textId="77777777" w:rsidR="00ED4BF4" w:rsidRDefault="001F3B8B">
      <w:pPr>
        <w:pStyle w:val="WorkflowText"/>
        <w:keepNext/>
      </w:pPr>
      <w:r>
        <w:t>Remove the Last Server, Which Moves Nothing</w:t>
      </w:r>
    </w:p>
    <w:p w14:paraId="018DFD78" w14:textId="77777777" w:rsidR="00ED4BF4" w:rsidRDefault="001F3B8B">
      <w:pPr>
        <w:pStyle w:val="WorkflowText"/>
        <w:keepNext/>
      </w:pPr>
      <w:r>
        <w:t>↓</w:t>
      </w:r>
    </w:p>
    <w:p w14:paraId="3F41A375" w14:textId="77777777" w:rsidR="00ED4BF4" w:rsidRDefault="001F3B8B">
      <w:pPr>
        <w:pStyle w:val="WorkflowText"/>
      </w:pPr>
      <w:r>
        <w:t>Reserve Room Where the Language Can, Then Remove a Missing Name</w:t>
      </w:r>
    </w:p>
    <w:p w14:paraId="5428A88E" w14:textId="77777777" w:rsidR="00ED4BF4" w:rsidRDefault="00ED4BF4">
      <w:pPr>
        <w:keepNext/>
      </w:pPr>
    </w:p>
    <w:p w14:paraId="36D727DA" w14:textId="77777777" w:rsidR="00ED4BF4" w:rsidRDefault="00ED4BF4">
      <w:pPr>
        <w:keepNext/>
      </w:pPr>
    </w:p>
    <w:p w14:paraId="7720AEFB" w14:textId="77777777" w:rsidR="00ED4BF4" w:rsidRDefault="00ED4BF4">
      <w:pPr>
        <w:keepNext/>
      </w:pPr>
    </w:p>
    <w:p w14:paraId="3BE5DCC1" w14:textId="77777777" w:rsidR="00ED4BF4" w:rsidRDefault="001F3B8B">
      <w:pPr>
        <w:pStyle w:val="Heading1"/>
      </w:pPr>
      <w:r>
        <w:t>Shared Learning Contract</w:t>
      </w:r>
    </w:p>
    <w:p w14:paraId="7C529E78" w14:textId="77777777" w:rsidR="00ED4BF4" w:rsidRDefault="001F3B8B">
      <w:pPr>
        <w:pStyle w:val="ListBullet"/>
      </w:pPr>
      <w:r>
        <w:t>Every implementation starts with an empty list and adds web-01, web-02, db-01, cache-01, and web-03 at the end, printing the count after each add, as in Lesson 10.2.</w:t>
      </w:r>
    </w:p>
    <w:p w14:paraId="089650F1" w14:textId="77777777" w:rsidR="00ED4BF4" w:rsidRDefault="001F3B8B">
      <w:pPr>
        <w:pStyle w:val="ListBullet"/>
      </w:pPr>
      <w:r>
        <w:t>It removes web-02 from index 1 and prints the number of items an array moves, 3, then the list on one line; it removes the last server, web-03, which moves 0 items, and prints the list again.</w:t>
      </w:r>
    </w:p>
    <w:p w14:paraId="09ABDE08" w14:textId="77777777" w:rsidR="00ED4BF4" w:rsidRDefault="001F3B8B">
      <w:pPr>
        <w:pStyle w:val="ListBullet"/>
      </w:pPr>
      <w:r>
        <w:t>Assembly and Rust also print the capacity on its own line after each count line: Assembly from its own realloc-built list (4, then doubling, as C), Rust from Vec's capacity(). Erlang and Solidity have no capacity, so they print none, and the shared output leaves the capacity lines out.</w:t>
      </w:r>
    </w:p>
    <w:p w14:paraId="2171A064" w14:textId="77777777" w:rsidR="00ED4BF4" w:rsidRDefault="001F3B8B">
      <w:pPr>
        <w:pStyle w:val="ListBullet"/>
      </w:pPr>
      <w:r>
        <w:t xml:space="preserve">The Production-Minded version reserves room for 8 before the first add (Assembly reserve_servers with realloc, Rust Vec::with_capacity; Erlang and Solidity have no reserve), adds through add_server, removes by name through remove_server, which returns the moves or a not-found result, removes the last through </w:t>
      </w:r>
      <w:r>
        <w:lastRenderedPageBreak/>
        <w:t>remove_last_server, which checks for an empty list, and prints Remove mail-01: not found for a name that is not there. Solidity names the functions addServer, removeServer, removeLastServer, and printServers.</w:t>
      </w:r>
    </w:p>
    <w:p w14:paraId="1F22DABF" w14:textId="77777777" w:rsidR="00ED4BF4" w:rsidRDefault="001F3B8B">
      <w:pPr>
        <w:pStyle w:val="ListBullet"/>
      </w:pPr>
      <w:r>
        <w:t>Assembly checks realloc for 0, keeps the old block when it fails, and frees the block exactly once. Solidity prints its lines under == Logs ==.</w:t>
      </w:r>
    </w:p>
    <w:p w14:paraId="172E90A1" w14:textId="77777777" w:rsidR="00ED4BF4" w:rsidRDefault="001F3B8B">
      <w:pPr>
        <w:pStyle w:val="ListBullet"/>
      </w:pPr>
      <w:r>
        <w:t>No linked lists beyond naming Erlang's cells (Lesson 10.3a: Linked Lists EXTENDED), no queues (Lesson 10.5a: Queues EXTENDED), and no Big-O notation beyond naming it (Lesson 10.9a: Big-O Fundamentals EXTENDED) are introduced.</w:t>
      </w:r>
    </w:p>
    <w:p w14:paraId="706F2FA6" w14:textId="77777777" w:rsidR="00ED4BF4" w:rsidRDefault="00ED4BF4">
      <w:pPr>
        <w:keepNext/>
      </w:pPr>
    </w:p>
    <w:p w14:paraId="7483F839" w14:textId="77777777" w:rsidR="00ED4BF4" w:rsidRDefault="00ED4BF4">
      <w:pPr>
        <w:keepNext/>
      </w:pPr>
    </w:p>
    <w:p w14:paraId="05D6ABE8" w14:textId="77777777" w:rsidR="00ED4BF4" w:rsidRDefault="00ED4BF4">
      <w:pPr>
        <w:keepNext/>
      </w:pPr>
    </w:p>
    <w:p w14:paraId="178D86E0" w14:textId="77777777" w:rsidR="00ED4BF4" w:rsidRDefault="001F3B8B">
      <w:pPr>
        <w:pStyle w:val="Heading1"/>
      </w:pPr>
      <w:r>
        <w:t>Project Layout</w:t>
      </w:r>
    </w:p>
    <w:p w14:paraId="2B7BFD91" w14:textId="77777777" w:rsidR="00ED4BF4" w:rsidRDefault="001F3B8B">
      <w:pPr>
        <w:pStyle w:val="CommandBlock"/>
        <w:keepNext/>
      </w:pPr>
      <w:r>
        <w:t>lesson-10.2-extended/</w:t>
      </w:r>
    </w:p>
    <w:p w14:paraId="4EBB745F" w14:textId="77777777" w:rsidR="00ED4BF4" w:rsidRDefault="001F3B8B">
      <w:pPr>
        <w:pStyle w:val="CommandBlock"/>
        <w:keepNext/>
      </w:pPr>
      <w:r>
        <w:t xml:space="preserve">  assembly/windows/basic_dynamic_arrays.asm</w:t>
      </w:r>
    </w:p>
    <w:p w14:paraId="086C5268" w14:textId="77777777" w:rsidR="00ED4BF4" w:rsidRDefault="001F3B8B">
      <w:pPr>
        <w:pStyle w:val="CommandBlock"/>
        <w:keepNext/>
      </w:pPr>
      <w:r>
        <w:t xml:space="preserve">  assembly/windows/dynamic_arrays.asm</w:t>
      </w:r>
    </w:p>
    <w:p w14:paraId="3EA216DB" w14:textId="77777777" w:rsidR="00ED4BF4" w:rsidRDefault="001F3B8B">
      <w:pPr>
        <w:pStyle w:val="CommandBlock"/>
        <w:keepNext/>
      </w:pPr>
      <w:r>
        <w:t xml:space="preserve">  assembly/linux/basic_dynamic_arrays.asm</w:t>
      </w:r>
    </w:p>
    <w:p w14:paraId="6B539670" w14:textId="77777777" w:rsidR="00ED4BF4" w:rsidRDefault="001F3B8B">
      <w:pPr>
        <w:pStyle w:val="CommandBlock"/>
        <w:keepNext/>
      </w:pPr>
      <w:r>
        <w:t xml:space="preserve">  assembly/linux/dynamic_arrays.asm</w:t>
      </w:r>
    </w:p>
    <w:p w14:paraId="00BF4073" w14:textId="77777777" w:rsidR="00ED4BF4" w:rsidRDefault="001F3B8B">
      <w:pPr>
        <w:pStyle w:val="CommandBlock"/>
        <w:keepNext/>
      </w:pPr>
      <w:r>
        <w:t xml:space="preserve">  rust/Cargo.toml</w:t>
      </w:r>
    </w:p>
    <w:p w14:paraId="441835B2" w14:textId="77777777" w:rsidR="00ED4BF4" w:rsidRDefault="001F3B8B">
      <w:pPr>
        <w:pStyle w:val="CommandBlock"/>
        <w:keepNext/>
      </w:pPr>
      <w:r>
        <w:t xml:space="preserve">  rust/src/bin/basic_dynamic_arrays.rs</w:t>
      </w:r>
    </w:p>
    <w:p w14:paraId="6FD0D729" w14:textId="77777777" w:rsidR="00ED4BF4" w:rsidRDefault="001F3B8B">
      <w:pPr>
        <w:pStyle w:val="CommandBlock"/>
        <w:keepNext/>
      </w:pPr>
      <w:r>
        <w:t xml:space="preserve">  rust/src/bin/dynamic_arrays.rs</w:t>
      </w:r>
    </w:p>
    <w:p w14:paraId="39DB41F9" w14:textId="77777777" w:rsidR="00ED4BF4" w:rsidRDefault="001F3B8B">
      <w:pPr>
        <w:pStyle w:val="CommandBlock"/>
        <w:keepNext/>
      </w:pPr>
      <w:r>
        <w:t xml:space="preserve">  erlang/basic_dynamic_arrays.erl</w:t>
      </w:r>
    </w:p>
    <w:p w14:paraId="2B7EAD86" w14:textId="77777777" w:rsidR="00ED4BF4" w:rsidRDefault="001F3B8B">
      <w:pPr>
        <w:pStyle w:val="CommandBlock"/>
        <w:keepNext/>
      </w:pPr>
      <w:r>
        <w:t xml:space="preserve">  erlang/dynamic_arrays.erl</w:t>
      </w:r>
    </w:p>
    <w:p w14:paraId="35D3ACC5" w14:textId="77777777" w:rsidR="00ED4BF4" w:rsidRDefault="001F3B8B">
      <w:pPr>
        <w:pStyle w:val="CommandBlock"/>
        <w:keepNext/>
      </w:pPr>
      <w:r>
        <w:t xml:space="preserve">  solidity/foundry.toml</w:t>
      </w:r>
    </w:p>
    <w:p w14:paraId="1497D929" w14:textId="77777777" w:rsidR="00ED4BF4" w:rsidRDefault="001F3B8B">
      <w:pPr>
        <w:pStyle w:val="CommandBlock"/>
        <w:keepNext/>
      </w:pPr>
      <w:r>
        <w:t xml:space="preserve">  solidity/script/BasicDynamicArrays.s.sol</w:t>
      </w:r>
    </w:p>
    <w:p w14:paraId="2072BA56" w14:textId="77777777" w:rsidR="00ED4BF4" w:rsidRDefault="001F3B8B">
      <w:pPr>
        <w:pStyle w:val="CommandBlock"/>
      </w:pPr>
      <w:r>
        <w:t xml:space="preserve">  solidity/script/DynamicArrays.s.sol</w:t>
      </w:r>
    </w:p>
    <w:p w14:paraId="6C6330CF" w14:textId="77777777" w:rsidR="00ED4BF4" w:rsidRDefault="00ED4BF4">
      <w:pPr>
        <w:keepNext/>
      </w:pPr>
    </w:p>
    <w:p w14:paraId="34545E8D" w14:textId="77777777" w:rsidR="00ED4BF4" w:rsidRDefault="00ED4BF4">
      <w:pPr>
        <w:keepNext/>
      </w:pPr>
    </w:p>
    <w:p w14:paraId="23BC09B0" w14:textId="77777777" w:rsidR="00ED4BF4" w:rsidRDefault="00ED4BF4">
      <w:pPr>
        <w:keepNext/>
      </w:pPr>
    </w:p>
    <w:p w14:paraId="7FCC5CD5" w14:textId="77777777" w:rsidR="00ED4BF4" w:rsidRDefault="001F3B8B">
      <w:pPr>
        <w:pStyle w:val="Heading1"/>
      </w:pPr>
      <w:r>
        <w:t>Project Setup</w:t>
      </w:r>
    </w:p>
    <w:p w14:paraId="5E12448C" w14:textId="77777777" w:rsidR="00ED4BF4" w:rsidRDefault="00ED4BF4">
      <w:pPr>
        <w:keepNext/>
      </w:pPr>
    </w:p>
    <w:p w14:paraId="7DDCA1B9" w14:textId="77777777" w:rsidR="00ED4BF4" w:rsidRDefault="00ED4BF4">
      <w:pPr>
        <w:keepNext/>
      </w:pPr>
    </w:p>
    <w:p w14:paraId="14352182" w14:textId="77777777" w:rsidR="00ED4BF4" w:rsidRDefault="001F3B8B">
      <w:pPr>
        <w:pStyle w:val="Heading2"/>
      </w:pPr>
      <w:r>
        <w:t>Windows PowerShell Project Setup</w:t>
      </w:r>
    </w:p>
    <w:p w14:paraId="55532FE6" w14:textId="77777777" w:rsidR="00ED4BF4" w:rsidRDefault="001F3B8B">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lesson-10.2-extended sits beside the other lessons. Set-Location then moves into the lesson folder, where the rest of the lesson runs.</w:t>
      </w:r>
    </w:p>
    <w:p w14:paraId="736162D1" w14:textId="77777777" w:rsidR="00ED4BF4" w:rsidRDefault="00ED4BF4">
      <w:pPr>
        <w:keepNext/>
      </w:pPr>
    </w:p>
    <w:p w14:paraId="7A18EB13" w14:textId="77777777" w:rsidR="00ED4BF4" w:rsidRDefault="001F3B8B">
      <w:pPr>
        <w:pStyle w:val="CommandBlock"/>
        <w:keepNext/>
      </w:pPr>
      <w:r>
        <w:t>New-Item -ItemType Directory -Force "$HOME\spa\lesson-10.2-extended" | Out-Null</w:t>
      </w:r>
    </w:p>
    <w:p w14:paraId="28FF418C" w14:textId="77777777" w:rsidR="00ED4BF4" w:rsidRDefault="001F3B8B">
      <w:pPr>
        <w:pStyle w:val="CommandBlock"/>
        <w:keepNext/>
      </w:pPr>
      <w:r>
        <w:t>Set-Location "$HOME\spa\lesson-10.2-extended"</w:t>
      </w:r>
    </w:p>
    <w:p w14:paraId="63826542" w14:textId="77777777" w:rsidR="00ED4BF4" w:rsidRDefault="001F3B8B">
      <w:pPr>
        <w:pStyle w:val="CommandBlock"/>
        <w:keepNext/>
      </w:pPr>
      <w:r>
        <w:t>New-Item -ItemType Directory -Force `</w:t>
      </w:r>
    </w:p>
    <w:p w14:paraId="1C73872B" w14:textId="77777777" w:rsidR="00ED4BF4" w:rsidRDefault="001F3B8B">
      <w:pPr>
        <w:pStyle w:val="CommandBlock"/>
        <w:keepNext/>
      </w:pPr>
      <w:r>
        <w:t xml:space="preserve">    "$HOME\spa\lesson-10.2-extended\assembly\windows" | Out-Null</w:t>
      </w:r>
    </w:p>
    <w:p w14:paraId="17154F92" w14:textId="77777777" w:rsidR="00ED4BF4" w:rsidRDefault="001F3B8B">
      <w:pPr>
        <w:pStyle w:val="CommandBlock"/>
        <w:keepNext/>
      </w:pPr>
      <w:r>
        <w:t>New-Item -ItemType Directory -Force `</w:t>
      </w:r>
    </w:p>
    <w:p w14:paraId="279A4A70" w14:textId="77777777" w:rsidR="00ED4BF4" w:rsidRDefault="001F3B8B">
      <w:pPr>
        <w:pStyle w:val="CommandBlock"/>
        <w:keepNext/>
      </w:pPr>
      <w:r>
        <w:t xml:space="preserve">    "$HOME\spa\lesson-10.2-extended\assembly\linux" | Out-Null</w:t>
      </w:r>
    </w:p>
    <w:p w14:paraId="65267F94" w14:textId="77777777" w:rsidR="00ED4BF4" w:rsidRDefault="001F3B8B">
      <w:pPr>
        <w:pStyle w:val="CommandBlock"/>
        <w:keepNext/>
      </w:pPr>
      <w:r>
        <w:t>New-Item -ItemType Directory -Force "$HOME\spa\lesson-10.2-extended\erlang" |</w:t>
      </w:r>
    </w:p>
    <w:p w14:paraId="10F94941" w14:textId="77777777" w:rsidR="00ED4BF4" w:rsidRDefault="001F3B8B">
      <w:pPr>
        <w:pStyle w:val="CommandBlock"/>
        <w:keepNext/>
      </w:pPr>
      <w:r>
        <w:t xml:space="preserve">    Out-Null</w:t>
      </w:r>
    </w:p>
    <w:p w14:paraId="467BF916" w14:textId="77777777" w:rsidR="00ED4BF4" w:rsidRDefault="001F3B8B">
      <w:pPr>
        <w:pStyle w:val="CommandBlock"/>
        <w:keepNext/>
      </w:pPr>
      <w:r>
        <w:t>New-Item -ItemType Directory -Force `</w:t>
      </w:r>
    </w:p>
    <w:p w14:paraId="1D0F9CDB" w14:textId="77777777" w:rsidR="00ED4BF4" w:rsidRDefault="001F3B8B">
      <w:pPr>
        <w:pStyle w:val="CommandBlock"/>
      </w:pPr>
      <w:r>
        <w:t xml:space="preserve">    "$HOME\spa\lesson-10.2-extended\rust\src\bin" | Out-Null</w:t>
      </w:r>
    </w:p>
    <w:p w14:paraId="7B014B8E" w14:textId="77777777" w:rsidR="00ED4BF4" w:rsidRDefault="00ED4BF4">
      <w:pPr>
        <w:keepNext/>
      </w:pPr>
    </w:p>
    <w:p w14:paraId="7BBC8A28" w14:textId="77777777" w:rsidR="00ED4BF4" w:rsidRDefault="001F3B8B">
      <w:pPr>
        <w:keepNext/>
      </w:pPr>
      <w:r>
        <w:t>Next, let the tools create the Rust and Solidity projects. Remember, cargo init .\rust writes Cargo.toml with a starter src\main.rs; this lesson's programs live in src\bin, one file per program, so Remove-Item deletes the starter. Remember, forge init makes the Solidity project: --empty leaves out forge's examples, and --no-git and --offline work as in Chapter 1.</w:t>
      </w:r>
    </w:p>
    <w:p w14:paraId="0B0D1F3D" w14:textId="77777777" w:rsidR="00ED4BF4" w:rsidRDefault="00ED4BF4">
      <w:pPr>
        <w:keepNext/>
      </w:pPr>
    </w:p>
    <w:p w14:paraId="117420A2" w14:textId="77777777" w:rsidR="00ED4BF4" w:rsidRDefault="001F3B8B">
      <w:pPr>
        <w:pStyle w:val="CommandBlock"/>
        <w:keepNext/>
      </w:pPr>
      <w:r>
        <w:t>cargo init .\rust --name dynamic_arrays --vcs none</w:t>
      </w:r>
    </w:p>
    <w:p w14:paraId="2F14A68B" w14:textId="77777777" w:rsidR="00ED4BF4" w:rsidRDefault="001F3B8B">
      <w:pPr>
        <w:pStyle w:val="CommandBlock"/>
        <w:keepNext/>
      </w:pPr>
      <w:r>
        <w:t>Remove-Item .\rust\src\main.rs</w:t>
      </w:r>
    </w:p>
    <w:p w14:paraId="4645E51B" w14:textId="77777777" w:rsidR="00ED4BF4" w:rsidRDefault="001F3B8B">
      <w:pPr>
        <w:pStyle w:val="CommandBlock"/>
      </w:pPr>
      <w:r>
        <w:t>forge init .\solidity --empty --no-git --offline</w:t>
      </w:r>
    </w:p>
    <w:p w14:paraId="02732902" w14:textId="77777777" w:rsidR="00ED4BF4" w:rsidRDefault="00ED4BF4">
      <w:pPr>
        <w:keepNext/>
      </w:pPr>
    </w:p>
    <w:p w14:paraId="16F8F04B" w14:textId="77777777" w:rsidR="00ED4BF4" w:rsidRDefault="001F3B8B">
      <w:r>
        <w:t>Then type the Solidity project's settings over the foundry.toml that forge init wrote. notepad .\solidity\foundry.toml opens it: replace its text with the file below, save it with Ctrl+S, and close Notepad.</w:t>
      </w:r>
    </w:p>
    <w:p w14:paraId="67273A6C" w14:textId="77777777" w:rsidR="00ED4BF4" w:rsidRDefault="00ED4BF4">
      <w:pPr>
        <w:keepNext/>
      </w:pPr>
    </w:p>
    <w:p w14:paraId="66F93585" w14:textId="77777777" w:rsidR="00ED4BF4" w:rsidRDefault="001F3B8B">
      <w:pPr>
        <w:pStyle w:val="Heading3"/>
      </w:pPr>
      <w:r>
        <w:t>solidity/foundry.toml</w:t>
      </w:r>
    </w:p>
    <w:p w14:paraId="01872BED" w14:textId="77777777" w:rsidR="00ED4BF4" w:rsidRDefault="001F3B8B">
      <w:pPr>
        <w:pStyle w:val="SourceCode"/>
        <w:keepNext/>
      </w:pPr>
      <w:r>
        <w:t>[profile.default]  # Remember, the settings forge uses by default.</w:t>
      </w:r>
    </w:p>
    <w:p w14:paraId="39ACD932" w14:textId="77777777" w:rsidR="00ED4BF4" w:rsidRDefault="001F3B8B">
      <w:pPr>
        <w:pStyle w:val="SourceCode"/>
        <w:keepNext/>
      </w:pPr>
      <w:r>
        <w:t># The scripts in script/ are the only Solidity sources in this project.</w:t>
      </w:r>
    </w:p>
    <w:p w14:paraId="3715328D" w14:textId="77777777" w:rsidR="00ED4BF4" w:rsidRDefault="001F3B8B">
      <w:pPr>
        <w:pStyle w:val="SourceCode"/>
        <w:keepNext/>
      </w:pPr>
      <w:r>
        <w:t>src = "script"</w:t>
      </w:r>
    </w:p>
    <w:p w14:paraId="434112EE" w14:textId="77777777" w:rsidR="00ED4BF4" w:rsidRDefault="001F3B8B">
      <w:pPr>
        <w:pStyle w:val="SourceCode"/>
        <w:keepNext/>
      </w:pPr>
      <w:r>
        <w:t># forge install puts forge-std in lib/.</w:t>
      </w:r>
    </w:p>
    <w:p w14:paraId="328007C8" w14:textId="77777777" w:rsidR="00ED4BF4" w:rsidRDefault="001F3B8B">
      <w:pPr>
        <w:pStyle w:val="SourceCode"/>
      </w:pPr>
      <w:r>
        <w:t>libs = ["lib"]</w:t>
      </w:r>
    </w:p>
    <w:p w14:paraId="74B75CE5" w14:textId="77777777" w:rsidR="00ED4BF4" w:rsidRDefault="00ED4BF4">
      <w:pPr>
        <w:keepNext/>
      </w:pPr>
    </w:p>
    <w:p w14:paraId="3973A3D8" w14:textId="77777777" w:rsidR="00ED4BF4" w:rsidRDefault="001F3B8B">
      <w:pPr>
        <w:pStyle w:val="Heading3"/>
      </w:pPr>
      <w:r>
        <w:t>Windows PowerShell forge-std Setup</w:t>
      </w:r>
    </w:p>
    <w:p w14:paraId="2461699D" w14:textId="77777777" w:rsidR="00ED4BF4" w:rsidRDefault="001F3B8B">
      <w:pPr>
        <w:keepNext/>
      </w:pPr>
      <w:r>
        <w:t>Then install forge-std, Foundry's standard library, into the Solidity project. Linux Assembly runs in WSL or on a Linux computer.</w:t>
      </w:r>
    </w:p>
    <w:p w14:paraId="481D8533" w14:textId="77777777" w:rsidR="00ED4BF4" w:rsidRDefault="00ED4BF4">
      <w:pPr>
        <w:keepNext/>
      </w:pPr>
    </w:p>
    <w:p w14:paraId="2F8BD536" w14:textId="77777777" w:rsidR="00ED4BF4" w:rsidRDefault="001F3B8B">
      <w:pPr>
        <w:pStyle w:val="CommandBlock"/>
        <w:keepNext/>
      </w:pPr>
      <w:r>
        <w:t>Push-Location .\solidity</w:t>
      </w:r>
    </w:p>
    <w:p w14:paraId="227F50BC" w14:textId="77777777" w:rsidR="00ED4BF4" w:rsidRDefault="001F3B8B">
      <w:pPr>
        <w:pStyle w:val="CommandBlock"/>
        <w:keepNext/>
      </w:pPr>
      <w:r>
        <w:t>forge install foundry-rs/forge-std@v1.16.2 --no-git</w:t>
      </w:r>
    </w:p>
    <w:p w14:paraId="09490727" w14:textId="77777777" w:rsidR="00ED4BF4" w:rsidRDefault="001F3B8B">
      <w:pPr>
        <w:pStyle w:val="CommandBlock"/>
      </w:pPr>
      <w:r>
        <w:t>Pop-Location</w:t>
      </w:r>
    </w:p>
    <w:p w14:paraId="51A42840" w14:textId="77777777" w:rsidR="00ED4BF4" w:rsidRDefault="00ED4BF4">
      <w:pPr>
        <w:keepNext/>
      </w:pPr>
    </w:p>
    <w:p w14:paraId="21A90B39" w14:textId="77777777" w:rsidR="00ED4BF4" w:rsidRDefault="001F3B8B">
      <w:r>
        <w:t>You save each source file in its language's section below, as each is shown. As in Chapter 1, notepad .\rust\src\bin\basic_dynamic_arrays.rs creates and opens one: choose Yes, type the file, save it with Ctrl+S, and close Notepad.</w:t>
      </w:r>
    </w:p>
    <w:p w14:paraId="6D2059BA" w14:textId="77777777" w:rsidR="00ED4BF4" w:rsidRDefault="00ED4BF4">
      <w:pPr>
        <w:keepNext/>
      </w:pPr>
    </w:p>
    <w:p w14:paraId="0D1F347A" w14:textId="77777777" w:rsidR="00ED4BF4" w:rsidRDefault="00ED4BF4">
      <w:pPr>
        <w:keepNext/>
      </w:pPr>
    </w:p>
    <w:p w14:paraId="012CE233" w14:textId="77777777" w:rsidR="00ED4BF4" w:rsidRDefault="001F3B8B">
      <w:pPr>
        <w:pStyle w:val="Heading2"/>
      </w:pPr>
      <w:r>
        <w:t>Linux or macOS Project Setup</w:t>
      </w:r>
    </w:p>
    <w:p w14:paraId="31EE62A5" w14:textId="77777777" w:rsidR="00ED4BF4" w:rsidRDefault="001F3B8B">
      <w:pPr>
        <w:keepNext/>
      </w:pPr>
      <w:r>
        <w:t>Each folder below is a full path that starts with $HOME/spa, your course folder from Chapter 1, so the commands work from any folder; cd then moves into the lesson folder.</w:t>
      </w:r>
    </w:p>
    <w:p w14:paraId="214B1C8D" w14:textId="77777777" w:rsidR="00ED4BF4" w:rsidRDefault="00ED4BF4">
      <w:pPr>
        <w:keepNext/>
      </w:pPr>
    </w:p>
    <w:p w14:paraId="59930C93" w14:textId="77777777" w:rsidR="00ED4BF4" w:rsidRDefault="001F3B8B">
      <w:pPr>
        <w:pStyle w:val="CommandBlock"/>
        <w:keepNext/>
      </w:pPr>
      <w:r>
        <w:t>mkdir -p "$HOME/spa/lesson-10.2-extended/assembly/"{windows,linux}</w:t>
      </w:r>
    </w:p>
    <w:p w14:paraId="79564033" w14:textId="77777777" w:rsidR="00ED4BF4" w:rsidRDefault="001F3B8B">
      <w:pPr>
        <w:pStyle w:val="CommandBlock"/>
        <w:keepNext/>
      </w:pPr>
      <w:r>
        <w:t>mkdir -p "$HOME/spa/lesson-10.2-extended/"{erlang,rust/src/bin}</w:t>
      </w:r>
    </w:p>
    <w:p w14:paraId="7CE9D01F" w14:textId="77777777" w:rsidR="00ED4BF4" w:rsidRDefault="001F3B8B">
      <w:pPr>
        <w:pStyle w:val="CommandBlock"/>
      </w:pPr>
      <w:r>
        <w:t>cd "$HOME/spa/lesson-10.2-extended"</w:t>
      </w:r>
    </w:p>
    <w:p w14:paraId="30E22F2C" w14:textId="77777777" w:rsidR="00ED4BF4" w:rsidRDefault="00ED4BF4">
      <w:pPr>
        <w:keepNext/>
      </w:pPr>
    </w:p>
    <w:p w14:paraId="703872D7" w14:textId="77777777" w:rsidR="00ED4BF4" w:rsidRDefault="001F3B8B">
      <w:pPr>
        <w:keepNext/>
      </w:pPr>
      <w:r>
        <w:t>Then create the Rust and Solidity projects with the same commands as on Windows; rm deletes the starter main.rs.</w:t>
      </w:r>
    </w:p>
    <w:p w14:paraId="409A835D" w14:textId="77777777" w:rsidR="00ED4BF4" w:rsidRDefault="00ED4BF4">
      <w:pPr>
        <w:keepNext/>
      </w:pPr>
    </w:p>
    <w:p w14:paraId="02AE57F0" w14:textId="77777777" w:rsidR="00ED4BF4" w:rsidRDefault="001F3B8B">
      <w:pPr>
        <w:pStyle w:val="CommandBlock"/>
        <w:keepNext/>
      </w:pPr>
      <w:r>
        <w:t>cargo init ./rust --name dynamic_arrays --vcs none</w:t>
      </w:r>
    </w:p>
    <w:p w14:paraId="75703ACC" w14:textId="77777777" w:rsidR="00ED4BF4" w:rsidRDefault="001F3B8B">
      <w:pPr>
        <w:pStyle w:val="CommandBlock"/>
        <w:keepNext/>
      </w:pPr>
      <w:r>
        <w:t>rm ./rust/src/main.rs</w:t>
      </w:r>
    </w:p>
    <w:p w14:paraId="6D8C8F2F" w14:textId="77777777" w:rsidR="00ED4BF4" w:rsidRDefault="001F3B8B">
      <w:pPr>
        <w:pStyle w:val="CommandBlock"/>
      </w:pPr>
      <w:r>
        <w:t>forge init ./solidity --empty --no-git --offline</w:t>
      </w:r>
    </w:p>
    <w:p w14:paraId="445DDE35" w14:textId="77777777" w:rsidR="00ED4BF4" w:rsidRDefault="00ED4BF4">
      <w:pPr>
        <w:keepNext/>
      </w:pPr>
    </w:p>
    <w:p w14:paraId="602272E4" w14:textId="77777777" w:rsidR="00ED4BF4" w:rsidRDefault="001F3B8B">
      <w:pPr>
        <w:keepNext/>
      </w:pPr>
      <w:r>
        <w:t>Type solidity/foundry.toml exactly as shown in the Windows setup, over the file forge init wrote. Then install forge-std.</w:t>
      </w:r>
    </w:p>
    <w:p w14:paraId="249E744A" w14:textId="77777777" w:rsidR="00ED4BF4" w:rsidRDefault="00ED4BF4">
      <w:pPr>
        <w:keepNext/>
      </w:pPr>
    </w:p>
    <w:p w14:paraId="6DDFFE17" w14:textId="77777777" w:rsidR="00ED4BF4" w:rsidRDefault="001F3B8B">
      <w:pPr>
        <w:pStyle w:val="CommandBlock"/>
      </w:pPr>
      <w:r>
        <w:t>(cd ./solidity &amp;&amp; forge install foundry-rs/forge-std@v1.16.2 --no-git)</w:t>
      </w:r>
    </w:p>
    <w:p w14:paraId="4523B5EF" w14:textId="77777777" w:rsidR="00ED4BF4" w:rsidRDefault="00ED4BF4">
      <w:pPr>
        <w:keepNext/>
      </w:pPr>
    </w:p>
    <w:p w14:paraId="06077C27" w14:textId="77777777" w:rsidR="00ED4BF4" w:rsidRDefault="001F3B8B">
      <w:r>
        <w:t>You save each source file in its language's section below, as each is shown. As in Chapter 1, nano ./rust/src/bin/basic_dynamic_arrays.rs creates and opens one: type the file, then save and close it with Ctrl+O, Enter, then Ctrl+X.</w:t>
      </w:r>
    </w:p>
    <w:p w14:paraId="68328DFA" w14:textId="77777777" w:rsidR="00ED4BF4" w:rsidRDefault="00ED4BF4">
      <w:pPr>
        <w:keepNext/>
      </w:pPr>
    </w:p>
    <w:p w14:paraId="767D974B" w14:textId="77777777" w:rsidR="00ED4BF4" w:rsidRDefault="00ED4BF4">
      <w:pPr>
        <w:keepNext/>
      </w:pPr>
    </w:p>
    <w:p w14:paraId="4B221287" w14:textId="77777777" w:rsidR="00ED4BF4" w:rsidRDefault="00ED4BF4">
      <w:pPr>
        <w:keepNext/>
      </w:pPr>
    </w:p>
    <w:p w14:paraId="752DAFAA" w14:textId="77777777" w:rsidR="00ED4BF4" w:rsidRDefault="001F3B8B">
      <w:pPr>
        <w:pStyle w:val="Heading1"/>
      </w:pPr>
      <w:r>
        <w:t>Assembly Implementation</w:t>
      </w:r>
    </w:p>
    <w:p w14:paraId="74B8F8CD" w14:textId="77777777" w:rsidR="00ED4BF4" w:rsidRDefault="001F3B8B">
      <w:r>
        <w:t>Assembly has no dynamic array, so these programs build one exactly as the C version of Lesson 10.2 does: a block of slots from the C library's realloc, a count of the slots in use, and the capacity of the block. Each slot is 8 bytes and holds the address of one name, so slot i is at the block's address + i*8, the index-times-size formula of Lesson 10.1a. Remember, Lesson 9.2a gave Assembly heap memory with HeapAlloc on Windows and malloc on Linux. The C library's realloc does the whole growth step in one ca</w:t>
      </w:r>
      <w:r>
        <w:t>ll on both systems: it asks for the bigger block, copies the old slots into it, and gives the old block back. The Basic version keeps the block's address, the count, and the capacity in registers; the Production-Minded version keeps them in a record of three 8-byte fields and passes its address to each function.</w:t>
      </w:r>
    </w:p>
    <w:p w14:paraId="772DCDF9" w14:textId="77777777" w:rsidR="00ED4BF4" w:rsidRDefault="00ED4BF4">
      <w:pPr>
        <w:keepNext/>
      </w:pPr>
    </w:p>
    <w:p w14:paraId="3343D340" w14:textId="77777777" w:rsidR="00ED4BF4" w:rsidRDefault="00ED4BF4">
      <w:pPr>
        <w:keepNext/>
      </w:pPr>
    </w:p>
    <w:p w14:paraId="4C0C1996" w14:textId="77777777" w:rsidR="00ED4BF4" w:rsidRDefault="001F3B8B">
      <w:pPr>
        <w:pStyle w:val="Heading2"/>
      </w:pPr>
      <w:r>
        <w:t>Basic Implementation</w:t>
      </w:r>
    </w:p>
    <w:p w14:paraId="073E7972" w14:textId="77777777" w:rsidR="00ED4BF4" w:rsidRDefault="001F3B8B">
      <w:r>
        <w:t>Start with the most direct version: main adds the five servers one by one, growing the block with realloc whenever it is full, removes web-02 from index 1 with a loop that copies each later slot down, then removes the last server, and prints the count, and the capacity, after every change. Every removal reads the removed name first and counts the items an array moves. One function, print_servers, prints the list on one line. Every step is commented, so read the comments as you type it.</w:t>
      </w:r>
    </w:p>
    <w:p w14:paraId="02C5B7C0" w14:textId="77777777" w:rsidR="00ED4BF4" w:rsidRDefault="00ED4BF4">
      <w:pPr>
        <w:keepNext/>
      </w:pPr>
    </w:p>
    <w:p w14:paraId="7626F01A" w14:textId="77777777" w:rsidR="00ED4BF4" w:rsidRDefault="001F3B8B">
      <w:pPr>
        <w:pStyle w:val="Heading3"/>
      </w:pPr>
      <w:r>
        <w:t>assembly/windows/basic_dynamic_arrays.asm</w:t>
      </w:r>
    </w:p>
    <w:p w14:paraId="4ED60DDB" w14:textId="77777777" w:rsidR="00ED4BF4" w:rsidRDefault="001F3B8B">
      <w:pPr>
        <w:pStyle w:val="SourceCode"/>
        <w:keepNext/>
      </w:pPr>
      <w:r>
        <w:t>; Assembly for 64-bit Windows, written for NASM. A dynamic array of</w:t>
      </w:r>
    </w:p>
    <w:p w14:paraId="04DE776F" w14:textId="77777777" w:rsidR="00ED4BF4" w:rsidRDefault="001F3B8B">
      <w:pPr>
        <w:pStyle w:val="SourceCode"/>
        <w:keepNext/>
      </w:pPr>
      <w:r>
        <w:t>; server names, built the way the C version of Lesson 10.2 builds one: a</w:t>
      </w:r>
    </w:p>
    <w:p w14:paraId="65988DE0" w14:textId="77777777" w:rsidR="00ED4BF4" w:rsidRDefault="001F3B8B">
      <w:pPr>
        <w:pStyle w:val="SourceCode"/>
      </w:pPr>
      <w:r>
        <w:t>; block of 8-byte slots from the C library's realloc, a count of the</w:t>
      </w:r>
    </w:p>
    <w:p w14:paraId="2887BF31" w14:textId="77777777" w:rsidR="00ED4BF4" w:rsidRDefault="001F3B8B">
      <w:pPr>
        <w:pStyle w:val="SourceCode"/>
      </w:pPr>
      <w:r>
        <w:t>; slots in use, and the capacity, the number of slots the block has room</w:t>
      </w:r>
    </w:p>
    <w:p w14:paraId="7ABE7517" w14:textId="77777777" w:rsidR="00ED4BF4" w:rsidRDefault="001F3B8B">
      <w:pPr>
        <w:pStyle w:val="SourceCode"/>
      </w:pPr>
      <w:r>
        <w:t>; for. Each slot holds the address of one name.</w:t>
      </w:r>
    </w:p>
    <w:p w14:paraId="779EFFB1" w14:textId="77777777" w:rsidR="00ED4BF4" w:rsidRDefault="00ED4BF4">
      <w:pPr>
        <w:pStyle w:val="SourceCode"/>
      </w:pPr>
    </w:p>
    <w:p w14:paraId="29C431BF" w14:textId="77777777" w:rsidR="00ED4BF4" w:rsidRDefault="001F3B8B">
      <w:pPr>
        <w:pStyle w:val="SourceCode"/>
      </w:pPr>
      <w:r>
        <w:t>; Remember, extern pulls in C library functions. realloc and free come</w:t>
      </w:r>
    </w:p>
    <w:p w14:paraId="66B53D62" w14:textId="77777777" w:rsidR="00ED4BF4" w:rsidRDefault="001F3B8B">
      <w:pPr>
        <w:pStyle w:val="SourceCode"/>
      </w:pPr>
      <w:r>
        <w:t>; from the same C library as printf; __acrt_iob_func finds stderr.</w:t>
      </w:r>
    </w:p>
    <w:p w14:paraId="5200C000" w14:textId="77777777" w:rsidR="00ED4BF4" w:rsidRDefault="001F3B8B">
      <w:pPr>
        <w:pStyle w:val="SourceCode"/>
      </w:pPr>
      <w:r>
        <w:t>default rel</w:t>
      </w:r>
    </w:p>
    <w:p w14:paraId="01D2B352" w14:textId="77777777" w:rsidR="00ED4BF4" w:rsidRDefault="001F3B8B">
      <w:pPr>
        <w:pStyle w:val="SourceCode"/>
      </w:pPr>
      <w:r>
        <w:t>global main</w:t>
      </w:r>
    </w:p>
    <w:p w14:paraId="0B35F2CF" w14:textId="77777777" w:rsidR="00ED4BF4" w:rsidRDefault="001F3B8B">
      <w:pPr>
        <w:pStyle w:val="SourceCode"/>
      </w:pPr>
      <w:r>
        <w:t>extern printf</w:t>
      </w:r>
    </w:p>
    <w:p w14:paraId="2FB0B483" w14:textId="77777777" w:rsidR="00ED4BF4" w:rsidRDefault="001F3B8B">
      <w:pPr>
        <w:pStyle w:val="SourceCode"/>
      </w:pPr>
      <w:r>
        <w:t>extern fputs</w:t>
      </w:r>
    </w:p>
    <w:p w14:paraId="2909D0BC" w14:textId="77777777" w:rsidR="00ED4BF4" w:rsidRDefault="001F3B8B">
      <w:pPr>
        <w:pStyle w:val="SourceCode"/>
      </w:pPr>
      <w:r>
        <w:t>extern realloc</w:t>
      </w:r>
    </w:p>
    <w:p w14:paraId="78998E01" w14:textId="77777777" w:rsidR="00ED4BF4" w:rsidRDefault="001F3B8B">
      <w:pPr>
        <w:pStyle w:val="SourceCode"/>
      </w:pPr>
      <w:r>
        <w:t>extern free</w:t>
      </w:r>
    </w:p>
    <w:p w14:paraId="35E9AC6B" w14:textId="77777777" w:rsidR="00ED4BF4" w:rsidRDefault="001F3B8B">
      <w:pPr>
        <w:pStyle w:val="SourceCode"/>
      </w:pPr>
      <w:r>
        <w:t>extern __acrt_iob_func</w:t>
      </w:r>
    </w:p>
    <w:p w14:paraId="60886441" w14:textId="77777777" w:rsidR="00ED4BF4" w:rsidRDefault="00ED4BF4">
      <w:pPr>
        <w:pStyle w:val="SourceCode"/>
      </w:pPr>
    </w:p>
    <w:p w14:paraId="6B7AF437" w14:textId="77777777" w:rsidR="00ED4BF4" w:rsidRDefault="001F3B8B">
      <w:pPr>
        <w:pStyle w:val="SourceCode"/>
      </w:pPr>
      <w:r>
        <w:t>; The first block's size: room for 4 names. A full block is replaced by</w:t>
      </w:r>
    </w:p>
    <w:p w14:paraId="66F7E3AE" w14:textId="77777777" w:rsidR="00ED4BF4" w:rsidRDefault="001F3B8B">
      <w:pPr>
        <w:pStyle w:val="SourceCode"/>
      </w:pPr>
      <w:r>
        <w:t>; one twice as big. REMOVE_INDEX is the slot removed from the middle.</w:t>
      </w:r>
    </w:p>
    <w:p w14:paraId="4EE6743C" w14:textId="77777777" w:rsidR="00ED4BF4" w:rsidRDefault="001F3B8B">
      <w:pPr>
        <w:pStyle w:val="SourceCode"/>
      </w:pPr>
      <w:r>
        <w:t>; Remember, equ = constant.</w:t>
      </w:r>
    </w:p>
    <w:p w14:paraId="7A05FC75" w14:textId="77777777" w:rsidR="00ED4BF4" w:rsidRDefault="001F3B8B">
      <w:pPr>
        <w:pStyle w:val="SourceCode"/>
      </w:pPr>
      <w:r>
        <w:t>INITIAL_CAPACITY        equ 4</w:t>
      </w:r>
    </w:p>
    <w:p w14:paraId="52B30C77" w14:textId="77777777" w:rsidR="00ED4BF4" w:rsidRDefault="001F3B8B">
      <w:pPr>
        <w:pStyle w:val="SourceCode"/>
      </w:pPr>
      <w:r>
        <w:t>REMOVE_INDEX            equ 1</w:t>
      </w:r>
    </w:p>
    <w:p w14:paraId="39F203BA" w14:textId="77777777" w:rsidR="00ED4BF4" w:rsidRDefault="00ED4BF4">
      <w:pPr>
        <w:pStyle w:val="SourceCode"/>
      </w:pPr>
    </w:p>
    <w:p w14:paraId="1485CFE3" w14:textId="77777777" w:rsidR="00ED4BF4" w:rsidRDefault="001F3B8B">
      <w:pPr>
        <w:pStyle w:val="SourceCode"/>
      </w:pPr>
      <w:r>
        <w:t>; Remember, .rdata holds text that never changes; text ends in 0.</w:t>
      </w:r>
    </w:p>
    <w:p w14:paraId="6C84FEB8" w14:textId="77777777" w:rsidR="00ED4BF4" w:rsidRDefault="001F3B8B">
      <w:pPr>
        <w:pStyle w:val="SourceCode"/>
      </w:pPr>
      <w:r>
        <w:t>section .rdata</w:t>
      </w:r>
    </w:p>
    <w:p w14:paraId="452CCF15" w14:textId="77777777" w:rsidR="00ED4BF4" w:rsidRDefault="001F3B8B">
      <w:pPr>
        <w:pStyle w:val="SourceCode"/>
      </w:pPr>
      <w:r>
        <w:t xml:space="preserve">    web_01              db "web-01", 0</w:t>
      </w:r>
    </w:p>
    <w:p w14:paraId="63112461" w14:textId="77777777" w:rsidR="00ED4BF4" w:rsidRDefault="001F3B8B">
      <w:pPr>
        <w:pStyle w:val="SourceCode"/>
      </w:pPr>
      <w:r>
        <w:t xml:space="preserve">    web_02              db "web-02", 0</w:t>
      </w:r>
    </w:p>
    <w:p w14:paraId="23AD8F95" w14:textId="77777777" w:rsidR="00ED4BF4" w:rsidRDefault="001F3B8B">
      <w:pPr>
        <w:pStyle w:val="SourceCode"/>
      </w:pPr>
      <w:r>
        <w:lastRenderedPageBreak/>
        <w:t xml:space="preserve">    db_01               db "db-01", 0</w:t>
      </w:r>
    </w:p>
    <w:p w14:paraId="546A01A6" w14:textId="77777777" w:rsidR="00ED4BF4" w:rsidRDefault="001F3B8B">
      <w:pPr>
        <w:pStyle w:val="SourceCode"/>
      </w:pPr>
      <w:r>
        <w:t xml:space="preserve">    cache_01            db "cache-01", 0</w:t>
      </w:r>
    </w:p>
    <w:p w14:paraId="01CE11D4" w14:textId="77777777" w:rsidR="00ED4BF4" w:rsidRDefault="001F3B8B">
      <w:pPr>
        <w:pStyle w:val="SourceCode"/>
      </w:pPr>
      <w:r>
        <w:t xml:space="preserve">    web_03              db "web-03", 0</w:t>
      </w:r>
    </w:p>
    <w:p w14:paraId="598EA14B" w14:textId="77777777" w:rsidR="00ED4BF4" w:rsidRDefault="001F3B8B">
      <w:pPr>
        <w:pStyle w:val="SourceCode"/>
      </w:pPr>
      <w:r>
        <w:t xml:space="preserve">    start_format        db "Start: count %d", 10, 0</w:t>
      </w:r>
    </w:p>
    <w:p w14:paraId="4FCEABB0" w14:textId="77777777" w:rsidR="00ED4BF4" w:rsidRDefault="001F3B8B">
      <w:pPr>
        <w:pStyle w:val="SourceCode"/>
      </w:pPr>
      <w:r>
        <w:t xml:space="preserve">    capacity_format     db "  capacity %d", 10, 0</w:t>
      </w:r>
    </w:p>
    <w:p w14:paraId="469D6FEE" w14:textId="77777777" w:rsidR="00ED4BF4" w:rsidRDefault="001F3B8B">
      <w:pPr>
        <w:pStyle w:val="SourceCode"/>
      </w:pPr>
      <w:r>
        <w:t xml:space="preserve">    added_format        db "Added %s: count %d", 10, 0</w:t>
      </w:r>
    </w:p>
    <w:p w14:paraId="20DBD401" w14:textId="77777777" w:rsidR="00ED4BF4" w:rsidRDefault="001F3B8B">
      <w:pPr>
        <w:pStyle w:val="SourceCode"/>
      </w:pPr>
      <w:r>
        <w:t xml:space="preserve">    removed_format      db "Removed %s (index %d): count %d, moved %d", 10, 0</w:t>
      </w:r>
    </w:p>
    <w:p w14:paraId="2C60FC56" w14:textId="77777777" w:rsidR="00ED4BF4" w:rsidRDefault="001F3B8B">
      <w:pPr>
        <w:pStyle w:val="SourceCode"/>
      </w:pPr>
      <w:r>
        <w:t xml:space="preserve">    last_format         db "Removed last, %s: count %d, moved %d", 10, 0</w:t>
      </w:r>
    </w:p>
    <w:p w14:paraId="1FBD3E25" w14:textId="77777777" w:rsidR="00ED4BF4" w:rsidRDefault="001F3B8B">
      <w:pPr>
        <w:pStyle w:val="SourceCode"/>
      </w:pPr>
      <w:r>
        <w:t xml:space="preserve">    servers_label       db "Servers:", 0</w:t>
      </w:r>
    </w:p>
    <w:p w14:paraId="3A05CF2F" w14:textId="77777777" w:rsidR="00ED4BF4" w:rsidRDefault="001F3B8B">
      <w:pPr>
        <w:pStyle w:val="SourceCode"/>
      </w:pPr>
      <w:r>
        <w:t xml:space="preserve">    item_format         db " %s", 0</w:t>
      </w:r>
    </w:p>
    <w:p w14:paraId="0BEA0B54" w14:textId="77777777" w:rsidR="00ED4BF4" w:rsidRDefault="001F3B8B">
      <w:pPr>
        <w:pStyle w:val="SourceCode"/>
      </w:pPr>
      <w:r>
        <w:t xml:space="preserve">    newline_text        db 10, 0</w:t>
      </w:r>
    </w:p>
    <w:p w14:paraId="2CC15368" w14:textId="77777777" w:rsidR="00ED4BF4" w:rsidRDefault="001F3B8B">
      <w:pPr>
        <w:pStyle w:val="SourceCode"/>
      </w:pPr>
      <w:r>
        <w:t xml:space="preserve">    memory_error        db "Error: out of memory", 10, 0</w:t>
      </w:r>
    </w:p>
    <w:p w14:paraId="0FA997F9" w14:textId="77777777" w:rsidR="00ED4BF4" w:rsidRDefault="00ED4BF4">
      <w:pPr>
        <w:pStyle w:val="SourceCode"/>
      </w:pPr>
    </w:p>
    <w:p w14:paraId="7837E11A" w14:textId="77777777" w:rsidR="00ED4BF4" w:rsidRDefault="001F3B8B">
      <w:pPr>
        <w:pStyle w:val="SourceCode"/>
      </w:pPr>
      <w:r>
        <w:t>section .data</w:t>
      </w:r>
    </w:p>
    <w:p w14:paraId="12C3A4C0" w14:textId="77777777" w:rsidR="00ED4BF4" w:rsidRDefault="001F3B8B">
      <w:pPr>
        <w:pStyle w:val="SourceCode"/>
      </w:pPr>
      <w:r>
        <w:t xml:space="preserve">    ; The five servers to add, in order: five addresses, 8 bytes each.</w:t>
      </w:r>
    </w:p>
    <w:p w14:paraId="7694086D" w14:textId="77777777" w:rsidR="00ED4BF4" w:rsidRDefault="001F3B8B">
      <w:pPr>
        <w:pStyle w:val="SourceCode"/>
      </w:pPr>
      <w:r>
        <w:t xml:space="preserve">    ; Remember, ($ - list) / 8 counts the items.</w:t>
      </w:r>
    </w:p>
    <w:p w14:paraId="28144405" w14:textId="77777777" w:rsidR="00ED4BF4" w:rsidRDefault="001F3B8B">
      <w:pPr>
        <w:pStyle w:val="SourceCode"/>
      </w:pPr>
      <w:r>
        <w:t xml:space="preserve">    new_servers         dq web_01, web_02, db_01, cache_01, web_03</w:t>
      </w:r>
    </w:p>
    <w:p w14:paraId="2C824890" w14:textId="77777777" w:rsidR="00ED4BF4" w:rsidRDefault="001F3B8B">
      <w:pPr>
        <w:pStyle w:val="SourceCode"/>
      </w:pPr>
      <w:r>
        <w:t xml:space="preserve">    SERVER_COUNT        equ ($ - new_servers) / 8</w:t>
      </w:r>
    </w:p>
    <w:p w14:paraId="1D268080" w14:textId="77777777" w:rsidR="00ED4BF4" w:rsidRDefault="00ED4BF4">
      <w:pPr>
        <w:pStyle w:val="SourceCode"/>
      </w:pPr>
    </w:p>
    <w:p w14:paraId="691C6D36" w14:textId="77777777" w:rsidR="00ED4BF4" w:rsidRDefault="001F3B8B">
      <w:pPr>
        <w:pStyle w:val="SourceCode"/>
      </w:pPr>
      <w:r>
        <w:t>; Remember, .text holds the instructions.</w:t>
      </w:r>
    </w:p>
    <w:p w14:paraId="0296B219" w14:textId="77777777" w:rsidR="00ED4BF4" w:rsidRDefault="001F3B8B">
      <w:pPr>
        <w:pStyle w:val="SourceCode"/>
      </w:pPr>
      <w:r>
        <w:t>section .text</w:t>
      </w:r>
    </w:p>
    <w:p w14:paraId="6A3B17C3" w14:textId="77777777" w:rsidR="00ED4BF4" w:rsidRDefault="00ED4BF4">
      <w:pPr>
        <w:pStyle w:val="SourceCode"/>
      </w:pPr>
    </w:p>
    <w:p w14:paraId="780B73E6" w14:textId="77777777" w:rsidR="00ED4BF4" w:rsidRDefault="001F3B8B">
      <w:pPr>
        <w:pStyle w:val="SourceCode"/>
      </w:pPr>
      <w:r>
        <w:t>; print_servers(rcx = the block's address, rdx = the count) prints every</w:t>
      </w:r>
    </w:p>
    <w:p w14:paraId="6A6A2A26" w14:textId="77777777" w:rsidR="00ED4BF4" w:rsidRDefault="001F3B8B">
      <w:pPr>
        <w:pStyle w:val="SourceCode"/>
      </w:pPr>
      <w:r>
        <w:t>; name on one line. Remember, an address does not say how many items</w:t>
      </w:r>
    </w:p>
    <w:p w14:paraId="05DFEDB8" w14:textId="77777777" w:rsidR="00ED4BF4" w:rsidRDefault="001F3B8B">
      <w:pPr>
        <w:pStyle w:val="SourceCode"/>
      </w:pPr>
      <w:r>
        <w:t>; there are, so the count comes too.</w:t>
      </w:r>
    </w:p>
    <w:p w14:paraId="7AAF4D42" w14:textId="77777777" w:rsidR="00ED4BF4" w:rsidRDefault="001F3B8B">
      <w:pPr>
        <w:pStyle w:val="SourceCode"/>
      </w:pPr>
      <w:r>
        <w:t>print_servers:</w:t>
      </w:r>
    </w:p>
    <w:p w14:paraId="3233DDA1" w14:textId="77777777" w:rsidR="00ED4BF4" w:rsidRDefault="001F3B8B">
      <w:pPr>
        <w:pStyle w:val="SourceCode"/>
      </w:pPr>
      <w:r>
        <w:t xml:space="preserve">    ; Remember, push then pop in reverse; rbx, r12, and r13 keep their</w:t>
      </w:r>
    </w:p>
    <w:p w14:paraId="0ACA3EAF" w14:textId="77777777" w:rsidR="00ED4BF4" w:rsidRDefault="001F3B8B">
      <w:pPr>
        <w:pStyle w:val="SourceCode"/>
      </w:pPr>
      <w:r>
        <w:t xml:space="preserve">    ; values across printf.</w:t>
      </w:r>
    </w:p>
    <w:p w14:paraId="0BD38736" w14:textId="77777777" w:rsidR="00ED4BF4" w:rsidRDefault="001F3B8B">
      <w:pPr>
        <w:pStyle w:val="SourceCode"/>
      </w:pPr>
      <w:r>
        <w:t xml:space="preserve">    push rbx</w:t>
      </w:r>
    </w:p>
    <w:p w14:paraId="4CF6C89B" w14:textId="77777777" w:rsidR="00ED4BF4" w:rsidRDefault="001F3B8B">
      <w:pPr>
        <w:pStyle w:val="SourceCode"/>
      </w:pPr>
      <w:r>
        <w:t xml:space="preserve">    push r12</w:t>
      </w:r>
    </w:p>
    <w:p w14:paraId="327ABFAC" w14:textId="77777777" w:rsidR="00ED4BF4" w:rsidRDefault="001F3B8B">
      <w:pPr>
        <w:pStyle w:val="SourceCode"/>
      </w:pPr>
      <w:r>
        <w:t xml:space="preserve">    push r13</w:t>
      </w:r>
    </w:p>
    <w:p w14:paraId="2A17E966" w14:textId="77777777" w:rsidR="00ED4BF4" w:rsidRDefault="001F3B8B">
      <w:pPr>
        <w:pStyle w:val="SourceCode"/>
      </w:pPr>
      <w:r>
        <w:t xml:space="preserve">    sub rsp, 32</w:t>
      </w:r>
    </w:p>
    <w:p w14:paraId="7261C591" w14:textId="77777777" w:rsidR="00ED4BF4" w:rsidRDefault="001F3B8B">
      <w:pPr>
        <w:pStyle w:val="SourceCode"/>
      </w:pPr>
      <w:r>
        <w:t xml:space="preserve">    mov r12, rcx</w:t>
      </w:r>
    </w:p>
    <w:p w14:paraId="2BE551E0" w14:textId="77777777" w:rsidR="00ED4BF4" w:rsidRDefault="001F3B8B">
      <w:pPr>
        <w:pStyle w:val="SourceCode"/>
      </w:pPr>
      <w:r>
        <w:t xml:space="preserve">    mov r13, rdx</w:t>
      </w:r>
    </w:p>
    <w:p w14:paraId="1782BE24" w14:textId="77777777" w:rsidR="00ED4BF4" w:rsidRDefault="001F3B8B">
      <w:pPr>
        <w:pStyle w:val="SourceCode"/>
      </w:pPr>
      <w:r>
        <w:t xml:space="preserve">    lea rcx, [servers_label]</w:t>
      </w:r>
    </w:p>
    <w:p w14:paraId="0DC534A9" w14:textId="77777777" w:rsidR="00ED4BF4" w:rsidRDefault="001F3B8B">
      <w:pPr>
        <w:pStyle w:val="SourceCode"/>
      </w:pPr>
      <w:r>
        <w:t xml:space="preserve">    call printf</w:t>
      </w:r>
    </w:p>
    <w:p w14:paraId="6181F91B" w14:textId="77777777" w:rsidR="00ED4BF4" w:rsidRDefault="001F3B8B">
      <w:pPr>
        <w:pStyle w:val="SourceCode"/>
      </w:pPr>
      <w:r>
        <w:t xml:space="preserve">    mov rbx, 0</w:t>
      </w:r>
    </w:p>
    <w:p w14:paraId="523E661C" w14:textId="77777777" w:rsidR="00ED4BF4" w:rsidRDefault="001F3B8B">
      <w:pPr>
        <w:pStyle w:val="SourceCode"/>
      </w:pPr>
      <w:r>
        <w:t>.print_loop:</w:t>
      </w:r>
    </w:p>
    <w:p w14:paraId="3EE03031" w14:textId="77777777" w:rsidR="00ED4BF4" w:rsidRDefault="001F3B8B">
      <w:pPr>
        <w:pStyle w:val="SourceCode"/>
      </w:pPr>
      <w:r>
        <w:t xml:space="preserve">    cmp rbx, r13</w:t>
      </w:r>
    </w:p>
    <w:p w14:paraId="39A5907B" w14:textId="77777777" w:rsidR="00ED4BF4" w:rsidRDefault="001F3B8B">
      <w:pPr>
        <w:pStyle w:val="SourceCode"/>
      </w:pPr>
      <w:r>
        <w:t xml:space="preserve">    je .print_done</w:t>
      </w:r>
    </w:p>
    <w:p w14:paraId="1FA49FDE" w14:textId="77777777" w:rsidR="00ED4BF4" w:rsidRDefault="001F3B8B">
      <w:pPr>
        <w:pStyle w:val="SourceCode"/>
      </w:pPr>
      <w:r>
        <w:t xml:space="preserve">    ; Remember, [r12 + rbx*8] is item rbx.</w:t>
      </w:r>
    </w:p>
    <w:p w14:paraId="0995D1AE" w14:textId="77777777" w:rsidR="00ED4BF4" w:rsidRDefault="001F3B8B">
      <w:pPr>
        <w:pStyle w:val="SourceCode"/>
      </w:pPr>
      <w:r>
        <w:t xml:space="preserve">    lea rcx, [item_format]</w:t>
      </w:r>
    </w:p>
    <w:p w14:paraId="5399C55E" w14:textId="77777777" w:rsidR="00ED4BF4" w:rsidRDefault="001F3B8B">
      <w:pPr>
        <w:pStyle w:val="SourceCode"/>
      </w:pPr>
      <w:r>
        <w:t xml:space="preserve">    mov rdx, [r12 + rbx*8]</w:t>
      </w:r>
    </w:p>
    <w:p w14:paraId="4D359A17" w14:textId="77777777" w:rsidR="00ED4BF4" w:rsidRDefault="001F3B8B">
      <w:pPr>
        <w:pStyle w:val="SourceCode"/>
      </w:pPr>
      <w:r>
        <w:t xml:space="preserve">    call printf</w:t>
      </w:r>
    </w:p>
    <w:p w14:paraId="1C653043" w14:textId="77777777" w:rsidR="00ED4BF4" w:rsidRDefault="001F3B8B">
      <w:pPr>
        <w:pStyle w:val="SourceCode"/>
      </w:pPr>
      <w:r>
        <w:t xml:space="preserve">    add rbx, 1</w:t>
      </w:r>
    </w:p>
    <w:p w14:paraId="70F92DE3" w14:textId="77777777" w:rsidR="00ED4BF4" w:rsidRDefault="001F3B8B">
      <w:pPr>
        <w:pStyle w:val="SourceCode"/>
      </w:pPr>
      <w:r>
        <w:t xml:space="preserve">    jmp .print_loop</w:t>
      </w:r>
    </w:p>
    <w:p w14:paraId="22625C78" w14:textId="77777777" w:rsidR="00ED4BF4" w:rsidRDefault="001F3B8B">
      <w:pPr>
        <w:pStyle w:val="SourceCode"/>
      </w:pPr>
      <w:r>
        <w:t>.print_done:</w:t>
      </w:r>
    </w:p>
    <w:p w14:paraId="32823CF0" w14:textId="77777777" w:rsidR="00ED4BF4" w:rsidRDefault="001F3B8B">
      <w:pPr>
        <w:pStyle w:val="SourceCode"/>
      </w:pPr>
      <w:r>
        <w:t xml:space="preserve">    lea rcx, [newline_text]</w:t>
      </w:r>
    </w:p>
    <w:p w14:paraId="496898C1" w14:textId="77777777" w:rsidR="00ED4BF4" w:rsidRDefault="001F3B8B">
      <w:pPr>
        <w:pStyle w:val="SourceCode"/>
      </w:pPr>
      <w:r>
        <w:t xml:space="preserve">    call printf</w:t>
      </w:r>
    </w:p>
    <w:p w14:paraId="4CB90E96" w14:textId="77777777" w:rsidR="00ED4BF4" w:rsidRDefault="001F3B8B">
      <w:pPr>
        <w:pStyle w:val="SourceCode"/>
      </w:pPr>
      <w:r>
        <w:t xml:space="preserve">    add rsp, 32</w:t>
      </w:r>
    </w:p>
    <w:p w14:paraId="72716E99" w14:textId="77777777" w:rsidR="00ED4BF4" w:rsidRDefault="001F3B8B">
      <w:pPr>
        <w:pStyle w:val="SourceCode"/>
      </w:pPr>
      <w:r>
        <w:t xml:space="preserve">    pop r13</w:t>
      </w:r>
    </w:p>
    <w:p w14:paraId="04ACE92F" w14:textId="77777777" w:rsidR="00ED4BF4" w:rsidRDefault="001F3B8B">
      <w:pPr>
        <w:pStyle w:val="SourceCode"/>
      </w:pPr>
      <w:r>
        <w:t xml:space="preserve">    pop r12</w:t>
      </w:r>
    </w:p>
    <w:p w14:paraId="787A5E74" w14:textId="77777777" w:rsidR="00ED4BF4" w:rsidRDefault="001F3B8B">
      <w:pPr>
        <w:pStyle w:val="SourceCode"/>
      </w:pPr>
      <w:r>
        <w:t xml:space="preserve">    pop rbx</w:t>
      </w:r>
    </w:p>
    <w:p w14:paraId="098672B1" w14:textId="77777777" w:rsidR="00ED4BF4" w:rsidRDefault="001F3B8B">
      <w:pPr>
        <w:pStyle w:val="SourceCode"/>
      </w:pPr>
      <w:r>
        <w:t xml:space="preserve">    ret</w:t>
      </w:r>
    </w:p>
    <w:p w14:paraId="05EAAF2B" w14:textId="77777777" w:rsidR="00ED4BF4" w:rsidRDefault="00ED4BF4">
      <w:pPr>
        <w:pStyle w:val="SourceCode"/>
      </w:pPr>
    </w:p>
    <w:p w14:paraId="174EC74F" w14:textId="77777777" w:rsidR="00ED4BF4" w:rsidRDefault="001F3B8B">
      <w:pPr>
        <w:pStyle w:val="SourceCode"/>
      </w:pPr>
      <w:r>
        <w:t>; Remember, main starts the program; eax 0 = success.</w:t>
      </w:r>
    </w:p>
    <w:p w14:paraId="4440EE80" w14:textId="77777777" w:rsidR="00ED4BF4" w:rsidRDefault="001F3B8B">
      <w:pPr>
        <w:pStyle w:val="SourceCode"/>
      </w:pPr>
      <w:r>
        <w:t>main:</w:t>
      </w:r>
    </w:p>
    <w:p w14:paraId="0A0A8550" w14:textId="77777777" w:rsidR="00ED4BF4" w:rsidRDefault="001F3B8B">
      <w:pPr>
        <w:pStyle w:val="SourceCode"/>
      </w:pPr>
      <w:r>
        <w:t xml:space="preserve">    ; Five registers keep their values across every call: rbx is the</w:t>
      </w:r>
    </w:p>
    <w:p w14:paraId="50A8F540" w14:textId="77777777" w:rsidR="00ED4BF4" w:rsidRDefault="001F3B8B">
      <w:pPr>
        <w:pStyle w:val="SourceCode"/>
      </w:pPr>
      <w:r>
        <w:t xml:space="preserve">    ; loop position, r12 the block's address, r13 the count, r14 the</w:t>
      </w:r>
    </w:p>
    <w:p w14:paraId="7CD57203" w14:textId="77777777" w:rsidR="00ED4BF4" w:rsidRDefault="001F3B8B">
      <w:pPr>
        <w:pStyle w:val="SourceCode"/>
      </w:pPr>
      <w:r>
        <w:t xml:space="preserve">    ; capacity, and r15 a name or a new capacity. After five pushes,</w:t>
      </w:r>
    </w:p>
    <w:p w14:paraId="2383CE29" w14:textId="77777777" w:rsidR="00ED4BF4" w:rsidRDefault="001F3B8B">
      <w:pPr>
        <w:pStyle w:val="SourceCode"/>
      </w:pPr>
      <w:r>
        <w:t xml:space="preserve">    ; sub rsp, 48 gives each call its 32 bytes of scratch space plus room</w:t>
      </w:r>
    </w:p>
    <w:p w14:paraId="1288B21F" w14:textId="77777777" w:rsidR="00ED4BF4" w:rsidRDefault="001F3B8B">
      <w:pPr>
        <w:pStyle w:val="SourceCode"/>
      </w:pPr>
      <w:r>
        <w:t xml:space="preserve">    ; for a fifth value at [rsp + 32], and keeps the stack aligned.</w:t>
      </w:r>
    </w:p>
    <w:p w14:paraId="2125FDB8" w14:textId="77777777" w:rsidR="00ED4BF4" w:rsidRDefault="001F3B8B">
      <w:pPr>
        <w:pStyle w:val="SourceCode"/>
      </w:pPr>
      <w:r>
        <w:t xml:space="preserve">    push rbx</w:t>
      </w:r>
    </w:p>
    <w:p w14:paraId="498346FF" w14:textId="77777777" w:rsidR="00ED4BF4" w:rsidRDefault="001F3B8B">
      <w:pPr>
        <w:pStyle w:val="SourceCode"/>
      </w:pPr>
      <w:r>
        <w:t xml:space="preserve">    push r12</w:t>
      </w:r>
    </w:p>
    <w:p w14:paraId="4C478598" w14:textId="77777777" w:rsidR="00ED4BF4" w:rsidRDefault="001F3B8B">
      <w:pPr>
        <w:pStyle w:val="SourceCode"/>
      </w:pPr>
      <w:r>
        <w:t xml:space="preserve">    push r13</w:t>
      </w:r>
    </w:p>
    <w:p w14:paraId="6EDCF3B4" w14:textId="77777777" w:rsidR="00ED4BF4" w:rsidRDefault="001F3B8B">
      <w:pPr>
        <w:pStyle w:val="SourceCode"/>
      </w:pPr>
      <w:r>
        <w:t xml:space="preserve">    push r14</w:t>
      </w:r>
    </w:p>
    <w:p w14:paraId="2D7E3847" w14:textId="77777777" w:rsidR="00ED4BF4" w:rsidRDefault="001F3B8B">
      <w:pPr>
        <w:pStyle w:val="SourceCode"/>
      </w:pPr>
      <w:r>
        <w:t xml:space="preserve">    push r15</w:t>
      </w:r>
    </w:p>
    <w:p w14:paraId="5E41C73F" w14:textId="77777777" w:rsidR="00ED4BF4" w:rsidRDefault="001F3B8B">
      <w:pPr>
        <w:pStyle w:val="SourceCode"/>
      </w:pPr>
      <w:r>
        <w:t xml:space="preserve">    sub rsp, 48</w:t>
      </w:r>
    </w:p>
    <w:p w14:paraId="1C85925B" w14:textId="77777777" w:rsidR="00ED4BF4" w:rsidRDefault="00ED4BF4">
      <w:pPr>
        <w:pStyle w:val="SourceCode"/>
      </w:pPr>
    </w:p>
    <w:p w14:paraId="4B4C7810" w14:textId="77777777" w:rsidR="00ED4BF4" w:rsidRDefault="001F3B8B">
      <w:pPr>
        <w:pStyle w:val="SourceCode"/>
      </w:pPr>
      <w:r>
        <w:t xml:space="preserve">    ; A dynamic array keeps its items side by side in one block, like the</w:t>
      </w:r>
    </w:p>
    <w:p w14:paraId="4FA6D0D5" w14:textId="77777777" w:rsidR="00ED4BF4" w:rsidRDefault="001F3B8B">
      <w:pPr>
        <w:pStyle w:val="SourceCode"/>
      </w:pPr>
      <w:r>
        <w:t xml:space="preserve">    ; fixed array of Lesson 10.1a, but can swap the block for a bigger one.</w:t>
      </w:r>
    </w:p>
    <w:p w14:paraId="4DA65F1C" w14:textId="77777777" w:rsidR="00ED4BF4" w:rsidRDefault="001F3B8B">
      <w:pPr>
        <w:pStyle w:val="SourceCode"/>
      </w:pPr>
      <w:r>
        <w:t xml:space="preserve">    ; Remember, an array's items sit side by side, so item i starts i</w:t>
      </w:r>
    </w:p>
    <w:p w14:paraId="029B85F3" w14:textId="77777777" w:rsidR="00ED4BF4" w:rsidRDefault="001F3B8B">
      <w:pPr>
        <w:pStyle w:val="SourceCode"/>
      </w:pPr>
      <w:r>
        <w:t xml:space="preserve">    ; times the item size from the start: here [r12 + i*8].</w:t>
      </w:r>
    </w:p>
    <w:p w14:paraId="236E676A" w14:textId="77777777" w:rsidR="00ED4BF4" w:rsidRDefault="001F3B8B">
      <w:pPr>
        <w:pStyle w:val="SourceCode"/>
      </w:pPr>
      <w:r>
        <w:t xml:space="preserve">    ; There is no block yet, so the address is 0, the null pointer, and</w:t>
      </w:r>
    </w:p>
    <w:p w14:paraId="5D820076" w14:textId="77777777" w:rsidR="00ED4BF4" w:rsidRDefault="001F3B8B">
      <w:pPr>
        <w:pStyle w:val="SourceCode"/>
      </w:pPr>
      <w:r>
        <w:t xml:space="preserve">    ; the count and the capacity are both 0.</w:t>
      </w:r>
    </w:p>
    <w:p w14:paraId="5F588D20" w14:textId="77777777" w:rsidR="00ED4BF4" w:rsidRDefault="001F3B8B">
      <w:pPr>
        <w:pStyle w:val="SourceCode"/>
      </w:pPr>
      <w:r>
        <w:t xml:space="preserve">    mov r12, 0</w:t>
      </w:r>
    </w:p>
    <w:p w14:paraId="632AF1CB" w14:textId="77777777" w:rsidR="00ED4BF4" w:rsidRDefault="001F3B8B">
      <w:pPr>
        <w:pStyle w:val="SourceCode"/>
      </w:pPr>
      <w:r>
        <w:t xml:space="preserve">    mov r13, 0</w:t>
      </w:r>
    </w:p>
    <w:p w14:paraId="018AEB8A" w14:textId="77777777" w:rsidR="00ED4BF4" w:rsidRDefault="001F3B8B">
      <w:pPr>
        <w:pStyle w:val="SourceCode"/>
      </w:pPr>
      <w:r>
        <w:t xml:space="preserve">    mov r14, 0</w:t>
      </w:r>
    </w:p>
    <w:p w14:paraId="497ACB19" w14:textId="77777777" w:rsidR="00ED4BF4" w:rsidRDefault="001F3B8B">
      <w:pPr>
        <w:pStyle w:val="SourceCode"/>
      </w:pPr>
      <w:r>
        <w:t xml:space="preserve">    lea rcx, [start_format]</w:t>
      </w:r>
    </w:p>
    <w:p w14:paraId="06CE603E" w14:textId="77777777" w:rsidR="00ED4BF4" w:rsidRDefault="001F3B8B">
      <w:pPr>
        <w:pStyle w:val="SourceCode"/>
      </w:pPr>
      <w:r>
        <w:t xml:space="preserve">    mov rdx, r13</w:t>
      </w:r>
    </w:p>
    <w:p w14:paraId="364EE784" w14:textId="77777777" w:rsidR="00ED4BF4" w:rsidRDefault="001F3B8B">
      <w:pPr>
        <w:pStyle w:val="SourceCode"/>
      </w:pPr>
      <w:r>
        <w:t xml:space="preserve">    call printf</w:t>
      </w:r>
    </w:p>
    <w:p w14:paraId="0C148740" w14:textId="77777777" w:rsidR="00ED4BF4" w:rsidRDefault="001F3B8B">
      <w:pPr>
        <w:pStyle w:val="SourceCode"/>
      </w:pPr>
      <w:r>
        <w:t xml:space="preserve">    lea rcx, [capacity_format]</w:t>
      </w:r>
    </w:p>
    <w:p w14:paraId="0A9562FE" w14:textId="77777777" w:rsidR="00ED4BF4" w:rsidRDefault="001F3B8B">
      <w:pPr>
        <w:pStyle w:val="SourceCode"/>
      </w:pPr>
      <w:r>
        <w:t xml:space="preserve">    mov rdx, r14</w:t>
      </w:r>
    </w:p>
    <w:p w14:paraId="20035B5B" w14:textId="77777777" w:rsidR="00ED4BF4" w:rsidRDefault="001F3B8B">
      <w:pPr>
        <w:pStyle w:val="SourceCode"/>
      </w:pPr>
      <w:r>
        <w:t xml:space="preserve">    call printf</w:t>
      </w:r>
    </w:p>
    <w:p w14:paraId="3BD46490" w14:textId="77777777" w:rsidR="00ED4BF4" w:rsidRDefault="00ED4BF4">
      <w:pPr>
        <w:pStyle w:val="SourceCode"/>
      </w:pPr>
    </w:p>
    <w:p w14:paraId="5E22AC1F" w14:textId="77777777" w:rsidR="00ED4BF4" w:rsidRDefault="001F3B8B">
      <w:pPr>
        <w:pStyle w:val="SourceCode"/>
      </w:pPr>
      <w:r>
        <w:t xml:space="preserve">    mov rbx, 0</w:t>
      </w:r>
    </w:p>
    <w:p w14:paraId="733209DC" w14:textId="77777777" w:rsidR="00ED4BF4" w:rsidRDefault="001F3B8B">
      <w:pPr>
        <w:pStyle w:val="SourceCode"/>
      </w:pPr>
      <w:r>
        <w:t>.add_loop:</w:t>
      </w:r>
    </w:p>
    <w:p w14:paraId="61B12CA3" w14:textId="77777777" w:rsidR="00ED4BF4" w:rsidRDefault="001F3B8B">
      <w:pPr>
        <w:pStyle w:val="SourceCode"/>
      </w:pPr>
      <w:r>
        <w:t xml:space="preserve">    cmp rbx, SERVER_COUNT</w:t>
      </w:r>
    </w:p>
    <w:p w14:paraId="650A62D2" w14:textId="77777777" w:rsidR="00ED4BF4" w:rsidRDefault="001F3B8B">
      <w:pPr>
        <w:pStyle w:val="SourceCode"/>
      </w:pPr>
      <w:r>
        <w:t xml:space="preserve">    je .add_done</w:t>
      </w:r>
    </w:p>
    <w:p w14:paraId="5A7E0AEC" w14:textId="77777777" w:rsidR="00ED4BF4" w:rsidRDefault="00ED4BF4">
      <w:pPr>
        <w:pStyle w:val="SourceCode"/>
      </w:pPr>
    </w:p>
    <w:p w14:paraId="3075EA82" w14:textId="77777777" w:rsidR="00ED4BF4" w:rsidRDefault="001F3B8B">
      <w:pPr>
        <w:pStyle w:val="SourceCode"/>
      </w:pPr>
      <w:r>
        <w:t xml:space="preserve">    ; A full block (count = capacity) has no free slot, so it grows</w:t>
      </w:r>
    </w:p>
    <w:p w14:paraId="36B250D9" w14:textId="77777777" w:rsidR="00ED4BF4" w:rsidRDefault="001F3B8B">
      <w:pPr>
        <w:pStyle w:val="SourceCode"/>
      </w:pPr>
      <w:r>
        <w:t xml:space="preserve">    ; first: to INITIAL_CAPACITY from empty, otherwise to twice its size.</w:t>
      </w:r>
    </w:p>
    <w:p w14:paraId="71D46394" w14:textId="77777777" w:rsidR="00ED4BF4" w:rsidRDefault="001F3B8B">
      <w:pPr>
        <w:pStyle w:val="SourceCode"/>
      </w:pPr>
      <w:r>
        <w:t xml:space="preserve">    cmp r13, r14</w:t>
      </w:r>
    </w:p>
    <w:p w14:paraId="7BFD214B" w14:textId="77777777" w:rsidR="00ED4BF4" w:rsidRDefault="001F3B8B">
      <w:pPr>
        <w:pStyle w:val="SourceCode"/>
      </w:pPr>
      <w:r>
        <w:t xml:space="preserve">    jne .has_room</w:t>
      </w:r>
    </w:p>
    <w:p w14:paraId="38F33641" w14:textId="77777777" w:rsidR="00ED4BF4" w:rsidRDefault="001F3B8B">
      <w:pPr>
        <w:pStyle w:val="SourceCode"/>
      </w:pPr>
      <w:r>
        <w:t xml:space="preserve">    mov r15, INITIAL_CAPACITY</w:t>
      </w:r>
    </w:p>
    <w:p w14:paraId="657526C4" w14:textId="77777777" w:rsidR="00ED4BF4" w:rsidRDefault="001F3B8B">
      <w:pPr>
        <w:pStyle w:val="SourceCode"/>
      </w:pPr>
      <w:r>
        <w:t xml:space="preserve">    cmp r14, 0</w:t>
      </w:r>
    </w:p>
    <w:p w14:paraId="5A5D0E29" w14:textId="77777777" w:rsidR="00ED4BF4" w:rsidRDefault="001F3B8B">
      <w:pPr>
        <w:pStyle w:val="SourceCode"/>
      </w:pPr>
      <w:r>
        <w:t xml:space="preserve">    je .grow</w:t>
      </w:r>
    </w:p>
    <w:p w14:paraId="3EF51662" w14:textId="77777777" w:rsidR="00ED4BF4" w:rsidRDefault="001F3B8B">
      <w:pPr>
        <w:pStyle w:val="SourceCode"/>
      </w:pPr>
      <w:r>
        <w:t xml:space="preserve">    mov r15, r14</w:t>
      </w:r>
    </w:p>
    <w:p w14:paraId="5B687F1F" w14:textId="77777777" w:rsidR="00ED4BF4" w:rsidRDefault="001F3B8B">
      <w:pPr>
        <w:pStyle w:val="SourceCode"/>
      </w:pPr>
      <w:r>
        <w:t xml:space="preserve">    add r15, r14</w:t>
      </w:r>
    </w:p>
    <w:p w14:paraId="52E1BA14" w14:textId="77777777" w:rsidR="00ED4BF4" w:rsidRDefault="001F3B8B">
      <w:pPr>
        <w:pStyle w:val="SourceCode"/>
      </w:pPr>
      <w:r>
        <w:t>.grow:</w:t>
      </w:r>
    </w:p>
    <w:p w14:paraId="38AC67BC" w14:textId="77777777" w:rsidR="00ED4BF4" w:rsidRDefault="001F3B8B">
      <w:pPr>
        <w:pStyle w:val="SourceCode"/>
      </w:pPr>
      <w:r>
        <w:t xml:space="preserve">    ; Remember, from Lesson 10.2: realloc(rcx = the old block's address,</w:t>
      </w:r>
    </w:p>
    <w:p w14:paraId="4914624D" w14:textId="77777777" w:rsidR="00ED4BF4" w:rsidRDefault="001F3B8B">
      <w:pPr>
        <w:pStyle w:val="SourceCode"/>
      </w:pPr>
      <w:r>
        <w:t xml:space="preserve">    ; rdx = the new size in bytes) gives a block of the new size with</w:t>
      </w:r>
    </w:p>
    <w:p w14:paraId="2E0BF6FF" w14:textId="77777777" w:rsidR="00ED4BF4" w:rsidRDefault="001F3B8B">
      <w:pPr>
        <w:pStyle w:val="SourceCode"/>
      </w:pPr>
      <w:r>
        <w:t xml:space="preserve">    ; the old block's items copied in and returns its address in rax, or</w:t>
      </w:r>
    </w:p>
    <w:p w14:paraId="1C0F5201" w14:textId="77777777" w:rsidR="00ED4BF4" w:rsidRDefault="001F3B8B">
      <w:pPr>
        <w:pStyle w:val="SourceCode"/>
      </w:pPr>
      <w:r>
        <w:t xml:space="preserve">    ; 0 (NULL) when there is no memory. Given 0, it works like malloc.</w:t>
      </w:r>
    </w:p>
    <w:p w14:paraId="12C9C124" w14:textId="77777777" w:rsidR="00ED4BF4" w:rsidRDefault="001F3B8B">
      <w:pPr>
        <w:pStyle w:val="SourceCode"/>
      </w:pPr>
      <w:r>
        <w:t xml:space="preserve">    ; Each slot is one 8-byte address, so the size is the capacity times 8.</w:t>
      </w:r>
    </w:p>
    <w:p w14:paraId="61032E36" w14:textId="77777777" w:rsidR="00ED4BF4" w:rsidRDefault="001F3B8B">
      <w:pPr>
        <w:pStyle w:val="SourceCode"/>
      </w:pPr>
      <w:r>
        <w:t xml:space="preserve">    mov rcx, r12</w:t>
      </w:r>
    </w:p>
    <w:p w14:paraId="5210A6EE" w14:textId="77777777" w:rsidR="00ED4BF4" w:rsidRDefault="001F3B8B">
      <w:pPr>
        <w:pStyle w:val="SourceCode"/>
      </w:pPr>
      <w:r>
        <w:t xml:space="preserve">    imul rdx, r15, 8</w:t>
      </w:r>
    </w:p>
    <w:p w14:paraId="63E0E614" w14:textId="77777777" w:rsidR="00ED4BF4" w:rsidRDefault="001F3B8B">
      <w:pPr>
        <w:pStyle w:val="SourceCode"/>
      </w:pPr>
      <w:r>
        <w:t xml:space="preserve">    call realloc</w:t>
      </w:r>
    </w:p>
    <w:p w14:paraId="45E78381" w14:textId="77777777" w:rsidR="00ED4BF4" w:rsidRDefault="00ED4BF4">
      <w:pPr>
        <w:pStyle w:val="SourceCode"/>
      </w:pPr>
    </w:p>
    <w:p w14:paraId="5DACB777" w14:textId="77777777" w:rsidR="00ED4BF4" w:rsidRDefault="001F3B8B">
      <w:pPr>
        <w:pStyle w:val="SourceCode"/>
      </w:pPr>
      <w:r>
        <w:t xml:space="preserve">    ; rax is 0 when there is no memory. The old block is then untouched</w:t>
      </w:r>
    </w:p>
    <w:p w14:paraId="460734A2" w14:textId="77777777" w:rsidR="00ED4BF4" w:rsidRDefault="001F3B8B">
      <w:pPr>
        <w:pStyle w:val="SourceCode"/>
      </w:pPr>
      <w:r>
        <w:t xml:space="preserve">    ; and still ours, which is why r12 is replaced only after the check.</w:t>
      </w:r>
    </w:p>
    <w:p w14:paraId="1D7B13FA" w14:textId="77777777" w:rsidR="00ED4BF4" w:rsidRDefault="001F3B8B">
      <w:pPr>
        <w:pStyle w:val="SourceCode"/>
      </w:pPr>
      <w:r>
        <w:t xml:space="preserve">    cmp rax, 0</w:t>
      </w:r>
    </w:p>
    <w:p w14:paraId="15BA3198" w14:textId="77777777" w:rsidR="00ED4BF4" w:rsidRDefault="001F3B8B">
      <w:pPr>
        <w:pStyle w:val="SourceCode"/>
      </w:pPr>
      <w:r>
        <w:t xml:space="preserve">    je .out_of_memory</w:t>
      </w:r>
    </w:p>
    <w:p w14:paraId="230D4A8B" w14:textId="77777777" w:rsidR="00ED4BF4" w:rsidRDefault="001F3B8B">
      <w:pPr>
        <w:pStyle w:val="SourceCode"/>
      </w:pPr>
      <w:r>
        <w:t xml:space="preserve">    mov r12, rax</w:t>
      </w:r>
    </w:p>
    <w:p w14:paraId="4FF1846C" w14:textId="77777777" w:rsidR="00ED4BF4" w:rsidRDefault="001F3B8B">
      <w:pPr>
        <w:pStyle w:val="SourceCode"/>
      </w:pPr>
      <w:r>
        <w:t xml:space="preserve">    mov r14, r15</w:t>
      </w:r>
    </w:p>
    <w:p w14:paraId="7F71F979" w14:textId="77777777" w:rsidR="00ED4BF4" w:rsidRDefault="00ED4BF4">
      <w:pPr>
        <w:pStyle w:val="SourceCode"/>
      </w:pPr>
    </w:p>
    <w:p w14:paraId="527C99C8" w14:textId="77777777" w:rsidR="00ED4BF4" w:rsidRDefault="001F3B8B">
      <w:pPr>
        <w:pStyle w:val="SourceCode"/>
      </w:pPr>
      <w:r>
        <w:t>.has_room:</w:t>
      </w:r>
    </w:p>
    <w:p w14:paraId="11246D31" w14:textId="77777777" w:rsidR="00ED4BF4" w:rsidRDefault="001F3B8B">
      <w:pPr>
        <w:pStyle w:val="SourceCode"/>
      </w:pPr>
      <w:r>
        <w:t xml:space="preserve">    ; Adding at the end uses the first free slot, item count, then the</w:t>
      </w:r>
    </w:p>
    <w:p w14:paraId="3D7DBAFB" w14:textId="77777777" w:rsidR="00ED4BF4" w:rsidRDefault="001F3B8B">
      <w:pPr>
        <w:pStyle w:val="SourceCode"/>
      </w:pPr>
      <w:r>
        <w:t xml:space="preserve">    ; count grows by 1. lea first: an index cannot follow a label here.</w:t>
      </w:r>
    </w:p>
    <w:p w14:paraId="1B7B0248" w14:textId="77777777" w:rsidR="00ED4BF4" w:rsidRDefault="001F3B8B">
      <w:pPr>
        <w:pStyle w:val="SourceCode"/>
      </w:pPr>
      <w:r>
        <w:t xml:space="preserve">    lea rax, [new_servers]</w:t>
      </w:r>
    </w:p>
    <w:p w14:paraId="5913487D" w14:textId="77777777" w:rsidR="00ED4BF4" w:rsidRDefault="001F3B8B">
      <w:pPr>
        <w:pStyle w:val="SourceCode"/>
      </w:pPr>
      <w:r>
        <w:t xml:space="preserve">    mov r15, [rax + rbx*8]</w:t>
      </w:r>
    </w:p>
    <w:p w14:paraId="53D0D66D" w14:textId="77777777" w:rsidR="00ED4BF4" w:rsidRDefault="001F3B8B">
      <w:pPr>
        <w:pStyle w:val="SourceCode"/>
      </w:pPr>
      <w:r>
        <w:t xml:space="preserve">    mov [r12 + r13*8], r15</w:t>
      </w:r>
    </w:p>
    <w:p w14:paraId="0DBEE679" w14:textId="77777777" w:rsidR="00ED4BF4" w:rsidRDefault="001F3B8B">
      <w:pPr>
        <w:pStyle w:val="SourceCode"/>
      </w:pPr>
      <w:r>
        <w:t xml:space="preserve">    add r13, 1</w:t>
      </w:r>
    </w:p>
    <w:p w14:paraId="6F9C5F62" w14:textId="77777777" w:rsidR="00ED4BF4" w:rsidRDefault="001F3B8B">
      <w:pPr>
        <w:pStyle w:val="SourceCode"/>
      </w:pPr>
      <w:r>
        <w:t xml:space="preserve">    lea rcx, [added_format]</w:t>
      </w:r>
    </w:p>
    <w:p w14:paraId="5D0431FA" w14:textId="77777777" w:rsidR="00ED4BF4" w:rsidRDefault="001F3B8B">
      <w:pPr>
        <w:pStyle w:val="SourceCode"/>
      </w:pPr>
      <w:r>
        <w:t xml:space="preserve">    mov rdx, r15</w:t>
      </w:r>
    </w:p>
    <w:p w14:paraId="04FE3BEF" w14:textId="77777777" w:rsidR="00ED4BF4" w:rsidRDefault="001F3B8B">
      <w:pPr>
        <w:pStyle w:val="SourceCode"/>
      </w:pPr>
      <w:r>
        <w:t xml:space="preserve">    mov r8, r13</w:t>
      </w:r>
    </w:p>
    <w:p w14:paraId="284DF9D2" w14:textId="77777777" w:rsidR="00ED4BF4" w:rsidRDefault="001F3B8B">
      <w:pPr>
        <w:pStyle w:val="SourceCode"/>
      </w:pPr>
      <w:r>
        <w:t xml:space="preserve">    call printf</w:t>
      </w:r>
    </w:p>
    <w:p w14:paraId="5275B764" w14:textId="77777777" w:rsidR="00ED4BF4" w:rsidRDefault="001F3B8B">
      <w:pPr>
        <w:pStyle w:val="SourceCode"/>
      </w:pPr>
      <w:r>
        <w:t xml:space="preserve">    lea rcx, [capacity_format]</w:t>
      </w:r>
    </w:p>
    <w:p w14:paraId="090969D2" w14:textId="77777777" w:rsidR="00ED4BF4" w:rsidRDefault="001F3B8B">
      <w:pPr>
        <w:pStyle w:val="SourceCode"/>
      </w:pPr>
      <w:r>
        <w:t xml:space="preserve">    mov rdx, r14</w:t>
      </w:r>
    </w:p>
    <w:p w14:paraId="492D65BF" w14:textId="77777777" w:rsidR="00ED4BF4" w:rsidRDefault="001F3B8B">
      <w:pPr>
        <w:pStyle w:val="SourceCode"/>
      </w:pPr>
      <w:r>
        <w:t xml:space="preserve">    call printf</w:t>
      </w:r>
    </w:p>
    <w:p w14:paraId="6DA51CA9" w14:textId="77777777" w:rsidR="00ED4BF4" w:rsidRDefault="001F3B8B">
      <w:pPr>
        <w:pStyle w:val="SourceCode"/>
      </w:pPr>
      <w:r>
        <w:t xml:space="preserve">    add rbx, 1</w:t>
      </w:r>
    </w:p>
    <w:p w14:paraId="72497C26" w14:textId="77777777" w:rsidR="00ED4BF4" w:rsidRDefault="001F3B8B">
      <w:pPr>
        <w:pStyle w:val="SourceCode"/>
      </w:pPr>
      <w:r>
        <w:t xml:space="preserve">    jmp .add_loop</w:t>
      </w:r>
    </w:p>
    <w:p w14:paraId="082CA848" w14:textId="77777777" w:rsidR="00ED4BF4" w:rsidRDefault="001F3B8B">
      <w:pPr>
        <w:pStyle w:val="SourceCode"/>
      </w:pPr>
      <w:r>
        <w:t>.add_done:</w:t>
      </w:r>
    </w:p>
    <w:p w14:paraId="344089FB" w14:textId="77777777" w:rsidR="00ED4BF4" w:rsidRDefault="00ED4BF4">
      <w:pPr>
        <w:pStyle w:val="SourceCode"/>
      </w:pPr>
    </w:p>
    <w:p w14:paraId="2AFA2206" w14:textId="77777777" w:rsidR="00ED4BF4" w:rsidRDefault="001F3B8B">
      <w:pPr>
        <w:pStyle w:val="SourceCode"/>
      </w:pPr>
      <w:r>
        <w:t xml:space="preserve">    ; Removing from the middle: every later name moves down one slot to</w:t>
      </w:r>
    </w:p>
    <w:p w14:paraId="58F810BA" w14:textId="77777777" w:rsidR="00ED4BF4" w:rsidRDefault="001F3B8B">
      <w:pPr>
        <w:pStyle w:val="SourceCode"/>
      </w:pPr>
      <w:r>
        <w:t xml:space="preserve">    ; close the gap, so removing index 1 of 5 moves 3 names, count -</w:t>
      </w:r>
    </w:p>
    <w:p w14:paraId="3FA69386" w14:textId="77777777" w:rsidR="00ED4BF4" w:rsidRDefault="001F3B8B">
      <w:pPr>
        <w:pStyle w:val="SourceCode"/>
      </w:pPr>
      <w:r>
        <w:t xml:space="preserve">    ; index - 1. The name is read first, while it is still at index 1.</w:t>
      </w:r>
    </w:p>
    <w:p w14:paraId="7476615B" w14:textId="77777777" w:rsidR="00ED4BF4" w:rsidRDefault="001F3B8B">
      <w:pPr>
        <w:pStyle w:val="SourceCode"/>
      </w:pPr>
      <w:r>
        <w:t xml:space="preserve">    ; This loop calls nothing, so rcx (the position), r10 (the moves),</w:t>
      </w:r>
    </w:p>
    <w:p w14:paraId="7C81CC8D" w14:textId="77777777" w:rsidR="00ED4BF4" w:rsidRDefault="001F3B8B">
      <w:pPr>
        <w:pStyle w:val="SourceCode"/>
      </w:pPr>
      <w:r>
        <w:t xml:space="preserve">    ; and rax are safe to use.</w:t>
      </w:r>
    </w:p>
    <w:p w14:paraId="1A913E07" w14:textId="77777777" w:rsidR="00ED4BF4" w:rsidRDefault="001F3B8B">
      <w:pPr>
        <w:pStyle w:val="SourceCode"/>
      </w:pPr>
      <w:r>
        <w:t xml:space="preserve">    mov r15, [r12 + REMOVE_INDEX*8]</w:t>
      </w:r>
    </w:p>
    <w:p w14:paraId="51054F4F" w14:textId="77777777" w:rsidR="00ED4BF4" w:rsidRDefault="001F3B8B">
      <w:pPr>
        <w:pStyle w:val="SourceCode"/>
      </w:pPr>
      <w:r>
        <w:t xml:space="preserve">    mov r10, 0</w:t>
      </w:r>
    </w:p>
    <w:p w14:paraId="53C06F73" w14:textId="77777777" w:rsidR="00ED4BF4" w:rsidRDefault="001F3B8B">
      <w:pPr>
        <w:pStyle w:val="SourceCode"/>
      </w:pPr>
      <w:r>
        <w:t xml:space="preserve">    mov rcx, REMOVE_INDEX</w:t>
      </w:r>
    </w:p>
    <w:p w14:paraId="1880823F" w14:textId="77777777" w:rsidR="00ED4BF4" w:rsidRDefault="001F3B8B">
      <w:pPr>
        <w:pStyle w:val="SourceCode"/>
      </w:pPr>
      <w:r>
        <w:t>.shift_loop:</w:t>
      </w:r>
    </w:p>
    <w:p w14:paraId="15115AD8" w14:textId="77777777" w:rsidR="00ED4BF4" w:rsidRDefault="001F3B8B">
      <w:pPr>
        <w:pStyle w:val="SourceCode"/>
      </w:pPr>
      <w:r>
        <w:t xml:space="preserve">    ; The loop stops at count - 1: the last slot has no later name.</w:t>
      </w:r>
    </w:p>
    <w:p w14:paraId="55D6CD89" w14:textId="77777777" w:rsidR="00ED4BF4" w:rsidRDefault="001F3B8B">
      <w:pPr>
        <w:pStyle w:val="SourceCode"/>
      </w:pPr>
      <w:r>
        <w:t xml:space="preserve">    mov rax, r13</w:t>
      </w:r>
    </w:p>
    <w:p w14:paraId="2C97DC09" w14:textId="77777777" w:rsidR="00ED4BF4" w:rsidRDefault="001F3B8B">
      <w:pPr>
        <w:pStyle w:val="SourceCode"/>
      </w:pPr>
      <w:r>
        <w:t xml:space="preserve">    sub rax, 1</w:t>
      </w:r>
    </w:p>
    <w:p w14:paraId="58E101E3" w14:textId="77777777" w:rsidR="00ED4BF4" w:rsidRDefault="001F3B8B">
      <w:pPr>
        <w:pStyle w:val="SourceCode"/>
      </w:pPr>
      <w:r>
        <w:t xml:space="preserve">    cmp rcx, rax</w:t>
      </w:r>
    </w:p>
    <w:p w14:paraId="4B123948" w14:textId="77777777" w:rsidR="00ED4BF4" w:rsidRDefault="001F3B8B">
      <w:pPr>
        <w:pStyle w:val="SourceCode"/>
      </w:pPr>
      <w:r>
        <w:t xml:space="preserve">    jge .shift_done</w:t>
      </w:r>
    </w:p>
    <w:p w14:paraId="152C5481" w14:textId="77777777" w:rsidR="00ED4BF4" w:rsidRDefault="001F3B8B">
      <w:pPr>
        <w:pStyle w:val="SourceCode"/>
      </w:pPr>
      <w:r>
        <w:t xml:space="preserve">    mov rax, [r12 + rcx*8 + 8]</w:t>
      </w:r>
    </w:p>
    <w:p w14:paraId="60B28811" w14:textId="77777777" w:rsidR="00ED4BF4" w:rsidRDefault="001F3B8B">
      <w:pPr>
        <w:pStyle w:val="SourceCode"/>
      </w:pPr>
      <w:r>
        <w:t xml:space="preserve">    mov [r12 + rcx*8], rax</w:t>
      </w:r>
    </w:p>
    <w:p w14:paraId="3C1ADEA6" w14:textId="77777777" w:rsidR="00ED4BF4" w:rsidRDefault="001F3B8B">
      <w:pPr>
        <w:pStyle w:val="SourceCode"/>
      </w:pPr>
      <w:r>
        <w:t xml:space="preserve">    add r10, 1</w:t>
      </w:r>
    </w:p>
    <w:p w14:paraId="6DDC646A" w14:textId="77777777" w:rsidR="00ED4BF4" w:rsidRDefault="001F3B8B">
      <w:pPr>
        <w:pStyle w:val="SourceCode"/>
      </w:pPr>
      <w:r>
        <w:t xml:space="preserve">    add rcx, 1</w:t>
      </w:r>
    </w:p>
    <w:p w14:paraId="3B0515BE" w14:textId="77777777" w:rsidR="00ED4BF4" w:rsidRDefault="001F3B8B">
      <w:pPr>
        <w:pStyle w:val="SourceCode"/>
      </w:pPr>
      <w:r>
        <w:t xml:space="preserve">    jmp .shift_loop</w:t>
      </w:r>
    </w:p>
    <w:p w14:paraId="4D1FEEC4" w14:textId="77777777" w:rsidR="00ED4BF4" w:rsidRDefault="001F3B8B">
      <w:pPr>
        <w:pStyle w:val="SourceCode"/>
      </w:pPr>
      <w:r>
        <w:t>.shift_done:</w:t>
      </w:r>
    </w:p>
    <w:p w14:paraId="5D17BFC0" w14:textId="77777777" w:rsidR="00ED4BF4" w:rsidRDefault="001F3B8B">
      <w:pPr>
        <w:pStyle w:val="SourceCode"/>
      </w:pPr>
      <w:r>
        <w:t xml:space="preserve">    sub r13, 1</w:t>
      </w:r>
    </w:p>
    <w:p w14:paraId="73240DD3" w14:textId="77777777" w:rsidR="00ED4BF4" w:rsidRDefault="00ED4BF4">
      <w:pPr>
        <w:pStyle w:val="SourceCode"/>
      </w:pPr>
    </w:p>
    <w:p w14:paraId="49335921" w14:textId="77777777" w:rsidR="00ED4BF4" w:rsidRDefault="001F3B8B">
      <w:pPr>
        <w:pStyle w:val="SourceCode"/>
      </w:pPr>
      <w:r>
        <w:t xml:space="preserve">    ; printf takes five values here. Remember, the fifth goes at</w:t>
      </w:r>
    </w:p>
    <w:p w14:paraId="51EF1C08" w14:textId="77777777" w:rsidR="00ED4BF4" w:rsidRDefault="001F3B8B">
      <w:pPr>
        <w:pStyle w:val="SourceCode"/>
      </w:pPr>
      <w:r>
        <w:t xml:space="preserve">    ; [rsp + 32], after the four in rcx, rdx, r8, and r9.</w:t>
      </w:r>
    </w:p>
    <w:p w14:paraId="5D133EF6" w14:textId="77777777" w:rsidR="00ED4BF4" w:rsidRDefault="001F3B8B">
      <w:pPr>
        <w:pStyle w:val="SourceCode"/>
      </w:pPr>
      <w:r>
        <w:t xml:space="preserve">    lea rcx, [removed_format]</w:t>
      </w:r>
    </w:p>
    <w:p w14:paraId="46635E53" w14:textId="77777777" w:rsidR="00ED4BF4" w:rsidRDefault="001F3B8B">
      <w:pPr>
        <w:pStyle w:val="SourceCode"/>
      </w:pPr>
      <w:r>
        <w:t xml:space="preserve">    mov rdx, r15</w:t>
      </w:r>
    </w:p>
    <w:p w14:paraId="6D2672C3" w14:textId="77777777" w:rsidR="00ED4BF4" w:rsidRDefault="001F3B8B">
      <w:pPr>
        <w:pStyle w:val="SourceCode"/>
      </w:pPr>
      <w:r>
        <w:t xml:space="preserve">    mov r8, REMOVE_INDEX</w:t>
      </w:r>
    </w:p>
    <w:p w14:paraId="770D9028" w14:textId="77777777" w:rsidR="00ED4BF4" w:rsidRDefault="001F3B8B">
      <w:pPr>
        <w:pStyle w:val="SourceCode"/>
      </w:pPr>
      <w:r>
        <w:t xml:space="preserve">    mov r9, r13</w:t>
      </w:r>
    </w:p>
    <w:p w14:paraId="5E604F55" w14:textId="77777777" w:rsidR="00ED4BF4" w:rsidRDefault="001F3B8B">
      <w:pPr>
        <w:pStyle w:val="SourceCode"/>
      </w:pPr>
      <w:r>
        <w:t xml:space="preserve">    mov [rsp + 32], r10</w:t>
      </w:r>
    </w:p>
    <w:p w14:paraId="2FD05303" w14:textId="77777777" w:rsidR="00ED4BF4" w:rsidRDefault="001F3B8B">
      <w:pPr>
        <w:pStyle w:val="SourceCode"/>
      </w:pPr>
      <w:r>
        <w:t xml:space="preserve">    call printf</w:t>
      </w:r>
    </w:p>
    <w:p w14:paraId="660D597A" w14:textId="77777777" w:rsidR="00ED4BF4" w:rsidRDefault="00ED4BF4">
      <w:pPr>
        <w:pStyle w:val="SourceCode"/>
      </w:pPr>
    </w:p>
    <w:p w14:paraId="292E90C9" w14:textId="77777777" w:rsidR="00ED4BF4" w:rsidRDefault="001F3B8B">
      <w:pPr>
        <w:pStyle w:val="SourceCode"/>
      </w:pPr>
      <w:r>
        <w:t xml:space="preserve">    ; Removing never shrinks the block: the capacity stays the same.</w:t>
      </w:r>
    </w:p>
    <w:p w14:paraId="7A754555" w14:textId="77777777" w:rsidR="00ED4BF4" w:rsidRDefault="001F3B8B">
      <w:pPr>
        <w:pStyle w:val="SourceCode"/>
      </w:pPr>
      <w:r>
        <w:t xml:space="preserve">    lea rcx, [capacity_format]</w:t>
      </w:r>
    </w:p>
    <w:p w14:paraId="7FF1D7AB" w14:textId="77777777" w:rsidR="00ED4BF4" w:rsidRDefault="001F3B8B">
      <w:pPr>
        <w:pStyle w:val="SourceCode"/>
      </w:pPr>
      <w:r>
        <w:t xml:space="preserve">    mov rdx, r14</w:t>
      </w:r>
    </w:p>
    <w:p w14:paraId="7BEBBCD2" w14:textId="77777777" w:rsidR="00ED4BF4" w:rsidRDefault="001F3B8B">
      <w:pPr>
        <w:pStyle w:val="SourceCode"/>
      </w:pPr>
      <w:r>
        <w:t xml:space="preserve">    call printf</w:t>
      </w:r>
    </w:p>
    <w:p w14:paraId="1DB7AE51" w14:textId="77777777" w:rsidR="00ED4BF4" w:rsidRDefault="001F3B8B">
      <w:pPr>
        <w:pStyle w:val="SourceCode"/>
      </w:pPr>
      <w:r>
        <w:t xml:space="preserve">    mov rcx, r12</w:t>
      </w:r>
    </w:p>
    <w:p w14:paraId="2AA70DCD" w14:textId="77777777" w:rsidR="00ED4BF4" w:rsidRDefault="001F3B8B">
      <w:pPr>
        <w:pStyle w:val="SourceCode"/>
      </w:pPr>
      <w:r>
        <w:t xml:space="preserve">    mov rdx, r13</w:t>
      </w:r>
    </w:p>
    <w:p w14:paraId="65C94A09" w14:textId="77777777" w:rsidR="00ED4BF4" w:rsidRDefault="001F3B8B">
      <w:pPr>
        <w:pStyle w:val="SourceCode"/>
      </w:pPr>
      <w:r>
        <w:t xml:space="preserve">    call print_servers</w:t>
      </w:r>
    </w:p>
    <w:p w14:paraId="762A2FEE" w14:textId="77777777" w:rsidR="00ED4BF4" w:rsidRDefault="00ED4BF4">
      <w:pPr>
        <w:pStyle w:val="SourceCode"/>
      </w:pPr>
    </w:p>
    <w:p w14:paraId="4B7DB68B" w14:textId="77777777" w:rsidR="00ED4BF4" w:rsidRDefault="001F3B8B">
      <w:pPr>
        <w:pStyle w:val="SourceCode"/>
      </w:pPr>
      <w:r>
        <w:t xml:space="preserve">    ; Removing the last name: the same loop finds no later name, so</w:t>
      </w:r>
    </w:p>
    <w:p w14:paraId="30D0E0B8" w14:textId="77777777" w:rsidR="00ED4BF4" w:rsidRDefault="001F3B8B">
      <w:pPr>
        <w:pStyle w:val="SourceCode"/>
      </w:pPr>
      <w:r>
        <w:t xml:space="preserve">    ; nothing moves, and the count shrinks by 1.</w:t>
      </w:r>
    </w:p>
    <w:p w14:paraId="5849ADBC" w14:textId="77777777" w:rsidR="00ED4BF4" w:rsidRDefault="001F3B8B">
      <w:pPr>
        <w:pStyle w:val="SourceCode"/>
      </w:pPr>
      <w:r>
        <w:t xml:space="preserve">    mov rbx, r13</w:t>
      </w:r>
    </w:p>
    <w:p w14:paraId="1D9AFCA9" w14:textId="77777777" w:rsidR="00ED4BF4" w:rsidRDefault="001F3B8B">
      <w:pPr>
        <w:pStyle w:val="SourceCode"/>
      </w:pPr>
      <w:r>
        <w:t xml:space="preserve">    sub rbx, 1</w:t>
      </w:r>
    </w:p>
    <w:p w14:paraId="5DDBA06E" w14:textId="77777777" w:rsidR="00ED4BF4" w:rsidRDefault="001F3B8B">
      <w:pPr>
        <w:pStyle w:val="SourceCode"/>
      </w:pPr>
      <w:r>
        <w:t xml:space="preserve">    mov r15, [r12 + rbx*8]</w:t>
      </w:r>
    </w:p>
    <w:p w14:paraId="4DA68F46" w14:textId="77777777" w:rsidR="00ED4BF4" w:rsidRDefault="001F3B8B">
      <w:pPr>
        <w:pStyle w:val="SourceCode"/>
      </w:pPr>
      <w:r>
        <w:t xml:space="preserve">    mov r10, 0</w:t>
      </w:r>
    </w:p>
    <w:p w14:paraId="09D35F2D" w14:textId="77777777" w:rsidR="00ED4BF4" w:rsidRDefault="001F3B8B">
      <w:pPr>
        <w:pStyle w:val="SourceCode"/>
      </w:pPr>
      <w:r>
        <w:t xml:space="preserve">    mov rcx, rbx</w:t>
      </w:r>
    </w:p>
    <w:p w14:paraId="0CF706A9" w14:textId="77777777" w:rsidR="00ED4BF4" w:rsidRDefault="001F3B8B">
      <w:pPr>
        <w:pStyle w:val="SourceCode"/>
      </w:pPr>
      <w:r>
        <w:t>.last_loop:</w:t>
      </w:r>
    </w:p>
    <w:p w14:paraId="7BC7358B" w14:textId="77777777" w:rsidR="00ED4BF4" w:rsidRDefault="001F3B8B">
      <w:pPr>
        <w:pStyle w:val="SourceCode"/>
      </w:pPr>
      <w:r>
        <w:t xml:space="preserve">    mov rax, r13</w:t>
      </w:r>
    </w:p>
    <w:p w14:paraId="245DFF86" w14:textId="77777777" w:rsidR="00ED4BF4" w:rsidRDefault="001F3B8B">
      <w:pPr>
        <w:pStyle w:val="SourceCode"/>
      </w:pPr>
      <w:r>
        <w:t xml:space="preserve">    sub rax, 1</w:t>
      </w:r>
    </w:p>
    <w:p w14:paraId="45206C0E" w14:textId="77777777" w:rsidR="00ED4BF4" w:rsidRDefault="001F3B8B">
      <w:pPr>
        <w:pStyle w:val="SourceCode"/>
      </w:pPr>
      <w:r>
        <w:t xml:space="preserve">    cmp rcx, rax</w:t>
      </w:r>
    </w:p>
    <w:p w14:paraId="07DE2DA8" w14:textId="77777777" w:rsidR="00ED4BF4" w:rsidRDefault="001F3B8B">
      <w:pPr>
        <w:pStyle w:val="SourceCode"/>
      </w:pPr>
      <w:r>
        <w:t xml:space="preserve">    jge .last_done</w:t>
      </w:r>
    </w:p>
    <w:p w14:paraId="718A2DF7" w14:textId="77777777" w:rsidR="00ED4BF4" w:rsidRDefault="001F3B8B">
      <w:pPr>
        <w:pStyle w:val="SourceCode"/>
      </w:pPr>
      <w:r>
        <w:t xml:space="preserve">    mov rax, [r12 + rcx*8 + 8]</w:t>
      </w:r>
    </w:p>
    <w:p w14:paraId="5D1255D0" w14:textId="77777777" w:rsidR="00ED4BF4" w:rsidRDefault="001F3B8B">
      <w:pPr>
        <w:pStyle w:val="SourceCode"/>
      </w:pPr>
      <w:r>
        <w:t xml:space="preserve">    mov [r12 + rcx*8], rax</w:t>
      </w:r>
    </w:p>
    <w:p w14:paraId="2372FAC9" w14:textId="77777777" w:rsidR="00ED4BF4" w:rsidRDefault="001F3B8B">
      <w:pPr>
        <w:pStyle w:val="SourceCode"/>
      </w:pPr>
      <w:r>
        <w:t xml:space="preserve">    add r10, 1</w:t>
      </w:r>
    </w:p>
    <w:p w14:paraId="0D0BABEB" w14:textId="77777777" w:rsidR="00ED4BF4" w:rsidRDefault="001F3B8B">
      <w:pPr>
        <w:pStyle w:val="SourceCode"/>
      </w:pPr>
      <w:r>
        <w:t xml:space="preserve">    add rcx, 1</w:t>
      </w:r>
    </w:p>
    <w:p w14:paraId="13CF0102" w14:textId="77777777" w:rsidR="00ED4BF4" w:rsidRDefault="001F3B8B">
      <w:pPr>
        <w:pStyle w:val="SourceCode"/>
      </w:pPr>
      <w:r>
        <w:t xml:space="preserve">    jmp .last_loop</w:t>
      </w:r>
    </w:p>
    <w:p w14:paraId="07666AC5" w14:textId="77777777" w:rsidR="00ED4BF4" w:rsidRDefault="001F3B8B">
      <w:pPr>
        <w:pStyle w:val="SourceCode"/>
      </w:pPr>
      <w:r>
        <w:t>.last_done:</w:t>
      </w:r>
    </w:p>
    <w:p w14:paraId="7F1AAE27" w14:textId="77777777" w:rsidR="00ED4BF4" w:rsidRDefault="001F3B8B">
      <w:pPr>
        <w:pStyle w:val="SourceCode"/>
      </w:pPr>
      <w:r>
        <w:t xml:space="preserve">    sub r13, 1</w:t>
      </w:r>
    </w:p>
    <w:p w14:paraId="3D97FCEA" w14:textId="77777777" w:rsidR="00ED4BF4" w:rsidRDefault="001F3B8B">
      <w:pPr>
        <w:pStyle w:val="SourceCode"/>
      </w:pPr>
      <w:r>
        <w:t xml:space="preserve">    lea rcx, [last_format]</w:t>
      </w:r>
    </w:p>
    <w:p w14:paraId="0ACE6278" w14:textId="77777777" w:rsidR="00ED4BF4" w:rsidRDefault="001F3B8B">
      <w:pPr>
        <w:pStyle w:val="SourceCode"/>
      </w:pPr>
      <w:r>
        <w:t xml:space="preserve">    mov rdx, r15</w:t>
      </w:r>
    </w:p>
    <w:p w14:paraId="2AA457AF" w14:textId="77777777" w:rsidR="00ED4BF4" w:rsidRDefault="001F3B8B">
      <w:pPr>
        <w:pStyle w:val="SourceCode"/>
      </w:pPr>
      <w:r>
        <w:t xml:space="preserve">    mov r8, r13</w:t>
      </w:r>
    </w:p>
    <w:p w14:paraId="7DC48FFD" w14:textId="77777777" w:rsidR="00ED4BF4" w:rsidRDefault="001F3B8B">
      <w:pPr>
        <w:pStyle w:val="SourceCode"/>
      </w:pPr>
      <w:r>
        <w:t xml:space="preserve">    mov r9, r10</w:t>
      </w:r>
    </w:p>
    <w:p w14:paraId="78D4DEAF" w14:textId="77777777" w:rsidR="00ED4BF4" w:rsidRDefault="001F3B8B">
      <w:pPr>
        <w:pStyle w:val="SourceCode"/>
      </w:pPr>
      <w:r>
        <w:t xml:space="preserve">    call printf</w:t>
      </w:r>
    </w:p>
    <w:p w14:paraId="196FD07E" w14:textId="77777777" w:rsidR="00ED4BF4" w:rsidRDefault="001F3B8B">
      <w:pPr>
        <w:pStyle w:val="SourceCode"/>
      </w:pPr>
      <w:r>
        <w:t xml:space="preserve">    lea rcx, [capacity_format]</w:t>
      </w:r>
    </w:p>
    <w:p w14:paraId="719E416B" w14:textId="77777777" w:rsidR="00ED4BF4" w:rsidRDefault="001F3B8B">
      <w:pPr>
        <w:pStyle w:val="SourceCode"/>
      </w:pPr>
      <w:r>
        <w:t xml:space="preserve">    mov rdx, r14</w:t>
      </w:r>
    </w:p>
    <w:p w14:paraId="5F40A94B" w14:textId="77777777" w:rsidR="00ED4BF4" w:rsidRDefault="001F3B8B">
      <w:pPr>
        <w:pStyle w:val="SourceCode"/>
      </w:pPr>
      <w:r>
        <w:t xml:space="preserve">    call printf</w:t>
      </w:r>
    </w:p>
    <w:p w14:paraId="4EAB932A" w14:textId="77777777" w:rsidR="00ED4BF4" w:rsidRDefault="001F3B8B">
      <w:pPr>
        <w:pStyle w:val="SourceCode"/>
      </w:pPr>
      <w:r>
        <w:t xml:space="preserve">    mov rcx, r12</w:t>
      </w:r>
    </w:p>
    <w:p w14:paraId="273981D5" w14:textId="77777777" w:rsidR="00ED4BF4" w:rsidRDefault="001F3B8B">
      <w:pPr>
        <w:pStyle w:val="SourceCode"/>
      </w:pPr>
      <w:r>
        <w:t xml:space="preserve">    mov rdx, r13</w:t>
      </w:r>
    </w:p>
    <w:p w14:paraId="64369E78" w14:textId="77777777" w:rsidR="00ED4BF4" w:rsidRDefault="001F3B8B">
      <w:pPr>
        <w:pStyle w:val="SourceCode"/>
      </w:pPr>
      <w:r>
        <w:t xml:space="preserve">    call print_servers</w:t>
      </w:r>
    </w:p>
    <w:p w14:paraId="1E6A567C" w14:textId="77777777" w:rsidR="00ED4BF4" w:rsidRDefault="00ED4BF4">
      <w:pPr>
        <w:pStyle w:val="SourceCode"/>
      </w:pPr>
    </w:p>
    <w:p w14:paraId="7084944F" w14:textId="77777777" w:rsidR="00ED4BF4" w:rsidRDefault="001F3B8B">
      <w:pPr>
        <w:pStyle w:val="SourceCode"/>
      </w:pPr>
      <w:r>
        <w:t xml:space="preserve">    ; Remember, free gives each block back exactly once (Lesson 9.4a).</w:t>
      </w:r>
    </w:p>
    <w:p w14:paraId="293A7C8F" w14:textId="77777777" w:rsidR="00ED4BF4" w:rsidRDefault="001F3B8B">
      <w:pPr>
        <w:pStyle w:val="SourceCode"/>
      </w:pPr>
      <w:r>
        <w:t xml:space="preserve">    mov rcx, r12</w:t>
      </w:r>
    </w:p>
    <w:p w14:paraId="43C9361E" w14:textId="77777777" w:rsidR="00ED4BF4" w:rsidRDefault="001F3B8B">
      <w:pPr>
        <w:pStyle w:val="SourceCode"/>
      </w:pPr>
      <w:r>
        <w:t xml:space="preserve">    call free</w:t>
      </w:r>
    </w:p>
    <w:p w14:paraId="192DF145" w14:textId="77777777" w:rsidR="00ED4BF4" w:rsidRDefault="001F3B8B">
      <w:pPr>
        <w:pStyle w:val="SourceCode"/>
      </w:pPr>
      <w:r>
        <w:t xml:space="preserve">    mov eax, 0</w:t>
      </w:r>
    </w:p>
    <w:p w14:paraId="128DABC7" w14:textId="77777777" w:rsidR="00ED4BF4" w:rsidRDefault="001F3B8B">
      <w:pPr>
        <w:pStyle w:val="SourceCode"/>
      </w:pPr>
      <w:r>
        <w:t xml:space="preserve">    jmp .finish</w:t>
      </w:r>
    </w:p>
    <w:p w14:paraId="60039E40" w14:textId="77777777" w:rsidR="00ED4BF4" w:rsidRDefault="00ED4BF4">
      <w:pPr>
        <w:pStyle w:val="SourceCode"/>
      </w:pPr>
    </w:p>
    <w:p w14:paraId="05DAD67E" w14:textId="77777777" w:rsidR="00ED4BF4" w:rsidRDefault="001F3B8B">
      <w:pPr>
        <w:pStyle w:val="SourceCode"/>
      </w:pPr>
      <w:r>
        <w:t>.out_of_memory:</w:t>
      </w:r>
    </w:p>
    <w:p w14:paraId="37636010" w14:textId="77777777" w:rsidR="00ED4BF4" w:rsidRDefault="001F3B8B">
      <w:pPr>
        <w:pStyle w:val="SourceCode"/>
      </w:pPr>
      <w:r>
        <w:t xml:space="preserve">    ; Remember, __acrt_iob_func(2) gives stderr, and stderr is for</w:t>
      </w:r>
    </w:p>
    <w:p w14:paraId="7A6919CE" w14:textId="77777777" w:rsidR="00ED4BF4" w:rsidRDefault="001F3B8B">
      <w:pPr>
        <w:pStyle w:val="SourceCode"/>
      </w:pPr>
      <w:r>
        <w:t xml:space="preserve">    ; errors only. fputs(rcx = text, rdx = stream) writes the text. The</w:t>
      </w:r>
    </w:p>
    <w:p w14:paraId="2D0FE56E" w14:textId="77777777" w:rsidR="00ED4BF4" w:rsidRDefault="001F3B8B">
      <w:pPr>
        <w:pStyle w:val="SourceCode"/>
      </w:pPr>
      <w:r>
        <w:t xml:space="preserve">    ; old block is still ours, so it is freed (free(0) does nothing).</w:t>
      </w:r>
    </w:p>
    <w:p w14:paraId="55E16E86" w14:textId="77777777" w:rsidR="00ED4BF4" w:rsidRDefault="001F3B8B">
      <w:pPr>
        <w:pStyle w:val="SourceCode"/>
      </w:pPr>
      <w:r>
        <w:t xml:space="preserve">    mov rcx, 2</w:t>
      </w:r>
    </w:p>
    <w:p w14:paraId="4459E20C" w14:textId="77777777" w:rsidR="00ED4BF4" w:rsidRDefault="001F3B8B">
      <w:pPr>
        <w:pStyle w:val="SourceCode"/>
      </w:pPr>
      <w:r>
        <w:t xml:space="preserve">    call __acrt_iob_func</w:t>
      </w:r>
    </w:p>
    <w:p w14:paraId="4741B842" w14:textId="77777777" w:rsidR="00ED4BF4" w:rsidRDefault="001F3B8B">
      <w:pPr>
        <w:pStyle w:val="SourceCode"/>
      </w:pPr>
      <w:r>
        <w:t xml:space="preserve">    lea rcx, [memory_error]</w:t>
      </w:r>
    </w:p>
    <w:p w14:paraId="3F4683E8" w14:textId="77777777" w:rsidR="00ED4BF4" w:rsidRDefault="001F3B8B">
      <w:pPr>
        <w:pStyle w:val="SourceCode"/>
      </w:pPr>
      <w:r>
        <w:t xml:space="preserve">    mov rdx, rax</w:t>
      </w:r>
    </w:p>
    <w:p w14:paraId="0F3F4383" w14:textId="77777777" w:rsidR="00ED4BF4" w:rsidRDefault="001F3B8B">
      <w:pPr>
        <w:pStyle w:val="SourceCode"/>
      </w:pPr>
      <w:r>
        <w:t xml:space="preserve">    call fputs</w:t>
      </w:r>
    </w:p>
    <w:p w14:paraId="090D9F1B" w14:textId="77777777" w:rsidR="00ED4BF4" w:rsidRDefault="001F3B8B">
      <w:pPr>
        <w:pStyle w:val="SourceCode"/>
      </w:pPr>
      <w:r>
        <w:t xml:space="preserve">    mov rcx, r12</w:t>
      </w:r>
    </w:p>
    <w:p w14:paraId="6A9D9038" w14:textId="77777777" w:rsidR="00ED4BF4" w:rsidRDefault="001F3B8B">
      <w:pPr>
        <w:pStyle w:val="SourceCode"/>
      </w:pPr>
      <w:r>
        <w:t xml:space="preserve">    call free</w:t>
      </w:r>
    </w:p>
    <w:p w14:paraId="39B2A423" w14:textId="77777777" w:rsidR="00ED4BF4" w:rsidRDefault="001F3B8B">
      <w:pPr>
        <w:pStyle w:val="SourceCode"/>
      </w:pPr>
      <w:r>
        <w:t xml:space="preserve">    mov eax, 1</w:t>
      </w:r>
    </w:p>
    <w:p w14:paraId="154FACDB" w14:textId="77777777" w:rsidR="00ED4BF4" w:rsidRDefault="00ED4BF4">
      <w:pPr>
        <w:pStyle w:val="SourceCode"/>
      </w:pPr>
    </w:p>
    <w:p w14:paraId="2CA714BE" w14:textId="77777777" w:rsidR="00ED4BF4" w:rsidRDefault="001F3B8B">
      <w:pPr>
        <w:pStyle w:val="SourceCode"/>
      </w:pPr>
      <w:r>
        <w:t>.finish:</w:t>
      </w:r>
    </w:p>
    <w:p w14:paraId="20D385EE" w14:textId="77777777" w:rsidR="00ED4BF4" w:rsidRDefault="001F3B8B">
      <w:pPr>
        <w:pStyle w:val="SourceCode"/>
      </w:pPr>
      <w:r>
        <w:t xml:space="preserve">    add rsp, 48</w:t>
      </w:r>
    </w:p>
    <w:p w14:paraId="6DC5CB2F" w14:textId="77777777" w:rsidR="00ED4BF4" w:rsidRDefault="001F3B8B">
      <w:pPr>
        <w:pStyle w:val="SourceCode"/>
      </w:pPr>
      <w:r>
        <w:t xml:space="preserve">    pop r15</w:t>
      </w:r>
    </w:p>
    <w:p w14:paraId="5810AE1A" w14:textId="77777777" w:rsidR="00ED4BF4" w:rsidRDefault="001F3B8B">
      <w:pPr>
        <w:pStyle w:val="SourceCode"/>
      </w:pPr>
      <w:r>
        <w:t xml:space="preserve">    pop r14</w:t>
      </w:r>
    </w:p>
    <w:p w14:paraId="12F4082B" w14:textId="77777777" w:rsidR="00ED4BF4" w:rsidRDefault="001F3B8B">
      <w:pPr>
        <w:pStyle w:val="SourceCode"/>
      </w:pPr>
      <w:r>
        <w:t xml:space="preserve">    pop r13</w:t>
      </w:r>
    </w:p>
    <w:p w14:paraId="36EA229A" w14:textId="77777777" w:rsidR="00ED4BF4" w:rsidRDefault="001F3B8B">
      <w:pPr>
        <w:pStyle w:val="SourceCode"/>
        <w:keepNext/>
      </w:pPr>
      <w:r>
        <w:t xml:space="preserve">    pop r12</w:t>
      </w:r>
    </w:p>
    <w:p w14:paraId="4F3E44A3" w14:textId="77777777" w:rsidR="00ED4BF4" w:rsidRDefault="001F3B8B">
      <w:pPr>
        <w:pStyle w:val="SourceCode"/>
        <w:keepNext/>
      </w:pPr>
      <w:r>
        <w:t xml:space="preserve">    pop rbx</w:t>
      </w:r>
    </w:p>
    <w:p w14:paraId="22DC0120" w14:textId="77777777" w:rsidR="00ED4BF4" w:rsidRDefault="001F3B8B">
      <w:pPr>
        <w:pStyle w:val="SourceCode"/>
      </w:pPr>
      <w:r>
        <w:t xml:space="preserve">    ret</w:t>
      </w:r>
    </w:p>
    <w:p w14:paraId="6D23EF48" w14:textId="77777777" w:rsidR="00ED4BF4" w:rsidRDefault="00ED4BF4">
      <w:pPr>
        <w:keepNext/>
      </w:pPr>
    </w:p>
    <w:p w14:paraId="169F8203" w14:textId="77777777" w:rsidR="00ED4BF4" w:rsidRDefault="001F3B8B">
      <w:pPr>
        <w:pStyle w:val="Heading3"/>
      </w:pPr>
      <w:r>
        <w:t>Windows PowerShell Basic Build and Run</w:t>
      </w:r>
    </w:p>
    <w:p w14:paraId="004B7374" w14:textId="77777777" w:rsidR="00ED4BF4" w:rsidRDefault="001F3B8B">
      <w:pPr>
        <w:keepNext/>
      </w:pPr>
      <w:r>
        <w:t>Run these commands from the lesson-10.2-extended folder.</w:t>
      </w:r>
    </w:p>
    <w:p w14:paraId="6998CBC1" w14:textId="77777777" w:rsidR="00ED4BF4" w:rsidRDefault="00ED4BF4">
      <w:pPr>
        <w:keepNext/>
      </w:pPr>
    </w:p>
    <w:p w14:paraId="25CDA82C" w14:textId="77777777" w:rsidR="00ED4BF4" w:rsidRDefault="001F3B8B">
      <w:pPr>
        <w:pStyle w:val="CommandBlock"/>
        <w:keepNext/>
      </w:pPr>
      <w:r>
        <w:t>nasm -f win64 .\assembly\windows\basic_dynamic_arrays.asm `</w:t>
      </w:r>
    </w:p>
    <w:p w14:paraId="5DB967EA" w14:textId="77777777" w:rsidR="00ED4BF4" w:rsidRDefault="001F3B8B">
      <w:pPr>
        <w:pStyle w:val="CommandBlock"/>
        <w:keepNext/>
      </w:pPr>
      <w:r>
        <w:t xml:space="preserve">    -o .\assembly\windows\basic_dynamic_arrays.obj</w:t>
      </w:r>
    </w:p>
    <w:p w14:paraId="2CD4643C" w14:textId="77777777" w:rsidR="00ED4BF4" w:rsidRDefault="001F3B8B">
      <w:pPr>
        <w:pStyle w:val="CommandBlock"/>
        <w:keepNext/>
      </w:pPr>
      <w:r>
        <w:t>gcc .\assembly\windows\basic_dynamic_arrays.obj `</w:t>
      </w:r>
    </w:p>
    <w:p w14:paraId="6B161EAC" w14:textId="77777777" w:rsidR="00ED4BF4" w:rsidRDefault="001F3B8B">
      <w:pPr>
        <w:pStyle w:val="CommandBlock"/>
        <w:keepNext/>
      </w:pPr>
      <w:r>
        <w:t xml:space="preserve">    -o .\assembly\windows\basic_dynamic_arrays.exe</w:t>
      </w:r>
    </w:p>
    <w:p w14:paraId="4AA39442" w14:textId="77777777" w:rsidR="00ED4BF4" w:rsidRDefault="001F3B8B">
      <w:pPr>
        <w:pStyle w:val="CommandBlock"/>
      </w:pPr>
      <w:r>
        <w:t>.\assembly\windows\basic_dynamic_arrays.exe</w:t>
      </w:r>
    </w:p>
    <w:p w14:paraId="007B97D9" w14:textId="77777777" w:rsidR="00ED4BF4" w:rsidRDefault="00ED4BF4">
      <w:pPr>
        <w:keepNext/>
      </w:pPr>
    </w:p>
    <w:p w14:paraId="207D1A94" w14:textId="77777777" w:rsidR="00ED4BF4" w:rsidRDefault="001F3B8B">
      <w:pPr>
        <w:pStyle w:val="Heading3"/>
      </w:pPr>
      <w:r>
        <w:t>assembly/linux/basic_dynamic_arrays.asm</w:t>
      </w:r>
    </w:p>
    <w:p w14:paraId="7A7162D3" w14:textId="77777777" w:rsidR="00ED4BF4" w:rsidRDefault="001F3B8B">
      <w:pPr>
        <w:pStyle w:val="SourceCode"/>
        <w:keepNext/>
      </w:pPr>
      <w:r>
        <w:t>; Assembly for 64-bit Linux, written for NASM. A dynamic array of server</w:t>
      </w:r>
    </w:p>
    <w:p w14:paraId="6AE933CB" w14:textId="77777777" w:rsidR="00ED4BF4" w:rsidRDefault="001F3B8B">
      <w:pPr>
        <w:pStyle w:val="SourceCode"/>
        <w:keepNext/>
      </w:pPr>
      <w:r>
        <w:t>; names, built the way the C version of Lesson 10.2 builds one: a block</w:t>
      </w:r>
    </w:p>
    <w:p w14:paraId="0F74F400" w14:textId="77777777" w:rsidR="00ED4BF4" w:rsidRDefault="001F3B8B">
      <w:pPr>
        <w:pStyle w:val="SourceCode"/>
      </w:pPr>
      <w:r>
        <w:t>; of 8-byte slots from the C library's realloc, a count of the slots in</w:t>
      </w:r>
    </w:p>
    <w:p w14:paraId="14C16437" w14:textId="77777777" w:rsidR="00ED4BF4" w:rsidRDefault="001F3B8B">
      <w:pPr>
        <w:pStyle w:val="SourceCode"/>
      </w:pPr>
      <w:r>
        <w:t>; use, and the capacity, the number of slots the block has room for.</w:t>
      </w:r>
    </w:p>
    <w:p w14:paraId="5A2E5F01" w14:textId="77777777" w:rsidR="00ED4BF4" w:rsidRDefault="001F3B8B">
      <w:pPr>
        <w:pStyle w:val="SourceCode"/>
      </w:pPr>
      <w:r>
        <w:t>; Each slot holds the address of one name.</w:t>
      </w:r>
    </w:p>
    <w:p w14:paraId="3FFF9F13" w14:textId="77777777" w:rsidR="00ED4BF4" w:rsidRDefault="00ED4BF4">
      <w:pPr>
        <w:pStyle w:val="SourceCode"/>
      </w:pPr>
    </w:p>
    <w:p w14:paraId="4C868374" w14:textId="77777777" w:rsidR="00ED4BF4" w:rsidRDefault="001F3B8B">
      <w:pPr>
        <w:pStyle w:val="SourceCode"/>
      </w:pPr>
      <w:r>
        <w:t>; Remember, extern pulls in C library functions. realloc and free come</w:t>
      </w:r>
    </w:p>
    <w:p w14:paraId="5F6DD407" w14:textId="77777777" w:rsidR="00ED4BF4" w:rsidRDefault="001F3B8B">
      <w:pPr>
        <w:pStyle w:val="SourceCode"/>
      </w:pPr>
      <w:r>
        <w:t>; from the same C library as printf; stderr is the C library's variable.</w:t>
      </w:r>
    </w:p>
    <w:p w14:paraId="136BF70C" w14:textId="77777777" w:rsidR="00ED4BF4" w:rsidRDefault="001F3B8B">
      <w:pPr>
        <w:pStyle w:val="SourceCode"/>
      </w:pPr>
      <w:r>
        <w:t>default rel</w:t>
      </w:r>
    </w:p>
    <w:p w14:paraId="2FF14D6B" w14:textId="77777777" w:rsidR="00ED4BF4" w:rsidRDefault="001F3B8B">
      <w:pPr>
        <w:pStyle w:val="SourceCode"/>
      </w:pPr>
      <w:r>
        <w:t>global main</w:t>
      </w:r>
    </w:p>
    <w:p w14:paraId="5733D557" w14:textId="77777777" w:rsidR="00ED4BF4" w:rsidRDefault="001F3B8B">
      <w:pPr>
        <w:pStyle w:val="SourceCode"/>
      </w:pPr>
      <w:r>
        <w:t>extern printf</w:t>
      </w:r>
    </w:p>
    <w:p w14:paraId="7A8C51C7" w14:textId="77777777" w:rsidR="00ED4BF4" w:rsidRDefault="001F3B8B">
      <w:pPr>
        <w:pStyle w:val="SourceCode"/>
      </w:pPr>
      <w:r>
        <w:t>extern fputs</w:t>
      </w:r>
    </w:p>
    <w:p w14:paraId="742A4410" w14:textId="77777777" w:rsidR="00ED4BF4" w:rsidRDefault="001F3B8B">
      <w:pPr>
        <w:pStyle w:val="SourceCode"/>
      </w:pPr>
      <w:r>
        <w:t>extern realloc</w:t>
      </w:r>
    </w:p>
    <w:p w14:paraId="148214EC" w14:textId="77777777" w:rsidR="00ED4BF4" w:rsidRDefault="001F3B8B">
      <w:pPr>
        <w:pStyle w:val="SourceCode"/>
      </w:pPr>
      <w:r>
        <w:t>extern free</w:t>
      </w:r>
    </w:p>
    <w:p w14:paraId="5D6965FE" w14:textId="77777777" w:rsidR="00ED4BF4" w:rsidRDefault="001F3B8B">
      <w:pPr>
        <w:pStyle w:val="SourceCode"/>
      </w:pPr>
      <w:r>
        <w:t>extern stderr</w:t>
      </w:r>
    </w:p>
    <w:p w14:paraId="2F7AAD52" w14:textId="77777777" w:rsidR="00ED4BF4" w:rsidRDefault="00ED4BF4">
      <w:pPr>
        <w:pStyle w:val="SourceCode"/>
      </w:pPr>
    </w:p>
    <w:p w14:paraId="1057F9C9" w14:textId="77777777" w:rsidR="00ED4BF4" w:rsidRDefault="001F3B8B">
      <w:pPr>
        <w:pStyle w:val="SourceCode"/>
      </w:pPr>
      <w:r>
        <w:t>; The first block's size: room for 4 names. A full block is replaced by</w:t>
      </w:r>
    </w:p>
    <w:p w14:paraId="1A164314" w14:textId="77777777" w:rsidR="00ED4BF4" w:rsidRDefault="001F3B8B">
      <w:pPr>
        <w:pStyle w:val="SourceCode"/>
      </w:pPr>
      <w:r>
        <w:t>; one twice as big. REMOVE_INDEX is the slot removed from the middle.</w:t>
      </w:r>
    </w:p>
    <w:p w14:paraId="63180C70" w14:textId="77777777" w:rsidR="00ED4BF4" w:rsidRDefault="001F3B8B">
      <w:pPr>
        <w:pStyle w:val="SourceCode"/>
      </w:pPr>
      <w:r>
        <w:t>; Remember, equ = constant.</w:t>
      </w:r>
    </w:p>
    <w:p w14:paraId="2CA20B0B" w14:textId="77777777" w:rsidR="00ED4BF4" w:rsidRDefault="001F3B8B">
      <w:pPr>
        <w:pStyle w:val="SourceCode"/>
      </w:pPr>
      <w:r>
        <w:t>INITIAL_CAPACITY        equ 4</w:t>
      </w:r>
    </w:p>
    <w:p w14:paraId="5F8E5D1E" w14:textId="77777777" w:rsidR="00ED4BF4" w:rsidRDefault="001F3B8B">
      <w:pPr>
        <w:pStyle w:val="SourceCode"/>
      </w:pPr>
      <w:r>
        <w:t>REMOVE_INDEX            equ 1</w:t>
      </w:r>
    </w:p>
    <w:p w14:paraId="7397239C" w14:textId="77777777" w:rsidR="00ED4BF4" w:rsidRDefault="00ED4BF4">
      <w:pPr>
        <w:pStyle w:val="SourceCode"/>
      </w:pPr>
    </w:p>
    <w:p w14:paraId="083DFE1A" w14:textId="77777777" w:rsidR="00ED4BF4" w:rsidRDefault="001F3B8B">
      <w:pPr>
        <w:pStyle w:val="SourceCode"/>
      </w:pPr>
      <w:r>
        <w:t>; Remember, .rodata holds text that never changes; text ends in 0.</w:t>
      </w:r>
    </w:p>
    <w:p w14:paraId="4D49EA9C" w14:textId="77777777" w:rsidR="00ED4BF4" w:rsidRDefault="001F3B8B">
      <w:pPr>
        <w:pStyle w:val="SourceCode"/>
      </w:pPr>
      <w:r>
        <w:t>section .rodata</w:t>
      </w:r>
    </w:p>
    <w:p w14:paraId="27BA413C" w14:textId="77777777" w:rsidR="00ED4BF4" w:rsidRDefault="001F3B8B">
      <w:pPr>
        <w:pStyle w:val="SourceCode"/>
      </w:pPr>
      <w:r>
        <w:t xml:space="preserve">    web_01              db "web-01", 0</w:t>
      </w:r>
    </w:p>
    <w:p w14:paraId="2F65571E" w14:textId="77777777" w:rsidR="00ED4BF4" w:rsidRDefault="001F3B8B">
      <w:pPr>
        <w:pStyle w:val="SourceCode"/>
      </w:pPr>
      <w:r>
        <w:t xml:space="preserve">    web_02              db "web-02", 0</w:t>
      </w:r>
    </w:p>
    <w:p w14:paraId="5DCBD5D7" w14:textId="77777777" w:rsidR="00ED4BF4" w:rsidRDefault="001F3B8B">
      <w:pPr>
        <w:pStyle w:val="SourceCode"/>
      </w:pPr>
      <w:r>
        <w:t xml:space="preserve">    db_01               db "db-01", 0</w:t>
      </w:r>
    </w:p>
    <w:p w14:paraId="6FD77EEE" w14:textId="77777777" w:rsidR="00ED4BF4" w:rsidRDefault="001F3B8B">
      <w:pPr>
        <w:pStyle w:val="SourceCode"/>
      </w:pPr>
      <w:r>
        <w:t xml:space="preserve">    cache_01            db "cache-01", 0</w:t>
      </w:r>
    </w:p>
    <w:p w14:paraId="392D6AE5" w14:textId="77777777" w:rsidR="00ED4BF4" w:rsidRDefault="001F3B8B">
      <w:pPr>
        <w:pStyle w:val="SourceCode"/>
      </w:pPr>
      <w:r>
        <w:t xml:space="preserve">    web_03              db "web-03", 0</w:t>
      </w:r>
    </w:p>
    <w:p w14:paraId="1E6AA58A" w14:textId="77777777" w:rsidR="00ED4BF4" w:rsidRDefault="001F3B8B">
      <w:pPr>
        <w:pStyle w:val="SourceCode"/>
      </w:pPr>
      <w:r>
        <w:t xml:space="preserve">    start_format        db "Start: count %d", 10, 0</w:t>
      </w:r>
    </w:p>
    <w:p w14:paraId="7C5D6A82" w14:textId="77777777" w:rsidR="00ED4BF4" w:rsidRDefault="001F3B8B">
      <w:pPr>
        <w:pStyle w:val="SourceCode"/>
      </w:pPr>
      <w:r>
        <w:t xml:space="preserve">    capacity_format     db "  capacity %d", 10, 0</w:t>
      </w:r>
    </w:p>
    <w:p w14:paraId="26CBF317" w14:textId="77777777" w:rsidR="00ED4BF4" w:rsidRDefault="001F3B8B">
      <w:pPr>
        <w:pStyle w:val="SourceCode"/>
      </w:pPr>
      <w:r>
        <w:t xml:space="preserve">    added_format        db "Added %s: count %d", 10, 0</w:t>
      </w:r>
    </w:p>
    <w:p w14:paraId="7939888D" w14:textId="77777777" w:rsidR="00ED4BF4" w:rsidRDefault="001F3B8B">
      <w:pPr>
        <w:pStyle w:val="SourceCode"/>
      </w:pPr>
      <w:r>
        <w:t xml:space="preserve">    removed_format      db "Removed %s (index %d): count %d, moved %d", 10, 0</w:t>
      </w:r>
    </w:p>
    <w:p w14:paraId="2F388934" w14:textId="77777777" w:rsidR="00ED4BF4" w:rsidRDefault="001F3B8B">
      <w:pPr>
        <w:pStyle w:val="SourceCode"/>
      </w:pPr>
      <w:r>
        <w:t xml:space="preserve">    last_format         db "Removed last, %s: count %d, moved %d", 10, 0</w:t>
      </w:r>
    </w:p>
    <w:p w14:paraId="26F44CA9" w14:textId="77777777" w:rsidR="00ED4BF4" w:rsidRDefault="001F3B8B">
      <w:pPr>
        <w:pStyle w:val="SourceCode"/>
      </w:pPr>
      <w:r>
        <w:t xml:space="preserve">    servers_label       db "Servers:", 0</w:t>
      </w:r>
    </w:p>
    <w:p w14:paraId="052DAECA" w14:textId="77777777" w:rsidR="00ED4BF4" w:rsidRDefault="001F3B8B">
      <w:pPr>
        <w:pStyle w:val="SourceCode"/>
      </w:pPr>
      <w:r>
        <w:t xml:space="preserve">    item_format         db " %s", 0</w:t>
      </w:r>
    </w:p>
    <w:p w14:paraId="4497221F" w14:textId="77777777" w:rsidR="00ED4BF4" w:rsidRDefault="001F3B8B">
      <w:pPr>
        <w:pStyle w:val="SourceCode"/>
      </w:pPr>
      <w:r>
        <w:t xml:space="preserve">    newline_text        db 10, 0</w:t>
      </w:r>
    </w:p>
    <w:p w14:paraId="7504D594" w14:textId="77777777" w:rsidR="00ED4BF4" w:rsidRDefault="001F3B8B">
      <w:pPr>
        <w:pStyle w:val="SourceCode"/>
      </w:pPr>
      <w:r>
        <w:t xml:space="preserve">    memory_error        db "Error: out of memory", 10, 0</w:t>
      </w:r>
    </w:p>
    <w:p w14:paraId="55827232" w14:textId="77777777" w:rsidR="00ED4BF4" w:rsidRDefault="00ED4BF4">
      <w:pPr>
        <w:pStyle w:val="SourceCode"/>
      </w:pPr>
    </w:p>
    <w:p w14:paraId="0863C381" w14:textId="77777777" w:rsidR="00ED4BF4" w:rsidRDefault="001F3B8B">
      <w:pPr>
        <w:pStyle w:val="SourceCode"/>
      </w:pPr>
      <w:r>
        <w:t>section .data</w:t>
      </w:r>
    </w:p>
    <w:p w14:paraId="764FEF72" w14:textId="77777777" w:rsidR="00ED4BF4" w:rsidRDefault="001F3B8B">
      <w:pPr>
        <w:pStyle w:val="SourceCode"/>
      </w:pPr>
      <w:r>
        <w:t xml:space="preserve">    ; The five servers to add, in order: five addresses, 8 bytes each.</w:t>
      </w:r>
    </w:p>
    <w:p w14:paraId="73A1E278" w14:textId="77777777" w:rsidR="00ED4BF4" w:rsidRDefault="001F3B8B">
      <w:pPr>
        <w:pStyle w:val="SourceCode"/>
      </w:pPr>
      <w:r>
        <w:t xml:space="preserve">    ; Remember, ($ - list) / 8 counts the items.</w:t>
      </w:r>
    </w:p>
    <w:p w14:paraId="247A11C0" w14:textId="77777777" w:rsidR="00ED4BF4" w:rsidRDefault="001F3B8B">
      <w:pPr>
        <w:pStyle w:val="SourceCode"/>
      </w:pPr>
      <w:r>
        <w:t xml:space="preserve">    new_servers         dq web_01, web_02, db_01, cache_01, web_03</w:t>
      </w:r>
    </w:p>
    <w:p w14:paraId="7A07CBD6" w14:textId="77777777" w:rsidR="00ED4BF4" w:rsidRDefault="001F3B8B">
      <w:pPr>
        <w:pStyle w:val="SourceCode"/>
      </w:pPr>
      <w:r>
        <w:t xml:space="preserve">    SERVER_COUNT        equ ($ - new_servers) / 8</w:t>
      </w:r>
    </w:p>
    <w:p w14:paraId="1823CFD3" w14:textId="77777777" w:rsidR="00ED4BF4" w:rsidRDefault="00ED4BF4">
      <w:pPr>
        <w:pStyle w:val="SourceCode"/>
      </w:pPr>
    </w:p>
    <w:p w14:paraId="30E88787" w14:textId="77777777" w:rsidR="00ED4BF4" w:rsidRDefault="001F3B8B">
      <w:pPr>
        <w:pStyle w:val="SourceCode"/>
      </w:pPr>
      <w:r>
        <w:t>; Remember, .text holds the instructions.</w:t>
      </w:r>
    </w:p>
    <w:p w14:paraId="63A41085" w14:textId="77777777" w:rsidR="00ED4BF4" w:rsidRDefault="001F3B8B">
      <w:pPr>
        <w:pStyle w:val="SourceCode"/>
      </w:pPr>
      <w:r>
        <w:t>section .text</w:t>
      </w:r>
    </w:p>
    <w:p w14:paraId="281AAD49" w14:textId="77777777" w:rsidR="00ED4BF4" w:rsidRDefault="00ED4BF4">
      <w:pPr>
        <w:pStyle w:val="SourceCode"/>
      </w:pPr>
    </w:p>
    <w:p w14:paraId="2276A3BC" w14:textId="77777777" w:rsidR="00ED4BF4" w:rsidRDefault="001F3B8B">
      <w:pPr>
        <w:pStyle w:val="SourceCode"/>
      </w:pPr>
      <w:r>
        <w:t>; print_servers(rdi = the block's address, rsi = the count) prints every</w:t>
      </w:r>
    </w:p>
    <w:p w14:paraId="3C743173" w14:textId="77777777" w:rsidR="00ED4BF4" w:rsidRDefault="001F3B8B">
      <w:pPr>
        <w:pStyle w:val="SourceCode"/>
      </w:pPr>
      <w:r>
        <w:t>; name on one line. Remember, an address does not say how many items</w:t>
      </w:r>
    </w:p>
    <w:p w14:paraId="5099CD90" w14:textId="77777777" w:rsidR="00ED4BF4" w:rsidRDefault="001F3B8B">
      <w:pPr>
        <w:pStyle w:val="SourceCode"/>
      </w:pPr>
      <w:r>
        <w:t>; there are, so the count comes too.</w:t>
      </w:r>
    </w:p>
    <w:p w14:paraId="376FDD69" w14:textId="77777777" w:rsidR="00ED4BF4" w:rsidRDefault="001F3B8B">
      <w:pPr>
        <w:pStyle w:val="SourceCode"/>
      </w:pPr>
      <w:r>
        <w:t>print_servers:</w:t>
      </w:r>
    </w:p>
    <w:p w14:paraId="598DE5A7" w14:textId="77777777" w:rsidR="00ED4BF4" w:rsidRDefault="001F3B8B">
      <w:pPr>
        <w:pStyle w:val="SourceCode"/>
      </w:pPr>
      <w:r>
        <w:t xml:space="preserve">    ; Remember, push then pop in reverse; rbx, r12, and r13 keep their</w:t>
      </w:r>
    </w:p>
    <w:p w14:paraId="33B00FB6" w14:textId="77777777" w:rsidR="00ED4BF4" w:rsidRDefault="001F3B8B">
      <w:pPr>
        <w:pStyle w:val="SourceCode"/>
      </w:pPr>
      <w:r>
        <w:t xml:space="preserve">    ; values across printf. Three pushes keep the stack aligned.</w:t>
      </w:r>
    </w:p>
    <w:p w14:paraId="04577D02" w14:textId="77777777" w:rsidR="00ED4BF4" w:rsidRDefault="001F3B8B">
      <w:pPr>
        <w:pStyle w:val="SourceCode"/>
      </w:pPr>
      <w:r>
        <w:t xml:space="preserve">    push rbx</w:t>
      </w:r>
    </w:p>
    <w:p w14:paraId="2B635892" w14:textId="77777777" w:rsidR="00ED4BF4" w:rsidRDefault="001F3B8B">
      <w:pPr>
        <w:pStyle w:val="SourceCode"/>
      </w:pPr>
      <w:r>
        <w:t xml:space="preserve">    push r12</w:t>
      </w:r>
    </w:p>
    <w:p w14:paraId="1D499E46" w14:textId="77777777" w:rsidR="00ED4BF4" w:rsidRDefault="001F3B8B">
      <w:pPr>
        <w:pStyle w:val="SourceCode"/>
      </w:pPr>
      <w:r>
        <w:t xml:space="preserve">    push r13</w:t>
      </w:r>
    </w:p>
    <w:p w14:paraId="2C49B6FA" w14:textId="77777777" w:rsidR="00ED4BF4" w:rsidRDefault="001F3B8B">
      <w:pPr>
        <w:pStyle w:val="SourceCode"/>
      </w:pPr>
      <w:r>
        <w:t xml:space="preserve">    mov r12, rdi</w:t>
      </w:r>
    </w:p>
    <w:p w14:paraId="22FD5C9B" w14:textId="77777777" w:rsidR="00ED4BF4" w:rsidRDefault="001F3B8B">
      <w:pPr>
        <w:pStyle w:val="SourceCode"/>
      </w:pPr>
      <w:r>
        <w:t xml:space="preserve">    mov r13, rsi</w:t>
      </w:r>
    </w:p>
    <w:p w14:paraId="6CD65A3B" w14:textId="77777777" w:rsidR="00ED4BF4" w:rsidRDefault="001F3B8B">
      <w:pPr>
        <w:pStyle w:val="SourceCode"/>
      </w:pPr>
      <w:r>
        <w:t xml:space="preserve">    lea rdi, [servers_label]</w:t>
      </w:r>
    </w:p>
    <w:p w14:paraId="765084EA" w14:textId="77777777" w:rsidR="00ED4BF4" w:rsidRDefault="001F3B8B">
      <w:pPr>
        <w:pStyle w:val="SourceCode"/>
      </w:pPr>
      <w:r>
        <w:t xml:space="preserve">    mov eax, 0</w:t>
      </w:r>
    </w:p>
    <w:p w14:paraId="0A07EC0A" w14:textId="77777777" w:rsidR="00ED4BF4" w:rsidRDefault="001F3B8B">
      <w:pPr>
        <w:pStyle w:val="SourceCode"/>
      </w:pPr>
      <w:r>
        <w:t xml:space="preserve">    call printf</w:t>
      </w:r>
    </w:p>
    <w:p w14:paraId="6CF6E5D1" w14:textId="77777777" w:rsidR="00ED4BF4" w:rsidRDefault="001F3B8B">
      <w:pPr>
        <w:pStyle w:val="SourceCode"/>
      </w:pPr>
      <w:r>
        <w:t xml:space="preserve">    mov rbx, 0</w:t>
      </w:r>
    </w:p>
    <w:p w14:paraId="56DB66E1" w14:textId="77777777" w:rsidR="00ED4BF4" w:rsidRDefault="001F3B8B">
      <w:pPr>
        <w:pStyle w:val="SourceCode"/>
      </w:pPr>
      <w:r>
        <w:t>.print_loop:</w:t>
      </w:r>
    </w:p>
    <w:p w14:paraId="3A06AB91" w14:textId="77777777" w:rsidR="00ED4BF4" w:rsidRDefault="001F3B8B">
      <w:pPr>
        <w:pStyle w:val="SourceCode"/>
      </w:pPr>
      <w:r>
        <w:t xml:space="preserve">    cmp rbx, r13</w:t>
      </w:r>
    </w:p>
    <w:p w14:paraId="2CF0ADBF" w14:textId="77777777" w:rsidR="00ED4BF4" w:rsidRDefault="001F3B8B">
      <w:pPr>
        <w:pStyle w:val="SourceCode"/>
      </w:pPr>
      <w:r>
        <w:t xml:space="preserve">    je .print_done</w:t>
      </w:r>
    </w:p>
    <w:p w14:paraId="28464A96" w14:textId="77777777" w:rsidR="00ED4BF4" w:rsidRDefault="001F3B8B">
      <w:pPr>
        <w:pStyle w:val="SourceCode"/>
      </w:pPr>
      <w:r>
        <w:t xml:space="preserve">    ; Remember, [r12 + rbx*8] is item rbx.</w:t>
      </w:r>
    </w:p>
    <w:p w14:paraId="2BA819EF" w14:textId="77777777" w:rsidR="00ED4BF4" w:rsidRDefault="001F3B8B">
      <w:pPr>
        <w:pStyle w:val="SourceCode"/>
      </w:pPr>
      <w:r>
        <w:t xml:space="preserve">    lea rdi, [item_format]</w:t>
      </w:r>
    </w:p>
    <w:p w14:paraId="6AF7BD90" w14:textId="77777777" w:rsidR="00ED4BF4" w:rsidRDefault="001F3B8B">
      <w:pPr>
        <w:pStyle w:val="SourceCode"/>
      </w:pPr>
      <w:r>
        <w:t xml:space="preserve">    mov rsi, [r12 + rbx*8]</w:t>
      </w:r>
    </w:p>
    <w:p w14:paraId="3D30320D" w14:textId="77777777" w:rsidR="00ED4BF4" w:rsidRDefault="001F3B8B">
      <w:pPr>
        <w:pStyle w:val="SourceCode"/>
      </w:pPr>
      <w:r>
        <w:t xml:space="preserve">    mov eax, 0</w:t>
      </w:r>
    </w:p>
    <w:p w14:paraId="7CFCF68F" w14:textId="77777777" w:rsidR="00ED4BF4" w:rsidRDefault="001F3B8B">
      <w:pPr>
        <w:pStyle w:val="SourceCode"/>
      </w:pPr>
      <w:r>
        <w:t xml:space="preserve">    call printf</w:t>
      </w:r>
    </w:p>
    <w:p w14:paraId="0F8BC3FD" w14:textId="77777777" w:rsidR="00ED4BF4" w:rsidRDefault="001F3B8B">
      <w:pPr>
        <w:pStyle w:val="SourceCode"/>
      </w:pPr>
      <w:r>
        <w:t xml:space="preserve">    add rbx, 1</w:t>
      </w:r>
    </w:p>
    <w:p w14:paraId="7FEA7415" w14:textId="77777777" w:rsidR="00ED4BF4" w:rsidRDefault="001F3B8B">
      <w:pPr>
        <w:pStyle w:val="SourceCode"/>
      </w:pPr>
      <w:r>
        <w:t xml:space="preserve">    jmp .print_loop</w:t>
      </w:r>
    </w:p>
    <w:p w14:paraId="60744C27" w14:textId="77777777" w:rsidR="00ED4BF4" w:rsidRDefault="001F3B8B">
      <w:pPr>
        <w:pStyle w:val="SourceCode"/>
      </w:pPr>
      <w:r>
        <w:t>.print_done:</w:t>
      </w:r>
    </w:p>
    <w:p w14:paraId="689A5E30" w14:textId="77777777" w:rsidR="00ED4BF4" w:rsidRDefault="001F3B8B">
      <w:pPr>
        <w:pStyle w:val="SourceCode"/>
      </w:pPr>
      <w:r>
        <w:t xml:space="preserve">    lea rdi, [newline_text]</w:t>
      </w:r>
    </w:p>
    <w:p w14:paraId="051C5878" w14:textId="77777777" w:rsidR="00ED4BF4" w:rsidRDefault="001F3B8B">
      <w:pPr>
        <w:pStyle w:val="SourceCode"/>
      </w:pPr>
      <w:r>
        <w:t xml:space="preserve">    mov eax, 0</w:t>
      </w:r>
    </w:p>
    <w:p w14:paraId="2B7A9ED4" w14:textId="77777777" w:rsidR="00ED4BF4" w:rsidRDefault="001F3B8B">
      <w:pPr>
        <w:pStyle w:val="SourceCode"/>
      </w:pPr>
      <w:r>
        <w:t xml:space="preserve">    call printf</w:t>
      </w:r>
    </w:p>
    <w:p w14:paraId="1A2BFD70" w14:textId="77777777" w:rsidR="00ED4BF4" w:rsidRDefault="001F3B8B">
      <w:pPr>
        <w:pStyle w:val="SourceCode"/>
      </w:pPr>
      <w:r>
        <w:t xml:space="preserve">    pop r13</w:t>
      </w:r>
    </w:p>
    <w:p w14:paraId="24A68409" w14:textId="77777777" w:rsidR="00ED4BF4" w:rsidRDefault="001F3B8B">
      <w:pPr>
        <w:pStyle w:val="SourceCode"/>
      </w:pPr>
      <w:r>
        <w:t xml:space="preserve">    pop r12</w:t>
      </w:r>
    </w:p>
    <w:p w14:paraId="232418A6" w14:textId="77777777" w:rsidR="00ED4BF4" w:rsidRDefault="001F3B8B">
      <w:pPr>
        <w:pStyle w:val="SourceCode"/>
      </w:pPr>
      <w:r>
        <w:t xml:space="preserve">    pop rbx</w:t>
      </w:r>
    </w:p>
    <w:p w14:paraId="3AD267CE" w14:textId="77777777" w:rsidR="00ED4BF4" w:rsidRDefault="001F3B8B">
      <w:pPr>
        <w:pStyle w:val="SourceCode"/>
      </w:pPr>
      <w:r>
        <w:t xml:space="preserve">    ret</w:t>
      </w:r>
    </w:p>
    <w:p w14:paraId="34E518F6" w14:textId="77777777" w:rsidR="00ED4BF4" w:rsidRDefault="00ED4BF4">
      <w:pPr>
        <w:pStyle w:val="SourceCode"/>
      </w:pPr>
    </w:p>
    <w:p w14:paraId="53FB6803" w14:textId="77777777" w:rsidR="00ED4BF4" w:rsidRDefault="001F3B8B">
      <w:pPr>
        <w:pStyle w:val="SourceCode"/>
      </w:pPr>
      <w:r>
        <w:t>; Remember, main starts the program; eax 0 = success.</w:t>
      </w:r>
    </w:p>
    <w:p w14:paraId="6ED22257" w14:textId="77777777" w:rsidR="00ED4BF4" w:rsidRDefault="001F3B8B">
      <w:pPr>
        <w:pStyle w:val="SourceCode"/>
      </w:pPr>
      <w:r>
        <w:t>main:</w:t>
      </w:r>
    </w:p>
    <w:p w14:paraId="0E7C48FD" w14:textId="77777777" w:rsidR="00ED4BF4" w:rsidRDefault="001F3B8B">
      <w:pPr>
        <w:pStyle w:val="SourceCode"/>
      </w:pPr>
      <w:r>
        <w:t xml:space="preserve">    ; Five registers keep their values across every call: rbx is the</w:t>
      </w:r>
    </w:p>
    <w:p w14:paraId="5108BC3E" w14:textId="77777777" w:rsidR="00ED4BF4" w:rsidRDefault="001F3B8B">
      <w:pPr>
        <w:pStyle w:val="SourceCode"/>
      </w:pPr>
      <w:r>
        <w:t xml:space="preserve">    ; loop position, r12 the block's address, r13 the count, r14 the</w:t>
      </w:r>
    </w:p>
    <w:p w14:paraId="572A886A" w14:textId="77777777" w:rsidR="00ED4BF4" w:rsidRDefault="001F3B8B">
      <w:pPr>
        <w:pStyle w:val="SourceCode"/>
      </w:pPr>
      <w:r>
        <w:t xml:space="preserve">    ; capacity, and r15 a name or a new capacity. Five pushes keep the</w:t>
      </w:r>
    </w:p>
    <w:p w14:paraId="15C027F2" w14:textId="77777777" w:rsidR="00ED4BF4" w:rsidRDefault="001F3B8B">
      <w:pPr>
        <w:pStyle w:val="SourceCode"/>
      </w:pPr>
      <w:r>
        <w:t xml:space="preserve">    ; stack aligned.</w:t>
      </w:r>
    </w:p>
    <w:p w14:paraId="07C935CD" w14:textId="77777777" w:rsidR="00ED4BF4" w:rsidRDefault="001F3B8B">
      <w:pPr>
        <w:pStyle w:val="SourceCode"/>
      </w:pPr>
      <w:r>
        <w:t xml:space="preserve">    push rbx</w:t>
      </w:r>
    </w:p>
    <w:p w14:paraId="4D21A681" w14:textId="77777777" w:rsidR="00ED4BF4" w:rsidRDefault="001F3B8B">
      <w:pPr>
        <w:pStyle w:val="SourceCode"/>
      </w:pPr>
      <w:r>
        <w:t xml:space="preserve">    push r12</w:t>
      </w:r>
    </w:p>
    <w:p w14:paraId="1EFD8313" w14:textId="77777777" w:rsidR="00ED4BF4" w:rsidRDefault="001F3B8B">
      <w:pPr>
        <w:pStyle w:val="SourceCode"/>
      </w:pPr>
      <w:r>
        <w:t xml:space="preserve">    push r13</w:t>
      </w:r>
    </w:p>
    <w:p w14:paraId="7E9A2C11" w14:textId="77777777" w:rsidR="00ED4BF4" w:rsidRDefault="001F3B8B">
      <w:pPr>
        <w:pStyle w:val="SourceCode"/>
      </w:pPr>
      <w:r>
        <w:t xml:space="preserve">    push r14</w:t>
      </w:r>
    </w:p>
    <w:p w14:paraId="7B9982E8" w14:textId="77777777" w:rsidR="00ED4BF4" w:rsidRDefault="001F3B8B">
      <w:pPr>
        <w:pStyle w:val="SourceCode"/>
      </w:pPr>
      <w:r>
        <w:t xml:space="preserve">    push r15</w:t>
      </w:r>
    </w:p>
    <w:p w14:paraId="4B3FEC80" w14:textId="77777777" w:rsidR="00ED4BF4" w:rsidRDefault="00ED4BF4">
      <w:pPr>
        <w:pStyle w:val="SourceCode"/>
      </w:pPr>
    </w:p>
    <w:p w14:paraId="6E60CBD4" w14:textId="77777777" w:rsidR="00ED4BF4" w:rsidRDefault="001F3B8B">
      <w:pPr>
        <w:pStyle w:val="SourceCode"/>
      </w:pPr>
      <w:r>
        <w:t xml:space="preserve">    ; A dynamic array keeps its items side by side in one block, like the</w:t>
      </w:r>
    </w:p>
    <w:p w14:paraId="12788259" w14:textId="77777777" w:rsidR="00ED4BF4" w:rsidRDefault="001F3B8B">
      <w:pPr>
        <w:pStyle w:val="SourceCode"/>
      </w:pPr>
      <w:r>
        <w:t xml:space="preserve">    ; fixed array of Lesson 10.1a, but can swap the block for a bigger one.</w:t>
      </w:r>
    </w:p>
    <w:p w14:paraId="342D4D66" w14:textId="77777777" w:rsidR="00ED4BF4" w:rsidRDefault="001F3B8B">
      <w:pPr>
        <w:pStyle w:val="SourceCode"/>
      </w:pPr>
      <w:r>
        <w:t xml:space="preserve">    ; Remember, an array's items sit side by side, so item i starts i</w:t>
      </w:r>
    </w:p>
    <w:p w14:paraId="48FF1D51" w14:textId="77777777" w:rsidR="00ED4BF4" w:rsidRDefault="001F3B8B">
      <w:pPr>
        <w:pStyle w:val="SourceCode"/>
      </w:pPr>
      <w:r>
        <w:t xml:space="preserve">    ; times the item size from the start: here [r12 + i*8].</w:t>
      </w:r>
    </w:p>
    <w:p w14:paraId="7E148F67" w14:textId="77777777" w:rsidR="00ED4BF4" w:rsidRDefault="001F3B8B">
      <w:pPr>
        <w:pStyle w:val="SourceCode"/>
      </w:pPr>
      <w:r>
        <w:t xml:space="preserve">    ; There is no block yet, so the address is 0, the null pointer, and</w:t>
      </w:r>
    </w:p>
    <w:p w14:paraId="75CE6098" w14:textId="77777777" w:rsidR="00ED4BF4" w:rsidRDefault="001F3B8B">
      <w:pPr>
        <w:pStyle w:val="SourceCode"/>
      </w:pPr>
      <w:r>
        <w:t xml:space="preserve">    ; the count and the capacity are both 0.</w:t>
      </w:r>
    </w:p>
    <w:p w14:paraId="095CA2EE" w14:textId="77777777" w:rsidR="00ED4BF4" w:rsidRDefault="001F3B8B">
      <w:pPr>
        <w:pStyle w:val="SourceCode"/>
      </w:pPr>
      <w:r>
        <w:t xml:space="preserve">    mov r12, 0</w:t>
      </w:r>
    </w:p>
    <w:p w14:paraId="41E333BE" w14:textId="77777777" w:rsidR="00ED4BF4" w:rsidRDefault="001F3B8B">
      <w:pPr>
        <w:pStyle w:val="SourceCode"/>
      </w:pPr>
      <w:r>
        <w:t xml:space="preserve">    mov r13, 0</w:t>
      </w:r>
    </w:p>
    <w:p w14:paraId="4444CB1A" w14:textId="77777777" w:rsidR="00ED4BF4" w:rsidRDefault="001F3B8B">
      <w:pPr>
        <w:pStyle w:val="SourceCode"/>
      </w:pPr>
      <w:r>
        <w:t xml:space="preserve">    mov r14, 0</w:t>
      </w:r>
    </w:p>
    <w:p w14:paraId="1E307E70" w14:textId="77777777" w:rsidR="00ED4BF4" w:rsidRDefault="001F3B8B">
      <w:pPr>
        <w:pStyle w:val="SourceCode"/>
      </w:pPr>
      <w:r>
        <w:t xml:space="preserve">    lea rdi, [start_format]</w:t>
      </w:r>
    </w:p>
    <w:p w14:paraId="456F47EF" w14:textId="77777777" w:rsidR="00ED4BF4" w:rsidRDefault="001F3B8B">
      <w:pPr>
        <w:pStyle w:val="SourceCode"/>
      </w:pPr>
      <w:r>
        <w:t xml:space="preserve">    mov rsi, r13</w:t>
      </w:r>
    </w:p>
    <w:p w14:paraId="59276CF8" w14:textId="77777777" w:rsidR="00ED4BF4" w:rsidRDefault="001F3B8B">
      <w:pPr>
        <w:pStyle w:val="SourceCode"/>
      </w:pPr>
      <w:r>
        <w:t xml:space="preserve">    mov eax, 0</w:t>
      </w:r>
    </w:p>
    <w:p w14:paraId="588C5B6E" w14:textId="77777777" w:rsidR="00ED4BF4" w:rsidRDefault="001F3B8B">
      <w:pPr>
        <w:pStyle w:val="SourceCode"/>
      </w:pPr>
      <w:r>
        <w:t xml:space="preserve">    call printf</w:t>
      </w:r>
    </w:p>
    <w:p w14:paraId="1B9C7609" w14:textId="77777777" w:rsidR="00ED4BF4" w:rsidRDefault="001F3B8B">
      <w:pPr>
        <w:pStyle w:val="SourceCode"/>
      </w:pPr>
      <w:r>
        <w:t xml:space="preserve">    lea rdi, [capacity_format]</w:t>
      </w:r>
    </w:p>
    <w:p w14:paraId="5C690066" w14:textId="77777777" w:rsidR="00ED4BF4" w:rsidRDefault="001F3B8B">
      <w:pPr>
        <w:pStyle w:val="SourceCode"/>
      </w:pPr>
      <w:r>
        <w:t xml:space="preserve">    mov rsi, r14</w:t>
      </w:r>
    </w:p>
    <w:p w14:paraId="43412DAF" w14:textId="77777777" w:rsidR="00ED4BF4" w:rsidRDefault="001F3B8B">
      <w:pPr>
        <w:pStyle w:val="SourceCode"/>
      </w:pPr>
      <w:r>
        <w:t xml:space="preserve">    mov eax, 0</w:t>
      </w:r>
    </w:p>
    <w:p w14:paraId="36826A3E" w14:textId="77777777" w:rsidR="00ED4BF4" w:rsidRDefault="001F3B8B">
      <w:pPr>
        <w:pStyle w:val="SourceCode"/>
      </w:pPr>
      <w:r>
        <w:t xml:space="preserve">    call printf</w:t>
      </w:r>
    </w:p>
    <w:p w14:paraId="443293EE" w14:textId="77777777" w:rsidR="00ED4BF4" w:rsidRDefault="00ED4BF4">
      <w:pPr>
        <w:pStyle w:val="SourceCode"/>
      </w:pPr>
    </w:p>
    <w:p w14:paraId="6361EF45" w14:textId="77777777" w:rsidR="00ED4BF4" w:rsidRDefault="001F3B8B">
      <w:pPr>
        <w:pStyle w:val="SourceCode"/>
      </w:pPr>
      <w:r>
        <w:t xml:space="preserve">    mov rbx, 0</w:t>
      </w:r>
    </w:p>
    <w:p w14:paraId="3F2513CA" w14:textId="77777777" w:rsidR="00ED4BF4" w:rsidRDefault="001F3B8B">
      <w:pPr>
        <w:pStyle w:val="SourceCode"/>
      </w:pPr>
      <w:r>
        <w:t>.add_loop:</w:t>
      </w:r>
    </w:p>
    <w:p w14:paraId="0C75118A" w14:textId="77777777" w:rsidR="00ED4BF4" w:rsidRDefault="001F3B8B">
      <w:pPr>
        <w:pStyle w:val="SourceCode"/>
      </w:pPr>
      <w:r>
        <w:t xml:space="preserve">    cmp rbx, SERVER_COUNT</w:t>
      </w:r>
    </w:p>
    <w:p w14:paraId="022E96DB" w14:textId="77777777" w:rsidR="00ED4BF4" w:rsidRDefault="001F3B8B">
      <w:pPr>
        <w:pStyle w:val="SourceCode"/>
      </w:pPr>
      <w:r>
        <w:t xml:space="preserve">    je .add_done</w:t>
      </w:r>
    </w:p>
    <w:p w14:paraId="505DFA1E" w14:textId="77777777" w:rsidR="00ED4BF4" w:rsidRDefault="00ED4BF4">
      <w:pPr>
        <w:pStyle w:val="SourceCode"/>
      </w:pPr>
    </w:p>
    <w:p w14:paraId="40513155" w14:textId="77777777" w:rsidR="00ED4BF4" w:rsidRDefault="001F3B8B">
      <w:pPr>
        <w:pStyle w:val="SourceCode"/>
      </w:pPr>
      <w:r>
        <w:t xml:space="preserve">    ; A full block (count = capacity) has no free slot, so it grows</w:t>
      </w:r>
    </w:p>
    <w:p w14:paraId="05DE71F5" w14:textId="77777777" w:rsidR="00ED4BF4" w:rsidRDefault="001F3B8B">
      <w:pPr>
        <w:pStyle w:val="SourceCode"/>
      </w:pPr>
      <w:r>
        <w:t xml:space="preserve">    ; first: to INITIAL_CAPACITY from empty, otherwise to twice its size.</w:t>
      </w:r>
    </w:p>
    <w:p w14:paraId="41C682F2" w14:textId="77777777" w:rsidR="00ED4BF4" w:rsidRDefault="001F3B8B">
      <w:pPr>
        <w:pStyle w:val="SourceCode"/>
      </w:pPr>
      <w:r>
        <w:t xml:space="preserve">    cmp r13, r14</w:t>
      </w:r>
    </w:p>
    <w:p w14:paraId="779A4791" w14:textId="77777777" w:rsidR="00ED4BF4" w:rsidRDefault="001F3B8B">
      <w:pPr>
        <w:pStyle w:val="SourceCode"/>
      </w:pPr>
      <w:r>
        <w:t xml:space="preserve">    jne .has_room</w:t>
      </w:r>
    </w:p>
    <w:p w14:paraId="74B874B7" w14:textId="77777777" w:rsidR="00ED4BF4" w:rsidRDefault="001F3B8B">
      <w:pPr>
        <w:pStyle w:val="SourceCode"/>
      </w:pPr>
      <w:r>
        <w:t xml:space="preserve">    mov r15, INITIAL_CAPACITY</w:t>
      </w:r>
    </w:p>
    <w:p w14:paraId="6362982C" w14:textId="77777777" w:rsidR="00ED4BF4" w:rsidRDefault="001F3B8B">
      <w:pPr>
        <w:pStyle w:val="SourceCode"/>
      </w:pPr>
      <w:r>
        <w:t xml:space="preserve">    cmp r14, 0</w:t>
      </w:r>
    </w:p>
    <w:p w14:paraId="5874CE63" w14:textId="77777777" w:rsidR="00ED4BF4" w:rsidRDefault="001F3B8B">
      <w:pPr>
        <w:pStyle w:val="SourceCode"/>
      </w:pPr>
      <w:r>
        <w:t xml:space="preserve">    je .grow</w:t>
      </w:r>
    </w:p>
    <w:p w14:paraId="141E9637" w14:textId="77777777" w:rsidR="00ED4BF4" w:rsidRDefault="001F3B8B">
      <w:pPr>
        <w:pStyle w:val="SourceCode"/>
      </w:pPr>
      <w:r>
        <w:t xml:space="preserve">    mov r15, r14</w:t>
      </w:r>
    </w:p>
    <w:p w14:paraId="7475852F" w14:textId="77777777" w:rsidR="00ED4BF4" w:rsidRDefault="001F3B8B">
      <w:pPr>
        <w:pStyle w:val="SourceCode"/>
      </w:pPr>
      <w:r>
        <w:t xml:space="preserve">    add r15, r14</w:t>
      </w:r>
    </w:p>
    <w:p w14:paraId="5B8347AB" w14:textId="77777777" w:rsidR="00ED4BF4" w:rsidRDefault="001F3B8B">
      <w:pPr>
        <w:pStyle w:val="SourceCode"/>
      </w:pPr>
      <w:r>
        <w:t>.grow:</w:t>
      </w:r>
    </w:p>
    <w:p w14:paraId="56616507" w14:textId="77777777" w:rsidR="00ED4BF4" w:rsidRDefault="001F3B8B">
      <w:pPr>
        <w:pStyle w:val="SourceCode"/>
      </w:pPr>
      <w:r>
        <w:t xml:space="preserve">    ; Remember, from Lesson 10.2: realloc(rdi = the old block's address,</w:t>
      </w:r>
    </w:p>
    <w:p w14:paraId="716DABAF" w14:textId="77777777" w:rsidR="00ED4BF4" w:rsidRDefault="001F3B8B">
      <w:pPr>
        <w:pStyle w:val="SourceCode"/>
      </w:pPr>
      <w:r>
        <w:t xml:space="preserve">    ; rsi = the new size in bytes) gives a block of the new size with</w:t>
      </w:r>
    </w:p>
    <w:p w14:paraId="1760593B" w14:textId="77777777" w:rsidR="00ED4BF4" w:rsidRDefault="001F3B8B">
      <w:pPr>
        <w:pStyle w:val="SourceCode"/>
      </w:pPr>
      <w:r>
        <w:t xml:space="preserve">    ; the old block's items copied in and returns its address in rax, or</w:t>
      </w:r>
    </w:p>
    <w:p w14:paraId="664BDB43" w14:textId="77777777" w:rsidR="00ED4BF4" w:rsidRDefault="001F3B8B">
      <w:pPr>
        <w:pStyle w:val="SourceCode"/>
      </w:pPr>
      <w:r>
        <w:t xml:space="preserve">    ; 0 (NULL) when there is no memory. Given 0, it works like malloc.</w:t>
      </w:r>
    </w:p>
    <w:p w14:paraId="07278757" w14:textId="77777777" w:rsidR="00ED4BF4" w:rsidRDefault="001F3B8B">
      <w:pPr>
        <w:pStyle w:val="SourceCode"/>
      </w:pPr>
      <w:r>
        <w:t xml:space="preserve">    ; Each slot is one 8-byte address, so the size is the capacity times 8.</w:t>
      </w:r>
    </w:p>
    <w:p w14:paraId="127FBA99" w14:textId="77777777" w:rsidR="00ED4BF4" w:rsidRDefault="001F3B8B">
      <w:pPr>
        <w:pStyle w:val="SourceCode"/>
      </w:pPr>
      <w:r>
        <w:t xml:space="preserve">    mov rdi, r12</w:t>
      </w:r>
    </w:p>
    <w:p w14:paraId="49263694" w14:textId="77777777" w:rsidR="00ED4BF4" w:rsidRDefault="001F3B8B">
      <w:pPr>
        <w:pStyle w:val="SourceCode"/>
      </w:pPr>
      <w:r>
        <w:t xml:space="preserve">    imul rsi, r15, 8</w:t>
      </w:r>
    </w:p>
    <w:p w14:paraId="5A08B20B" w14:textId="77777777" w:rsidR="00ED4BF4" w:rsidRDefault="001F3B8B">
      <w:pPr>
        <w:pStyle w:val="SourceCode"/>
      </w:pPr>
      <w:r>
        <w:t xml:space="preserve">    call realloc</w:t>
      </w:r>
    </w:p>
    <w:p w14:paraId="1AA32784" w14:textId="77777777" w:rsidR="00ED4BF4" w:rsidRDefault="00ED4BF4">
      <w:pPr>
        <w:pStyle w:val="SourceCode"/>
      </w:pPr>
    </w:p>
    <w:p w14:paraId="002FAC6D" w14:textId="77777777" w:rsidR="00ED4BF4" w:rsidRDefault="001F3B8B">
      <w:pPr>
        <w:pStyle w:val="SourceCode"/>
      </w:pPr>
      <w:r>
        <w:t xml:space="preserve">    ; rax is 0 when there is no memory. The old block is then untouched</w:t>
      </w:r>
    </w:p>
    <w:p w14:paraId="3FF69149" w14:textId="77777777" w:rsidR="00ED4BF4" w:rsidRDefault="001F3B8B">
      <w:pPr>
        <w:pStyle w:val="SourceCode"/>
      </w:pPr>
      <w:r>
        <w:t xml:space="preserve">    ; and still ours, which is why r12 is replaced only after the check.</w:t>
      </w:r>
    </w:p>
    <w:p w14:paraId="7130867E" w14:textId="77777777" w:rsidR="00ED4BF4" w:rsidRDefault="001F3B8B">
      <w:pPr>
        <w:pStyle w:val="SourceCode"/>
      </w:pPr>
      <w:r>
        <w:t xml:space="preserve">    cmp rax, 0</w:t>
      </w:r>
    </w:p>
    <w:p w14:paraId="6DA48A5B" w14:textId="77777777" w:rsidR="00ED4BF4" w:rsidRDefault="001F3B8B">
      <w:pPr>
        <w:pStyle w:val="SourceCode"/>
      </w:pPr>
      <w:r>
        <w:t xml:space="preserve">    je .out_of_memory</w:t>
      </w:r>
    </w:p>
    <w:p w14:paraId="5C5CA531" w14:textId="77777777" w:rsidR="00ED4BF4" w:rsidRDefault="001F3B8B">
      <w:pPr>
        <w:pStyle w:val="SourceCode"/>
      </w:pPr>
      <w:r>
        <w:t xml:space="preserve">    mov r12, rax</w:t>
      </w:r>
    </w:p>
    <w:p w14:paraId="693A2470" w14:textId="77777777" w:rsidR="00ED4BF4" w:rsidRDefault="001F3B8B">
      <w:pPr>
        <w:pStyle w:val="SourceCode"/>
      </w:pPr>
      <w:r>
        <w:t xml:space="preserve">    mov r14, r15</w:t>
      </w:r>
    </w:p>
    <w:p w14:paraId="7694BC25" w14:textId="77777777" w:rsidR="00ED4BF4" w:rsidRDefault="00ED4BF4">
      <w:pPr>
        <w:pStyle w:val="SourceCode"/>
      </w:pPr>
    </w:p>
    <w:p w14:paraId="4302C104" w14:textId="77777777" w:rsidR="00ED4BF4" w:rsidRDefault="001F3B8B">
      <w:pPr>
        <w:pStyle w:val="SourceCode"/>
      </w:pPr>
      <w:r>
        <w:t>.has_room:</w:t>
      </w:r>
    </w:p>
    <w:p w14:paraId="5BB38DBE" w14:textId="77777777" w:rsidR="00ED4BF4" w:rsidRDefault="001F3B8B">
      <w:pPr>
        <w:pStyle w:val="SourceCode"/>
      </w:pPr>
      <w:r>
        <w:t xml:space="preserve">    ; Adding at the end uses the first free slot, item count, then the</w:t>
      </w:r>
    </w:p>
    <w:p w14:paraId="1251A351" w14:textId="77777777" w:rsidR="00ED4BF4" w:rsidRDefault="001F3B8B">
      <w:pPr>
        <w:pStyle w:val="SourceCode"/>
      </w:pPr>
      <w:r>
        <w:t xml:space="preserve">    ; count grows by 1. lea first: an index cannot follow a label here.</w:t>
      </w:r>
    </w:p>
    <w:p w14:paraId="60F3267A" w14:textId="77777777" w:rsidR="00ED4BF4" w:rsidRDefault="001F3B8B">
      <w:pPr>
        <w:pStyle w:val="SourceCode"/>
      </w:pPr>
      <w:r>
        <w:t xml:space="preserve">    lea rax, [new_servers]</w:t>
      </w:r>
    </w:p>
    <w:p w14:paraId="6B17FE2B" w14:textId="77777777" w:rsidR="00ED4BF4" w:rsidRDefault="001F3B8B">
      <w:pPr>
        <w:pStyle w:val="SourceCode"/>
      </w:pPr>
      <w:r>
        <w:t xml:space="preserve">    mov r15, [rax + rbx*8]</w:t>
      </w:r>
    </w:p>
    <w:p w14:paraId="127EAE63" w14:textId="77777777" w:rsidR="00ED4BF4" w:rsidRDefault="001F3B8B">
      <w:pPr>
        <w:pStyle w:val="SourceCode"/>
      </w:pPr>
      <w:r>
        <w:t xml:space="preserve">    mov [r12 + r13*8], r15</w:t>
      </w:r>
    </w:p>
    <w:p w14:paraId="20F4BBB2" w14:textId="77777777" w:rsidR="00ED4BF4" w:rsidRDefault="001F3B8B">
      <w:pPr>
        <w:pStyle w:val="SourceCode"/>
      </w:pPr>
      <w:r>
        <w:t xml:space="preserve">    add r13, 1</w:t>
      </w:r>
    </w:p>
    <w:p w14:paraId="67D16A30" w14:textId="77777777" w:rsidR="00ED4BF4" w:rsidRDefault="001F3B8B">
      <w:pPr>
        <w:pStyle w:val="SourceCode"/>
      </w:pPr>
      <w:r>
        <w:t xml:space="preserve">    lea rdi, [added_format]</w:t>
      </w:r>
    </w:p>
    <w:p w14:paraId="67E39B10" w14:textId="77777777" w:rsidR="00ED4BF4" w:rsidRDefault="001F3B8B">
      <w:pPr>
        <w:pStyle w:val="SourceCode"/>
      </w:pPr>
      <w:r>
        <w:t xml:space="preserve">    mov rsi, r15</w:t>
      </w:r>
    </w:p>
    <w:p w14:paraId="21C096AC" w14:textId="77777777" w:rsidR="00ED4BF4" w:rsidRDefault="001F3B8B">
      <w:pPr>
        <w:pStyle w:val="SourceCode"/>
      </w:pPr>
      <w:r>
        <w:t xml:space="preserve">    mov rdx, r13</w:t>
      </w:r>
    </w:p>
    <w:p w14:paraId="74610080" w14:textId="77777777" w:rsidR="00ED4BF4" w:rsidRDefault="001F3B8B">
      <w:pPr>
        <w:pStyle w:val="SourceCode"/>
      </w:pPr>
      <w:r>
        <w:t xml:space="preserve">    mov eax, 0</w:t>
      </w:r>
    </w:p>
    <w:p w14:paraId="485D1B4C" w14:textId="77777777" w:rsidR="00ED4BF4" w:rsidRDefault="001F3B8B">
      <w:pPr>
        <w:pStyle w:val="SourceCode"/>
      </w:pPr>
      <w:r>
        <w:t xml:space="preserve">    call printf</w:t>
      </w:r>
    </w:p>
    <w:p w14:paraId="36ED028F" w14:textId="77777777" w:rsidR="00ED4BF4" w:rsidRDefault="001F3B8B">
      <w:pPr>
        <w:pStyle w:val="SourceCode"/>
      </w:pPr>
      <w:r>
        <w:t xml:space="preserve">    lea rdi, [capacity_format]</w:t>
      </w:r>
    </w:p>
    <w:p w14:paraId="3D87FA85" w14:textId="77777777" w:rsidR="00ED4BF4" w:rsidRDefault="001F3B8B">
      <w:pPr>
        <w:pStyle w:val="SourceCode"/>
      </w:pPr>
      <w:r>
        <w:t xml:space="preserve">    mov rsi, r14</w:t>
      </w:r>
    </w:p>
    <w:p w14:paraId="24A2A09A" w14:textId="77777777" w:rsidR="00ED4BF4" w:rsidRDefault="001F3B8B">
      <w:pPr>
        <w:pStyle w:val="SourceCode"/>
      </w:pPr>
      <w:r>
        <w:t xml:space="preserve">    mov eax, 0</w:t>
      </w:r>
    </w:p>
    <w:p w14:paraId="0DF7F716" w14:textId="77777777" w:rsidR="00ED4BF4" w:rsidRDefault="001F3B8B">
      <w:pPr>
        <w:pStyle w:val="SourceCode"/>
      </w:pPr>
      <w:r>
        <w:t xml:space="preserve">    call printf</w:t>
      </w:r>
    </w:p>
    <w:p w14:paraId="7CCEB0E0" w14:textId="77777777" w:rsidR="00ED4BF4" w:rsidRDefault="001F3B8B">
      <w:pPr>
        <w:pStyle w:val="SourceCode"/>
      </w:pPr>
      <w:r>
        <w:t xml:space="preserve">    add rbx, 1</w:t>
      </w:r>
    </w:p>
    <w:p w14:paraId="20646FD2" w14:textId="77777777" w:rsidR="00ED4BF4" w:rsidRDefault="001F3B8B">
      <w:pPr>
        <w:pStyle w:val="SourceCode"/>
      </w:pPr>
      <w:r>
        <w:t xml:space="preserve">    jmp .add_loop</w:t>
      </w:r>
    </w:p>
    <w:p w14:paraId="48229B3D" w14:textId="77777777" w:rsidR="00ED4BF4" w:rsidRDefault="001F3B8B">
      <w:pPr>
        <w:pStyle w:val="SourceCode"/>
      </w:pPr>
      <w:r>
        <w:t>.add_done:</w:t>
      </w:r>
    </w:p>
    <w:p w14:paraId="72AA45BA" w14:textId="77777777" w:rsidR="00ED4BF4" w:rsidRDefault="00ED4BF4">
      <w:pPr>
        <w:pStyle w:val="SourceCode"/>
      </w:pPr>
    </w:p>
    <w:p w14:paraId="0941F738" w14:textId="77777777" w:rsidR="00ED4BF4" w:rsidRDefault="001F3B8B">
      <w:pPr>
        <w:pStyle w:val="SourceCode"/>
      </w:pPr>
      <w:r>
        <w:t xml:space="preserve">    ; Removing from the middle: every later name moves down one slot to</w:t>
      </w:r>
    </w:p>
    <w:p w14:paraId="42B5E28E" w14:textId="77777777" w:rsidR="00ED4BF4" w:rsidRDefault="001F3B8B">
      <w:pPr>
        <w:pStyle w:val="SourceCode"/>
      </w:pPr>
      <w:r>
        <w:t xml:space="preserve">    ; close the gap, so removing index 1 of 5 moves 3 names, count -</w:t>
      </w:r>
    </w:p>
    <w:p w14:paraId="56C138CD" w14:textId="77777777" w:rsidR="00ED4BF4" w:rsidRDefault="001F3B8B">
      <w:pPr>
        <w:pStyle w:val="SourceCode"/>
      </w:pPr>
      <w:r>
        <w:t xml:space="preserve">    ; index - 1. The name is read first, while it is still at index 1.</w:t>
      </w:r>
    </w:p>
    <w:p w14:paraId="4DACFACC" w14:textId="77777777" w:rsidR="00ED4BF4" w:rsidRDefault="001F3B8B">
      <w:pPr>
        <w:pStyle w:val="SourceCode"/>
      </w:pPr>
      <w:r>
        <w:t xml:space="preserve">    ; This loop calls nothing, so rcx (the position), r10 (the moves),</w:t>
      </w:r>
    </w:p>
    <w:p w14:paraId="001E3449" w14:textId="77777777" w:rsidR="00ED4BF4" w:rsidRDefault="001F3B8B">
      <w:pPr>
        <w:pStyle w:val="SourceCode"/>
      </w:pPr>
      <w:r>
        <w:t xml:space="preserve">    ; and rax are safe to use.</w:t>
      </w:r>
    </w:p>
    <w:p w14:paraId="21C895A2" w14:textId="77777777" w:rsidR="00ED4BF4" w:rsidRDefault="001F3B8B">
      <w:pPr>
        <w:pStyle w:val="SourceCode"/>
      </w:pPr>
      <w:r>
        <w:t xml:space="preserve">    mov r15, [r12 + REMOVE_INDEX*8]</w:t>
      </w:r>
    </w:p>
    <w:p w14:paraId="27213BC6" w14:textId="77777777" w:rsidR="00ED4BF4" w:rsidRDefault="001F3B8B">
      <w:pPr>
        <w:pStyle w:val="SourceCode"/>
      </w:pPr>
      <w:r>
        <w:t xml:space="preserve">    mov r10, 0</w:t>
      </w:r>
    </w:p>
    <w:p w14:paraId="40FEED93" w14:textId="77777777" w:rsidR="00ED4BF4" w:rsidRDefault="001F3B8B">
      <w:pPr>
        <w:pStyle w:val="SourceCode"/>
      </w:pPr>
      <w:r>
        <w:t xml:space="preserve">    mov rcx, REMOVE_INDEX</w:t>
      </w:r>
    </w:p>
    <w:p w14:paraId="0EED07A8" w14:textId="77777777" w:rsidR="00ED4BF4" w:rsidRDefault="001F3B8B">
      <w:pPr>
        <w:pStyle w:val="SourceCode"/>
      </w:pPr>
      <w:r>
        <w:t>.shift_loop:</w:t>
      </w:r>
    </w:p>
    <w:p w14:paraId="364B770C" w14:textId="77777777" w:rsidR="00ED4BF4" w:rsidRDefault="001F3B8B">
      <w:pPr>
        <w:pStyle w:val="SourceCode"/>
      </w:pPr>
      <w:r>
        <w:t xml:space="preserve">    ; The loop stops at count - 1: the last slot has no later name.</w:t>
      </w:r>
    </w:p>
    <w:p w14:paraId="0822D7FC" w14:textId="77777777" w:rsidR="00ED4BF4" w:rsidRDefault="001F3B8B">
      <w:pPr>
        <w:pStyle w:val="SourceCode"/>
      </w:pPr>
      <w:r>
        <w:t xml:space="preserve">    mov rax, r13</w:t>
      </w:r>
    </w:p>
    <w:p w14:paraId="3BC4A31B" w14:textId="77777777" w:rsidR="00ED4BF4" w:rsidRDefault="001F3B8B">
      <w:pPr>
        <w:pStyle w:val="SourceCode"/>
      </w:pPr>
      <w:r>
        <w:t xml:space="preserve">    sub rax, 1</w:t>
      </w:r>
    </w:p>
    <w:p w14:paraId="01B2245F" w14:textId="77777777" w:rsidR="00ED4BF4" w:rsidRDefault="001F3B8B">
      <w:pPr>
        <w:pStyle w:val="SourceCode"/>
      </w:pPr>
      <w:r>
        <w:t xml:space="preserve">    cmp rcx, rax</w:t>
      </w:r>
    </w:p>
    <w:p w14:paraId="2A29F0A8" w14:textId="77777777" w:rsidR="00ED4BF4" w:rsidRDefault="001F3B8B">
      <w:pPr>
        <w:pStyle w:val="SourceCode"/>
      </w:pPr>
      <w:r>
        <w:t xml:space="preserve">    jge .shift_done</w:t>
      </w:r>
    </w:p>
    <w:p w14:paraId="260233F4" w14:textId="77777777" w:rsidR="00ED4BF4" w:rsidRDefault="001F3B8B">
      <w:pPr>
        <w:pStyle w:val="SourceCode"/>
      </w:pPr>
      <w:r>
        <w:t xml:space="preserve">    mov rax, [r12 + rcx*8 + 8]</w:t>
      </w:r>
    </w:p>
    <w:p w14:paraId="3D8FD6BB" w14:textId="77777777" w:rsidR="00ED4BF4" w:rsidRDefault="001F3B8B">
      <w:pPr>
        <w:pStyle w:val="SourceCode"/>
      </w:pPr>
      <w:r>
        <w:t xml:space="preserve">    mov [r12 + rcx*8], rax</w:t>
      </w:r>
    </w:p>
    <w:p w14:paraId="522D9B86" w14:textId="77777777" w:rsidR="00ED4BF4" w:rsidRDefault="001F3B8B">
      <w:pPr>
        <w:pStyle w:val="SourceCode"/>
      </w:pPr>
      <w:r>
        <w:t xml:space="preserve">    add r10, 1</w:t>
      </w:r>
    </w:p>
    <w:p w14:paraId="3AB44A7B" w14:textId="77777777" w:rsidR="00ED4BF4" w:rsidRDefault="001F3B8B">
      <w:pPr>
        <w:pStyle w:val="SourceCode"/>
      </w:pPr>
      <w:r>
        <w:t xml:space="preserve">    add rcx, 1</w:t>
      </w:r>
    </w:p>
    <w:p w14:paraId="319A329E" w14:textId="77777777" w:rsidR="00ED4BF4" w:rsidRDefault="001F3B8B">
      <w:pPr>
        <w:pStyle w:val="SourceCode"/>
      </w:pPr>
      <w:r>
        <w:t xml:space="preserve">    jmp .shift_loop</w:t>
      </w:r>
    </w:p>
    <w:p w14:paraId="03949A63" w14:textId="77777777" w:rsidR="00ED4BF4" w:rsidRDefault="001F3B8B">
      <w:pPr>
        <w:pStyle w:val="SourceCode"/>
      </w:pPr>
      <w:r>
        <w:t>.shift_done:</w:t>
      </w:r>
    </w:p>
    <w:p w14:paraId="76F38A46" w14:textId="77777777" w:rsidR="00ED4BF4" w:rsidRDefault="001F3B8B">
      <w:pPr>
        <w:pStyle w:val="SourceCode"/>
      </w:pPr>
      <w:r>
        <w:t xml:space="preserve">    sub r13, 1</w:t>
      </w:r>
    </w:p>
    <w:p w14:paraId="780C961D" w14:textId="77777777" w:rsidR="00ED4BF4" w:rsidRDefault="00ED4BF4">
      <w:pPr>
        <w:pStyle w:val="SourceCode"/>
      </w:pPr>
    </w:p>
    <w:p w14:paraId="15E7CBF3" w14:textId="77777777" w:rsidR="00ED4BF4" w:rsidRDefault="001F3B8B">
      <w:pPr>
        <w:pStyle w:val="SourceCode"/>
      </w:pPr>
      <w:r>
        <w:t xml:space="preserve">    ; printf takes five values here, all in registers on Linux: rdi,</w:t>
      </w:r>
    </w:p>
    <w:p w14:paraId="7887F507" w14:textId="77777777" w:rsidR="00ED4BF4" w:rsidRDefault="001F3B8B">
      <w:pPr>
        <w:pStyle w:val="SourceCode"/>
      </w:pPr>
      <w:r>
        <w:t xml:space="preserve">    ; rsi, rdx, rcx, and r8.</w:t>
      </w:r>
    </w:p>
    <w:p w14:paraId="12CFFFE3" w14:textId="77777777" w:rsidR="00ED4BF4" w:rsidRDefault="001F3B8B">
      <w:pPr>
        <w:pStyle w:val="SourceCode"/>
      </w:pPr>
      <w:r>
        <w:t xml:space="preserve">    lea rdi, [removed_format]</w:t>
      </w:r>
    </w:p>
    <w:p w14:paraId="50986222" w14:textId="77777777" w:rsidR="00ED4BF4" w:rsidRDefault="001F3B8B">
      <w:pPr>
        <w:pStyle w:val="SourceCode"/>
      </w:pPr>
      <w:r>
        <w:t xml:space="preserve">    mov rsi, r15</w:t>
      </w:r>
    </w:p>
    <w:p w14:paraId="00F994D0" w14:textId="77777777" w:rsidR="00ED4BF4" w:rsidRDefault="001F3B8B">
      <w:pPr>
        <w:pStyle w:val="SourceCode"/>
      </w:pPr>
      <w:r>
        <w:t xml:space="preserve">    mov rdx, REMOVE_INDEX</w:t>
      </w:r>
    </w:p>
    <w:p w14:paraId="01CE969B" w14:textId="77777777" w:rsidR="00ED4BF4" w:rsidRDefault="001F3B8B">
      <w:pPr>
        <w:pStyle w:val="SourceCode"/>
      </w:pPr>
      <w:r>
        <w:t xml:space="preserve">    mov rcx, r13</w:t>
      </w:r>
    </w:p>
    <w:p w14:paraId="6D745DC5" w14:textId="77777777" w:rsidR="00ED4BF4" w:rsidRDefault="001F3B8B">
      <w:pPr>
        <w:pStyle w:val="SourceCode"/>
      </w:pPr>
      <w:r>
        <w:t xml:space="preserve">    mov r8, r10</w:t>
      </w:r>
    </w:p>
    <w:p w14:paraId="243E5360" w14:textId="77777777" w:rsidR="00ED4BF4" w:rsidRDefault="001F3B8B">
      <w:pPr>
        <w:pStyle w:val="SourceCode"/>
      </w:pPr>
      <w:r>
        <w:t xml:space="preserve">    mov eax, 0</w:t>
      </w:r>
    </w:p>
    <w:p w14:paraId="06115E53" w14:textId="77777777" w:rsidR="00ED4BF4" w:rsidRDefault="001F3B8B">
      <w:pPr>
        <w:pStyle w:val="SourceCode"/>
      </w:pPr>
      <w:r>
        <w:t xml:space="preserve">    call printf</w:t>
      </w:r>
    </w:p>
    <w:p w14:paraId="635C3E76" w14:textId="77777777" w:rsidR="00ED4BF4" w:rsidRDefault="00ED4BF4">
      <w:pPr>
        <w:pStyle w:val="SourceCode"/>
      </w:pPr>
    </w:p>
    <w:p w14:paraId="64D52A6E" w14:textId="77777777" w:rsidR="00ED4BF4" w:rsidRDefault="001F3B8B">
      <w:pPr>
        <w:pStyle w:val="SourceCode"/>
      </w:pPr>
      <w:r>
        <w:t xml:space="preserve">    ; Removing never shrinks the block: the capacity stays the same.</w:t>
      </w:r>
    </w:p>
    <w:p w14:paraId="60C99793" w14:textId="77777777" w:rsidR="00ED4BF4" w:rsidRDefault="001F3B8B">
      <w:pPr>
        <w:pStyle w:val="SourceCode"/>
      </w:pPr>
      <w:r>
        <w:t xml:space="preserve">    lea rdi, [capacity_format]</w:t>
      </w:r>
    </w:p>
    <w:p w14:paraId="30C8C589" w14:textId="77777777" w:rsidR="00ED4BF4" w:rsidRDefault="001F3B8B">
      <w:pPr>
        <w:pStyle w:val="SourceCode"/>
      </w:pPr>
      <w:r>
        <w:t xml:space="preserve">    mov rsi, r14</w:t>
      </w:r>
    </w:p>
    <w:p w14:paraId="214ED829" w14:textId="77777777" w:rsidR="00ED4BF4" w:rsidRDefault="001F3B8B">
      <w:pPr>
        <w:pStyle w:val="SourceCode"/>
      </w:pPr>
      <w:r>
        <w:t xml:space="preserve">    mov eax, 0</w:t>
      </w:r>
    </w:p>
    <w:p w14:paraId="68C769FE" w14:textId="77777777" w:rsidR="00ED4BF4" w:rsidRDefault="001F3B8B">
      <w:pPr>
        <w:pStyle w:val="SourceCode"/>
      </w:pPr>
      <w:r>
        <w:t xml:space="preserve">    call printf</w:t>
      </w:r>
    </w:p>
    <w:p w14:paraId="453A31F4" w14:textId="77777777" w:rsidR="00ED4BF4" w:rsidRDefault="001F3B8B">
      <w:pPr>
        <w:pStyle w:val="SourceCode"/>
      </w:pPr>
      <w:r>
        <w:t xml:space="preserve">    mov rdi, r12</w:t>
      </w:r>
    </w:p>
    <w:p w14:paraId="649B4112" w14:textId="77777777" w:rsidR="00ED4BF4" w:rsidRDefault="001F3B8B">
      <w:pPr>
        <w:pStyle w:val="SourceCode"/>
      </w:pPr>
      <w:r>
        <w:t xml:space="preserve">    mov rsi, r13</w:t>
      </w:r>
    </w:p>
    <w:p w14:paraId="331C2ACE" w14:textId="77777777" w:rsidR="00ED4BF4" w:rsidRDefault="001F3B8B">
      <w:pPr>
        <w:pStyle w:val="SourceCode"/>
      </w:pPr>
      <w:r>
        <w:t xml:space="preserve">    call print_servers</w:t>
      </w:r>
    </w:p>
    <w:p w14:paraId="5AA2DD74" w14:textId="77777777" w:rsidR="00ED4BF4" w:rsidRDefault="00ED4BF4">
      <w:pPr>
        <w:pStyle w:val="SourceCode"/>
      </w:pPr>
    </w:p>
    <w:p w14:paraId="351682F5" w14:textId="77777777" w:rsidR="00ED4BF4" w:rsidRDefault="001F3B8B">
      <w:pPr>
        <w:pStyle w:val="SourceCode"/>
      </w:pPr>
      <w:r>
        <w:t xml:space="preserve">    ; Removing the last name: the same loop finds no later name, so</w:t>
      </w:r>
    </w:p>
    <w:p w14:paraId="3BAAC659" w14:textId="77777777" w:rsidR="00ED4BF4" w:rsidRDefault="001F3B8B">
      <w:pPr>
        <w:pStyle w:val="SourceCode"/>
      </w:pPr>
      <w:r>
        <w:t xml:space="preserve">    ; nothing moves, and the count shrinks by 1.</w:t>
      </w:r>
    </w:p>
    <w:p w14:paraId="218819E7" w14:textId="77777777" w:rsidR="00ED4BF4" w:rsidRDefault="001F3B8B">
      <w:pPr>
        <w:pStyle w:val="SourceCode"/>
      </w:pPr>
      <w:r>
        <w:t xml:space="preserve">    mov rbx, r13</w:t>
      </w:r>
    </w:p>
    <w:p w14:paraId="7D567706" w14:textId="77777777" w:rsidR="00ED4BF4" w:rsidRDefault="001F3B8B">
      <w:pPr>
        <w:pStyle w:val="SourceCode"/>
      </w:pPr>
      <w:r>
        <w:t xml:space="preserve">    sub rbx, 1</w:t>
      </w:r>
    </w:p>
    <w:p w14:paraId="792125A6" w14:textId="77777777" w:rsidR="00ED4BF4" w:rsidRDefault="001F3B8B">
      <w:pPr>
        <w:pStyle w:val="SourceCode"/>
      </w:pPr>
      <w:r>
        <w:t xml:space="preserve">    mov r15, [r12 + rbx*8]</w:t>
      </w:r>
    </w:p>
    <w:p w14:paraId="07AE56E8" w14:textId="77777777" w:rsidR="00ED4BF4" w:rsidRDefault="001F3B8B">
      <w:pPr>
        <w:pStyle w:val="SourceCode"/>
      </w:pPr>
      <w:r>
        <w:t xml:space="preserve">    mov r10, 0</w:t>
      </w:r>
    </w:p>
    <w:p w14:paraId="4648B0A9" w14:textId="77777777" w:rsidR="00ED4BF4" w:rsidRDefault="001F3B8B">
      <w:pPr>
        <w:pStyle w:val="SourceCode"/>
      </w:pPr>
      <w:r>
        <w:t xml:space="preserve">    mov rcx, rbx</w:t>
      </w:r>
    </w:p>
    <w:p w14:paraId="6DAE2DF1" w14:textId="77777777" w:rsidR="00ED4BF4" w:rsidRDefault="001F3B8B">
      <w:pPr>
        <w:pStyle w:val="SourceCode"/>
      </w:pPr>
      <w:r>
        <w:t>.last_loop:</w:t>
      </w:r>
    </w:p>
    <w:p w14:paraId="4E255BA1" w14:textId="77777777" w:rsidR="00ED4BF4" w:rsidRDefault="001F3B8B">
      <w:pPr>
        <w:pStyle w:val="SourceCode"/>
      </w:pPr>
      <w:r>
        <w:t xml:space="preserve">    mov rax, r13</w:t>
      </w:r>
    </w:p>
    <w:p w14:paraId="0A390AAE" w14:textId="77777777" w:rsidR="00ED4BF4" w:rsidRDefault="001F3B8B">
      <w:pPr>
        <w:pStyle w:val="SourceCode"/>
      </w:pPr>
      <w:r>
        <w:t xml:space="preserve">    sub rax, 1</w:t>
      </w:r>
    </w:p>
    <w:p w14:paraId="495B6ADC" w14:textId="77777777" w:rsidR="00ED4BF4" w:rsidRDefault="001F3B8B">
      <w:pPr>
        <w:pStyle w:val="SourceCode"/>
      </w:pPr>
      <w:r>
        <w:t xml:space="preserve">    cmp rcx, rax</w:t>
      </w:r>
    </w:p>
    <w:p w14:paraId="531F55DC" w14:textId="77777777" w:rsidR="00ED4BF4" w:rsidRDefault="001F3B8B">
      <w:pPr>
        <w:pStyle w:val="SourceCode"/>
      </w:pPr>
      <w:r>
        <w:t xml:space="preserve">    jge .last_done</w:t>
      </w:r>
    </w:p>
    <w:p w14:paraId="742DADE3" w14:textId="77777777" w:rsidR="00ED4BF4" w:rsidRDefault="001F3B8B">
      <w:pPr>
        <w:pStyle w:val="SourceCode"/>
      </w:pPr>
      <w:r>
        <w:t xml:space="preserve">    mov rax, [r12 + rcx*8 + 8]</w:t>
      </w:r>
    </w:p>
    <w:p w14:paraId="1774DCEC" w14:textId="77777777" w:rsidR="00ED4BF4" w:rsidRDefault="001F3B8B">
      <w:pPr>
        <w:pStyle w:val="SourceCode"/>
      </w:pPr>
      <w:r>
        <w:t xml:space="preserve">    mov [r12 + rcx*8], rax</w:t>
      </w:r>
    </w:p>
    <w:p w14:paraId="794BFC28" w14:textId="77777777" w:rsidR="00ED4BF4" w:rsidRDefault="001F3B8B">
      <w:pPr>
        <w:pStyle w:val="SourceCode"/>
      </w:pPr>
      <w:r>
        <w:t xml:space="preserve">    add r10, 1</w:t>
      </w:r>
    </w:p>
    <w:p w14:paraId="73159419" w14:textId="77777777" w:rsidR="00ED4BF4" w:rsidRDefault="001F3B8B">
      <w:pPr>
        <w:pStyle w:val="SourceCode"/>
      </w:pPr>
      <w:r>
        <w:t xml:space="preserve">    add rcx, 1</w:t>
      </w:r>
    </w:p>
    <w:p w14:paraId="1DDF6FCE" w14:textId="77777777" w:rsidR="00ED4BF4" w:rsidRDefault="001F3B8B">
      <w:pPr>
        <w:pStyle w:val="SourceCode"/>
      </w:pPr>
      <w:r>
        <w:t xml:space="preserve">    jmp .last_loop</w:t>
      </w:r>
    </w:p>
    <w:p w14:paraId="1FD0FAE5" w14:textId="77777777" w:rsidR="00ED4BF4" w:rsidRDefault="001F3B8B">
      <w:pPr>
        <w:pStyle w:val="SourceCode"/>
      </w:pPr>
      <w:r>
        <w:t>.last_done:</w:t>
      </w:r>
    </w:p>
    <w:p w14:paraId="2F35DA7D" w14:textId="77777777" w:rsidR="00ED4BF4" w:rsidRDefault="001F3B8B">
      <w:pPr>
        <w:pStyle w:val="SourceCode"/>
      </w:pPr>
      <w:r>
        <w:t xml:space="preserve">    sub r13, 1</w:t>
      </w:r>
    </w:p>
    <w:p w14:paraId="400BC933" w14:textId="77777777" w:rsidR="00ED4BF4" w:rsidRDefault="001F3B8B">
      <w:pPr>
        <w:pStyle w:val="SourceCode"/>
      </w:pPr>
      <w:r>
        <w:t xml:space="preserve">    lea rdi, [last_format]</w:t>
      </w:r>
    </w:p>
    <w:p w14:paraId="1F327090" w14:textId="77777777" w:rsidR="00ED4BF4" w:rsidRDefault="001F3B8B">
      <w:pPr>
        <w:pStyle w:val="SourceCode"/>
      </w:pPr>
      <w:r>
        <w:t xml:space="preserve">    mov rsi, r15</w:t>
      </w:r>
    </w:p>
    <w:p w14:paraId="6D14FF47" w14:textId="77777777" w:rsidR="00ED4BF4" w:rsidRDefault="001F3B8B">
      <w:pPr>
        <w:pStyle w:val="SourceCode"/>
      </w:pPr>
      <w:r>
        <w:t xml:space="preserve">    mov rdx, r13</w:t>
      </w:r>
    </w:p>
    <w:p w14:paraId="5992451F" w14:textId="77777777" w:rsidR="00ED4BF4" w:rsidRDefault="001F3B8B">
      <w:pPr>
        <w:pStyle w:val="SourceCode"/>
      </w:pPr>
      <w:r>
        <w:t xml:space="preserve">    mov rcx, r10</w:t>
      </w:r>
    </w:p>
    <w:p w14:paraId="5B7299B1" w14:textId="77777777" w:rsidR="00ED4BF4" w:rsidRDefault="001F3B8B">
      <w:pPr>
        <w:pStyle w:val="SourceCode"/>
      </w:pPr>
      <w:r>
        <w:t xml:space="preserve">    mov eax, 0</w:t>
      </w:r>
    </w:p>
    <w:p w14:paraId="567EF690" w14:textId="77777777" w:rsidR="00ED4BF4" w:rsidRDefault="001F3B8B">
      <w:pPr>
        <w:pStyle w:val="SourceCode"/>
      </w:pPr>
      <w:r>
        <w:t xml:space="preserve">    call printf</w:t>
      </w:r>
    </w:p>
    <w:p w14:paraId="5FC5D54B" w14:textId="77777777" w:rsidR="00ED4BF4" w:rsidRDefault="001F3B8B">
      <w:pPr>
        <w:pStyle w:val="SourceCode"/>
      </w:pPr>
      <w:r>
        <w:t xml:space="preserve">    lea rdi, [capacity_format]</w:t>
      </w:r>
    </w:p>
    <w:p w14:paraId="43947610" w14:textId="77777777" w:rsidR="00ED4BF4" w:rsidRDefault="001F3B8B">
      <w:pPr>
        <w:pStyle w:val="SourceCode"/>
      </w:pPr>
      <w:r>
        <w:t xml:space="preserve">    mov rsi, r14</w:t>
      </w:r>
    </w:p>
    <w:p w14:paraId="31821928" w14:textId="77777777" w:rsidR="00ED4BF4" w:rsidRDefault="001F3B8B">
      <w:pPr>
        <w:pStyle w:val="SourceCode"/>
      </w:pPr>
      <w:r>
        <w:t xml:space="preserve">    mov eax, 0</w:t>
      </w:r>
    </w:p>
    <w:p w14:paraId="670BE919" w14:textId="77777777" w:rsidR="00ED4BF4" w:rsidRDefault="001F3B8B">
      <w:pPr>
        <w:pStyle w:val="SourceCode"/>
      </w:pPr>
      <w:r>
        <w:t xml:space="preserve">    call printf</w:t>
      </w:r>
    </w:p>
    <w:p w14:paraId="4EFA4E8E" w14:textId="77777777" w:rsidR="00ED4BF4" w:rsidRDefault="001F3B8B">
      <w:pPr>
        <w:pStyle w:val="SourceCode"/>
      </w:pPr>
      <w:r>
        <w:t xml:space="preserve">    mov rdi, r12</w:t>
      </w:r>
    </w:p>
    <w:p w14:paraId="73A47BB1" w14:textId="77777777" w:rsidR="00ED4BF4" w:rsidRDefault="001F3B8B">
      <w:pPr>
        <w:pStyle w:val="SourceCode"/>
      </w:pPr>
      <w:r>
        <w:t xml:space="preserve">    mov rsi, r13</w:t>
      </w:r>
    </w:p>
    <w:p w14:paraId="082A3AE7" w14:textId="77777777" w:rsidR="00ED4BF4" w:rsidRDefault="001F3B8B">
      <w:pPr>
        <w:pStyle w:val="SourceCode"/>
      </w:pPr>
      <w:r>
        <w:t xml:space="preserve">    call print_servers</w:t>
      </w:r>
    </w:p>
    <w:p w14:paraId="57225E4C" w14:textId="77777777" w:rsidR="00ED4BF4" w:rsidRDefault="00ED4BF4">
      <w:pPr>
        <w:pStyle w:val="SourceCode"/>
      </w:pPr>
    </w:p>
    <w:p w14:paraId="5C887428" w14:textId="77777777" w:rsidR="00ED4BF4" w:rsidRDefault="001F3B8B">
      <w:pPr>
        <w:pStyle w:val="SourceCode"/>
      </w:pPr>
      <w:r>
        <w:t xml:space="preserve">    ; Remember, free gives each block back exactly once (Lesson 9.4a).</w:t>
      </w:r>
    </w:p>
    <w:p w14:paraId="79DD079B" w14:textId="77777777" w:rsidR="00ED4BF4" w:rsidRDefault="001F3B8B">
      <w:pPr>
        <w:pStyle w:val="SourceCode"/>
      </w:pPr>
      <w:r>
        <w:t xml:space="preserve">    mov rdi, r12</w:t>
      </w:r>
    </w:p>
    <w:p w14:paraId="2F79C6C9" w14:textId="77777777" w:rsidR="00ED4BF4" w:rsidRDefault="001F3B8B">
      <w:pPr>
        <w:pStyle w:val="SourceCode"/>
      </w:pPr>
      <w:r>
        <w:t xml:space="preserve">    call free</w:t>
      </w:r>
    </w:p>
    <w:p w14:paraId="6DCBE210" w14:textId="77777777" w:rsidR="00ED4BF4" w:rsidRDefault="001F3B8B">
      <w:pPr>
        <w:pStyle w:val="SourceCode"/>
      </w:pPr>
      <w:r>
        <w:t xml:space="preserve">    mov eax, 0</w:t>
      </w:r>
    </w:p>
    <w:p w14:paraId="41AC5FDF" w14:textId="77777777" w:rsidR="00ED4BF4" w:rsidRDefault="001F3B8B">
      <w:pPr>
        <w:pStyle w:val="SourceCode"/>
      </w:pPr>
      <w:r>
        <w:t xml:space="preserve">    jmp .finish</w:t>
      </w:r>
    </w:p>
    <w:p w14:paraId="0CE6C2C2" w14:textId="77777777" w:rsidR="00ED4BF4" w:rsidRDefault="00ED4BF4">
      <w:pPr>
        <w:pStyle w:val="SourceCode"/>
      </w:pPr>
    </w:p>
    <w:p w14:paraId="0BCA50AA" w14:textId="77777777" w:rsidR="00ED4BF4" w:rsidRDefault="001F3B8B">
      <w:pPr>
        <w:pStyle w:val="SourceCode"/>
      </w:pPr>
      <w:r>
        <w:t>.out_of_memory:</w:t>
      </w:r>
    </w:p>
    <w:p w14:paraId="6B854878" w14:textId="77777777" w:rsidR="00ED4BF4" w:rsidRDefault="001F3B8B">
      <w:pPr>
        <w:pStyle w:val="SourceCode"/>
      </w:pPr>
      <w:r>
        <w:t xml:space="preserve">    ; Remember, stderr is the C library's variable, read with [stderr],</w:t>
      </w:r>
    </w:p>
    <w:p w14:paraId="733A2511" w14:textId="77777777" w:rsidR="00ED4BF4" w:rsidRDefault="001F3B8B">
      <w:pPr>
        <w:pStyle w:val="SourceCode"/>
      </w:pPr>
      <w:r>
        <w:t xml:space="preserve">    ; and stderr is for errors only. fputs(rdi = text, rsi = stream)</w:t>
      </w:r>
    </w:p>
    <w:p w14:paraId="18ACF896" w14:textId="77777777" w:rsidR="00ED4BF4" w:rsidRDefault="001F3B8B">
      <w:pPr>
        <w:pStyle w:val="SourceCode"/>
      </w:pPr>
      <w:r>
        <w:t xml:space="preserve">    ; writes the text. The old block is still ours, so it is freed</w:t>
      </w:r>
    </w:p>
    <w:p w14:paraId="3EC94C43" w14:textId="77777777" w:rsidR="00ED4BF4" w:rsidRDefault="001F3B8B">
      <w:pPr>
        <w:pStyle w:val="SourceCode"/>
      </w:pPr>
      <w:r>
        <w:t xml:space="preserve">    ; (free(0) does nothing).</w:t>
      </w:r>
    </w:p>
    <w:p w14:paraId="4B7F81E7" w14:textId="77777777" w:rsidR="00ED4BF4" w:rsidRDefault="001F3B8B">
      <w:pPr>
        <w:pStyle w:val="SourceCode"/>
      </w:pPr>
      <w:r>
        <w:t xml:space="preserve">    lea rdi, [memory_error]</w:t>
      </w:r>
    </w:p>
    <w:p w14:paraId="75A75368" w14:textId="77777777" w:rsidR="00ED4BF4" w:rsidRDefault="001F3B8B">
      <w:pPr>
        <w:pStyle w:val="SourceCode"/>
      </w:pPr>
      <w:r>
        <w:t xml:space="preserve">    mov rsi, [stderr]</w:t>
      </w:r>
    </w:p>
    <w:p w14:paraId="2F37AA7A" w14:textId="77777777" w:rsidR="00ED4BF4" w:rsidRDefault="001F3B8B">
      <w:pPr>
        <w:pStyle w:val="SourceCode"/>
      </w:pPr>
      <w:r>
        <w:t xml:space="preserve">    call fputs</w:t>
      </w:r>
    </w:p>
    <w:p w14:paraId="0593E12B" w14:textId="77777777" w:rsidR="00ED4BF4" w:rsidRDefault="001F3B8B">
      <w:pPr>
        <w:pStyle w:val="SourceCode"/>
      </w:pPr>
      <w:r>
        <w:t xml:space="preserve">    mov rdi, r12</w:t>
      </w:r>
    </w:p>
    <w:p w14:paraId="1531CFBE" w14:textId="77777777" w:rsidR="00ED4BF4" w:rsidRDefault="001F3B8B">
      <w:pPr>
        <w:pStyle w:val="SourceCode"/>
      </w:pPr>
      <w:r>
        <w:t xml:space="preserve">    call free</w:t>
      </w:r>
    </w:p>
    <w:p w14:paraId="32FB6A71" w14:textId="77777777" w:rsidR="00ED4BF4" w:rsidRDefault="001F3B8B">
      <w:pPr>
        <w:pStyle w:val="SourceCode"/>
      </w:pPr>
      <w:r>
        <w:t xml:space="preserve">    mov eax, 1</w:t>
      </w:r>
    </w:p>
    <w:p w14:paraId="722F304A" w14:textId="77777777" w:rsidR="00ED4BF4" w:rsidRDefault="00ED4BF4">
      <w:pPr>
        <w:pStyle w:val="SourceCode"/>
      </w:pPr>
    </w:p>
    <w:p w14:paraId="175C6C6A" w14:textId="77777777" w:rsidR="00ED4BF4" w:rsidRDefault="001F3B8B">
      <w:pPr>
        <w:pStyle w:val="SourceCode"/>
      </w:pPr>
      <w:r>
        <w:t>.finish:</w:t>
      </w:r>
    </w:p>
    <w:p w14:paraId="4FB7D6C7" w14:textId="77777777" w:rsidR="00ED4BF4" w:rsidRDefault="001F3B8B">
      <w:pPr>
        <w:pStyle w:val="SourceCode"/>
      </w:pPr>
      <w:r>
        <w:t xml:space="preserve">    pop r15</w:t>
      </w:r>
    </w:p>
    <w:p w14:paraId="5AB779F1" w14:textId="77777777" w:rsidR="00ED4BF4" w:rsidRDefault="001F3B8B">
      <w:pPr>
        <w:pStyle w:val="SourceCode"/>
      </w:pPr>
      <w:r>
        <w:t xml:space="preserve">    pop r14</w:t>
      </w:r>
    </w:p>
    <w:p w14:paraId="4BCDF0BC" w14:textId="77777777" w:rsidR="00ED4BF4" w:rsidRDefault="001F3B8B">
      <w:pPr>
        <w:pStyle w:val="SourceCode"/>
      </w:pPr>
      <w:r>
        <w:t xml:space="preserve">    pop r13</w:t>
      </w:r>
    </w:p>
    <w:p w14:paraId="36994280" w14:textId="77777777" w:rsidR="00ED4BF4" w:rsidRDefault="001F3B8B">
      <w:pPr>
        <w:pStyle w:val="SourceCode"/>
      </w:pPr>
      <w:r>
        <w:t xml:space="preserve">    pop r12</w:t>
      </w:r>
    </w:p>
    <w:p w14:paraId="3098F90D" w14:textId="77777777" w:rsidR="00ED4BF4" w:rsidRDefault="001F3B8B">
      <w:pPr>
        <w:pStyle w:val="SourceCode"/>
      </w:pPr>
      <w:r>
        <w:t xml:space="preserve">    pop rbx</w:t>
      </w:r>
    </w:p>
    <w:p w14:paraId="77972550" w14:textId="77777777" w:rsidR="00ED4BF4" w:rsidRDefault="001F3B8B">
      <w:pPr>
        <w:pStyle w:val="SourceCode"/>
        <w:keepNext/>
      </w:pPr>
      <w:r>
        <w:t xml:space="preserve">    ret</w:t>
      </w:r>
    </w:p>
    <w:p w14:paraId="7C7F53BD" w14:textId="77777777" w:rsidR="00ED4BF4" w:rsidRDefault="00ED4BF4">
      <w:pPr>
        <w:pStyle w:val="SourceCode"/>
        <w:keepNext/>
      </w:pPr>
    </w:p>
    <w:p w14:paraId="3BBC663B" w14:textId="77777777" w:rsidR="00ED4BF4" w:rsidRDefault="001F3B8B">
      <w:pPr>
        <w:pStyle w:val="SourceCode"/>
        <w:keepNext/>
      </w:pPr>
      <w:r>
        <w:t>; Marks the stack as not executable, which current Linux linkers expect.</w:t>
      </w:r>
    </w:p>
    <w:p w14:paraId="45AAC6EA" w14:textId="77777777" w:rsidR="00ED4BF4" w:rsidRDefault="001F3B8B">
      <w:pPr>
        <w:pStyle w:val="SourceCode"/>
      </w:pPr>
      <w:r>
        <w:t>section .note.GNU-stack noalloc noexec nowrite progbits</w:t>
      </w:r>
    </w:p>
    <w:p w14:paraId="439DE4E9" w14:textId="77777777" w:rsidR="00ED4BF4" w:rsidRDefault="00ED4BF4">
      <w:pPr>
        <w:keepNext/>
      </w:pPr>
    </w:p>
    <w:p w14:paraId="1B6399AF" w14:textId="77777777" w:rsidR="00ED4BF4" w:rsidRDefault="001F3B8B">
      <w:pPr>
        <w:pStyle w:val="Heading3"/>
      </w:pPr>
      <w:r>
        <w:t>Linux Basic Build and Run</w:t>
      </w:r>
    </w:p>
    <w:p w14:paraId="570B9CA6" w14:textId="77777777" w:rsidR="00ED4BF4" w:rsidRDefault="001F3B8B">
      <w:pPr>
        <w:keepNext/>
      </w:pPr>
      <w:r>
        <w:t>The Linux version runs on 64-bit Linux, including WSL on Windows. It passes values in rdi, rsi, rdx, rcx, and r8 instead of rcx, rdx, r8, r9, and the stack, sets eax to 0 before each call to printf, needs no 32-byte scratch space, and finds the error stream through extern stderr.</w:t>
      </w:r>
    </w:p>
    <w:p w14:paraId="7385707B" w14:textId="77777777" w:rsidR="00ED4BF4" w:rsidRDefault="00ED4BF4">
      <w:pPr>
        <w:keepNext/>
      </w:pPr>
    </w:p>
    <w:p w14:paraId="61391944" w14:textId="77777777" w:rsidR="00ED4BF4" w:rsidRDefault="001F3B8B">
      <w:pPr>
        <w:pStyle w:val="CommandBlock"/>
        <w:keepNext/>
      </w:pPr>
      <w:r>
        <w:t>nasm -f elf64 ./assembly/linux/basic_dynamic_arrays.asm \</w:t>
      </w:r>
    </w:p>
    <w:p w14:paraId="668B25D6" w14:textId="77777777" w:rsidR="00ED4BF4" w:rsidRDefault="001F3B8B">
      <w:pPr>
        <w:pStyle w:val="CommandBlock"/>
        <w:keepNext/>
      </w:pPr>
      <w:r>
        <w:t xml:space="preserve">    -o ./assembly/linux/basic_dynamic_arrays.o</w:t>
      </w:r>
    </w:p>
    <w:p w14:paraId="03375E4F" w14:textId="77777777" w:rsidR="00ED4BF4" w:rsidRDefault="001F3B8B">
      <w:pPr>
        <w:pStyle w:val="CommandBlock"/>
        <w:keepNext/>
      </w:pPr>
      <w:r>
        <w:t>gcc -no-pie ./assembly/linux/basic_dynamic_arrays.o \</w:t>
      </w:r>
    </w:p>
    <w:p w14:paraId="7E29AED3" w14:textId="77777777" w:rsidR="00ED4BF4" w:rsidRDefault="001F3B8B">
      <w:pPr>
        <w:pStyle w:val="CommandBlock"/>
        <w:keepNext/>
      </w:pPr>
      <w:r>
        <w:t xml:space="preserve">    -o ./assembly/linux/basic_dynamic_arrays</w:t>
      </w:r>
    </w:p>
    <w:p w14:paraId="2024C25A" w14:textId="77777777" w:rsidR="00ED4BF4" w:rsidRDefault="001F3B8B">
      <w:pPr>
        <w:pStyle w:val="CommandBlock"/>
      </w:pPr>
      <w:r>
        <w:t>./assembly/linux/basic_dynamic_arrays</w:t>
      </w:r>
    </w:p>
    <w:p w14:paraId="3D40BE41" w14:textId="77777777" w:rsidR="00ED4BF4" w:rsidRDefault="00ED4BF4">
      <w:pPr>
        <w:keepNext/>
      </w:pPr>
    </w:p>
    <w:p w14:paraId="77CF88FE" w14:textId="77777777" w:rsidR="00ED4BF4" w:rsidRDefault="001F3B8B">
      <w:pPr>
        <w:pStyle w:val="Heading3"/>
      </w:pPr>
      <w:r>
        <w:t>Check Your Results</w:t>
      </w:r>
    </w:p>
    <w:p w14:paraId="6FC7801E" w14:textId="77777777" w:rsidR="00ED4BF4" w:rsidRDefault="001F3B8B">
      <w:pPr>
        <w:keepNext/>
      </w:pPr>
      <w:r>
        <w:t>The Windows and Linux programs print the same lines. The program reads no input. Your screen must show exactly these eighteen lines, with the same spelling, spacing, and capitalization. Each capacity line starts with two spaces and belongs to the count line above it; the shared Required Clean-Run Output leaves these lines out, because each language shows its own numbers.</w:t>
      </w:r>
    </w:p>
    <w:p w14:paraId="538AE4E0" w14:textId="77777777" w:rsidR="00ED4BF4" w:rsidRDefault="00ED4BF4">
      <w:pPr>
        <w:keepNext/>
      </w:pPr>
    </w:p>
    <w:p w14:paraId="127B4776" w14:textId="77777777" w:rsidR="00ED4BF4" w:rsidRDefault="001F3B8B">
      <w:pPr>
        <w:pStyle w:val="RequiredOutput"/>
        <w:keepNext/>
      </w:pPr>
      <w:r>
        <w:t>Start: count 0</w:t>
      </w:r>
    </w:p>
    <w:p w14:paraId="1E71246E" w14:textId="77777777" w:rsidR="00ED4BF4" w:rsidRDefault="001F3B8B">
      <w:pPr>
        <w:pStyle w:val="RequiredOutput"/>
        <w:keepNext/>
      </w:pPr>
      <w:r>
        <w:t xml:space="preserve">  capacity 0</w:t>
      </w:r>
    </w:p>
    <w:p w14:paraId="758F4A07" w14:textId="77777777" w:rsidR="00ED4BF4" w:rsidRDefault="001F3B8B">
      <w:pPr>
        <w:pStyle w:val="RequiredOutput"/>
        <w:keepNext/>
      </w:pPr>
      <w:r>
        <w:t>Added web-01: count 1</w:t>
      </w:r>
    </w:p>
    <w:p w14:paraId="1517E5FB" w14:textId="77777777" w:rsidR="00ED4BF4" w:rsidRDefault="001F3B8B">
      <w:pPr>
        <w:pStyle w:val="RequiredOutput"/>
        <w:keepNext/>
      </w:pPr>
      <w:r>
        <w:t xml:space="preserve">  capacity 4</w:t>
      </w:r>
    </w:p>
    <w:p w14:paraId="50DE9657" w14:textId="77777777" w:rsidR="00ED4BF4" w:rsidRDefault="001F3B8B">
      <w:pPr>
        <w:pStyle w:val="RequiredOutput"/>
        <w:keepNext/>
      </w:pPr>
      <w:r>
        <w:t>Added web-02: count 2</w:t>
      </w:r>
    </w:p>
    <w:p w14:paraId="063A5E60" w14:textId="77777777" w:rsidR="00ED4BF4" w:rsidRDefault="001F3B8B">
      <w:pPr>
        <w:pStyle w:val="RequiredOutput"/>
        <w:keepNext/>
      </w:pPr>
      <w:r>
        <w:t xml:space="preserve">  capacity 4</w:t>
      </w:r>
    </w:p>
    <w:p w14:paraId="08434964" w14:textId="77777777" w:rsidR="00ED4BF4" w:rsidRDefault="001F3B8B">
      <w:pPr>
        <w:pStyle w:val="RequiredOutput"/>
        <w:keepNext/>
      </w:pPr>
      <w:r>
        <w:t>Added db-01: count 3</w:t>
      </w:r>
    </w:p>
    <w:p w14:paraId="186343DE" w14:textId="77777777" w:rsidR="00ED4BF4" w:rsidRDefault="001F3B8B">
      <w:pPr>
        <w:pStyle w:val="RequiredOutput"/>
        <w:keepNext/>
      </w:pPr>
      <w:r>
        <w:t xml:space="preserve">  capacity 4</w:t>
      </w:r>
    </w:p>
    <w:p w14:paraId="332F5A84" w14:textId="77777777" w:rsidR="00ED4BF4" w:rsidRDefault="001F3B8B">
      <w:pPr>
        <w:pStyle w:val="RequiredOutput"/>
        <w:keepNext/>
      </w:pPr>
      <w:r>
        <w:t>Added cache-01: count 4</w:t>
      </w:r>
    </w:p>
    <w:p w14:paraId="3AB03CA4" w14:textId="77777777" w:rsidR="00ED4BF4" w:rsidRDefault="001F3B8B">
      <w:pPr>
        <w:pStyle w:val="RequiredOutput"/>
        <w:keepNext/>
      </w:pPr>
      <w:r>
        <w:t xml:space="preserve">  capacity 4</w:t>
      </w:r>
    </w:p>
    <w:p w14:paraId="16132C62" w14:textId="77777777" w:rsidR="00ED4BF4" w:rsidRDefault="001F3B8B">
      <w:pPr>
        <w:pStyle w:val="RequiredOutput"/>
        <w:keepNext/>
      </w:pPr>
      <w:r>
        <w:t>Added web-03: count 5</w:t>
      </w:r>
    </w:p>
    <w:p w14:paraId="789A660B" w14:textId="77777777" w:rsidR="00ED4BF4" w:rsidRDefault="001F3B8B">
      <w:pPr>
        <w:pStyle w:val="RequiredOutput"/>
        <w:keepNext/>
      </w:pPr>
      <w:r>
        <w:t xml:space="preserve">  capacity 8</w:t>
      </w:r>
    </w:p>
    <w:p w14:paraId="5649A7E9" w14:textId="77777777" w:rsidR="00ED4BF4" w:rsidRDefault="001F3B8B">
      <w:pPr>
        <w:pStyle w:val="RequiredOutput"/>
        <w:keepNext/>
      </w:pPr>
      <w:r>
        <w:t>Removed web-02 (index 1): count 4, moved 3</w:t>
      </w:r>
    </w:p>
    <w:p w14:paraId="62BB6F7B" w14:textId="77777777" w:rsidR="00ED4BF4" w:rsidRDefault="001F3B8B">
      <w:pPr>
        <w:pStyle w:val="RequiredOutput"/>
        <w:keepNext/>
      </w:pPr>
      <w:r>
        <w:t xml:space="preserve">  capacity 8</w:t>
      </w:r>
    </w:p>
    <w:p w14:paraId="4BB0B9B8" w14:textId="77777777" w:rsidR="00ED4BF4" w:rsidRDefault="001F3B8B">
      <w:pPr>
        <w:pStyle w:val="RequiredOutput"/>
        <w:keepNext/>
      </w:pPr>
      <w:r>
        <w:t>Servers: web-01 db-01 cache-01 web-03</w:t>
      </w:r>
    </w:p>
    <w:p w14:paraId="55D1A13B" w14:textId="77777777" w:rsidR="00ED4BF4" w:rsidRDefault="001F3B8B">
      <w:pPr>
        <w:pStyle w:val="RequiredOutput"/>
        <w:keepNext/>
      </w:pPr>
      <w:r>
        <w:t>Removed last, web-03: count 3, moved 0</w:t>
      </w:r>
    </w:p>
    <w:p w14:paraId="66234905" w14:textId="77777777" w:rsidR="00ED4BF4" w:rsidRDefault="001F3B8B">
      <w:pPr>
        <w:pStyle w:val="RequiredOutput"/>
        <w:keepNext/>
      </w:pPr>
      <w:r>
        <w:t xml:space="preserve">  capacity 8</w:t>
      </w:r>
    </w:p>
    <w:p w14:paraId="72B536EE" w14:textId="77777777" w:rsidR="00ED4BF4" w:rsidRDefault="001F3B8B">
      <w:pPr>
        <w:pStyle w:val="RequiredOutput"/>
      </w:pPr>
      <w:r>
        <w:t>Servers: web-01 db-01 cache-01</w:t>
      </w:r>
    </w:p>
    <w:p w14:paraId="2D093ACE" w14:textId="77777777" w:rsidR="00ED4BF4" w:rsidRDefault="00ED4BF4">
      <w:pPr>
        <w:keepNext/>
      </w:pPr>
    </w:p>
    <w:p w14:paraId="5621AB81" w14:textId="77777777" w:rsidR="00ED4BF4" w:rsidRDefault="001F3B8B">
      <w:pPr>
        <w:pStyle w:val="ListBullet"/>
      </w:pPr>
      <w:r>
        <w:t>Start: count 0 proves the list begins empty.</w:t>
      </w:r>
    </w:p>
    <w:p w14:paraId="64BD5651" w14:textId="77777777" w:rsidR="00ED4BF4" w:rsidRDefault="001F3B8B">
      <w:pPr>
        <w:pStyle w:val="ListBullet"/>
      </w:pPr>
      <w:r>
        <w:t>The five Added lines prove that each add put the name at the end: the count grows by 1 each time, from 1 to 5.</w:t>
      </w:r>
    </w:p>
    <w:p w14:paraId="4EA55530" w14:textId="77777777" w:rsidR="00ED4BF4" w:rsidRDefault="001F3B8B">
      <w:pPr>
        <w:pStyle w:val="ListBullet"/>
      </w:pPr>
      <w:r>
        <w:t>Removed web-02 (index 1): count 4, moved 3 proves the removal from the middle: web-02 was at index 1 of 5, so db-01, cache-01, and web-03 each moved down one place, 5 - 1 - 1 = 3 moves. The first Servers line shows them in their new places, in the same order.</w:t>
      </w:r>
    </w:p>
    <w:p w14:paraId="37C204A1" w14:textId="77777777" w:rsidR="00ED4BF4" w:rsidRDefault="001F3B8B">
      <w:pPr>
        <w:pStyle w:val="ListBullet"/>
      </w:pPr>
      <w:r>
        <w:t>Removed last, web-03: count 3, moved 0 proves that removing the last item moves nothing, and the second Servers line shows the three names left.</w:t>
      </w:r>
    </w:p>
    <w:p w14:paraId="29386770" w14:textId="77777777" w:rsidR="00ED4BF4" w:rsidRDefault="001F3B8B">
      <w:pPr>
        <w:pStyle w:val="ListBullet"/>
      </w:pPr>
      <w:r>
        <w:t>The capacity lines read 0, then 4 for the first four adds, then 8. The list starts with no block. The first add asked realloc for INITIAL_CAPACITY, 4, slots, and the fifth add found the block full, so realloc made a block of 8 and copied the four addresses into it. Capacity stays 8 after both removals: removing never shrinks the block.</w:t>
      </w:r>
    </w:p>
    <w:p w14:paraId="73E4EA15" w14:textId="77777777" w:rsidR="00ED4BF4" w:rsidRDefault="001F3B8B">
      <w:pPr>
        <w:pStyle w:val="ListBullet"/>
      </w:pPr>
      <w:r>
        <w:t>If moved shows 4, the shift loop stopped at count instead of count - 1: its last pass read the slot after the last name, a spare slot that holds no name. Nothing checks, so this assembles and runs.</w:t>
      </w:r>
    </w:p>
    <w:p w14:paraId="2FF522E3" w14:textId="77777777" w:rsidR="00ED4BF4" w:rsidRDefault="001F3B8B">
      <w:pPr>
        <w:pStyle w:val="ListBullet"/>
      </w:pPr>
      <w:r>
        <w:t>If the program crashes or prints a wrong name, check that the size given to realloc is the capacity times 8: realloc counts bytes, so a size of 4 gives a block too small for even one 8-byte address, and the adds then write past its end into memory the C library uses. Nothing checks.</w:t>
      </w:r>
    </w:p>
    <w:p w14:paraId="6A4830A9" w14:textId="77777777" w:rsidR="00ED4BF4" w:rsidRDefault="001F3B8B">
      <w:pPr>
        <w:pStyle w:val="ListBullet"/>
      </w:pPr>
      <w:r>
        <w:t>If Removed shows db-01 instead of web-02, the name was read after the removal, when db-01 had already moved down to index 1.</w:t>
      </w:r>
    </w:p>
    <w:p w14:paraId="6E7FA732" w14:textId="77777777" w:rsidR="00ED4BF4" w:rsidRDefault="001F3B8B">
      <w:pPr>
        <w:pStyle w:val="ListBullet"/>
      </w:pPr>
      <w:r>
        <w:t>If the build fails, read the first error message: it names the file and line to fix.</w:t>
      </w:r>
    </w:p>
    <w:p w14:paraId="323E2745" w14:textId="77777777" w:rsidR="00ED4BF4" w:rsidRDefault="00ED4BF4">
      <w:pPr>
        <w:keepNext/>
      </w:pPr>
    </w:p>
    <w:p w14:paraId="15755085" w14:textId="77777777" w:rsidR="00ED4BF4" w:rsidRDefault="00ED4BF4">
      <w:pPr>
        <w:keepNext/>
      </w:pPr>
    </w:p>
    <w:p w14:paraId="509EB89C" w14:textId="77777777" w:rsidR="00ED4BF4" w:rsidRDefault="001F3B8B">
      <w:pPr>
        <w:pStyle w:val="Heading2"/>
      </w:pPr>
      <w:r>
        <w:t>Production-Minded Implementation</w:t>
      </w:r>
    </w:p>
    <w:p w14:paraId="741D1EA5" w14:textId="77777777" w:rsidR="00ED4BF4" w:rsidRDefault="001F3B8B">
      <w:r>
        <w:t>The Production-Minded version prints the same count and Servers lines, plus one more, and works the way a longer program keeps a list: every change goes through a function. reserve_servers asks realloc for EXPECTED_SERVERS, 8, slots before the first add, and add_server grows the block, through reserve_servers, only when it is full. add_server adds one server and prints the new count. remove_server searches for a server by name, removes it, and returns how many later names moved in rax, or -1 with a not-foun</w:t>
      </w:r>
      <w:r>
        <w:t>d line when no server has that name. remove_last_server checks for an empty list before it removes the last server. The last line asks to remove mail-01, which is not in the list.</w:t>
      </w:r>
    </w:p>
    <w:p w14:paraId="1C2DA850" w14:textId="77777777" w:rsidR="00ED4BF4" w:rsidRDefault="00ED4BF4">
      <w:pPr>
        <w:keepNext/>
      </w:pPr>
    </w:p>
    <w:p w14:paraId="1E9ECF05" w14:textId="77777777" w:rsidR="00ED4BF4" w:rsidRDefault="001F3B8B">
      <w:pPr>
        <w:pStyle w:val="Heading3"/>
      </w:pPr>
      <w:r>
        <w:t>assembly/windows/dynamic_arrays.asm</w:t>
      </w:r>
    </w:p>
    <w:p w14:paraId="4D78B102" w14:textId="77777777" w:rsidR="00ED4BF4" w:rsidRDefault="001F3B8B">
      <w:pPr>
        <w:pStyle w:val="SourceCode"/>
        <w:keepNext/>
      </w:pPr>
      <w:r>
        <w:t>; Assembly for 64-bit Windows, written for NASM. The same dynamic array</w:t>
      </w:r>
    </w:p>
    <w:p w14:paraId="2A2B6A6D" w14:textId="77777777" w:rsidR="00ED4BF4" w:rsidRDefault="001F3B8B">
      <w:pPr>
        <w:pStyle w:val="SourceCode"/>
        <w:keepNext/>
      </w:pPr>
      <w:r>
        <w:t>; as the Basic version, kept in a record, with every change made by a</w:t>
      </w:r>
    </w:p>
    <w:p w14:paraId="5E9EA320" w14:textId="77777777" w:rsidR="00ED4BF4" w:rsidRDefault="001F3B8B">
      <w:pPr>
        <w:pStyle w:val="SourceCode"/>
      </w:pPr>
      <w:r>
        <w:t>; function: room for 8 names is reserved before the first add.</w:t>
      </w:r>
    </w:p>
    <w:p w14:paraId="06E4E010" w14:textId="77777777" w:rsidR="00ED4BF4" w:rsidRDefault="00ED4BF4">
      <w:pPr>
        <w:pStyle w:val="SourceCode"/>
      </w:pPr>
    </w:p>
    <w:p w14:paraId="15748CB3" w14:textId="77777777" w:rsidR="00ED4BF4" w:rsidRDefault="001F3B8B">
      <w:pPr>
        <w:pStyle w:val="SourceCode"/>
      </w:pPr>
      <w:r>
        <w:t>; Remember, extern pulls in C library functions. strcmp compares two</w:t>
      </w:r>
    </w:p>
    <w:p w14:paraId="33465C0F" w14:textId="77777777" w:rsidR="00ED4BF4" w:rsidRDefault="001F3B8B">
      <w:pPr>
        <w:pStyle w:val="SourceCode"/>
      </w:pPr>
      <w:r>
        <w:t>; texts.</w:t>
      </w:r>
    </w:p>
    <w:p w14:paraId="2D468BA9" w14:textId="77777777" w:rsidR="00ED4BF4" w:rsidRDefault="001F3B8B">
      <w:pPr>
        <w:pStyle w:val="SourceCode"/>
      </w:pPr>
      <w:r>
        <w:t>default rel</w:t>
      </w:r>
    </w:p>
    <w:p w14:paraId="06688E91" w14:textId="77777777" w:rsidR="00ED4BF4" w:rsidRDefault="001F3B8B">
      <w:pPr>
        <w:pStyle w:val="SourceCode"/>
      </w:pPr>
      <w:r>
        <w:t>global main</w:t>
      </w:r>
    </w:p>
    <w:p w14:paraId="7431FEAE" w14:textId="77777777" w:rsidR="00ED4BF4" w:rsidRDefault="001F3B8B">
      <w:pPr>
        <w:pStyle w:val="SourceCode"/>
      </w:pPr>
      <w:r>
        <w:t>extern printf</w:t>
      </w:r>
    </w:p>
    <w:p w14:paraId="3D044748" w14:textId="77777777" w:rsidR="00ED4BF4" w:rsidRDefault="001F3B8B">
      <w:pPr>
        <w:pStyle w:val="SourceCode"/>
      </w:pPr>
      <w:r>
        <w:t>extern fputs</w:t>
      </w:r>
    </w:p>
    <w:p w14:paraId="682F688D" w14:textId="77777777" w:rsidR="00ED4BF4" w:rsidRDefault="001F3B8B">
      <w:pPr>
        <w:pStyle w:val="SourceCode"/>
      </w:pPr>
      <w:r>
        <w:t>extern strcmp</w:t>
      </w:r>
    </w:p>
    <w:p w14:paraId="7DCAC96D" w14:textId="77777777" w:rsidR="00ED4BF4" w:rsidRDefault="001F3B8B">
      <w:pPr>
        <w:pStyle w:val="SourceCode"/>
      </w:pPr>
      <w:r>
        <w:t>extern realloc</w:t>
      </w:r>
    </w:p>
    <w:p w14:paraId="679E637D" w14:textId="77777777" w:rsidR="00ED4BF4" w:rsidRDefault="001F3B8B">
      <w:pPr>
        <w:pStyle w:val="SourceCode"/>
      </w:pPr>
      <w:r>
        <w:t>extern free</w:t>
      </w:r>
    </w:p>
    <w:p w14:paraId="425BAD38" w14:textId="77777777" w:rsidR="00ED4BF4" w:rsidRDefault="001F3B8B">
      <w:pPr>
        <w:pStyle w:val="SourceCode"/>
      </w:pPr>
      <w:r>
        <w:t>extern __acrt_iob_func</w:t>
      </w:r>
    </w:p>
    <w:p w14:paraId="52110C05" w14:textId="77777777" w:rsidR="00ED4BF4" w:rsidRDefault="00ED4BF4">
      <w:pPr>
        <w:pStyle w:val="SourceCode"/>
      </w:pPr>
    </w:p>
    <w:p w14:paraId="7306EB03" w14:textId="77777777" w:rsidR="00ED4BF4" w:rsidRDefault="001F3B8B">
      <w:pPr>
        <w:pStyle w:val="SourceCode"/>
      </w:pPr>
      <w:r>
        <w:t>; The first block's size when the list grows from empty, and the number</w:t>
      </w:r>
    </w:p>
    <w:p w14:paraId="6B72D211" w14:textId="77777777" w:rsidR="00ED4BF4" w:rsidRDefault="001F3B8B">
      <w:pPr>
        <w:pStyle w:val="SourceCode"/>
      </w:pPr>
      <w:r>
        <w:t>; of servers this program expects, which it reserves up front.</w:t>
      </w:r>
    </w:p>
    <w:p w14:paraId="2EF1B94F" w14:textId="77777777" w:rsidR="00ED4BF4" w:rsidRDefault="001F3B8B">
      <w:pPr>
        <w:pStyle w:val="SourceCode"/>
      </w:pPr>
      <w:r>
        <w:t>INITIAL_CAPACITY        equ 4</w:t>
      </w:r>
    </w:p>
    <w:p w14:paraId="0A5ECB2B" w14:textId="77777777" w:rsidR="00ED4BF4" w:rsidRDefault="001F3B8B">
      <w:pPr>
        <w:pStyle w:val="SourceCode"/>
      </w:pPr>
      <w:r>
        <w:t>EXPECTED_SERVERS        equ 8</w:t>
      </w:r>
    </w:p>
    <w:p w14:paraId="71A4DE53" w14:textId="77777777" w:rsidR="00ED4BF4" w:rsidRDefault="00ED4BF4">
      <w:pPr>
        <w:pStyle w:val="SourceCode"/>
      </w:pPr>
    </w:p>
    <w:p w14:paraId="5CF20EB6" w14:textId="77777777" w:rsidR="00ED4BF4" w:rsidRDefault="001F3B8B">
      <w:pPr>
        <w:pStyle w:val="SourceCode"/>
      </w:pPr>
      <w:r>
        <w:t>; One dynamic array of server names, as a record: the block's address,</w:t>
      </w:r>
    </w:p>
    <w:p w14:paraId="4D2B3FFF" w14:textId="77777777" w:rsidR="00ED4BF4" w:rsidRDefault="001F3B8B">
      <w:pPr>
        <w:pStyle w:val="SourceCode"/>
      </w:pPr>
      <w:r>
        <w:t>; the names in use, and the room. Remember, a record is a block with one</w:t>
      </w:r>
    </w:p>
    <w:p w14:paraId="0F42F859" w14:textId="77777777" w:rsidR="00ED4BF4" w:rsidRDefault="001F3B8B">
      <w:pPr>
        <w:pStyle w:val="SourceCode"/>
      </w:pPr>
      <w:r>
        <w:t>; field per equ offset: [list + COUNT] is the count.</w:t>
      </w:r>
    </w:p>
    <w:p w14:paraId="173E3897" w14:textId="77777777" w:rsidR="00ED4BF4" w:rsidRDefault="001F3B8B">
      <w:pPr>
        <w:pStyle w:val="SourceCode"/>
      </w:pPr>
      <w:r>
        <w:t>NAMES                   equ 0</w:t>
      </w:r>
    </w:p>
    <w:p w14:paraId="490DAC8E" w14:textId="77777777" w:rsidR="00ED4BF4" w:rsidRDefault="001F3B8B">
      <w:pPr>
        <w:pStyle w:val="SourceCode"/>
      </w:pPr>
      <w:r>
        <w:t>COUNT                   equ 8</w:t>
      </w:r>
    </w:p>
    <w:p w14:paraId="2CA1AA2A" w14:textId="77777777" w:rsidR="00ED4BF4" w:rsidRDefault="001F3B8B">
      <w:pPr>
        <w:pStyle w:val="SourceCode"/>
      </w:pPr>
      <w:r>
        <w:t>CAPACITY                equ 16</w:t>
      </w:r>
    </w:p>
    <w:p w14:paraId="5109DA49" w14:textId="77777777" w:rsidR="00ED4BF4" w:rsidRDefault="00ED4BF4">
      <w:pPr>
        <w:pStyle w:val="SourceCode"/>
      </w:pPr>
    </w:p>
    <w:p w14:paraId="0207F1DF" w14:textId="77777777" w:rsidR="00ED4BF4" w:rsidRDefault="001F3B8B">
      <w:pPr>
        <w:pStyle w:val="SourceCode"/>
      </w:pPr>
      <w:r>
        <w:t>section .rdata</w:t>
      </w:r>
    </w:p>
    <w:p w14:paraId="05D6B934" w14:textId="77777777" w:rsidR="00ED4BF4" w:rsidRDefault="001F3B8B">
      <w:pPr>
        <w:pStyle w:val="SourceCode"/>
      </w:pPr>
      <w:r>
        <w:t xml:space="preserve">    web_01              db "web-01", 0</w:t>
      </w:r>
    </w:p>
    <w:p w14:paraId="198BB46C" w14:textId="77777777" w:rsidR="00ED4BF4" w:rsidRDefault="001F3B8B">
      <w:pPr>
        <w:pStyle w:val="SourceCode"/>
      </w:pPr>
      <w:r>
        <w:t xml:space="preserve">    web_02              db "web-02", 0</w:t>
      </w:r>
    </w:p>
    <w:p w14:paraId="1F954401" w14:textId="77777777" w:rsidR="00ED4BF4" w:rsidRDefault="001F3B8B">
      <w:pPr>
        <w:pStyle w:val="SourceCode"/>
      </w:pPr>
      <w:r>
        <w:t xml:space="preserve">    db_01               db "db-01", 0</w:t>
      </w:r>
    </w:p>
    <w:p w14:paraId="3C5EAE79" w14:textId="77777777" w:rsidR="00ED4BF4" w:rsidRDefault="001F3B8B">
      <w:pPr>
        <w:pStyle w:val="SourceCode"/>
      </w:pPr>
      <w:r>
        <w:t xml:space="preserve">    cache_01            db "cache-01", 0</w:t>
      </w:r>
    </w:p>
    <w:p w14:paraId="17581A75" w14:textId="77777777" w:rsidR="00ED4BF4" w:rsidRDefault="001F3B8B">
      <w:pPr>
        <w:pStyle w:val="SourceCode"/>
      </w:pPr>
      <w:r>
        <w:t xml:space="preserve">    web_03              db "web-03", 0</w:t>
      </w:r>
    </w:p>
    <w:p w14:paraId="29FBC908" w14:textId="77777777" w:rsidR="00ED4BF4" w:rsidRDefault="001F3B8B">
      <w:pPr>
        <w:pStyle w:val="SourceCode"/>
      </w:pPr>
      <w:r>
        <w:t xml:space="preserve">    mail_01             db "mail-01", 0</w:t>
      </w:r>
    </w:p>
    <w:p w14:paraId="3B5BF92B" w14:textId="77777777" w:rsidR="00ED4BF4" w:rsidRDefault="001F3B8B">
      <w:pPr>
        <w:pStyle w:val="SourceCode"/>
      </w:pPr>
      <w:r>
        <w:t xml:space="preserve">    start_format        db "Start: count %d", 10, 0</w:t>
      </w:r>
    </w:p>
    <w:p w14:paraId="5272C87A" w14:textId="77777777" w:rsidR="00ED4BF4" w:rsidRDefault="001F3B8B">
      <w:pPr>
        <w:pStyle w:val="SourceCode"/>
      </w:pPr>
      <w:r>
        <w:t xml:space="preserve">    capacity_format     db "  capacity %d", 10, 0</w:t>
      </w:r>
    </w:p>
    <w:p w14:paraId="1881D2B4" w14:textId="77777777" w:rsidR="00ED4BF4" w:rsidRDefault="001F3B8B">
      <w:pPr>
        <w:pStyle w:val="SourceCode"/>
      </w:pPr>
      <w:r>
        <w:t xml:space="preserve">    added_format        db "Added %s: count %d", 10, 0</w:t>
      </w:r>
    </w:p>
    <w:p w14:paraId="477D09D3" w14:textId="77777777" w:rsidR="00ED4BF4" w:rsidRDefault="001F3B8B">
      <w:pPr>
        <w:pStyle w:val="SourceCode"/>
      </w:pPr>
      <w:r>
        <w:t xml:space="preserve">    removed_format      db "Removed %s (index %d): count %d, moved %d", 10, 0</w:t>
      </w:r>
    </w:p>
    <w:p w14:paraId="22EEB39A" w14:textId="77777777" w:rsidR="00ED4BF4" w:rsidRDefault="001F3B8B">
      <w:pPr>
        <w:pStyle w:val="SourceCode"/>
      </w:pPr>
      <w:r>
        <w:t xml:space="preserve">    not_found_format    db "Remove %s: not found", 10, 0</w:t>
      </w:r>
    </w:p>
    <w:p w14:paraId="3A6CED84" w14:textId="77777777" w:rsidR="00ED4BF4" w:rsidRDefault="001F3B8B">
      <w:pPr>
        <w:pStyle w:val="SourceCode"/>
      </w:pPr>
      <w:r>
        <w:t xml:space="preserve">    last_format         db "Removed last, %s: count %d, moved 0", 10, 0</w:t>
      </w:r>
    </w:p>
    <w:p w14:paraId="7FE0C13B" w14:textId="77777777" w:rsidR="00ED4BF4" w:rsidRDefault="001F3B8B">
      <w:pPr>
        <w:pStyle w:val="SourceCode"/>
      </w:pPr>
      <w:r>
        <w:t xml:space="preserve">    empty_text          db "Remove last: the list is empty", 10, 0</w:t>
      </w:r>
    </w:p>
    <w:p w14:paraId="6C62044B" w14:textId="77777777" w:rsidR="00ED4BF4" w:rsidRDefault="001F3B8B">
      <w:pPr>
        <w:pStyle w:val="SourceCode"/>
      </w:pPr>
      <w:r>
        <w:t xml:space="preserve">    servers_label       db "Servers:", 0</w:t>
      </w:r>
    </w:p>
    <w:p w14:paraId="074BA7DD" w14:textId="77777777" w:rsidR="00ED4BF4" w:rsidRDefault="001F3B8B">
      <w:pPr>
        <w:pStyle w:val="SourceCode"/>
      </w:pPr>
      <w:r>
        <w:t xml:space="preserve">    item_format         db " %s", 0</w:t>
      </w:r>
    </w:p>
    <w:p w14:paraId="7C736B13" w14:textId="77777777" w:rsidR="00ED4BF4" w:rsidRDefault="001F3B8B">
      <w:pPr>
        <w:pStyle w:val="SourceCode"/>
      </w:pPr>
      <w:r>
        <w:t xml:space="preserve">    newline_text        db 10, 0</w:t>
      </w:r>
    </w:p>
    <w:p w14:paraId="72DFB508" w14:textId="77777777" w:rsidR="00ED4BF4" w:rsidRDefault="001F3B8B">
      <w:pPr>
        <w:pStyle w:val="SourceCode"/>
      </w:pPr>
      <w:r>
        <w:t xml:space="preserve">    memory_error        db "Error: out of memory", 10, 0</w:t>
      </w:r>
    </w:p>
    <w:p w14:paraId="0B30DAF0" w14:textId="77777777" w:rsidR="00ED4BF4" w:rsidRDefault="00ED4BF4">
      <w:pPr>
        <w:pStyle w:val="SourceCode"/>
      </w:pPr>
    </w:p>
    <w:p w14:paraId="6C4BD35F" w14:textId="77777777" w:rsidR="00ED4BF4" w:rsidRDefault="001F3B8B">
      <w:pPr>
        <w:pStyle w:val="SourceCode"/>
      </w:pPr>
      <w:r>
        <w:t>section .data</w:t>
      </w:r>
    </w:p>
    <w:p w14:paraId="33F8C778" w14:textId="77777777" w:rsidR="00ED4BF4" w:rsidRDefault="001F3B8B">
      <w:pPr>
        <w:pStyle w:val="SourceCode"/>
      </w:pPr>
      <w:r>
        <w:t xml:space="preserve">    new_servers         dq web_01, web_02, db_01, cache_01, web_03</w:t>
      </w:r>
    </w:p>
    <w:p w14:paraId="6A09060E" w14:textId="77777777" w:rsidR="00ED4BF4" w:rsidRDefault="001F3B8B">
      <w:pPr>
        <w:pStyle w:val="SourceCode"/>
      </w:pPr>
      <w:r>
        <w:t xml:space="preserve">    SERVER_COUNT        equ ($ - new_servers) / 8</w:t>
      </w:r>
    </w:p>
    <w:p w14:paraId="773A4184" w14:textId="77777777" w:rsidR="00ED4BF4" w:rsidRDefault="00ED4BF4">
      <w:pPr>
        <w:pStyle w:val="SourceCode"/>
      </w:pPr>
    </w:p>
    <w:p w14:paraId="10F05D84" w14:textId="77777777" w:rsidR="00ED4BF4" w:rsidRDefault="001F3B8B">
      <w:pPr>
        <w:pStyle w:val="SourceCode"/>
      </w:pPr>
      <w:r>
        <w:t>; The list starts empty: .bss starts as zeros, so the address is 0 (no</w:t>
      </w:r>
    </w:p>
    <w:p w14:paraId="70404E77" w14:textId="77777777" w:rsidR="00ED4BF4" w:rsidRDefault="001F3B8B">
      <w:pPr>
        <w:pStyle w:val="SourceCode"/>
      </w:pPr>
      <w:r>
        <w:t>; block yet) and the count and the capacity are 0.</w:t>
      </w:r>
    </w:p>
    <w:p w14:paraId="6E0F304D" w14:textId="77777777" w:rsidR="00ED4BF4" w:rsidRDefault="001F3B8B">
      <w:pPr>
        <w:pStyle w:val="SourceCode"/>
      </w:pPr>
      <w:r>
        <w:t>section .bss</w:t>
      </w:r>
    </w:p>
    <w:p w14:paraId="57BCEA97" w14:textId="77777777" w:rsidR="00ED4BF4" w:rsidRDefault="001F3B8B">
      <w:pPr>
        <w:pStyle w:val="SourceCode"/>
      </w:pPr>
      <w:r>
        <w:t xml:space="preserve">    server_list         resq 3</w:t>
      </w:r>
    </w:p>
    <w:p w14:paraId="05807D00" w14:textId="77777777" w:rsidR="00ED4BF4" w:rsidRDefault="00ED4BF4">
      <w:pPr>
        <w:pStyle w:val="SourceCode"/>
      </w:pPr>
    </w:p>
    <w:p w14:paraId="2D4809D2" w14:textId="77777777" w:rsidR="00ED4BF4" w:rsidRDefault="001F3B8B">
      <w:pPr>
        <w:pStyle w:val="SourceCode"/>
      </w:pPr>
      <w:r>
        <w:t>section .text</w:t>
      </w:r>
    </w:p>
    <w:p w14:paraId="3FAD8632" w14:textId="77777777" w:rsidR="00ED4BF4" w:rsidRDefault="00ED4BF4">
      <w:pPr>
        <w:pStyle w:val="SourceCode"/>
      </w:pPr>
    </w:p>
    <w:p w14:paraId="7F01FBE2" w14:textId="77777777" w:rsidR="00ED4BF4" w:rsidRDefault="001F3B8B">
      <w:pPr>
        <w:pStyle w:val="SourceCode"/>
      </w:pPr>
      <w:r>
        <w:t>; reserve_servers(rcx = the list's address, rdx = wanted) gives the list</w:t>
      </w:r>
    </w:p>
    <w:p w14:paraId="0A29177F" w14:textId="77777777" w:rsidR="00ED4BF4" w:rsidRDefault="001F3B8B">
      <w:pPr>
        <w:pStyle w:val="SourceCode"/>
      </w:pPr>
      <w:r>
        <w:t>; room for at least wanted names. Returns eax 1, or 0 when there is no</w:t>
      </w:r>
    </w:p>
    <w:p w14:paraId="6577297E" w14:textId="77777777" w:rsidR="00ED4BF4" w:rsidRDefault="001F3B8B">
      <w:pPr>
        <w:pStyle w:val="SourceCode"/>
      </w:pPr>
      <w:r>
        <w:t>; memory; then the list keeps its old block, unchanged. Remember,</w:t>
      </w:r>
    </w:p>
    <w:p w14:paraId="277FB61E" w14:textId="77777777" w:rsidR="00ED4BF4" w:rsidRDefault="001F3B8B">
      <w:pPr>
        <w:pStyle w:val="SourceCode"/>
      </w:pPr>
      <w:r>
        <w:t>; realloc gives a bigger block or NULL, and on NULL the old block is</w:t>
      </w:r>
    </w:p>
    <w:p w14:paraId="697A7397" w14:textId="77777777" w:rsidR="00ED4BF4" w:rsidRDefault="001F3B8B">
      <w:pPr>
        <w:pStyle w:val="SourceCode"/>
      </w:pPr>
      <w:r>
        <w:t>; still yours.</w:t>
      </w:r>
    </w:p>
    <w:p w14:paraId="19B147C4" w14:textId="77777777" w:rsidR="00ED4BF4" w:rsidRDefault="001F3B8B">
      <w:pPr>
        <w:pStyle w:val="SourceCode"/>
      </w:pPr>
      <w:r>
        <w:t>reserve_servers:</w:t>
      </w:r>
    </w:p>
    <w:p w14:paraId="411AF0DC" w14:textId="77777777" w:rsidR="00ED4BF4" w:rsidRDefault="001F3B8B">
      <w:pPr>
        <w:pStyle w:val="SourceCode"/>
      </w:pPr>
      <w:r>
        <w:t xml:space="preserve">    push rbx</w:t>
      </w:r>
    </w:p>
    <w:p w14:paraId="41970CC7" w14:textId="77777777" w:rsidR="00ED4BF4" w:rsidRDefault="001F3B8B">
      <w:pPr>
        <w:pStyle w:val="SourceCode"/>
      </w:pPr>
      <w:r>
        <w:t xml:space="preserve">    push r12</w:t>
      </w:r>
    </w:p>
    <w:p w14:paraId="5AD1F480" w14:textId="77777777" w:rsidR="00ED4BF4" w:rsidRDefault="001F3B8B">
      <w:pPr>
        <w:pStyle w:val="SourceCode"/>
      </w:pPr>
      <w:r>
        <w:t xml:space="preserve">    sub rsp, 40</w:t>
      </w:r>
    </w:p>
    <w:p w14:paraId="439DB3E8" w14:textId="77777777" w:rsidR="00ED4BF4" w:rsidRDefault="001F3B8B">
      <w:pPr>
        <w:pStyle w:val="SourceCode"/>
      </w:pPr>
      <w:r>
        <w:t xml:space="preserve">    mov rbx, rcx</w:t>
      </w:r>
    </w:p>
    <w:p w14:paraId="140BAA38" w14:textId="77777777" w:rsidR="00ED4BF4" w:rsidRDefault="001F3B8B">
      <w:pPr>
        <w:pStyle w:val="SourceCode"/>
      </w:pPr>
      <w:r>
        <w:t xml:space="preserve">    mov r12, rdx</w:t>
      </w:r>
    </w:p>
    <w:p w14:paraId="1E8DDF24" w14:textId="77777777" w:rsidR="00ED4BF4" w:rsidRDefault="001F3B8B">
      <w:pPr>
        <w:pStyle w:val="SourceCode"/>
      </w:pPr>
      <w:r>
        <w:t xml:space="preserve">    mov eax, 1</w:t>
      </w:r>
    </w:p>
    <w:p w14:paraId="43B635C7" w14:textId="77777777" w:rsidR="00ED4BF4" w:rsidRDefault="001F3B8B">
      <w:pPr>
        <w:pStyle w:val="SourceCode"/>
      </w:pPr>
      <w:r>
        <w:t xml:space="preserve">    cmp r12, [rbx + CAPACITY]</w:t>
      </w:r>
    </w:p>
    <w:p w14:paraId="4039FAFE" w14:textId="77777777" w:rsidR="00ED4BF4" w:rsidRDefault="001F3B8B">
      <w:pPr>
        <w:pStyle w:val="SourceCode"/>
      </w:pPr>
      <w:r>
        <w:t xml:space="preserve">    jle .reserved</w:t>
      </w:r>
    </w:p>
    <w:p w14:paraId="0B5ECB1A" w14:textId="77777777" w:rsidR="00ED4BF4" w:rsidRDefault="001F3B8B">
      <w:pPr>
        <w:pStyle w:val="SourceCode"/>
      </w:pPr>
      <w:r>
        <w:t xml:space="preserve">    mov rcx, [rbx + NAMES]</w:t>
      </w:r>
    </w:p>
    <w:p w14:paraId="4EA25C57" w14:textId="77777777" w:rsidR="00ED4BF4" w:rsidRDefault="001F3B8B">
      <w:pPr>
        <w:pStyle w:val="SourceCode"/>
      </w:pPr>
      <w:r>
        <w:t xml:space="preserve">    imul rdx, r12, 8</w:t>
      </w:r>
    </w:p>
    <w:p w14:paraId="45BD62C7" w14:textId="77777777" w:rsidR="00ED4BF4" w:rsidRDefault="001F3B8B">
      <w:pPr>
        <w:pStyle w:val="SourceCode"/>
      </w:pPr>
      <w:r>
        <w:t xml:space="preserve">    call realloc</w:t>
      </w:r>
    </w:p>
    <w:p w14:paraId="0D8338B9" w14:textId="77777777" w:rsidR="00ED4BF4" w:rsidRDefault="001F3B8B">
      <w:pPr>
        <w:pStyle w:val="SourceCode"/>
      </w:pPr>
      <w:r>
        <w:t xml:space="preserve">    cmp rax, 0</w:t>
      </w:r>
    </w:p>
    <w:p w14:paraId="7E23CF2B" w14:textId="77777777" w:rsidR="00ED4BF4" w:rsidRDefault="001F3B8B">
      <w:pPr>
        <w:pStyle w:val="SourceCode"/>
      </w:pPr>
      <w:r>
        <w:t xml:space="preserve">    je .no_memory</w:t>
      </w:r>
    </w:p>
    <w:p w14:paraId="3ECFAD24" w14:textId="77777777" w:rsidR="00ED4BF4" w:rsidRDefault="001F3B8B">
      <w:pPr>
        <w:pStyle w:val="SourceCode"/>
      </w:pPr>
      <w:r>
        <w:t xml:space="preserve">    mov [rbx + NAMES], rax</w:t>
      </w:r>
    </w:p>
    <w:p w14:paraId="4032161F" w14:textId="77777777" w:rsidR="00ED4BF4" w:rsidRDefault="001F3B8B">
      <w:pPr>
        <w:pStyle w:val="SourceCode"/>
      </w:pPr>
      <w:r>
        <w:t xml:space="preserve">    mov [rbx + CAPACITY], r12</w:t>
      </w:r>
    </w:p>
    <w:p w14:paraId="5C876725" w14:textId="77777777" w:rsidR="00ED4BF4" w:rsidRDefault="001F3B8B">
      <w:pPr>
        <w:pStyle w:val="SourceCode"/>
      </w:pPr>
      <w:r>
        <w:t xml:space="preserve">    mov eax, 1</w:t>
      </w:r>
    </w:p>
    <w:p w14:paraId="518CE602" w14:textId="77777777" w:rsidR="00ED4BF4" w:rsidRDefault="001F3B8B">
      <w:pPr>
        <w:pStyle w:val="SourceCode"/>
      </w:pPr>
      <w:r>
        <w:t xml:space="preserve">    jmp .reserved</w:t>
      </w:r>
    </w:p>
    <w:p w14:paraId="2560C653" w14:textId="77777777" w:rsidR="00ED4BF4" w:rsidRDefault="001F3B8B">
      <w:pPr>
        <w:pStyle w:val="SourceCode"/>
      </w:pPr>
      <w:r>
        <w:t>.no_memory:</w:t>
      </w:r>
    </w:p>
    <w:p w14:paraId="0CA531B3" w14:textId="77777777" w:rsidR="00ED4BF4" w:rsidRDefault="001F3B8B">
      <w:pPr>
        <w:pStyle w:val="SourceCode"/>
      </w:pPr>
      <w:r>
        <w:t xml:space="preserve">    mov eax, 0</w:t>
      </w:r>
    </w:p>
    <w:p w14:paraId="387067CF" w14:textId="77777777" w:rsidR="00ED4BF4" w:rsidRDefault="001F3B8B">
      <w:pPr>
        <w:pStyle w:val="SourceCode"/>
      </w:pPr>
      <w:r>
        <w:t>.reserved:</w:t>
      </w:r>
    </w:p>
    <w:p w14:paraId="4B4B4A7D" w14:textId="77777777" w:rsidR="00ED4BF4" w:rsidRDefault="001F3B8B">
      <w:pPr>
        <w:pStyle w:val="SourceCode"/>
      </w:pPr>
      <w:r>
        <w:t xml:space="preserve">    add rsp, 40</w:t>
      </w:r>
    </w:p>
    <w:p w14:paraId="22757288" w14:textId="77777777" w:rsidR="00ED4BF4" w:rsidRDefault="001F3B8B">
      <w:pPr>
        <w:pStyle w:val="SourceCode"/>
      </w:pPr>
      <w:r>
        <w:t xml:space="preserve">    pop r12</w:t>
      </w:r>
    </w:p>
    <w:p w14:paraId="0EB78C13" w14:textId="77777777" w:rsidR="00ED4BF4" w:rsidRDefault="001F3B8B">
      <w:pPr>
        <w:pStyle w:val="SourceCode"/>
      </w:pPr>
      <w:r>
        <w:t xml:space="preserve">    pop rbx</w:t>
      </w:r>
    </w:p>
    <w:p w14:paraId="32855F03" w14:textId="77777777" w:rsidR="00ED4BF4" w:rsidRDefault="001F3B8B">
      <w:pPr>
        <w:pStyle w:val="SourceCode"/>
      </w:pPr>
      <w:r>
        <w:t xml:space="preserve">    ret</w:t>
      </w:r>
    </w:p>
    <w:p w14:paraId="419AD313" w14:textId="77777777" w:rsidR="00ED4BF4" w:rsidRDefault="00ED4BF4">
      <w:pPr>
        <w:pStyle w:val="SourceCode"/>
      </w:pPr>
    </w:p>
    <w:p w14:paraId="6BA069B3" w14:textId="77777777" w:rsidR="00ED4BF4" w:rsidRDefault="001F3B8B">
      <w:pPr>
        <w:pStyle w:val="SourceCode"/>
      </w:pPr>
      <w:r>
        <w:t>; add_server(rcx = the list's address, rdx = a name's address) adds the</w:t>
      </w:r>
    </w:p>
    <w:p w14:paraId="0403E427" w14:textId="77777777" w:rsidR="00ED4BF4" w:rsidRDefault="001F3B8B">
      <w:pPr>
        <w:pStyle w:val="SourceCode"/>
      </w:pPr>
      <w:r>
        <w:t>; name at the end, growing the block first when it is full: to</w:t>
      </w:r>
    </w:p>
    <w:p w14:paraId="245463D7" w14:textId="77777777" w:rsidR="00ED4BF4" w:rsidRDefault="001F3B8B">
      <w:pPr>
        <w:pStyle w:val="SourceCode"/>
      </w:pPr>
      <w:r>
        <w:t>; INITIAL_CAPACITY from empty, otherwise to twice its size. Prints the</w:t>
      </w:r>
    </w:p>
    <w:p w14:paraId="5487075F" w14:textId="77777777" w:rsidR="00ED4BF4" w:rsidRDefault="001F3B8B">
      <w:pPr>
        <w:pStyle w:val="SourceCode"/>
      </w:pPr>
      <w:r>
        <w:t>; new count and capacity. Returns eax 1, or 0 when there is no memory.</w:t>
      </w:r>
    </w:p>
    <w:p w14:paraId="5B32A04D" w14:textId="77777777" w:rsidR="00ED4BF4" w:rsidRDefault="001F3B8B">
      <w:pPr>
        <w:pStyle w:val="SourceCode"/>
      </w:pPr>
      <w:r>
        <w:t>add_server:</w:t>
      </w:r>
    </w:p>
    <w:p w14:paraId="403C8D2E" w14:textId="77777777" w:rsidR="00ED4BF4" w:rsidRDefault="001F3B8B">
      <w:pPr>
        <w:pStyle w:val="SourceCode"/>
      </w:pPr>
      <w:r>
        <w:t xml:space="preserve">    push rbx</w:t>
      </w:r>
    </w:p>
    <w:p w14:paraId="6E00E411" w14:textId="77777777" w:rsidR="00ED4BF4" w:rsidRDefault="001F3B8B">
      <w:pPr>
        <w:pStyle w:val="SourceCode"/>
      </w:pPr>
      <w:r>
        <w:t xml:space="preserve">    push r12</w:t>
      </w:r>
    </w:p>
    <w:p w14:paraId="333A4F85" w14:textId="77777777" w:rsidR="00ED4BF4" w:rsidRDefault="001F3B8B">
      <w:pPr>
        <w:pStyle w:val="SourceCode"/>
      </w:pPr>
      <w:r>
        <w:t xml:space="preserve">    sub rsp, 40</w:t>
      </w:r>
    </w:p>
    <w:p w14:paraId="5F097828" w14:textId="77777777" w:rsidR="00ED4BF4" w:rsidRDefault="001F3B8B">
      <w:pPr>
        <w:pStyle w:val="SourceCode"/>
      </w:pPr>
      <w:r>
        <w:t xml:space="preserve">    mov rbx, rcx</w:t>
      </w:r>
    </w:p>
    <w:p w14:paraId="09538461" w14:textId="77777777" w:rsidR="00ED4BF4" w:rsidRDefault="001F3B8B">
      <w:pPr>
        <w:pStyle w:val="SourceCode"/>
      </w:pPr>
      <w:r>
        <w:t xml:space="preserve">    mov r12, rdx</w:t>
      </w:r>
    </w:p>
    <w:p w14:paraId="640A3BA7" w14:textId="77777777" w:rsidR="00ED4BF4" w:rsidRDefault="001F3B8B">
      <w:pPr>
        <w:pStyle w:val="SourceCode"/>
      </w:pPr>
      <w:r>
        <w:t xml:space="preserve">    mov rax, [rbx + COUNT]</w:t>
      </w:r>
    </w:p>
    <w:p w14:paraId="779F5B45" w14:textId="77777777" w:rsidR="00ED4BF4" w:rsidRDefault="001F3B8B">
      <w:pPr>
        <w:pStyle w:val="SourceCode"/>
      </w:pPr>
      <w:r>
        <w:t xml:space="preserve">    cmp rax, [rbx + CAPACITY]</w:t>
      </w:r>
    </w:p>
    <w:p w14:paraId="377D4B98" w14:textId="77777777" w:rsidR="00ED4BF4" w:rsidRDefault="001F3B8B">
      <w:pPr>
        <w:pStyle w:val="SourceCode"/>
      </w:pPr>
      <w:r>
        <w:t xml:space="preserve">    jne .has_room</w:t>
      </w:r>
    </w:p>
    <w:p w14:paraId="5CC9E4DA" w14:textId="77777777" w:rsidR="00ED4BF4" w:rsidRDefault="001F3B8B">
      <w:pPr>
        <w:pStyle w:val="SourceCode"/>
      </w:pPr>
      <w:r>
        <w:t xml:space="preserve">    mov rdx, INITIAL_CAPACITY</w:t>
      </w:r>
    </w:p>
    <w:p w14:paraId="485D68D8" w14:textId="77777777" w:rsidR="00ED4BF4" w:rsidRDefault="001F3B8B">
      <w:pPr>
        <w:pStyle w:val="SourceCode"/>
      </w:pPr>
      <w:r>
        <w:t xml:space="preserve">    mov rax, [rbx + CAPACITY]</w:t>
      </w:r>
    </w:p>
    <w:p w14:paraId="428C04A7" w14:textId="77777777" w:rsidR="00ED4BF4" w:rsidRDefault="001F3B8B">
      <w:pPr>
        <w:pStyle w:val="SourceCode"/>
      </w:pPr>
      <w:r>
        <w:t xml:space="preserve">    cmp rax, 0</w:t>
      </w:r>
    </w:p>
    <w:p w14:paraId="109B60E0" w14:textId="77777777" w:rsidR="00ED4BF4" w:rsidRDefault="001F3B8B">
      <w:pPr>
        <w:pStyle w:val="SourceCode"/>
      </w:pPr>
      <w:r>
        <w:t xml:space="preserve">    je .grow</w:t>
      </w:r>
    </w:p>
    <w:p w14:paraId="33E01B90" w14:textId="77777777" w:rsidR="00ED4BF4" w:rsidRDefault="001F3B8B">
      <w:pPr>
        <w:pStyle w:val="SourceCode"/>
      </w:pPr>
      <w:r>
        <w:t xml:space="preserve">    mov rdx, rax</w:t>
      </w:r>
    </w:p>
    <w:p w14:paraId="378E20E8" w14:textId="77777777" w:rsidR="00ED4BF4" w:rsidRDefault="001F3B8B">
      <w:pPr>
        <w:pStyle w:val="SourceCode"/>
      </w:pPr>
      <w:r>
        <w:t xml:space="preserve">    add rdx, rax</w:t>
      </w:r>
    </w:p>
    <w:p w14:paraId="62912398" w14:textId="77777777" w:rsidR="00ED4BF4" w:rsidRDefault="001F3B8B">
      <w:pPr>
        <w:pStyle w:val="SourceCode"/>
      </w:pPr>
      <w:r>
        <w:t>.grow:</w:t>
      </w:r>
    </w:p>
    <w:p w14:paraId="750F6AB6" w14:textId="77777777" w:rsidR="00ED4BF4" w:rsidRDefault="001F3B8B">
      <w:pPr>
        <w:pStyle w:val="SourceCode"/>
      </w:pPr>
      <w:r>
        <w:t xml:space="preserve">    mov rcx, rbx</w:t>
      </w:r>
    </w:p>
    <w:p w14:paraId="6B7DC8EB" w14:textId="77777777" w:rsidR="00ED4BF4" w:rsidRDefault="001F3B8B">
      <w:pPr>
        <w:pStyle w:val="SourceCode"/>
      </w:pPr>
      <w:r>
        <w:t xml:space="preserve">    call reserve_servers</w:t>
      </w:r>
    </w:p>
    <w:p w14:paraId="5391C280" w14:textId="77777777" w:rsidR="00ED4BF4" w:rsidRDefault="001F3B8B">
      <w:pPr>
        <w:pStyle w:val="SourceCode"/>
      </w:pPr>
      <w:r>
        <w:t xml:space="preserve">    cmp eax, 0</w:t>
      </w:r>
    </w:p>
    <w:p w14:paraId="19DF8E55" w14:textId="77777777" w:rsidR="00ED4BF4" w:rsidRDefault="001F3B8B">
      <w:pPr>
        <w:pStyle w:val="SourceCode"/>
      </w:pPr>
      <w:r>
        <w:t xml:space="preserve">    jne .has_room</w:t>
      </w:r>
    </w:p>
    <w:p w14:paraId="30640096" w14:textId="77777777" w:rsidR="00ED4BF4" w:rsidRDefault="001F3B8B">
      <w:pPr>
        <w:pStyle w:val="SourceCode"/>
      </w:pPr>
      <w:r>
        <w:t xml:space="preserve">    ; Remember, __acrt_iob_func(2) gives stderr; stderr is for errors.</w:t>
      </w:r>
    </w:p>
    <w:p w14:paraId="07774CB1" w14:textId="77777777" w:rsidR="00ED4BF4" w:rsidRDefault="001F3B8B">
      <w:pPr>
        <w:pStyle w:val="SourceCode"/>
      </w:pPr>
      <w:r>
        <w:t xml:space="preserve">    mov rcx, 2</w:t>
      </w:r>
    </w:p>
    <w:p w14:paraId="06C5DFBF" w14:textId="77777777" w:rsidR="00ED4BF4" w:rsidRDefault="001F3B8B">
      <w:pPr>
        <w:pStyle w:val="SourceCode"/>
      </w:pPr>
      <w:r>
        <w:t xml:space="preserve">    call __acrt_iob_func</w:t>
      </w:r>
    </w:p>
    <w:p w14:paraId="702553C3" w14:textId="77777777" w:rsidR="00ED4BF4" w:rsidRDefault="001F3B8B">
      <w:pPr>
        <w:pStyle w:val="SourceCode"/>
      </w:pPr>
      <w:r>
        <w:t xml:space="preserve">    lea rcx, [memory_error]</w:t>
      </w:r>
    </w:p>
    <w:p w14:paraId="630B5494" w14:textId="77777777" w:rsidR="00ED4BF4" w:rsidRDefault="001F3B8B">
      <w:pPr>
        <w:pStyle w:val="SourceCode"/>
      </w:pPr>
      <w:r>
        <w:t xml:space="preserve">    mov rdx, rax</w:t>
      </w:r>
    </w:p>
    <w:p w14:paraId="44B88B9B" w14:textId="77777777" w:rsidR="00ED4BF4" w:rsidRDefault="001F3B8B">
      <w:pPr>
        <w:pStyle w:val="SourceCode"/>
      </w:pPr>
      <w:r>
        <w:t xml:space="preserve">    call fputs</w:t>
      </w:r>
    </w:p>
    <w:p w14:paraId="76D08AFA" w14:textId="77777777" w:rsidR="00ED4BF4" w:rsidRDefault="001F3B8B">
      <w:pPr>
        <w:pStyle w:val="SourceCode"/>
      </w:pPr>
      <w:r>
        <w:t xml:space="preserve">    mov eax, 0</w:t>
      </w:r>
    </w:p>
    <w:p w14:paraId="39709893" w14:textId="77777777" w:rsidR="00ED4BF4" w:rsidRDefault="001F3B8B">
      <w:pPr>
        <w:pStyle w:val="SourceCode"/>
      </w:pPr>
      <w:r>
        <w:t xml:space="preserve">    jmp .add_done</w:t>
      </w:r>
    </w:p>
    <w:p w14:paraId="2F9A0DB4" w14:textId="77777777" w:rsidR="00ED4BF4" w:rsidRDefault="001F3B8B">
      <w:pPr>
        <w:pStyle w:val="SourceCode"/>
      </w:pPr>
      <w:r>
        <w:t>.has_room:</w:t>
      </w:r>
    </w:p>
    <w:p w14:paraId="440C851D" w14:textId="77777777" w:rsidR="00ED4BF4" w:rsidRDefault="001F3B8B">
      <w:pPr>
        <w:pStyle w:val="SourceCode"/>
      </w:pPr>
      <w:r>
        <w:t xml:space="preserve">    mov rax, [rbx + NAMES]</w:t>
      </w:r>
    </w:p>
    <w:p w14:paraId="2F5B7165" w14:textId="77777777" w:rsidR="00ED4BF4" w:rsidRDefault="001F3B8B">
      <w:pPr>
        <w:pStyle w:val="SourceCode"/>
      </w:pPr>
      <w:r>
        <w:t xml:space="preserve">    mov rcx, [rbx + COUNT]</w:t>
      </w:r>
    </w:p>
    <w:p w14:paraId="6219EA95" w14:textId="77777777" w:rsidR="00ED4BF4" w:rsidRDefault="001F3B8B">
      <w:pPr>
        <w:pStyle w:val="SourceCode"/>
      </w:pPr>
      <w:r>
        <w:t xml:space="preserve">    mov [rax + rcx*8], r12</w:t>
      </w:r>
    </w:p>
    <w:p w14:paraId="17494D7E" w14:textId="77777777" w:rsidR="00ED4BF4" w:rsidRDefault="001F3B8B">
      <w:pPr>
        <w:pStyle w:val="SourceCode"/>
      </w:pPr>
      <w:r>
        <w:t xml:space="preserve">    add qword [rbx + COUNT], 1</w:t>
      </w:r>
    </w:p>
    <w:p w14:paraId="722E9BCF" w14:textId="77777777" w:rsidR="00ED4BF4" w:rsidRDefault="001F3B8B">
      <w:pPr>
        <w:pStyle w:val="SourceCode"/>
      </w:pPr>
      <w:r>
        <w:t xml:space="preserve">    lea rcx, [added_format]</w:t>
      </w:r>
    </w:p>
    <w:p w14:paraId="011C4785" w14:textId="77777777" w:rsidR="00ED4BF4" w:rsidRDefault="001F3B8B">
      <w:pPr>
        <w:pStyle w:val="SourceCode"/>
      </w:pPr>
      <w:r>
        <w:t xml:space="preserve">    mov rdx, r12</w:t>
      </w:r>
    </w:p>
    <w:p w14:paraId="34F05B69" w14:textId="77777777" w:rsidR="00ED4BF4" w:rsidRDefault="001F3B8B">
      <w:pPr>
        <w:pStyle w:val="SourceCode"/>
      </w:pPr>
      <w:r>
        <w:t xml:space="preserve">    mov r8, [rbx + COUNT]</w:t>
      </w:r>
    </w:p>
    <w:p w14:paraId="03EF976D" w14:textId="77777777" w:rsidR="00ED4BF4" w:rsidRDefault="001F3B8B">
      <w:pPr>
        <w:pStyle w:val="SourceCode"/>
      </w:pPr>
      <w:r>
        <w:t xml:space="preserve">    call printf</w:t>
      </w:r>
    </w:p>
    <w:p w14:paraId="1990EC21" w14:textId="77777777" w:rsidR="00ED4BF4" w:rsidRDefault="001F3B8B">
      <w:pPr>
        <w:pStyle w:val="SourceCode"/>
      </w:pPr>
      <w:r>
        <w:t xml:space="preserve">    lea rcx, [capacity_format]</w:t>
      </w:r>
    </w:p>
    <w:p w14:paraId="67BF80AB" w14:textId="77777777" w:rsidR="00ED4BF4" w:rsidRDefault="001F3B8B">
      <w:pPr>
        <w:pStyle w:val="SourceCode"/>
      </w:pPr>
      <w:r>
        <w:t xml:space="preserve">    mov rdx, [rbx + CAPACITY]</w:t>
      </w:r>
    </w:p>
    <w:p w14:paraId="38B81E0A" w14:textId="77777777" w:rsidR="00ED4BF4" w:rsidRDefault="001F3B8B">
      <w:pPr>
        <w:pStyle w:val="SourceCode"/>
      </w:pPr>
      <w:r>
        <w:t xml:space="preserve">    call printf</w:t>
      </w:r>
    </w:p>
    <w:p w14:paraId="0A6535CF" w14:textId="77777777" w:rsidR="00ED4BF4" w:rsidRDefault="001F3B8B">
      <w:pPr>
        <w:pStyle w:val="SourceCode"/>
      </w:pPr>
      <w:r>
        <w:t xml:space="preserve">    mov eax, 1</w:t>
      </w:r>
    </w:p>
    <w:p w14:paraId="67CE074F" w14:textId="77777777" w:rsidR="00ED4BF4" w:rsidRDefault="001F3B8B">
      <w:pPr>
        <w:pStyle w:val="SourceCode"/>
      </w:pPr>
      <w:r>
        <w:t>.add_done:</w:t>
      </w:r>
    </w:p>
    <w:p w14:paraId="65FB5BFB" w14:textId="77777777" w:rsidR="00ED4BF4" w:rsidRDefault="001F3B8B">
      <w:pPr>
        <w:pStyle w:val="SourceCode"/>
      </w:pPr>
      <w:r>
        <w:t xml:space="preserve">    add rsp, 40</w:t>
      </w:r>
    </w:p>
    <w:p w14:paraId="770496CE" w14:textId="77777777" w:rsidR="00ED4BF4" w:rsidRDefault="001F3B8B">
      <w:pPr>
        <w:pStyle w:val="SourceCode"/>
      </w:pPr>
      <w:r>
        <w:t xml:space="preserve">    pop r12</w:t>
      </w:r>
    </w:p>
    <w:p w14:paraId="061A48E3" w14:textId="77777777" w:rsidR="00ED4BF4" w:rsidRDefault="001F3B8B">
      <w:pPr>
        <w:pStyle w:val="SourceCode"/>
      </w:pPr>
      <w:r>
        <w:t xml:space="preserve">    pop rbx</w:t>
      </w:r>
    </w:p>
    <w:p w14:paraId="396ADD3E" w14:textId="77777777" w:rsidR="00ED4BF4" w:rsidRDefault="001F3B8B">
      <w:pPr>
        <w:pStyle w:val="SourceCode"/>
      </w:pPr>
      <w:r>
        <w:t xml:space="preserve">    ret</w:t>
      </w:r>
    </w:p>
    <w:p w14:paraId="53B676E1" w14:textId="77777777" w:rsidR="00ED4BF4" w:rsidRDefault="00ED4BF4">
      <w:pPr>
        <w:pStyle w:val="SourceCode"/>
      </w:pPr>
    </w:p>
    <w:p w14:paraId="19FB6A09" w14:textId="77777777" w:rsidR="00ED4BF4" w:rsidRDefault="001F3B8B">
      <w:pPr>
        <w:pStyle w:val="SourceCode"/>
      </w:pPr>
      <w:r>
        <w:t>; remove_server(rcx = the list's address, rdx = a name's address)</w:t>
      </w:r>
    </w:p>
    <w:p w14:paraId="5D1F9C02" w14:textId="77777777" w:rsidR="00ED4BF4" w:rsidRDefault="001F3B8B">
      <w:pPr>
        <w:pStyle w:val="SourceCode"/>
      </w:pPr>
      <w:r>
        <w:t>; removes the first server with that name and returns how many later</w:t>
      </w:r>
    </w:p>
    <w:p w14:paraId="20B0D02C" w14:textId="77777777" w:rsidR="00ED4BF4" w:rsidRDefault="001F3B8B">
      <w:pPr>
        <w:pStyle w:val="SourceCode"/>
      </w:pPr>
      <w:r>
        <w:t>; names moved down in rax, or -1 when no server has that name. Remember,</w:t>
      </w:r>
    </w:p>
    <w:p w14:paraId="3A2EDA7D" w14:textId="77777777" w:rsidR="00ED4BF4" w:rsidRDefault="001F3B8B">
      <w:pPr>
        <w:pStyle w:val="SourceCode"/>
      </w:pPr>
      <w:r>
        <w:t>; a search by value may look at every item; strcmp gives 0 for a match;</w:t>
      </w:r>
    </w:p>
    <w:p w14:paraId="3280B139" w14:textId="77777777" w:rsidR="00ED4BF4" w:rsidRDefault="001F3B8B">
      <w:pPr>
        <w:pStyle w:val="SourceCode"/>
      </w:pPr>
      <w:r>
        <w:t>; and printf's fifth value goes at [rsp + 32], inside the sub rsp, 40.</w:t>
      </w:r>
    </w:p>
    <w:p w14:paraId="0E1B99F2" w14:textId="77777777" w:rsidR="00ED4BF4" w:rsidRDefault="001F3B8B">
      <w:pPr>
        <w:pStyle w:val="SourceCode"/>
      </w:pPr>
      <w:r>
        <w:t>remove_server:</w:t>
      </w:r>
    </w:p>
    <w:p w14:paraId="53EDA245" w14:textId="77777777" w:rsidR="00ED4BF4" w:rsidRDefault="001F3B8B">
      <w:pPr>
        <w:pStyle w:val="SourceCode"/>
      </w:pPr>
      <w:r>
        <w:t xml:space="preserve">    push rbx</w:t>
      </w:r>
    </w:p>
    <w:p w14:paraId="5E77043C" w14:textId="77777777" w:rsidR="00ED4BF4" w:rsidRDefault="001F3B8B">
      <w:pPr>
        <w:pStyle w:val="SourceCode"/>
      </w:pPr>
      <w:r>
        <w:t xml:space="preserve">    push r12</w:t>
      </w:r>
    </w:p>
    <w:p w14:paraId="16EA6377" w14:textId="77777777" w:rsidR="00ED4BF4" w:rsidRDefault="001F3B8B">
      <w:pPr>
        <w:pStyle w:val="SourceCode"/>
      </w:pPr>
      <w:r>
        <w:t xml:space="preserve">    push r13</w:t>
      </w:r>
    </w:p>
    <w:p w14:paraId="38F694C3" w14:textId="77777777" w:rsidR="00ED4BF4" w:rsidRDefault="001F3B8B">
      <w:pPr>
        <w:pStyle w:val="SourceCode"/>
      </w:pPr>
      <w:r>
        <w:t xml:space="preserve">    push r14</w:t>
      </w:r>
    </w:p>
    <w:p w14:paraId="66B5D015" w14:textId="77777777" w:rsidR="00ED4BF4" w:rsidRDefault="001F3B8B">
      <w:pPr>
        <w:pStyle w:val="SourceCode"/>
      </w:pPr>
      <w:r>
        <w:t xml:space="preserve">    sub rsp, 40</w:t>
      </w:r>
    </w:p>
    <w:p w14:paraId="67FCAE43" w14:textId="77777777" w:rsidR="00ED4BF4" w:rsidRDefault="001F3B8B">
      <w:pPr>
        <w:pStyle w:val="SourceCode"/>
      </w:pPr>
      <w:r>
        <w:t xml:space="preserve">    mov rbx, rcx</w:t>
      </w:r>
    </w:p>
    <w:p w14:paraId="63B62B1C" w14:textId="77777777" w:rsidR="00ED4BF4" w:rsidRDefault="001F3B8B">
      <w:pPr>
        <w:pStyle w:val="SourceCode"/>
      </w:pPr>
      <w:r>
        <w:t xml:space="preserve">    mov r12, rdx</w:t>
      </w:r>
    </w:p>
    <w:p w14:paraId="5EA0CB27" w14:textId="77777777" w:rsidR="00ED4BF4" w:rsidRDefault="001F3B8B">
      <w:pPr>
        <w:pStyle w:val="SourceCode"/>
      </w:pPr>
      <w:r>
        <w:t xml:space="preserve">    mov r13, 0</w:t>
      </w:r>
    </w:p>
    <w:p w14:paraId="599E8C48" w14:textId="77777777" w:rsidR="00ED4BF4" w:rsidRDefault="001F3B8B">
      <w:pPr>
        <w:pStyle w:val="SourceCode"/>
      </w:pPr>
      <w:r>
        <w:t>.search_loop:</w:t>
      </w:r>
    </w:p>
    <w:p w14:paraId="32787C53" w14:textId="77777777" w:rsidR="00ED4BF4" w:rsidRDefault="001F3B8B">
      <w:pPr>
        <w:pStyle w:val="SourceCode"/>
      </w:pPr>
      <w:r>
        <w:t xml:space="preserve">    cmp r13, [rbx + COUNT]</w:t>
      </w:r>
    </w:p>
    <w:p w14:paraId="534651A5" w14:textId="77777777" w:rsidR="00ED4BF4" w:rsidRDefault="001F3B8B">
      <w:pPr>
        <w:pStyle w:val="SourceCode"/>
      </w:pPr>
      <w:r>
        <w:t xml:space="preserve">    je .not_found</w:t>
      </w:r>
    </w:p>
    <w:p w14:paraId="4BB70A72" w14:textId="77777777" w:rsidR="00ED4BF4" w:rsidRDefault="001F3B8B">
      <w:pPr>
        <w:pStyle w:val="SourceCode"/>
      </w:pPr>
      <w:r>
        <w:t xml:space="preserve">    mov rax, [rbx + NAMES]</w:t>
      </w:r>
    </w:p>
    <w:p w14:paraId="481899A5" w14:textId="77777777" w:rsidR="00ED4BF4" w:rsidRDefault="001F3B8B">
      <w:pPr>
        <w:pStyle w:val="SourceCode"/>
      </w:pPr>
      <w:r>
        <w:t xml:space="preserve">    mov rcx, [rax + r13*8]</w:t>
      </w:r>
    </w:p>
    <w:p w14:paraId="72CB2DCC" w14:textId="77777777" w:rsidR="00ED4BF4" w:rsidRDefault="001F3B8B">
      <w:pPr>
        <w:pStyle w:val="SourceCode"/>
      </w:pPr>
      <w:r>
        <w:t xml:space="preserve">    mov rdx, r12</w:t>
      </w:r>
    </w:p>
    <w:p w14:paraId="77A8E9A9" w14:textId="77777777" w:rsidR="00ED4BF4" w:rsidRDefault="001F3B8B">
      <w:pPr>
        <w:pStyle w:val="SourceCode"/>
      </w:pPr>
      <w:r>
        <w:t xml:space="preserve">    call strcmp</w:t>
      </w:r>
    </w:p>
    <w:p w14:paraId="2618F0A8" w14:textId="77777777" w:rsidR="00ED4BF4" w:rsidRDefault="001F3B8B">
      <w:pPr>
        <w:pStyle w:val="SourceCode"/>
      </w:pPr>
      <w:r>
        <w:t xml:space="preserve">    cmp eax, 0</w:t>
      </w:r>
    </w:p>
    <w:p w14:paraId="25D5250A" w14:textId="77777777" w:rsidR="00ED4BF4" w:rsidRDefault="001F3B8B">
      <w:pPr>
        <w:pStyle w:val="SourceCode"/>
      </w:pPr>
      <w:r>
        <w:t xml:space="preserve">    je .found</w:t>
      </w:r>
    </w:p>
    <w:p w14:paraId="7CFAB976" w14:textId="77777777" w:rsidR="00ED4BF4" w:rsidRDefault="001F3B8B">
      <w:pPr>
        <w:pStyle w:val="SourceCode"/>
      </w:pPr>
      <w:r>
        <w:t xml:space="preserve">    add r13, 1</w:t>
      </w:r>
    </w:p>
    <w:p w14:paraId="39A9D2FD" w14:textId="77777777" w:rsidR="00ED4BF4" w:rsidRDefault="001F3B8B">
      <w:pPr>
        <w:pStyle w:val="SourceCode"/>
      </w:pPr>
      <w:r>
        <w:t xml:space="preserve">    jmp .search_loop</w:t>
      </w:r>
    </w:p>
    <w:p w14:paraId="430FF5C6" w14:textId="77777777" w:rsidR="00ED4BF4" w:rsidRDefault="001F3B8B">
      <w:pPr>
        <w:pStyle w:val="SourceCode"/>
      </w:pPr>
      <w:r>
        <w:t>.not_found:</w:t>
      </w:r>
    </w:p>
    <w:p w14:paraId="565479CE" w14:textId="77777777" w:rsidR="00ED4BF4" w:rsidRDefault="001F3B8B">
      <w:pPr>
        <w:pStyle w:val="SourceCode"/>
      </w:pPr>
      <w:r>
        <w:t xml:space="preserve">    lea rcx, [not_found_format]</w:t>
      </w:r>
    </w:p>
    <w:p w14:paraId="01D1BB9E" w14:textId="77777777" w:rsidR="00ED4BF4" w:rsidRDefault="001F3B8B">
      <w:pPr>
        <w:pStyle w:val="SourceCode"/>
      </w:pPr>
      <w:r>
        <w:t xml:space="preserve">    mov rdx, r12</w:t>
      </w:r>
    </w:p>
    <w:p w14:paraId="66173F76" w14:textId="77777777" w:rsidR="00ED4BF4" w:rsidRDefault="001F3B8B">
      <w:pPr>
        <w:pStyle w:val="SourceCode"/>
      </w:pPr>
      <w:r>
        <w:t xml:space="preserve">    call printf</w:t>
      </w:r>
    </w:p>
    <w:p w14:paraId="24EA9260" w14:textId="77777777" w:rsidR="00ED4BF4" w:rsidRDefault="001F3B8B">
      <w:pPr>
        <w:pStyle w:val="SourceCode"/>
      </w:pPr>
      <w:r>
        <w:t xml:space="preserve">    mov rax, -1</w:t>
      </w:r>
    </w:p>
    <w:p w14:paraId="55FE24B2" w14:textId="77777777" w:rsidR="00ED4BF4" w:rsidRDefault="001F3B8B">
      <w:pPr>
        <w:pStyle w:val="SourceCode"/>
      </w:pPr>
      <w:r>
        <w:t xml:space="preserve">    jmp .remove_done</w:t>
      </w:r>
    </w:p>
    <w:p w14:paraId="11D2A6DF" w14:textId="77777777" w:rsidR="00ED4BF4" w:rsidRDefault="001F3B8B">
      <w:pPr>
        <w:pStyle w:val="SourceCode"/>
      </w:pPr>
      <w:r>
        <w:t>.found:</w:t>
      </w:r>
    </w:p>
    <w:p w14:paraId="59586332" w14:textId="77777777" w:rsidR="00ED4BF4" w:rsidRDefault="001F3B8B">
      <w:pPr>
        <w:pStyle w:val="SourceCode"/>
      </w:pPr>
      <w:r>
        <w:t xml:space="preserve">    ; Remember, removing from the middle moves every later item down one</w:t>
      </w:r>
    </w:p>
    <w:p w14:paraId="2EE2591F" w14:textId="77777777" w:rsidR="00ED4BF4" w:rsidRDefault="001F3B8B">
      <w:pPr>
        <w:pStyle w:val="SourceCode"/>
      </w:pPr>
      <w:r>
        <w:t xml:space="preserve">    ; place. r8 is the block, rcx the position, r10 the last position.</w:t>
      </w:r>
    </w:p>
    <w:p w14:paraId="3C81B994" w14:textId="77777777" w:rsidR="00ED4BF4" w:rsidRDefault="001F3B8B">
      <w:pPr>
        <w:pStyle w:val="SourceCode"/>
      </w:pPr>
      <w:r>
        <w:t xml:space="preserve">    mov r14, 0</w:t>
      </w:r>
    </w:p>
    <w:p w14:paraId="57B928E6" w14:textId="77777777" w:rsidR="00ED4BF4" w:rsidRDefault="001F3B8B">
      <w:pPr>
        <w:pStyle w:val="SourceCode"/>
      </w:pPr>
      <w:r>
        <w:t xml:space="preserve">    mov r8, [rbx + NAMES]</w:t>
      </w:r>
    </w:p>
    <w:p w14:paraId="7562D9FD" w14:textId="77777777" w:rsidR="00ED4BF4" w:rsidRDefault="001F3B8B">
      <w:pPr>
        <w:pStyle w:val="SourceCode"/>
      </w:pPr>
      <w:r>
        <w:t xml:space="preserve">    mov rcx, r13</w:t>
      </w:r>
    </w:p>
    <w:p w14:paraId="6C51C854" w14:textId="77777777" w:rsidR="00ED4BF4" w:rsidRDefault="001F3B8B">
      <w:pPr>
        <w:pStyle w:val="SourceCode"/>
      </w:pPr>
      <w:r>
        <w:t xml:space="preserve">    mov r10, [rbx + COUNT]</w:t>
      </w:r>
    </w:p>
    <w:p w14:paraId="187F1D74" w14:textId="77777777" w:rsidR="00ED4BF4" w:rsidRDefault="001F3B8B">
      <w:pPr>
        <w:pStyle w:val="SourceCode"/>
      </w:pPr>
      <w:r>
        <w:t xml:space="preserve">    sub r10, 1</w:t>
      </w:r>
    </w:p>
    <w:p w14:paraId="5F99A402" w14:textId="77777777" w:rsidR="00ED4BF4" w:rsidRDefault="001F3B8B">
      <w:pPr>
        <w:pStyle w:val="SourceCode"/>
      </w:pPr>
      <w:r>
        <w:t>.shift_loop:</w:t>
      </w:r>
    </w:p>
    <w:p w14:paraId="2435DBC3" w14:textId="77777777" w:rsidR="00ED4BF4" w:rsidRDefault="001F3B8B">
      <w:pPr>
        <w:pStyle w:val="SourceCode"/>
      </w:pPr>
      <w:r>
        <w:t xml:space="preserve">    cmp rcx, r10</w:t>
      </w:r>
    </w:p>
    <w:p w14:paraId="413C850E" w14:textId="77777777" w:rsidR="00ED4BF4" w:rsidRDefault="001F3B8B">
      <w:pPr>
        <w:pStyle w:val="SourceCode"/>
      </w:pPr>
      <w:r>
        <w:t xml:space="preserve">    jge .shift_done</w:t>
      </w:r>
    </w:p>
    <w:p w14:paraId="49C95349" w14:textId="77777777" w:rsidR="00ED4BF4" w:rsidRDefault="001F3B8B">
      <w:pPr>
        <w:pStyle w:val="SourceCode"/>
      </w:pPr>
      <w:r>
        <w:t xml:space="preserve">    mov r9, [r8 + rcx*8 + 8]</w:t>
      </w:r>
    </w:p>
    <w:p w14:paraId="4B8CF242" w14:textId="77777777" w:rsidR="00ED4BF4" w:rsidRDefault="001F3B8B">
      <w:pPr>
        <w:pStyle w:val="SourceCode"/>
      </w:pPr>
      <w:r>
        <w:t xml:space="preserve">    mov [r8 + rcx*8], r9</w:t>
      </w:r>
    </w:p>
    <w:p w14:paraId="7936A68A" w14:textId="77777777" w:rsidR="00ED4BF4" w:rsidRDefault="001F3B8B">
      <w:pPr>
        <w:pStyle w:val="SourceCode"/>
      </w:pPr>
      <w:r>
        <w:t xml:space="preserve">    add r14, 1</w:t>
      </w:r>
    </w:p>
    <w:p w14:paraId="409FF0CC" w14:textId="77777777" w:rsidR="00ED4BF4" w:rsidRDefault="001F3B8B">
      <w:pPr>
        <w:pStyle w:val="SourceCode"/>
      </w:pPr>
      <w:r>
        <w:t xml:space="preserve">    add rcx, 1</w:t>
      </w:r>
    </w:p>
    <w:p w14:paraId="52E594E8" w14:textId="77777777" w:rsidR="00ED4BF4" w:rsidRDefault="001F3B8B">
      <w:pPr>
        <w:pStyle w:val="SourceCode"/>
      </w:pPr>
      <w:r>
        <w:t xml:space="preserve">    jmp .shift_loop</w:t>
      </w:r>
    </w:p>
    <w:p w14:paraId="4C8E571B" w14:textId="77777777" w:rsidR="00ED4BF4" w:rsidRDefault="001F3B8B">
      <w:pPr>
        <w:pStyle w:val="SourceCode"/>
      </w:pPr>
      <w:r>
        <w:t>.shift_done:</w:t>
      </w:r>
    </w:p>
    <w:p w14:paraId="0BB083F3" w14:textId="77777777" w:rsidR="00ED4BF4" w:rsidRDefault="001F3B8B">
      <w:pPr>
        <w:pStyle w:val="SourceCode"/>
      </w:pPr>
      <w:r>
        <w:t xml:space="preserve">    sub qword [rbx + COUNT], 1</w:t>
      </w:r>
    </w:p>
    <w:p w14:paraId="0DC2AC4A" w14:textId="77777777" w:rsidR="00ED4BF4" w:rsidRDefault="001F3B8B">
      <w:pPr>
        <w:pStyle w:val="SourceCode"/>
      </w:pPr>
      <w:r>
        <w:t xml:space="preserve">    lea rcx, [removed_format]</w:t>
      </w:r>
    </w:p>
    <w:p w14:paraId="00585067" w14:textId="77777777" w:rsidR="00ED4BF4" w:rsidRDefault="001F3B8B">
      <w:pPr>
        <w:pStyle w:val="SourceCode"/>
      </w:pPr>
      <w:r>
        <w:t xml:space="preserve">    mov rdx, r12</w:t>
      </w:r>
    </w:p>
    <w:p w14:paraId="571137C3" w14:textId="77777777" w:rsidR="00ED4BF4" w:rsidRDefault="001F3B8B">
      <w:pPr>
        <w:pStyle w:val="SourceCode"/>
      </w:pPr>
      <w:r>
        <w:t xml:space="preserve">    mov r8, r13</w:t>
      </w:r>
    </w:p>
    <w:p w14:paraId="4A952475" w14:textId="77777777" w:rsidR="00ED4BF4" w:rsidRDefault="001F3B8B">
      <w:pPr>
        <w:pStyle w:val="SourceCode"/>
      </w:pPr>
      <w:r>
        <w:t xml:space="preserve">    mov r9, [rbx + COUNT]</w:t>
      </w:r>
    </w:p>
    <w:p w14:paraId="56A484F4" w14:textId="77777777" w:rsidR="00ED4BF4" w:rsidRDefault="001F3B8B">
      <w:pPr>
        <w:pStyle w:val="SourceCode"/>
      </w:pPr>
      <w:r>
        <w:t xml:space="preserve">    mov [rsp + 32], r14</w:t>
      </w:r>
    </w:p>
    <w:p w14:paraId="008D666D" w14:textId="77777777" w:rsidR="00ED4BF4" w:rsidRDefault="001F3B8B">
      <w:pPr>
        <w:pStyle w:val="SourceCode"/>
      </w:pPr>
      <w:r>
        <w:t xml:space="preserve">    call printf</w:t>
      </w:r>
    </w:p>
    <w:p w14:paraId="4B9F18A6" w14:textId="77777777" w:rsidR="00ED4BF4" w:rsidRDefault="001F3B8B">
      <w:pPr>
        <w:pStyle w:val="SourceCode"/>
      </w:pPr>
      <w:r>
        <w:t xml:space="preserve">    lea rcx, [capacity_format]</w:t>
      </w:r>
    </w:p>
    <w:p w14:paraId="318162DC" w14:textId="77777777" w:rsidR="00ED4BF4" w:rsidRDefault="001F3B8B">
      <w:pPr>
        <w:pStyle w:val="SourceCode"/>
      </w:pPr>
      <w:r>
        <w:t xml:space="preserve">    mov rdx, [rbx + CAPACITY]</w:t>
      </w:r>
    </w:p>
    <w:p w14:paraId="4BBA6CF6" w14:textId="77777777" w:rsidR="00ED4BF4" w:rsidRDefault="001F3B8B">
      <w:pPr>
        <w:pStyle w:val="SourceCode"/>
      </w:pPr>
      <w:r>
        <w:t xml:space="preserve">    call printf</w:t>
      </w:r>
    </w:p>
    <w:p w14:paraId="49F2E771" w14:textId="77777777" w:rsidR="00ED4BF4" w:rsidRDefault="001F3B8B">
      <w:pPr>
        <w:pStyle w:val="SourceCode"/>
      </w:pPr>
      <w:r>
        <w:t xml:space="preserve">    mov rax, r14</w:t>
      </w:r>
    </w:p>
    <w:p w14:paraId="06A5BE3C" w14:textId="77777777" w:rsidR="00ED4BF4" w:rsidRDefault="001F3B8B">
      <w:pPr>
        <w:pStyle w:val="SourceCode"/>
      </w:pPr>
      <w:r>
        <w:t>.remove_done:</w:t>
      </w:r>
    </w:p>
    <w:p w14:paraId="1F7FB1A8" w14:textId="77777777" w:rsidR="00ED4BF4" w:rsidRDefault="001F3B8B">
      <w:pPr>
        <w:pStyle w:val="SourceCode"/>
      </w:pPr>
      <w:r>
        <w:t xml:space="preserve">    add rsp, 40</w:t>
      </w:r>
    </w:p>
    <w:p w14:paraId="00CF33CE" w14:textId="77777777" w:rsidR="00ED4BF4" w:rsidRDefault="001F3B8B">
      <w:pPr>
        <w:pStyle w:val="SourceCode"/>
      </w:pPr>
      <w:r>
        <w:t xml:space="preserve">    pop r14</w:t>
      </w:r>
    </w:p>
    <w:p w14:paraId="28031B09" w14:textId="77777777" w:rsidR="00ED4BF4" w:rsidRDefault="001F3B8B">
      <w:pPr>
        <w:pStyle w:val="SourceCode"/>
      </w:pPr>
      <w:r>
        <w:t xml:space="preserve">    pop r13</w:t>
      </w:r>
    </w:p>
    <w:p w14:paraId="1A3100C3" w14:textId="77777777" w:rsidR="00ED4BF4" w:rsidRDefault="001F3B8B">
      <w:pPr>
        <w:pStyle w:val="SourceCode"/>
      </w:pPr>
      <w:r>
        <w:t xml:space="preserve">    pop r12</w:t>
      </w:r>
    </w:p>
    <w:p w14:paraId="64F70BAC" w14:textId="77777777" w:rsidR="00ED4BF4" w:rsidRDefault="001F3B8B">
      <w:pPr>
        <w:pStyle w:val="SourceCode"/>
      </w:pPr>
      <w:r>
        <w:t xml:space="preserve">    pop rbx</w:t>
      </w:r>
    </w:p>
    <w:p w14:paraId="7487AAF9" w14:textId="77777777" w:rsidR="00ED4BF4" w:rsidRDefault="001F3B8B">
      <w:pPr>
        <w:pStyle w:val="SourceCode"/>
      </w:pPr>
      <w:r>
        <w:t xml:space="preserve">    ret</w:t>
      </w:r>
    </w:p>
    <w:p w14:paraId="13B700C1" w14:textId="77777777" w:rsidR="00ED4BF4" w:rsidRDefault="00ED4BF4">
      <w:pPr>
        <w:pStyle w:val="SourceCode"/>
      </w:pPr>
    </w:p>
    <w:p w14:paraId="6EA4ADF9" w14:textId="77777777" w:rsidR="00ED4BF4" w:rsidRDefault="001F3B8B">
      <w:pPr>
        <w:pStyle w:val="SourceCode"/>
      </w:pPr>
      <w:r>
        <w:t>; remove_last_server(rcx = the list's address) removes the last server:</w:t>
      </w:r>
    </w:p>
    <w:p w14:paraId="3EB31CB2" w14:textId="77777777" w:rsidR="00ED4BF4" w:rsidRDefault="001F3B8B">
      <w:pPr>
        <w:pStyle w:val="SourceCode"/>
      </w:pPr>
      <w:r>
        <w:t>; nothing comes after it, so nothing moves. An empty list has no last</w:t>
      </w:r>
    </w:p>
    <w:p w14:paraId="7860C096" w14:textId="77777777" w:rsidR="00ED4BF4" w:rsidRDefault="001F3B8B">
      <w:pPr>
        <w:pStyle w:val="SourceCode"/>
      </w:pPr>
      <w:r>
        <w:t>; server, so it is checked first.</w:t>
      </w:r>
    </w:p>
    <w:p w14:paraId="32C93839" w14:textId="77777777" w:rsidR="00ED4BF4" w:rsidRDefault="001F3B8B">
      <w:pPr>
        <w:pStyle w:val="SourceCode"/>
      </w:pPr>
      <w:r>
        <w:t>remove_last_server:</w:t>
      </w:r>
    </w:p>
    <w:p w14:paraId="6C7EB4C0" w14:textId="77777777" w:rsidR="00ED4BF4" w:rsidRDefault="001F3B8B">
      <w:pPr>
        <w:pStyle w:val="SourceCode"/>
      </w:pPr>
      <w:r>
        <w:t xml:space="preserve">    push rbx</w:t>
      </w:r>
    </w:p>
    <w:p w14:paraId="53E925FB" w14:textId="77777777" w:rsidR="00ED4BF4" w:rsidRDefault="001F3B8B">
      <w:pPr>
        <w:pStyle w:val="SourceCode"/>
      </w:pPr>
      <w:r>
        <w:t xml:space="preserve">    sub rsp, 32</w:t>
      </w:r>
    </w:p>
    <w:p w14:paraId="3262EE51" w14:textId="77777777" w:rsidR="00ED4BF4" w:rsidRDefault="001F3B8B">
      <w:pPr>
        <w:pStyle w:val="SourceCode"/>
      </w:pPr>
      <w:r>
        <w:t xml:space="preserve">    mov rbx, rcx</w:t>
      </w:r>
    </w:p>
    <w:p w14:paraId="185D74FE" w14:textId="77777777" w:rsidR="00ED4BF4" w:rsidRDefault="001F3B8B">
      <w:pPr>
        <w:pStyle w:val="SourceCode"/>
      </w:pPr>
      <w:r>
        <w:t xml:space="preserve">    cmp qword [rbx + COUNT], 0</w:t>
      </w:r>
    </w:p>
    <w:p w14:paraId="545DE666" w14:textId="77777777" w:rsidR="00ED4BF4" w:rsidRDefault="001F3B8B">
      <w:pPr>
        <w:pStyle w:val="SourceCode"/>
      </w:pPr>
      <w:r>
        <w:t xml:space="preserve">    jne .has_last</w:t>
      </w:r>
    </w:p>
    <w:p w14:paraId="315CC4C0" w14:textId="77777777" w:rsidR="00ED4BF4" w:rsidRDefault="001F3B8B">
      <w:pPr>
        <w:pStyle w:val="SourceCode"/>
      </w:pPr>
      <w:r>
        <w:t xml:space="preserve">    lea rcx, [empty_text]</w:t>
      </w:r>
    </w:p>
    <w:p w14:paraId="4EF4D097" w14:textId="77777777" w:rsidR="00ED4BF4" w:rsidRDefault="001F3B8B">
      <w:pPr>
        <w:pStyle w:val="SourceCode"/>
      </w:pPr>
      <w:r>
        <w:t xml:space="preserve">    call printf</w:t>
      </w:r>
    </w:p>
    <w:p w14:paraId="20F31EB4" w14:textId="77777777" w:rsidR="00ED4BF4" w:rsidRDefault="001F3B8B">
      <w:pPr>
        <w:pStyle w:val="SourceCode"/>
      </w:pPr>
      <w:r>
        <w:t xml:space="preserve">    jmp .last_done</w:t>
      </w:r>
    </w:p>
    <w:p w14:paraId="29ED9DCF" w14:textId="77777777" w:rsidR="00ED4BF4" w:rsidRDefault="001F3B8B">
      <w:pPr>
        <w:pStyle w:val="SourceCode"/>
      </w:pPr>
      <w:r>
        <w:t>.has_last:</w:t>
      </w:r>
    </w:p>
    <w:p w14:paraId="1BCBCD71" w14:textId="77777777" w:rsidR="00ED4BF4" w:rsidRDefault="001F3B8B">
      <w:pPr>
        <w:pStyle w:val="SourceCode"/>
      </w:pPr>
      <w:r>
        <w:t xml:space="preserve">    ; The last name is at the new count, once the count is 1 smaller.</w:t>
      </w:r>
    </w:p>
    <w:p w14:paraId="74952736" w14:textId="77777777" w:rsidR="00ED4BF4" w:rsidRDefault="001F3B8B">
      <w:pPr>
        <w:pStyle w:val="SourceCode"/>
      </w:pPr>
      <w:r>
        <w:t xml:space="preserve">    sub qword [rbx + COUNT], 1</w:t>
      </w:r>
    </w:p>
    <w:p w14:paraId="190E478B" w14:textId="77777777" w:rsidR="00ED4BF4" w:rsidRDefault="001F3B8B">
      <w:pPr>
        <w:pStyle w:val="SourceCode"/>
      </w:pPr>
      <w:r>
        <w:t xml:space="preserve">    mov rax, [rbx + NAMES]</w:t>
      </w:r>
    </w:p>
    <w:p w14:paraId="53DB5BF6" w14:textId="77777777" w:rsidR="00ED4BF4" w:rsidRDefault="001F3B8B">
      <w:pPr>
        <w:pStyle w:val="SourceCode"/>
      </w:pPr>
      <w:r>
        <w:t xml:space="preserve">    mov rcx, [rbx + COUNT]</w:t>
      </w:r>
    </w:p>
    <w:p w14:paraId="2163DC9D" w14:textId="77777777" w:rsidR="00ED4BF4" w:rsidRDefault="001F3B8B">
      <w:pPr>
        <w:pStyle w:val="SourceCode"/>
      </w:pPr>
      <w:r>
        <w:t xml:space="preserve">    mov rdx, [rax + rcx*8]</w:t>
      </w:r>
    </w:p>
    <w:p w14:paraId="0F132A43" w14:textId="77777777" w:rsidR="00ED4BF4" w:rsidRDefault="001F3B8B">
      <w:pPr>
        <w:pStyle w:val="SourceCode"/>
      </w:pPr>
      <w:r>
        <w:t xml:space="preserve">    lea rcx, [last_format]</w:t>
      </w:r>
    </w:p>
    <w:p w14:paraId="6D48FACB" w14:textId="77777777" w:rsidR="00ED4BF4" w:rsidRDefault="001F3B8B">
      <w:pPr>
        <w:pStyle w:val="SourceCode"/>
      </w:pPr>
      <w:r>
        <w:t xml:space="preserve">    mov r8, [rbx + COUNT]</w:t>
      </w:r>
    </w:p>
    <w:p w14:paraId="23CA2F44" w14:textId="77777777" w:rsidR="00ED4BF4" w:rsidRDefault="001F3B8B">
      <w:pPr>
        <w:pStyle w:val="SourceCode"/>
      </w:pPr>
      <w:r>
        <w:t xml:space="preserve">    call printf</w:t>
      </w:r>
    </w:p>
    <w:p w14:paraId="1E83FE60" w14:textId="77777777" w:rsidR="00ED4BF4" w:rsidRDefault="001F3B8B">
      <w:pPr>
        <w:pStyle w:val="SourceCode"/>
      </w:pPr>
      <w:r>
        <w:t xml:space="preserve">    lea rcx, [capacity_format]</w:t>
      </w:r>
    </w:p>
    <w:p w14:paraId="48C264F8" w14:textId="77777777" w:rsidR="00ED4BF4" w:rsidRDefault="001F3B8B">
      <w:pPr>
        <w:pStyle w:val="SourceCode"/>
      </w:pPr>
      <w:r>
        <w:t xml:space="preserve">    mov rdx, [rbx + CAPACITY]</w:t>
      </w:r>
    </w:p>
    <w:p w14:paraId="64A84B7E" w14:textId="77777777" w:rsidR="00ED4BF4" w:rsidRDefault="001F3B8B">
      <w:pPr>
        <w:pStyle w:val="SourceCode"/>
      </w:pPr>
      <w:r>
        <w:t xml:space="preserve">    call printf</w:t>
      </w:r>
    </w:p>
    <w:p w14:paraId="276512F7" w14:textId="77777777" w:rsidR="00ED4BF4" w:rsidRDefault="001F3B8B">
      <w:pPr>
        <w:pStyle w:val="SourceCode"/>
      </w:pPr>
      <w:r>
        <w:t>.last_done:</w:t>
      </w:r>
    </w:p>
    <w:p w14:paraId="6B9560AC" w14:textId="77777777" w:rsidR="00ED4BF4" w:rsidRDefault="001F3B8B">
      <w:pPr>
        <w:pStyle w:val="SourceCode"/>
      </w:pPr>
      <w:r>
        <w:t xml:space="preserve">    add rsp, 32</w:t>
      </w:r>
    </w:p>
    <w:p w14:paraId="5CAAA99C" w14:textId="77777777" w:rsidR="00ED4BF4" w:rsidRDefault="001F3B8B">
      <w:pPr>
        <w:pStyle w:val="SourceCode"/>
      </w:pPr>
      <w:r>
        <w:t xml:space="preserve">    pop rbx</w:t>
      </w:r>
    </w:p>
    <w:p w14:paraId="1A399AB8" w14:textId="77777777" w:rsidR="00ED4BF4" w:rsidRDefault="001F3B8B">
      <w:pPr>
        <w:pStyle w:val="SourceCode"/>
      </w:pPr>
      <w:r>
        <w:t xml:space="preserve">    ret</w:t>
      </w:r>
    </w:p>
    <w:p w14:paraId="2EF13E8A" w14:textId="77777777" w:rsidR="00ED4BF4" w:rsidRDefault="00ED4BF4">
      <w:pPr>
        <w:pStyle w:val="SourceCode"/>
      </w:pPr>
    </w:p>
    <w:p w14:paraId="77F908B9" w14:textId="77777777" w:rsidR="00ED4BF4" w:rsidRDefault="001F3B8B">
      <w:pPr>
        <w:pStyle w:val="SourceCode"/>
      </w:pPr>
      <w:r>
        <w:t>; print_servers(rcx = the list's address) prints every name on one line.</w:t>
      </w:r>
    </w:p>
    <w:p w14:paraId="27D0A42F" w14:textId="77777777" w:rsidR="00ED4BF4" w:rsidRDefault="001F3B8B">
      <w:pPr>
        <w:pStyle w:val="SourceCode"/>
      </w:pPr>
      <w:r>
        <w:t>print_servers:</w:t>
      </w:r>
    </w:p>
    <w:p w14:paraId="0A376609" w14:textId="77777777" w:rsidR="00ED4BF4" w:rsidRDefault="001F3B8B">
      <w:pPr>
        <w:pStyle w:val="SourceCode"/>
      </w:pPr>
      <w:r>
        <w:t xml:space="preserve">    push rbx</w:t>
      </w:r>
    </w:p>
    <w:p w14:paraId="0A521B46" w14:textId="77777777" w:rsidR="00ED4BF4" w:rsidRDefault="001F3B8B">
      <w:pPr>
        <w:pStyle w:val="SourceCode"/>
      </w:pPr>
      <w:r>
        <w:t xml:space="preserve">    push r12</w:t>
      </w:r>
    </w:p>
    <w:p w14:paraId="0AED0228" w14:textId="77777777" w:rsidR="00ED4BF4" w:rsidRDefault="001F3B8B">
      <w:pPr>
        <w:pStyle w:val="SourceCode"/>
      </w:pPr>
      <w:r>
        <w:t xml:space="preserve">    sub rsp, 40</w:t>
      </w:r>
    </w:p>
    <w:p w14:paraId="41787513" w14:textId="77777777" w:rsidR="00ED4BF4" w:rsidRDefault="001F3B8B">
      <w:pPr>
        <w:pStyle w:val="SourceCode"/>
      </w:pPr>
      <w:r>
        <w:t xml:space="preserve">    mov r12, rcx</w:t>
      </w:r>
    </w:p>
    <w:p w14:paraId="45302AC0" w14:textId="77777777" w:rsidR="00ED4BF4" w:rsidRDefault="001F3B8B">
      <w:pPr>
        <w:pStyle w:val="SourceCode"/>
      </w:pPr>
      <w:r>
        <w:t xml:space="preserve">    lea rcx, [servers_label]</w:t>
      </w:r>
    </w:p>
    <w:p w14:paraId="63E4E136" w14:textId="77777777" w:rsidR="00ED4BF4" w:rsidRDefault="001F3B8B">
      <w:pPr>
        <w:pStyle w:val="SourceCode"/>
      </w:pPr>
      <w:r>
        <w:t xml:space="preserve">    call printf</w:t>
      </w:r>
    </w:p>
    <w:p w14:paraId="5EA0D02C" w14:textId="77777777" w:rsidR="00ED4BF4" w:rsidRDefault="001F3B8B">
      <w:pPr>
        <w:pStyle w:val="SourceCode"/>
      </w:pPr>
      <w:r>
        <w:t xml:space="preserve">    mov rbx, 0</w:t>
      </w:r>
    </w:p>
    <w:p w14:paraId="5A5F15FA" w14:textId="77777777" w:rsidR="00ED4BF4" w:rsidRDefault="001F3B8B">
      <w:pPr>
        <w:pStyle w:val="SourceCode"/>
      </w:pPr>
      <w:r>
        <w:t>.print_loop:</w:t>
      </w:r>
    </w:p>
    <w:p w14:paraId="0CDB0A8A" w14:textId="77777777" w:rsidR="00ED4BF4" w:rsidRDefault="001F3B8B">
      <w:pPr>
        <w:pStyle w:val="SourceCode"/>
      </w:pPr>
      <w:r>
        <w:t xml:space="preserve">    cmp rbx, [r12 + COUNT]</w:t>
      </w:r>
    </w:p>
    <w:p w14:paraId="4A300721" w14:textId="77777777" w:rsidR="00ED4BF4" w:rsidRDefault="001F3B8B">
      <w:pPr>
        <w:pStyle w:val="SourceCode"/>
      </w:pPr>
      <w:r>
        <w:t xml:space="preserve">    je .print_done</w:t>
      </w:r>
    </w:p>
    <w:p w14:paraId="2F8E6344" w14:textId="77777777" w:rsidR="00ED4BF4" w:rsidRDefault="001F3B8B">
      <w:pPr>
        <w:pStyle w:val="SourceCode"/>
      </w:pPr>
      <w:r>
        <w:t xml:space="preserve">    mov rax, [r12 + NAMES]</w:t>
      </w:r>
    </w:p>
    <w:p w14:paraId="0482FF39" w14:textId="77777777" w:rsidR="00ED4BF4" w:rsidRDefault="001F3B8B">
      <w:pPr>
        <w:pStyle w:val="SourceCode"/>
      </w:pPr>
      <w:r>
        <w:t xml:space="preserve">    lea rcx, [item_format]</w:t>
      </w:r>
    </w:p>
    <w:p w14:paraId="3085E72E" w14:textId="77777777" w:rsidR="00ED4BF4" w:rsidRDefault="001F3B8B">
      <w:pPr>
        <w:pStyle w:val="SourceCode"/>
      </w:pPr>
      <w:r>
        <w:t xml:space="preserve">    mov rdx, [rax + rbx*8]</w:t>
      </w:r>
    </w:p>
    <w:p w14:paraId="1C028F67" w14:textId="77777777" w:rsidR="00ED4BF4" w:rsidRDefault="001F3B8B">
      <w:pPr>
        <w:pStyle w:val="SourceCode"/>
      </w:pPr>
      <w:r>
        <w:t xml:space="preserve">    call printf</w:t>
      </w:r>
    </w:p>
    <w:p w14:paraId="29442508" w14:textId="77777777" w:rsidR="00ED4BF4" w:rsidRDefault="001F3B8B">
      <w:pPr>
        <w:pStyle w:val="SourceCode"/>
      </w:pPr>
      <w:r>
        <w:t xml:space="preserve">    add rbx, 1</w:t>
      </w:r>
    </w:p>
    <w:p w14:paraId="364D69BE" w14:textId="77777777" w:rsidR="00ED4BF4" w:rsidRDefault="001F3B8B">
      <w:pPr>
        <w:pStyle w:val="SourceCode"/>
      </w:pPr>
      <w:r>
        <w:t xml:space="preserve">    jmp .print_loop</w:t>
      </w:r>
    </w:p>
    <w:p w14:paraId="52DE5C96" w14:textId="77777777" w:rsidR="00ED4BF4" w:rsidRDefault="001F3B8B">
      <w:pPr>
        <w:pStyle w:val="SourceCode"/>
      </w:pPr>
      <w:r>
        <w:t>.print_done:</w:t>
      </w:r>
    </w:p>
    <w:p w14:paraId="3792DA08" w14:textId="77777777" w:rsidR="00ED4BF4" w:rsidRDefault="001F3B8B">
      <w:pPr>
        <w:pStyle w:val="SourceCode"/>
      </w:pPr>
      <w:r>
        <w:t xml:space="preserve">    lea rcx, [newline_text]</w:t>
      </w:r>
    </w:p>
    <w:p w14:paraId="17C34232" w14:textId="77777777" w:rsidR="00ED4BF4" w:rsidRDefault="001F3B8B">
      <w:pPr>
        <w:pStyle w:val="SourceCode"/>
      </w:pPr>
      <w:r>
        <w:t xml:space="preserve">    call printf</w:t>
      </w:r>
    </w:p>
    <w:p w14:paraId="38CF311C" w14:textId="77777777" w:rsidR="00ED4BF4" w:rsidRDefault="001F3B8B">
      <w:pPr>
        <w:pStyle w:val="SourceCode"/>
      </w:pPr>
      <w:r>
        <w:t xml:space="preserve">    add rsp, 40</w:t>
      </w:r>
    </w:p>
    <w:p w14:paraId="7F9BDACE" w14:textId="77777777" w:rsidR="00ED4BF4" w:rsidRDefault="001F3B8B">
      <w:pPr>
        <w:pStyle w:val="SourceCode"/>
      </w:pPr>
      <w:r>
        <w:t xml:space="preserve">    pop r12</w:t>
      </w:r>
    </w:p>
    <w:p w14:paraId="192616A9" w14:textId="77777777" w:rsidR="00ED4BF4" w:rsidRDefault="001F3B8B">
      <w:pPr>
        <w:pStyle w:val="SourceCode"/>
      </w:pPr>
      <w:r>
        <w:t xml:space="preserve">    pop rbx</w:t>
      </w:r>
    </w:p>
    <w:p w14:paraId="654014C1" w14:textId="77777777" w:rsidR="00ED4BF4" w:rsidRDefault="001F3B8B">
      <w:pPr>
        <w:pStyle w:val="SourceCode"/>
      </w:pPr>
      <w:r>
        <w:t xml:space="preserve">    ret</w:t>
      </w:r>
    </w:p>
    <w:p w14:paraId="66691544" w14:textId="77777777" w:rsidR="00ED4BF4" w:rsidRDefault="00ED4BF4">
      <w:pPr>
        <w:pStyle w:val="SourceCode"/>
      </w:pPr>
    </w:p>
    <w:p w14:paraId="6861B3C8" w14:textId="77777777" w:rsidR="00ED4BF4" w:rsidRDefault="001F3B8B">
      <w:pPr>
        <w:pStyle w:val="SourceCode"/>
      </w:pPr>
      <w:r>
        <w:t>main:</w:t>
      </w:r>
    </w:p>
    <w:p w14:paraId="073AF6F2" w14:textId="77777777" w:rsidR="00ED4BF4" w:rsidRDefault="001F3B8B">
      <w:pPr>
        <w:pStyle w:val="SourceCode"/>
      </w:pPr>
      <w:r>
        <w:t xml:space="preserve">    push rbx</w:t>
      </w:r>
    </w:p>
    <w:p w14:paraId="7C205BFB" w14:textId="77777777" w:rsidR="00ED4BF4" w:rsidRDefault="001F3B8B">
      <w:pPr>
        <w:pStyle w:val="SourceCode"/>
      </w:pPr>
      <w:r>
        <w:t xml:space="preserve">    push r12</w:t>
      </w:r>
    </w:p>
    <w:p w14:paraId="0075A3A0" w14:textId="77777777" w:rsidR="00ED4BF4" w:rsidRDefault="001F3B8B">
      <w:pPr>
        <w:pStyle w:val="SourceCode"/>
      </w:pPr>
      <w:r>
        <w:t xml:space="preserve">    sub rsp, 40</w:t>
      </w:r>
    </w:p>
    <w:p w14:paraId="3C12D2EB" w14:textId="77777777" w:rsidR="00ED4BF4" w:rsidRDefault="00ED4BF4">
      <w:pPr>
        <w:pStyle w:val="SourceCode"/>
      </w:pPr>
    </w:p>
    <w:p w14:paraId="39325824" w14:textId="77777777" w:rsidR="00ED4BF4" w:rsidRDefault="001F3B8B">
      <w:pPr>
        <w:pStyle w:val="SourceCode"/>
      </w:pPr>
      <w:r>
        <w:t xml:space="preserve">    ; The program knows it will hold up to EXPECTED_SERVERS names, so it</w:t>
      </w:r>
    </w:p>
    <w:p w14:paraId="5B6C290E" w14:textId="77777777" w:rsidR="00ED4BF4" w:rsidRDefault="001F3B8B">
      <w:pPr>
        <w:pStyle w:val="SourceCode"/>
      </w:pPr>
      <w:r>
        <w:t xml:space="preserve">    ; asks for that room once, now. No add below has to grow the block,</w:t>
      </w:r>
    </w:p>
    <w:p w14:paraId="5F6FDEF7" w14:textId="77777777" w:rsidR="00ED4BF4" w:rsidRDefault="001F3B8B">
      <w:pPr>
        <w:pStyle w:val="SourceCode"/>
      </w:pPr>
      <w:r>
        <w:t xml:space="preserve">    ; so no name is ever copied to a new block.</w:t>
      </w:r>
    </w:p>
    <w:p w14:paraId="61C9A49C" w14:textId="77777777" w:rsidR="00ED4BF4" w:rsidRDefault="001F3B8B">
      <w:pPr>
        <w:pStyle w:val="SourceCode"/>
      </w:pPr>
      <w:r>
        <w:t xml:space="preserve">    lea rcx, [server_list]</w:t>
      </w:r>
    </w:p>
    <w:p w14:paraId="0FBCF0AE" w14:textId="77777777" w:rsidR="00ED4BF4" w:rsidRDefault="001F3B8B">
      <w:pPr>
        <w:pStyle w:val="SourceCode"/>
      </w:pPr>
      <w:r>
        <w:t xml:space="preserve">    mov rdx, EXPECTED_SERVERS</w:t>
      </w:r>
    </w:p>
    <w:p w14:paraId="5E6A0E4A" w14:textId="77777777" w:rsidR="00ED4BF4" w:rsidRDefault="001F3B8B">
      <w:pPr>
        <w:pStyle w:val="SourceCode"/>
      </w:pPr>
      <w:r>
        <w:t xml:space="preserve">    call reserve_servers</w:t>
      </w:r>
    </w:p>
    <w:p w14:paraId="25B306E0" w14:textId="77777777" w:rsidR="00ED4BF4" w:rsidRDefault="001F3B8B">
      <w:pPr>
        <w:pStyle w:val="SourceCode"/>
      </w:pPr>
      <w:r>
        <w:t xml:space="preserve">    cmp eax, 0</w:t>
      </w:r>
    </w:p>
    <w:p w14:paraId="601B789E" w14:textId="77777777" w:rsidR="00ED4BF4" w:rsidRDefault="001F3B8B">
      <w:pPr>
        <w:pStyle w:val="SourceCode"/>
      </w:pPr>
      <w:r>
        <w:t xml:space="preserve">    jne .reserved</w:t>
      </w:r>
    </w:p>
    <w:p w14:paraId="18EF3CE9" w14:textId="77777777" w:rsidR="00ED4BF4" w:rsidRDefault="001F3B8B">
      <w:pPr>
        <w:pStyle w:val="SourceCode"/>
      </w:pPr>
      <w:r>
        <w:t xml:space="preserve">    mov rcx, 2</w:t>
      </w:r>
    </w:p>
    <w:p w14:paraId="2D00859F" w14:textId="77777777" w:rsidR="00ED4BF4" w:rsidRDefault="001F3B8B">
      <w:pPr>
        <w:pStyle w:val="SourceCode"/>
      </w:pPr>
      <w:r>
        <w:t xml:space="preserve">    call __acrt_iob_func</w:t>
      </w:r>
    </w:p>
    <w:p w14:paraId="0812E97A" w14:textId="77777777" w:rsidR="00ED4BF4" w:rsidRDefault="001F3B8B">
      <w:pPr>
        <w:pStyle w:val="SourceCode"/>
      </w:pPr>
      <w:r>
        <w:t xml:space="preserve">    lea rcx, [memory_error]</w:t>
      </w:r>
    </w:p>
    <w:p w14:paraId="58939016" w14:textId="77777777" w:rsidR="00ED4BF4" w:rsidRDefault="001F3B8B">
      <w:pPr>
        <w:pStyle w:val="SourceCode"/>
      </w:pPr>
      <w:r>
        <w:t xml:space="preserve">    mov rdx, rax</w:t>
      </w:r>
    </w:p>
    <w:p w14:paraId="300B809F" w14:textId="77777777" w:rsidR="00ED4BF4" w:rsidRDefault="001F3B8B">
      <w:pPr>
        <w:pStyle w:val="SourceCode"/>
      </w:pPr>
      <w:r>
        <w:t xml:space="preserve">    call fputs</w:t>
      </w:r>
    </w:p>
    <w:p w14:paraId="44522B6E" w14:textId="77777777" w:rsidR="00ED4BF4" w:rsidRDefault="001F3B8B">
      <w:pPr>
        <w:pStyle w:val="SourceCode"/>
      </w:pPr>
      <w:r>
        <w:t xml:space="preserve">    mov eax, 1</w:t>
      </w:r>
    </w:p>
    <w:p w14:paraId="1F58E25F" w14:textId="77777777" w:rsidR="00ED4BF4" w:rsidRDefault="001F3B8B">
      <w:pPr>
        <w:pStyle w:val="SourceCode"/>
      </w:pPr>
      <w:r>
        <w:t xml:space="preserve">    jmp .finish</w:t>
      </w:r>
    </w:p>
    <w:p w14:paraId="2FF10DF6" w14:textId="77777777" w:rsidR="00ED4BF4" w:rsidRDefault="001F3B8B">
      <w:pPr>
        <w:pStyle w:val="SourceCode"/>
      </w:pPr>
      <w:r>
        <w:t>.reserved:</w:t>
      </w:r>
    </w:p>
    <w:p w14:paraId="4DB159BA" w14:textId="77777777" w:rsidR="00ED4BF4" w:rsidRDefault="001F3B8B">
      <w:pPr>
        <w:pStyle w:val="SourceCode"/>
      </w:pPr>
      <w:r>
        <w:t xml:space="preserve">    lea rcx, [start_format]</w:t>
      </w:r>
    </w:p>
    <w:p w14:paraId="27CC19BA" w14:textId="77777777" w:rsidR="00ED4BF4" w:rsidRDefault="001F3B8B">
      <w:pPr>
        <w:pStyle w:val="SourceCode"/>
      </w:pPr>
      <w:r>
        <w:t xml:space="preserve">    mov rdx, [server_list + COUNT]</w:t>
      </w:r>
    </w:p>
    <w:p w14:paraId="5C03B049" w14:textId="77777777" w:rsidR="00ED4BF4" w:rsidRDefault="001F3B8B">
      <w:pPr>
        <w:pStyle w:val="SourceCode"/>
      </w:pPr>
      <w:r>
        <w:t xml:space="preserve">    call printf</w:t>
      </w:r>
    </w:p>
    <w:p w14:paraId="148ED7CF" w14:textId="77777777" w:rsidR="00ED4BF4" w:rsidRDefault="001F3B8B">
      <w:pPr>
        <w:pStyle w:val="SourceCode"/>
      </w:pPr>
      <w:r>
        <w:t xml:space="preserve">    lea rcx, [capacity_format]</w:t>
      </w:r>
    </w:p>
    <w:p w14:paraId="46F9DA45" w14:textId="77777777" w:rsidR="00ED4BF4" w:rsidRDefault="001F3B8B">
      <w:pPr>
        <w:pStyle w:val="SourceCode"/>
      </w:pPr>
      <w:r>
        <w:t xml:space="preserve">    mov rdx, [server_list + CAPACITY]</w:t>
      </w:r>
    </w:p>
    <w:p w14:paraId="7A375A23" w14:textId="77777777" w:rsidR="00ED4BF4" w:rsidRDefault="001F3B8B">
      <w:pPr>
        <w:pStyle w:val="SourceCode"/>
      </w:pPr>
      <w:r>
        <w:t xml:space="preserve">    call printf</w:t>
      </w:r>
    </w:p>
    <w:p w14:paraId="3889DF16" w14:textId="77777777" w:rsidR="00ED4BF4" w:rsidRDefault="00ED4BF4">
      <w:pPr>
        <w:pStyle w:val="SourceCode"/>
      </w:pPr>
    </w:p>
    <w:p w14:paraId="1C4017E6" w14:textId="77777777" w:rsidR="00ED4BF4" w:rsidRDefault="001F3B8B">
      <w:pPr>
        <w:pStyle w:val="SourceCode"/>
      </w:pPr>
      <w:r>
        <w:t xml:space="preserve">    mov rbx, 0</w:t>
      </w:r>
    </w:p>
    <w:p w14:paraId="61E1A247" w14:textId="77777777" w:rsidR="00ED4BF4" w:rsidRDefault="001F3B8B">
      <w:pPr>
        <w:pStyle w:val="SourceCode"/>
      </w:pPr>
      <w:r>
        <w:t>.add_loop:</w:t>
      </w:r>
    </w:p>
    <w:p w14:paraId="281B61D3" w14:textId="77777777" w:rsidR="00ED4BF4" w:rsidRDefault="001F3B8B">
      <w:pPr>
        <w:pStyle w:val="SourceCode"/>
      </w:pPr>
      <w:r>
        <w:t xml:space="preserve">    cmp rbx, SERVER_COUNT</w:t>
      </w:r>
    </w:p>
    <w:p w14:paraId="3D84A1F0" w14:textId="77777777" w:rsidR="00ED4BF4" w:rsidRDefault="001F3B8B">
      <w:pPr>
        <w:pStyle w:val="SourceCode"/>
      </w:pPr>
      <w:r>
        <w:t xml:space="preserve">    je .add_done</w:t>
      </w:r>
    </w:p>
    <w:p w14:paraId="24453634" w14:textId="77777777" w:rsidR="00ED4BF4" w:rsidRDefault="001F3B8B">
      <w:pPr>
        <w:pStyle w:val="SourceCode"/>
      </w:pPr>
      <w:r>
        <w:t xml:space="preserve">    lea rax, [new_servers]</w:t>
      </w:r>
    </w:p>
    <w:p w14:paraId="0E3D1D58" w14:textId="77777777" w:rsidR="00ED4BF4" w:rsidRDefault="001F3B8B">
      <w:pPr>
        <w:pStyle w:val="SourceCode"/>
      </w:pPr>
      <w:r>
        <w:t xml:space="preserve">    lea rcx, [server_list]</w:t>
      </w:r>
    </w:p>
    <w:p w14:paraId="599B7223" w14:textId="77777777" w:rsidR="00ED4BF4" w:rsidRDefault="001F3B8B">
      <w:pPr>
        <w:pStyle w:val="SourceCode"/>
      </w:pPr>
      <w:r>
        <w:t xml:space="preserve">    mov rdx, [rax + rbx*8]</w:t>
      </w:r>
    </w:p>
    <w:p w14:paraId="3B769942" w14:textId="77777777" w:rsidR="00ED4BF4" w:rsidRDefault="001F3B8B">
      <w:pPr>
        <w:pStyle w:val="SourceCode"/>
      </w:pPr>
      <w:r>
        <w:t xml:space="preserve">    call add_server</w:t>
      </w:r>
    </w:p>
    <w:p w14:paraId="4FE24C12" w14:textId="77777777" w:rsidR="00ED4BF4" w:rsidRDefault="001F3B8B">
      <w:pPr>
        <w:pStyle w:val="SourceCode"/>
      </w:pPr>
      <w:r>
        <w:t xml:space="preserve">    cmp eax, 0</w:t>
      </w:r>
    </w:p>
    <w:p w14:paraId="378D393D" w14:textId="77777777" w:rsidR="00ED4BF4" w:rsidRDefault="001F3B8B">
      <w:pPr>
        <w:pStyle w:val="SourceCode"/>
      </w:pPr>
      <w:r>
        <w:t xml:space="preserve">    je .failed</w:t>
      </w:r>
    </w:p>
    <w:p w14:paraId="3FD9A5D0" w14:textId="77777777" w:rsidR="00ED4BF4" w:rsidRDefault="001F3B8B">
      <w:pPr>
        <w:pStyle w:val="SourceCode"/>
      </w:pPr>
      <w:r>
        <w:t xml:space="preserve">    add rbx, 1</w:t>
      </w:r>
    </w:p>
    <w:p w14:paraId="1BBAEF70" w14:textId="77777777" w:rsidR="00ED4BF4" w:rsidRDefault="001F3B8B">
      <w:pPr>
        <w:pStyle w:val="SourceCode"/>
      </w:pPr>
      <w:r>
        <w:t xml:space="preserve">    jmp .add_loop</w:t>
      </w:r>
    </w:p>
    <w:p w14:paraId="6D804B1D" w14:textId="77777777" w:rsidR="00ED4BF4" w:rsidRDefault="001F3B8B">
      <w:pPr>
        <w:pStyle w:val="SourceCode"/>
      </w:pPr>
      <w:r>
        <w:t>.add_done:</w:t>
      </w:r>
    </w:p>
    <w:p w14:paraId="6DCE96E9" w14:textId="77777777" w:rsidR="00ED4BF4" w:rsidRDefault="00ED4BF4">
      <w:pPr>
        <w:pStyle w:val="SourceCode"/>
      </w:pPr>
    </w:p>
    <w:p w14:paraId="298060C2" w14:textId="77777777" w:rsidR="00ED4BF4" w:rsidRDefault="001F3B8B">
      <w:pPr>
        <w:pStyle w:val="SourceCode"/>
      </w:pPr>
      <w:r>
        <w:t xml:space="preserve">    lea rcx, [server_list]</w:t>
      </w:r>
    </w:p>
    <w:p w14:paraId="3D0CAC8C" w14:textId="77777777" w:rsidR="00ED4BF4" w:rsidRDefault="001F3B8B">
      <w:pPr>
        <w:pStyle w:val="SourceCode"/>
      </w:pPr>
      <w:r>
        <w:t xml:space="preserve">    lea rdx, [web_02]</w:t>
      </w:r>
    </w:p>
    <w:p w14:paraId="2A4447EF" w14:textId="77777777" w:rsidR="00ED4BF4" w:rsidRDefault="001F3B8B">
      <w:pPr>
        <w:pStyle w:val="SourceCode"/>
      </w:pPr>
      <w:r>
        <w:t xml:space="preserve">    call remove_server</w:t>
      </w:r>
    </w:p>
    <w:p w14:paraId="188863D5" w14:textId="77777777" w:rsidR="00ED4BF4" w:rsidRDefault="001F3B8B">
      <w:pPr>
        <w:pStyle w:val="SourceCode"/>
      </w:pPr>
      <w:r>
        <w:t xml:space="preserve">    lea rcx, [server_list]</w:t>
      </w:r>
    </w:p>
    <w:p w14:paraId="436AAB36" w14:textId="77777777" w:rsidR="00ED4BF4" w:rsidRDefault="001F3B8B">
      <w:pPr>
        <w:pStyle w:val="SourceCode"/>
      </w:pPr>
      <w:r>
        <w:t xml:space="preserve">    call print_servers</w:t>
      </w:r>
    </w:p>
    <w:p w14:paraId="6E36FF5F" w14:textId="77777777" w:rsidR="00ED4BF4" w:rsidRDefault="001F3B8B">
      <w:pPr>
        <w:pStyle w:val="SourceCode"/>
      </w:pPr>
      <w:r>
        <w:t xml:space="preserve">    lea rcx, [server_list]</w:t>
      </w:r>
    </w:p>
    <w:p w14:paraId="4EEFC7A9" w14:textId="77777777" w:rsidR="00ED4BF4" w:rsidRDefault="001F3B8B">
      <w:pPr>
        <w:pStyle w:val="SourceCode"/>
      </w:pPr>
      <w:r>
        <w:t xml:space="preserve">    call remove_last_server</w:t>
      </w:r>
    </w:p>
    <w:p w14:paraId="5FCB8AD0" w14:textId="77777777" w:rsidR="00ED4BF4" w:rsidRDefault="001F3B8B">
      <w:pPr>
        <w:pStyle w:val="SourceCode"/>
      </w:pPr>
      <w:r>
        <w:t xml:space="preserve">    lea rcx, [server_list]</w:t>
      </w:r>
    </w:p>
    <w:p w14:paraId="1E994766" w14:textId="77777777" w:rsidR="00ED4BF4" w:rsidRDefault="001F3B8B">
      <w:pPr>
        <w:pStyle w:val="SourceCode"/>
      </w:pPr>
      <w:r>
        <w:t xml:space="preserve">    call print_servers</w:t>
      </w:r>
    </w:p>
    <w:p w14:paraId="7954D4DD" w14:textId="77777777" w:rsidR="00ED4BF4" w:rsidRDefault="00ED4BF4">
      <w:pPr>
        <w:pStyle w:val="SourceCode"/>
      </w:pPr>
    </w:p>
    <w:p w14:paraId="4677270F" w14:textId="77777777" w:rsidR="00ED4BF4" w:rsidRDefault="001F3B8B">
      <w:pPr>
        <w:pStyle w:val="SourceCode"/>
      </w:pPr>
      <w:r>
        <w:t xml:space="preserve">    ; No server is called mail-01, so nothing is removed.</w:t>
      </w:r>
    </w:p>
    <w:p w14:paraId="64223F31" w14:textId="77777777" w:rsidR="00ED4BF4" w:rsidRDefault="001F3B8B">
      <w:pPr>
        <w:pStyle w:val="SourceCode"/>
      </w:pPr>
      <w:r>
        <w:t xml:space="preserve">    lea rcx, [server_list]</w:t>
      </w:r>
    </w:p>
    <w:p w14:paraId="10DF255A" w14:textId="77777777" w:rsidR="00ED4BF4" w:rsidRDefault="001F3B8B">
      <w:pPr>
        <w:pStyle w:val="SourceCode"/>
      </w:pPr>
      <w:r>
        <w:t xml:space="preserve">    lea rdx, [mail_01]</w:t>
      </w:r>
    </w:p>
    <w:p w14:paraId="5BA8AC69" w14:textId="77777777" w:rsidR="00ED4BF4" w:rsidRDefault="001F3B8B">
      <w:pPr>
        <w:pStyle w:val="SourceCode"/>
      </w:pPr>
      <w:r>
        <w:t xml:space="preserve">    call remove_server</w:t>
      </w:r>
    </w:p>
    <w:p w14:paraId="70EB1341" w14:textId="77777777" w:rsidR="00ED4BF4" w:rsidRDefault="00ED4BF4">
      <w:pPr>
        <w:pStyle w:val="SourceCode"/>
      </w:pPr>
    </w:p>
    <w:p w14:paraId="054EA006" w14:textId="77777777" w:rsidR="00ED4BF4" w:rsidRDefault="001F3B8B">
      <w:pPr>
        <w:pStyle w:val="SourceCode"/>
      </w:pPr>
      <w:r>
        <w:t xml:space="preserve">    ; Remember, malloc (and realloc) then free, exactly once.</w:t>
      </w:r>
    </w:p>
    <w:p w14:paraId="345DBFF3" w14:textId="77777777" w:rsidR="00ED4BF4" w:rsidRDefault="001F3B8B">
      <w:pPr>
        <w:pStyle w:val="SourceCode"/>
      </w:pPr>
      <w:r>
        <w:t xml:space="preserve">    mov rcx, [server_list + NAMES]</w:t>
      </w:r>
    </w:p>
    <w:p w14:paraId="0B99A8D8" w14:textId="77777777" w:rsidR="00ED4BF4" w:rsidRDefault="001F3B8B">
      <w:pPr>
        <w:pStyle w:val="SourceCode"/>
      </w:pPr>
      <w:r>
        <w:t xml:space="preserve">    call free</w:t>
      </w:r>
    </w:p>
    <w:p w14:paraId="20EF1899" w14:textId="77777777" w:rsidR="00ED4BF4" w:rsidRDefault="001F3B8B">
      <w:pPr>
        <w:pStyle w:val="SourceCode"/>
      </w:pPr>
      <w:r>
        <w:t xml:space="preserve">    mov eax, 0</w:t>
      </w:r>
    </w:p>
    <w:p w14:paraId="0F8F6CEB" w14:textId="77777777" w:rsidR="00ED4BF4" w:rsidRDefault="001F3B8B">
      <w:pPr>
        <w:pStyle w:val="SourceCode"/>
      </w:pPr>
      <w:r>
        <w:t xml:space="preserve">    jmp .finish</w:t>
      </w:r>
    </w:p>
    <w:p w14:paraId="0C5223DA" w14:textId="77777777" w:rsidR="00ED4BF4" w:rsidRDefault="00ED4BF4">
      <w:pPr>
        <w:pStyle w:val="SourceCode"/>
      </w:pPr>
    </w:p>
    <w:p w14:paraId="463629AD" w14:textId="77777777" w:rsidR="00ED4BF4" w:rsidRDefault="001F3B8B">
      <w:pPr>
        <w:pStyle w:val="SourceCode"/>
      </w:pPr>
      <w:r>
        <w:t>.failed:</w:t>
      </w:r>
    </w:p>
    <w:p w14:paraId="26E9B6A1" w14:textId="77777777" w:rsidR="00ED4BF4" w:rsidRDefault="001F3B8B">
      <w:pPr>
        <w:pStyle w:val="SourceCode"/>
      </w:pPr>
      <w:r>
        <w:t xml:space="preserve">    mov rcx, [server_list + NAMES]</w:t>
      </w:r>
    </w:p>
    <w:p w14:paraId="6F0FFDBA" w14:textId="77777777" w:rsidR="00ED4BF4" w:rsidRDefault="001F3B8B">
      <w:pPr>
        <w:pStyle w:val="SourceCode"/>
      </w:pPr>
      <w:r>
        <w:t xml:space="preserve">    call free</w:t>
      </w:r>
    </w:p>
    <w:p w14:paraId="5385AE19" w14:textId="77777777" w:rsidR="00ED4BF4" w:rsidRDefault="001F3B8B">
      <w:pPr>
        <w:pStyle w:val="SourceCode"/>
      </w:pPr>
      <w:r>
        <w:t xml:space="preserve">    mov eax, 1</w:t>
      </w:r>
    </w:p>
    <w:p w14:paraId="4A74D3B7" w14:textId="77777777" w:rsidR="00ED4BF4" w:rsidRDefault="00ED4BF4">
      <w:pPr>
        <w:pStyle w:val="SourceCode"/>
      </w:pPr>
    </w:p>
    <w:p w14:paraId="7EEAFD20" w14:textId="77777777" w:rsidR="00ED4BF4" w:rsidRDefault="001F3B8B">
      <w:pPr>
        <w:pStyle w:val="SourceCode"/>
      </w:pPr>
      <w:r>
        <w:t>.finish:</w:t>
      </w:r>
    </w:p>
    <w:p w14:paraId="17FDB92D" w14:textId="77777777" w:rsidR="00ED4BF4" w:rsidRDefault="001F3B8B">
      <w:pPr>
        <w:pStyle w:val="SourceCode"/>
      </w:pPr>
      <w:r>
        <w:t xml:space="preserve">    add rsp, 40</w:t>
      </w:r>
    </w:p>
    <w:p w14:paraId="7BB5B342" w14:textId="77777777" w:rsidR="00ED4BF4" w:rsidRDefault="001F3B8B">
      <w:pPr>
        <w:pStyle w:val="SourceCode"/>
        <w:keepNext/>
      </w:pPr>
      <w:r>
        <w:t xml:space="preserve">    pop r12</w:t>
      </w:r>
    </w:p>
    <w:p w14:paraId="04AAE8DC" w14:textId="77777777" w:rsidR="00ED4BF4" w:rsidRDefault="001F3B8B">
      <w:pPr>
        <w:pStyle w:val="SourceCode"/>
        <w:keepNext/>
      </w:pPr>
      <w:r>
        <w:t xml:space="preserve">    pop rbx</w:t>
      </w:r>
    </w:p>
    <w:p w14:paraId="2BB3F965" w14:textId="77777777" w:rsidR="00ED4BF4" w:rsidRDefault="001F3B8B">
      <w:pPr>
        <w:pStyle w:val="SourceCode"/>
      </w:pPr>
      <w:r>
        <w:t xml:space="preserve">    ret</w:t>
      </w:r>
    </w:p>
    <w:p w14:paraId="32735762" w14:textId="77777777" w:rsidR="00ED4BF4" w:rsidRDefault="00ED4BF4">
      <w:pPr>
        <w:keepNext/>
      </w:pPr>
    </w:p>
    <w:p w14:paraId="0DEC0D37" w14:textId="77777777" w:rsidR="00ED4BF4" w:rsidRDefault="001F3B8B">
      <w:pPr>
        <w:pStyle w:val="Heading3"/>
      </w:pPr>
      <w:r>
        <w:t>Windows PowerShell Build and Run</w:t>
      </w:r>
    </w:p>
    <w:p w14:paraId="33C3BCD1" w14:textId="77777777" w:rsidR="00ED4BF4" w:rsidRDefault="001F3B8B">
      <w:pPr>
        <w:keepNext/>
      </w:pPr>
      <w:r>
        <w:t>Run these commands from the lesson-10.2-extended folder.</w:t>
      </w:r>
    </w:p>
    <w:p w14:paraId="772F5C7D" w14:textId="77777777" w:rsidR="00ED4BF4" w:rsidRDefault="00ED4BF4">
      <w:pPr>
        <w:keepNext/>
      </w:pPr>
    </w:p>
    <w:p w14:paraId="6EFC1AF2" w14:textId="77777777" w:rsidR="00ED4BF4" w:rsidRDefault="001F3B8B">
      <w:pPr>
        <w:pStyle w:val="CommandBlock"/>
        <w:keepNext/>
      </w:pPr>
      <w:r>
        <w:t>nasm -f win64 .\assembly\windows\dynamic_arrays.asm `</w:t>
      </w:r>
    </w:p>
    <w:p w14:paraId="58A2B9B6" w14:textId="77777777" w:rsidR="00ED4BF4" w:rsidRDefault="001F3B8B">
      <w:pPr>
        <w:pStyle w:val="CommandBlock"/>
        <w:keepNext/>
      </w:pPr>
      <w:r>
        <w:t xml:space="preserve">    -o .\assembly\windows\dynamic_arrays.obj</w:t>
      </w:r>
    </w:p>
    <w:p w14:paraId="75BB686F" w14:textId="77777777" w:rsidR="00ED4BF4" w:rsidRDefault="001F3B8B">
      <w:pPr>
        <w:pStyle w:val="CommandBlock"/>
        <w:keepNext/>
      </w:pPr>
      <w:r>
        <w:t>gcc .\assembly\windows\dynamic_arrays.obj `</w:t>
      </w:r>
    </w:p>
    <w:p w14:paraId="31A26B0D" w14:textId="77777777" w:rsidR="00ED4BF4" w:rsidRDefault="001F3B8B">
      <w:pPr>
        <w:pStyle w:val="CommandBlock"/>
        <w:keepNext/>
      </w:pPr>
      <w:r>
        <w:t xml:space="preserve">    -o .\assembly\windows\dynamic_arrays.exe</w:t>
      </w:r>
    </w:p>
    <w:p w14:paraId="3EF1ADF6" w14:textId="77777777" w:rsidR="00ED4BF4" w:rsidRDefault="001F3B8B">
      <w:pPr>
        <w:pStyle w:val="CommandBlock"/>
      </w:pPr>
      <w:r>
        <w:t>.\assembly\windows\dynamic_arrays.exe</w:t>
      </w:r>
    </w:p>
    <w:p w14:paraId="58AB80D8" w14:textId="77777777" w:rsidR="00ED4BF4" w:rsidRDefault="00ED4BF4">
      <w:pPr>
        <w:keepNext/>
      </w:pPr>
    </w:p>
    <w:p w14:paraId="467ACD70" w14:textId="77777777" w:rsidR="00ED4BF4" w:rsidRDefault="001F3B8B">
      <w:pPr>
        <w:pStyle w:val="Heading3"/>
      </w:pPr>
      <w:r>
        <w:t>assembly/linux/dynamic_arrays.asm</w:t>
      </w:r>
    </w:p>
    <w:p w14:paraId="70281BE6" w14:textId="77777777" w:rsidR="00ED4BF4" w:rsidRDefault="001F3B8B">
      <w:pPr>
        <w:pStyle w:val="SourceCode"/>
        <w:keepNext/>
      </w:pPr>
      <w:r>
        <w:t>; Assembly for 64-bit Linux, written for NASM. The same dynamic array as</w:t>
      </w:r>
    </w:p>
    <w:p w14:paraId="4DC33B11" w14:textId="77777777" w:rsidR="00ED4BF4" w:rsidRDefault="001F3B8B">
      <w:pPr>
        <w:pStyle w:val="SourceCode"/>
        <w:keepNext/>
      </w:pPr>
      <w:r>
        <w:t>; the Basic version, kept in a record, with every change made by a</w:t>
      </w:r>
    </w:p>
    <w:p w14:paraId="55BDE666" w14:textId="77777777" w:rsidR="00ED4BF4" w:rsidRDefault="001F3B8B">
      <w:pPr>
        <w:pStyle w:val="SourceCode"/>
      </w:pPr>
      <w:r>
        <w:t>; function: room for 8 names is reserved before the first add.</w:t>
      </w:r>
    </w:p>
    <w:p w14:paraId="713CAE1E" w14:textId="77777777" w:rsidR="00ED4BF4" w:rsidRDefault="00ED4BF4">
      <w:pPr>
        <w:pStyle w:val="SourceCode"/>
      </w:pPr>
    </w:p>
    <w:p w14:paraId="3FF0B7A6" w14:textId="77777777" w:rsidR="00ED4BF4" w:rsidRDefault="001F3B8B">
      <w:pPr>
        <w:pStyle w:val="SourceCode"/>
      </w:pPr>
      <w:r>
        <w:t>; Remember, extern pulls in C library functions. strcmp compares two</w:t>
      </w:r>
    </w:p>
    <w:p w14:paraId="10C233CC" w14:textId="77777777" w:rsidR="00ED4BF4" w:rsidRDefault="001F3B8B">
      <w:pPr>
        <w:pStyle w:val="SourceCode"/>
      </w:pPr>
      <w:r>
        <w:t>; texts.</w:t>
      </w:r>
    </w:p>
    <w:p w14:paraId="0549E072" w14:textId="77777777" w:rsidR="00ED4BF4" w:rsidRDefault="001F3B8B">
      <w:pPr>
        <w:pStyle w:val="SourceCode"/>
      </w:pPr>
      <w:r>
        <w:t>default rel</w:t>
      </w:r>
    </w:p>
    <w:p w14:paraId="7E3425E4" w14:textId="77777777" w:rsidR="00ED4BF4" w:rsidRDefault="001F3B8B">
      <w:pPr>
        <w:pStyle w:val="SourceCode"/>
      </w:pPr>
      <w:r>
        <w:t>global main</w:t>
      </w:r>
    </w:p>
    <w:p w14:paraId="319E89AD" w14:textId="77777777" w:rsidR="00ED4BF4" w:rsidRDefault="001F3B8B">
      <w:pPr>
        <w:pStyle w:val="SourceCode"/>
      </w:pPr>
      <w:r>
        <w:t>extern printf</w:t>
      </w:r>
    </w:p>
    <w:p w14:paraId="2A14706A" w14:textId="77777777" w:rsidR="00ED4BF4" w:rsidRDefault="001F3B8B">
      <w:pPr>
        <w:pStyle w:val="SourceCode"/>
      </w:pPr>
      <w:r>
        <w:t>extern fputs</w:t>
      </w:r>
    </w:p>
    <w:p w14:paraId="6D295FAE" w14:textId="77777777" w:rsidR="00ED4BF4" w:rsidRDefault="001F3B8B">
      <w:pPr>
        <w:pStyle w:val="SourceCode"/>
      </w:pPr>
      <w:r>
        <w:t>extern strcmp</w:t>
      </w:r>
    </w:p>
    <w:p w14:paraId="674899DC" w14:textId="77777777" w:rsidR="00ED4BF4" w:rsidRDefault="001F3B8B">
      <w:pPr>
        <w:pStyle w:val="SourceCode"/>
      </w:pPr>
      <w:r>
        <w:t>extern realloc</w:t>
      </w:r>
    </w:p>
    <w:p w14:paraId="67436C4E" w14:textId="77777777" w:rsidR="00ED4BF4" w:rsidRDefault="001F3B8B">
      <w:pPr>
        <w:pStyle w:val="SourceCode"/>
      </w:pPr>
      <w:r>
        <w:t>extern free</w:t>
      </w:r>
    </w:p>
    <w:p w14:paraId="209ECEF2" w14:textId="77777777" w:rsidR="00ED4BF4" w:rsidRDefault="001F3B8B">
      <w:pPr>
        <w:pStyle w:val="SourceCode"/>
      </w:pPr>
      <w:r>
        <w:t>extern stderr</w:t>
      </w:r>
    </w:p>
    <w:p w14:paraId="0775CEE4" w14:textId="77777777" w:rsidR="00ED4BF4" w:rsidRDefault="00ED4BF4">
      <w:pPr>
        <w:pStyle w:val="SourceCode"/>
      </w:pPr>
    </w:p>
    <w:p w14:paraId="4D8EC46A" w14:textId="77777777" w:rsidR="00ED4BF4" w:rsidRDefault="001F3B8B">
      <w:pPr>
        <w:pStyle w:val="SourceCode"/>
      </w:pPr>
      <w:r>
        <w:t>; The first block's size when the list grows from empty, and the number</w:t>
      </w:r>
    </w:p>
    <w:p w14:paraId="7911EA33" w14:textId="77777777" w:rsidR="00ED4BF4" w:rsidRDefault="001F3B8B">
      <w:pPr>
        <w:pStyle w:val="SourceCode"/>
      </w:pPr>
      <w:r>
        <w:t>; of servers this program expects, which it reserves up front.</w:t>
      </w:r>
    </w:p>
    <w:p w14:paraId="3F52A29C" w14:textId="77777777" w:rsidR="00ED4BF4" w:rsidRDefault="001F3B8B">
      <w:pPr>
        <w:pStyle w:val="SourceCode"/>
      </w:pPr>
      <w:r>
        <w:t>INITIAL_CAPACITY        equ 4</w:t>
      </w:r>
    </w:p>
    <w:p w14:paraId="60350CB7" w14:textId="77777777" w:rsidR="00ED4BF4" w:rsidRDefault="001F3B8B">
      <w:pPr>
        <w:pStyle w:val="SourceCode"/>
      </w:pPr>
      <w:r>
        <w:t>EXPECTED_SERVERS        equ 8</w:t>
      </w:r>
    </w:p>
    <w:p w14:paraId="6E35C4B6" w14:textId="77777777" w:rsidR="00ED4BF4" w:rsidRDefault="00ED4BF4">
      <w:pPr>
        <w:pStyle w:val="SourceCode"/>
      </w:pPr>
    </w:p>
    <w:p w14:paraId="1FC85A1A" w14:textId="77777777" w:rsidR="00ED4BF4" w:rsidRDefault="001F3B8B">
      <w:pPr>
        <w:pStyle w:val="SourceCode"/>
      </w:pPr>
      <w:r>
        <w:t>; One dynamic array of server names, as a record: the block's address,</w:t>
      </w:r>
    </w:p>
    <w:p w14:paraId="64356525" w14:textId="77777777" w:rsidR="00ED4BF4" w:rsidRDefault="001F3B8B">
      <w:pPr>
        <w:pStyle w:val="SourceCode"/>
      </w:pPr>
      <w:r>
        <w:t>; the names in use, and the room. Remember, a record is a block with one</w:t>
      </w:r>
    </w:p>
    <w:p w14:paraId="6F762424" w14:textId="77777777" w:rsidR="00ED4BF4" w:rsidRDefault="001F3B8B">
      <w:pPr>
        <w:pStyle w:val="SourceCode"/>
      </w:pPr>
      <w:r>
        <w:t>; field per equ offset: [list + COUNT] is the count.</w:t>
      </w:r>
    </w:p>
    <w:p w14:paraId="225561E8" w14:textId="77777777" w:rsidR="00ED4BF4" w:rsidRDefault="001F3B8B">
      <w:pPr>
        <w:pStyle w:val="SourceCode"/>
      </w:pPr>
      <w:r>
        <w:t>NAMES                   equ 0</w:t>
      </w:r>
    </w:p>
    <w:p w14:paraId="4099B941" w14:textId="77777777" w:rsidR="00ED4BF4" w:rsidRDefault="001F3B8B">
      <w:pPr>
        <w:pStyle w:val="SourceCode"/>
      </w:pPr>
      <w:r>
        <w:t>COUNT                   equ 8</w:t>
      </w:r>
    </w:p>
    <w:p w14:paraId="6464C063" w14:textId="77777777" w:rsidR="00ED4BF4" w:rsidRDefault="001F3B8B">
      <w:pPr>
        <w:pStyle w:val="SourceCode"/>
      </w:pPr>
      <w:r>
        <w:t>CAPACITY                equ 16</w:t>
      </w:r>
    </w:p>
    <w:p w14:paraId="083584A3" w14:textId="77777777" w:rsidR="00ED4BF4" w:rsidRDefault="00ED4BF4">
      <w:pPr>
        <w:pStyle w:val="SourceCode"/>
      </w:pPr>
    </w:p>
    <w:p w14:paraId="082E1F8F" w14:textId="77777777" w:rsidR="00ED4BF4" w:rsidRDefault="001F3B8B">
      <w:pPr>
        <w:pStyle w:val="SourceCode"/>
      </w:pPr>
      <w:r>
        <w:t>section .rodata</w:t>
      </w:r>
    </w:p>
    <w:p w14:paraId="6C7D6938" w14:textId="77777777" w:rsidR="00ED4BF4" w:rsidRDefault="001F3B8B">
      <w:pPr>
        <w:pStyle w:val="SourceCode"/>
      </w:pPr>
      <w:r>
        <w:t xml:space="preserve">    web_01              db "web-01", 0</w:t>
      </w:r>
    </w:p>
    <w:p w14:paraId="223A72FF" w14:textId="77777777" w:rsidR="00ED4BF4" w:rsidRDefault="001F3B8B">
      <w:pPr>
        <w:pStyle w:val="SourceCode"/>
      </w:pPr>
      <w:r>
        <w:t xml:space="preserve">    web_02              db "web-02", 0</w:t>
      </w:r>
    </w:p>
    <w:p w14:paraId="375A589C" w14:textId="77777777" w:rsidR="00ED4BF4" w:rsidRDefault="001F3B8B">
      <w:pPr>
        <w:pStyle w:val="SourceCode"/>
      </w:pPr>
      <w:r>
        <w:t xml:space="preserve">    db_01               db "db-01", 0</w:t>
      </w:r>
    </w:p>
    <w:p w14:paraId="20062673" w14:textId="77777777" w:rsidR="00ED4BF4" w:rsidRDefault="001F3B8B">
      <w:pPr>
        <w:pStyle w:val="SourceCode"/>
      </w:pPr>
      <w:r>
        <w:t xml:space="preserve">    cache_01            db "cache-01", 0</w:t>
      </w:r>
    </w:p>
    <w:p w14:paraId="26FDD216" w14:textId="77777777" w:rsidR="00ED4BF4" w:rsidRDefault="001F3B8B">
      <w:pPr>
        <w:pStyle w:val="SourceCode"/>
      </w:pPr>
      <w:r>
        <w:t xml:space="preserve">    web_03              db "web-03", 0</w:t>
      </w:r>
    </w:p>
    <w:p w14:paraId="72715454" w14:textId="77777777" w:rsidR="00ED4BF4" w:rsidRDefault="001F3B8B">
      <w:pPr>
        <w:pStyle w:val="SourceCode"/>
      </w:pPr>
      <w:r>
        <w:t xml:space="preserve">    mail_01             db "mail-01", 0</w:t>
      </w:r>
    </w:p>
    <w:p w14:paraId="00BD1F84" w14:textId="77777777" w:rsidR="00ED4BF4" w:rsidRDefault="001F3B8B">
      <w:pPr>
        <w:pStyle w:val="SourceCode"/>
      </w:pPr>
      <w:r>
        <w:t xml:space="preserve">    start_format        db "Start: count %d", 10, 0</w:t>
      </w:r>
    </w:p>
    <w:p w14:paraId="726ECE50" w14:textId="77777777" w:rsidR="00ED4BF4" w:rsidRDefault="001F3B8B">
      <w:pPr>
        <w:pStyle w:val="SourceCode"/>
      </w:pPr>
      <w:r>
        <w:t xml:space="preserve">    capacity_format     db "  capacity %d", 10, 0</w:t>
      </w:r>
    </w:p>
    <w:p w14:paraId="1FEDB838" w14:textId="77777777" w:rsidR="00ED4BF4" w:rsidRDefault="001F3B8B">
      <w:pPr>
        <w:pStyle w:val="SourceCode"/>
      </w:pPr>
      <w:r>
        <w:t xml:space="preserve">    added_format        db "Added %s: count %d", 10, 0</w:t>
      </w:r>
    </w:p>
    <w:p w14:paraId="7DC10399" w14:textId="77777777" w:rsidR="00ED4BF4" w:rsidRDefault="001F3B8B">
      <w:pPr>
        <w:pStyle w:val="SourceCode"/>
      </w:pPr>
      <w:r>
        <w:t xml:space="preserve">    removed_format      db "Removed %s (index %d): count %d, moved %d", 10, 0</w:t>
      </w:r>
    </w:p>
    <w:p w14:paraId="70B3FAD1" w14:textId="77777777" w:rsidR="00ED4BF4" w:rsidRDefault="001F3B8B">
      <w:pPr>
        <w:pStyle w:val="SourceCode"/>
      </w:pPr>
      <w:r>
        <w:t xml:space="preserve">    not_found_format    db "Remove %s: not found", 10, 0</w:t>
      </w:r>
    </w:p>
    <w:p w14:paraId="43AA160B" w14:textId="77777777" w:rsidR="00ED4BF4" w:rsidRDefault="001F3B8B">
      <w:pPr>
        <w:pStyle w:val="SourceCode"/>
      </w:pPr>
      <w:r>
        <w:t xml:space="preserve">    last_format         db "Removed last, %s: count %d, moved 0", 10, 0</w:t>
      </w:r>
    </w:p>
    <w:p w14:paraId="6F1C700C" w14:textId="77777777" w:rsidR="00ED4BF4" w:rsidRDefault="001F3B8B">
      <w:pPr>
        <w:pStyle w:val="SourceCode"/>
      </w:pPr>
      <w:r>
        <w:t xml:space="preserve">    empty_text          db "Remove last: the list is empty", 10, 0</w:t>
      </w:r>
    </w:p>
    <w:p w14:paraId="31036436" w14:textId="77777777" w:rsidR="00ED4BF4" w:rsidRDefault="001F3B8B">
      <w:pPr>
        <w:pStyle w:val="SourceCode"/>
      </w:pPr>
      <w:r>
        <w:t xml:space="preserve">    servers_label       db "Servers:", 0</w:t>
      </w:r>
    </w:p>
    <w:p w14:paraId="6A283C2A" w14:textId="77777777" w:rsidR="00ED4BF4" w:rsidRDefault="001F3B8B">
      <w:pPr>
        <w:pStyle w:val="SourceCode"/>
      </w:pPr>
      <w:r>
        <w:t xml:space="preserve">    item_format         db " %s", 0</w:t>
      </w:r>
    </w:p>
    <w:p w14:paraId="2498FB37" w14:textId="77777777" w:rsidR="00ED4BF4" w:rsidRDefault="001F3B8B">
      <w:pPr>
        <w:pStyle w:val="SourceCode"/>
      </w:pPr>
      <w:r>
        <w:t xml:space="preserve">    newline_text        db 10, 0</w:t>
      </w:r>
    </w:p>
    <w:p w14:paraId="1BEA2C4C" w14:textId="77777777" w:rsidR="00ED4BF4" w:rsidRDefault="001F3B8B">
      <w:pPr>
        <w:pStyle w:val="SourceCode"/>
      </w:pPr>
      <w:r>
        <w:t xml:space="preserve">    memory_error        db "Error: out of memory", 10, 0</w:t>
      </w:r>
    </w:p>
    <w:p w14:paraId="01B225BF" w14:textId="77777777" w:rsidR="00ED4BF4" w:rsidRDefault="00ED4BF4">
      <w:pPr>
        <w:pStyle w:val="SourceCode"/>
      </w:pPr>
    </w:p>
    <w:p w14:paraId="2A5EC477" w14:textId="77777777" w:rsidR="00ED4BF4" w:rsidRDefault="001F3B8B">
      <w:pPr>
        <w:pStyle w:val="SourceCode"/>
      </w:pPr>
      <w:r>
        <w:t>section .data</w:t>
      </w:r>
    </w:p>
    <w:p w14:paraId="10A3C5EE" w14:textId="77777777" w:rsidR="00ED4BF4" w:rsidRDefault="001F3B8B">
      <w:pPr>
        <w:pStyle w:val="SourceCode"/>
      </w:pPr>
      <w:r>
        <w:t xml:space="preserve">    new_servers         dq web_01, web_02, db_01, cache_01, web_03</w:t>
      </w:r>
    </w:p>
    <w:p w14:paraId="75ECE485" w14:textId="77777777" w:rsidR="00ED4BF4" w:rsidRDefault="001F3B8B">
      <w:pPr>
        <w:pStyle w:val="SourceCode"/>
      </w:pPr>
      <w:r>
        <w:t xml:space="preserve">    SERVER_COUNT        equ ($ - new_servers) / 8</w:t>
      </w:r>
    </w:p>
    <w:p w14:paraId="1C07B0D7" w14:textId="77777777" w:rsidR="00ED4BF4" w:rsidRDefault="00ED4BF4">
      <w:pPr>
        <w:pStyle w:val="SourceCode"/>
      </w:pPr>
    </w:p>
    <w:p w14:paraId="6E17D895" w14:textId="77777777" w:rsidR="00ED4BF4" w:rsidRDefault="001F3B8B">
      <w:pPr>
        <w:pStyle w:val="SourceCode"/>
      </w:pPr>
      <w:r>
        <w:t>; The list starts empty: .bss starts as zeros, so the address is 0 (no</w:t>
      </w:r>
    </w:p>
    <w:p w14:paraId="23DCB9FA" w14:textId="77777777" w:rsidR="00ED4BF4" w:rsidRDefault="001F3B8B">
      <w:pPr>
        <w:pStyle w:val="SourceCode"/>
      </w:pPr>
      <w:r>
        <w:t>; block yet) and the count and the capacity are 0.</w:t>
      </w:r>
    </w:p>
    <w:p w14:paraId="65D76A62" w14:textId="77777777" w:rsidR="00ED4BF4" w:rsidRDefault="001F3B8B">
      <w:pPr>
        <w:pStyle w:val="SourceCode"/>
      </w:pPr>
      <w:r>
        <w:t>section .bss</w:t>
      </w:r>
    </w:p>
    <w:p w14:paraId="14192525" w14:textId="77777777" w:rsidR="00ED4BF4" w:rsidRDefault="001F3B8B">
      <w:pPr>
        <w:pStyle w:val="SourceCode"/>
      </w:pPr>
      <w:r>
        <w:t xml:space="preserve">    server_list         resq 3</w:t>
      </w:r>
    </w:p>
    <w:p w14:paraId="23B2B35E" w14:textId="77777777" w:rsidR="00ED4BF4" w:rsidRDefault="00ED4BF4">
      <w:pPr>
        <w:pStyle w:val="SourceCode"/>
      </w:pPr>
    </w:p>
    <w:p w14:paraId="1997D619" w14:textId="77777777" w:rsidR="00ED4BF4" w:rsidRDefault="001F3B8B">
      <w:pPr>
        <w:pStyle w:val="SourceCode"/>
      </w:pPr>
      <w:r>
        <w:t>section .text</w:t>
      </w:r>
    </w:p>
    <w:p w14:paraId="70FD325A" w14:textId="77777777" w:rsidR="00ED4BF4" w:rsidRDefault="00ED4BF4">
      <w:pPr>
        <w:pStyle w:val="SourceCode"/>
      </w:pPr>
    </w:p>
    <w:p w14:paraId="3C81AC85" w14:textId="77777777" w:rsidR="00ED4BF4" w:rsidRDefault="001F3B8B">
      <w:pPr>
        <w:pStyle w:val="SourceCode"/>
      </w:pPr>
      <w:r>
        <w:t>; reserve_servers(rdi = the list's address, rsi = wanted) gives the list</w:t>
      </w:r>
    </w:p>
    <w:p w14:paraId="55C42DAD" w14:textId="77777777" w:rsidR="00ED4BF4" w:rsidRDefault="001F3B8B">
      <w:pPr>
        <w:pStyle w:val="SourceCode"/>
      </w:pPr>
      <w:r>
        <w:t>; room for at least wanted names. Returns eax 1, or 0 when there is no</w:t>
      </w:r>
    </w:p>
    <w:p w14:paraId="62192B00" w14:textId="77777777" w:rsidR="00ED4BF4" w:rsidRDefault="001F3B8B">
      <w:pPr>
        <w:pStyle w:val="SourceCode"/>
      </w:pPr>
      <w:r>
        <w:t>; memory; then the list keeps its old block, unchanged. Remember,</w:t>
      </w:r>
    </w:p>
    <w:p w14:paraId="7A938114" w14:textId="77777777" w:rsidR="00ED4BF4" w:rsidRDefault="001F3B8B">
      <w:pPr>
        <w:pStyle w:val="SourceCode"/>
      </w:pPr>
      <w:r>
        <w:t>; realloc gives a bigger block or NULL, and on NULL the old block is</w:t>
      </w:r>
    </w:p>
    <w:p w14:paraId="07CBD38E" w14:textId="77777777" w:rsidR="00ED4BF4" w:rsidRDefault="001F3B8B">
      <w:pPr>
        <w:pStyle w:val="SourceCode"/>
      </w:pPr>
      <w:r>
        <w:t>; still yours.</w:t>
      </w:r>
    </w:p>
    <w:p w14:paraId="317FA8A8" w14:textId="77777777" w:rsidR="00ED4BF4" w:rsidRDefault="001F3B8B">
      <w:pPr>
        <w:pStyle w:val="SourceCode"/>
      </w:pPr>
      <w:r>
        <w:t>reserve_servers:</w:t>
      </w:r>
    </w:p>
    <w:p w14:paraId="0976061B" w14:textId="77777777" w:rsidR="00ED4BF4" w:rsidRDefault="001F3B8B">
      <w:pPr>
        <w:pStyle w:val="SourceCode"/>
      </w:pPr>
      <w:r>
        <w:t xml:space="preserve">    push rbx</w:t>
      </w:r>
    </w:p>
    <w:p w14:paraId="0FD501D1" w14:textId="77777777" w:rsidR="00ED4BF4" w:rsidRDefault="001F3B8B">
      <w:pPr>
        <w:pStyle w:val="SourceCode"/>
      </w:pPr>
      <w:r>
        <w:t xml:space="preserve">    push r12</w:t>
      </w:r>
    </w:p>
    <w:p w14:paraId="79B377C1" w14:textId="77777777" w:rsidR="00ED4BF4" w:rsidRDefault="001F3B8B">
      <w:pPr>
        <w:pStyle w:val="SourceCode"/>
      </w:pPr>
      <w:r>
        <w:t xml:space="preserve">    sub rsp, 8</w:t>
      </w:r>
    </w:p>
    <w:p w14:paraId="7506163B" w14:textId="77777777" w:rsidR="00ED4BF4" w:rsidRDefault="001F3B8B">
      <w:pPr>
        <w:pStyle w:val="SourceCode"/>
      </w:pPr>
      <w:r>
        <w:t xml:space="preserve">    mov rbx, rdi</w:t>
      </w:r>
    </w:p>
    <w:p w14:paraId="058FBDAA" w14:textId="77777777" w:rsidR="00ED4BF4" w:rsidRDefault="001F3B8B">
      <w:pPr>
        <w:pStyle w:val="SourceCode"/>
      </w:pPr>
      <w:r>
        <w:t xml:space="preserve">    mov r12, rsi</w:t>
      </w:r>
    </w:p>
    <w:p w14:paraId="766BC958" w14:textId="77777777" w:rsidR="00ED4BF4" w:rsidRDefault="001F3B8B">
      <w:pPr>
        <w:pStyle w:val="SourceCode"/>
      </w:pPr>
      <w:r>
        <w:t xml:space="preserve">    mov eax, 1</w:t>
      </w:r>
    </w:p>
    <w:p w14:paraId="201823B7" w14:textId="77777777" w:rsidR="00ED4BF4" w:rsidRDefault="001F3B8B">
      <w:pPr>
        <w:pStyle w:val="SourceCode"/>
      </w:pPr>
      <w:r>
        <w:t xml:space="preserve">    cmp r12, [rbx + CAPACITY]</w:t>
      </w:r>
    </w:p>
    <w:p w14:paraId="591EE8F0" w14:textId="77777777" w:rsidR="00ED4BF4" w:rsidRDefault="001F3B8B">
      <w:pPr>
        <w:pStyle w:val="SourceCode"/>
      </w:pPr>
      <w:r>
        <w:t xml:space="preserve">    jle .reserved</w:t>
      </w:r>
    </w:p>
    <w:p w14:paraId="11DB27A4" w14:textId="77777777" w:rsidR="00ED4BF4" w:rsidRDefault="001F3B8B">
      <w:pPr>
        <w:pStyle w:val="SourceCode"/>
      </w:pPr>
      <w:r>
        <w:t xml:space="preserve">    mov rdi, [rbx + NAMES]</w:t>
      </w:r>
    </w:p>
    <w:p w14:paraId="1F8C7A00" w14:textId="77777777" w:rsidR="00ED4BF4" w:rsidRDefault="001F3B8B">
      <w:pPr>
        <w:pStyle w:val="SourceCode"/>
      </w:pPr>
      <w:r>
        <w:t xml:space="preserve">    imul rsi, r12, 8</w:t>
      </w:r>
    </w:p>
    <w:p w14:paraId="6B31070C" w14:textId="77777777" w:rsidR="00ED4BF4" w:rsidRDefault="001F3B8B">
      <w:pPr>
        <w:pStyle w:val="SourceCode"/>
      </w:pPr>
      <w:r>
        <w:t xml:space="preserve">    call realloc</w:t>
      </w:r>
    </w:p>
    <w:p w14:paraId="52E84847" w14:textId="77777777" w:rsidR="00ED4BF4" w:rsidRDefault="001F3B8B">
      <w:pPr>
        <w:pStyle w:val="SourceCode"/>
      </w:pPr>
      <w:r>
        <w:t xml:space="preserve">    cmp rax, 0</w:t>
      </w:r>
    </w:p>
    <w:p w14:paraId="34299B71" w14:textId="77777777" w:rsidR="00ED4BF4" w:rsidRDefault="001F3B8B">
      <w:pPr>
        <w:pStyle w:val="SourceCode"/>
      </w:pPr>
      <w:r>
        <w:t xml:space="preserve">    je .no_memory</w:t>
      </w:r>
    </w:p>
    <w:p w14:paraId="3B3D1B1D" w14:textId="77777777" w:rsidR="00ED4BF4" w:rsidRDefault="001F3B8B">
      <w:pPr>
        <w:pStyle w:val="SourceCode"/>
      </w:pPr>
      <w:r>
        <w:t xml:space="preserve">    mov [rbx + NAMES], rax</w:t>
      </w:r>
    </w:p>
    <w:p w14:paraId="3245F1F1" w14:textId="77777777" w:rsidR="00ED4BF4" w:rsidRDefault="001F3B8B">
      <w:pPr>
        <w:pStyle w:val="SourceCode"/>
      </w:pPr>
      <w:r>
        <w:t xml:space="preserve">    mov [rbx + CAPACITY], r12</w:t>
      </w:r>
    </w:p>
    <w:p w14:paraId="405F6C30" w14:textId="77777777" w:rsidR="00ED4BF4" w:rsidRDefault="001F3B8B">
      <w:pPr>
        <w:pStyle w:val="SourceCode"/>
      </w:pPr>
      <w:r>
        <w:t xml:space="preserve">    mov eax, 1</w:t>
      </w:r>
    </w:p>
    <w:p w14:paraId="27C64BC6" w14:textId="77777777" w:rsidR="00ED4BF4" w:rsidRDefault="001F3B8B">
      <w:pPr>
        <w:pStyle w:val="SourceCode"/>
      </w:pPr>
      <w:r>
        <w:t xml:space="preserve">    jmp .reserved</w:t>
      </w:r>
    </w:p>
    <w:p w14:paraId="7D55B8B4" w14:textId="77777777" w:rsidR="00ED4BF4" w:rsidRDefault="001F3B8B">
      <w:pPr>
        <w:pStyle w:val="SourceCode"/>
      </w:pPr>
      <w:r>
        <w:t>.no_memory:</w:t>
      </w:r>
    </w:p>
    <w:p w14:paraId="5C9BC00F" w14:textId="77777777" w:rsidR="00ED4BF4" w:rsidRDefault="001F3B8B">
      <w:pPr>
        <w:pStyle w:val="SourceCode"/>
      </w:pPr>
      <w:r>
        <w:t xml:space="preserve">    mov eax, 0</w:t>
      </w:r>
    </w:p>
    <w:p w14:paraId="5E23E43A" w14:textId="77777777" w:rsidR="00ED4BF4" w:rsidRDefault="001F3B8B">
      <w:pPr>
        <w:pStyle w:val="SourceCode"/>
      </w:pPr>
      <w:r>
        <w:t>.reserved:</w:t>
      </w:r>
    </w:p>
    <w:p w14:paraId="21F76AAD" w14:textId="77777777" w:rsidR="00ED4BF4" w:rsidRDefault="001F3B8B">
      <w:pPr>
        <w:pStyle w:val="SourceCode"/>
      </w:pPr>
      <w:r>
        <w:t xml:space="preserve">    add rsp, 8</w:t>
      </w:r>
    </w:p>
    <w:p w14:paraId="2BC42E04" w14:textId="77777777" w:rsidR="00ED4BF4" w:rsidRDefault="001F3B8B">
      <w:pPr>
        <w:pStyle w:val="SourceCode"/>
      </w:pPr>
      <w:r>
        <w:t xml:space="preserve">    pop r12</w:t>
      </w:r>
    </w:p>
    <w:p w14:paraId="202607A7" w14:textId="77777777" w:rsidR="00ED4BF4" w:rsidRDefault="001F3B8B">
      <w:pPr>
        <w:pStyle w:val="SourceCode"/>
      </w:pPr>
      <w:r>
        <w:t xml:space="preserve">    pop rbx</w:t>
      </w:r>
    </w:p>
    <w:p w14:paraId="6E004DFC" w14:textId="77777777" w:rsidR="00ED4BF4" w:rsidRDefault="001F3B8B">
      <w:pPr>
        <w:pStyle w:val="SourceCode"/>
      </w:pPr>
      <w:r>
        <w:t xml:space="preserve">    ret</w:t>
      </w:r>
    </w:p>
    <w:p w14:paraId="1CBC9EDB" w14:textId="77777777" w:rsidR="00ED4BF4" w:rsidRDefault="00ED4BF4">
      <w:pPr>
        <w:pStyle w:val="SourceCode"/>
      </w:pPr>
    </w:p>
    <w:p w14:paraId="0B26F707" w14:textId="77777777" w:rsidR="00ED4BF4" w:rsidRDefault="001F3B8B">
      <w:pPr>
        <w:pStyle w:val="SourceCode"/>
      </w:pPr>
      <w:r>
        <w:t>; add_server(rdi = the list's address, rsi = a name's address) adds the</w:t>
      </w:r>
    </w:p>
    <w:p w14:paraId="70DF753F" w14:textId="77777777" w:rsidR="00ED4BF4" w:rsidRDefault="001F3B8B">
      <w:pPr>
        <w:pStyle w:val="SourceCode"/>
      </w:pPr>
      <w:r>
        <w:t>; name at the end, growing the block first when it is full: to</w:t>
      </w:r>
    </w:p>
    <w:p w14:paraId="47A1EA72" w14:textId="77777777" w:rsidR="00ED4BF4" w:rsidRDefault="001F3B8B">
      <w:pPr>
        <w:pStyle w:val="SourceCode"/>
      </w:pPr>
      <w:r>
        <w:t>; INITIAL_CAPACITY from empty, otherwise to twice its size. Prints the</w:t>
      </w:r>
    </w:p>
    <w:p w14:paraId="29ABFB4C" w14:textId="77777777" w:rsidR="00ED4BF4" w:rsidRDefault="001F3B8B">
      <w:pPr>
        <w:pStyle w:val="SourceCode"/>
      </w:pPr>
      <w:r>
        <w:t>; new count and capacity. Returns eax 1, or 0 when there is no memory.</w:t>
      </w:r>
    </w:p>
    <w:p w14:paraId="45D44AF5" w14:textId="77777777" w:rsidR="00ED4BF4" w:rsidRDefault="001F3B8B">
      <w:pPr>
        <w:pStyle w:val="SourceCode"/>
      </w:pPr>
      <w:r>
        <w:t>add_server:</w:t>
      </w:r>
    </w:p>
    <w:p w14:paraId="7C4C6341" w14:textId="77777777" w:rsidR="00ED4BF4" w:rsidRDefault="001F3B8B">
      <w:pPr>
        <w:pStyle w:val="SourceCode"/>
      </w:pPr>
      <w:r>
        <w:t xml:space="preserve">    push rbx</w:t>
      </w:r>
    </w:p>
    <w:p w14:paraId="1988B50B" w14:textId="77777777" w:rsidR="00ED4BF4" w:rsidRDefault="001F3B8B">
      <w:pPr>
        <w:pStyle w:val="SourceCode"/>
      </w:pPr>
      <w:r>
        <w:t xml:space="preserve">    push r12</w:t>
      </w:r>
    </w:p>
    <w:p w14:paraId="2C96275C" w14:textId="77777777" w:rsidR="00ED4BF4" w:rsidRDefault="001F3B8B">
      <w:pPr>
        <w:pStyle w:val="SourceCode"/>
      </w:pPr>
      <w:r>
        <w:t xml:space="preserve">    sub rsp, 8</w:t>
      </w:r>
    </w:p>
    <w:p w14:paraId="1770CF63" w14:textId="77777777" w:rsidR="00ED4BF4" w:rsidRDefault="001F3B8B">
      <w:pPr>
        <w:pStyle w:val="SourceCode"/>
      </w:pPr>
      <w:r>
        <w:t xml:space="preserve">    mov rbx, rdi</w:t>
      </w:r>
    </w:p>
    <w:p w14:paraId="5DD0D012" w14:textId="77777777" w:rsidR="00ED4BF4" w:rsidRDefault="001F3B8B">
      <w:pPr>
        <w:pStyle w:val="SourceCode"/>
      </w:pPr>
      <w:r>
        <w:t xml:space="preserve">    mov r12, rsi</w:t>
      </w:r>
    </w:p>
    <w:p w14:paraId="2ECB2AD7" w14:textId="77777777" w:rsidR="00ED4BF4" w:rsidRDefault="001F3B8B">
      <w:pPr>
        <w:pStyle w:val="SourceCode"/>
      </w:pPr>
      <w:r>
        <w:t xml:space="preserve">    mov rax, [rbx + COUNT]</w:t>
      </w:r>
    </w:p>
    <w:p w14:paraId="43374DF3" w14:textId="77777777" w:rsidR="00ED4BF4" w:rsidRDefault="001F3B8B">
      <w:pPr>
        <w:pStyle w:val="SourceCode"/>
      </w:pPr>
      <w:r>
        <w:t xml:space="preserve">    cmp rax, [rbx + CAPACITY]</w:t>
      </w:r>
    </w:p>
    <w:p w14:paraId="3BB646EF" w14:textId="77777777" w:rsidR="00ED4BF4" w:rsidRDefault="001F3B8B">
      <w:pPr>
        <w:pStyle w:val="SourceCode"/>
      </w:pPr>
      <w:r>
        <w:t xml:space="preserve">    jne .has_room</w:t>
      </w:r>
    </w:p>
    <w:p w14:paraId="5ACC08A1" w14:textId="77777777" w:rsidR="00ED4BF4" w:rsidRDefault="001F3B8B">
      <w:pPr>
        <w:pStyle w:val="SourceCode"/>
      </w:pPr>
      <w:r>
        <w:t xml:space="preserve">    mov rsi, INITIAL_CAPACITY</w:t>
      </w:r>
    </w:p>
    <w:p w14:paraId="6073DF1B" w14:textId="77777777" w:rsidR="00ED4BF4" w:rsidRDefault="001F3B8B">
      <w:pPr>
        <w:pStyle w:val="SourceCode"/>
      </w:pPr>
      <w:r>
        <w:t xml:space="preserve">    mov rax, [rbx + CAPACITY]</w:t>
      </w:r>
    </w:p>
    <w:p w14:paraId="5842E7BF" w14:textId="77777777" w:rsidR="00ED4BF4" w:rsidRDefault="001F3B8B">
      <w:pPr>
        <w:pStyle w:val="SourceCode"/>
      </w:pPr>
      <w:r>
        <w:t xml:space="preserve">    cmp rax, 0</w:t>
      </w:r>
    </w:p>
    <w:p w14:paraId="19C17B88" w14:textId="77777777" w:rsidR="00ED4BF4" w:rsidRDefault="001F3B8B">
      <w:pPr>
        <w:pStyle w:val="SourceCode"/>
      </w:pPr>
      <w:r>
        <w:t xml:space="preserve">    je .grow</w:t>
      </w:r>
    </w:p>
    <w:p w14:paraId="2EACCE86" w14:textId="77777777" w:rsidR="00ED4BF4" w:rsidRDefault="001F3B8B">
      <w:pPr>
        <w:pStyle w:val="SourceCode"/>
      </w:pPr>
      <w:r>
        <w:t xml:space="preserve">    mov rsi, rax</w:t>
      </w:r>
    </w:p>
    <w:p w14:paraId="367BB469" w14:textId="77777777" w:rsidR="00ED4BF4" w:rsidRDefault="001F3B8B">
      <w:pPr>
        <w:pStyle w:val="SourceCode"/>
      </w:pPr>
      <w:r>
        <w:t xml:space="preserve">    add rsi, rax</w:t>
      </w:r>
    </w:p>
    <w:p w14:paraId="42C4EFCB" w14:textId="77777777" w:rsidR="00ED4BF4" w:rsidRDefault="001F3B8B">
      <w:pPr>
        <w:pStyle w:val="SourceCode"/>
      </w:pPr>
      <w:r>
        <w:t>.grow:</w:t>
      </w:r>
    </w:p>
    <w:p w14:paraId="18301BCF" w14:textId="77777777" w:rsidR="00ED4BF4" w:rsidRDefault="001F3B8B">
      <w:pPr>
        <w:pStyle w:val="SourceCode"/>
      </w:pPr>
      <w:r>
        <w:t xml:space="preserve">    mov rdi, rbx</w:t>
      </w:r>
    </w:p>
    <w:p w14:paraId="08A79E9B" w14:textId="77777777" w:rsidR="00ED4BF4" w:rsidRDefault="001F3B8B">
      <w:pPr>
        <w:pStyle w:val="SourceCode"/>
      </w:pPr>
      <w:r>
        <w:t xml:space="preserve">    call reserve_servers</w:t>
      </w:r>
    </w:p>
    <w:p w14:paraId="217C61F3" w14:textId="77777777" w:rsidR="00ED4BF4" w:rsidRDefault="001F3B8B">
      <w:pPr>
        <w:pStyle w:val="SourceCode"/>
      </w:pPr>
      <w:r>
        <w:t xml:space="preserve">    cmp eax, 0</w:t>
      </w:r>
    </w:p>
    <w:p w14:paraId="3BC65F40" w14:textId="77777777" w:rsidR="00ED4BF4" w:rsidRDefault="001F3B8B">
      <w:pPr>
        <w:pStyle w:val="SourceCode"/>
      </w:pPr>
      <w:r>
        <w:t xml:space="preserve">    jne .has_room</w:t>
      </w:r>
    </w:p>
    <w:p w14:paraId="4440E807" w14:textId="77777777" w:rsidR="00ED4BF4" w:rsidRDefault="001F3B8B">
      <w:pPr>
        <w:pStyle w:val="SourceCode"/>
      </w:pPr>
      <w:r>
        <w:t xml:space="preserve">    ; Remember, [stderr] is the error stream; stderr is for errors.</w:t>
      </w:r>
    </w:p>
    <w:p w14:paraId="09121CDA" w14:textId="77777777" w:rsidR="00ED4BF4" w:rsidRDefault="001F3B8B">
      <w:pPr>
        <w:pStyle w:val="SourceCode"/>
      </w:pPr>
      <w:r>
        <w:t xml:space="preserve">    lea rdi, [memory_error]</w:t>
      </w:r>
    </w:p>
    <w:p w14:paraId="16E9958A" w14:textId="77777777" w:rsidR="00ED4BF4" w:rsidRDefault="001F3B8B">
      <w:pPr>
        <w:pStyle w:val="SourceCode"/>
      </w:pPr>
      <w:r>
        <w:t xml:space="preserve">    mov rsi, [stderr]</w:t>
      </w:r>
    </w:p>
    <w:p w14:paraId="1A1A8768" w14:textId="77777777" w:rsidR="00ED4BF4" w:rsidRDefault="001F3B8B">
      <w:pPr>
        <w:pStyle w:val="SourceCode"/>
      </w:pPr>
      <w:r>
        <w:t xml:space="preserve">    call fputs</w:t>
      </w:r>
    </w:p>
    <w:p w14:paraId="06C96412" w14:textId="77777777" w:rsidR="00ED4BF4" w:rsidRDefault="001F3B8B">
      <w:pPr>
        <w:pStyle w:val="SourceCode"/>
      </w:pPr>
      <w:r>
        <w:t xml:space="preserve">    mov eax, 0</w:t>
      </w:r>
    </w:p>
    <w:p w14:paraId="7710BE5C" w14:textId="77777777" w:rsidR="00ED4BF4" w:rsidRDefault="001F3B8B">
      <w:pPr>
        <w:pStyle w:val="SourceCode"/>
      </w:pPr>
      <w:r>
        <w:t xml:space="preserve">    jmp .add_done</w:t>
      </w:r>
    </w:p>
    <w:p w14:paraId="5863B59F" w14:textId="77777777" w:rsidR="00ED4BF4" w:rsidRDefault="001F3B8B">
      <w:pPr>
        <w:pStyle w:val="SourceCode"/>
      </w:pPr>
      <w:r>
        <w:t>.has_room:</w:t>
      </w:r>
    </w:p>
    <w:p w14:paraId="043B8BAD" w14:textId="77777777" w:rsidR="00ED4BF4" w:rsidRDefault="001F3B8B">
      <w:pPr>
        <w:pStyle w:val="SourceCode"/>
      </w:pPr>
      <w:r>
        <w:t xml:space="preserve">    mov rax, [rbx + NAMES]</w:t>
      </w:r>
    </w:p>
    <w:p w14:paraId="7B6A296F" w14:textId="77777777" w:rsidR="00ED4BF4" w:rsidRDefault="001F3B8B">
      <w:pPr>
        <w:pStyle w:val="SourceCode"/>
      </w:pPr>
      <w:r>
        <w:t xml:space="preserve">    mov rcx, [rbx + COUNT]</w:t>
      </w:r>
    </w:p>
    <w:p w14:paraId="32C4935E" w14:textId="77777777" w:rsidR="00ED4BF4" w:rsidRDefault="001F3B8B">
      <w:pPr>
        <w:pStyle w:val="SourceCode"/>
      </w:pPr>
      <w:r>
        <w:t xml:space="preserve">    mov [rax + rcx*8], r12</w:t>
      </w:r>
    </w:p>
    <w:p w14:paraId="3A56435B" w14:textId="77777777" w:rsidR="00ED4BF4" w:rsidRDefault="001F3B8B">
      <w:pPr>
        <w:pStyle w:val="SourceCode"/>
      </w:pPr>
      <w:r>
        <w:t xml:space="preserve">    add qword [rbx + COUNT], 1</w:t>
      </w:r>
    </w:p>
    <w:p w14:paraId="1A62DB78" w14:textId="77777777" w:rsidR="00ED4BF4" w:rsidRDefault="001F3B8B">
      <w:pPr>
        <w:pStyle w:val="SourceCode"/>
      </w:pPr>
      <w:r>
        <w:t xml:space="preserve">    lea rdi, [added_format]</w:t>
      </w:r>
    </w:p>
    <w:p w14:paraId="5D8A432A" w14:textId="77777777" w:rsidR="00ED4BF4" w:rsidRDefault="001F3B8B">
      <w:pPr>
        <w:pStyle w:val="SourceCode"/>
      </w:pPr>
      <w:r>
        <w:t xml:space="preserve">    mov rsi, r12</w:t>
      </w:r>
    </w:p>
    <w:p w14:paraId="1C3F816B" w14:textId="77777777" w:rsidR="00ED4BF4" w:rsidRDefault="001F3B8B">
      <w:pPr>
        <w:pStyle w:val="SourceCode"/>
      </w:pPr>
      <w:r>
        <w:t xml:space="preserve">    mov rdx, [rbx + COUNT]</w:t>
      </w:r>
    </w:p>
    <w:p w14:paraId="4B54B392" w14:textId="77777777" w:rsidR="00ED4BF4" w:rsidRDefault="001F3B8B">
      <w:pPr>
        <w:pStyle w:val="SourceCode"/>
      </w:pPr>
      <w:r>
        <w:t xml:space="preserve">    mov eax, 0</w:t>
      </w:r>
    </w:p>
    <w:p w14:paraId="0B79CFBE" w14:textId="77777777" w:rsidR="00ED4BF4" w:rsidRDefault="001F3B8B">
      <w:pPr>
        <w:pStyle w:val="SourceCode"/>
      </w:pPr>
      <w:r>
        <w:t xml:space="preserve">    call printf</w:t>
      </w:r>
    </w:p>
    <w:p w14:paraId="5B236E7C" w14:textId="77777777" w:rsidR="00ED4BF4" w:rsidRDefault="001F3B8B">
      <w:pPr>
        <w:pStyle w:val="SourceCode"/>
      </w:pPr>
      <w:r>
        <w:t xml:space="preserve">    lea rdi, [capacity_format]</w:t>
      </w:r>
    </w:p>
    <w:p w14:paraId="7952694E" w14:textId="77777777" w:rsidR="00ED4BF4" w:rsidRDefault="001F3B8B">
      <w:pPr>
        <w:pStyle w:val="SourceCode"/>
      </w:pPr>
      <w:r>
        <w:t xml:space="preserve">    mov rsi, [rbx + CAPACITY]</w:t>
      </w:r>
    </w:p>
    <w:p w14:paraId="699EC281" w14:textId="77777777" w:rsidR="00ED4BF4" w:rsidRDefault="001F3B8B">
      <w:pPr>
        <w:pStyle w:val="SourceCode"/>
      </w:pPr>
      <w:r>
        <w:t xml:space="preserve">    mov eax, 0</w:t>
      </w:r>
    </w:p>
    <w:p w14:paraId="0A98C1BB" w14:textId="77777777" w:rsidR="00ED4BF4" w:rsidRDefault="001F3B8B">
      <w:pPr>
        <w:pStyle w:val="SourceCode"/>
      </w:pPr>
      <w:r>
        <w:t xml:space="preserve">    call printf</w:t>
      </w:r>
    </w:p>
    <w:p w14:paraId="214CE7DF" w14:textId="77777777" w:rsidR="00ED4BF4" w:rsidRDefault="001F3B8B">
      <w:pPr>
        <w:pStyle w:val="SourceCode"/>
      </w:pPr>
      <w:r>
        <w:t xml:space="preserve">    mov eax, 1</w:t>
      </w:r>
    </w:p>
    <w:p w14:paraId="1E680DB0" w14:textId="77777777" w:rsidR="00ED4BF4" w:rsidRDefault="001F3B8B">
      <w:pPr>
        <w:pStyle w:val="SourceCode"/>
      </w:pPr>
      <w:r>
        <w:t>.add_done:</w:t>
      </w:r>
    </w:p>
    <w:p w14:paraId="18E1CAD8" w14:textId="77777777" w:rsidR="00ED4BF4" w:rsidRDefault="001F3B8B">
      <w:pPr>
        <w:pStyle w:val="SourceCode"/>
      </w:pPr>
      <w:r>
        <w:t xml:space="preserve">    add rsp, 8</w:t>
      </w:r>
    </w:p>
    <w:p w14:paraId="292F72E6" w14:textId="77777777" w:rsidR="00ED4BF4" w:rsidRDefault="001F3B8B">
      <w:pPr>
        <w:pStyle w:val="SourceCode"/>
      </w:pPr>
      <w:r>
        <w:t xml:space="preserve">    pop r12</w:t>
      </w:r>
    </w:p>
    <w:p w14:paraId="1C579E66" w14:textId="77777777" w:rsidR="00ED4BF4" w:rsidRDefault="001F3B8B">
      <w:pPr>
        <w:pStyle w:val="SourceCode"/>
      </w:pPr>
      <w:r>
        <w:t xml:space="preserve">    pop rbx</w:t>
      </w:r>
    </w:p>
    <w:p w14:paraId="68647569" w14:textId="77777777" w:rsidR="00ED4BF4" w:rsidRDefault="001F3B8B">
      <w:pPr>
        <w:pStyle w:val="SourceCode"/>
      </w:pPr>
      <w:r>
        <w:t xml:space="preserve">    ret</w:t>
      </w:r>
    </w:p>
    <w:p w14:paraId="70F92C7C" w14:textId="77777777" w:rsidR="00ED4BF4" w:rsidRDefault="00ED4BF4">
      <w:pPr>
        <w:pStyle w:val="SourceCode"/>
      </w:pPr>
    </w:p>
    <w:p w14:paraId="222C8E1B" w14:textId="77777777" w:rsidR="00ED4BF4" w:rsidRDefault="001F3B8B">
      <w:pPr>
        <w:pStyle w:val="SourceCode"/>
      </w:pPr>
      <w:r>
        <w:t>; remove_server(rdi = the list's address, rsi = a name's address)</w:t>
      </w:r>
    </w:p>
    <w:p w14:paraId="22545B6E" w14:textId="77777777" w:rsidR="00ED4BF4" w:rsidRDefault="001F3B8B">
      <w:pPr>
        <w:pStyle w:val="SourceCode"/>
      </w:pPr>
      <w:r>
        <w:t>; removes the first server with that name and returns how many later</w:t>
      </w:r>
    </w:p>
    <w:p w14:paraId="19445897" w14:textId="77777777" w:rsidR="00ED4BF4" w:rsidRDefault="001F3B8B">
      <w:pPr>
        <w:pStyle w:val="SourceCode"/>
      </w:pPr>
      <w:r>
        <w:t>; names moved down in rax, or -1 when no server has that name.</w:t>
      </w:r>
    </w:p>
    <w:p w14:paraId="6E075339" w14:textId="77777777" w:rsidR="00ED4BF4" w:rsidRDefault="001F3B8B">
      <w:pPr>
        <w:pStyle w:val="SourceCode"/>
      </w:pPr>
      <w:r>
        <w:t>; Remember, a search by value checks the items one by one, so it may</w:t>
      </w:r>
    </w:p>
    <w:p w14:paraId="2A109EA8" w14:textId="77777777" w:rsidR="00ED4BF4" w:rsidRDefault="001F3B8B">
      <w:pPr>
        <w:pStyle w:val="SourceCode"/>
      </w:pPr>
      <w:r>
        <w:t>; look at every item; strcmp returns 0 when two texts match.</w:t>
      </w:r>
    </w:p>
    <w:p w14:paraId="5AA34AB4" w14:textId="77777777" w:rsidR="00ED4BF4" w:rsidRDefault="001F3B8B">
      <w:pPr>
        <w:pStyle w:val="SourceCode"/>
      </w:pPr>
      <w:r>
        <w:t>remove_server:</w:t>
      </w:r>
    </w:p>
    <w:p w14:paraId="4575B3A8" w14:textId="77777777" w:rsidR="00ED4BF4" w:rsidRDefault="001F3B8B">
      <w:pPr>
        <w:pStyle w:val="SourceCode"/>
      </w:pPr>
      <w:r>
        <w:t xml:space="preserve">    push rbx</w:t>
      </w:r>
    </w:p>
    <w:p w14:paraId="4F7A0CD2" w14:textId="77777777" w:rsidR="00ED4BF4" w:rsidRDefault="001F3B8B">
      <w:pPr>
        <w:pStyle w:val="SourceCode"/>
      </w:pPr>
      <w:r>
        <w:t xml:space="preserve">    push r12</w:t>
      </w:r>
    </w:p>
    <w:p w14:paraId="184AB77F" w14:textId="77777777" w:rsidR="00ED4BF4" w:rsidRDefault="001F3B8B">
      <w:pPr>
        <w:pStyle w:val="SourceCode"/>
      </w:pPr>
      <w:r>
        <w:t xml:space="preserve">    push r13</w:t>
      </w:r>
    </w:p>
    <w:p w14:paraId="056E4980" w14:textId="77777777" w:rsidR="00ED4BF4" w:rsidRDefault="001F3B8B">
      <w:pPr>
        <w:pStyle w:val="SourceCode"/>
      </w:pPr>
      <w:r>
        <w:t xml:space="preserve">    push r14</w:t>
      </w:r>
    </w:p>
    <w:p w14:paraId="7306561D" w14:textId="77777777" w:rsidR="00ED4BF4" w:rsidRDefault="001F3B8B">
      <w:pPr>
        <w:pStyle w:val="SourceCode"/>
      </w:pPr>
      <w:r>
        <w:t xml:space="preserve">    sub rsp, 8</w:t>
      </w:r>
    </w:p>
    <w:p w14:paraId="55229397" w14:textId="77777777" w:rsidR="00ED4BF4" w:rsidRDefault="001F3B8B">
      <w:pPr>
        <w:pStyle w:val="SourceCode"/>
      </w:pPr>
      <w:r>
        <w:t xml:space="preserve">    mov rbx, rdi</w:t>
      </w:r>
    </w:p>
    <w:p w14:paraId="2A84E7D7" w14:textId="77777777" w:rsidR="00ED4BF4" w:rsidRDefault="001F3B8B">
      <w:pPr>
        <w:pStyle w:val="SourceCode"/>
      </w:pPr>
      <w:r>
        <w:t xml:space="preserve">    mov r12, rsi</w:t>
      </w:r>
    </w:p>
    <w:p w14:paraId="47BEF0BB" w14:textId="77777777" w:rsidR="00ED4BF4" w:rsidRDefault="001F3B8B">
      <w:pPr>
        <w:pStyle w:val="SourceCode"/>
      </w:pPr>
      <w:r>
        <w:t xml:space="preserve">    mov r13, 0</w:t>
      </w:r>
    </w:p>
    <w:p w14:paraId="032616AC" w14:textId="77777777" w:rsidR="00ED4BF4" w:rsidRDefault="001F3B8B">
      <w:pPr>
        <w:pStyle w:val="SourceCode"/>
      </w:pPr>
      <w:r>
        <w:t>.search_loop:</w:t>
      </w:r>
    </w:p>
    <w:p w14:paraId="674064B4" w14:textId="77777777" w:rsidR="00ED4BF4" w:rsidRDefault="001F3B8B">
      <w:pPr>
        <w:pStyle w:val="SourceCode"/>
      </w:pPr>
      <w:r>
        <w:t xml:space="preserve">    cmp r13, [rbx + COUNT]</w:t>
      </w:r>
    </w:p>
    <w:p w14:paraId="2C642B48" w14:textId="77777777" w:rsidR="00ED4BF4" w:rsidRDefault="001F3B8B">
      <w:pPr>
        <w:pStyle w:val="SourceCode"/>
      </w:pPr>
      <w:r>
        <w:t xml:space="preserve">    je .not_found</w:t>
      </w:r>
    </w:p>
    <w:p w14:paraId="19DD2421" w14:textId="77777777" w:rsidR="00ED4BF4" w:rsidRDefault="001F3B8B">
      <w:pPr>
        <w:pStyle w:val="SourceCode"/>
      </w:pPr>
      <w:r>
        <w:t xml:space="preserve">    mov rax, [rbx + NAMES]</w:t>
      </w:r>
    </w:p>
    <w:p w14:paraId="53BFB797" w14:textId="77777777" w:rsidR="00ED4BF4" w:rsidRDefault="001F3B8B">
      <w:pPr>
        <w:pStyle w:val="SourceCode"/>
      </w:pPr>
      <w:r>
        <w:t xml:space="preserve">    mov rdi, [rax + r13*8]</w:t>
      </w:r>
    </w:p>
    <w:p w14:paraId="7CF2FF22" w14:textId="77777777" w:rsidR="00ED4BF4" w:rsidRDefault="001F3B8B">
      <w:pPr>
        <w:pStyle w:val="SourceCode"/>
      </w:pPr>
      <w:r>
        <w:t xml:space="preserve">    mov rsi, r12</w:t>
      </w:r>
    </w:p>
    <w:p w14:paraId="1132AF0B" w14:textId="77777777" w:rsidR="00ED4BF4" w:rsidRDefault="001F3B8B">
      <w:pPr>
        <w:pStyle w:val="SourceCode"/>
      </w:pPr>
      <w:r>
        <w:t xml:space="preserve">    call strcmp</w:t>
      </w:r>
    </w:p>
    <w:p w14:paraId="6071FDDB" w14:textId="77777777" w:rsidR="00ED4BF4" w:rsidRDefault="001F3B8B">
      <w:pPr>
        <w:pStyle w:val="SourceCode"/>
      </w:pPr>
      <w:r>
        <w:t xml:space="preserve">    cmp eax, 0</w:t>
      </w:r>
    </w:p>
    <w:p w14:paraId="102491A1" w14:textId="77777777" w:rsidR="00ED4BF4" w:rsidRDefault="001F3B8B">
      <w:pPr>
        <w:pStyle w:val="SourceCode"/>
      </w:pPr>
      <w:r>
        <w:t xml:space="preserve">    je .found</w:t>
      </w:r>
    </w:p>
    <w:p w14:paraId="65F38382" w14:textId="77777777" w:rsidR="00ED4BF4" w:rsidRDefault="001F3B8B">
      <w:pPr>
        <w:pStyle w:val="SourceCode"/>
      </w:pPr>
      <w:r>
        <w:t xml:space="preserve">    add r13, 1</w:t>
      </w:r>
    </w:p>
    <w:p w14:paraId="4A091101" w14:textId="77777777" w:rsidR="00ED4BF4" w:rsidRDefault="001F3B8B">
      <w:pPr>
        <w:pStyle w:val="SourceCode"/>
      </w:pPr>
      <w:r>
        <w:t xml:space="preserve">    jmp .search_loop</w:t>
      </w:r>
    </w:p>
    <w:p w14:paraId="58DE3A17" w14:textId="77777777" w:rsidR="00ED4BF4" w:rsidRDefault="001F3B8B">
      <w:pPr>
        <w:pStyle w:val="SourceCode"/>
      </w:pPr>
      <w:r>
        <w:t>.not_found:</w:t>
      </w:r>
    </w:p>
    <w:p w14:paraId="60675F51" w14:textId="77777777" w:rsidR="00ED4BF4" w:rsidRDefault="001F3B8B">
      <w:pPr>
        <w:pStyle w:val="SourceCode"/>
      </w:pPr>
      <w:r>
        <w:t xml:space="preserve">    lea rdi, [not_found_format]</w:t>
      </w:r>
    </w:p>
    <w:p w14:paraId="78C093E5" w14:textId="77777777" w:rsidR="00ED4BF4" w:rsidRDefault="001F3B8B">
      <w:pPr>
        <w:pStyle w:val="SourceCode"/>
      </w:pPr>
      <w:r>
        <w:t xml:space="preserve">    mov rsi, r12</w:t>
      </w:r>
    </w:p>
    <w:p w14:paraId="0EF6A07F" w14:textId="77777777" w:rsidR="00ED4BF4" w:rsidRDefault="001F3B8B">
      <w:pPr>
        <w:pStyle w:val="SourceCode"/>
      </w:pPr>
      <w:r>
        <w:t xml:space="preserve">    mov eax, 0</w:t>
      </w:r>
    </w:p>
    <w:p w14:paraId="2677D59F" w14:textId="77777777" w:rsidR="00ED4BF4" w:rsidRDefault="001F3B8B">
      <w:pPr>
        <w:pStyle w:val="SourceCode"/>
      </w:pPr>
      <w:r>
        <w:t xml:space="preserve">    call printf</w:t>
      </w:r>
    </w:p>
    <w:p w14:paraId="5E4AF20D" w14:textId="77777777" w:rsidR="00ED4BF4" w:rsidRDefault="001F3B8B">
      <w:pPr>
        <w:pStyle w:val="SourceCode"/>
      </w:pPr>
      <w:r>
        <w:t xml:space="preserve">    mov rax, -1</w:t>
      </w:r>
    </w:p>
    <w:p w14:paraId="7C34CCE3" w14:textId="77777777" w:rsidR="00ED4BF4" w:rsidRDefault="001F3B8B">
      <w:pPr>
        <w:pStyle w:val="SourceCode"/>
      </w:pPr>
      <w:r>
        <w:t xml:space="preserve">    jmp .remove_done</w:t>
      </w:r>
    </w:p>
    <w:p w14:paraId="10A51D73" w14:textId="77777777" w:rsidR="00ED4BF4" w:rsidRDefault="001F3B8B">
      <w:pPr>
        <w:pStyle w:val="SourceCode"/>
      </w:pPr>
      <w:r>
        <w:t>.found:</w:t>
      </w:r>
    </w:p>
    <w:p w14:paraId="2967775B" w14:textId="77777777" w:rsidR="00ED4BF4" w:rsidRDefault="001F3B8B">
      <w:pPr>
        <w:pStyle w:val="SourceCode"/>
      </w:pPr>
      <w:r>
        <w:t xml:space="preserve">    ; Remember, removing from the middle moves every later item down one</w:t>
      </w:r>
    </w:p>
    <w:p w14:paraId="015AA8D7" w14:textId="77777777" w:rsidR="00ED4BF4" w:rsidRDefault="001F3B8B">
      <w:pPr>
        <w:pStyle w:val="SourceCode"/>
      </w:pPr>
      <w:r>
        <w:t xml:space="preserve">    ; place. r8 is the block, rcx the position, r10 the last position.</w:t>
      </w:r>
    </w:p>
    <w:p w14:paraId="0E0BFE39" w14:textId="77777777" w:rsidR="00ED4BF4" w:rsidRDefault="001F3B8B">
      <w:pPr>
        <w:pStyle w:val="SourceCode"/>
      </w:pPr>
      <w:r>
        <w:t xml:space="preserve">    mov r14, 0</w:t>
      </w:r>
    </w:p>
    <w:p w14:paraId="7D249A6F" w14:textId="77777777" w:rsidR="00ED4BF4" w:rsidRDefault="001F3B8B">
      <w:pPr>
        <w:pStyle w:val="SourceCode"/>
      </w:pPr>
      <w:r>
        <w:t xml:space="preserve">    mov r8, [rbx + NAMES]</w:t>
      </w:r>
    </w:p>
    <w:p w14:paraId="004595D8" w14:textId="77777777" w:rsidR="00ED4BF4" w:rsidRDefault="001F3B8B">
      <w:pPr>
        <w:pStyle w:val="SourceCode"/>
      </w:pPr>
      <w:r>
        <w:t xml:space="preserve">    mov rcx, r13</w:t>
      </w:r>
    </w:p>
    <w:p w14:paraId="08921E91" w14:textId="77777777" w:rsidR="00ED4BF4" w:rsidRDefault="001F3B8B">
      <w:pPr>
        <w:pStyle w:val="SourceCode"/>
      </w:pPr>
      <w:r>
        <w:t xml:space="preserve">    mov r10, [rbx + COUNT]</w:t>
      </w:r>
    </w:p>
    <w:p w14:paraId="68AB62C3" w14:textId="77777777" w:rsidR="00ED4BF4" w:rsidRDefault="001F3B8B">
      <w:pPr>
        <w:pStyle w:val="SourceCode"/>
      </w:pPr>
      <w:r>
        <w:t xml:space="preserve">    sub r10, 1</w:t>
      </w:r>
    </w:p>
    <w:p w14:paraId="11F8C300" w14:textId="77777777" w:rsidR="00ED4BF4" w:rsidRDefault="001F3B8B">
      <w:pPr>
        <w:pStyle w:val="SourceCode"/>
      </w:pPr>
      <w:r>
        <w:t>.shift_loop:</w:t>
      </w:r>
    </w:p>
    <w:p w14:paraId="0F5D9E56" w14:textId="77777777" w:rsidR="00ED4BF4" w:rsidRDefault="001F3B8B">
      <w:pPr>
        <w:pStyle w:val="SourceCode"/>
      </w:pPr>
      <w:r>
        <w:t xml:space="preserve">    cmp rcx, r10</w:t>
      </w:r>
    </w:p>
    <w:p w14:paraId="158FF9B9" w14:textId="77777777" w:rsidR="00ED4BF4" w:rsidRDefault="001F3B8B">
      <w:pPr>
        <w:pStyle w:val="SourceCode"/>
      </w:pPr>
      <w:r>
        <w:t xml:space="preserve">    jge .shift_done</w:t>
      </w:r>
    </w:p>
    <w:p w14:paraId="4F6BF5B0" w14:textId="77777777" w:rsidR="00ED4BF4" w:rsidRDefault="001F3B8B">
      <w:pPr>
        <w:pStyle w:val="SourceCode"/>
      </w:pPr>
      <w:r>
        <w:t xml:space="preserve">    mov r9, [r8 + rcx*8 + 8]</w:t>
      </w:r>
    </w:p>
    <w:p w14:paraId="7BBD45B6" w14:textId="77777777" w:rsidR="00ED4BF4" w:rsidRDefault="001F3B8B">
      <w:pPr>
        <w:pStyle w:val="SourceCode"/>
      </w:pPr>
      <w:r>
        <w:t xml:space="preserve">    mov [r8 + rcx*8], r9</w:t>
      </w:r>
    </w:p>
    <w:p w14:paraId="27286316" w14:textId="77777777" w:rsidR="00ED4BF4" w:rsidRDefault="001F3B8B">
      <w:pPr>
        <w:pStyle w:val="SourceCode"/>
      </w:pPr>
      <w:r>
        <w:t xml:space="preserve">    add r14, 1</w:t>
      </w:r>
    </w:p>
    <w:p w14:paraId="536E0228" w14:textId="77777777" w:rsidR="00ED4BF4" w:rsidRDefault="001F3B8B">
      <w:pPr>
        <w:pStyle w:val="SourceCode"/>
      </w:pPr>
      <w:r>
        <w:t xml:space="preserve">    add rcx, 1</w:t>
      </w:r>
    </w:p>
    <w:p w14:paraId="3E559717" w14:textId="77777777" w:rsidR="00ED4BF4" w:rsidRDefault="001F3B8B">
      <w:pPr>
        <w:pStyle w:val="SourceCode"/>
      </w:pPr>
      <w:r>
        <w:t xml:space="preserve">    jmp .shift_loop</w:t>
      </w:r>
    </w:p>
    <w:p w14:paraId="74923008" w14:textId="77777777" w:rsidR="00ED4BF4" w:rsidRDefault="001F3B8B">
      <w:pPr>
        <w:pStyle w:val="SourceCode"/>
      </w:pPr>
      <w:r>
        <w:t>.shift_done:</w:t>
      </w:r>
    </w:p>
    <w:p w14:paraId="2749AB94" w14:textId="77777777" w:rsidR="00ED4BF4" w:rsidRDefault="001F3B8B">
      <w:pPr>
        <w:pStyle w:val="SourceCode"/>
      </w:pPr>
      <w:r>
        <w:t xml:space="preserve">    sub qword [rbx + COUNT], 1</w:t>
      </w:r>
    </w:p>
    <w:p w14:paraId="50480C3B" w14:textId="77777777" w:rsidR="00ED4BF4" w:rsidRDefault="001F3B8B">
      <w:pPr>
        <w:pStyle w:val="SourceCode"/>
      </w:pPr>
      <w:r>
        <w:t xml:space="preserve">    lea rdi, [removed_format]</w:t>
      </w:r>
    </w:p>
    <w:p w14:paraId="770A0780" w14:textId="77777777" w:rsidR="00ED4BF4" w:rsidRDefault="001F3B8B">
      <w:pPr>
        <w:pStyle w:val="SourceCode"/>
      </w:pPr>
      <w:r>
        <w:t xml:space="preserve">    mov rsi, r12</w:t>
      </w:r>
    </w:p>
    <w:p w14:paraId="56CEB20F" w14:textId="77777777" w:rsidR="00ED4BF4" w:rsidRDefault="001F3B8B">
      <w:pPr>
        <w:pStyle w:val="SourceCode"/>
      </w:pPr>
      <w:r>
        <w:t xml:space="preserve">    mov rdx, r13</w:t>
      </w:r>
    </w:p>
    <w:p w14:paraId="5291CD54" w14:textId="77777777" w:rsidR="00ED4BF4" w:rsidRDefault="001F3B8B">
      <w:pPr>
        <w:pStyle w:val="SourceCode"/>
      </w:pPr>
      <w:r>
        <w:t xml:space="preserve">    mov rcx, [rbx + COUNT]</w:t>
      </w:r>
    </w:p>
    <w:p w14:paraId="3E7EEE3A" w14:textId="77777777" w:rsidR="00ED4BF4" w:rsidRDefault="001F3B8B">
      <w:pPr>
        <w:pStyle w:val="SourceCode"/>
      </w:pPr>
      <w:r>
        <w:t xml:space="preserve">    mov r8, r14</w:t>
      </w:r>
    </w:p>
    <w:p w14:paraId="2685F153" w14:textId="77777777" w:rsidR="00ED4BF4" w:rsidRDefault="001F3B8B">
      <w:pPr>
        <w:pStyle w:val="SourceCode"/>
      </w:pPr>
      <w:r>
        <w:t xml:space="preserve">    mov eax, 0</w:t>
      </w:r>
    </w:p>
    <w:p w14:paraId="7B87D736" w14:textId="77777777" w:rsidR="00ED4BF4" w:rsidRDefault="001F3B8B">
      <w:pPr>
        <w:pStyle w:val="SourceCode"/>
      </w:pPr>
      <w:r>
        <w:t xml:space="preserve">    call printf</w:t>
      </w:r>
    </w:p>
    <w:p w14:paraId="25583F8F" w14:textId="77777777" w:rsidR="00ED4BF4" w:rsidRDefault="001F3B8B">
      <w:pPr>
        <w:pStyle w:val="SourceCode"/>
      </w:pPr>
      <w:r>
        <w:t xml:space="preserve">    lea rdi, [capacity_format]</w:t>
      </w:r>
    </w:p>
    <w:p w14:paraId="458B1E0D" w14:textId="77777777" w:rsidR="00ED4BF4" w:rsidRDefault="001F3B8B">
      <w:pPr>
        <w:pStyle w:val="SourceCode"/>
      </w:pPr>
      <w:r>
        <w:t xml:space="preserve">    mov rsi, [rbx + CAPACITY]</w:t>
      </w:r>
    </w:p>
    <w:p w14:paraId="050CAF0B" w14:textId="77777777" w:rsidR="00ED4BF4" w:rsidRDefault="001F3B8B">
      <w:pPr>
        <w:pStyle w:val="SourceCode"/>
      </w:pPr>
      <w:r>
        <w:t xml:space="preserve">    mov eax, 0</w:t>
      </w:r>
    </w:p>
    <w:p w14:paraId="52A3F610" w14:textId="77777777" w:rsidR="00ED4BF4" w:rsidRDefault="001F3B8B">
      <w:pPr>
        <w:pStyle w:val="SourceCode"/>
      </w:pPr>
      <w:r>
        <w:t xml:space="preserve">    call printf</w:t>
      </w:r>
    </w:p>
    <w:p w14:paraId="77239F12" w14:textId="77777777" w:rsidR="00ED4BF4" w:rsidRDefault="001F3B8B">
      <w:pPr>
        <w:pStyle w:val="SourceCode"/>
      </w:pPr>
      <w:r>
        <w:t xml:space="preserve">    mov rax, r14</w:t>
      </w:r>
    </w:p>
    <w:p w14:paraId="2C9A7EE2" w14:textId="77777777" w:rsidR="00ED4BF4" w:rsidRDefault="001F3B8B">
      <w:pPr>
        <w:pStyle w:val="SourceCode"/>
      </w:pPr>
      <w:r>
        <w:t>.remove_done:</w:t>
      </w:r>
    </w:p>
    <w:p w14:paraId="3E027BFE" w14:textId="77777777" w:rsidR="00ED4BF4" w:rsidRDefault="001F3B8B">
      <w:pPr>
        <w:pStyle w:val="SourceCode"/>
      </w:pPr>
      <w:r>
        <w:t xml:space="preserve">    add rsp, 8</w:t>
      </w:r>
    </w:p>
    <w:p w14:paraId="005B9B97" w14:textId="77777777" w:rsidR="00ED4BF4" w:rsidRDefault="001F3B8B">
      <w:pPr>
        <w:pStyle w:val="SourceCode"/>
      </w:pPr>
      <w:r>
        <w:t xml:space="preserve">    pop r14</w:t>
      </w:r>
    </w:p>
    <w:p w14:paraId="556C9AF0" w14:textId="77777777" w:rsidR="00ED4BF4" w:rsidRDefault="001F3B8B">
      <w:pPr>
        <w:pStyle w:val="SourceCode"/>
      </w:pPr>
      <w:r>
        <w:t xml:space="preserve">    pop r13</w:t>
      </w:r>
    </w:p>
    <w:p w14:paraId="4280D409" w14:textId="77777777" w:rsidR="00ED4BF4" w:rsidRDefault="001F3B8B">
      <w:pPr>
        <w:pStyle w:val="SourceCode"/>
      </w:pPr>
      <w:r>
        <w:t xml:space="preserve">    pop r12</w:t>
      </w:r>
    </w:p>
    <w:p w14:paraId="6353463E" w14:textId="77777777" w:rsidR="00ED4BF4" w:rsidRDefault="001F3B8B">
      <w:pPr>
        <w:pStyle w:val="SourceCode"/>
      </w:pPr>
      <w:r>
        <w:t xml:space="preserve">    pop rbx</w:t>
      </w:r>
    </w:p>
    <w:p w14:paraId="0CBAA4B9" w14:textId="77777777" w:rsidR="00ED4BF4" w:rsidRDefault="001F3B8B">
      <w:pPr>
        <w:pStyle w:val="SourceCode"/>
      </w:pPr>
      <w:r>
        <w:t xml:space="preserve">    ret</w:t>
      </w:r>
    </w:p>
    <w:p w14:paraId="6F4E0BC5" w14:textId="77777777" w:rsidR="00ED4BF4" w:rsidRDefault="00ED4BF4">
      <w:pPr>
        <w:pStyle w:val="SourceCode"/>
      </w:pPr>
    </w:p>
    <w:p w14:paraId="2026781C" w14:textId="77777777" w:rsidR="00ED4BF4" w:rsidRDefault="001F3B8B">
      <w:pPr>
        <w:pStyle w:val="SourceCode"/>
      </w:pPr>
      <w:r>
        <w:t>; remove_last_server(rdi = the list's address) removes the last server:</w:t>
      </w:r>
    </w:p>
    <w:p w14:paraId="7EDA813E" w14:textId="77777777" w:rsidR="00ED4BF4" w:rsidRDefault="001F3B8B">
      <w:pPr>
        <w:pStyle w:val="SourceCode"/>
      </w:pPr>
      <w:r>
        <w:t>; nothing comes after it, so nothing moves. An empty list has no last</w:t>
      </w:r>
    </w:p>
    <w:p w14:paraId="1F9D14C5" w14:textId="77777777" w:rsidR="00ED4BF4" w:rsidRDefault="001F3B8B">
      <w:pPr>
        <w:pStyle w:val="SourceCode"/>
      </w:pPr>
      <w:r>
        <w:t>; server, so it is checked first.</w:t>
      </w:r>
    </w:p>
    <w:p w14:paraId="68329D1C" w14:textId="77777777" w:rsidR="00ED4BF4" w:rsidRDefault="001F3B8B">
      <w:pPr>
        <w:pStyle w:val="SourceCode"/>
      </w:pPr>
      <w:r>
        <w:t>remove_last_server:</w:t>
      </w:r>
    </w:p>
    <w:p w14:paraId="78C22950" w14:textId="77777777" w:rsidR="00ED4BF4" w:rsidRDefault="001F3B8B">
      <w:pPr>
        <w:pStyle w:val="SourceCode"/>
      </w:pPr>
      <w:r>
        <w:t xml:space="preserve">    push rbx</w:t>
      </w:r>
    </w:p>
    <w:p w14:paraId="4BB7E2B7" w14:textId="77777777" w:rsidR="00ED4BF4" w:rsidRDefault="001F3B8B">
      <w:pPr>
        <w:pStyle w:val="SourceCode"/>
      </w:pPr>
      <w:r>
        <w:t xml:space="preserve">    mov rbx, rdi</w:t>
      </w:r>
    </w:p>
    <w:p w14:paraId="68815BAC" w14:textId="77777777" w:rsidR="00ED4BF4" w:rsidRDefault="001F3B8B">
      <w:pPr>
        <w:pStyle w:val="SourceCode"/>
      </w:pPr>
      <w:r>
        <w:t xml:space="preserve">    cmp qword [rbx + COUNT], 0</w:t>
      </w:r>
    </w:p>
    <w:p w14:paraId="45A6C37B" w14:textId="77777777" w:rsidR="00ED4BF4" w:rsidRDefault="001F3B8B">
      <w:pPr>
        <w:pStyle w:val="SourceCode"/>
      </w:pPr>
      <w:r>
        <w:t xml:space="preserve">    jne .has_last</w:t>
      </w:r>
    </w:p>
    <w:p w14:paraId="29A6120A" w14:textId="77777777" w:rsidR="00ED4BF4" w:rsidRDefault="001F3B8B">
      <w:pPr>
        <w:pStyle w:val="SourceCode"/>
      </w:pPr>
      <w:r>
        <w:t xml:space="preserve">    lea rdi, [empty_text]</w:t>
      </w:r>
    </w:p>
    <w:p w14:paraId="630EC0A1" w14:textId="77777777" w:rsidR="00ED4BF4" w:rsidRDefault="001F3B8B">
      <w:pPr>
        <w:pStyle w:val="SourceCode"/>
      </w:pPr>
      <w:r>
        <w:t xml:space="preserve">    mov eax, 0</w:t>
      </w:r>
    </w:p>
    <w:p w14:paraId="4800C6C4" w14:textId="77777777" w:rsidR="00ED4BF4" w:rsidRDefault="001F3B8B">
      <w:pPr>
        <w:pStyle w:val="SourceCode"/>
      </w:pPr>
      <w:r>
        <w:t xml:space="preserve">    call printf</w:t>
      </w:r>
    </w:p>
    <w:p w14:paraId="60D624B8" w14:textId="77777777" w:rsidR="00ED4BF4" w:rsidRDefault="001F3B8B">
      <w:pPr>
        <w:pStyle w:val="SourceCode"/>
      </w:pPr>
      <w:r>
        <w:t xml:space="preserve">    jmp .last_done</w:t>
      </w:r>
    </w:p>
    <w:p w14:paraId="124B86AE" w14:textId="77777777" w:rsidR="00ED4BF4" w:rsidRDefault="001F3B8B">
      <w:pPr>
        <w:pStyle w:val="SourceCode"/>
      </w:pPr>
      <w:r>
        <w:t>.has_last:</w:t>
      </w:r>
    </w:p>
    <w:p w14:paraId="767A80E6" w14:textId="77777777" w:rsidR="00ED4BF4" w:rsidRDefault="001F3B8B">
      <w:pPr>
        <w:pStyle w:val="SourceCode"/>
      </w:pPr>
      <w:r>
        <w:t xml:space="preserve">    ; The last name is at the new count, once the count is 1 smaller.</w:t>
      </w:r>
    </w:p>
    <w:p w14:paraId="54AFE087" w14:textId="77777777" w:rsidR="00ED4BF4" w:rsidRDefault="001F3B8B">
      <w:pPr>
        <w:pStyle w:val="SourceCode"/>
      </w:pPr>
      <w:r>
        <w:t xml:space="preserve">    sub qword [rbx + COUNT], 1</w:t>
      </w:r>
    </w:p>
    <w:p w14:paraId="7A458750" w14:textId="77777777" w:rsidR="00ED4BF4" w:rsidRDefault="001F3B8B">
      <w:pPr>
        <w:pStyle w:val="SourceCode"/>
      </w:pPr>
      <w:r>
        <w:t xml:space="preserve">    mov rax, [rbx + NAMES]</w:t>
      </w:r>
    </w:p>
    <w:p w14:paraId="5864F3F5" w14:textId="77777777" w:rsidR="00ED4BF4" w:rsidRDefault="001F3B8B">
      <w:pPr>
        <w:pStyle w:val="SourceCode"/>
      </w:pPr>
      <w:r>
        <w:t xml:space="preserve">    mov rcx, [rbx + COUNT]</w:t>
      </w:r>
    </w:p>
    <w:p w14:paraId="33EFED6C" w14:textId="77777777" w:rsidR="00ED4BF4" w:rsidRDefault="001F3B8B">
      <w:pPr>
        <w:pStyle w:val="SourceCode"/>
      </w:pPr>
      <w:r>
        <w:t xml:space="preserve">    mov rsi, [rax + rcx*8]</w:t>
      </w:r>
    </w:p>
    <w:p w14:paraId="167425E6" w14:textId="77777777" w:rsidR="00ED4BF4" w:rsidRDefault="001F3B8B">
      <w:pPr>
        <w:pStyle w:val="SourceCode"/>
      </w:pPr>
      <w:r>
        <w:t xml:space="preserve">    lea rdi, [last_format]</w:t>
      </w:r>
    </w:p>
    <w:p w14:paraId="00DE9DFC" w14:textId="77777777" w:rsidR="00ED4BF4" w:rsidRDefault="001F3B8B">
      <w:pPr>
        <w:pStyle w:val="SourceCode"/>
      </w:pPr>
      <w:r>
        <w:t xml:space="preserve">    mov rdx, [rbx + COUNT]</w:t>
      </w:r>
    </w:p>
    <w:p w14:paraId="775F6D36" w14:textId="77777777" w:rsidR="00ED4BF4" w:rsidRDefault="001F3B8B">
      <w:pPr>
        <w:pStyle w:val="SourceCode"/>
      </w:pPr>
      <w:r>
        <w:t xml:space="preserve">    mov eax, 0</w:t>
      </w:r>
    </w:p>
    <w:p w14:paraId="22EDB851" w14:textId="77777777" w:rsidR="00ED4BF4" w:rsidRDefault="001F3B8B">
      <w:pPr>
        <w:pStyle w:val="SourceCode"/>
      </w:pPr>
      <w:r>
        <w:t xml:space="preserve">    call printf</w:t>
      </w:r>
    </w:p>
    <w:p w14:paraId="14C4B8A5" w14:textId="77777777" w:rsidR="00ED4BF4" w:rsidRDefault="001F3B8B">
      <w:pPr>
        <w:pStyle w:val="SourceCode"/>
      </w:pPr>
      <w:r>
        <w:t xml:space="preserve">    lea rdi, [capacity_format]</w:t>
      </w:r>
    </w:p>
    <w:p w14:paraId="59EC54C7" w14:textId="77777777" w:rsidR="00ED4BF4" w:rsidRDefault="001F3B8B">
      <w:pPr>
        <w:pStyle w:val="SourceCode"/>
      </w:pPr>
      <w:r>
        <w:t xml:space="preserve">    mov rsi, [rbx + CAPACITY]</w:t>
      </w:r>
    </w:p>
    <w:p w14:paraId="5A7D3108" w14:textId="77777777" w:rsidR="00ED4BF4" w:rsidRDefault="001F3B8B">
      <w:pPr>
        <w:pStyle w:val="SourceCode"/>
      </w:pPr>
      <w:r>
        <w:t xml:space="preserve">    mov eax, 0</w:t>
      </w:r>
    </w:p>
    <w:p w14:paraId="0FCED87A" w14:textId="77777777" w:rsidR="00ED4BF4" w:rsidRDefault="001F3B8B">
      <w:pPr>
        <w:pStyle w:val="SourceCode"/>
      </w:pPr>
      <w:r>
        <w:t xml:space="preserve">    call printf</w:t>
      </w:r>
    </w:p>
    <w:p w14:paraId="0D536843" w14:textId="77777777" w:rsidR="00ED4BF4" w:rsidRDefault="001F3B8B">
      <w:pPr>
        <w:pStyle w:val="SourceCode"/>
      </w:pPr>
      <w:r>
        <w:t>.last_done:</w:t>
      </w:r>
    </w:p>
    <w:p w14:paraId="53D37EB2" w14:textId="77777777" w:rsidR="00ED4BF4" w:rsidRDefault="001F3B8B">
      <w:pPr>
        <w:pStyle w:val="SourceCode"/>
      </w:pPr>
      <w:r>
        <w:t xml:space="preserve">    pop rbx</w:t>
      </w:r>
    </w:p>
    <w:p w14:paraId="73B060E1" w14:textId="77777777" w:rsidR="00ED4BF4" w:rsidRDefault="001F3B8B">
      <w:pPr>
        <w:pStyle w:val="SourceCode"/>
      </w:pPr>
      <w:r>
        <w:t xml:space="preserve">    ret</w:t>
      </w:r>
    </w:p>
    <w:p w14:paraId="50819F5C" w14:textId="77777777" w:rsidR="00ED4BF4" w:rsidRDefault="00ED4BF4">
      <w:pPr>
        <w:pStyle w:val="SourceCode"/>
      </w:pPr>
    </w:p>
    <w:p w14:paraId="17CB5D92" w14:textId="77777777" w:rsidR="00ED4BF4" w:rsidRDefault="001F3B8B">
      <w:pPr>
        <w:pStyle w:val="SourceCode"/>
      </w:pPr>
      <w:r>
        <w:t>; print_servers(rdi = the list's address) prints every name on one line.</w:t>
      </w:r>
    </w:p>
    <w:p w14:paraId="6FD17903" w14:textId="77777777" w:rsidR="00ED4BF4" w:rsidRDefault="001F3B8B">
      <w:pPr>
        <w:pStyle w:val="SourceCode"/>
      </w:pPr>
      <w:r>
        <w:t>print_servers:</w:t>
      </w:r>
    </w:p>
    <w:p w14:paraId="521C5329" w14:textId="77777777" w:rsidR="00ED4BF4" w:rsidRDefault="001F3B8B">
      <w:pPr>
        <w:pStyle w:val="SourceCode"/>
      </w:pPr>
      <w:r>
        <w:t xml:space="preserve">    push rbx</w:t>
      </w:r>
    </w:p>
    <w:p w14:paraId="23AF3B77" w14:textId="77777777" w:rsidR="00ED4BF4" w:rsidRDefault="001F3B8B">
      <w:pPr>
        <w:pStyle w:val="SourceCode"/>
      </w:pPr>
      <w:r>
        <w:t xml:space="preserve">    push r12</w:t>
      </w:r>
    </w:p>
    <w:p w14:paraId="14890978" w14:textId="77777777" w:rsidR="00ED4BF4" w:rsidRDefault="001F3B8B">
      <w:pPr>
        <w:pStyle w:val="SourceCode"/>
      </w:pPr>
      <w:r>
        <w:t xml:space="preserve">    sub rsp, 8</w:t>
      </w:r>
    </w:p>
    <w:p w14:paraId="683CEDC6" w14:textId="77777777" w:rsidR="00ED4BF4" w:rsidRDefault="001F3B8B">
      <w:pPr>
        <w:pStyle w:val="SourceCode"/>
      </w:pPr>
      <w:r>
        <w:t xml:space="preserve">    mov r12, rdi</w:t>
      </w:r>
    </w:p>
    <w:p w14:paraId="047AB314" w14:textId="77777777" w:rsidR="00ED4BF4" w:rsidRDefault="001F3B8B">
      <w:pPr>
        <w:pStyle w:val="SourceCode"/>
      </w:pPr>
      <w:r>
        <w:t xml:space="preserve">    lea rdi, [servers_label]</w:t>
      </w:r>
    </w:p>
    <w:p w14:paraId="7234BA30" w14:textId="77777777" w:rsidR="00ED4BF4" w:rsidRDefault="001F3B8B">
      <w:pPr>
        <w:pStyle w:val="SourceCode"/>
      </w:pPr>
      <w:r>
        <w:t xml:space="preserve">    mov eax, 0</w:t>
      </w:r>
    </w:p>
    <w:p w14:paraId="6BD7BEEB" w14:textId="77777777" w:rsidR="00ED4BF4" w:rsidRDefault="001F3B8B">
      <w:pPr>
        <w:pStyle w:val="SourceCode"/>
      </w:pPr>
      <w:r>
        <w:t xml:space="preserve">    call printf</w:t>
      </w:r>
    </w:p>
    <w:p w14:paraId="4EC42466" w14:textId="77777777" w:rsidR="00ED4BF4" w:rsidRDefault="001F3B8B">
      <w:pPr>
        <w:pStyle w:val="SourceCode"/>
      </w:pPr>
      <w:r>
        <w:t xml:space="preserve">    mov rbx, 0</w:t>
      </w:r>
    </w:p>
    <w:p w14:paraId="55B52D9A" w14:textId="77777777" w:rsidR="00ED4BF4" w:rsidRDefault="001F3B8B">
      <w:pPr>
        <w:pStyle w:val="SourceCode"/>
      </w:pPr>
      <w:r>
        <w:t>.print_loop:</w:t>
      </w:r>
    </w:p>
    <w:p w14:paraId="22A350E7" w14:textId="77777777" w:rsidR="00ED4BF4" w:rsidRDefault="001F3B8B">
      <w:pPr>
        <w:pStyle w:val="SourceCode"/>
      </w:pPr>
      <w:r>
        <w:t xml:space="preserve">    cmp rbx, [r12 + COUNT]</w:t>
      </w:r>
    </w:p>
    <w:p w14:paraId="6E636D3B" w14:textId="77777777" w:rsidR="00ED4BF4" w:rsidRDefault="001F3B8B">
      <w:pPr>
        <w:pStyle w:val="SourceCode"/>
      </w:pPr>
      <w:r>
        <w:t xml:space="preserve">    je .print_done</w:t>
      </w:r>
    </w:p>
    <w:p w14:paraId="77625CED" w14:textId="77777777" w:rsidR="00ED4BF4" w:rsidRDefault="001F3B8B">
      <w:pPr>
        <w:pStyle w:val="SourceCode"/>
      </w:pPr>
      <w:r>
        <w:t xml:space="preserve">    mov rax, [r12 + NAMES]</w:t>
      </w:r>
    </w:p>
    <w:p w14:paraId="1393F0E7" w14:textId="77777777" w:rsidR="00ED4BF4" w:rsidRDefault="001F3B8B">
      <w:pPr>
        <w:pStyle w:val="SourceCode"/>
      </w:pPr>
      <w:r>
        <w:t xml:space="preserve">    lea rdi, [item_format]</w:t>
      </w:r>
    </w:p>
    <w:p w14:paraId="2D8D8AB0" w14:textId="77777777" w:rsidR="00ED4BF4" w:rsidRDefault="001F3B8B">
      <w:pPr>
        <w:pStyle w:val="SourceCode"/>
      </w:pPr>
      <w:r>
        <w:t xml:space="preserve">    mov rsi, [rax + rbx*8]</w:t>
      </w:r>
    </w:p>
    <w:p w14:paraId="2A0E4154" w14:textId="77777777" w:rsidR="00ED4BF4" w:rsidRDefault="001F3B8B">
      <w:pPr>
        <w:pStyle w:val="SourceCode"/>
      </w:pPr>
      <w:r>
        <w:t xml:space="preserve">    mov eax, 0</w:t>
      </w:r>
    </w:p>
    <w:p w14:paraId="7FED009D" w14:textId="77777777" w:rsidR="00ED4BF4" w:rsidRDefault="001F3B8B">
      <w:pPr>
        <w:pStyle w:val="SourceCode"/>
      </w:pPr>
      <w:r>
        <w:t xml:space="preserve">    call printf</w:t>
      </w:r>
    </w:p>
    <w:p w14:paraId="423D83B7" w14:textId="77777777" w:rsidR="00ED4BF4" w:rsidRDefault="001F3B8B">
      <w:pPr>
        <w:pStyle w:val="SourceCode"/>
      </w:pPr>
      <w:r>
        <w:t xml:space="preserve">    add rbx, 1</w:t>
      </w:r>
    </w:p>
    <w:p w14:paraId="4CF2E6E9" w14:textId="77777777" w:rsidR="00ED4BF4" w:rsidRDefault="001F3B8B">
      <w:pPr>
        <w:pStyle w:val="SourceCode"/>
      </w:pPr>
      <w:r>
        <w:t xml:space="preserve">    jmp .print_loop</w:t>
      </w:r>
    </w:p>
    <w:p w14:paraId="1D9153E9" w14:textId="77777777" w:rsidR="00ED4BF4" w:rsidRDefault="001F3B8B">
      <w:pPr>
        <w:pStyle w:val="SourceCode"/>
      </w:pPr>
      <w:r>
        <w:t>.print_done:</w:t>
      </w:r>
    </w:p>
    <w:p w14:paraId="6B4CCE42" w14:textId="77777777" w:rsidR="00ED4BF4" w:rsidRDefault="001F3B8B">
      <w:pPr>
        <w:pStyle w:val="SourceCode"/>
      </w:pPr>
      <w:r>
        <w:t xml:space="preserve">    lea rdi, [newline_text]</w:t>
      </w:r>
    </w:p>
    <w:p w14:paraId="7C91B827" w14:textId="77777777" w:rsidR="00ED4BF4" w:rsidRDefault="001F3B8B">
      <w:pPr>
        <w:pStyle w:val="SourceCode"/>
      </w:pPr>
      <w:r>
        <w:t xml:space="preserve">    mov eax, 0</w:t>
      </w:r>
    </w:p>
    <w:p w14:paraId="7D52ABDF" w14:textId="77777777" w:rsidR="00ED4BF4" w:rsidRDefault="001F3B8B">
      <w:pPr>
        <w:pStyle w:val="SourceCode"/>
      </w:pPr>
      <w:r>
        <w:t xml:space="preserve">    call printf</w:t>
      </w:r>
    </w:p>
    <w:p w14:paraId="67988604" w14:textId="77777777" w:rsidR="00ED4BF4" w:rsidRDefault="001F3B8B">
      <w:pPr>
        <w:pStyle w:val="SourceCode"/>
      </w:pPr>
      <w:r>
        <w:t xml:space="preserve">    add rsp, 8</w:t>
      </w:r>
    </w:p>
    <w:p w14:paraId="615A38F8" w14:textId="77777777" w:rsidR="00ED4BF4" w:rsidRDefault="001F3B8B">
      <w:pPr>
        <w:pStyle w:val="SourceCode"/>
      </w:pPr>
      <w:r>
        <w:t xml:space="preserve">    pop r12</w:t>
      </w:r>
    </w:p>
    <w:p w14:paraId="5D48630D" w14:textId="77777777" w:rsidR="00ED4BF4" w:rsidRDefault="001F3B8B">
      <w:pPr>
        <w:pStyle w:val="SourceCode"/>
      </w:pPr>
      <w:r>
        <w:t xml:space="preserve">    pop rbx</w:t>
      </w:r>
    </w:p>
    <w:p w14:paraId="3D0CC536" w14:textId="77777777" w:rsidR="00ED4BF4" w:rsidRDefault="001F3B8B">
      <w:pPr>
        <w:pStyle w:val="SourceCode"/>
      </w:pPr>
      <w:r>
        <w:t xml:space="preserve">    ret</w:t>
      </w:r>
    </w:p>
    <w:p w14:paraId="2DF67A24" w14:textId="77777777" w:rsidR="00ED4BF4" w:rsidRDefault="00ED4BF4">
      <w:pPr>
        <w:pStyle w:val="SourceCode"/>
      </w:pPr>
    </w:p>
    <w:p w14:paraId="63B88287" w14:textId="77777777" w:rsidR="00ED4BF4" w:rsidRDefault="001F3B8B">
      <w:pPr>
        <w:pStyle w:val="SourceCode"/>
      </w:pPr>
      <w:r>
        <w:t>main:</w:t>
      </w:r>
    </w:p>
    <w:p w14:paraId="387471E0" w14:textId="77777777" w:rsidR="00ED4BF4" w:rsidRDefault="001F3B8B">
      <w:pPr>
        <w:pStyle w:val="SourceCode"/>
      </w:pPr>
      <w:r>
        <w:t xml:space="preserve">    push rbx</w:t>
      </w:r>
    </w:p>
    <w:p w14:paraId="66416960" w14:textId="77777777" w:rsidR="00ED4BF4" w:rsidRDefault="001F3B8B">
      <w:pPr>
        <w:pStyle w:val="SourceCode"/>
      </w:pPr>
      <w:r>
        <w:t xml:space="preserve">    push r12</w:t>
      </w:r>
    </w:p>
    <w:p w14:paraId="76748141" w14:textId="77777777" w:rsidR="00ED4BF4" w:rsidRDefault="001F3B8B">
      <w:pPr>
        <w:pStyle w:val="SourceCode"/>
      </w:pPr>
      <w:r>
        <w:t xml:space="preserve">    sub rsp, 8</w:t>
      </w:r>
    </w:p>
    <w:p w14:paraId="6E8FA4B4" w14:textId="77777777" w:rsidR="00ED4BF4" w:rsidRDefault="00ED4BF4">
      <w:pPr>
        <w:pStyle w:val="SourceCode"/>
      </w:pPr>
    </w:p>
    <w:p w14:paraId="17AE849B" w14:textId="77777777" w:rsidR="00ED4BF4" w:rsidRDefault="001F3B8B">
      <w:pPr>
        <w:pStyle w:val="SourceCode"/>
      </w:pPr>
      <w:r>
        <w:t xml:space="preserve">    ; The program knows it will hold up to EXPECTED_SERVERS names, so it</w:t>
      </w:r>
    </w:p>
    <w:p w14:paraId="1D21E17D" w14:textId="77777777" w:rsidR="00ED4BF4" w:rsidRDefault="001F3B8B">
      <w:pPr>
        <w:pStyle w:val="SourceCode"/>
      </w:pPr>
      <w:r>
        <w:t xml:space="preserve">    ; asks for that room once, now. No add below has to grow the block,</w:t>
      </w:r>
    </w:p>
    <w:p w14:paraId="37D42E36" w14:textId="77777777" w:rsidR="00ED4BF4" w:rsidRDefault="001F3B8B">
      <w:pPr>
        <w:pStyle w:val="SourceCode"/>
      </w:pPr>
      <w:r>
        <w:t xml:space="preserve">    ; so no name is ever copied to a new block.</w:t>
      </w:r>
    </w:p>
    <w:p w14:paraId="61FD9120" w14:textId="77777777" w:rsidR="00ED4BF4" w:rsidRDefault="001F3B8B">
      <w:pPr>
        <w:pStyle w:val="SourceCode"/>
      </w:pPr>
      <w:r>
        <w:t xml:space="preserve">    lea rdi, [server_list]</w:t>
      </w:r>
    </w:p>
    <w:p w14:paraId="57B56BB7" w14:textId="77777777" w:rsidR="00ED4BF4" w:rsidRDefault="001F3B8B">
      <w:pPr>
        <w:pStyle w:val="SourceCode"/>
      </w:pPr>
      <w:r>
        <w:t xml:space="preserve">    mov rsi, EXPECTED_SERVERS</w:t>
      </w:r>
    </w:p>
    <w:p w14:paraId="65F22551" w14:textId="77777777" w:rsidR="00ED4BF4" w:rsidRDefault="001F3B8B">
      <w:pPr>
        <w:pStyle w:val="SourceCode"/>
      </w:pPr>
      <w:r>
        <w:t xml:space="preserve">    call reserve_servers</w:t>
      </w:r>
    </w:p>
    <w:p w14:paraId="158E8C77" w14:textId="77777777" w:rsidR="00ED4BF4" w:rsidRDefault="001F3B8B">
      <w:pPr>
        <w:pStyle w:val="SourceCode"/>
      </w:pPr>
      <w:r>
        <w:t xml:space="preserve">    cmp eax, 0</w:t>
      </w:r>
    </w:p>
    <w:p w14:paraId="18AF6442" w14:textId="77777777" w:rsidR="00ED4BF4" w:rsidRDefault="001F3B8B">
      <w:pPr>
        <w:pStyle w:val="SourceCode"/>
      </w:pPr>
      <w:r>
        <w:t xml:space="preserve">    jne .reserved</w:t>
      </w:r>
    </w:p>
    <w:p w14:paraId="1BA60634" w14:textId="77777777" w:rsidR="00ED4BF4" w:rsidRDefault="001F3B8B">
      <w:pPr>
        <w:pStyle w:val="SourceCode"/>
      </w:pPr>
      <w:r>
        <w:t xml:space="preserve">    lea rdi, [memory_error]</w:t>
      </w:r>
    </w:p>
    <w:p w14:paraId="4B48C4A5" w14:textId="77777777" w:rsidR="00ED4BF4" w:rsidRDefault="001F3B8B">
      <w:pPr>
        <w:pStyle w:val="SourceCode"/>
      </w:pPr>
      <w:r>
        <w:t xml:space="preserve">    mov rsi, [stderr]</w:t>
      </w:r>
    </w:p>
    <w:p w14:paraId="41ACB9EB" w14:textId="77777777" w:rsidR="00ED4BF4" w:rsidRDefault="001F3B8B">
      <w:pPr>
        <w:pStyle w:val="SourceCode"/>
      </w:pPr>
      <w:r>
        <w:t xml:space="preserve">    call fputs</w:t>
      </w:r>
    </w:p>
    <w:p w14:paraId="1A654D42" w14:textId="77777777" w:rsidR="00ED4BF4" w:rsidRDefault="001F3B8B">
      <w:pPr>
        <w:pStyle w:val="SourceCode"/>
      </w:pPr>
      <w:r>
        <w:t xml:space="preserve">    mov eax, 1</w:t>
      </w:r>
    </w:p>
    <w:p w14:paraId="3B518B22" w14:textId="77777777" w:rsidR="00ED4BF4" w:rsidRDefault="001F3B8B">
      <w:pPr>
        <w:pStyle w:val="SourceCode"/>
      </w:pPr>
      <w:r>
        <w:t xml:space="preserve">    jmp .finish</w:t>
      </w:r>
    </w:p>
    <w:p w14:paraId="42536CFF" w14:textId="77777777" w:rsidR="00ED4BF4" w:rsidRDefault="001F3B8B">
      <w:pPr>
        <w:pStyle w:val="SourceCode"/>
      </w:pPr>
      <w:r>
        <w:t>.reserved:</w:t>
      </w:r>
    </w:p>
    <w:p w14:paraId="15893DB8" w14:textId="77777777" w:rsidR="00ED4BF4" w:rsidRDefault="001F3B8B">
      <w:pPr>
        <w:pStyle w:val="SourceCode"/>
      </w:pPr>
      <w:r>
        <w:t xml:space="preserve">    lea rdi, [start_format]</w:t>
      </w:r>
    </w:p>
    <w:p w14:paraId="4D116F78" w14:textId="77777777" w:rsidR="00ED4BF4" w:rsidRDefault="001F3B8B">
      <w:pPr>
        <w:pStyle w:val="SourceCode"/>
      </w:pPr>
      <w:r>
        <w:t xml:space="preserve">    mov rsi, [server_list + COUNT]</w:t>
      </w:r>
    </w:p>
    <w:p w14:paraId="30EE2E34" w14:textId="77777777" w:rsidR="00ED4BF4" w:rsidRDefault="001F3B8B">
      <w:pPr>
        <w:pStyle w:val="SourceCode"/>
      </w:pPr>
      <w:r>
        <w:t xml:space="preserve">    mov eax, 0</w:t>
      </w:r>
    </w:p>
    <w:p w14:paraId="3C6F520A" w14:textId="77777777" w:rsidR="00ED4BF4" w:rsidRDefault="001F3B8B">
      <w:pPr>
        <w:pStyle w:val="SourceCode"/>
      </w:pPr>
      <w:r>
        <w:t xml:space="preserve">    call printf</w:t>
      </w:r>
    </w:p>
    <w:p w14:paraId="15AB189C" w14:textId="77777777" w:rsidR="00ED4BF4" w:rsidRDefault="001F3B8B">
      <w:pPr>
        <w:pStyle w:val="SourceCode"/>
      </w:pPr>
      <w:r>
        <w:t xml:space="preserve">    lea rdi, [capacity_format]</w:t>
      </w:r>
    </w:p>
    <w:p w14:paraId="5FDBDD61" w14:textId="77777777" w:rsidR="00ED4BF4" w:rsidRDefault="001F3B8B">
      <w:pPr>
        <w:pStyle w:val="SourceCode"/>
      </w:pPr>
      <w:r>
        <w:t xml:space="preserve">    mov rsi, [server_list + CAPACITY]</w:t>
      </w:r>
    </w:p>
    <w:p w14:paraId="10C8C1BC" w14:textId="77777777" w:rsidR="00ED4BF4" w:rsidRDefault="001F3B8B">
      <w:pPr>
        <w:pStyle w:val="SourceCode"/>
      </w:pPr>
      <w:r>
        <w:t xml:space="preserve">    mov eax, 0</w:t>
      </w:r>
    </w:p>
    <w:p w14:paraId="00BD0791" w14:textId="77777777" w:rsidR="00ED4BF4" w:rsidRDefault="001F3B8B">
      <w:pPr>
        <w:pStyle w:val="SourceCode"/>
      </w:pPr>
      <w:r>
        <w:t xml:space="preserve">    call printf</w:t>
      </w:r>
    </w:p>
    <w:p w14:paraId="6ED7F6FA" w14:textId="77777777" w:rsidR="00ED4BF4" w:rsidRDefault="00ED4BF4">
      <w:pPr>
        <w:pStyle w:val="SourceCode"/>
      </w:pPr>
    </w:p>
    <w:p w14:paraId="6E2AC297" w14:textId="77777777" w:rsidR="00ED4BF4" w:rsidRDefault="001F3B8B">
      <w:pPr>
        <w:pStyle w:val="SourceCode"/>
      </w:pPr>
      <w:r>
        <w:t xml:space="preserve">    mov rbx, 0</w:t>
      </w:r>
    </w:p>
    <w:p w14:paraId="79780447" w14:textId="77777777" w:rsidR="00ED4BF4" w:rsidRDefault="001F3B8B">
      <w:pPr>
        <w:pStyle w:val="SourceCode"/>
      </w:pPr>
      <w:r>
        <w:t>.add_loop:</w:t>
      </w:r>
    </w:p>
    <w:p w14:paraId="0C490784" w14:textId="77777777" w:rsidR="00ED4BF4" w:rsidRDefault="001F3B8B">
      <w:pPr>
        <w:pStyle w:val="SourceCode"/>
      </w:pPr>
      <w:r>
        <w:t xml:space="preserve">    cmp rbx, SERVER_COUNT</w:t>
      </w:r>
    </w:p>
    <w:p w14:paraId="68B1FFD5" w14:textId="77777777" w:rsidR="00ED4BF4" w:rsidRDefault="001F3B8B">
      <w:pPr>
        <w:pStyle w:val="SourceCode"/>
      </w:pPr>
      <w:r>
        <w:t xml:space="preserve">    je .add_done</w:t>
      </w:r>
    </w:p>
    <w:p w14:paraId="0FB08704" w14:textId="77777777" w:rsidR="00ED4BF4" w:rsidRDefault="001F3B8B">
      <w:pPr>
        <w:pStyle w:val="SourceCode"/>
      </w:pPr>
      <w:r>
        <w:t xml:space="preserve">    lea rax, [new_servers]</w:t>
      </w:r>
    </w:p>
    <w:p w14:paraId="023868DE" w14:textId="77777777" w:rsidR="00ED4BF4" w:rsidRDefault="001F3B8B">
      <w:pPr>
        <w:pStyle w:val="SourceCode"/>
      </w:pPr>
      <w:r>
        <w:t xml:space="preserve">    lea rdi, [server_list]</w:t>
      </w:r>
    </w:p>
    <w:p w14:paraId="491BB9E8" w14:textId="77777777" w:rsidR="00ED4BF4" w:rsidRDefault="001F3B8B">
      <w:pPr>
        <w:pStyle w:val="SourceCode"/>
      </w:pPr>
      <w:r>
        <w:t xml:space="preserve">    mov rsi, [rax + rbx*8]</w:t>
      </w:r>
    </w:p>
    <w:p w14:paraId="47B7C808" w14:textId="77777777" w:rsidR="00ED4BF4" w:rsidRDefault="001F3B8B">
      <w:pPr>
        <w:pStyle w:val="SourceCode"/>
      </w:pPr>
      <w:r>
        <w:t xml:space="preserve">    call add_server</w:t>
      </w:r>
    </w:p>
    <w:p w14:paraId="7081C813" w14:textId="77777777" w:rsidR="00ED4BF4" w:rsidRDefault="001F3B8B">
      <w:pPr>
        <w:pStyle w:val="SourceCode"/>
      </w:pPr>
      <w:r>
        <w:t xml:space="preserve">    cmp eax, 0</w:t>
      </w:r>
    </w:p>
    <w:p w14:paraId="3DE573B1" w14:textId="77777777" w:rsidR="00ED4BF4" w:rsidRDefault="001F3B8B">
      <w:pPr>
        <w:pStyle w:val="SourceCode"/>
      </w:pPr>
      <w:r>
        <w:t xml:space="preserve">    je .failed</w:t>
      </w:r>
    </w:p>
    <w:p w14:paraId="269431A2" w14:textId="77777777" w:rsidR="00ED4BF4" w:rsidRDefault="001F3B8B">
      <w:pPr>
        <w:pStyle w:val="SourceCode"/>
      </w:pPr>
      <w:r>
        <w:t xml:space="preserve">    add rbx, 1</w:t>
      </w:r>
    </w:p>
    <w:p w14:paraId="1E40CFA6" w14:textId="77777777" w:rsidR="00ED4BF4" w:rsidRDefault="001F3B8B">
      <w:pPr>
        <w:pStyle w:val="SourceCode"/>
      </w:pPr>
      <w:r>
        <w:t xml:space="preserve">    jmp .add_loop</w:t>
      </w:r>
    </w:p>
    <w:p w14:paraId="376AC4D5" w14:textId="77777777" w:rsidR="00ED4BF4" w:rsidRDefault="001F3B8B">
      <w:pPr>
        <w:pStyle w:val="SourceCode"/>
      </w:pPr>
      <w:r>
        <w:t>.add_done:</w:t>
      </w:r>
    </w:p>
    <w:p w14:paraId="160DFBB2" w14:textId="77777777" w:rsidR="00ED4BF4" w:rsidRDefault="00ED4BF4">
      <w:pPr>
        <w:pStyle w:val="SourceCode"/>
      </w:pPr>
    </w:p>
    <w:p w14:paraId="317D86C0" w14:textId="77777777" w:rsidR="00ED4BF4" w:rsidRDefault="001F3B8B">
      <w:pPr>
        <w:pStyle w:val="SourceCode"/>
      </w:pPr>
      <w:r>
        <w:t xml:space="preserve">    lea rdi, [server_list]</w:t>
      </w:r>
    </w:p>
    <w:p w14:paraId="37A7383C" w14:textId="77777777" w:rsidR="00ED4BF4" w:rsidRDefault="001F3B8B">
      <w:pPr>
        <w:pStyle w:val="SourceCode"/>
      </w:pPr>
      <w:r>
        <w:t xml:space="preserve">    lea rsi, [web_02]</w:t>
      </w:r>
    </w:p>
    <w:p w14:paraId="25253063" w14:textId="77777777" w:rsidR="00ED4BF4" w:rsidRDefault="001F3B8B">
      <w:pPr>
        <w:pStyle w:val="SourceCode"/>
      </w:pPr>
      <w:r>
        <w:t xml:space="preserve">    call remove_server</w:t>
      </w:r>
    </w:p>
    <w:p w14:paraId="1EBE1099" w14:textId="77777777" w:rsidR="00ED4BF4" w:rsidRDefault="001F3B8B">
      <w:pPr>
        <w:pStyle w:val="SourceCode"/>
      </w:pPr>
      <w:r>
        <w:t xml:space="preserve">    lea rdi, [server_list]</w:t>
      </w:r>
    </w:p>
    <w:p w14:paraId="7C8F6DC2" w14:textId="77777777" w:rsidR="00ED4BF4" w:rsidRDefault="001F3B8B">
      <w:pPr>
        <w:pStyle w:val="SourceCode"/>
      </w:pPr>
      <w:r>
        <w:t xml:space="preserve">    call print_servers</w:t>
      </w:r>
    </w:p>
    <w:p w14:paraId="2572A3D0" w14:textId="77777777" w:rsidR="00ED4BF4" w:rsidRDefault="001F3B8B">
      <w:pPr>
        <w:pStyle w:val="SourceCode"/>
      </w:pPr>
      <w:r>
        <w:t xml:space="preserve">    lea rdi, [server_list]</w:t>
      </w:r>
    </w:p>
    <w:p w14:paraId="3A03319D" w14:textId="77777777" w:rsidR="00ED4BF4" w:rsidRDefault="001F3B8B">
      <w:pPr>
        <w:pStyle w:val="SourceCode"/>
      </w:pPr>
      <w:r>
        <w:t xml:space="preserve">    call remove_last_server</w:t>
      </w:r>
    </w:p>
    <w:p w14:paraId="27931FB7" w14:textId="77777777" w:rsidR="00ED4BF4" w:rsidRDefault="001F3B8B">
      <w:pPr>
        <w:pStyle w:val="SourceCode"/>
      </w:pPr>
      <w:r>
        <w:t xml:space="preserve">    lea rdi, [server_list]</w:t>
      </w:r>
    </w:p>
    <w:p w14:paraId="5234747D" w14:textId="77777777" w:rsidR="00ED4BF4" w:rsidRDefault="001F3B8B">
      <w:pPr>
        <w:pStyle w:val="SourceCode"/>
      </w:pPr>
      <w:r>
        <w:t xml:space="preserve">    call print_servers</w:t>
      </w:r>
    </w:p>
    <w:p w14:paraId="4165C46A" w14:textId="77777777" w:rsidR="00ED4BF4" w:rsidRDefault="00ED4BF4">
      <w:pPr>
        <w:pStyle w:val="SourceCode"/>
      </w:pPr>
    </w:p>
    <w:p w14:paraId="782CEAA6" w14:textId="77777777" w:rsidR="00ED4BF4" w:rsidRDefault="001F3B8B">
      <w:pPr>
        <w:pStyle w:val="SourceCode"/>
      </w:pPr>
      <w:r>
        <w:t xml:space="preserve">    ; No server is called mail-01, so nothing is removed.</w:t>
      </w:r>
    </w:p>
    <w:p w14:paraId="6E32E1D5" w14:textId="77777777" w:rsidR="00ED4BF4" w:rsidRDefault="001F3B8B">
      <w:pPr>
        <w:pStyle w:val="SourceCode"/>
      </w:pPr>
      <w:r>
        <w:t xml:space="preserve">    lea rdi, [server_list]</w:t>
      </w:r>
    </w:p>
    <w:p w14:paraId="310E8837" w14:textId="77777777" w:rsidR="00ED4BF4" w:rsidRDefault="001F3B8B">
      <w:pPr>
        <w:pStyle w:val="SourceCode"/>
      </w:pPr>
      <w:r>
        <w:t xml:space="preserve">    lea rsi, [mail_01]</w:t>
      </w:r>
    </w:p>
    <w:p w14:paraId="158C65BF" w14:textId="77777777" w:rsidR="00ED4BF4" w:rsidRDefault="001F3B8B">
      <w:pPr>
        <w:pStyle w:val="SourceCode"/>
      </w:pPr>
      <w:r>
        <w:t xml:space="preserve">    call remove_server</w:t>
      </w:r>
    </w:p>
    <w:p w14:paraId="462819F7" w14:textId="77777777" w:rsidR="00ED4BF4" w:rsidRDefault="00ED4BF4">
      <w:pPr>
        <w:pStyle w:val="SourceCode"/>
      </w:pPr>
    </w:p>
    <w:p w14:paraId="0B7900CF" w14:textId="77777777" w:rsidR="00ED4BF4" w:rsidRDefault="001F3B8B">
      <w:pPr>
        <w:pStyle w:val="SourceCode"/>
      </w:pPr>
      <w:r>
        <w:t xml:space="preserve">    ; Remember, malloc (and realloc) then free, exactly once.</w:t>
      </w:r>
    </w:p>
    <w:p w14:paraId="3C20C424" w14:textId="77777777" w:rsidR="00ED4BF4" w:rsidRDefault="001F3B8B">
      <w:pPr>
        <w:pStyle w:val="SourceCode"/>
      </w:pPr>
      <w:r>
        <w:t xml:space="preserve">    mov rdi, [server_list + NAMES]</w:t>
      </w:r>
    </w:p>
    <w:p w14:paraId="501162BB" w14:textId="77777777" w:rsidR="00ED4BF4" w:rsidRDefault="001F3B8B">
      <w:pPr>
        <w:pStyle w:val="SourceCode"/>
      </w:pPr>
      <w:r>
        <w:t xml:space="preserve">    call free</w:t>
      </w:r>
    </w:p>
    <w:p w14:paraId="46058EFA" w14:textId="77777777" w:rsidR="00ED4BF4" w:rsidRDefault="001F3B8B">
      <w:pPr>
        <w:pStyle w:val="SourceCode"/>
      </w:pPr>
      <w:r>
        <w:t xml:space="preserve">    mov eax, 0</w:t>
      </w:r>
    </w:p>
    <w:p w14:paraId="5E4AEE00" w14:textId="77777777" w:rsidR="00ED4BF4" w:rsidRDefault="001F3B8B">
      <w:pPr>
        <w:pStyle w:val="SourceCode"/>
      </w:pPr>
      <w:r>
        <w:t xml:space="preserve">    jmp .finish</w:t>
      </w:r>
    </w:p>
    <w:p w14:paraId="7B996664" w14:textId="77777777" w:rsidR="00ED4BF4" w:rsidRDefault="00ED4BF4">
      <w:pPr>
        <w:pStyle w:val="SourceCode"/>
      </w:pPr>
    </w:p>
    <w:p w14:paraId="46F9F5DA" w14:textId="77777777" w:rsidR="00ED4BF4" w:rsidRDefault="001F3B8B">
      <w:pPr>
        <w:pStyle w:val="SourceCode"/>
      </w:pPr>
      <w:r>
        <w:t>.failed:</w:t>
      </w:r>
    </w:p>
    <w:p w14:paraId="7E5978D8" w14:textId="77777777" w:rsidR="00ED4BF4" w:rsidRDefault="001F3B8B">
      <w:pPr>
        <w:pStyle w:val="SourceCode"/>
      </w:pPr>
      <w:r>
        <w:t xml:space="preserve">    mov rdi, [server_list + NAMES]</w:t>
      </w:r>
    </w:p>
    <w:p w14:paraId="497DEFB4" w14:textId="77777777" w:rsidR="00ED4BF4" w:rsidRDefault="001F3B8B">
      <w:pPr>
        <w:pStyle w:val="SourceCode"/>
      </w:pPr>
      <w:r>
        <w:t xml:space="preserve">    call free</w:t>
      </w:r>
    </w:p>
    <w:p w14:paraId="7F61A254" w14:textId="77777777" w:rsidR="00ED4BF4" w:rsidRDefault="001F3B8B">
      <w:pPr>
        <w:pStyle w:val="SourceCode"/>
      </w:pPr>
      <w:r>
        <w:t xml:space="preserve">    mov eax, 1</w:t>
      </w:r>
    </w:p>
    <w:p w14:paraId="5F9D7DD4" w14:textId="77777777" w:rsidR="00ED4BF4" w:rsidRDefault="00ED4BF4">
      <w:pPr>
        <w:pStyle w:val="SourceCode"/>
      </w:pPr>
    </w:p>
    <w:p w14:paraId="37F11E09" w14:textId="77777777" w:rsidR="00ED4BF4" w:rsidRDefault="001F3B8B">
      <w:pPr>
        <w:pStyle w:val="SourceCode"/>
      </w:pPr>
      <w:r>
        <w:t>.finish:</w:t>
      </w:r>
    </w:p>
    <w:p w14:paraId="381A07F3" w14:textId="77777777" w:rsidR="00ED4BF4" w:rsidRDefault="001F3B8B">
      <w:pPr>
        <w:pStyle w:val="SourceCode"/>
      </w:pPr>
      <w:r>
        <w:t xml:space="preserve">    add rsp, 8</w:t>
      </w:r>
    </w:p>
    <w:p w14:paraId="59AFD675" w14:textId="77777777" w:rsidR="00ED4BF4" w:rsidRDefault="001F3B8B">
      <w:pPr>
        <w:pStyle w:val="SourceCode"/>
      </w:pPr>
      <w:r>
        <w:t xml:space="preserve">    pop r12</w:t>
      </w:r>
    </w:p>
    <w:p w14:paraId="49C336E5" w14:textId="77777777" w:rsidR="00ED4BF4" w:rsidRDefault="001F3B8B">
      <w:pPr>
        <w:pStyle w:val="SourceCode"/>
      </w:pPr>
      <w:r>
        <w:t xml:space="preserve">    pop rbx</w:t>
      </w:r>
    </w:p>
    <w:p w14:paraId="611DDAB6" w14:textId="77777777" w:rsidR="00ED4BF4" w:rsidRDefault="001F3B8B">
      <w:pPr>
        <w:pStyle w:val="SourceCode"/>
        <w:keepNext/>
      </w:pPr>
      <w:r>
        <w:t xml:space="preserve">    ret</w:t>
      </w:r>
    </w:p>
    <w:p w14:paraId="515C6B0E" w14:textId="77777777" w:rsidR="00ED4BF4" w:rsidRDefault="00ED4BF4">
      <w:pPr>
        <w:pStyle w:val="SourceCode"/>
        <w:keepNext/>
      </w:pPr>
    </w:p>
    <w:p w14:paraId="6183EA5A" w14:textId="77777777" w:rsidR="00ED4BF4" w:rsidRDefault="001F3B8B">
      <w:pPr>
        <w:pStyle w:val="SourceCode"/>
        <w:keepNext/>
      </w:pPr>
      <w:r>
        <w:t>; Marks the stack as not executable, which current Linux linkers expect.</w:t>
      </w:r>
    </w:p>
    <w:p w14:paraId="1CC2589D" w14:textId="77777777" w:rsidR="00ED4BF4" w:rsidRDefault="001F3B8B">
      <w:pPr>
        <w:pStyle w:val="SourceCode"/>
      </w:pPr>
      <w:r>
        <w:t>section .note.GNU-stack noalloc noexec nowrite progbits</w:t>
      </w:r>
    </w:p>
    <w:p w14:paraId="66CE314F" w14:textId="77777777" w:rsidR="00ED4BF4" w:rsidRDefault="00ED4BF4">
      <w:pPr>
        <w:keepNext/>
      </w:pPr>
    </w:p>
    <w:p w14:paraId="0F469F56" w14:textId="77777777" w:rsidR="00ED4BF4" w:rsidRDefault="001F3B8B">
      <w:pPr>
        <w:pStyle w:val="Heading3"/>
      </w:pPr>
      <w:r>
        <w:t>Linux Build and Run</w:t>
      </w:r>
    </w:p>
    <w:p w14:paraId="235B4E7B" w14:textId="77777777" w:rsidR="00ED4BF4" w:rsidRDefault="001F3B8B">
      <w:pPr>
        <w:pStyle w:val="CommandBlock"/>
        <w:keepNext/>
      </w:pPr>
      <w:r>
        <w:t>nasm -f elf64 ./assembly/linux/dynamic_arrays.asm \</w:t>
      </w:r>
    </w:p>
    <w:p w14:paraId="00DE8CEB" w14:textId="77777777" w:rsidR="00ED4BF4" w:rsidRDefault="001F3B8B">
      <w:pPr>
        <w:pStyle w:val="CommandBlock"/>
        <w:keepNext/>
      </w:pPr>
      <w:r>
        <w:t xml:space="preserve">    -o ./assembly/linux/dynamic_arrays.o</w:t>
      </w:r>
    </w:p>
    <w:p w14:paraId="74D0CABD" w14:textId="77777777" w:rsidR="00ED4BF4" w:rsidRDefault="001F3B8B">
      <w:pPr>
        <w:pStyle w:val="CommandBlock"/>
        <w:keepNext/>
      </w:pPr>
      <w:r>
        <w:t>gcc -no-pie ./assembly/linux/dynamic_arrays.o \</w:t>
      </w:r>
    </w:p>
    <w:p w14:paraId="08FEBDC9" w14:textId="77777777" w:rsidR="00ED4BF4" w:rsidRDefault="001F3B8B">
      <w:pPr>
        <w:pStyle w:val="CommandBlock"/>
        <w:keepNext/>
      </w:pPr>
      <w:r>
        <w:t xml:space="preserve">    -o ./assembly/linux/dynamic_arrays</w:t>
      </w:r>
    </w:p>
    <w:p w14:paraId="2FC3701C" w14:textId="77777777" w:rsidR="00ED4BF4" w:rsidRDefault="001F3B8B">
      <w:pPr>
        <w:pStyle w:val="CommandBlock"/>
      </w:pPr>
      <w:r>
        <w:t>./assembly/linux/dynamic_arrays</w:t>
      </w:r>
    </w:p>
    <w:p w14:paraId="77B09C77" w14:textId="77777777" w:rsidR="00ED4BF4" w:rsidRDefault="00ED4BF4">
      <w:pPr>
        <w:keepNext/>
      </w:pPr>
    </w:p>
    <w:p w14:paraId="4D6F6735" w14:textId="77777777" w:rsidR="00ED4BF4" w:rsidRDefault="001F3B8B">
      <w:pPr>
        <w:pStyle w:val="Heading3"/>
      </w:pPr>
      <w:r>
        <w:t>Check Your Results</w:t>
      </w:r>
    </w:p>
    <w:p w14:paraId="45D73E56" w14:textId="77777777" w:rsidR="00ED4BF4" w:rsidRDefault="001F3B8B">
      <w:pPr>
        <w:keepNext/>
      </w:pPr>
      <w:r>
        <w:t>The Windows and Linux programs print the same lines. The program reads no input. Your screen must show exactly these nineteen lines, with the same spelling, spacing, and capitalization. Each capacity line starts with two spaces and belongs to the count line above it; the shared Required Clean-Run Output leaves these lines out, because each language shows its own numbers.</w:t>
      </w:r>
    </w:p>
    <w:p w14:paraId="6D7F3A2A" w14:textId="77777777" w:rsidR="00ED4BF4" w:rsidRDefault="00ED4BF4">
      <w:pPr>
        <w:keepNext/>
      </w:pPr>
    </w:p>
    <w:p w14:paraId="44E73DB1" w14:textId="77777777" w:rsidR="00ED4BF4" w:rsidRDefault="001F3B8B">
      <w:pPr>
        <w:pStyle w:val="RequiredOutput"/>
        <w:keepNext/>
      </w:pPr>
      <w:r>
        <w:t>Start: count 0</w:t>
      </w:r>
    </w:p>
    <w:p w14:paraId="76368072" w14:textId="77777777" w:rsidR="00ED4BF4" w:rsidRDefault="001F3B8B">
      <w:pPr>
        <w:pStyle w:val="RequiredOutput"/>
        <w:keepNext/>
      </w:pPr>
      <w:r>
        <w:t xml:space="preserve">  capacity 8</w:t>
      </w:r>
    </w:p>
    <w:p w14:paraId="23EA8AC1" w14:textId="77777777" w:rsidR="00ED4BF4" w:rsidRDefault="001F3B8B">
      <w:pPr>
        <w:pStyle w:val="RequiredOutput"/>
        <w:keepNext/>
      </w:pPr>
      <w:r>
        <w:t>Added web-01: count 1</w:t>
      </w:r>
    </w:p>
    <w:p w14:paraId="77D9D2F8" w14:textId="77777777" w:rsidR="00ED4BF4" w:rsidRDefault="001F3B8B">
      <w:pPr>
        <w:pStyle w:val="RequiredOutput"/>
        <w:keepNext/>
      </w:pPr>
      <w:r>
        <w:t xml:space="preserve">  capacity 8</w:t>
      </w:r>
    </w:p>
    <w:p w14:paraId="7A7F7185" w14:textId="77777777" w:rsidR="00ED4BF4" w:rsidRDefault="001F3B8B">
      <w:pPr>
        <w:pStyle w:val="RequiredOutput"/>
        <w:keepNext/>
      </w:pPr>
      <w:r>
        <w:t>Added web-02: count 2</w:t>
      </w:r>
    </w:p>
    <w:p w14:paraId="0632FE38" w14:textId="77777777" w:rsidR="00ED4BF4" w:rsidRDefault="001F3B8B">
      <w:pPr>
        <w:pStyle w:val="RequiredOutput"/>
        <w:keepNext/>
      </w:pPr>
      <w:r>
        <w:t xml:space="preserve">  capacity 8</w:t>
      </w:r>
    </w:p>
    <w:p w14:paraId="6D4F6A68" w14:textId="77777777" w:rsidR="00ED4BF4" w:rsidRDefault="001F3B8B">
      <w:pPr>
        <w:pStyle w:val="RequiredOutput"/>
        <w:keepNext/>
      </w:pPr>
      <w:r>
        <w:t>Added db-01: count 3</w:t>
      </w:r>
    </w:p>
    <w:p w14:paraId="1AB1FD3D" w14:textId="77777777" w:rsidR="00ED4BF4" w:rsidRDefault="001F3B8B">
      <w:pPr>
        <w:pStyle w:val="RequiredOutput"/>
        <w:keepNext/>
      </w:pPr>
      <w:r>
        <w:t xml:space="preserve">  capacity 8</w:t>
      </w:r>
    </w:p>
    <w:p w14:paraId="394CBE8A" w14:textId="77777777" w:rsidR="00ED4BF4" w:rsidRDefault="001F3B8B">
      <w:pPr>
        <w:pStyle w:val="RequiredOutput"/>
        <w:keepNext/>
      </w:pPr>
      <w:r>
        <w:t>Added cache-01: count 4</w:t>
      </w:r>
    </w:p>
    <w:p w14:paraId="50368282" w14:textId="77777777" w:rsidR="00ED4BF4" w:rsidRDefault="001F3B8B">
      <w:pPr>
        <w:pStyle w:val="RequiredOutput"/>
        <w:keepNext/>
      </w:pPr>
      <w:r>
        <w:t xml:space="preserve">  capacity 8</w:t>
      </w:r>
    </w:p>
    <w:p w14:paraId="56398EEA" w14:textId="77777777" w:rsidR="00ED4BF4" w:rsidRDefault="001F3B8B">
      <w:pPr>
        <w:pStyle w:val="RequiredOutput"/>
        <w:keepNext/>
      </w:pPr>
      <w:r>
        <w:t>Added web-03: count 5</w:t>
      </w:r>
    </w:p>
    <w:p w14:paraId="792C911A" w14:textId="77777777" w:rsidR="00ED4BF4" w:rsidRDefault="001F3B8B">
      <w:pPr>
        <w:pStyle w:val="RequiredOutput"/>
        <w:keepNext/>
      </w:pPr>
      <w:r>
        <w:t xml:space="preserve">  capacity 8</w:t>
      </w:r>
    </w:p>
    <w:p w14:paraId="3DC79A71" w14:textId="77777777" w:rsidR="00ED4BF4" w:rsidRDefault="001F3B8B">
      <w:pPr>
        <w:pStyle w:val="RequiredOutput"/>
        <w:keepNext/>
      </w:pPr>
      <w:r>
        <w:t>Removed web-02 (index 1): count 4, moved 3</w:t>
      </w:r>
    </w:p>
    <w:p w14:paraId="2D7CAE9A" w14:textId="77777777" w:rsidR="00ED4BF4" w:rsidRDefault="001F3B8B">
      <w:pPr>
        <w:pStyle w:val="RequiredOutput"/>
        <w:keepNext/>
      </w:pPr>
      <w:r>
        <w:t xml:space="preserve">  capacity 8</w:t>
      </w:r>
    </w:p>
    <w:p w14:paraId="234323B6" w14:textId="77777777" w:rsidR="00ED4BF4" w:rsidRDefault="001F3B8B">
      <w:pPr>
        <w:pStyle w:val="RequiredOutput"/>
        <w:keepNext/>
      </w:pPr>
      <w:r>
        <w:t>Servers: web-01 db-01 cache-01 web-03</w:t>
      </w:r>
    </w:p>
    <w:p w14:paraId="61BDC7D2" w14:textId="77777777" w:rsidR="00ED4BF4" w:rsidRDefault="001F3B8B">
      <w:pPr>
        <w:pStyle w:val="RequiredOutput"/>
        <w:keepNext/>
      </w:pPr>
      <w:r>
        <w:t>Removed last, web-03: count 3, moved 0</w:t>
      </w:r>
    </w:p>
    <w:p w14:paraId="48A7A0CD" w14:textId="77777777" w:rsidR="00ED4BF4" w:rsidRDefault="001F3B8B">
      <w:pPr>
        <w:pStyle w:val="RequiredOutput"/>
        <w:keepNext/>
      </w:pPr>
      <w:r>
        <w:t xml:space="preserve">  capacity 8</w:t>
      </w:r>
    </w:p>
    <w:p w14:paraId="61D0A652" w14:textId="77777777" w:rsidR="00ED4BF4" w:rsidRDefault="001F3B8B">
      <w:pPr>
        <w:pStyle w:val="RequiredOutput"/>
        <w:keepNext/>
      </w:pPr>
      <w:r>
        <w:t>Servers: web-01 db-01 cache-01</w:t>
      </w:r>
    </w:p>
    <w:p w14:paraId="1C898D6E" w14:textId="77777777" w:rsidR="00ED4BF4" w:rsidRDefault="001F3B8B">
      <w:pPr>
        <w:pStyle w:val="RequiredOutput"/>
      </w:pPr>
      <w:r>
        <w:t>Remove mail-01: not found</w:t>
      </w:r>
    </w:p>
    <w:p w14:paraId="64036F2E" w14:textId="77777777" w:rsidR="00ED4BF4" w:rsidRDefault="00ED4BF4">
      <w:pPr>
        <w:keepNext/>
      </w:pPr>
    </w:p>
    <w:p w14:paraId="72CD16B8" w14:textId="77777777" w:rsidR="00ED4BF4" w:rsidRDefault="001F3B8B">
      <w:pPr>
        <w:pStyle w:val="ListBullet"/>
      </w:pPr>
      <w:r>
        <w:t>Start: count 0 proves the list begins empty.</w:t>
      </w:r>
    </w:p>
    <w:p w14:paraId="40ED76F9" w14:textId="77777777" w:rsidR="00ED4BF4" w:rsidRDefault="001F3B8B">
      <w:pPr>
        <w:pStyle w:val="ListBullet"/>
      </w:pPr>
      <w:r>
        <w:t>The five Added lines prove that each add put the name at the end: the count grows by 1 each time, from 1 to 5.</w:t>
      </w:r>
    </w:p>
    <w:p w14:paraId="70F9F81C" w14:textId="77777777" w:rsidR="00ED4BF4" w:rsidRDefault="001F3B8B">
      <w:pPr>
        <w:pStyle w:val="ListBullet"/>
      </w:pPr>
      <w:r>
        <w:t>Removed web-02 (index 1): count 4, moved 3 proves the removal from the middle: web-02 was at index 1 of 5, so db-01, cache-01, and web-03 each moved down one place, 5 - 1 - 1 = 3 moves. The first Servers line shows them in their new places, in the same order.</w:t>
      </w:r>
    </w:p>
    <w:p w14:paraId="40B03937" w14:textId="77777777" w:rsidR="00ED4BF4" w:rsidRDefault="001F3B8B">
      <w:pPr>
        <w:pStyle w:val="ListBullet"/>
      </w:pPr>
      <w:r>
        <w:t>Removed last, web-03: count 3, moved 0 proves that removing the last item moves nothing, and the second Servers line shows the three names left.</w:t>
      </w:r>
    </w:p>
    <w:p w14:paraId="438FD450" w14:textId="77777777" w:rsidR="00ED4BF4" w:rsidRDefault="001F3B8B">
      <w:pPr>
        <w:pStyle w:val="ListBullet"/>
      </w:pPr>
      <w:r>
        <w:t>Every capacity line reads 8: reserve_servers asked for EXPECTED_SERVERS slots before the first add, so no add had to grow the block, and no address was ever copied.</w:t>
      </w:r>
    </w:p>
    <w:p w14:paraId="7FD0D906" w14:textId="77777777" w:rsidR="00ED4BF4" w:rsidRDefault="001F3B8B">
      <w:pPr>
        <w:pStyle w:val="ListBullet"/>
      </w:pPr>
      <w:r>
        <w:t>Remove mail-01: not found proves that remove_server searched every name, found none, and changed nothing.</w:t>
      </w:r>
    </w:p>
    <w:p w14:paraId="0A22C4D4" w14:textId="77777777" w:rsidR="00ED4BF4" w:rsidRDefault="001F3B8B">
      <w:pPr>
        <w:pStyle w:val="ListBullet"/>
      </w:pPr>
      <w:r>
        <w:t>If the capacity lines read 4 and then 8, as in the Basic version, reserve_servers did not run before the adds.</w:t>
      </w:r>
    </w:p>
    <w:p w14:paraId="72E5A00D" w14:textId="77777777" w:rsidR="00ED4BF4" w:rsidRDefault="001F3B8B">
      <w:pPr>
        <w:pStyle w:val="ListBullet"/>
      </w:pPr>
      <w:r>
        <w:t>If Removed shows db-01 instead of web-02, the name was read after the removal, when db-01 had already moved down to index 1.</w:t>
      </w:r>
    </w:p>
    <w:p w14:paraId="6E3A04E9" w14:textId="77777777" w:rsidR="00ED4BF4" w:rsidRDefault="001F3B8B">
      <w:pPr>
        <w:pStyle w:val="ListBullet"/>
      </w:pPr>
      <w:r>
        <w:t>If the build fails, read the first error message: it names the file and line to fix.</w:t>
      </w:r>
    </w:p>
    <w:p w14:paraId="42DB57F4" w14:textId="77777777" w:rsidR="00ED4BF4" w:rsidRDefault="00ED4BF4">
      <w:pPr>
        <w:keepNext/>
      </w:pPr>
    </w:p>
    <w:p w14:paraId="73CA0879" w14:textId="77777777" w:rsidR="00ED4BF4" w:rsidRDefault="00ED4BF4">
      <w:pPr>
        <w:keepNext/>
      </w:pPr>
    </w:p>
    <w:p w14:paraId="28B40C2F" w14:textId="77777777" w:rsidR="00ED4BF4" w:rsidRDefault="001F3B8B">
      <w:pPr>
        <w:pStyle w:val="Heading2"/>
      </w:pPr>
      <w:r>
        <w:t>What to Notice</w:t>
      </w:r>
    </w:p>
    <w:p w14:paraId="1E44353A" w14:textId="77777777" w:rsidR="00ED4BF4" w:rsidRDefault="001F3B8B">
      <w:pPr>
        <w:pStyle w:val="ListBullet"/>
      </w:pPr>
      <w:r>
        <w:t>r12 holds the block's address and r13 the count, so [r12 + r13*8] is the first free slot. The 8 is the size of one slot, one address.</w:t>
      </w:r>
    </w:p>
    <w:p w14:paraId="39BAB6DB" w14:textId="77777777" w:rsidR="00ED4BF4" w:rsidRDefault="001F3B8B">
      <w:pPr>
        <w:pStyle w:val="ListBullet"/>
      </w:pPr>
      <w:r>
        <w:t>realloc given 0 works like malloc, so one call makes the first block and grows every later one. realloc may grow the block where it is, when the memory after it is free, or move it and copy the slots: either way, use only the address it returns in rax.</w:t>
      </w:r>
    </w:p>
    <w:p w14:paraId="4B05BFA8" w14:textId="77777777" w:rsidR="00ED4BF4" w:rsidRDefault="001F3B8B">
      <w:pPr>
        <w:pStyle w:val="ListBullet"/>
      </w:pPr>
      <w:r>
        <w:t>r12 is replaced only after cmp rax, 0. On 0 the old block is untouched and still yours, which is why the program can still free it. Writing rax into r12 first would lose the only copy of the old address.</w:t>
      </w:r>
    </w:p>
    <w:p w14:paraId="3696708A" w14:textId="77777777" w:rsidR="00ED4BF4" w:rsidRDefault="001F3B8B">
      <w:pPr>
        <w:pStyle w:val="ListBullet"/>
      </w:pPr>
      <w:r>
        <w:t>imul rdx, r15, 8 turns the capacity into a size in bytes, because realloc counts bytes, not slots.</w:t>
      </w:r>
    </w:p>
    <w:p w14:paraId="4468362C" w14:textId="77777777" w:rsidR="00ED4BF4" w:rsidRDefault="001F3B8B">
      <w:pPr>
        <w:pStyle w:val="ListBullet"/>
      </w:pPr>
      <w:r>
        <w:t>The shift loop calls nothing, so it can use rcx, r10, and rax freely; values that must survive a call to printf or realloc live in rbx and r12 to r15, which a function must give back unchanged.</w:t>
      </w:r>
    </w:p>
    <w:p w14:paraId="6CF3203B" w14:textId="77777777" w:rsidR="00ED4BF4" w:rsidRDefault="001F3B8B">
      <w:pPr>
        <w:pStyle w:val="ListBullet"/>
      </w:pPr>
      <w:r>
        <w:t>Lesson 9.2a gave memory with HeapAlloc; Windows also has HeapReAlloc, the system's own grow call for a block from HeapAlloc. These programs use the C library's realloc because the same call works on Windows and Linux. Each block goes back to the allocator it came from: a block from realloc or malloc is given back with free, never HeapFree, and a HeapAlloc block with HeapFree, never free.</w:t>
      </w:r>
    </w:p>
    <w:p w14:paraId="46286700" w14:textId="77777777" w:rsidR="00ED4BF4" w:rsidRDefault="001F3B8B">
      <w:pPr>
        <w:pStyle w:val="ListBullet"/>
      </w:pPr>
      <w:r>
        <w:t>In the Production-Minded version, server_list is the record: [server_list + NAMES], [server_list + COUNT], and [server_list + CAPACITY]. Each function receives its address, as C passes &amp;list.</w:t>
      </w:r>
    </w:p>
    <w:p w14:paraId="170456AD" w14:textId="77777777" w:rsidR="00ED4BF4" w:rsidRDefault="001F3B8B">
      <w:pPr>
        <w:pStyle w:val="ListBullet"/>
      </w:pPr>
      <w:r>
        <w:t>To give spare room back, call realloc with a smaller size. Production code rarely does; the block is freed whole at the end.</w:t>
      </w:r>
    </w:p>
    <w:p w14:paraId="1C7DDF00" w14:textId="77777777" w:rsidR="00ED4BF4" w:rsidRDefault="00ED4BF4">
      <w:pPr>
        <w:keepNext/>
      </w:pPr>
    </w:p>
    <w:p w14:paraId="23E0C6AA" w14:textId="77777777" w:rsidR="00ED4BF4" w:rsidRDefault="001F3B8B">
      <w:pPr>
        <w:pStyle w:val="Heading3"/>
      </w:pPr>
      <w:r>
        <w:t>Basic and Production-Minded Comparison</w:t>
      </w:r>
    </w:p>
    <w:p w14:paraId="01321C10" w14:textId="77777777" w:rsidR="00ED4BF4" w:rsidRDefault="001F3B8B">
      <w:r>
        <w:t>Both versions print the same ten count and Servers lines, and the Production-Minded version adds the not-found line. Its capacity lines all read 8, because it reserved the room first: nineteen lines in all. The Basic version changes the list directly in main and trusts that each index exists. The Production-Minded version reserves the room it knows it needs, changes the list only through add_server, remove_server, and remove_last_server, finds a server by name instead of a fixed index, and checks for a miss</w:t>
      </w:r>
      <w:r>
        <w:t>ing name and an empty list before it removes anything.</w:t>
      </w:r>
    </w:p>
    <w:p w14:paraId="7A6B3D0B" w14:textId="77777777" w:rsidR="00ED4BF4" w:rsidRDefault="00ED4BF4">
      <w:pPr>
        <w:keepNext/>
      </w:pPr>
    </w:p>
    <w:p w14:paraId="7F11C7C7" w14:textId="77777777" w:rsidR="00ED4BF4" w:rsidRDefault="00ED4BF4">
      <w:pPr>
        <w:keepNext/>
      </w:pPr>
    </w:p>
    <w:p w14:paraId="682A218A" w14:textId="77777777" w:rsidR="00ED4BF4" w:rsidRDefault="00ED4BF4">
      <w:pPr>
        <w:keepNext/>
      </w:pPr>
    </w:p>
    <w:p w14:paraId="33559BE7" w14:textId="77777777" w:rsidR="00ED4BF4" w:rsidRDefault="001F3B8B">
      <w:pPr>
        <w:pStyle w:val="Heading1"/>
      </w:pPr>
      <w:r>
        <w:t>Rust Implementation</w:t>
      </w:r>
    </w:p>
    <w:p w14:paraId="764AAE8D" w14:textId="77777777" w:rsidR="00ED4BF4" w:rsidRDefault="001F3B8B">
      <w:r>
        <w:t>Vec is Rust's dynamic array, the one Lesson 2.7a used. It keeps its items side by side in one block of heap memory and shows both numbers of Lesson 10.2: len() is the count, and capacity() is the room. push adds at the end and grows the block by copying when it is full; remove(index) moves every later item down; insert(index, item) moves them up; pop() takes the last. Remember, a Box owns one value on the heap and gives it back when its owner ends (Lesson 9.2a). A Vec owns its block the same way: when serve</w:t>
      </w:r>
      <w:r>
        <w:t>rs goes out of scope at the end of main, Drop gives the block back, so there is no free to call. The items are Strings, text the program owns, made with to_string().</w:t>
      </w:r>
    </w:p>
    <w:p w14:paraId="2A175BEC" w14:textId="77777777" w:rsidR="00ED4BF4" w:rsidRDefault="00ED4BF4">
      <w:pPr>
        <w:keepNext/>
      </w:pPr>
    </w:p>
    <w:p w14:paraId="5D2E3A95" w14:textId="77777777" w:rsidR="00ED4BF4" w:rsidRDefault="00ED4BF4">
      <w:pPr>
        <w:keepNext/>
      </w:pPr>
    </w:p>
    <w:p w14:paraId="518A5BC4" w14:textId="77777777" w:rsidR="00ED4BF4" w:rsidRDefault="001F3B8B">
      <w:pPr>
        <w:pStyle w:val="Heading2"/>
      </w:pPr>
      <w:r>
        <w:t>Basic Implementation</w:t>
      </w:r>
    </w:p>
    <w:p w14:paraId="43EF4EC9" w14:textId="77777777" w:rsidR="00ED4BF4" w:rsidRDefault="001F3B8B">
      <w:r>
        <w:t>Start with the most direct version: main adds the five servers one by one with push, removes web-02 from index 1 with remove, then removes the last server with pop, and prints the count, and the capacity, after every change. Every removal reads the removed name first and counts the items an array moves. One function, print_servers, prints the list on one line. Every step is commented, so read the comments as you type it.</w:t>
      </w:r>
    </w:p>
    <w:p w14:paraId="4EAE5407" w14:textId="77777777" w:rsidR="00ED4BF4" w:rsidRDefault="00ED4BF4">
      <w:pPr>
        <w:keepNext/>
      </w:pPr>
    </w:p>
    <w:p w14:paraId="10DA76AC" w14:textId="77777777" w:rsidR="00ED4BF4" w:rsidRDefault="001F3B8B">
      <w:pPr>
        <w:pStyle w:val="Heading3"/>
      </w:pPr>
      <w:r>
        <w:t>rust/src/bin/basic_dynamic_arrays.rs</w:t>
      </w:r>
    </w:p>
    <w:p w14:paraId="28076E11" w14:textId="77777777" w:rsidR="00ED4BF4" w:rsidRDefault="001F3B8B">
      <w:pPr>
        <w:pStyle w:val="SourceCode"/>
        <w:keepNext/>
      </w:pPr>
      <w:r>
        <w:t>// Prints every name on one line. Remember, &amp;Vec&lt;String&gt; lends the vector</w:t>
      </w:r>
    </w:p>
    <w:p w14:paraId="401643E3" w14:textId="77777777" w:rsidR="00ED4BF4" w:rsidRDefault="001F3B8B">
      <w:pPr>
        <w:pStyle w:val="SourceCode"/>
        <w:keepNext/>
      </w:pPr>
      <w:r>
        <w:t>// read-only, and String + &amp;str needs a String on its left.</w:t>
      </w:r>
    </w:p>
    <w:p w14:paraId="313740C5" w14:textId="77777777" w:rsidR="00ED4BF4" w:rsidRDefault="001F3B8B">
      <w:pPr>
        <w:pStyle w:val="SourceCode"/>
      </w:pPr>
      <w:r>
        <w:t>fn print_servers(servers: &amp;Vec&lt;String&gt;) {</w:t>
      </w:r>
    </w:p>
    <w:p w14:paraId="2FBC8F39" w14:textId="77777777" w:rsidR="00ED4BF4" w:rsidRDefault="001F3B8B">
      <w:pPr>
        <w:pStyle w:val="SourceCode"/>
      </w:pPr>
      <w:r>
        <w:t xml:space="preserve">    let mut line: String = "Servers:".to_string();</w:t>
      </w:r>
    </w:p>
    <w:p w14:paraId="6FCF4663" w14:textId="77777777" w:rsidR="00ED4BF4" w:rsidRDefault="001F3B8B">
      <w:pPr>
        <w:pStyle w:val="SourceCode"/>
      </w:pPr>
      <w:r>
        <w:t xml:space="preserve">    for server_name in servers {</w:t>
      </w:r>
    </w:p>
    <w:p w14:paraId="7DCC2525" w14:textId="77777777" w:rsidR="00ED4BF4" w:rsidRDefault="001F3B8B">
      <w:pPr>
        <w:pStyle w:val="SourceCode"/>
      </w:pPr>
      <w:r>
        <w:t xml:space="preserve">        line = line + " " + server_name;</w:t>
      </w:r>
    </w:p>
    <w:p w14:paraId="1BB9ECE9" w14:textId="77777777" w:rsidR="00ED4BF4" w:rsidRDefault="001F3B8B">
      <w:pPr>
        <w:pStyle w:val="SourceCode"/>
      </w:pPr>
      <w:r>
        <w:t xml:space="preserve">    }</w:t>
      </w:r>
    </w:p>
    <w:p w14:paraId="46C272D9" w14:textId="77777777" w:rsidR="00ED4BF4" w:rsidRDefault="001F3B8B">
      <w:pPr>
        <w:pStyle w:val="SourceCode"/>
      </w:pPr>
      <w:r>
        <w:t xml:space="preserve">    println!("{}", line);</w:t>
      </w:r>
    </w:p>
    <w:p w14:paraId="2CBCBE42" w14:textId="77777777" w:rsidR="00ED4BF4" w:rsidRDefault="001F3B8B">
      <w:pPr>
        <w:pStyle w:val="SourceCode"/>
      </w:pPr>
      <w:r>
        <w:t>}</w:t>
      </w:r>
    </w:p>
    <w:p w14:paraId="5FDBB222" w14:textId="77777777" w:rsidR="00ED4BF4" w:rsidRDefault="00ED4BF4">
      <w:pPr>
        <w:pStyle w:val="SourceCode"/>
      </w:pPr>
    </w:p>
    <w:p w14:paraId="0A4D991F" w14:textId="77777777" w:rsidR="00ED4BF4" w:rsidRDefault="001F3B8B">
      <w:pPr>
        <w:pStyle w:val="SourceCode"/>
      </w:pPr>
      <w:r>
        <w:t>// Remember, the program starts at main; Rust reports exit code 0 when it</w:t>
      </w:r>
    </w:p>
    <w:p w14:paraId="5DF7FAC6" w14:textId="77777777" w:rsidR="00ED4BF4" w:rsidRDefault="001F3B8B">
      <w:pPr>
        <w:pStyle w:val="SourceCode"/>
      </w:pPr>
      <w:r>
        <w:t>// finishes.</w:t>
      </w:r>
    </w:p>
    <w:p w14:paraId="0D5C66D5" w14:textId="77777777" w:rsidR="00ED4BF4" w:rsidRDefault="001F3B8B">
      <w:pPr>
        <w:pStyle w:val="SourceCode"/>
      </w:pPr>
      <w:r>
        <w:t>fn main() {</w:t>
      </w:r>
    </w:p>
    <w:p w14:paraId="2CE1B83F" w14:textId="77777777" w:rsidR="00ED4BF4" w:rsidRDefault="001F3B8B">
      <w:pPr>
        <w:pStyle w:val="SourceCode"/>
      </w:pPr>
      <w:r>
        <w:t xml:space="preserve">    // The five servers to add, in order. Remember, [&amp;str; 5] is a</w:t>
      </w:r>
    </w:p>
    <w:p w14:paraId="6A660B92" w14:textId="77777777" w:rsidR="00ED4BF4" w:rsidRDefault="001F3B8B">
      <w:pPr>
        <w:pStyle w:val="SourceCode"/>
      </w:pPr>
      <w:r>
        <w:t xml:space="preserve">    // fixed-size array: it can never grow.</w:t>
      </w:r>
    </w:p>
    <w:p w14:paraId="67D6D334" w14:textId="77777777" w:rsidR="00ED4BF4" w:rsidRDefault="001F3B8B">
      <w:pPr>
        <w:pStyle w:val="SourceCode"/>
      </w:pPr>
      <w:r>
        <w:t xml:space="preserve">    let new_servers: [&amp;str; 5] =</w:t>
      </w:r>
    </w:p>
    <w:p w14:paraId="377152B3" w14:textId="77777777" w:rsidR="00ED4BF4" w:rsidRDefault="001F3B8B">
      <w:pPr>
        <w:pStyle w:val="SourceCode"/>
      </w:pPr>
      <w:r>
        <w:t xml:space="preserve">        ["web-01", "web-02", "db-01", "cache-01", "web-03"];</w:t>
      </w:r>
    </w:p>
    <w:p w14:paraId="117E6A95" w14:textId="77777777" w:rsidR="00ED4BF4" w:rsidRDefault="00ED4BF4">
      <w:pPr>
        <w:pStyle w:val="SourceCode"/>
      </w:pPr>
    </w:p>
    <w:p w14:paraId="39CB8988" w14:textId="77777777" w:rsidR="00ED4BF4" w:rsidRDefault="001F3B8B">
      <w:pPr>
        <w:pStyle w:val="SourceCode"/>
      </w:pPr>
      <w:r>
        <w:t xml:space="preserve">    // Vec is Rust's dynamic array (Lesson 2.7a). Its items sit side by</w:t>
      </w:r>
    </w:p>
    <w:p w14:paraId="5067F11C" w14:textId="77777777" w:rsidR="00ED4BF4" w:rsidRDefault="001F3B8B">
      <w:pPr>
        <w:pStyle w:val="SourceCode"/>
      </w:pPr>
      <w:r>
        <w:t xml:space="preserve">    // side in one block of heap memory, like the fixed array of Lesson</w:t>
      </w:r>
    </w:p>
    <w:p w14:paraId="3E999CAF" w14:textId="77777777" w:rsidR="00ED4BF4" w:rsidRDefault="001F3B8B">
      <w:pPr>
        <w:pStyle w:val="SourceCode"/>
      </w:pPr>
      <w:r>
        <w:t xml:space="preserve">    // 10.1a, and it swaps that block for a bigger one when it fills.</w:t>
      </w:r>
    </w:p>
    <w:p w14:paraId="261CB36D" w14:textId="77777777" w:rsidR="00ED4BF4" w:rsidRDefault="001F3B8B">
      <w:pPr>
        <w:pStyle w:val="SourceCode"/>
      </w:pPr>
      <w:r>
        <w:t xml:space="preserve">    // Remember, an array's items sit side by side, so item i starts i</w:t>
      </w:r>
    </w:p>
    <w:p w14:paraId="361C2BDF" w14:textId="77777777" w:rsidR="00ED4BF4" w:rsidRDefault="001F3B8B">
      <w:pPr>
        <w:pStyle w:val="SourceCode"/>
      </w:pPr>
      <w:r>
        <w:t xml:space="preserve">    // times the item size from the start. A Vec tracks two numbers: len(),</w:t>
      </w:r>
    </w:p>
    <w:p w14:paraId="71CBEA97" w14:textId="77777777" w:rsidR="00ED4BF4" w:rsidRDefault="001F3B8B">
      <w:pPr>
        <w:pStyle w:val="SourceCode"/>
      </w:pPr>
      <w:r>
        <w:t xml:space="preserve">    // the count of items in use, and capacity(), how many items its block</w:t>
      </w:r>
    </w:p>
    <w:p w14:paraId="36F3A83B" w14:textId="77777777" w:rsidR="00ED4BF4" w:rsidRDefault="001F3B8B">
      <w:pPr>
        <w:pStyle w:val="SourceCode"/>
      </w:pPr>
      <w:r>
        <w:t xml:space="preserve">    // has room for. Vec::new() makes an empty Vec with no block yet, so</w:t>
      </w:r>
    </w:p>
    <w:p w14:paraId="3C899F33" w14:textId="77777777" w:rsidR="00ED4BF4" w:rsidRDefault="001F3B8B">
      <w:pPr>
        <w:pStyle w:val="SourceCode"/>
      </w:pPr>
      <w:r>
        <w:t xml:space="preserve">    // both are 0. Like a Box (Lesson 9.2a), the Vec owns its block and</w:t>
      </w:r>
    </w:p>
    <w:p w14:paraId="06AD311C" w14:textId="77777777" w:rsidR="00ED4BF4" w:rsidRDefault="001F3B8B">
      <w:pPr>
        <w:pStyle w:val="SourceCode"/>
      </w:pPr>
      <w:r>
        <w:t xml:space="preserve">    // gives it back by itself when main ends.</w:t>
      </w:r>
    </w:p>
    <w:p w14:paraId="3D41C0E2" w14:textId="77777777" w:rsidR="00ED4BF4" w:rsidRDefault="001F3B8B">
      <w:pPr>
        <w:pStyle w:val="SourceCode"/>
      </w:pPr>
      <w:r>
        <w:t xml:space="preserve">    let mut servers: Vec&lt;String&gt; = Vec::new();</w:t>
      </w:r>
    </w:p>
    <w:p w14:paraId="1E918368" w14:textId="77777777" w:rsidR="00ED4BF4" w:rsidRDefault="001F3B8B">
      <w:pPr>
        <w:pStyle w:val="SourceCode"/>
      </w:pPr>
      <w:r>
        <w:t xml:space="preserve">    println!("Start: count {}", servers.len());</w:t>
      </w:r>
    </w:p>
    <w:p w14:paraId="4F6AF66F" w14:textId="77777777" w:rsidR="00ED4BF4" w:rsidRDefault="001F3B8B">
      <w:pPr>
        <w:pStyle w:val="SourceCode"/>
      </w:pPr>
      <w:r>
        <w:t xml:space="preserve">    println!("  capacity {}", servers.capacity());</w:t>
      </w:r>
    </w:p>
    <w:p w14:paraId="557CEF5E" w14:textId="77777777" w:rsidR="00ED4BF4" w:rsidRDefault="00ED4BF4">
      <w:pPr>
        <w:pStyle w:val="SourceCode"/>
      </w:pPr>
    </w:p>
    <w:p w14:paraId="34F7CA55" w14:textId="77777777" w:rsidR="00ED4BF4" w:rsidRDefault="001F3B8B">
      <w:pPr>
        <w:pStyle w:val="SourceCode"/>
      </w:pPr>
      <w:r>
        <w:t xml:space="preserve">    // push adds at the end. When the block is full, the Vec asks for a</w:t>
      </w:r>
    </w:p>
    <w:p w14:paraId="2119E8E9" w14:textId="77777777" w:rsidR="00ED4BF4" w:rsidRDefault="001F3B8B">
      <w:pPr>
        <w:pStyle w:val="SourceCode"/>
      </w:pPr>
      <w:r>
        <w:t xml:space="preserve">    // bigger block, copies every item into it, and gives the old block</w:t>
      </w:r>
    </w:p>
    <w:p w14:paraId="7A08F7CD" w14:textId="77777777" w:rsidR="00ED4BF4" w:rsidRDefault="001F3B8B">
      <w:pPr>
        <w:pStyle w:val="SourceCode"/>
      </w:pPr>
      <w:r>
        <w:t xml:space="preserve">    // back. Today's Rust starts at 4 items of this size and doubles (its</w:t>
      </w:r>
    </w:p>
    <w:p w14:paraId="4517666A" w14:textId="77777777" w:rsidR="00ED4BF4" w:rsidRDefault="001F3B8B">
      <w:pPr>
        <w:pStyle w:val="SourceCode"/>
      </w:pPr>
      <w:r>
        <w:t xml:space="preserve">    // own choice, which may change), so copies are rare and adding stays</w:t>
      </w:r>
    </w:p>
    <w:p w14:paraId="2DC0BC90" w14:textId="77777777" w:rsidR="00ED4BF4" w:rsidRDefault="001F3B8B">
      <w:pPr>
        <w:pStyle w:val="SourceCode"/>
      </w:pPr>
      <w:r>
        <w:t xml:space="preserve">    // fast on average. Remember, to_string() makes an owned String.</w:t>
      </w:r>
    </w:p>
    <w:p w14:paraId="560EA1CC" w14:textId="77777777" w:rsidR="00ED4BF4" w:rsidRDefault="001F3B8B">
      <w:pPr>
        <w:pStyle w:val="SourceCode"/>
      </w:pPr>
      <w:r>
        <w:t xml:space="preserve">    for server_name in new_servers {</w:t>
      </w:r>
    </w:p>
    <w:p w14:paraId="0A6205E0" w14:textId="77777777" w:rsidR="00ED4BF4" w:rsidRDefault="001F3B8B">
      <w:pPr>
        <w:pStyle w:val="SourceCode"/>
      </w:pPr>
      <w:r>
        <w:t xml:space="preserve">        servers.push(server_name.to_string());</w:t>
      </w:r>
    </w:p>
    <w:p w14:paraId="6D881207" w14:textId="77777777" w:rsidR="00ED4BF4" w:rsidRDefault="001F3B8B">
      <w:pPr>
        <w:pStyle w:val="SourceCode"/>
      </w:pPr>
      <w:r>
        <w:t xml:space="preserve">        println!("Added {}: count {}", server_name, servers.len());</w:t>
      </w:r>
    </w:p>
    <w:p w14:paraId="18288477" w14:textId="77777777" w:rsidR="00ED4BF4" w:rsidRDefault="001F3B8B">
      <w:pPr>
        <w:pStyle w:val="SourceCode"/>
      </w:pPr>
      <w:r>
        <w:t xml:space="preserve">        println!("  capacity {}", servers.capacity());</w:t>
      </w:r>
    </w:p>
    <w:p w14:paraId="656E8EB0" w14:textId="77777777" w:rsidR="00ED4BF4" w:rsidRDefault="001F3B8B">
      <w:pPr>
        <w:pStyle w:val="SourceCode"/>
      </w:pPr>
      <w:r>
        <w:t xml:space="preserve">    }</w:t>
      </w:r>
    </w:p>
    <w:p w14:paraId="5D64DE63" w14:textId="77777777" w:rsidR="00ED4BF4" w:rsidRDefault="00ED4BF4">
      <w:pPr>
        <w:pStyle w:val="SourceCode"/>
      </w:pPr>
    </w:p>
    <w:p w14:paraId="01B45DC0" w14:textId="77777777" w:rsidR="00ED4BF4" w:rsidRDefault="001F3B8B">
      <w:pPr>
        <w:pStyle w:val="SourceCode"/>
      </w:pPr>
      <w:r>
        <w:t xml:space="preserve">    // Removing from the middle: remove(index) moves every later item down</w:t>
      </w:r>
    </w:p>
    <w:p w14:paraId="7F7D43CC" w14:textId="77777777" w:rsidR="00ED4BF4" w:rsidRDefault="001F3B8B">
      <w:pPr>
        <w:pStyle w:val="SourceCode"/>
      </w:pPr>
      <w:r>
        <w:t xml:space="preserve">    // one place to close the gap, and returns the removed item. Removing</w:t>
      </w:r>
    </w:p>
    <w:p w14:paraId="039EDA08" w14:textId="77777777" w:rsidR="00ED4BF4" w:rsidRDefault="001F3B8B">
      <w:pPr>
        <w:pStyle w:val="SourceCode"/>
      </w:pPr>
      <w:r>
        <w:t xml:space="preserve">    // index 1 of 5 moves 3 items, count - index - 1, worked out first,</w:t>
      </w:r>
    </w:p>
    <w:p w14:paraId="001F2520" w14:textId="77777777" w:rsidR="00ED4BF4" w:rsidRDefault="001F3B8B">
      <w:pPr>
        <w:pStyle w:val="SourceCode"/>
      </w:pPr>
      <w:r>
        <w:t xml:space="preserve">    // while the count is still 5. usize is the type of a count or an</w:t>
      </w:r>
    </w:p>
    <w:p w14:paraId="45DFE34A" w14:textId="77777777" w:rsidR="00ED4BF4" w:rsidRDefault="001F3B8B">
      <w:pPr>
        <w:pStyle w:val="SourceCode"/>
      </w:pPr>
      <w:r>
        <w:t xml:space="preserve">    // index: a whole number that is never negative.</w:t>
      </w:r>
    </w:p>
    <w:p w14:paraId="391F5D3C" w14:textId="77777777" w:rsidR="00ED4BF4" w:rsidRDefault="001F3B8B">
      <w:pPr>
        <w:pStyle w:val="SourceCode"/>
      </w:pPr>
      <w:r>
        <w:t xml:space="preserve">    let remove_index: usize = 1;</w:t>
      </w:r>
    </w:p>
    <w:p w14:paraId="03489660" w14:textId="77777777" w:rsidR="00ED4BF4" w:rsidRDefault="001F3B8B">
      <w:pPr>
        <w:pStyle w:val="SourceCode"/>
      </w:pPr>
      <w:r>
        <w:t xml:space="preserve">    let moved: usize = servers.len() - remove_index - 1;</w:t>
      </w:r>
    </w:p>
    <w:p w14:paraId="12BD909B" w14:textId="77777777" w:rsidR="00ED4BF4" w:rsidRDefault="001F3B8B">
      <w:pPr>
        <w:pStyle w:val="SourceCode"/>
      </w:pPr>
      <w:r>
        <w:t xml:space="preserve">    let removed: String = servers.remove(remove_index);</w:t>
      </w:r>
    </w:p>
    <w:p w14:paraId="0D6158D7" w14:textId="77777777" w:rsidR="00ED4BF4" w:rsidRDefault="001F3B8B">
      <w:pPr>
        <w:pStyle w:val="SourceCode"/>
      </w:pPr>
      <w:r>
        <w:t xml:space="preserve">    println!(</w:t>
      </w:r>
    </w:p>
    <w:p w14:paraId="6A99E201" w14:textId="77777777" w:rsidR="00ED4BF4" w:rsidRDefault="001F3B8B">
      <w:pPr>
        <w:pStyle w:val="SourceCode"/>
      </w:pPr>
      <w:r>
        <w:t xml:space="preserve">        "Removed {} (index {}): count {}, moved {}",</w:t>
      </w:r>
    </w:p>
    <w:p w14:paraId="2C803F85" w14:textId="77777777" w:rsidR="00ED4BF4" w:rsidRDefault="001F3B8B">
      <w:pPr>
        <w:pStyle w:val="SourceCode"/>
      </w:pPr>
      <w:r>
        <w:t xml:space="preserve">        removed,</w:t>
      </w:r>
    </w:p>
    <w:p w14:paraId="4F118E28" w14:textId="77777777" w:rsidR="00ED4BF4" w:rsidRDefault="001F3B8B">
      <w:pPr>
        <w:pStyle w:val="SourceCode"/>
      </w:pPr>
      <w:r>
        <w:t xml:space="preserve">        remove_index,</w:t>
      </w:r>
    </w:p>
    <w:p w14:paraId="6F878140" w14:textId="77777777" w:rsidR="00ED4BF4" w:rsidRDefault="001F3B8B">
      <w:pPr>
        <w:pStyle w:val="SourceCode"/>
      </w:pPr>
      <w:r>
        <w:t xml:space="preserve">        servers.len(),</w:t>
      </w:r>
    </w:p>
    <w:p w14:paraId="3C766398" w14:textId="77777777" w:rsidR="00ED4BF4" w:rsidRDefault="001F3B8B">
      <w:pPr>
        <w:pStyle w:val="SourceCode"/>
      </w:pPr>
      <w:r>
        <w:t xml:space="preserve">        moved</w:t>
      </w:r>
    </w:p>
    <w:p w14:paraId="24D79510" w14:textId="77777777" w:rsidR="00ED4BF4" w:rsidRDefault="001F3B8B">
      <w:pPr>
        <w:pStyle w:val="SourceCode"/>
      </w:pPr>
      <w:r>
        <w:t xml:space="preserve">    );</w:t>
      </w:r>
    </w:p>
    <w:p w14:paraId="7D7E4E4A" w14:textId="77777777" w:rsidR="00ED4BF4" w:rsidRDefault="00ED4BF4">
      <w:pPr>
        <w:pStyle w:val="SourceCode"/>
      </w:pPr>
    </w:p>
    <w:p w14:paraId="718E7806" w14:textId="77777777" w:rsidR="00ED4BF4" w:rsidRDefault="001F3B8B">
      <w:pPr>
        <w:pStyle w:val="SourceCode"/>
      </w:pPr>
      <w:r>
        <w:t xml:space="preserve">    // Removing never shrinks the block: capacity() stays the same.</w:t>
      </w:r>
    </w:p>
    <w:p w14:paraId="019F63DD" w14:textId="77777777" w:rsidR="00ED4BF4" w:rsidRDefault="001F3B8B">
      <w:pPr>
        <w:pStyle w:val="SourceCode"/>
      </w:pPr>
      <w:r>
        <w:t xml:space="preserve">    println!("  capacity {}", servers.capacity());</w:t>
      </w:r>
    </w:p>
    <w:p w14:paraId="5AC6B521" w14:textId="77777777" w:rsidR="00ED4BF4" w:rsidRDefault="001F3B8B">
      <w:pPr>
        <w:pStyle w:val="SourceCode"/>
      </w:pPr>
      <w:r>
        <w:t xml:space="preserve">    print_servers(&amp;servers);</w:t>
      </w:r>
    </w:p>
    <w:p w14:paraId="141F9466" w14:textId="77777777" w:rsidR="00ED4BF4" w:rsidRDefault="00ED4BF4">
      <w:pPr>
        <w:pStyle w:val="SourceCode"/>
      </w:pPr>
    </w:p>
    <w:p w14:paraId="1A8CD118" w14:textId="77777777" w:rsidR="00ED4BF4" w:rsidRDefault="001F3B8B">
      <w:pPr>
        <w:pStyle w:val="SourceCode"/>
      </w:pPr>
      <w:r>
        <w:t xml:space="preserve">    // Removing the last item: nothing comes after it, so nothing moves.</w:t>
      </w:r>
    </w:p>
    <w:p w14:paraId="273E3680" w14:textId="77777777" w:rsidR="00ED4BF4" w:rsidRDefault="001F3B8B">
      <w:pPr>
        <w:pStyle w:val="SourceCode"/>
      </w:pPr>
      <w:r>
        <w:t xml:space="preserve">    // The name is read first; pop() then removes the last item.</w:t>
      </w:r>
    </w:p>
    <w:p w14:paraId="18BD897F" w14:textId="77777777" w:rsidR="00ED4BF4" w:rsidRDefault="001F3B8B">
      <w:pPr>
        <w:pStyle w:val="SourceCode"/>
      </w:pPr>
      <w:r>
        <w:t xml:space="preserve">    let last_index: usize = servers.len() - 1;</w:t>
      </w:r>
    </w:p>
    <w:p w14:paraId="3A507B12" w14:textId="77777777" w:rsidR="00ED4BF4" w:rsidRDefault="001F3B8B">
      <w:pPr>
        <w:pStyle w:val="SourceCode"/>
      </w:pPr>
      <w:r>
        <w:t xml:space="preserve">    let last: String = servers[last_index].to_string();</w:t>
      </w:r>
    </w:p>
    <w:p w14:paraId="3C8E2247" w14:textId="77777777" w:rsidR="00ED4BF4" w:rsidRDefault="001F3B8B">
      <w:pPr>
        <w:pStyle w:val="SourceCode"/>
      </w:pPr>
      <w:r>
        <w:t xml:space="preserve">    let last_moved: usize = servers.len() - last_index - 1;</w:t>
      </w:r>
    </w:p>
    <w:p w14:paraId="33C5D53C" w14:textId="77777777" w:rsidR="00ED4BF4" w:rsidRDefault="001F3B8B">
      <w:pPr>
        <w:pStyle w:val="SourceCode"/>
      </w:pPr>
      <w:r>
        <w:t xml:space="preserve">    servers.pop();</w:t>
      </w:r>
    </w:p>
    <w:p w14:paraId="479237A9" w14:textId="77777777" w:rsidR="00ED4BF4" w:rsidRDefault="001F3B8B">
      <w:pPr>
        <w:pStyle w:val="SourceCode"/>
      </w:pPr>
      <w:r>
        <w:t xml:space="preserve">    println!(</w:t>
      </w:r>
    </w:p>
    <w:p w14:paraId="4F6E3891" w14:textId="77777777" w:rsidR="00ED4BF4" w:rsidRDefault="001F3B8B">
      <w:pPr>
        <w:pStyle w:val="SourceCode"/>
      </w:pPr>
      <w:r>
        <w:t xml:space="preserve">        "Removed last, {}: count {}, moved {}",</w:t>
      </w:r>
    </w:p>
    <w:p w14:paraId="527CFB46" w14:textId="77777777" w:rsidR="00ED4BF4" w:rsidRDefault="001F3B8B">
      <w:pPr>
        <w:pStyle w:val="SourceCode"/>
      </w:pPr>
      <w:r>
        <w:t xml:space="preserve">        last,</w:t>
      </w:r>
    </w:p>
    <w:p w14:paraId="1FC09C26" w14:textId="77777777" w:rsidR="00ED4BF4" w:rsidRDefault="001F3B8B">
      <w:pPr>
        <w:pStyle w:val="SourceCode"/>
      </w:pPr>
      <w:r>
        <w:t xml:space="preserve">        servers.len(),</w:t>
      </w:r>
    </w:p>
    <w:p w14:paraId="3B3330FA" w14:textId="77777777" w:rsidR="00ED4BF4" w:rsidRDefault="001F3B8B">
      <w:pPr>
        <w:pStyle w:val="SourceCode"/>
      </w:pPr>
      <w:r>
        <w:t xml:space="preserve">        last_moved</w:t>
      </w:r>
    </w:p>
    <w:p w14:paraId="35EAB220" w14:textId="77777777" w:rsidR="00ED4BF4" w:rsidRDefault="001F3B8B">
      <w:pPr>
        <w:pStyle w:val="SourceCode"/>
      </w:pPr>
      <w:r>
        <w:t xml:space="preserve">    );</w:t>
      </w:r>
    </w:p>
    <w:p w14:paraId="07C03E29" w14:textId="77777777" w:rsidR="00ED4BF4" w:rsidRDefault="001F3B8B">
      <w:pPr>
        <w:pStyle w:val="SourceCode"/>
        <w:keepNext/>
      </w:pPr>
      <w:r>
        <w:t xml:space="preserve">    println!("  capacity {}", servers.capacity());</w:t>
      </w:r>
    </w:p>
    <w:p w14:paraId="751D57C6" w14:textId="77777777" w:rsidR="00ED4BF4" w:rsidRDefault="001F3B8B">
      <w:pPr>
        <w:pStyle w:val="SourceCode"/>
        <w:keepNext/>
      </w:pPr>
      <w:r>
        <w:t xml:space="preserve">    print_servers(&amp;servers);</w:t>
      </w:r>
    </w:p>
    <w:p w14:paraId="01BD3F92" w14:textId="77777777" w:rsidR="00ED4BF4" w:rsidRDefault="001F3B8B">
      <w:pPr>
        <w:pStyle w:val="SourceCode"/>
      </w:pPr>
      <w:r>
        <w:t>}</w:t>
      </w:r>
    </w:p>
    <w:p w14:paraId="543C623C" w14:textId="77777777" w:rsidR="00ED4BF4" w:rsidRDefault="00ED4BF4">
      <w:pPr>
        <w:keepNext/>
      </w:pPr>
    </w:p>
    <w:p w14:paraId="2B91795C" w14:textId="77777777" w:rsidR="00ED4BF4" w:rsidRDefault="001F3B8B">
      <w:pPr>
        <w:pStyle w:val="Heading3"/>
      </w:pPr>
      <w:r>
        <w:t>Windows PowerShell Basic Build and Run</w:t>
      </w:r>
    </w:p>
    <w:p w14:paraId="06E97593" w14:textId="77777777" w:rsidR="00ED4BF4" w:rsidRDefault="001F3B8B">
      <w:pPr>
        <w:pStyle w:val="CommandBlock"/>
        <w:keepNext/>
      </w:pPr>
      <w:r>
        <w:t>cargo build --manifest-path .\rust\Cargo.toml</w:t>
      </w:r>
    </w:p>
    <w:p w14:paraId="45502FE4" w14:textId="77777777" w:rsidR="00ED4BF4" w:rsidRDefault="001F3B8B">
      <w:pPr>
        <w:pStyle w:val="CommandBlock"/>
      </w:pPr>
      <w:r>
        <w:t>.\rust\target\debug\basic_dynamic_arrays.exe</w:t>
      </w:r>
    </w:p>
    <w:p w14:paraId="304A0D1B" w14:textId="77777777" w:rsidR="00ED4BF4" w:rsidRDefault="00ED4BF4">
      <w:pPr>
        <w:keepNext/>
      </w:pPr>
    </w:p>
    <w:p w14:paraId="23E57F08" w14:textId="77777777" w:rsidR="00ED4BF4" w:rsidRDefault="001F3B8B">
      <w:pPr>
        <w:pStyle w:val="Heading3"/>
      </w:pPr>
      <w:r>
        <w:t>Linux or macOS Basic Build and Run</w:t>
      </w:r>
    </w:p>
    <w:p w14:paraId="36470E8E" w14:textId="77777777" w:rsidR="00ED4BF4" w:rsidRDefault="001F3B8B">
      <w:pPr>
        <w:pStyle w:val="CommandBlock"/>
        <w:keepNext/>
      </w:pPr>
      <w:r>
        <w:t>cargo build --manifest-path ./rust/Cargo.toml</w:t>
      </w:r>
    </w:p>
    <w:p w14:paraId="5F061D59" w14:textId="77777777" w:rsidR="00ED4BF4" w:rsidRDefault="001F3B8B">
      <w:pPr>
        <w:pStyle w:val="CommandBlock"/>
      </w:pPr>
      <w:r>
        <w:t>./rust/target/debug/basic_dynamic_arrays</w:t>
      </w:r>
    </w:p>
    <w:p w14:paraId="08A0CF47" w14:textId="77777777" w:rsidR="00ED4BF4" w:rsidRDefault="00ED4BF4">
      <w:pPr>
        <w:keepNext/>
      </w:pPr>
    </w:p>
    <w:p w14:paraId="1C3C9882" w14:textId="77777777" w:rsidR="00ED4BF4" w:rsidRDefault="001F3B8B">
      <w:pPr>
        <w:pStyle w:val="Heading3"/>
      </w:pPr>
      <w:r>
        <w:t>Check Your Results</w:t>
      </w:r>
    </w:p>
    <w:p w14:paraId="5BB3722A" w14:textId="77777777" w:rsidR="00ED4BF4" w:rsidRDefault="001F3B8B">
      <w:pPr>
        <w:keepNext/>
      </w:pPr>
      <w:r>
        <w:t>cargo build builds both programs in src\bin each time. The program reads no input. Your screen must show exactly these eighteen lines, with the same spelling, spacing, and capitalization. Each capacity line starts with two spaces and belongs to the count line above it; the shared Required Clean-Run Output leaves these lines out, because each language shows its own numbers.</w:t>
      </w:r>
    </w:p>
    <w:p w14:paraId="0E2FA547" w14:textId="77777777" w:rsidR="00ED4BF4" w:rsidRDefault="00ED4BF4">
      <w:pPr>
        <w:keepNext/>
      </w:pPr>
    </w:p>
    <w:p w14:paraId="54E45D79" w14:textId="77777777" w:rsidR="00ED4BF4" w:rsidRDefault="001F3B8B">
      <w:pPr>
        <w:pStyle w:val="RequiredOutput"/>
        <w:keepNext/>
      </w:pPr>
      <w:r>
        <w:t>Start: count 0</w:t>
      </w:r>
    </w:p>
    <w:p w14:paraId="57E2CC23" w14:textId="77777777" w:rsidR="00ED4BF4" w:rsidRDefault="001F3B8B">
      <w:pPr>
        <w:pStyle w:val="RequiredOutput"/>
        <w:keepNext/>
      </w:pPr>
      <w:r>
        <w:t xml:space="preserve">  capacity 0</w:t>
      </w:r>
    </w:p>
    <w:p w14:paraId="32BE4B1C" w14:textId="77777777" w:rsidR="00ED4BF4" w:rsidRDefault="001F3B8B">
      <w:pPr>
        <w:pStyle w:val="RequiredOutput"/>
        <w:keepNext/>
      </w:pPr>
      <w:r>
        <w:t>Added web-01: count 1</w:t>
      </w:r>
    </w:p>
    <w:p w14:paraId="49543655" w14:textId="77777777" w:rsidR="00ED4BF4" w:rsidRDefault="001F3B8B">
      <w:pPr>
        <w:pStyle w:val="RequiredOutput"/>
        <w:keepNext/>
      </w:pPr>
      <w:r>
        <w:t xml:space="preserve">  capacity 4</w:t>
      </w:r>
    </w:p>
    <w:p w14:paraId="3EB52775" w14:textId="77777777" w:rsidR="00ED4BF4" w:rsidRDefault="001F3B8B">
      <w:pPr>
        <w:pStyle w:val="RequiredOutput"/>
        <w:keepNext/>
      </w:pPr>
      <w:r>
        <w:t>Added web-02: count 2</w:t>
      </w:r>
    </w:p>
    <w:p w14:paraId="46B77F68" w14:textId="77777777" w:rsidR="00ED4BF4" w:rsidRDefault="001F3B8B">
      <w:pPr>
        <w:pStyle w:val="RequiredOutput"/>
        <w:keepNext/>
      </w:pPr>
      <w:r>
        <w:t xml:space="preserve">  capacity 4</w:t>
      </w:r>
    </w:p>
    <w:p w14:paraId="089F92B3" w14:textId="77777777" w:rsidR="00ED4BF4" w:rsidRDefault="001F3B8B">
      <w:pPr>
        <w:pStyle w:val="RequiredOutput"/>
        <w:keepNext/>
      </w:pPr>
      <w:r>
        <w:t>Added db-01: count 3</w:t>
      </w:r>
    </w:p>
    <w:p w14:paraId="6CCB8F4D" w14:textId="77777777" w:rsidR="00ED4BF4" w:rsidRDefault="001F3B8B">
      <w:pPr>
        <w:pStyle w:val="RequiredOutput"/>
        <w:keepNext/>
      </w:pPr>
      <w:r>
        <w:t xml:space="preserve">  capacity 4</w:t>
      </w:r>
    </w:p>
    <w:p w14:paraId="5845789A" w14:textId="77777777" w:rsidR="00ED4BF4" w:rsidRDefault="001F3B8B">
      <w:pPr>
        <w:pStyle w:val="RequiredOutput"/>
        <w:keepNext/>
      </w:pPr>
      <w:r>
        <w:t>Added cache-01: count 4</w:t>
      </w:r>
    </w:p>
    <w:p w14:paraId="7C30A10E" w14:textId="77777777" w:rsidR="00ED4BF4" w:rsidRDefault="001F3B8B">
      <w:pPr>
        <w:pStyle w:val="RequiredOutput"/>
        <w:keepNext/>
      </w:pPr>
      <w:r>
        <w:t xml:space="preserve">  capacity 4</w:t>
      </w:r>
    </w:p>
    <w:p w14:paraId="709F929D" w14:textId="77777777" w:rsidR="00ED4BF4" w:rsidRDefault="001F3B8B">
      <w:pPr>
        <w:pStyle w:val="RequiredOutput"/>
        <w:keepNext/>
      </w:pPr>
      <w:r>
        <w:t>Added web-03: count 5</w:t>
      </w:r>
    </w:p>
    <w:p w14:paraId="34C88D0B" w14:textId="77777777" w:rsidR="00ED4BF4" w:rsidRDefault="001F3B8B">
      <w:pPr>
        <w:pStyle w:val="RequiredOutput"/>
        <w:keepNext/>
      </w:pPr>
      <w:r>
        <w:t xml:space="preserve">  capacity 8</w:t>
      </w:r>
    </w:p>
    <w:p w14:paraId="0CD7AA27" w14:textId="77777777" w:rsidR="00ED4BF4" w:rsidRDefault="001F3B8B">
      <w:pPr>
        <w:pStyle w:val="RequiredOutput"/>
        <w:keepNext/>
      </w:pPr>
      <w:r>
        <w:t>Removed web-02 (index 1): count 4, moved 3</w:t>
      </w:r>
    </w:p>
    <w:p w14:paraId="48A754C3" w14:textId="77777777" w:rsidR="00ED4BF4" w:rsidRDefault="001F3B8B">
      <w:pPr>
        <w:pStyle w:val="RequiredOutput"/>
        <w:keepNext/>
      </w:pPr>
      <w:r>
        <w:t xml:space="preserve">  capacity 8</w:t>
      </w:r>
    </w:p>
    <w:p w14:paraId="566B9854" w14:textId="77777777" w:rsidR="00ED4BF4" w:rsidRDefault="001F3B8B">
      <w:pPr>
        <w:pStyle w:val="RequiredOutput"/>
        <w:keepNext/>
      </w:pPr>
      <w:r>
        <w:t>Servers: web-01 db-01 cache-01 web-03</w:t>
      </w:r>
    </w:p>
    <w:p w14:paraId="78BFA009" w14:textId="77777777" w:rsidR="00ED4BF4" w:rsidRDefault="001F3B8B">
      <w:pPr>
        <w:pStyle w:val="RequiredOutput"/>
        <w:keepNext/>
      </w:pPr>
      <w:r>
        <w:t>Removed last, web-03: count 3, moved 0</w:t>
      </w:r>
    </w:p>
    <w:p w14:paraId="6A6B6B15" w14:textId="77777777" w:rsidR="00ED4BF4" w:rsidRDefault="001F3B8B">
      <w:pPr>
        <w:pStyle w:val="RequiredOutput"/>
        <w:keepNext/>
      </w:pPr>
      <w:r>
        <w:t xml:space="preserve">  capacity 8</w:t>
      </w:r>
    </w:p>
    <w:p w14:paraId="35F80189" w14:textId="77777777" w:rsidR="00ED4BF4" w:rsidRDefault="001F3B8B">
      <w:pPr>
        <w:pStyle w:val="RequiredOutput"/>
      </w:pPr>
      <w:r>
        <w:t>Servers: web-01 db-01 cache-01</w:t>
      </w:r>
    </w:p>
    <w:p w14:paraId="065FB6BF" w14:textId="77777777" w:rsidR="00ED4BF4" w:rsidRDefault="00ED4BF4">
      <w:pPr>
        <w:keepNext/>
      </w:pPr>
    </w:p>
    <w:p w14:paraId="20F265ED" w14:textId="77777777" w:rsidR="00ED4BF4" w:rsidRDefault="001F3B8B">
      <w:pPr>
        <w:pStyle w:val="ListBullet"/>
      </w:pPr>
      <w:r>
        <w:t>Start: count 0 proves the list begins empty.</w:t>
      </w:r>
    </w:p>
    <w:p w14:paraId="0E3CF2D8" w14:textId="77777777" w:rsidR="00ED4BF4" w:rsidRDefault="001F3B8B">
      <w:pPr>
        <w:pStyle w:val="ListBullet"/>
      </w:pPr>
      <w:r>
        <w:t>The five Added lines prove that each add put the name at the end: the count grows by 1 each time, from 1 to 5.</w:t>
      </w:r>
    </w:p>
    <w:p w14:paraId="533CEF5B" w14:textId="77777777" w:rsidR="00ED4BF4" w:rsidRDefault="001F3B8B">
      <w:pPr>
        <w:pStyle w:val="ListBullet"/>
      </w:pPr>
      <w:r>
        <w:t>Removed web-02 (index 1): count 4, moved 3 proves the removal from the middle: web-02 was at index 1 of 5, so db-01, cache-01, and web-03 each moved down one place, 5 - 1 - 1 = 3 moves. The first Servers line shows them in their new places, in the same order.</w:t>
      </w:r>
    </w:p>
    <w:p w14:paraId="63B75A50" w14:textId="77777777" w:rsidR="00ED4BF4" w:rsidRDefault="001F3B8B">
      <w:pPr>
        <w:pStyle w:val="ListBullet"/>
      </w:pPr>
      <w:r>
        <w:t>Removed last, web-03: count 3, moved 0 proves that removing the last item moves nothing, and the second Servers line shows the three names left.</w:t>
      </w:r>
    </w:p>
    <w:p w14:paraId="0C108A41" w14:textId="77777777" w:rsidR="00ED4BF4" w:rsidRDefault="001F3B8B">
      <w:pPr>
        <w:pStyle w:val="ListBullet"/>
      </w:pPr>
      <w:r>
        <w:t>The capacity lines read 0, then 4 for the first four adds, then 8. Vec::new() has no block yet. The first push asked for a block of 4 items, Rust's first size for items of this size, and the fifth push found it full, so the Vec made a block of 8 and copied the four Strings into it. Capacity stays 8 after both removals: removing never shrinks the block. Rust 1.99 printed these numbers. Another Rust version may print other capacity numbers, and that is not a mistake. What every version must show: 0 before the</w:t>
      </w:r>
      <w:r>
        <w:t xml:space="preserve"> first push (Vec::new() sets nothing aside), a capacity never below the count, a change only when a push finds the Vec full, and no change after remove and pop (a Vec never shrinks by itself, which the documentation does promise).</w:t>
      </w:r>
    </w:p>
    <w:p w14:paraId="71949542" w14:textId="77777777" w:rsidR="00ED4BF4" w:rsidRDefault="001F3B8B">
      <w:pPr>
        <w:pStyle w:val="ListBullet"/>
      </w:pPr>
      <w:r>
        <w:t>If moved shows 2, it was worked out after remove, when the count was already 4: work it out first, while the count is still 5.</w:t>
      </w:r>
    </w:p>
    <w:p w14:paraId="6C2F0746" w14:textId="77777777" w:rsidR="00ED4BF4" w:rsidRDefault="001F3B8B">
      <w:pPr>
        <w:pStyle w:val="ListBullet"/>
      </w:pPr>
      <w:r>
        <w:t>If the build fails, read the first error message: it names the file and line to fix.</w:t>
      </w:r>
    </w:p>
    <w:p w14:paraId="633703D6" w14:textId="77777777" w:rsidR="00ED4BF4" w:rsidRDefault="00ED4BF4">
      <w:pPr>
        <w:keepNext/>
      </w:pPr>
    </w:p>
    <w:p w14:paraId="509B08E0" w14:textId="77777777" w:rsidR="00ED4BF4" w:rsidRDefault="00ED4BF4">
      <w:pPr>
        <w:keepNext/>
      </w:pPr>
    </w:p>
    <w:p w14:paraId="66B054EF" w14:textId="77777777" w:rsidR="00ED4BF4" w:rsidRDefault="001F3B8B">
      <w:pPr>
        <w:pStyle w:val="Heading2"/>
      </w:pPr>
      <w:r>
        <w:t>Production-Minded Implementation</w:t>
      </w:r>
    </w:p>
    <w:p w14:paraId="15B753AE" w14:textId="77777777" w:rsidR="00ED4BF4" w:rsidRDefault="001F3B8B">
      <w:r>
        <w:t>The Production-Minded version prints the same count and Servers lines, plus one more, and works the way a longer program keeps a list: every change goes through a function. Vec::with_capacity(EXPECTED_SERVERS) makes the Vec with room for 8. add_server adds one server and prints the new count. remove_server searches for a server by name, removes it, and returns Some(moves), or None with a not-found line when no server has that name. remove_last_server checks for an empty list before it removes the last serve</w:t>
      </w:r>
      <w:r>
        <w:t>r. The last line asks to remove mail-01, which is not in the list.</w:t>
      </w:r>
    </w:p>
    <w:p w14:paraId="3512018B" w14:textId="77777777" w:rsidR="00ED4BF4" w:rsidRDefault="00ED4BF4">
      <w:pPr>
        <w:keepNext/>
      </w:pPr>
    </w:p>
    <w:p w14:paraId="0ED20857" w14:textId="77777777" w:rsidR="00ED4BF4" w:rsidRDefault="001F3B8B">
      <w:pPr>
        <w:pStyle w:val="Heading3"/>
      </w:pPr>
      <w:r>
        <w:t>rust/src/bin/dynamic_arrays.rs</w:t>
      </w:r>
    </w:p>
    <w:p w14:paraId="2A96B917" w14:textId="77777777" w:rsidR="00ED4BF4" w:rsidRDefault="001F3B8B">
      <w:pPr>
        <w:pStyle w:val="SourceCode"/>
        <w:keepNext/>
      </w:pPr>
      <w:r>
        <w:t>// The number of servers this program expects, which it reserves up front.</w:t>
      </w:r>
    </w:p>
    <w:p w14:paraId="734765C5" w14:textId="77777777" w:rsidR="00ED4BF4" w:rsidRDefault="001F3B8B">
      <w:pPr>
        <w:pStyle w:val="SourceCode"/>
        <w:keepNext/>
      </w:pPr>
      <w:r>
        <w:t>// Remember, const names a fixed value, and usize is a count or an index.</w:t>
      </w:r>
    </w:p>
    <w:p w14:paraId="15181C2C" w14:textId="77777777" w:rsidR="00ED4BF4" w:rsidRDefault="001F3B8B">
      <w:pPr>
        <w:pStyle w:val="SourceCode"/>
      </w:pPr>
      <w:r>
        <w:t>const EXPECTED_SERVERS: usize = 8;</w:t>
      </w:r>
    </w:p>
    <w:p w14:paraId="58FD8326" w14:textId="77777777" w:rsidR="00ED4BF4" w:rsidRDefault="00ED4BF4">
      <w:pPr>
        <w:pStyle w:val="SourceCode"/>
      </w:pPr>
    </w:p>
    <w:p w14:paraId="109D275E" w14:textId="77777777" w:rsidR="00ED4BF4" w:rsidRDefault="001F3B8B">
      <w:pPr>
        <w:pStyle w:val="SourceCode"/>
      </w:pPr>
      <w:r>
        <w:t>// Adds server_name at the end and prints the new count and capacity.</w:t>
      </w:r>
    </w:p>
    <w:p w14:paraId="77FBFD76" w14:textId="77777777" w:rsidR="00ED4BF4" w:rsidRDefault="001F3B8B">
      <w:pPr>
        <w:pStyle w:val="SourceCode"/>
      </w:pPr>
      <w:r>
        <w:t>// Remember, &amp;mut lends the vector so the function can change it.</w:t>
      </w:r>
    </w:p>
    <w:p w14:paraId="1937A08A" w14:textId="77777777" w:rsidR="00ED4BF4" w:rsidRDefault="001F3B8B">
      <w:pPr>
        <w:pStyle w:val="SourceCode"/>
      </w:pPr>
      <w:r>
        <w:t>fn add_server(servers: &amp;mut Vec&lt;String&gt;, server_name: &amp;str) {</w:t>
      </w:r>
    </w:p>
    <w:p w14:paraId="06168D9A" w14:textId="77777777" w:rsidR="00ED4BF4" w:rsidRDefault="001F3B8B">
      <w:pPr>
        <w:pStyle w:val="SourceCode"/>
      </w:pPr>
      <w:r>
        <w:t xml:space="preserve">    servers.push(server_name.to_string());</w:t>
      </w:r>
    </w:p>
    <w:p w14:paraId="2A42FAA7" w14:textId="77777777" w:rsidR="00ED4BF4" w:rsidRDefault="001F3B8B">
      <w:pPr>
        <w:pStyle w:val="SourceCode"/>
      </w:pPr>
      <w:r>
        <w:t xml:space="preserve">    println!("Added {}: count {}", server_name, servers.len());</w:t>
      </w:r>
    </w:p>
    <w:p w14:paraId="6696AADD" w14:textId="77777777" w:rsidR="00ED4BF4" w:rsidRDefault="001F3B8B">
      <w:pPr>
        <w:pStyle w:val="SourceCode"/>
      </w:pPr>
      <w:r>
        <w:t xml:space="preserve">    println!("  capacity {}", servers.capacity());</w:t>
      </w:r>
    </w:p>
    <w:p w14:paraId="3D25C417" w14:textId="77777777" w:rsidR="00ED4BF4" w:rsidRDefault="001F3B8B">
      <w:pPr>
        <w:pStyle w:val="SourceCode"/>
      </w:pPr>
      <w:r>
        <w:t>}</w:t>
      </w:r>
    </w:p>
    <w:p w14:paraId="6CE07E18" w14:textId="77777777" w:rsidR="00ED4BF4" w:rsidRDefault="00ED4BF4">
      <w:pPr>
        <w:pStyle w:val="SourceCode"/>
      </w:pPr>
    </w:p>
    <w:p w14:paraId="7B525374" w14:textId="77777777" w:rsidR="00ED4BF4" w:rsidRDefault="001F3B8B">
      <w:pPr>
        <w:pStyle w:val="SourceCode"/>
      </w:pPr>
      <w:r>
        <w:t>// Removes the first server called server_name and returns Some(moves),</w:t>
      </w:r>
    </w:p>
    <w:p w14:paraId="20588958" w14:textId="77777777" w:rsidR="00ED4BF4" w:rsidRDefault="001F3B8B">
      <w:pPr>
        <w:pStyle w:val="SourceCode"/>
      </w:pPr>
      <w:r>
        <w:t>// how many later items moved down, or None when no server has that name:</w:t>
      </w:r>
    </w:p>
    <w:p w14:paraId="7F99C6B6" w14:textId="77777777" w:rsidR="00ED4BF4" w:rsidRDefault="001F3B8B">
      <w:pPr>
        <w:pStyle w:val="SourceCode"/>
      </w:pPr>
      <w:r>
        <w:t>// the Rust form of the -1 in Lesson 10.2. Remember, an Option is Some</w:t>
      </w:r>
    </w:p>
    <w:p w14:paraId="49693AD7" w14:textId="77777777" w:rsidR="00ED4BF4" w:rsidRDefault="001F3B8B">
      <w:pPr>
        <w:pStyle w:val="SourceCode"/>
      </w:pPr>
      <w:r>
        <w:t>// with a value or None. Remember, a search by value checks the items one</w:t>
      </w:r>
    </w:p>
    <w:p w14:paraId="6503145C" w14:textId="77777777" w:rsidR="00ED4BF4" w:rsidRDefault="001F3B8B">
      <w:pPr>
        <w:pStyle w:val="SourceCode"/>
      </w:pPr>
      <w:r>
        <w:t>// by one, so it may look at every item.</w:t>
      </w:r>
    </w:p>
    <w:p w14:paraId="4230E77C" w14:textId="77777777" w:rsidR="00ED4BF4" w:rsidRDefault="001F3B8B">
      <w:pPr>
        <w:pStyle w:val="SourceCode"/>
      </w:pPr>
      <w:r>
        <w:t>fn remove_server(servers: &amp;mut Vec&lt;String&gt;, server_name: &amp;str)</w:t>
      </w:r>
    </w:p>
    <w:p w14:paraId="692D669F" w14:textId="77777777" w:rsidR="00ED4BF4" w:rsidRDefault="001F3B8B">
      <w:pPr>
        <w:pStyle w:val="SourceCode"/>
      </w:pPr>
      <w:r>
        <w:t xml:space="preserve">    -&gt; Option&lt;usize&gt; {</w:t>
      </w:r>
    </w:p>
    <w:p w14:paraId="0DC6D528" w14:textId="77777777" w:rsidR="00ED4BF4" w:rsidRDefault="001F3B8B">
      <w:pPr>
        <w:pStyle w:val="SourceCode"/>
      </w:pPr>
      <w:r>
        <w:t xml:space="preserve">    for index in 0..servers.len() {</w:t>
      </w:r>
    </w:p>
    <w:p w14:paraId="1FEC0885" w14:textId="77777777" w:rsidR="00ED4BF4" w:rsidRDefault="001F3B8B">
      <w:pPr>
        <w:pStyle w:val="SourceCode"/>
      </w:pPr>
      <w:r>
        <w:t xml:space="preserve">        if servers[index] == server_name {</w:t>
      </w:r>
    </w:p>
    <w:p w14:paraId="3D0F9781" w14:textId="77777777" w:rsidR="00ED4BF4" w:rsidRDefault="001F3B8B">
      <w:pPr>
        <w:pStyle w:val="SourceCode"/>
      </w:pPr>
      <w:r>
        <w:t xml:space="preserve">            // Remember, removing from the middle moves every later item</w:t>
      </w:r>
    </w:p>
    <w:p w14:paraId="1A340AC1" w14:textId="77777777" w:rsidR="00ED4BF4" w:rsidRDefault="001F3B8B">
      <w:pPr>
        <w:pStyle w:val="SourceCode"/>
      </w:pPr>
      <w:r>
        <w:t xml:space="preserve">            // down one place.</w:t>
      </w:r>
    </w:p>
    <w:p w14:paraId="598D4E40" w14:textId="77777777" w:rsidR="00ED4BF4" w:rsidRDefault="001F3B8B">
      <w:pPr>
        <w:pStyle w:val="SourceCode"/>
      </w:pPr>
      <w:r>
        <w:t xml:space="preserve">            let moved: usize = servers.len() - index - 1;</w:t>
      </w:r>
    </w:p>
    <w:p w14:paraId="1CFFD9AC" w14:textId="77777777" w:rsidR="00ED4BF4" w:rsidRDefault="001F3B8B">
      <w:pPr>
        <w:pStyle w:val="SourceCode"/>
      </w:pPr>
      <w:r>
        <w:t xml:space="preserve">            servers.remove(index);</w:t>
      </w:r>
    </w:p>
    <w:p w14:paraId="1E4E6EF5" w14:textId="77777777" w:rsidR="00ED4BF4" w:rsidRDefault="001F3B8B">
      <w:pPr>
        <w:pStyle w:val="SourceCode"/>
      </w:pPr>
      <w:r>
        <w:t xml:space="preserve">            println!(</w:t>
      </w:r>
    </w:p>
    <w:p w14:paraId="42036DD1" w14:textId="77777777" w:rsidR="00ED4BF4" w:rsidRDefault="001F3B8B">
      <w:pPr>
        <w:pStyle w:val="SourceCode"/>
      </w:pPr>
      <w:r>
        <w:t xml:space="preserve">                "Removed {} (index {}): count {}, moved {}",</w:t>
      </w:r>
    </w:p>
    <w:p w14:paraId="1898C957" w14:textId="77777777" w:rsidR="00ED4BF4" w:rsidRDefault="001F3B8B">
      <w:pPr>
        <w:pStyle w:val="SourceCode"/>
      </w:pPr>
      <w:r>
        <w:t xml:space="preserve">                server_name,</w:t>
      </w:r>
    </w:p>
    <w:p w14:paraId="3870BCFD" w14:textId="77777777" w:rsidR="00ED4BF4" w:rsidRDefault="001F3B8B">
      <w:pPr>
        <w:pStyle w:val="SourceCode"/>
      </w:pPr>
      <w:r>
        <w:t xml:space="preserve">                index,</w:t>
      </w:r>
    </w:p>
    <w:p w14:paraId="580EFA18" w14:textId="77777777" w:rsidR="00ED4BF4" w:rsidRDefault="001F3B8B">
      <w:pPr>
        <w:pStyle w:val="SourceCode"/>
      </w:pPr>
      <w:r>
        <w:t xml:space="preserve">                servers.len(),</w:t>
      </w:r>
    </w:p>
    <w:p w14:paraId="519D4FCC" w14:textId="77777777" w:rsidR="00ED4BF4" w:rsidRDefault="001F3B8B">
      <w:pPr>
        <w:pStyle w:val="SourceCode"/>
      </w:pPr>
      <w:r>
        <w:t xml:space="preserve">                moved</w:t>
      </w:r>
    </w:p>
    <w:p w14:paraId="1B0B203A" w14:textId="77777777" w:rsidR="00ED4BF4" w:rsidRDefault="001F3B8B">
      <w:pPr>
        <w:pStyle w:val="SourceCode"/>
      </w:pPr>
      <w:r>
        <w:t xml:space="preserve">            );</w:t>
      </w:r>
    </w:p>
    <w:p w14:paraId="14DFFFC1" w14:textId="77777777" w:rsidR="00ED4BF4" w:rsidRDefault="001F3B8B">
      <w:pPr>
        <w:pStyle w:val="SourceCode"/>
      </w:pPr>
      <w:r>
        <w:t xml:space="preserve">            println!("  capacity {}", servers.capacity());</w:t>
      </w:r>
    </w:p>
    <w:p w14:paraId="706348CE" w14:textId="77777777" w:rsidR="00ED4BF4" w:rsidRDefault="001F3B8B">
      <w:pPr>
        <w:pStyle w:val="SourceCode"/>
      </w:pPr>
      <w:r>
        <w:t xml:space="preserve">            return Some(moved);</w:t>
      </w:r>
    </w:p>
    <w:p w14:paraId="2BED01CB" w14:textId="77777777" w:rsidR="00ED4BF4" w:rsidRDefault="001F3B8B">
      <w:pPr>
        <w:pStyle w:val="SourceCode"/>
      </w:pPr>
      <w:r>
        <w:t xml:space="preserve">        }</w:t>
      </w:r>
    </w:p>
    <w:p w14:paraId="3E6AA56F" w14:textId="77777777" w:rsidR="00ED4BF4" w:rsidRDefault="001F3B8B">
      <w:pPr>
        <w:pStyle w:val="SourceCode"/>
      </w:pPr>
      <w:r>
        <w:t xml:space="preserve">    }</w:t>
      </w:r>
    </w:p>
    <w:p w14:paraId="1C596141" w14:textId="77777777" w:rsidR="00ED4BF4" w:rsidRDefault="001F3B8B">
      <w:pPr>
        <w:pStyle w:val="SourceCode"/>
      </w:pPr>
      <w:r>
        <w:t xml:space="preserve">    println!("Remove {}: not found", server_name);</w:t>
      </w:r>
    </w:p>
    <w:p w14:paraId="2BF4AA7E" w14:textId="77777777" w:rsidR="00ED4BF4" w:rsidRDefault="001F3B8B">
      <w:pPr>
        <w:pStyle w:val="SourceCode"/>
      </w:pPr>
      <w:r>
        <w:t xml:space="preserve">    None</w:t>
      </w:r>
    </w:p>
    <w:p w14:paraId="643D803C" w14:textId="77777777" w:rsidR="00ED4BF4" w:rsidRDefault="001F3B8B">
      <w:pPr>
        <w:pStyle w:val="SourceCode"/>
      </w:pPr>
      <w:r>
        <w:t>}</w:t>
      </w:r>
    </w:p>
    <w:p w14:paraId="266D5D2F" w14:textId="77777777" w:rsidR="00ED4BF4" w:rsidRDefault="00ED4BF4">
      <w:pPr>
        <w:pStyle w:val="SourceCode"/>
      </w:pPr>
    </w:p>
    <w:p w14:paraId="4C9C9051" w14:textId="77777777" w:rsidR="00ED4BF4" w:rsidRDefault="001F3B8B">
      <w:pPr>
        <w:pStyle w:val="SourceCode"/>
      </w:pPr>
      <w:r>
        <w:t>// Removes the last server: nothing comes after it, so nothing moves.</w:t>
      </w:r>
    </w:p>
    <w:p w14:paraId="2D594EC4" w14:textId="77777777" w:rsidR="00ED4BF4" w:rsidRDefault="001F3B8B">
      <w:pPr>
        <w:pStyle w:val="SourceCode"/>
      </w:pPr>
      <w:r>
        <w:t>// pop() returns an Option: Some(last item), or None when the Vec is</w:t>
      </w:r>
    </w:p>
    <w:p w14:paraId="562F78CA" w14:textId="77777777" w:rsidR="00ED4BF4" w:rsidRDefault="001F3B8B">
      <w:pPr>
        <w:pStyle w:val="SourceCode"/>
      </w:pPr>
      <w:r>
        <w:t>// empty, so the empty check is the match itself. Remember, match runs</w:t>
      </w:r>
    </w:p>
    <w:p w14:paraId="7639B113" w14:textId="77777777" w:rsidR="00ED4BF4" w:rsidRDefault="001F3B8B">
      <w:pPr>
        <w:pStyle w:val="SourceCode"/>
      </w:pPr>
      <w:r>
        <w:t>// the first arm whose pattern fits.</w:t>
      </w:r>
    </w:p>
    <w:p w14:paraId="1E4B21FC" w14:textId="77777777" w:rsidR="00ED4BF4" w:rsidRDefault="001F3B8B">
      <w:pPr>
        <w:pStyle w:val="SourceCode"/>
      </w:pPr>
      <w:r>
        <w:t>fn remove_last_server(servers: &amp;mut Vec&lt;String&gt;) {</w:t>
      </w:r>
    </w:p>
    <w:p w14:paraId="43639298" w14:textId="77777777" w:rsidR="00ED4BF4" w:rsidRDefault="001F3B8B">
      <w:pPr>
        <w:pStyle w:val="SourceCode"/>
      </w:pPr>
      <w:r>
        <w:t xml:space="preserve">    match servers.pop() {</w:t>
      </w:r>
    </w:p>
    <w:p w14:paraId="5DFBA716" w14:textId="77777777" w:rsidR="00ED4BF4" w:rsidRDefault="001F3B8B">
      <w:pPr>
        <w:pStyle w:val="SourceCode"/>
      </w:pPr>
      <w:r>
        <w:t xml:space="preserve">        Some(last) =&gt; {</w:t>
      </w:r>
    </w:p>
    <w:p w14:paraId="1A45D6FA" w14:textId="77777777" w:rsidR="00ED4BF4" w:rsidRDefault="001F3B8B">
      <w:pPr>
        <w:pStyle w:val="SourceCode"/>
      </w:pPr>
      <w:r>
        <w:t xml:space="preserve">            println!("Removed last, {}: count {}, moved 0", last, servers.len());</w:t>
      </w:r>
    </w:p>
    <w:p w14:paraId="04550273" w14:textId="77777777" w:rsidR="00ED4BF4" w:rsidRDefault="001F3B8B">
      <w:pPr>
        <w:pStyle w:val="SourceCode"/>
      </w:pPr>
      <w:r>
        <w:t xml:space="preserve">            println!("  capacity {}", servers.capacity());</w:t>
      </w:r>
    </w:p>
    <w:p w14:paraId="4C4BB025" w14:textId="77777777" w:rsidR="00ED4BF4" w:rsidRDefault="001F3B8B">
      <w:pPr>
        <w:pStyle w:val="SourceCode"/>
      </w:pPr>
      <w:r>
        <w:t xml:space="preserve">        }</w:t>
      </w:r>
    </w:p>
    <w:p w14:paraId="0EB16864" w14:textId="77777777" w:rsidR="00ED4BF4" w:rsidRDefault="001F3B8B">
      <w:pPr>
        <w:pStyle w:val="SourceCode"/>
      </w:pPr>
      <w:r>
        <w:t xml:space="preserve">        None =&gt; println!("Remove last: the list is empty"),</w:t>
      </w:r>
    </w:p>
    <w:p w14:paraId="46FE7BDA" w14:textId="77777777" w:rsidR="00ED4BF4" w:rsidRDefault="001F3B8B">
      <w:pPr>
        <w:pStyle w:val="SourceCode"/>
      </w:pPr>
      <w:r>
        <w:t xml:space="preserve">    }</w:t>
      </w:r>
    </w:p>
    <w:p w14:paraId="2BE22487" w14:textId="77777777" w:rsidR="00ED4BF4" w:rsidRDefault="001F3B8B">
      <w:pPr>
        <w:pStyle w:val="SourceCode"/>
      </w:pPr>
      <w:r>
        <w:t>}</w:t>
      </w:r>
    </w:p>
    <w:p w14:paraId="1DA009B7" w14:textId="77777777" w:rsidR="00ED4BF4" w:rsidRDefault="00ED4BF4">
      <w:pPr>
        <w:pStyle w:val="SourceCode"/>
      </w:pPr>
    </w:p>
    <w:p w14:paraId="1FA16D93" w14:textId="77777777" w:rsidR="00ED4BF4" w:rsidRDefault="001F3B8B">
      <w:pPr>
        <w:pStyle w:val="SourceCode"/>
      </w:pPr>
      <w:r>
        <w:t>// Prints every name on one line.</w:t>
      </w:r>
    </w:p>
    <w:p w14:paraId="0EF56DCE" w14:textId="77777777" w:rsidR="00ED4BF4" w:rsidRDefault="001F3B8B">
      <w:pPr>
        <w:pStyle w:val="SourceCode"/>
      </w:pPr>
      <w:r>
        <w:t>fn print_servers(servers: &amp;Vec&lt;String&gt;) {</w:t>
      </w:r>
    </w:p>
    <w:p w14:paraId="788243A9" w14:textId="77777777" w:rsidR="00ED4BF4" w:rsidRDefault="001F3B8B">
      <w:pPr>
        <w:pStyle w:val="SourceCode"/>
      </w:pPr>
      <w:r>
        <w:t xml:space="preserve">    let mut line: String = "Servers:".to_string();</w:t>
      </w:r>
    </w:p>
    <w:p w14:paraId="386AA3B4" w14:textId="77777777" w:rsidR="00ED4BF4" w:rsidRDefault="001F3B8B">
      <w:pPr>
        <w:pStyle w:val="SourceCode"/>
      </w:pPr>
      <w:r>
        <w:t xml:space="preserve">    for server_name in servers {</w:t>
      </w:r>
    </w:p>
    <w:p w14:paraId="6E170D39" w14:textId="77777777" w:rsidR="00ED4BF4" w:rsidRDefault="001F3B8B">
      <w:pPr>
        <w:pStyle w:val="SourceCode"/>
      </w:pPr>
      <w:r>
        <w:t xml:space="preserve">        line = line + " " + server_name;</w:t>
      </w:r>
    </w:p>
    <w:p w14:paraId="056345F0" w14:textId="77777777" w:rsidR="00ED4BF4" w:rsidRDefault="001F3B8B">
      <w:pPr>
        <w:pStyle w:val="SourceCode"/>
      </w:pPr>
      <w:r>
        <w:t xml:space="preserve">    }</w:t>
      </w:r>
    </w:p>
    <w:p w14:paraId="4C7EAFF9" w14:textId="77777777" w:rsidR="00ED4BF4" w:rsidRDefault="001F3B8B">
      <w:pPr>
        <w:pStyle w:val="SourceCode"/>
      </w:pPr>
      <w:r>
        <w:t xml:space="preserve">    println!("{}", line);</w:t>
      </w:r>
    </w:p>
    <w:p w14:paraId="3331CE9B" w14:textId="77777777" w:rsidR="00ED4BF4" w:rsidRDefault="001F3B8B">
      <w:pPr>
        <w:pStyle w:val="SourceCode"/>
      </w:pPr>
      <w:r>
        <w:t>}</w:t>
      </w:r>
    </w:p>
    <w:p w14:paraId="18CFE069" w14:textId="77777777" w:rsidR="00ED4BF4" w:rsidRDefault="00ED4BF4">
      <w:pPr>
        <w:pStyle w:val="SourceCode"/>
      </w:pPr>
    </w:p>
    <w:p w14:paraId="79E0D649" w14:textId="77777777" w:rsidR="00ED4BF4" w:rsidRDefault="001F3B8B">
      <w:pPr>
        <w:pStyle w:val="SourceCode"/>
      </w:pPr>
      <w:r>
        <w:t>fn main() {</w:t>
      </w:r>
    </w:p>
    <w:p w14:paraId="4189ACEC" w14:textId="77777777" w:rsidR="00ED4BF4" w:rsidRDefault="001F3B8B">
      <w:pPr>
        <w:pStyle w:val="SourceCode"/>
      </w:pPr>
      <w:r>
        <w:t xml:space="preserve">    let new_servers: [&amp;str; 5] =</w:t>
      </w:r>
    </w:p>
    <w:p w14:paraId="59BBC40E" w14:textId="77777777" w:rsidR="00ED4BF4" w:rsidRDefault="001F3B8B">
      <w:pPr>
        <w:pStyle w:val="SourceCode"/>
      </w:pPr>
      <w:r>
        <w:t xml:space="preserve">        ["web-01", "web-02", "db-01", "cache-01", "web-03"];</w:t>
      </w:r>
    </w:p>
    <w:p w14:paraId="135D43A0" w14:textId="77777777" w:rsidR="00ED4BF4" w:rsidRDefault="00ED4BF4">
      <w:pPr>
        <w:pStyle w:val="SourceCode"/>
      </w:pPr>
    </w:p>
    <w:p w14:paraId="7BF8123C" w14:textId="77777777" w:rsidR="00ED4BF4" w:rsidRDefault="001F3B8B">
      <w:pPr>
        <w:pStyle w:val="SourceCode"/>
      </w:pPr>
      <w:r>
        <w:t xml:space="preserve">    // The program knows it will hold up to EXPECTED_SERVERS names, so</w:t>
      </w:r>
    </w:p>
    <w:p w14:paraId="76E08214" w14:textId="77777777" w:rsidR="00ED4BF4" w:rsidRDefault="001F3B8B">
      <w:pPr>
        <w:pStyle w:val="SourceCode"/>
      </w:pPr>
      <w:r>
        <w:t xml:space="preserve">    // Vec::with_capacity asks for that room once, now. No add below has to</w:t>
      </w:r>
    </w:p>
    <w:p w14:paraId="1DEB23E4" w14:textId="77777777" w:rsidR="00ED4BF4" w:rsidRDefault="001F3B8B">
      <w:pPr>
        <w:pStyle w:val="SourceCode"/>
      </w:pPr>
      <w:r>
        <w:t xml:space="preserve">    // grow the block, so no name is ever copied to a new block.</w:t>
      </w:r>
    </w:p>
    <w:p w14:paraId="60CCA796" w14:textId="77777777" w:rsidR="00ED4BF4" w:rsidRDefault="001F3B8B">
      <w:pPr>
        <w:pStyle w:val="SourceCode"/>
      </w:pPr>
      <w:r>
        <w:t xml:space="preserve">    let mut servers: Vec&lt;String&gt; = Vec::with_capacity(EXPECTED_SERVERS);</w:t>
      </w:r>
    </w:p>
    <w:p w14:paraId="26460374" w14:textId="77777777" w:rsidR="00ED4BF4" w:rsidRDefault="001F3B8B">
      <w:pPr>
        <w:pStyle w:val="SourceCode"/>
      </w:pPr>
      <w:r>
        <w:t xml:space="preserve">    println!("Start: count {}", servers.len());</w:t>
      </w:r>
    </w:p>
    <w:p w14:paraId="66FF4A70" w14:textId="77777777" w:rsidR="00ED4BF4" w:rsidRDefault="001F3B8B">
      <w:pPr>
        <w:pStyle w:val="SourceCode"/>
      </w:pPr>
      <w:r>
        <w:t xml:space="preserve">    println!("  capacity {}", servers.capacity());</w:t>
      </w:r>
    </w:p>
    <w:p w14:paraId="6AD78799" w14:textId="77777777" w:rsidR="00ED4BF4" w:rsidRDefault="00ED4BF4">
      <w:pPr>
        <w:pStyle w:val="SourceCode"/>
      </w:pPr>
    </w:p>
    <w:p w14:paraId="6979DB69" w14:textId="77777777" w:rsidR="00ED4BF4" w:rsidRDefault="001F3B8B">
      <w:pPr>
        <w:pStyle w:val="SourceCode"/>
      </w:pPr>
      <w:r>
        <w:t xml:space="preserve">    for server_name in new_servers {</w:t>
      </w:r>
    </w:p>
    <w:p w14:paraId="02E33B77" w14:textId="77777777" w:rsidR="00ED4BF4" w:rsidRDefault="001F3B8B">
      <w:pPr>
        <w:pStyle w:val="SourceCode"/>
      </w:pPr>
      <w:r>
        <w:t xml:space="preserve">        add_server(&amp;mut servers, server_name);</w:t>
      </w:r>
    </w:p>
    <w:p w14:paraId="626D026B" w14:textId="77777777" w:rsidR="00ED4BF4" w:rsidRDefault="001F3B8B">
      <w:pPr>
        <w:pStyle w:val="SourceCode"/>
      </w:pPr>
      <w:r>
        <w:t xml:space="preserve">    }</w:t>
      </w:r>
    </w:p>
    <w:p w14:paraId="0B02B9F0" w14:textId="77777777" w:rsidR="00ED4BF4" w:rsidRDefault="00ED4BF4">
      <w:pPr>
        <w:pStyle w:val="SourceCode"/>
      </w:pPr>
    </w:p>
    <w:p w14:paraId="02A3E85C" w14:textId="77777777" w:rsidR="00ED4BF4" w:rsidRDefault="001F3B8B">
      <w:pPr>
        <w:pStyle w:val="SourceCode"/>
      </w:pPr>
      <w:r>
        <w:t xml:space="preserve">    remove_server(&amp;mut servers, "web-02");</w:t>
      </w:r>
    </w:p>
    <w:p w14:paraId="6515BF6D" w14:textId="77777777" w:rsidR="00ED4BF4" w:rsidRDefault="001F3B8B">
      <w:pPr>
        <w:pStyle w:val="SourceCode"/>
      </w:pPr>
      <w:r>
        <w:t xml:space="preserve">    print_servers(&amp;servers);</w:t>
      </w:r>
    </w:p>
    <w:p w14:paraId="0E5DA6AC" w14:textId="77777777" w:rsidR="00ED4BF4" w:rsidRDefault="001F3B8B">
      <w:pPr>
        <w:pStyle w:val="SourceCode"/>
      </w:pPr>
      <w:r>
        <w:t xml:space="preserve">    remove_last_server(&amp;mut servers);</w:t>
      </w:r>
    </w:p>
    <w:p w14:paraId="39CFD872" w14:textId="77777777" w:rsidR="00ED4BF4" w:rsidRDefault="001F3B8B">
      <w:pPr>
        <w:pStyle w:val="SourceCode"/>
      </w:pPr>
      <w:r>
        <w:t xml:space="preserve">    print_servers(&amp;servers);</w:t>
      </w:r>
    </w:p>
    <w:p w14:paraId="75AF5D96" w14:textId="77777777" w:rsidR="00ED4BF4" w:rsidRDefault="00ED4BF4">
      <w:pPr>
        <w:pStyle w:val="SourceCode"/>
      </w:pPr>
    </w:p>
    <w:p w14:paraId="63A62AF7" w14:textId="77777777" w:rsidR="00ED4BF4" w:rsidRDefault="001F3B8B">
      <w:pPr>
        <w:pStyle w:val="SourceCode"/>
        <w:keepNext/>
      </w:pPr>
      <w:r>
        <w:t xml:space="preserve">    // No server is called mail-01, so nothing is removed.</w:t>
      </w:r>
    </w:p>
    <w:p w14:paraId="78CB4016" w14:textId="77777777" w:rsidR="00ED4BF4" w:rsidRDefault="001F3B8B">
      <w:pPr>
        <w:pStyle w:val="SourceCode"/>
        <w:keepNext/>
      </w:pPr>
      <w:r>
        <w:t xml:space="preserve">    remove_server(&amp;mut servers, "mail-01");</w:t>
      </w:r>
    </w:p>
    <w:p w14:paraId="28667D96" w14:textId="77777777" w:rsidR="00ED4BF4" w:rsidRDefault="001F3B8B">
      <w:pPr>
        <w:pStyle w:val="SourceCode"/>
      </w:pPr>
      <w:r>
        <w:t>}</w:t>
      </w:r>
    </w:p>
    <w:p w14:paraId="7EECA50D" w14:textId="77777777" w:rsidR="00ED4BF4" w:rsidRDefault="00ED4BF4">
      <w:pPr>
        <w:keepNext/>
      </w:pPr>
    </w:p>
    <w:p w14:paraId="5784E174" w14:textId="77777777" w:rsidR="00ED4BF4" w:rsidRDefault="001F3B8B">
      <w:pPr>
        <w:pStyle w:val="Heading3"/>
      </w:pPr>
      <w:r>
        <w:t>Windows PowerShell Build and Run</w:t>
      </w:r>
    </w:p>
    <w:p w14:paraId="1FC9F130" w14:textId="77777777" w:rsidR="00ED4BF4" w:rsidRDefault="001F3B8B">
      <w:pPr>
        <w:pStyle w:val="CommandBlock"/>
        <w:keepNext/>
      </w:pPr>
      <w:r>
        <w:t>cargo build --manifest-path .\rust\Cargo.toml</w:t>
      </w:r>
    </w:p>
    <w:p w14:paraId="2136944F" w14:textId="77777777" w:rsidR="00ED4BF4" w:rsidRDefault="001F3B8B">
      <w:pPr>
        <w:pStyle w:val="CommandBlock"/>
      </w:pPr>
      <w:r>
        <w:t>.\rust\target\debug\dynamic_arrays.exe</w:t>
      </w:r>
    </w:p>
    <w:p w14:paraId="45E45452" w14:textId="77777777" w:rsidR="00ED4BF4" w:rsidRDefault="00ED4BF4">
      <w:pPr>
        <w:keepNext/>
      </w:pPr>
    </w:p>
    <w:p w14:paraId="63839B6A" w14:textId="77777777" w:rsidR="00ED4BF4" w:rsidRDefault="001F3B8B">
      <w:pPr>
        <w:pStyle w:val="Heading3"/>
      </w:pPr>
      <w:r>
        <w:t>Linux or macOS Build and Run</w:t>
      </w:r>
    </w:p>
    <w:p w14:paraId="4AEE123D" w14:textId="77777777" w:rsidR="00ED4BF4" w:rsidRDefault="001F3B8B">
      <w:pPr>
        <w:pStyle w:val="CommandBlock"/>
        <w:keepNext/>
      </w:pPr>
      <w:r>
        <w:t>cargo build --manifest-path ./rust/Cargo.toml</w:t>
      </w:r>
    </w:p>
    <w:p w14:paraId="2A3E9B1C" w14:textId="77777777" w:rsidR="00ED4BF4" w:rsidRDefault="001F3B8B">
      <w:pPr>
        <w:pStyle w:val="CommandBlock"/>
      </w:pPr>
      <w:r>
        <w:t>./rust/target/debug/dynamic_arrays</w:t>
      </w:r>
    </w:p>
    <w:p w14:paraId="3ED138B2" w14:textId="77777777" w:rsidR="00ED4BF4" w:rsidRDefault="00ED4BF4">
      <w:pPr>
        <w:keepNext/>
      </w:pPr>
    </w:p>
    <w:p w14:paraId="7B78CEFD" w14:textId="77777777" w:rsidR="00ED4BF4" w:rsidRDefault="001F3B8B">
      <w:pPr>
        <w:pStyle w:val="Heading3"/>
      </w:pPr>
      <w:r>
        <w:t>Check Your Results</w:t>
      </w:r>
    </w:p>
    <w:p w14:paraId="64A9C74E" w14:textId="77777777" w:rsidR="00ED4BF4" w:rsidRDefault="001F3B8B">
      <w:pPr>
        <w:keepNext/>
      </w:pPr>
      <w:r>
        <w:t>cargo build builds both programs in src\bin each time. The program reads no input. Your screen must show exactly these nineteen lines, with the same spelling, spacing, and capitalization. Each capacity line starts with two spaces and belongs to the count line above it; the shared Required Clean-Run Output leaves these lines out, because each language shows its own numbers.</w:t>
      </w:r>
    </w:p>
    <w:p w14:paraId="604FDDDD" w14:textId="77777777" w:rsidR="00ED4BF4" w:rsidRDefault="00ED4BF4">
      <w:pPr>
        <w:keepNext/>
      </w:pPr>
    </w:p>
    <w:p w14:paraId="72FF6204" w14:textId="77777777" w:rsidR="00ED4BF4" w:rsidRDefault="001F3B8B">
      <w:pPr>
        <w:pStyle w:val="RequiredOutput"/>
        <w:keepNext/>
      </w:pPr>
      <w:r>
        <w:t>Start: count 0</w:t>
      </w:r>
    </w:p>
    <w:p w14:paraId="4A602186" w14:textId="77777777" w:rsidR="00ED4BF4" w:rsidRDefault="001F3B8B">
      <w:pPr>
        <w:pStyle w:val="RequiredOutput"/>
        <w:keepNext/>
      </w:pPr>
      <w:r>
        <w:t xml:space="preserve">  capacity 8</w:t>
      </w:r>
    </w:p>
    <w:p w14:paraId="64F2E513" w14:textId="77777777" w:rsidR="00ED4BF4" w:rsidRDefault="001F3B8B">
      <w:pPr>
        <w:pStyle w:val="RequiredOutput"/>
        <w:keepNext/>
      </w:pPr>
      <w:r>
        <w:t>Added web-01: count 1</w:t>
      </w:r>
    </w:p>
    <w:p w14:paraId="554AEA1C" w14:textId="77777777" w:rsidR="00ED4BF4" w:rsidRDefault="001F3B8B">
      <w:pPr>
        <w:pStyle w:val="RequiredOutput"/>
        <w:keepNext/>
      </w:pPr>
      <w:r>
        <w:t xml:space="preserve">  capacity 8</w:t>
      </w:r>
    </w:p>
    <w:p w14:paraId="360416B4" w14:textId="77777777" w:rsidR="00ED4BF4" w:rsidRDefault="001F3B8B">
      <w:pPr>
        <w:pStyle w:val="RequiredOutput"/>
        <w:keepNext/>
      </w:pPr>
      <w:r>
        <w:t>Added web-02: count 2</w:t>
      </w:r>
    </w:p>
    <w:p w14:paraId="55E7CBC2" w14:textId="77777777" w:rsidR="00ED4BF4" w:rsidRDefault="001F3B8B">
      <w:pPr>
        <w:pStyle w:val="RequiredOutput"/>
        <w:keepNext/>
      </w:pPr>
      <w:r>
        <w:t xml:space="preserve">  capacity 8</w:t>
      </w:r>
    </w:p>
    <w:p w14:paraId="3880BF8C" w14:textId="77777777" w:rsidR="00ED4BF4" w:rsidRDefault="001F3B8B">
      <w:pPr>
        <w:pStyle w:val="RequiredOutput"/>
        <w:keepNext/>
      </w:pPr>
      <w:r>
        <w:t>Added db-01: count 3</w:t>
      </w:r>
    </w:p>
    <w:p w14:paraId="3E41312E" w14:textId="77777777" w:rsidR="00ED4BF4" w:rsidRDefault="001F3B8B">
      <w:pPr>
        <w:pStyle w:val="RequiredOutput"/>
        <w:keepNext/>
      </w:pPr>
      <w:r>
        <w:t xml:space="preserve">  capacity 8</w:t>
      </w:r>
    </w:p>
    <w:p w14:paraId="66088AF3" w14:textId="77777777" w:rsidR="00ED4BF4" w:rsidRDefault="001F3B8B">
      <w:pPr>
        <w:pStyle w:val="RequiredOutput"/>
        <w:keepNext/>
      </w:pPr>
      <w:r>
        <w:t>Added cache-01: count 4</w:t>
      </w:r>
    </w:p>
    <w:p w14:paraId="70C772ED" w14:textId="77777777" w:rsidR="00ED4BF4" w:rsidRDefault="001F3B8B">
      <w:pPr>
        <w:pStyle w:val="RequiredOutput"/>
        <w:keepNext/>
      </w:pPr>
      <w:r>
        <w:t xml:space="preserve">  capacity 8</w:t>
      </w:r>
    </w:p>
    <w:p w14:paraId="2E90E875" w14:textId="77777777" w:rsidR="00ED4BF4" w:rsidRDefault="001F3B8B">
      <w:pPr>
        <w:pStyle w:val="RequiredOutput"/>
        <w:keepNext/>
      </w:pPr>
      <w:r>
        <w:t>Added web-03: count 5</w:t>
      </w:r>
    </w:p>
    <w:p w14:paraId="08329BD0" w14:textId="77777777" w:rsidR="00ED4BF4" w:rsidRDefault="001F3B8B">
      <w:pPr>
        <w:pStyle w:val="RequiredOutput"/>
        <w:keepNext/>
      </w:pPr>
      <w:r>
        <w:t xml:space="preserve">  capacity 8</w:t>
      </w:r>
    </w:p>
    <w:p w14:paraId="18901CBC" w14:textId="77777777" w:rsidR="00ED4BF4" w:rsidRDefault="001F3B8B">
      <w:pPr>
        <w:pStyle w:val="RequiredOutput"/>
        <w:keepNext/>
      </w:pPr>
      <w:r>
        <w:t>Removed web-02 (index 1): count 4, moved 3</w:t>
      </w:r>
    </w:p>
    <w:p w14:paraId="6BAB052D" w14:textId="77777777" w:rsidR="00ED4BF4" w:rsidRDefault="001F3B8B">
      <w:pPr>
        <w:pStyle w:val="RequiredOutput"/>
        <w:keepNext/>
      </w:pPr>
      <w:r>
        <w:t xml:space="preserve">  capacity 8</w:t>
      </w:r>
    </w:p>
    <w:p w14:paraId="1AF287FC" w14:textId="77777777" w:rsidR="00ED4BF4" w:rsidRDefault="001F3B8B">
      <w:pPr>
        <w:pStyle w:val="RequiredOutput"/>
        <w:keepNext/>
      </w:pPr>
      <w:r>
        <w:t>Servers: web-01 db-01 cache-01 web-03</w:t>
      </w:r>
    </w:p>
    <w:p w14:paraId="6557931B" w14:textId="77777777" w:rsidR="00ED4BF4" w:rsidRDefault="001F3B8B">
      <w:pPr>
        <w:pStyle w:val="RequiredOutput"/>
        <w:keepNext/>
      </w:pPr>
      <w:r>
        <w:t>Removed last, web-03: count 3, moved 0</w:t>
      </w:r>
    </w:p>
    <w:p w14:paraId="6BB3545D" w14:textId="77777777" w:rsidR="00ED4BF4" w:rsidRDefault="001F3B8B">
      <w:pPr>
        <w:pStyle w:val="RequiredOutput"/>
        <w:keepNext/>
      </w:pPr>
      <w:r>
        <w:t xml:space="preserve">  capacity 8</w:t>
      </w:r>
    </w:p>
    <w:p w14:paraId="59B860A8" w14:textId="77777777" w:rsidR="00ED4BF4" w:rsidRDefault="001F3B8B">
      <w:pPr>
        <w:pStyle w:val="RequiredOutput"/>
        <w:keepNext/>
      </w:pPr>
      <w:r>
        <w:t>Servers: web-01 db-01 cache-01</w:t>
      </w:r>
    </w:p>
    <w:p w14:paraId="1160E407" w14:textId="77777777" w:rsidR="00ED4BF4" w:rsidRDefault="001F3B8B">
      <w:pPr>
        <w:pStyle w:val="RequiredOutput"/>
      </w:pPr>
      <w:r>
        <w:t>Remove mail-01: not found</w:t>
      </w:r>
    </w:p>
    <w:p w14:paraId="4D188F99" w14:textId="77777777" w:rsidR="00ED4BF4" w:rsidRDefault="00ED4BF4">
      <w:pPr>
        <w:keepNext/>
      </w:pPr>
    </w:p>
    <w:p w14:paraId="4249BD1E" w14:textId="77777777" w:rsidR="00ED4BF4" w:rsidRDefault="001F3B8B">
      <w:pPr>
        <w:pStyle w:val="ListBullet"/>
      </w:pPr>
      <w:r>
        <w:t>Start: count 0 proves the list begins empty.</w:t>
      </w:r>
    </w:p>
    <w:p w14:paraId="21E90E41" w14:textId="77777777" w:rsidR="00ED4BF4" w:rsidRDefault="001F3B8B">
      <w:pPr>
        <w:pStyle w:val="ListBullet"/>
      </w:pPr>
      <w:r>
        <w:t>The five Added lines prove that each add put the name at the end: the count grows by 1 each time, from 1 to 5.</w:t>
      </w:r>
    </w:p>
    <w:p w14:paraId="04D48BBD" w14:textId="77777777" w:rsidR="00ED4BF4" w:rsidRDefault="001F3B8B">
      <w:pPr>
        <w:pStyle w:val="ListBullet"/>
      </w:pPr>
      <w:r>
        <w:t>Removed web-02 (index 1): count 4, moved 3 proves the removal from the middle: web-02 was at index 1 of 5, so db-01, cache-01, and web-03 each moved down one place, 5 - 1 - 1 = 3 moves. The first Servers line shows them in their new places, in the same order.</w:t>
      </w:r>
    </w:p>
    <w:p w14:paraId="69018702" w14:textId="77777777" w:rsidR="00ED4BF4" w:rsidRDefault="001F3B8B">
      <w:pPr>
        <w:pStyle w:val="ListBullet"/>
      </w:pPr>
      <w:r>
        <w:t>Removed last, web-03: count 3, moved 0 proves that removing the last item moves nothing, and the second Servers line shows the three names left.</w:t>
      </w:r>
    </w:p>
    <w:p w14:paraId="7AA53E26" w14:textId="77777777" w:rsidR="00ED4BF4" w:rsidRDefault="001F3B8B">
      <w:pPr>
        <w:pStyle w:val="ListBullet"/>
      </w:pPr>
      <w:r>
        <w:t>Every capacity line reads 8: Vec::with_capacity(EXPECTED_SERVERS) set the room aside before the first add, so no push had to grow the block, and no String was ever copied. Rust 1.99 printed exactly 8. The documentation promises at least 8, so another Rust version may print a larger number, and that is not a mistake; what every version must show is the same number on every line, because no push found the Vec full.</w:t>
      </w:r>
    </w:p>
    <w:p w14:paraId="304E439F" w14:textId="77777777" w:rsidR="00ED4BF4" w:rsidRDefault="001F3B8B">
      <w:pPr>
        <w:pStyle w:val="ListBullet"/>
      </w:pPr>
      <w:r>
        <w:t>Remove mail-01: not found proves that remove_server searched every name, found none, and changed nothing.</w:t>
      </w:r>
    </w:p>
    <w:p w14:paraId="45850281" w14:textId="77777777" w:rsidR="00ED4BF4" w:rsidRDefault="001F3B8B">
      <w:pPr>
        <w:pStyle w:val="ListBullet"/>
      </w:pPr>
      <w:r>
        <w:t>If the capacity lines read 0, 4, and then 8, the Vec was made with Vec::new() instead of Vec::with_capacity(EXPECTED_SERVERS).</w:t>
      </w:r>
    </w:p>
    <w:p w14:paraId="1ABDDD3E" w14:textId="77777777" w:rsidR="00ED4BF4" w:rsidRDefault="001F3B8B">
      <w:pPr>
        <w:pStyle w:val="ListBullet"/>
      </w:pPr>
      <w:r>
        <w:t>If the build fails, read the first error message: it names the file and line to fix.</w:t>
      </w:r>
    </w:p>
    <w:p w14:paraId="00DD46DA" w14:textId="77777777" w:rsidR="00ED4BF4" w:rsidRDefault="00ED4BF4">
      <w:pPr>
        <w:keepNext/>
      </w:pPr>
    </w:p>
    <w:p w14:paraId="43F3DCEE" w14:textId="77777777" w:rsidR="00ED4BF4" w:rsidRDefault="00ED4BF4">
      <w:pPr>
        <w:keepNext/>
      </w:pPr>
    </w:p>
    <w:p w14:paraId="7D6F7817" w14:textId="77777777" w:rsidR="00ED4BF4" w:rsidRDefault="001F3B8B">
      <w:pPr>
        <w:pStyle w:val="Heading2"/>
      </w:pPr>
      <w:r>
        <w:t>What to Notice</w:t>
      </w:r>
    </w:p>
    <w:p w14:paraId="385F09A9" w14:textId="77777777" w:rsidR="00ED4BF4" w:rsidRDefault="001F3B8B">
      <w:pPr>
        <w:pStyle w:val="ListBullet"/>
      </w:pPr>
      <w:r>
        <w:t>len() is the count and capacity() the room. Today Rust's first block holds 4 items of this size (a String is 24 bytes: the address of its text, its length, and its capacity), and each later block is twice as big. The documentation promises only that pushing is fast on average, so a future Rust may choose other numbers.</w:t>
      </w:r>
    </w:p>
    <w:p w14:paraId="31026340" w14:textId="77777777" w:rsidR="00ED4BF4" w:rsidRDefault="001F3B8B">
      <w:pPr>
        <w:pStyle w:val="ListBullet"/>
      </w:pPr>
      <w:r>
        <w:t>remove(index) returns the removed item and moves every later item down; insert(index, item) moves them up to open a gap. Both stop the program with a panic for an index past the end (insert accepts index len(), the end). swap_remove(index) moves the last item into the gap instead: one move, but the order changes.</w:t>
      </w:r>
    </w:p>
    <w:p w14:paraId="43A65356" w14:textId="77777777" w:rsidR="00ED4BF4" w:rsidRDefault="001F3B8B">
      <w:pPr>
        <w:pStyle w:val="ListBullet"/>
      </w:pPr>
      <w:r>
        <w:t>Vec::with_capacity(n) sets aside room for at least n items, and reserve(n) does the same on a Vec that already has items. shrink_to_fit() gives spare room back.</w:t>
      </w:r>
    </w:p>
    <w:p w14:paraId="5ED7CFD9" w14:textId="77777777" w:rsidR="00ED4BF4" w:rsidRDefault="001F3B8B">
      <w:pPr>
        <w:pStyle w:val="ListBullet"/>
      </w:pPr>
      <w:r>
        <w:t>An item's address changes when the block grows, and Rust will not build code that keeps one across a change: holding let first = &amp;servers[0]; over a servers.push(...) stops the build with error[E0502]: cannot borrow `servers` as mutable because it is also borrowed as immutable. That is the stale pointer of C and Assembly, caught before the program runs.</w:t>
      </w:r>
    </w:p>
    <w:p w14:paraId="184DAE39" w14:textId="77777777" w:rsidR="00ED4BF4" w:rsidRDefault="001F3B8B">
      <w:pPr>
        <w:pStyle w:val="ListBullet"/>
      </w:pPr>
      <w:r>
        <w:t>pop() returns an Option: Some(the last item), or None when the Vec is empty. In remove_last_server, the match on it is the empty check, so no separate length test is needed.</w:t>
      </w:r>
    </w:p>
    <w:p w14:paraId="772173E1" w14:textId="77777777" w:rsidR="00ED4BF4" w:rsidRDefault="001F3B8B">
      <w:pPr>
        <w:pStyle w:val="ListBullet"/>
      </w:pPr>
      <w:r>
        <w:t>remove_server returns Option&lt;usize&gt;, Some(moves) or None: usize can never be negative, so Rust has no -1 to return, and None says "not found" in the type itself.</w:t>
      </w:r>
    </w:p>
    <w:p w14:paraId="59678143" w14:textId="77777777" w:rsidR="00ED4BF4" w:rsidRDefault="00ED4BF4">
      <w:pPr>
        <w:keepNext/>
      </w:pPr>
    </w:p>
    <w:p w14:paraId="72D6D15C" w14:textId="77777777" w:rsidR="00ED4BF4" w:rsidRDefault="001F3B8B">
      <w:pPr>
        <w:pStyle w:val="Heading3"/>
      </w:pPr>
      <w:r>
        <w:t>Basic and Production-Minded Comparison</w:t>
      </w:r>
    </w:p>
    <w:p w14:paraId="362AB773" w14:textId="77777777" w:rsidR="00ED4BF4" w:rsidRDefault="001F3B8B">
      <w:r>
        <w:t>Both versions print the same ten count and Servers lines, and the Production-Minded version adds the not-found line. Its capacity lines all read 8, because it reserved the room first: nineteen lines in all. The Basic version changes the list directly in main and trusts that each index exists. The Production-Minded version reserves the room it knows it needs, changes the list only through add_server, remove_server, and remove_last_server, finds a server by name instead of a fixed index, and checks for a miss</w:t>
      </w:r>
      <w:r>
        <w:t>ing name and an empty list before it removes anything.</w:t>
      </w:r>
    </w:p>
    <w:p w14:paraId="1FCC8887" w14:textId="77777777" w:rsidR="00ED4BF4" w:rsidRDefault="00ED4BF4">
      <w:pPr>
        <w:keepNext/>
      </w:pPr>
    </w:p>
    <w:p w14:paraId="049E5D0B" w14:textId="77777777" w:rsidR="00ED4BF4" w:rsidRDefault="00ED4BF4">
      <w:pPr>
        <w:keepNext/>
      </w:pPr>
    </w:p>
    <w:p w14:paraId="4A6412BD" w14:textId="77777777" w:rsidR="00ED4BF4" w:rsidRDefault="00ED4BF4">
      <w:pPr>
        <w:keepNext/>
      </w:pPr>
    </w:p>
    <w:p w14:paraId="7C2FA8C9" w14:textId="77777777" w:rsidR="00ED4BF4" w:rsidRDefault="001F3B8B">
      <w:pPr>
        <w:pStyle w:val="Heading1"/>
      </w:pPr>
      <w:r>
        <w:t>Erlang Implementation</w:t>
      </w:r>
    </w:p>
    <w:p w14:paraId="4B6B15D7" w14:textId="77777777" w:rsidR="00ED4BF4" w:rsidRDefault="001F3B8B">
      <w:r>
        <w:t>Erlang has no dynamic array, and this section says so plainly instead of pretending. Its growable collection is the list, and a list is not one block: each item sits in a small cell of its own in the process's own heap (Lessons 9.1a and 9.2a), and each cell holds the address of the next one. Lesson 10.3a shows those cells. So a list has no spare room and no capacity, and its costs are the other way round from an array's. Adding at the end with ++ copies every cell of the list, every time; adding at the fron</w:t>
      </w:r>
      <w:r>
        <w:t>t, [Name | List], makes one new cell. Removing builds a new list that copies the cells in front of the gap and shares the cells after it; nothing moves. Reaching item i, the last item, or even the count walks the cells from the front. The programs still print moved, the number of items an array moves for the same removal, count - index - 1, so the lines match every other language and you can compare the two structures.</w:t>
      </w:r>
    </w:p>
    <w:p w14:paraId="6631A575" w14:textId="77777777" w:rsidR="00ED4BF4" w:rsidRDefault="00ED4BF4">
      <w:pPr>
        <w:keepNext/>
      </w:pPr>
    </w:p>
    <w:p w14:paraId="19A556DE" w14:textId="77777777" w:rsidR="00ED4BF4" w:rsidRDefault="00ED4BF4">
      <w:pPr>
        <w:keepNext/>
      </w:pPr>
    </w:p>
    <w:p w14:paraId="7702428F" w14:textId="77777777" w:rsidR="00ED4BF4" w:rsidRDefault="001F3B8B">
      <w:pPr>
        <w:pStyle w:val="Heading2"/>
      </w:pPr>
      <w:r>
        <w:t>Basic Implementation</w:t>
      </w:r>
    </w:p>
    <w:p w14:paraId="2CC065D5" w14:textId="77777777" w:rsidR="00ED4BF4" w:rsidRDefault="001F3B8B">
      <w:r>
        <w:t>Start with the most direct version: main adds the five servers with a loop, add_servers, removes web-02 from index 1, then removes the last server, and prints the count after every change. Every removal reads the removed name first and counts the items an array moves. One function, print_servers, prints the list on one line. Every step is commented, so read the comments as you type it.</w:t>
      </w:r>
    </w:p>
    <w:p w14:paraId="6C0F55D9" w14:textId="77777777" w:rsidR="00ED4BF4" w:rsidRDefault="00ED4BF4">
      <w:pPr>
        <w:keepNext/>
      </w:pPr>
    </w:p>
    <w:p w14:paraId="235D4BE3" w14:textId="77777777" w:rsidR="00ED4BF4" w:rsidRDefault="001F3B8B">
      <w:pPr>
        <w:pStyle w:val="Heading3"/>
      </w:pPr>
      <w:r>
        <w:t>erlang/basic_dynamic_arrays.erl</w:t>
      </w:r>
    </w:p>
    <w:p w14:paraId="4D35063A" w14:textId="77777777" w:rsidR="00ED4BF4" w:rsidRDefault="001F3B8B">
      <w:pPr>
        <w:pStyle w:val="SourceCode"/>
        <w:keepNext/>
      </w:pPr>
      <w:r>
        <w:t>%% Remember, export what you call.</w:t>
      </w:r>
    </w:p>
    <w:p w14:paraId="063CB2D8" w14:textId="77777777" w:rsidR="00ED4BF4" w:rsidRDefault="001F3B8B">
      <w:pPr>
        <w:pStyle w:val="SourceCode"/>
        <w:keepNext/>
      </w:pPr>
      <w:r>
        <w:t>-module(basic_dynamic_arrays).</w:t>
      </w:r>
    </w:p>
    <w:p w14:paraId="61A5BECA" w14:textId="77777777" w:rsidR="00ED4BF4" w:rsidRDefault="001F3B8B">
      <w:pPr>
        <w:pStyle w:val="SourceCode"/>
      </w:pPr>
      <w:r>
        <w:t>-export([main/0]).</w:t>
      </w:r>
    </w:p>
    <w:p w14:paraId="2E953FAC" w14:textId="77777777" w:rsidR="00ED4BF4" w:rsidRDefault="00ED4BF4">
      <w:pPr>
        <w:pStyle w:val="SourceCode"/>
      </w:pPr>
    </w:p>
    <w:p w14:paraId="2EB87FBA" w14:textId="77777777" w:rsidR="00ED4BF4" w:rsidRDefault="001F3B8B">
      <w:pPr>
        <w:pStyle w:val="SourceCode"/>
      </w:pPr>
      <w:r>
        <w:t>%% Prints every name on one line. Remember, lists:join puts " " between</w:t>
      </w:r>
    </w:p>
    <w:p w14:paraId="7708DF07" w14:textId="77777777" w:rsidR="00ED4BF4" w:rsidRDefault="001F3B8B">
      <w:pPr>
        <w:pStyle w:val="SourceCode"/>
      </w:pPr>
      <w:r>
        <w:t>%% the names, and ~s prints the joined pieces.</w:t>
      </w:r>
    </w:p>
    <w:p w14:paraId="2A61154B" w14:textId="77777777" w:rsidR="00ED4BF4" w:rsidRDefault="001F3B8B">
      <w:pPr>
        <w:pStyle w:val="SourceCode"/>
      </w:pPr>
      <w:r>
        <w:t>print_servers(Servers) -&gt;</w:t>
      </w:r>
    </w:p>
    <w:p w14:paraId="697A9A90" w14:textId="77777777" w:rsidR="00ED4BF4" w:rsidRDefault="001F3B8B">
      <w:pPr>
        <w:pStyle w:val="SourceCode"/>
      </w:pPr>
      <w:r>
        <w:t xml:space="preserve">    io:format("Servers: ~s~n", [lists:join(" ", Servers)]).</w:t>
      </w:r>
    </w:p>
    <w:p w14:paraId="1F88689F" w14:textId="77777777" w:rsidR="00ED4BF4" w:rsidRDefault="00ED4BF4">
      <w:pPr>
        <w:pStyle w:val="SourceCode"/>
      </w:pPr>
    </w:p>
    <w:p w14:paraId="4F225B3A" w14:textId="77777777" w:rsidR="00ED4BF4" w:rsidRDefault="001F3B8B">
      <w:pPr>
        <w:pStyle w:val="SourceCode"/>
      </w:pPr>
      <w:r>
        <w:t>%% Adds each name in NewServers at the end of Servers, printing the count</w:t>
      </w:r>
    </w:p>
    <w:p w14:paraId="74129423" w14:textId="77777777" w:rsidR="00ED4BF4" w:rsidRDefault="001F3B8B">
      <w:pPr>
        <w:pStyle w:val="SourceCode"/>
      </w:pPr>
      <w:r>
        <w:t>%% after each add, and returns the new list. Remember, an Erlang loop is</w:t>
      </w:r>
    </w:p>
    <w:p w14:paraId="07C9FB47" w14:textId="77777777" w:rsidR="00ED4BF4" w:rsidRDefault="001F3B8B">
      <w:pPr>
        <w:pStyle w:val="SourceCode"/>
      </w:pPr>
      <w:r>
        <w:t>%% a function that does one pass and calls itself with the next values.</w:t>
      </w:r>
    </w:p>
    <w:p w14:paraId="6AB9904F" w14:textId="77777777" w:rsidR="00ED4BF4" w:rsidRDefault="001F3B8B">
      <w:pPr>
        <w:pStyle w:val="SourceCode"/>
      </w:pPr>
      <w:r>
        <w:t>%% Servers ++ [ServerName] builds a new list with the name at the end.</w:t>
      </w:r>
    </w:p>
    <w:p w14:paraId="6BE20568" w14:textId="77777777" w:rsidR="00ED4BF4" w:rsidRDefault="001F3B8B">
      <w:pPr>
        <w:pStyle w:val="SourceCode"/>
      </w:pPr>
      <w:r>
        <w:t>%% An Erlang list is not one block: each item sits in a small cell of</w:t>
      </w:r>
    </w:p>
    <w:p w14:paraId="58F65766" w14:textId="77777777" w:rsidR="00ED4BF4" w:rsidRDefault="001F3B8B">
      <w:pPr>
        <w:pStyle w:val="SourceCode"/>
      </w:pPr>
      <w:r>
        <w:t>%% its own that points to the next one (Lesson 10.3a shows the cells),</w:t>
      </w:r>
    </w:p>
    <w:p w14:paraId="7D83BE31" w14:textId="77777777" w:rsidR="00ED4BF4" w:rsidRDefault="001F3B8B">
      <w:pPr>
        <w:pStyle w:val="SourceCode"/>
      </w:pPr>
      <w:r>
        <w:t>%% so ++ copies every cell of the list on its left to add one item. There</w:t>
      </w:r>
    </w:p>
    <w:p w14:paraId="42244B59" w14:textId="77777777" w:rsidR="00ED4BF4" w:rsidRDefault="001F3B8B">
      <w:pPr>
        <w:pStyle w:val="SourceCode"/>
      </w:pPr>
      <w:r>
        <w:t>%% is no spare room and no capacity, so every add at the end costs as</w:t>
      </w:r>
    </w:p>
    <w:p w14:paraId="056B5E64" w14:textId="77777777" w:rsidR="00ED4BF4" w:rsidRDefault="001F3B8B">
      <w:pPr>
        <w:pStyle w:val="SourceCode"/>
      </w:pPr>
      <w:r>
        <w:t>%% many copies as the list is long, not just now and then.</w:t>
      </w:r>
    </w:p>
    <w:p w14:paraId="0310D9A1" w14:textId="77777777" w:rsidR="00ED4BF4" w:rsidRDefault="001F3B8B">
      <w:pPr>
        <w:pStyle w:val="SourceCode"/>
      </w:pPr>
      <w:r>
        <w:t>add_servers(NewServers, Servers) -&gt;</w:t>
      </w:r>
    </w:p>
    <w:p w14:paraId="3879AAEA" w14:textId="77777777" w:rsidR="00ED4BF4" w:rsidRDefault="001F3B8B">
      <w:pPr>
        <w:pStyle w:val="SourceCode"/>
      </w:pPr>
      <w:r>
        <w:t xml:space="preserve">    if</w:t>
      </w:r>
    </w:p>
    <w:p w14:paraId="2E9E9A0B" w14:textId="77777777" w:rsidR="00ED4BF4" w:rsidRDefault="001F3B8B">
      <w:pPr>
        <w:pStyle w:val="SourceCode"/>
      </w:pPr>
      <w:r>
        <w:t xml:space="preserve">        NewServers /= [] -&gt;</w:t>
      </w:r>
    </w:p>
    <w:p w14:paraId="158869F8" w14:textId="77777777" w:rsidR="00ED4BF4" w:rsidRDefault="001F3B8B">
      <w:pPr>
        <w:pStyle w:val="SourceCode"/>
      </w:pPr>
      <w:r>
        <w:t xml:space="preserve">            ServerName = hd(NewServers),</w:t>
      </w:r>
    </w:p>
    <w:p w14:paraId="2D561DFF" w14:textId="77777777" w:rsidR="00ED4BF4" w:rsidRDefault="001F3B8B">
      <w:pPr>
        <w:pStyle w:val="SourceCode"/>
      </w:pPr>
      <w:r>
        <w:t xml:space="preserve">            Added = Servers ++ [ServerName],</w:t>
      </w:r>
    </w:p>
    <w:p w14:paraId="5BC97D60" w14:textId="77777777" w:rsidR="00ED4BF4" w:rsidRDefault="001F3B8B">
      <w:pPr>
        <w:pStyle w:val="SourceCode"/>
      </w:pPr>
      <w:r>
        <w:t xml:space="preserve">            io:format("Added ~s: count ~B~n", [ServerName, length(Added)]),</w:t>
      </w:r>
    </w:p>
    <w:p w14:paraId="5BDBBF7D" w14:textId="77777777" w:rsidR="00ED4BF4" w:rsidRDefault="001F3B8B">
      <w:pPr>
        <w:pStyle w:val="SourceCode"/>
      </w:pPr>
      <w:r>
        <w:t xml:space="preserve">            add_servers(tl(NewServers), Added);</w:t>
      </w:r>
    </w:p>
    <w:p w14:paraId="184E02AB" w14:textId="77777777" w:rsidR="00ED4BF4" w:rsidRDefault="001F3B8B">
      <w:pPr>
        <w:pStyle w:val="SourceCode"/>
      </w:pPr>
      <w:r>
        <w:t xml:space="preserve">        true -&gt;</w:t>
      </w:r>
    </w:p>
    <w:p w14:paraId="03C90EF3" w14:textId="77777777" w:rsidR="00ED4BF4" w:rsidRDefault="001F3B8B">
      <w:pPr>
        <w:pStyle w:val="SourceCode"/>
      </w:pPr>
      <w:r>
        <w:t xml:space="preserve">            Servers</w:t>
      </w:r>
    </w:p>
    <w:p w14:paraId="534F35ED" w14:textId="77777777" w:rsidR="00ED4BF4" w:rsidRDefault="001F3B8B">
      <w:pPr>
        <w:pStyle w:val="SourceCode"/>
      </w:pPr>
      <w:r>
        <w:t xml:space="preserve">    end.</w:t>
      </w:r>
    </w:p>
    <w:p w14:paraId="20D4A109" w14:textId="77777777" w:rsidR="00ED4BF4" w:rsidRDefault="00ED4BF4">
      <w:pPr>
        <w:pStyle w:val="SourceCode"/>
      </w:pPr>
    </w:p>
    <w:p w14:paraId="1832AB3E" w14:textId="77777777" w:rsidR="00ED4BF4" w:rsidRDefault="001F3B8B">
      <w:pPr>
        <w:pStyle w:val="SourceCode"/>
      </w:pPr>
      <w:r>
        <w:t>main() -&gt;</w:t>
      </w:r>
    </w:p>
    <w:p w14:paraId="6AE01C3F" w14:textId="77777777" w:rsidR="00ED4BF4" w:rsidRDefault="001F3B8B">
      <w:pPr>
        <w:pStyle w:val="SourceCode"/>
      </w:pPr>
      <w:r>
        <w:t xml:space="preserve">    NewServers = ["web-01", "web-02", "db-01", "cache-01", "web-03"],</w:t>
      </w:r>
    </w:p>
    <w:p w14:paraId="32A89BF7" w14:textId="77777777" w:rsidR="00ED4BF4" w:rsidRDefault="00ED4BF4">
      <w:pPr>
        <w:pStyle w:val="SourceCode"/>
      </w:pPr>
    </w:p>
    <w:p w14:paraId="09742EF9" w14:textId="77777777" w:rsidR="00ED4BF4" w:rsidRDefault="001F3B8B">
      <w:pPr>
        <w:pStyle w:val="SourceCode"/>
      </w:pPr>
      <w:r>
        <w:t xml:space="preserve">    %% Erlang has no dynamic array: its growable collection is the list,</w:t>
      </w:r>
    </w:p>
    <w:p w14:paraId="493AAA92" w14:textId="77777777" w:rsidR="00ED4BF4" w:rsidRDefault="001F3B8B">
      <w:pPr>
        <w:pStyle w:val="SourceCode"/>
      </w:pPr>
      <w:r>
        <w:t xml:space="preserve">    %% and no value ever changes, so each step makes a new list under a</w:t>
      </w:r>
    </w:p>
    <w:p w14:paraId="6AAE9201" w14:textId="77777777" w:rsidR="00ED4BF4" w:rsidRDefault="001F3B8B">
      <w:pPr>
        <w:pStyle w:val="SourceCode"/>
      </w:pPr>
      <w:r>
        <w:t xml:space="preserve">    %% new name. length gives the count; there is no capacity to show.</w:t>
      </w:r>
    </w:p>
    <w:p w14:paraId="462430F1" w14:textId="77777777" w:rsidR="00ED4BF4" w:rsidRDefault="001F3B8B">
      <w:pPr>
        <w:pStyle w:val="SourceCode"/>
      </w:pPr>
      <w:r>
        <w:t xml:space="preserve">    Empty = [],</w:t>
      </w:r>
    </w:p>
    <w:p w14:paraId="75765BB3" w14:textId="77777777" w:rsidR="00ED4BF4" w:rsidRDefault="001F3B8B">
      <w:pPr>
        <w:pStyle w:val="SourceCode"/>
      </w:pPr>
      <w:r>
        <w:t xml:space="preserve">    io:format("Start: count ~B~n", [length(Empty)]),</w:t>
      </w:r>
    </w:p>
    <w:p w14:paraId="58A8CD2C" w14:textId="77777777" w:rsidR="00ED4BF4" w:rsidRDefault="001F3B8B">
      <w:pPr>
        <w:pStyle w:val="SourceCode"/>
      </w:pPr>
      <w:r>
        <w:t xml:space="preserve">    Servers = add_servers(NewServers, Empty),</w:t>
      </w:r>
    </w:p>
    <w:p w14:paraId="5ED40798" w14:textId="77777777" w:rsidR="00ED4BF4" w:rsidRDefault="00ED4BF4">
      <w:pPr>
        <w:pStyle w:val="SourceCode"/>
      </w:pPr>
    </w:p>
    <w:p w14:paraId="073440AB" w14:textId="77777777" w:rsidR="00ED4BF4" w:rsidRDefault="001F3B8B">
      <w:pPr>
        <w:pStyle w:val="SourceCode"/>
      </w:pPr>
      <w:r>
        <w:t xml:space="preserve">    %% Removing index 1: lists:sublist(List, N) gives the first N items</w:t>
      </w:r>
    </w:p>
    <w:p w14:paraId="7AA1898E" w14:textId="77777777" w:rsidR="00ED4BF4" w:rsidRDefault="001F3B8B">
      <w:pPr>
        <w:pStyle w:val="SourceCode"/>
      </w:pPr>
      <w:r>
        <w:t xml:space="preserve">    %% and lists:nthtail(N, List) the items after the first N, so joining</w:t>
      </w:r>
    </w:p>
    <w:p w14:paraId="2226F796" w14:textId="77777777" w:rsidR="00ED4BF4" w:rsidRDefault="001F3B8B">
      <w:pPr>
        <w:pStyle w:val="SourceCode"/>
      </w:pPr>
      <w:r>
        <w:t xml:space="preserve">    %% them leaves out the item at RemoveIndex. Remember, lists:nth</w:t>
      </w:r>
    </w:p>
    <w:p w14:paraId="4BF4F7A7" w14:textId="77777777" w:rsidR="00ED4BF4" w:rsidRDefault="001F3B8B">
      <w:pPr>
        <w:pStyle w:val="SourceCode"/>
      </w:pPr>
      <w:r>
        <w:t xml:space="preserve">    %% counts from 1, so index 1 is lists:nth(2, ...).</w:t>
      </w:r>
    </w:p>
    <w:p w14:paraId="0FCDAA6C" w14:textId="77777777" w:rsidR="00ED4BF4" w:rsidRDefault="001F3B8B">
      <w:pPr>
        <w:pStyle w:val="SourceCode"/>
      </w:pPr>
      <w:r>
        <w:t xml:space="preserve">    %% moved is the number of later items an array moves down to close</w:t>
      </w:r>
    </w:p>
    <w:p w14:paraId="600FA229" w14:textId="77777777" w:rsidR="00ED4BF4" w:rsidRDefault="001F3B8B">
      <w:pPr>
        <w:pStyle w:val="SourceCode"/>
      </w:pPr>
      <w:r>
        <w:t xml:space="preserve">    %% the gap, count - index - 1, as in Lesson 10.2. The list moves</w:t>
      </w:r>
    </w:p>
    <w:p w14:paraId="52CCF02F" w14:textId="77777777" w:rsidR="00ED4BF4" w:rsidRDefault="001F3B8B">
      <w:pPr>
        <w:pStyle w:val="SourceCode"/>
      </w:pPr>
      <w:r>
        <w:t xml:space="preserve">    %% nothing: lists:sublist builds the RemoveIndex cells in front of the</w:t>
      </w:r>
    </w:p>
    <w:p w14:paraId="1B272D7E" w14:textId="77777777" w:rsidR="00ED4BF4" w:rsidRDefault="001F3B8B">
      <w:pPr>
        <w:pStyle w:val="SourceCode"/>
      </w:pPr>
      <w:r>
        <w:t xml:space="preserve">    %% gap as a new list, ++ copies those cells again, and the new list</w:t>
      </w:r>
    </w:p>
    <w:p w14:paraId="4908FC43" w14:textId="77777777" w:rsidR="00ED4BF4" w:rsidRDefault="001F3B8B">
      <w:pPr>
        <w:pStyle w:val="SourceCode"/>
      </w:pPr>
      <w:r>
        <w:t xml:space="preserve">    %% shares the cells after it.</w:t>
      </w:r>
    </w:p>
    <w:p w14:paraId="78C266BC" w14:textId="77777777" w:rsidR="00ED4BF4" w:rsidRDefault="001F3B8B">
      <w:pPr>
        <w:pStyle w:val="SourceCode"/>
      </w:pPr>
      <w:r>
        <w:t xml:space="preserve">    RemoveIndex = 1,</w:t>
      </w:r>
    </w:p>
    <w:p w14:paraId="54EC36AD" w14:textId="77777777" w:rsidR="00ED4BF4" w:rsidRDefault="001F3B8B">
      <w:pPr>
        <w:pStyle w:val="SourceCode"/>
      </w:pPr>
      <w:r>
        <w:t xml:space="preserve">    Removed = lists:nth(RemoveIndex + 1, Servers),</w:t>
      </w:r>
    </w:p>
    <w:p w14:paraId="04FA78C5" w14:textId="77777777" w:rsidR="00ED4BF4" w:rsidRDefault="001F3B8B">
      <w:pPr>
        <w:pStyle w:val="SourceCode"/>
      </w:pPr>
      <w:r>
        <w:t xml:space="preserve">    Moved = length(Servers) - RemoveIndex - 1,</w:t>
      </w:r>
    </w:p>
    <w:p w14:paraId="17F7E2F4" w14:textId="77777777" w:rsidR="00ED4BF4" w:rsidRDefault="001F3B8B">
      <w:pPr>
        <w:pStyle w:val="SourceCode"/>
      </w:pPr>
      <w:r>
        <w:t xml:space="preserve">    Remaining = lists:sublist(Servers, RemoveIndex)</w:t>
      </w:r>
    </w:p>
    <w:p w14:paraId="1BCA65C3" w14:textId="77777777" w:rsidR="00ED4BF4" w:rsidRDefault="001F3B8B">
      <w:pPr>
        <w:pStyle w:val="SourceCode"/>
      </w:pPr>
      <w:r>
        <w:t xml:space="preserve">        ++ lists:nthtail(RemoveIndex + 1, Servers),</w:t>
      </w:r>
    </w:p>
    <w:p w14:paraId="3EAEA961" w14:textId="77777777" w:rsidR="00ED4BF4" w:rsidRDefault="001F3B8B">
      <w:pPr>
        <w:pStyle w:val="SourceCode"/>
      </w:pPr>
      <w:r>
        <w:t xml:space="preserve">    io:format("Removed ~s (index ~B): count ~B, moved ~B~n",</w:t>
      </w:r>
    </w:p>
    <w:p w14:paraId="4DA4C947" w14:textId="77777777" w:rsidR="00ED4BF4" w:rsidRDefault="001F3B8B">
      <w:pPr>
        <w:pStyle w:val="SourceCode"/>
      </w:pPr>
      <w:r>
        <w:t xml:space="preserve">              [Removed, RemoveIndex, length(Remaining), Moved]),</w:t>
      </w:r>
    </w:p>
    <w:p w14:paraId="45CA76DE" w14:textId="77777777" w:rsidR="00ED4BF4" w:rsidRDefault="001F3B8B">
      <w:pPr>
        <w:pStyle w:val="SourceCode"/>
      </w:pPr>
      <w:r>
        <w:t xml:space="preserve">    print_servers(Remaining),</w:t>
      </w:r>
    </w:p>
    <w:p w14:paraId="033F06D5" w14:textId="77777777" w:rsidR="00ED4BF4" w:rsidRDefault="00ED4BF4">
      <w:pPr>
        <w:pStyle w:val="SourceCode"/>
      </w:pPr>
    </w:p>
    <w:p w14:paraId="23F5C73D" w14:textId="77777777" w:rsidR="00ED4BF4" w:rsidRDefault="001F3B8B">
      <w:pPr>
        <w:pStyle w:val="SourceCode"/>
      </w:pPr>
      <w:r>
        <w:t xml:space="preserve">    %% Removing the last item: no item comes after it, so an array moves</w:t>
      </w:r>
    </w:p>
    <w:p w14:paraId="26E928EF" w14:textId="77777777" w:rsidR="00ED4BF4" w:rsidRDefault="001F3B8B">
      <w:pPr>
        <w:pStyle w:val="SourceCode"/>
      </w:pPr>
      <w:r>
        <w:t xml:space="preserve">    %% nothing. lists:last returns the last item, and lists:droplast a</w:t>
      </w:r>
    </w:p>
    <w:p w14:paraId="59D42506" w14:textId="77777777" w:rsidR="00ED4BF4" w:rsidRDefault="001F3B8B">
      <w:pPr>
        <w:pStyle w:val="SourceCode"/>
      </w:pPr>
      <w:r>
        <w:t xml:space="preserve">    %% new list without it. Both walk every cell from the front to reach</w:t>
      </w:r>
    </w:p>
    <w:p w14:paraId="3A9D4CF8" w14:textId="77777777" w:rsidR="00ED4BF4" w:rsidRDefault="001F3B8B">
      <w:pPr>
        <w:pStyle w:val="SourceCode"/>
      </w:pPr>
      <w:r>
        <w:t xml:space="preserve">    %% the end, and lists:droplast copies every cell in front of the last</w:t>
      </w:r>
    </w:p>
    <w:p w14:paraId="3F9E8E40" w14:textId="77777777" w:rsidR="00ED4BF4" w:rsidRDefault="001F3B8B">
      <w:pPr>
        <w:pStyle w:val="SourceCode"/>
      </w:pPr>
      <w:r>
        <w:t xml:space="preserve">    %% one to make the shorter list: the opposite of an array, where the</w:t>
      </w:r>
    </w:p>
    <w:p w14:paraId="40C40404" w14:textId="77777777" w:rsidR="00ED4BF4" w:rsidRDefault="001F3B8B">
      <w:pPr>
        <w:pStyle w:val="SourceCode"/>
      </w:pPr>
      <w:r>
        <w:t xml:space="preserve">    %% last item is one step away and nothing moves.</w:t>
      </w:r>
    </w:p>
    <w:p w14:paraId="3ADAF455" w14:textId="77777777" w:rsidR="00ED4BF4" w:rsidRDefault="001F3B8B">
      <w:pPr>
        <w:pStyle w:val="SourceCode"/>
      </w:pPr>
      <w:r>
        <w:t xml:space="preserve">    LastIndex = length(Remaining) - 1,</w:t>
      </w:r>
    </w:p>
    <w:p w14:paraId="7CDC2369" w14:textId="77777777" w:rsidR="00ED4BF4" w:rsidRDefault="001F3B8B">
      <w:pPr>
        <w:pStyle w:val="SourceCode"/>
      </w:pPr>
      <w:r>
        <w:t xml:space="preserve">    Last = lists:last(Remaining),</w:t>
      </w:r>
    </w:p>
    <w:p w14:paraId="24477EBD" w14:textId="77777777" w:rsidR="00ED4BF4" w:rsidRDefault="001F3B8B">
      <w:pPr>
        <w:pStyle w:val="SourceCode"/>
      </w:pPr>
      <w:r>
        <w:t xml:space="preserve">    LastMoved = length(Remaining) - LastIndex - 1,</w:t>
      </w:r>
    </w:p>
    <w:p w14:paraId="65D5DB6B" w14:textId="77777777" w:rsidR="00ED4BF4" w:rsidRDefault="001F3B8B">
      <w:pPr>
        <w:pStyle w:val="SourceCode"/>
      </w:pPr>
      <w:r>
        <w:t xml:space="preserve">    Shorter = lists:droplast(Remaining),</w:t>
      </w:r>
    </w:p>
    <w:p w14:paraId="584F9201" w14:textId="77777777" w:rsidR="00ED4BF4" w:rsidRDefault="001F3B8B">
      <w:pPr>
        <w:pStyle w:val="SourceCode"/>
        <w:keepNext/>
      </w:pPr>
      <w:r>
        <w:t xml:space="preserve">    io:format("Removed last, ~s: count ~B, moved ~B~n",</w:t>
      </w:r>
    </w:p>
    <w:p w14:paraId="7FA10D0C" w14:textId="77777777" w:rsidR="00ED4BF4" w:rsidRDefault="001F3B8B">
      <w:pPr>
        <w:pStyle w:val="SourceCode"/>
        <w:keepNext/>
      </w:pPr>
      <w:r>
        <w:t xml:space="preserve">              [Last, length(Shorter), LastMoved]),</w:t>
      </w:r>
    </w:p>
    <w:p w14:paraId="607E79A5" w14:textId="77777777" w:rsidR="00ED4BF4" w:rsidRDefault="001F3B8B">
      <w:pPr>
        <w:pStyle w:val="SourceCode"/>
      </w:pPr>
      <w:r>
        <w:t xml:space="preserve">    print_servers(Shorter).</w:t>
      </w:r>
    </w:p>
    <w:p w14:paraId="6F0DAB8B" w14:textId="77777777" w:rsidR="00ED4BF4" w:rsidRDefault="00ED4BF4">
      <w:pPr>
        <w:keepNext/>
      </w:pPr>
    </w:p>
    <w:p w14:paraId="7A7AF651" w14:textId="77777777" w:rsidR="00ED4BF4" w:rsidRDefault="001F3B8B">
      <w:pPr>
        <w:pStyle w:val="Heading3"/>
      </w:pPr>
      <w:r>
        <w:t>Windows PowerShell Basic Build and Run</w:t>
      </w:r>
    </w:p>
    <w:p w14:paraId="5A488752" w14:textId="77777777" w:rsidR="00ED4BF4" w:rsidRDefault="001F3B8B">
      <w:pPr>
        <w:pStyle w:val="CommandBlock"/>
        <w:keepNext/>
      </w:pPr>
      <w:r>
        <w:t>erlc -o .\erlang .\erlang\basic_dynamic_arrays.erl</w:t>
      </w:r>
    </w:p>
    <w:p w14:paraId="2B7C4568" w14:textId="77777777" w:rsidR="00ED4BF4" w:rsidRDefault="001F3B8B">
      <w:pPr>
        <w:pStyle w:val="CommandBlock"/>
      </w:pPr>
      <w:r>
        <w:t>erl -noshell -pa .\erlang -s basic_dynamic_arrays main -s init stop</w:t>
      </w:r>
    </w:p>
    <w:p w14:paraId="597F80D8" w14:textId="77777777" w:rsidR="00ED4BF4" w:rsidRDefault="00ED4BF4">
      <w:pPr>
        <w:keepNext/>
      </w:pPr>
    </w:p>
    <w:p w14:paraId="0B7EC50D" w14:textId="77777777" w:rsidR="00ED4BF4" w:rsidRDefault="001F3B8B">
      <w:pPr>
        <w:pStyle w:val="Heading3"/>
      </w:pPr>
      <w:r>
        <w:t>Linux or macOS Basic Build and Run</w:t>
      </w:r>
    </w:p>
    <w:p w14:paraId="195A2A63" w14:textId="77777777" w:rsidR="00ED4BF4" w:rsidRDefault="001F3B8B">
      <w:pPr>
        <w:pStyle w:val="CommandBlock"/>
        <w:keepNext/>
      </w:pPr>
      <w:r>
        <w:t>erlc -o ./erlang ./erlang/basic_dynamic_arrays.erl</w:t>
      </w:r>
    </w:p>
    <w:p w14:paraId="3318E751" w14:textId="77777777" w:rsidR="00ED4BF4" w:rsidRDefault="001F3B8B">
      <w:pPr>
        <w:pStyle w:val="CommandBlock"/>
      </w:pPr>
      <w:r>
        <w:t>erl -noshell -pa ./erlang -s basic_dynamic_arrays main -s init stop</w:t>
      </w:r>
    </w:p>
    <w:p w14:paraId="5D6ECF9D" w14:textId="77777777" w:rsidR="00ED4BF4" w:rsidRDefault="00ED4BF4">
      <w:pPr>
        <w:keepNext/>
      </w:pPr>
    </w:p>
    <w:p w14:paraId="7F1F94EB" w14:textId="77777777" w:rsidR="00ED4BF4" w:rsidRDefault="001F3B8B">
      <w:pPr>
        <w:pStyle w:val="Heading3"/>
      </w:pPr>
      <w:r>
        <w:t>Check Your Results</w:t>
      </w:r>
    </w:p>
    <w:p w14:paraId="79A1083C" w14:textId="77777777" w:rsidR="00ED4BF4" w:rsidRDefault="001F3B8B">
      <w:pPr>
        <w:keepNext/>
      </w:pPr>
      <w:r>
        <w:t>erlc prints nothing when the module compiles. The program reads no input. Your screen must show exactly these ten lines, with the same spelling, spacing, and capitalization.</w:t>
      </w:r>
    </w:p>
    <w:p w14:paraId="31C5D238" w14:textId="77777777" w:rsidR="00ED4BF4" w:rsidRDefault="00ED4BF4">
      <w:pPr>
        <w:keepNext/>
      </w:pPr>
    </w:p>
    <w:p w14:paraId="0D1E81E4" w14:textId="77777777" w:rsidR="00ED4BF4" w:rsidRDefault="001F3B8B">
      <w:pPr>
        <w:pStyle w:val="RequiredOutput"/>
        <w:keepNext/>
      </w:pPr>
      <w:r>
        <w:t>Start: count 0</w:t>
      </w:r>
    </w:p>
    <w:p w14:paraId="6669CF9B" w14:textId="77777777" w:rsidR="00ED4BF4" w:rsidRDefault="001F3B8B">
      <w:pPr>
        <w:pStyle w:val="RequiredOutput"/>
        <w:keepNext/>
      </w:pPr>
      <w:r>
        <w:t>Added web-01: count 1</w:t>
      </w:r>
    </w:p>
    <w:p w14:paraId="044E6DF7" w14:textId="77777777" w:rsidR="00ED4BF4" w:rsidRDefault="001F3B8B">
      <w:pPr>
        <w:pStyle w:val="RequiredOutput"/>
        <w:keepNext/>
      </w:pPr>
      <w:r>
        <w:t>Added web-02: count 2</w:t>
      </w:r>
    </w:p>
    <w:p w14:paraId="4FDD4B7C" w14:textId="77777777" w:rsidR="00ED4BF4" w:rsidRDefault="001F3B8B">
      <w:pPr>
        <w:pStyle w:val="RequiredOutput"/>
        <w:keepNext/>
      </w:pPr>
      <w:r>
        <w:t>Added db-01: count 3</w:t>
      </w:r>
    </w:p>
    <w:p w14:paraId="77A5BB12" w14:textId="77777777" w:rsidR="00ED4BF4" w:rsidRDefault="001F3B8B">
      <w:pPr>
        <w:pStyle w:val="RequiredOutput"/>
        <w:keepNext/>
      </w:pPr>
      <w:r>
        <w:t>Added cache-01: count 4</w:t>
      </w:r>
    </w:p>
    <w:p w14:paraId="2C069860" w14:textId="77777777" w:rsidR="00ED4BF4" w:rsidRDefault="001F3B8B">
      <w:pPr>
        <w:pStyle w:val="RequiredOutput"/>
        <w:keepNext/>
      </w:pPr>
      <w:r>
        <w:t>Added web-03: count 5</w:t>
      </w:r>
    </w:p>
    <w:p w14:paraId="14107804" w14:textId="77777777" w:rsidR="00ED4BF4" w:rsidRDefault="001F3B8B">
      <w:pPr>
        <w:pStyle w:val="RequiredOutput"/>
        <w:keepNext/>
      </w:pPr>
      <w:r>
        <w:t>Removed web-02 (index 1): count 4, moved 3</w:t>
      </w:r>
    </w:p>
    <w:p w14:paraId="56D8DC76" w14:textId="77777777" w:rsidR="00ED4BF4" w:rsidRDefault="001F3B8B">
      <w:pPr>
        <w:pStyle w:val="RequiredOutput"/>
        <w:keepNext/>
      </w:pPr>
      <w:r>
        <w:t>Servers: web-01 db-01 cache-01 web-03</w:t>
      </w:r>
    </w:p>
    <w:p w14:paraId="588E7EBF" w14:textId="77777777" w:rsidR="00ED4BF4" w:rsidRDefault="001F3B8B">
      <w:pPr>
        <w:pStyle w:val="RequiredOutput"/>
        <w:keepNext/>
      </w:pPr>
      <w:r>
        <w:t>Removed last, web-03: count 3, moved 0</w:t>
      </w:r>
    </w:p>
    <w:p w14:paraId="6DA14418" w14:textId="77777777" w:rsidR="00ED4BF4" w:rsidRDefault="001F3B8B">
      <w:pPr>
        <w:pStyle w:val="RequiredOutput"/>
      </w:pPr>
      <w:r>
        <w:t>Servers: web-01 db-01 cache-01</w:t>
      </w:r>
    </w:p>
    <w:p w14:paraId="5EBE3D56" w14:textId="77777777" w:rsidR="00ED4BF4" w:rsidRDefault="00ED4BF4">
      <w:pPr>
        <w:keepNext/>
      </w:pPr>
    </w:p>
    <w:p w14:paraId="4343E662" w14:textId="77777777" w:rsidR="00ED4BF4" w:rsidRDefault="001F3B8B">
      <w:pPr>
        <w:pStyle w:val="ListBullet"/>
      </w:pPr>
      <w:r>
        <w:t>Start: count 0 proves the list begins empty.</w:t>
      </w:r>
    </w:p>
    <w:p w14:paraId="1EEA04C9" w14:textId="77777777" w:rsidR="00ED4BF4" w:rsidRDefault="001F3B8B">
      <w:pPr>
        <w:pStyle w:val="ListBullet"/>
      </w:pPr>
      <w:r>
        <w:t>The five Added lines prove that each add put the name at the end: the count grows by 1 each time, from 1 to 5.</w:t>
      </w:r>
    </w:p>
    <w:p w14:paraId="12C65BEE" w14:textId="77777777" w:rsidR="00ED4BF4" w:rsidRDefault="001F3B8B">
      <w:pPr>
        <w:pStyle w:val="ListBullet"/>
      </w:pPr>
      <w:r>
        <w:t>Removed web-02 (index 1): count 4, moved 3 proves the removal from the middle: web-02 was at index 1 of 5, so an array would move db-01, cache-01, and web-03 down one place, 5 - 1 - 1 = 3 moves. The list instead moved nothing: lists:sublist built a new one-cell list holding web-01, the cell in front of the gap, ++ copied that cell again, and the new list shares the other three. The first Servers line shows the names in the same order.</w:t>
      </w:r>
    </w:p>
    <w:p w14:paraId="5EC162D2" w14:textId="77777777" w:rsidR="00ED4BF4" w:rsidRDefault="001F3B8B">
      <w:pPr>
        <w:pStyle w:val="ListBullet"/>
      </w:pPr>
      <w:r>
        <w:t>Removed last, web-03: count 3, moved 0 proves that removing the last item moves nothing in an array, and the second Servers line shows the three names left. An array moves nothing here; the list walked all four cells and copied the three in front of web-03 to make the shorter list.</w:t>
      </w:r>
    </w:p>
    <w:p w14:paraId="3BF8F652" w14:textId="77777777" w:rsidR="00ED4BF4" w:rsidRDefault="001F3B8B">
      <w:pPr>
        <w:pStyle w:val="ListBullet"/>
      </w:pPr>
      <w:r>
        <w:t>If Removed shows web-01 while the Servers line still lacks web-02, lists:nth was given RemoveIndex: it counts from 1, so index 1 is lists:nth(2, ...).</w:t>
      </w:r>
    </w:p>
    <w:p w14:paraId="590E6E12" w14:textId="77777777" w:rsidR="00ED4BF4" w:rsidRDefault="001F3B8B">
      <w:pPr>
        <w:pStyle w:val="ListBullet"/>
      </w:pPr>
      <w:r>
        <w:t>If the build fails, read the first error message: it names the file and line to fix.</w:t>
      </w:r>
    </w:p>
    <w:p w14:paraId="19A190EB" w14:textId="77777777" w:rsidR="00ED4BF4" w:rsidRDefault="00ED4BF4">
      <w:pPr>
        <w:keepNext/>
      </w:pPr>
    </w:p>
    <w:p w14:paraId="66413BD2" w14:textId="77777777" w:rsidR="00ED4BF4" w:rsidRDefault="00ED4BF4">
      <w:pPr>
        <w:keepNext/>
      </w:pPr>
    </w:p>
    <w:p w14:paraId="6FA0C6D2" w14:textId="77777777" w:rsidR="00ED4BF4" w:rsidRDefault="001F3B8B">
      <w:pPr>
        <w:pStyle w:val="Heading2"/>
      </w:pPr>
      <w:r>
        <w:t>Production-Minded Implementation</w:t>
      </w:r>
    </w:p>
    <w:p w14:paraId="05F856D6" w14:textId="77777777" w:rsidR="00ED4BF4" w:rsidRDefault="001F3B8B">
      <w:r>
        <w:t>The Production-Minded version prints the same count and Servers lines, plus one more, and works the way a longer program keeps a list: every change goes through a function. Erlang has no reserve, because a list has no spare room to set aside, so the list starts empty. add_server adds one server and prints the new count. remove_server searches for a server by name, removes it, and returns {ok, Moved, NewList}, or {not_found, List} with the list unchanged with a not-found line when no server has that name. re</w:t>
      </w:r>
      <w:r>
        <w:t>move_last_server checks for an empty list before it removes the last server. The last line asks to remove mail-01, which is not in the list.</w:t>
      </w:r>
    </w:p>
    <w:p w14:paraId="2327FCA0" w14:textId="77777777" w:rsidR="00ED4BF4" w:rsidRDefault="00ED4BF4">
      <w:pPr>
        <w:keepNext/>
      </w:pPr>
    </w:p>
    <w:p w14:paraId="50135865" w14:textId="77777777" w:rsidR="00ED4BF4" w:rsidRDefault="001F3B8B">
      <w:pPr>
        <w:pStyle w:val="Heading3"/>
      </w:pPr>
      <w:r>
        <w:t>erlang/dynamic_arrays.erl</w:t>
      </w:r>
    </w:p>
    <w:p w14:paraId="11330578" w14:textId="77777777" w:rsidR="00ED4BF4" w:rsidRDefault="001F3B8B">
      <w:pPr>
        <w:pStyle w:val="SourceCode"/>
        <w:keepNext/>
      </w:pPr>
      <w:r>
        <w:t>%% Remember, export what you call.</w:t>
      </w:r>
    </w:p>
    <w:p w14:paraId="6D6579D9" w14:textId="77777777" w:rsidR="00ED4BF4" w:rsidRDefault="001F3B8B">
      <w:pPr>
        <w:pStyle w:val="SourceCode"/>
        <w:keepNext/>
      </w:pPr>
      <w:r>
        <w:t>-module(dynamic_arrays).</w:t>
      </w:r>
    </w:p>
    <w:p w14:paraId="69006EF1" w14:textId="77777777" w:rsidR="00ED4BF4" w:rsidRDefault="001F3B8B">
      <w:pPr>
        <w:pStyle w:val="SourceCode"/>
      </w:pPr>
      <w:r>
        <w:t>-export([main/0]).</w:t>
      </w:r>
    </w:p>
    <w:p w14:paraId="50AD1028" w14:textId="77777777" w:rsidR="00ED4BF4" w:rsidRDefault="00ED4BF4">
      <w:pPr>
        <w:pStyle w:val="SourceCode"/>
      </w:pPr>
    </w:p>
    <w:p w14:paraId="1A51AAFF" w14:textId="77777777" w:rsidR="00ED4BF4" w:rsidRDefault="001F3B8B">
      <w:pPr>
        <w:pStyle w:val="SourceCode"/>
      </w:pPr>
      <w:r>
        <w:t>%% Returns a new list with ServerName at the end and prints the new</w:t>
      </w:r>
    </w:p>
    <w:p w14:paraId="4A19B1A8" w14:textId="77777777" w:rsidR="00ED4BF4" w:rsidRDefault="001F3B8B">
      <w:pPr>
        <w:pStyle w:val="SourceCode"/>
      </w:pPr>
      <w:r>
        <w:t>%% count. Remember, ++ copies every cell of the list on its left.</w:t>
      </w:r>
    </w:p>
    <w:p w14:paraId="56C15CA3" w14:textId="77777777" w:rsidR="00ED4BF4" w:rsidRDefault="001F3B8B">
      <w:pPr>
        <w:pStyle w:val="SourceCode"/>
      </w:pPr>
      <w:r>
        <w:t>add_server(Servers, ServerName) -&gt;</w:t>
      </w:r>
    </w:p>
    <w:p w14:paraId="530BB48D" w14:textId="77777777" w:rsidR="00ED4BF4" w:rsidRDefault="001F3B8B">
      <w:pPr>
        <w:pStyle w:val="SourceCode"/>
      </w:pPr>
      <w:r>
        <w:t xml:space="preserve">    Added = Servers ++ [ServerName],</w:t>
      </w:r>
    </w:p>
    <w:p w14:paraId="031A6F2D" w14:textId="77777777" w:rsidR="00ED4BF4" w:rsidRDefault="001F3B8B">
      <w:pPr>
        <w:pStyle w:val="SourceCode"/>
      </w:pPr>
      <w:r>
        <w:t xml:space="preserve">    io:format("Added ~s: count ~B~n", [ServerName, length(Added)]),</w:t>
      </w:r>
    </w:p>
    <w:p w14:paraId="2827BEAE" w14:textId="77777777" w:rsidR="00ED4BF4" w:rsidRDefault="001F3B8B">
      <w:pPr>
        <w:pStyle w:val="SourceCode"/>
      </w:pPr>
      <w:r>
        <w:t xml:space="preserve">    Added.</w:t>
      </w:r>
    </w:p>
    <w:p w14:paraId="17CAEEEF" w14:textId="77777777" w:rsidR="00ED4BF4" w:rsidRDefault="00ED4BF4">
      <w:pPr>
        <w:pStyle w:val="SourceCode"/>
      </w:pPr>
    </w:p>
    <w:p w14:paraId="5F3D0982" w14:textId="77777777" w:rsidR="00ED4BF4" w:rsidRDefault="001F3B8B">
      <w:pPr>
        <w:pStyle w:val="SourceCode"/>
      </w:pPr>
      <w:r>
        <w:t>%% Adds each name in NewServers with add_server and returns the new list.</w:t>
      </w:r>
    </w:p>
    <w:p w14:paraId="43A2B364" w14:textId="77777777" w:rsidR="00ED4BF4" w:rsidRDefault="001F3B8B">
      <w:pPr>
        <w:pStyle w:val="SourceCode"/>
      </w:pPr>
      <w:r>
        <w:t>%% Remember, an Erlang loop is a function that calls itself.</w:t>
      </w:r>
    </w:p>
    <w:p w14:paraId="53C8E422" w14:textId="77777777" w:rsidR="00ED4BF4" w:rsidRDefault="001F3B8B">
      <w:pPr>
        <w:pStyle w:val="SourceCode"/>
      </w:pPr>
      <w:r>
        <w:t>add_servers(NewServers, Servers) -&gt;</w:t>
      </w:r>
    </w:p>
    <w:p w14:paraId="5CE4E044" w14:textId="77777777" w:rsidR="00ED4BF4" w:rsidRDefault="001F3B8B">
      <w:pPr>
        <w:pStyle w:val="SourceCode"/>
      </w:pPr>
      <w:r>
        <w:t xml:space="preserve">    if</w:t>
      </w:r>
    </w:p>
    <w:p w14:paraId="537C6A77" w14:textId="77777777" w:rsidR="00ED4BF4" w:rsidRDefault="001F3B8B">
      <w:pPr>
        <w:pStyle w:val="SourceCode"/>
      </w:pPr>
      <w:r>
        <w:t xml:space="preserve">        NewServers /= [] -&gt;</w:t>
      </w:r>
    </w:p>
    <w:p w14:paraId="670D484C" w14:textId="77777777" w:rsidR="00ED4BF4" w:rsidRDefault="001F3B8B">
      <w:pPr>
        <w:pStyle w:val="SourceCode"/>
      </w:pPr>
      <w:r>
        <w:t xml:space="preserve">            add_servers(tl(NewServers), add_server(Servers, hd(NewServers)));</w:t>
      </w:r>
    </w:p>
    <w:p w14:paraId="039B6920" w14:textId="77777777" w:rsidR="00ED4BF4" w:rsidRDefault="001F3B8B">
      <w:pPr>
        <w:pStyle w:val="SourceCode"/>
      </w:pPr>
      <w:r>
        <w:t xml:space="preserve">        true -&gt;</w:t>
      </w:r>
    </w:p>
    <w:p w14:paraId="7C1C981C" w14:textId="77777777" w:rsidR="00ED4BF4" w:rsidRDefault="001F3B8B">
      <w:pPr>
        <w:pStyle w:val="SourceCode"/>
      </w:pPr>
      <w:r>
        <w:t xml:space="preserve">            Servers</w:t>
      </w:r>
    </w:p>
    <w:p w14:paraId="70045FCF" w14:textId="77777777" w:rsidR="00ED4BF4" w:rsidRDefault="001F3B8B">
      <w:pPr>
        <w:pStyle w:val="SourceCode"/>
      </w:pPr>
      <w:r>
        <w:t xml:space="preserve">    end.</w:t>
      </w:r>
    </w:p>
    <w:p w14:paraId="72DC68EE" w14:textId="77777777" w:rsidR="00ED4BF4" w:rsidRDefault="00ED4BF4">
      <w:pPr>
        <w:pStyle w:val="SourceCode"/>
      </w:pPr>
    </w:p>
    <w:p w14:paraId="0CB25F7C" w14:textId="77777777" w:rsidR="00ED4BF4" w:rsidRDefault="001F3B8B">
      <w:pPr>
        <w:pStyle w:val="SourceCode"/>
      </w:pPr>
      <w:r>
        <w:t>%% Returns the index of the first server called ServerName, counting</w:t>
      </w:r>
    </w:p>
    <w:p w14:paraId="3205D69D" w14:textId="77777777" w:rsidR="00ED4BF4" w:rsidRDefault="001F3B8B">
      <w:pPr>
        <w:pStyle w:val="SourceCode"/>
      </w:pPr>
      <w:r>
        <w:t>%% from 0, or the atom not_found. Remember, a search by value checks the</w:t>
      </w:r>
    </w:p>
    <w:p w14:paraId="25071237" w14:textId="77777777" w:rsidR="00ED4BF4" w:rsidRDefault="001F3B8B">
      <w:pPr>
        <w:pStyle w:val="SourceCode"/>
      </w:pPr>
      <w:r>
        <w:t>%% items one by one, so it may look at every item.</w:t>
      </w:r>
    </w:p>
    <w:p w14:paraId="1B527EE8" w14:textId="77777777" w:rsidR="00ED4BF4" w:rsidRDefault="001F3B8B">
      <w:pPr>
        <w:pStyle w:val="SourceCode"/>
      </w:pPr>
      <w:r>
        <w:t>find_index(Servers, ServerName, Index) -&gt;</w:t>
      </w:r>
    </w:p>
    <w:p w14:paraId="46DB433A" w14:textId="77777777" w:rsidR="00ED4BF4" w:rsidRDefault="001F3B8B">
      <w:pPr>
        <w:pStyle w:val="SourceCode"/>
      </w:pPr>
      <w:r>
        <w:t xml:space="preserve">    if</w:t>
      </w:r>
    </w:p>
    <w:p w14:paraId="64AEE3B5" w14:textId="77777777" w:rsidR="00ED4BF4" w:rsidRDefault="001F3B8B">
      <w:pPr>
        <w:pStyle w:val="SourceCode"/>
      </w:pPr>
      <w:r>
        <w:t xml:space="preserve">        Servers == [] -&gt;</w:t>
      </w:r>
    </w:p>
    <w:p w14:paraId="24627637" w14:textId="77777777" w:rsidR="00ED4BF4" w:rsidRDefault="001F3B8B">
      <w:pPr>
        <w:pStyle w:val="SourceCode"/>
      </w:pPr>
      <w:r>
        <w:t xml:space="preserve">            not_found;</w:t>
      </w:r>
    </w:p>
    <w:p w14:paraId="705DDF30" w14:textId="77777777" w:rsidR="00ED4BF4" w:rsidRDefault="001F3B8B">
      <w:pPr>
        <w:pStyle w:val="SourceCode"/>
      </w:pPr>
      <w:r>
        <w:t xml:space="preserve">        hd(Servers) == ServerName -&gt;</w:t>
      </w:r>
    </w:p>
    <w:p w14:paraId="5C483204" w14:textId="77777777" w:rsidR="00ED4BF4" w:rsidRDefault="001F3B8B">
      <w:pPr>
        <w:pStyle w:val="SourceCode"/>
      </w:pPr>
      <w:r>
        <w:t xml:space="preserve">            Index;</w:t>
      </w:r>
    </w:p>
    <w:p w14:paraId="58B3ADC6" w14:textId="77777777" w:rsidR="00ED4BF4" w:rsidRDefault="001F3B8B">
      <w:pPr>
        <w:pStyle w:val="SourceCode"/>
      </w:pPr>
      <w:r>
        <w:t xml:space="preserve">        true -&gt;</w:t>
      </w:r>
    </w:p>
    <w:p w14:paraId="001E7B78" w14:textId="77777777" w:rsidR="00ED4BF4" w:rsidRDefault="001F3B8B">
      <w:pPr>
        <w:pStyle w:val="SourceCode"/>
      </w:pPr>
      <w:r>
        <w:t xml:space="preserve">            find_index(tl(Servers), ServerName, Index + 1)</w:t>
      </w:r>
    </w:p>
    <w:p w14:paraId="2C736BB5" w14:textId="77777777" w:rsidR="00ED4BF4" w:rsidRDefault="001F3B8B">
      <w:pPr>
        <w:pStyle w:val="SourceCode"/>
      </w:pPr>
      <w:r>
        <w:t xml:space="preserve">    end.</w:t>
      </w:r>
    </w:p>
    <w:p w14:paraId="62F7D2AC" w14:textId="77777777" w:rsidR="00ED4BF4" w:rsidRDefault="00ED4BF4">
      <w:pPr>
        <w:pStyle w:val="SourceCode"/>
      </w:pPr>
    </w:p>
    <w:p w14:paraId="585A097E" w14:textId="77777777" w:rsidR="00ED4BF4" w:rsidRDefault="001F3B8B">
      <w:pPr>
        <w:pStyle w:val="SourceCode"/>
      </w:pPr>
      <w:r>
        <w:t>%% Removes the first server called ServerName. Returns {ok, Moved, New}:</w:t>
      </w:r>
    </w:p>
    <w:p w14:paraId="112B0E07" w14:textId="77777777" w:rsidR="00ED4BF4" w:rsidRDefault="001F3B8B">
      <w:pPr>
        <w:pStyle w:val="SourceCode"/>
      </w:pPr>
      <w:r>
        <w:t>%% the number of later items an array would move down, and the new list;</w:t>
      </w:r>
    </w:p>
    <w:p w14:paraId="3BC5E18F" w14:textId="77777777" w:rsidR="00ED4BF4" w:rsidRDefault="001F3B8B">
      <w:pPr>
        <w:pStyle w:val="SourceCode"/>
      </w:pPr>
      <w:r>
        <w:t>%% or {not_found, Servers} with the list unchanged. Remember, case runs</w:t>
      </w:r>
    </w:p>
    <w:p w14:paraId="316AFB93" w14:textId="77777777" w:rsidR="00ED4BF4" w:rsidRDefault="001F3B8B">
      <w:pPr>
        <w:pStyle w:val="SourceCode"/>
      </w:pPr>
      <w:r>
        <w:t>%% the first branch whose pattern fits, and a tagged tuple names its</w:t>
      </w:r>
    </w:p>
    <w:p w14:paraId="7041FAF6" w14:textId="77777777" w:rsidR="00ED4BF4" w:rsidRDefault="001F3B8B">
      <w:pPr>
        <w:pStyle w:val="SourceCode"/>
      </w:pPr>
      <w:r>
        <w:t>%% result.</w:t>
      </w:r>
    </w:p>
    <w:p w14:paraId="2E4590ED" w14:textId="77777777" w:rsidR="00ED4BF4" w:rsidRDefault="001F3B8B">
      <w:pPr>
        <w:pStyle w:val="SourceCode"/>
      </w:pPr>
      <w:r>
        <w:t>remove_server(Servers, ServerName) -&gt;</w:t>
      </w:r>
    </w:p>
    <w:p w14:paraId="3DD59AC1" w14:textId="77777777" w:rsidR="00ED4BF4" w:rsidRDefault="001F3B8B">
      <w:pPr>
        <w:pStyle w:val="SourceCode"/>
      </w:pPr>
      <w:r>
        <w:t xml:space="preserve">    case find_index(Servers, ServerName, 0) of</w:t>
      </w:r>
    </w:p>
    <w:p w14:paraId="469EC2F7" w14:textId="77777777" w:rsidR="00ED4BF4" w:rsidRDefault="001F3B8B">
      <w:pPr>
        <w:pStyle w:val="SourceCode"/>
      </w:pPr>
      <w:r>
        <w:t xml:space="preserve">        not_found -&gt;</w:t>
      </w:r>
    </w:p>
    <w:p w14:paraId="53AA6A4D" w14:textId="77777777" w:rsidR="00ED4BF4" w:rsidRDefault="001F3B8B">
      <w:pPr>
        <w:pStyle w:val="SourceCode"/>
      </w:pPr>
      <w:r>
        <w:t xml:space="preserve">            io:format("Remove ~s: not found~n", [ServerName]),</w:t>
      </w:r>
    </w:p>
    <w:p w14:paraId="4BBCED61" w14:textId="77777777" w:rsidR="00ED4BF4" w:rsidRDefault="001F3B8B">
      <w:pPr>
        <w:pStyle w:val="SourceCode"/>
      </w:pPr>
      <w:r>
        <w:t xml:space="preserve">            {not_found, Servers};</w:t>
      </w:r>
    </w:p>
    <w:p w14:paraId="29EB812D" w14:textId="77777777" w:rsidR="00ED4BF4" w:rsidRDefault="001F3B8B">
      <w:pPr>
        <w:pStyle w:val="SourceCode"/>
      </w:pPr>
      <w:r>
        <w:t xml:space="preserve">        Index -&gt;</w:t>
      </w:r>
    </w:p>
    <w:p w14:paraId="4AC75425" w14:textId="77777777" w:rsidR="00ED4BF4" w:rsidRDefault="001F3B8B">
      <w:pPr>
        <w:pStyle w:val="SourceCode"/>
      </w:pPr>
      <w:r>
        <w:t xml:space="preserve">            Moved = length(Servers) - Index - 1,</w:t>
      </w:r>
    </w:p>
    <w:p w14:paraId="5BF3DD24" w14:textId="77777777" w:rsidR="00ED4BF4" w:rsidRDefault="001F3B8B">
      <w:pPr>
        <w:pStyle w:val="SourceCode"/>
      </w:pPr>
      <w:r>
        <w:t xml:space="preserve">            Remaining = lists:sublist(Servers, Index)</w:t>
      </w:r>
    </w:p>
    <w:p w14:paraId="357795C8" w14:textId="77777777" w:rsidR="00ED4BF4" w:rsidRDefault="001F3B8B">
      <w:pPr>
        <w:pStyle w:val="SourceCode"/>
      </w:pPr>
      <w:r>
        <w:t xml:space="preserve">                ++ lists:nthtail(Index + 1, Servers),</w:t>
      </w:r>
    </w:p>
    <w:p w14:paraId="47B9DC1E" w14:textId="77777777" w:rsidR="00ED4BF4" w:rsidRDefault="001F3B8B">
      <w:pPr>
        <w:pStyle w:val="SourceCode"/>
      </w:pPr>
      <w:r>
        <w:t xml:space="preserve">            io:format("Removed ~s (index ~B): count ~B, moved ~B~n",</w:t>
      </w:r>
    </w:p>
    <w:p w14:paraId="403E4929" w14:textId="77777777" w:rsidR="00ED4BF4" w:rsidRDefault="001F3B8B">
      <w:pPr>
        <w:pStyle w:val="SourceCode"/>
      </w:pPr>
      <w:r>
        <w:t xml:space="preserve">                      [ServerName, Index, length(Remaining), Moved]),</w:t>
      </w:r>
    </w:p>
    <w:p w14:paraId="308970B4" w14:textId="77777777" w:rsidR="00ED4BF4" w:rsidRDefault="001F3B8B">
      <w:pPr>
        <w:pStyle w:val="SourceCode"/>
      </w:pPr>
      <w:r>
        <w:t xml:space="preserve">            {ok, Moved, Remaining}</w:t>
      </w:r>
    </w:p>
    <w:p w14:paraId="23B575D2" w14:textId="77777777" w:rsidR="00ED4BF4" w:rsidRDefault="001F3B8B">
      <w:pPr>
        <w:pStyle w:val="SourceCode"/>
      </w:pPr>
      <w:r>
        <w:t xml:space="preserve">    end.</w:t>
      </w:r>
    </w:p>
    <w:p w14:paraId="0375B742" w14:textId="77777777" w:rsidR="00ED4BF4" w:rsidRDefault="00ED4BF4">
      <w:pPr>
        <w:pStyle w:val="SourceCode"/>
      </w:pPr>
    </w:p>
    <w:p w14:paraId="56041AC5" w14:textId="77777777" w:rsidR="00ED4BF4" w:rsidRDefault="001F3B8B">
      <w:pPr>
        <w:pStyle w:val="SourceCode"/>
      </w:pPr>
      <w:r>
        <w:t>%% Returns the list without its last server: nothing comes after it, so</w:t>
      </w:r>
    </w:p>
    <w:p w14:paraId="7683CF74" w14:textId="77777777" w:rsidR="00ED4BF4" w:rsidRDefault="001F3B8B">
      <w:pPr>
        <w:pStyle w:val="SourceCode"/>
      </w:pPr>
      <w:r>
        <w:t>%% nothing moves. An empty list has no last server, and lists:last would</w:t>
      </w:r>
    </w:p>
    <w:p w14:paraId="39BA97D1" w14:textId="77777777" w:rsidR="00ED4BF4" w:rsidRDefault="001F3B8B">
      <w:pPr>
        <w:pStyle w:val="SourceCode"/>
      </w:pPr>
      <w:r>
        <w:t>%% stop the program, so it is checked first.</w:t>
      </w:r>
    </w:p>
    <w:p w14:paraId="465EFE5F" w14:textId="77777777" w:rsidR="00ED4BF4" w:rsidRDefault="001F3B8B">
      <w:pPr>
        <w:pStyle w:val="SourceCode"/>
      </w:pPr>
      <w:r>
        <w:t>remove_last_server(Servers) -&gt;</w:t>
      </w:r>
    </w:p>
    <w:p w14:paraId="45516D5C" w14:textId="77777777" w:rsidR="00ED4BF4" w:rsidRDefault="001F3B8B">
      <w:pPr>
        <w:pStyle w:val="SourceCode"/>
      </w:pPr>
      <w:r>
        <w:t xml:space="preserve">    if</w:t>
      </w:r>
    </w:p>
    <w:p w14:paraId="5FDD3D02" w14:textId="77777777" w:rsidR="00ED4BF4" w:rsidRDefault="001F3B8B">
      <w:pPr>
        <w:pStyle w:val="SourceCode"/>
      </w:pPr>
      <w:r>
        <w:t xml:space="preserve">        Servers == [] -&gt;</w:t>
      </w:r>
    </w:p>
    <w:p w14:paraId="457A66B8" w14:textId="77777777" w:rsidR="00ED4BF4" w:rsidRDefault="001F3B8B">
      <w:pPr>
        <w:pStyle w:val="SourceCode"/>
      </w:pPr>
      <w:r>
        <w:t xml:space="preserve">            io:format("Remove last: the list is empty~n"),</w:t>
      </w:r>
    </w:p>
    <w:p w14:paraId="03C37764" w14:textId="77777777" w:rsidR="00ED4BF4" w:rsidRDefault="001F3B8B">
      <w:pPr>
        <w:pStyle w:val="SourceCode"/>
      </w:pPr>
      <w:r>
        <w:t xml:space="preserve">            Servers;</w:t>
      </w:r>
    </w:p>
    <w:p w14:paraId="7CC7E2EF" w14:textId="77777777" w:rsidR="00ED4BF4" w:rsidRDefault="001F3B8B">
      <w:pPr>
        <w:pStyle w:val="SourceCode"/>
      </w:pPr>
      <w:r>
        <w:t xml:space="preserve">        true -&gt;</w:t>
      </w:r>
    </w:p>
    <w:p w14:paraId="1B59E017" w14:textId="77777777" w:rsidR="00ED4BF4" w:rsidRDefault="001F3B8B">
      <w:pPr>
        <w:pStyle w:val="SourceCode"/>
      </w:pPr>
      <w:r>
        <w:t xml:space="preserve">            Last = lists:last(Servers),</w:t>
      </w:r>
    </w:p>
    <w:p w14:paraId="61F6902B" w14:textId="77777777" w:rsidR="00ED4BF4" w:rsidRDefault="001F3B8B">
      <w:pPr>
        <w:pStyle w:val="SourceCode"/>
      </w:pPr>
      <w:r>
        <w:t xml:space="preserve">            Shorter = lists:droplast(Servers),</w:t>
      </w:r>
    </w:p>
    <w:p w14:paraId="4B05BC34" w14:textId="77777777" w:rsidR="00ED4BF4" w:rsidRDefault="001F3B8B">
      <w:pPr>
        <w:pStyle w:val="SourceCode"/>
      </w:pPr>
      <w:r>
        <w:t xml:space="preserve">            io:format("Removed last, ~s: count ~B, moved 0~n",</w:t>
      </w:r>
    </w:p>
    <w:p w14:paraId="3611F706" w14:textId="77777777" w:rsidR="00ED4BF4" w:rsidRDefault="001F3B8B">
      <w:pPr>
        <w:pStyle w:val="SourceCode"/>
      </w:pPr>
      <w:r>
        <w:t xml:space="preserve">                      [Last, length(Shorter)]),</w:t>
      </w:r>
    </w:p>
    <w:p w14:paraId="6A3E7CBD" w14:textId="77777777" w:rsidR="00ED4BF4" w:rsidRDefault="001F3B8B">
      <w:pPr>
        <w:pStyle w:val="SourceCode"/>
      </w:pPr>
      <w:r>
        <w:t xml:space="preserve">            Shorter</w:t>
      </w:r>
    </w:p>
    <w:p w14:paraId="7A445D83" w14:textId="77777777" w:rsidR="00ED4BF4" w:rsidRDefault="001F3B8B">
      <w:pPr>
        <w:pStyle w:val="SourceCode"/>
      </w:pPr>
      <w:r>
        <w:t xml:space="preserve">    end.</w:t>
      </w:r>
    </w:p>
    <w:p w14:paraId="2BC45849" w14:textId="77777777" w:rsidR="00ED4BF4" w:rsidRDefault="00ED4BF4">
      <w:pPr>
        <w:pStyle w:val="SourceCode"/>
      </w:pPr>
    </w:p>
    <w:p w14:paraId="267BBF5D" w14:textId="77777777" w:rsidR="00ED4BF4" w:rsidRDefault="001F3B8B">
      <w:pPr>
        <w:pStyle w:val="SourceCode"/>
      </w:pPr>
      <w:r>
        <w:t>%% Prints every name on one line.</w:t>
      </w:r>
    </w:p>
    <w:p w14:paraId="74691A44" w14:textId="77777777" w:rsidR="00ED4BF4" w:rsidRDefault="001F3B8B">
      <w:pPr>
        <w:pStyle w:val="SourceCode"/>
      </w:pPr>
      <w:r>
        <w:t>print_servers(Servers) -&gt;</w:t>
      </w:r>
    </w:p>
    <w:p w14:paraId="7F21877A" w14:textId="77777777" w:rsidR="00ED4BF4" w:rsidRDefault="001F3B8B">
      <w:pPr>
        <w:pStyle w:val="SourceCode"/>
      </w:pPr>
      <w:r>
        <w:t xml:space="preserve">    io:format("Servers: ~s~n", [lists:join(" ", Servers)]).</w:t>
      </w:r>
    </w:p>
    <w:p w14:paraId="44575F5D" w14:textId="77777777" w:rsidR="00ED4BF4" w:rsidRDefault="00ED4BF4">
      <w:pPr>
        <w:pStyle w:val="SourceCode"/>
      </w:pPr>
    </w:p>
    <w:p w14:paraId="66F238FE" w14:textId="77777777" w:rsidR="00ED4BF4" w:rsidRDefault="001F3B8B">
      <w:pPr>
        <w:pStyle w:val="SourceCode"/>
      </w:pPr>
      <w:r>
        <w:t>main() -&gt;</w:t>
      </w:r>
    </w:p>
    <w:p w14:paraId="758149AD" w14:textId="77777777" w:rsidR="00ED4BF4" w:rsidRDefault="001F3B8B">
      <w:pPr>
        <w:pStyle w:val="SourceCode"/>
      </w:pPr>
      <w:r>
        <w:t xml:space="preserve">    %% Erlang has no reserve: a list has no spare room to set aside, so</w:t>
      </w:r>
    </w:p>
    <w:p w14:paraId="7BF47724" w14:textId="77777777" w:rsidR="00ED4BF4" w:rsidRDefault="001F3B8B">
      <w:pPr>
        <w:pStyle w:val="SourceCode"/>
      </w:pPr>
      <w:r>
        <w:t xml:space="preserve">    %% the list starts empty, as in the Basic version.</w:t>
      </w:r>
    </w:p>
    <w:p w14:paraId="6C8BA5AC" w14:textId="77777777" w:rsidR="00ED4BF4" w:rsidRDefault="001F3B8B">
      <w:pPr>
        <w:pStyle w:val="SourceCode"/>
      </w:pPr>
      <w:r>
        <w:t xml:space="preserve">    NewServers = ["web-01", "web-02", "db-01", "cache-01", "web-03"],</w:t>
      </w:r>
    </w:p>
    <w:p w14:paraId="445FB297" w14:textId="77777777" w:rsidR="00ED4BF4" w:rsidRDefault="001F3B8B">
      <w:pPr>
        <w:pStyle w:val="SourceCode"/>
      </w:pPr>
      <w:r>
        <w:t xml:space="preserve">    Empty = [],</w:t>
      </w:r>
    </w:p>
    <w:p w14:paraId="2653357B" w14:textId="77777777" w:rsidR="00ED4BF4" w:rsidRDefault="001F3B8B">
      <w:pPr>
        <w:pStyle w:val="SourceCode"/>
      </w:pPr>
      <w:r>
        <w:t xml:space="preserve">    io:format("Start: count ~B~n", [length(Empty)]),</w:t>
      </w:r>
    </w:p>
    <w:p w14:paraId="6137755D" w14:textId="77777777" w:rsidR="00ED4BF4" w:rsidRDefault="001F3B8B">
      <w:pPr>
        <w:pStyle w:val="SourceCode"/>
      </w:pPr>
      <w:r>
        <w:t xml:space="preserve">    Servers = add_servers(NewServers, Empty),</w:t>
      </w:r>
    </w:p>
    <w:p w14:paraId="279E6E24" w14:textId="77777777" w:rsidR="00ED4BF4" w:rsidRDefault="00ED4BF4">
      <w:pPr>
        <w:pStyle w:val="SourceCode"/>
      </w:pPr>
    </w:p>
    <w:p w14:paraId="03F43080" w14:textId="77777777" w:rsidR="00ED4BF4" w:rsidRDefault="001F3B8B">
      <w:pPr>
        <w:pStyle w:val="SourceCode"/>
      </w:pPr>
      <w:r>
        <w:t xml:space="preserve">    %% web-02 is in the list, so the result has the one shape {ok, ...},</w:t>
      </w:r>
    </w:p>
    <w:p w14:paraId="49F554AC" w14:textId="77777777" w:rsidR="00ED4BF4" w:rsidRDefault="001F3B8B">
      <w:pPr>
        <w:pStyle w:val="SourceCode"/>
      </w:pPr>
      <w:r>
        <w:t xml:space="preserve">    %% and the match keeps the new list.</w:t>
      </w:r>
    </w:p>
    <w:p w14:paraId="63BE30D6" w14:textId="77777777" w:rsidR="00ED4BF4" w:rsidRDefault="001F3B8B">
      <w:pPr>
        <w:pStyle w:val="SourceCode"/>
      </w:pPr>
      <w:r>
        <w:t xml:space="preserve">    {ok, _, Remaining} = remove_server(Servers, "web-02"),</w:t>
      </w:r>
    </w:p>
    <w:p w14:paraId="1264603B" w14:textId="77777777" w:rsidR="00ED4BF4" w:rsidRDefault="001F3B8B">
      <w:pPr>
        <w:pStyle w:val="SourceCode"/>
      </w:pPr>
      <w:r>
        <w:t xml:space="preserve">    print_servers(Remaining),</w:t>
      </w:r>
    </w:p>
    <w:p w14:paraId="2FCC6CC9" w14:textId="77777777" w:rsidR="00ED4BF4" w:rsidRDefault="001F3B8B">
      <w:pPr>
        <w:pStyle w:val="SourceCode"/>
      </w:pPr>
      <w:r>
        <w:t xml:space="preserve">    Shorter = remove_last_server(Remaining),</w:t>
      </w:r>
    </w:p>
    <w:p w14:paraId="50761B15" w14:textId="77777777" w:rsidR="00ED4BF4" w:rsidRDefault="001F3B8B">
      <w:pPr>
        <w:pStyle w:val="SourceCode"/>
      </w:pPr>
      <w:r>
        <w:t xml:space="preserve">    print_servers(Shorter),</w:t>
      </w:r>
    </w:p>
    <w:p w14:paraId="5DF9DA15" w14:textId="77777777" w:rsidR="00ED4BF4" w:rsidRDefault="00ED4BF4">
      <w:pPr>
        <w:pStyle w:val="SourceCode"/>
      </w:pPr>
    </w:p>
    <w:p w14:paraId="55302F38" w14:textId="77777777" w:rsidR="00ED4BF4" w:rsidRDefault="001F3B8B">
      <w:pPr>
        <w:pStyle w:val="SourceCode"/>
        <w:keepNext/>
      </w:pPr>
      <w:r>
        <w:t xml:space="preserve">    %% No server is called mail-01, so nothing is removed.</w:t>
      </w:r>
    </w:p>
    <w:p w14:paraId="34905E25" w14:textId="77777777" w:rsidR="00ED4BF4" w:rsidRDefault="001F3B8B">
      <w:pPr>
        <w:pStyle w:val="SourceCode"/>
        <w:keepNext/>
      </w:pPr>
      <w:r>
        <w:t xml:space="preserve">    remove_server(Shorter, "mail-01"),</w:t>
      </w:r>
    </w:p>
    <w:p w14:paraId="21789360" w14:textId="77777777" w:rsidR="00ED4BF4" w:rsidRDefault="001F3B8B">
      <w:pPr>
        <w:pStyle w:val="SourceCode"/>
      </w:pPr>
      <w:r>
        <w:t xml:space="preserve">    ok.</w:t>
      </w:r>
    </w:p>
    <w:p w14:paraId="29BA8CDD" w14:textId="77777777" w:rsidR="00ED4BF4" w:rsidRDefault="00ED4BF4">
      <w:pPr>
        <w:keepNext/>
      </w:pPr>
    </w:p>
    <w:p w14:paraId="74BABC98" w14:textId="77777777" w:rsidR="00ED4BF4" w:rsidRDefault="001F3B8B">
      <w:pPr>
        <w:pStyle w:val="Heading3"/>
      </w:pPr>
      <w:r>
        <w:t>Windows PowerShell Build and Run</w:t>
      </w:r>
    </w:p>
    <w:p w14:paraId="3AE209E8" w14:textId="77777777" w:rsidR="00ED4BF4" w:rsidRDefault="001F3B8B">
      <w:pPr>
        <w:pStyle w:val="CommandBlock"/>
        <w:keepNext/>
      </w:pPr>
      <w:r>
        <w:t>erlc -o .\erlang .\erlang\dynamic_arrays.erl</w:t>
      </w:r>
    </w:p>
    <w:p w14:paraId="0CA2D856" w14:textId="77777777" w:rsidR="00ED4BF4" w:rsidRDefault="001F3B8B">
      <w:pPr>
        <w:pStyle w:val="CommandBlock"/>
      </w:pPr>
      <w:r>
        <w:t>erl -noshell -pa .\erlang -s dynamic_arrays main -s init stop</w:t>
      </w:r>
    </w:p>
    <w:p w14:paraId="5E52008E" w14:textId="77777777" w:rsidR="00ED4BF4" w:rsidRDefault="00ED4BF4">
      <w:pPr>
        <w:keepNext/>
      </w:pPr>
    </w:p>
    <w:p w14:paraId="0AEC32F6" w14:textId="77777777" w:rsidR="00ED4BF4" w:rsidRDefault="001F3B8B">
      <w:pPr>
        <w:pStyle w:val="Heading3"/>
      </w:pPr>
      <w:r>
        <w:t>Linux or macOS Build and Run</w:t>
      </w:r>
    </w:p>
    <w:p w14:paraId="226BC602" w14:textId="77777777" w:rsidR="00ED4BF4" w:rsidRDefault="001F3B8B">
      <w:pPr>
        <w:pStyle w:val="CommandBlock"/>
        <w:keepNext/>
      </w:pPr>
      <w:r>
        <w:t>erlc -o ./erlang ./erlang/dynamic_arrays.erl</w:t>
      </w:r>
    </w:p>
    <w:p w14:paraId="1B980EE0" w14:textId="77777777" w:rsidR="00ED4BF4" w:rsidRDefault="001F3B8B">
      <w:pPr>
        <w:pStyle w:val="CommandBlock"/>
      </w:pPr>
      <w:r>
        <w:t>erl -noshell -pa ./erlang -s dynamic_arrays main -s init stop</w:t>
      </w:r>
    </w:p>
    <w:p w14:paraId="337F5A2D" w14:textId="77777777" w:rsidR="00ED4BF4" w:rsidRDefault="00ED4BF4">
      <w:pPr>
        <w:keepNext/>
      </w:pPr>
    </w:p>
    <w:p w14:paraId="37B35008" w14:textId="77777777" w:rsidR="00ED4BF4" w:rsidRDefault="001F3B8B">
      <w:pPr>
        <w:pStyle w:val="Heading3"/>
      </w:pPr>
      <w:r>
        <w:t>Check Your Results</w:t>
      </w:r>
    </w:p>
    <w:p w14:paraId="75121B05" w14:textId="77777777" w:rsidR="00ED4BF4" w:rsidRDefault="001F3B8B">
      <w:pPr>
        <w:keepNext/>
      </w:pPr>
      <w:r>
        <w:t>erlc prints nothing when the module compiles. The program reads no input. Your screen must show exactly these eleven lines, with the same spelling, spacing, and capitalization.</w:t>
      </w:r>
    </w:p>
    <w:p w14:paraId="52A38008" w14:textId="77777777" w:rsidR="00ED4BF4" w:rsidRDefault="00ED4BF4">
      <w:pPr>
        <w:keepNext/>
      </w:pPr>
    </w:p>
    <w:p w14:paraId="65739E6D" w14:textId="77777777" w:rsidR="00ED4BF4" w:rsidRDefault="001F3B8B">
      <w:pPr>
        <w:pStyle w:val="RequiredOutput"/>
        <w:keepNext/>
      </w:pPr>
      <w:r>
        <w:t>Start: count 0</w:t>
      </w:r>
    </w:p>
    <w:p w14:paraId="1F91AE8A" w14:textId="77777777" w:rsidR="00ED4BF4" w:rsidRDefault="001F3B8B">
      <w:pPr>
        <w:pStyle w:val="RequiredOutput"/>
        <w:keepNext/>
      </w:pPr>
      <w:r>
        <w:t>Added web-01: count 1</w:t>
      </w:r>
    </w:p>
    <w:p w14:paraId="32E1B009" w14:textId="77777777" w:rsidR="00ED4BF4" w:rsidRDefault="001F3B8B">
      <w:pPr>
        <w:pStyle w:val="RequiredOutput"/>
        <w:keepNext/>
      </w:pPr>
      <w:r>
        <w:t>Added web-02: count 2</w:t>
      </w:r>
    </w:p>
    <w:p w14:paraId="172B2330" w14:textId="77777777" w:rsidR="00ED4BF4" w:rsidRDefault="001F3B8B">
      <w:pPr>
        <w:pStyle w:val="RequiredOutput"/>
        <w:keepNext/>
      </w:pPr>
      <w:r>
        <w:t>Added db-01: count 3</w:t>
      </w:r>
    </w:p>
    <w:p w14:paraId="6CF19AB6" w14:textId="77777777" w:rsidR="00ED4BF4" w:rsidRDefault="001F3B8B">
      <w:pPr>
        <w:pStyle w:val="RequiredOutput"/>
        <w:keepNext/>
      </w:pPr>
      <w:r>
        <w:t>Added cache-01: count 4</w:t>
      </w:r>
    </w:p>
    <w:p w14:paraId="0BC933C1" w14:textId="77777777" w:rsidR="00ED4BF4" w:rsidRDefault="001F3B8B">
      <w:pPr>
        <w:pStyle w:val="RequiredOutput"/>
        <w:keepNext/>
      </w:pPr>
      <w:r>
        <w:t>Added web-03: count 5</w:t>
      </w:r>
    </w:p>
    <w:p w14:paraId="40D31B80" w14:textId="77777777" w:rsidR="00ED4BF4" w:rsidRDefault="001F3B8B">
      <w:pPr>
        <w:pStyle w:val="RequiredOutput"/>
        <w:keepNext/>
      </w:pPr>
      <w:r>
        <w:t>Removed web-02 (index 1): count 4, moved 3</w:t>
      </w:r>
    </w:p>
    <w:p w14:paraId="7DD2D3AA" w14:textId="77777777" w:rsidR="00ED4BF4" w:rsidRDefault="001F3B8B">
      <w:pPr>
        <w:pStyle w:val="RequiredOutput"/>
        <w:keepNext/>
      </w:pPr>
      <w:r>
        <w:t>Servers: web-01 db-01 cache-01 web-03</w:t>
      </w:r>
    </w:p>
    <w:p w14:paraId="1C0F1C9E" w14:textId="77777777" w:rsidR="00ED4BF4" w:rsidRDefault="001F3B8B">
      <w:pPr>
        <w:pStyle w:val="RequiredOutput"/>
        <w:keepNext/>
      </w:pPr>
      <w:r>
        <w:t>Removed last, web-03: count 3, moved 0</w:t>
      </w:r>
    </w:p>
    <w:p w14:paraId="0AC9969E" w14:textId="77777777" w:rsidR="00ED4BF4" w:rsidRDefault="001F3B8B">
      <w:pPr>
        <w:pStyle w:val="RequiredOutput"/>
        <w:keepNext/>
      </w:pPr>
      <w:r>
        <w:t>Servers: web-01 db-01 cache-01</w:t>
      </w:r>
    </w:p>
    <w:p w14:paraId="72A3EE3B" w14:textId="77777777" w:rsidR="00ED4BF4" w:rsidRDefault="001F3B8B">
      <w:pPr>
        <w:pStyle w:val="RequiredOutput"/>
      </w:pPr>
      <w:r>
        <w:t>Remove mail-01: not found</w:t>
      </w:r>
    </w:p>
    <w:p w14:paraId="15F74E8A" w14:textId="77777777" w:rsidR="00ED4BF4" w:rsidRDefault="00ED4BF4">
      <w:pPr>
        <w:keepNext/>
      </w:pPr>
    </w:p>
    <w:p w14:paraId="4B8CB669" w14:textId="77777777" w:rsidR="00ED4BF4" w:rsidRDefault="001F3B8B">
      <w:pPr>
        <w:pStyle w:val="ListBullet"/>
      </w:pPr>
      <w:r>
        <w:t>Start: count 0 proves the list begins empty.</w:t>
      </w:r>
    </w:p>
    <w:p w14:paraId="703EAF69" w14:textId="77777777" w:rsidR="00ED4BF4" w:rsidRDefault="001F3B8B">
      <w:pPr>
        <w:pStyle w:val="ListBullet"/>
      </w:pPr>
      <w:r>
        <w:t>The five Added lines prove that each add put the name at the end: the count grows by 1 each time, from 1 to 5.</w:t>
      </w:r>
    </w:p>
    <w:p w14:paraId="2FDC441C" w14:textId="77777777" w:rsidR="00ED4BF4" w:rsidRDefault="001F3B8B">
      <w:pPr>
        <w:pStyle w:val="ListBullet"/>
      </w:pPr>
      <w:r>
        <w:t>Removed web-02 (index 1): count 4, moved 3 proves the removal from the middle: web-02 was at index 1 of 5, so an array would move db-01, cache-01, and web-03 down one place, 5 - 1 - 1 = 3 moves. The list instead moved nothing: lists:sublist built a new one-cell list holding web-01, the cell in front of the gap, ++ copied that cell again, and the new list shares the other three. The first Servers line shows the names in the same order.</w:t>
      </w:r>
    </w:p>
    <w:p w14:paraId="302DAE7B" w14:textId="77777777" w:rsidR="00ED4BF4" w:rsidRDefault="001F3B8B">
      <w:pPr>
        <w:pStyle w:val="ListBullet"/>
      </w:pPr>
      <w:r>
        <w:t>Removed last, web-03: count 3, moved 0 proves that removing the last item moves nothing in an array, and the second Servers line shows the three names left. An array moves nothing here; the list walked all four cells and copied the three in front of web-03 to make the shorter list.</w:t>
      </w:r>
    </w:p>
    <w:p w14:paraId="638B6306" w14:textId="77777777" w:rsidR="00ED4BF4" w:rsidRDefault="001F3B8B">
      <w:pPr>
        <w:pStyle w:val="ListBullet"/>
      </w:pPr>
      <w:r>
        <w:t>Remove mail-01: not found proves that remove_server searched every name, found none, and changed nothing.</w:t>
      </w:r>
    </w:p>
    <w:p w14:paraId="7562BBD0" w14:textId="77777777" w:rsidR="00ED4BF4" w:rsidRDefault="001F3B8B">
      <w:pPr>
        <w:pStyle w:val="ListBullet"/>
      </w:pPr>
      <w:r>
        <w:t>If remove_server reports index 2 for web-02, find_index started counting at 1; it starts at 0, as the printed indexes do.</w:t>
      </w:r>
    </w:p>
    <w:p w14:paraId="67CC0436" w14:textId="77777777" w:rsidR="00ED4BF4" w:rsidRDefault="001F3B8B">
      <w:pPr>
        <w:pStyle w:val="ListBullet"/>
      </w:pPr>
      <w:r>
        <w:t>If the build fails, read the first error message: it names the file and line to fix.</w:t>
      </w:r>
    </w:p>
    <w:p w14:paraId="18CA69F4" w14:textId="77777777" w:rsidR="00ED4BF4" w:rsidRDefault="00ED4BF4">
      <w:pPr>
        <w:keepNext/>
      </w:pPr>
    </w:p>
    <w:p w14:paraId="284F836B" w14:textId="77777777" w:rsidR="00ED4BF4" w:rsidRDefault="00ED4BF4">
      <w:pPr>
        <w:keepNext/>
      </w:pPr>
    </w:p>
    <w:p w14:paraId="0D71682E" w14:textId="77777777" w:rsidR="00ED4BF4" w:rsidRDefault="001F3B8B">
      <w:pPr>
        <w:pStyle w:val="Heading2"/>
      </w:pPr>
      <w:r>
        <w:t>What to Notice</w:t>
      </w:r>
    </w:p>
    <w:p w14:paraId="52B66B0D" w14:textId="77777777" w:rsidR="00ED4BF4" w:rsidRDefault="001F3B8B">
      <w:pPr>
        <w:pStyle w:val="ListBullet"/>
      </w:pPr>
      <w:r>
        <w:t>length(List) counts the cells one by one, so even the count walks the whole list. An array keeps its count in a field and reads it in one step.</w:t>
      </w:r>
    </w:p>
    <w:p w14:paraId="3B35B05C" w14:textId="77777777" w:rsidR="00ED4BF4" w:rsidRDefault="001F3B8B">
      <w:pPr>
        <w:pStyle w:val="ListBullet"/>
      </w:pPr>
      <w:r>
        <w:t>Servers ++ [ServerName] copies every cell of Servers, so building a list of n names this way copies 0 + 1 + ... + (n - 1) cells. Erlang code builds a list at the front with [Name | List], one new cell each, and calls lists:reverse once at the end when the order matters.</w:t>
      </w:r>
    </w:p>
    <w:p w14:paraId="15BB7CB6" w14:textId="77777777" w:rsidR="00ED4BF4" w:rsidRDefault="001F3B8B">
      <w:pPr>
        <w:pStyle w:val="ListBullet"/>
      </w:pPr>
      <w:r>
        <w:t>lists:sublist(Servers, Index) ++ lists:nthtail(Index + 1, Servers) copies the Index cells before the gap and shares every cell after it, so removing near the front is cheap: the opposite of an array.</w:t>
      </w:r>
    </w:p>
    <w:p w14:paraId="54AC09F0" w14:textId="77777777" w:rsidR="00ED4BF4" w:rsidRDefault="001F3B8B">
      <w:pPr>
        <w:pStyle w:val="ListBullet"/>
      </w:pPr>
      <w:r>
        <w:t>lists:last and lists:droplast walk every cell to reach the end, and droplast copies every cell in front of the last one, so removing the last item is the expensive end of a list.</w:t>
      </w:r>
    </w:p>
    <w:p w14:paraId="67062263" w14:textId="77777777" w:rsidR="00ED4BF4" w:rsidRDefault="001F3B8B">
      <w:pPr>
        <w:pStyle w:val="ListBullet"/>
      </w:pPr>
      <w:r>
        <w:t>OTP's array module gives a growable collection with index access, but it is a tree of small tuples, not one block; it is named here only.</w:t>
      </w:r>
    </w:p>
    <w:p w14:paraId="716226E0" w14:textId="77777777" w:rsidR="00ED4BF4" w:rsidRDefault="001F3B8B">
      <w:pPr>
        <w:pStyle w:val="ListBullet"/>
      </w:pPr>
      <w:r>
        <w:t>remove_server returns a tagged tuple, {ok, Moved, NewList} or {not_found, List}, the Erlang form of the -1 in Lesson 10.2. main matches {ok, _, Remaining} for web-02, because that name is in the list.</w:t>
      </w:r>
    </w:p>
    <w:p w14:paraId="5D7A4354" w14:textId="77777777" w:rsidR="00ED4BF4" w:rsidRDefault="00ED4BF4">
      <w:pPr>
        <w:keepNext/>
      </w:pPr>
    </w:p>
    <w:p w14:paraId="3675D358" w14:textId="77777777" w:rsidR="00ED4BF4" w:rsidRDefault="001F3B8B">
      <w:pPr>
        <w:pStyle w:val="Heading3"/>
      </w:pPr>
      <w:r>
        <w:t>Basic and Production-Minded Comparison</w:t>
      </w:r>
    </w:p>
    <w:p w14:paraId="6139AB09" w14:textId="77777777" w:rsidR="00ED4BF4" w:rsidRDefault="001F3B8B">
      <w:r>
        <w:t>Both versions print the same ten count and Servers lines, and the Production-Minded version adds the not-found line: eleven lines in all. The Basic version changes the list directly in main and trusts that each index exists. The Production-Minded version changes the list only through add_server, remove_server, and remove_last_server, finds a server by name instead of a fixed index, and checks for a missing name and an empty list before it removes anything.</w:t>
      </w:r>
    </w:p>
    <w:p w14:paraId="7C6370D3" w14:textId="77777777" w:rsidR="00ED4BF4" w:rsidRDefault="00ED4BF4">
      <w:pPr>
        <w:keepNext/>
      </w:pPr>
    </w:p>
    <w:p w14:paraId="0DEC58D3" w14:textId="77777777" w:rsidR="00ED4BF4" w:rsidRDefault="00ED4BF4">
      <w:pPr>
        <w:keepNext/>
      </w:pPr>
    </w:p>
    <w:p w14:paraId="3F184808" w14:textId="77777777" w:rsidR="00ED4BF4" w:rsidRDefault="00ED4BF4">
      <w:pPr>
        <w:keepNext/>
      </w:pPr>
    </w:p>
    <w:p w14:paraId="21902949" w14:textId="77777777" w:rsidR="00ED4BF4" w:rsidRDefault="001F3B8B">
      <w:pPr>
        <w:pStyle w:val="Heading1"/>
      </w:pPr>
      <w:r>
        <w:t>Solidity Implementation</w:t>
      </w:r>
    </w:p>
    <w:p w14:paraId="328C88D9" w14:textId="77777777" w:rsidR="00ED4BF4" w:rsidRDefault="001F3B8B">
      <w:r>
        <w:t>Solidity has dynamic arrays, string[], but only an array in storage, the contract's own saved data, can grow with push and shrink with pop (Lesson 2.7a). Storage is not a heap, and a storage array has no block to outgrow. Its length sits in one 32-byte slot, and item i sits in its own slot, side by side from a starting slot worked out with keccak256 (the fingerprint of Lesson 2.5a) from the array's slot. Every one of the 2 to the power 256 slots already exists, so push writes the next slot and adds 1 to the</w:t>
      </w:r>
      <w:r>
        <w:t xml:space="preserve"> length: nothing is ever copied, and there is no capacity to show or reserve. A memory array, such as string[5] memory, is the opposite: its length is fixed when it is made. Solidity has no remove and no insert, so the programs copy names down (and, in the Exercise, up) themselves, and every copy is a storage write, which costs gas.</w:t>
      </w:r>
    </w:p>
    <w:p w14:paraId="546AB091" w14:textId="77777777" w:rsidR="00ED4BF4" w:rsidRDefault="00ED4BF4">
      <w:pPr>
        <w:keepNext/>
      </w:pPr>
    </w:p>
    <w:p w14:paraId="1C048C4F" w14:textId="77777777" w:rsidR="00ED4BF4" w:rsidRDefault="00ED4BF4">
      <w:pPr>
        <w:keepNext/>
      </w:pPr>
    </w:p>
    <w:p w14:paraId="7587802C" w14:textId="77777777" w:rsidR="00ED4BF4" w:rsidRDefault="001F3B8B">
      <w:pPr>
        <w:pStyle w:val="Heading2"/>
      </w:pPr>
      <w:r>
        <w:t>Basic Implementation</w:t>
      </w:r>
    </w:p>
    <w:p w14:paraId="6A4D1124" w14:textId="77777777" w:rsidR="00ED4BF4" w:rsidRDefault="001F3B8B">
      <w:r>
        <w:t>Start with the most direct version: run adds the five servers with push, removes web-02 from index 1 with a loop that copies each later name down and a pop, then removes the last server, and prints the count after every change. Every removal reads the removed name first and counts the items an array moves. One function, printServers, prints the list on one line. Every step is commented, so read the comments as you type it.</w:t>
      </w:r>
    </w:p>
    <w:p w14:paraId="29978758" w14:textId="77777777" w:rsidR="00ED4BF4" w:rsidRDefault="00ED4BF4">
      <w:pPr>
        <w:keepNext/>
      </w:pPr>
    </w:p>
    <w:p w14:paraId="352FF8B6" w14:textId="77777777" w:rsidR="00ED4BF4" w:rsidRDefault="001F3B8B">
      <w:pPr>
        <w:pStyle w:val="Heading3"/>
      </w:pPr>
      <w:r>
        <w:t>solidity/script/BasicDynamicArrays.s.sol</w:t>
      </w:r>
    </w:p>
    <w:p w14:paraId="0C652B5F" w14:textId="77777777" w:rsidR="00ED4BF4" w:rsidRDefault="001F3B8B">
      <w:pPr>
        <w:pStyle w:val="SourceCode"/>
        <w:keepNext/>
      </w:pPr>
      <w:r>
        <w:t>// SPDX-License-Identifier: MIT</w:t>
      </w:r>
    </w:p>
    <w:p w14:paraId="203D9968" w14:textId="77777777" w:rsidR="00ED4BF4" w:rsidRDefault="001F3B8B">
      <w:pPr>
        <w:pStyle w:val="SourceCode"/>
        <w:keepNext/>
      </w:pPr>
      <w:r>
        <w:t>// Remember, contract ... is Script, and forge script calls run().</w:t>
      </w:r>
    </w:p>
    <w:p w14:paraId="7632DF9A" w14:textId="77777777" w:rsidR="00ED4BF4" w:rsidRDefault="001F3B8B">
      <w:pPr>
        <w:pStyle w:val="SourceCode"/>
      </w:pPr>
      <w:r>
        <w:t>pragma solidity ^0.8.20;</w:t>
      </w:r>
    </w:p>
    <w:p w14:paraId="18B91953" w14:textId="77777777" w:rsidR="00ED4BF4" w:rsidRDefault="00ED4BF4">
      <w:pPr>
        <w:pStyle w:val="SourceCode"/>
      </w:pPr>
    </w:p>
    <w:p w14:paraId="100D3ABB" w14:textId="77777777" w:rsidR="00ED4BF4" w:rsidRDefault="001F3B8B">
      <w:pPr>
        <w:pStyle w:val="SourceCode"/>
      </w:pPr>
      <w:r>
        <w:t>import {Script, console} from "forge-std/Script.sol";</w:t>
      </w:r>
    </w:p>
    <w:p w14:paraId="6692C689" w14:textId="77777777" w:rsidR="00ED4BF4" w:rsidRDefault="00ED4BF4">
      <w:pPr>
        <w:pStyle w:val="SourceCode"/>
      </w:pPr>
    </w:p>
    <w:p w14:paraId="27D77539" w14:textId="77777777" w:rsidR="00ED4BF4" w:rsidRDefault="001F3B8B">
      <w:pPr>
        <w:pStyle w:val="SourceCode"/>
      </w:pPr>
      <w:r>
        <w:t>contract BasicDynamicArrays is Script {</w:t>
      </w:r>
    </w:p>
    <w:p w14:paraId="0FB8E46D" w14:textId="77777777" w:rsidR="00ED4BF4" w:rsidRDefault="001F3B8B">
      <w:pPr>
        <w:pStyle w:val="SourceCode"/>
      </w:pPr>
      <w:r>
        <w:t xml:space="preserve">    // Only a storage array, the contract's own saved data, can grow with</w:t>
      </w:r>
    </w:p>
    <w:p w14:paraId="431FDF79" w14:textId="77777777" w:rsidR="00ED4BF4" w:rsidRDefault="001F3B8B">
      <w:pPr>
        <w:pStyle w:val="SourceCode"/>
      </w:pPr>
      <w:r>
        <w:t xml:space="preserve">    // push and shrink with pop (Lesson 2.7a), so the list is declared</w:t>
      </w:r>
    </w:p>
    <w:p w14:paraId="38CCEF70" w14:textId="77777777" w:rsidR="00ED4BF4" w:rsidRDefault="001F3B8B">
      <w:pPr>
        <w:pStyle w:val="SourceCode"/>
      </w:pPr>
      <w:r>
        <w:t xml:space="preserve">    // here, outside every function. Storage has no blocks to swap: the</w:t>
      </w:r>
    </w:p>
    <w:p w14:paraId="290A644B" w14:textId="77777777" w:rsidR="00ED4BF4" w:rsidRDefault="001F3B8B">
      <w:pPr>
        <w:pStyle w:val="SourceCode"/>
      </w:pPr>
      <w:r>
        <w:t xml:space="preserve">    // length sits in one 32-byte slot, and item i sits in its own slot at</w:t>
      </w:r>
    </w:p>
    <w:p w14:paraId="0EB66B77" w14:textId="77777777" w:rsidR="00ED4BF4" w:rsidRDefault="001F3B8B">
      <w:pPr>
        <w:pStyle w:val="SourceCode"/>
      </w:pPr>
      <w:r>
        <w:t xml:space="preserve">    // keccak256(the array's slot) + i, side by side.</w:t>
      </w:r>
    </w:p>
    <w:p w14:paraId="07455C05" w14:textId="77777777" w:rsidR="00ED4BF4" w:rsidRDefault="001F3B8B">
      <w:pPr>
        <w:pStyle w:val="SourceCode"/>
      </w:pPr>
      <w:r>
        <w:t xml:space="preserve">    // Every slot already exists, so push writes the next one and adds 1</w:t>
      </w:r>
    </w:p>
    <w:p w14:paraId="0AE7F09B" w14:textId="77777777" w:rsidR="00ED4BF4" w:rsidRDefault="001F3B8B">
      <w:pPr>
        <w:pStyle w:val="SourceCode"/>
      </w:pPr>
      <w:r>
        <w:t xml:space="preserve">    // to the length: nothing is ever copied, and there is no capacity.</w:t>
      </w:r>
    </w:p>
    <w:p w14:paraId="7F06140A" w14:textId="77777777" w:rsidR="00ED4BF4" w:rsidRDefault="001F3B8B">
      <w:pPr>
        <w:pStyle w:val="SourceCode"/>
      </w:pPr>
      <w:r>
        <w:t xml:space="preserve">    string[] servers;</w:t>
      </w:r>
    </w:p>
    <w:p w14:paraId="273BCA81" w14:textId="77777777" w:rsidR="00ED4BF4" w:rsidRDefault="00ED4BF4">
      <w:pPr>
        <w:pStyle w:val="SourceCode"/>
      </w:pPr>
    </w:p>
    <w:p w14:paraId="3BD48EE8" w14:textId="77777777" w:rsidR="00ED4BF4" w:rsidRDefault="001F3B8B">
      <w:pPr>
        <w:pStyle w:val="SourceCode"/>
      </w:pPr>
      <w:r>
        <w:t xml:space="preserve">    // Prints every name on one line. Remember, string.concat joins its</w:t>
      </w:r>
    </w:p>
    <w:p w14:paraId="647B1E2A" w14:textId="77777777" w:rsidR="00ED4BF4" w:rsidRDefault="001F3B8B">
      <w:pPr>
        <w:pStyle w:val="SourceCode"/>
      </w:pPr>
      <w:r>
        <w:t xml:space="preserve">    // texts in order.</w:t>
      </w:r>
    </w:p>
    <w:p w14:paraId="624120D3" w14:textId="77777777" w:rsidR="00ED4BF4" w:rsidRDefault="001F3B8B">
      <w:pPr>
        <w:pStyle w:val="SourceCode"/>
      </w:pPr>
      <w:r>
        <w:t xml:space="preserve">    function printServers() internal view {</w:t>
      </w:r>
    </w:p>
    <w:p w14:paraId="77952A3F" w14:textId="77777777" w:rsidR="00ED4BF4" w:rsidRDefault="001F3B8B">
      <w:pPr>
        <w:pStyle w:val="SourceCode"/>
      </w:pPr>
      <w:r>
        <w:t xml:space="preserve">        string memory line = "Servers:";</w:t>
      </w:r>
    </w:p>
    <w:p w14:paraId="3082ACCC" w14:textId="77777777" w:rsidR="00ED4BF4" w:rsidRDefault="001F3B8B">
      <w:pPr>
        <w:pStyle w:val="SourceCode"/>
      </w:pPr>
      <w:r>
        <w:t xml:space="preserve">        for (uint256 index = 0; index &lt; servers.length; index++) {</w:t>
      </w:r>
    </w:p>
    <w:p w14:paraId="202BD5F8" w14:textId="77777777" w:rsidR="00ED4BF4" w:rsidRDefault="001F3B8B">
      <w:pPr>
        <w:pStyle w:val="SourceCode"/>
      </w:pPr>
      <w:r>
        <w:t xml:space="preserve">            line = string.concat(line, " ", servers[index]);</w:t>
      </w:r>
    </w:p>
    <w:p w14:paraId="4CBC45FD" w14:textId="77777777" w:rsidR="00ED4BF4" w:rsidRDefault="001F3B8B">
      <w:pPr>
        <w:pStyle w:val="SourceCode"/>
      </w:pPr>
      <w:r>
        <w:t xml:space="preserve">        }</w:t>
      </w:r>
    </w:p>
    <w:p w14:paraId="6DD5CBE8" w14:textId="77777777" w:rsidR="00ED4BF4" w:rsidRDefault="001F3B8B">
      <w:pPr>
        <w:pStyle w:val="SourceCode"/>
      </w:pPr>
      <w:r>
        <w:t xml:space="preserve">        console.log(line);</w:t>
      </w:r>
    </w:p>
    <w:p w14:paraId="3DFC6AAF" w14:textId="77777777" w:rsidR="00ED4BF4" w:rsidRDefault="001F3B8B">
      <w:pPr>
        <w:pStyle w:val="SourceCode"/>
      </w:pPr>
      <w:r>
        <w:t xml:space="preserve">    }</w:t>
      </w:r>
    </w:p>
    <w:p w14:paraId="17958887" w14:textId="77777777" w:rsidR="00ED4BF4" w:rsidRDefault="00ED4BF4">
      <w:pPr>
        <w:pStyle w:val="SourceCode"/>
      </w:pPr>
    </w:p>
    <w:p w14:paraId="5EA36B6C" w14:textId="77777777" w:rsidR="00ED4BF4" w:rsidRDefault="001F3B8B">
      <w:pPr>
        <w:pStyle w:val="SourceCode"/>
      </w:pPr>
      <w:r>
        <w:t xml:space="preserve">    function run() public {</w:t>
      </w:r>
    </w:p>
    <w:p w14:paraId="3E5CF9E8" w14:textId="77777777" w:rsidR="00ED4BF4" w:rsidRDefault="001F3B8B">
      <w:pPr>
        <w:pStyle w:val="SourceCode"/>
      </w:pPr>
      <w:r>
        <w:t xml:space="preserve">        // The five servers to add, in order. A memory array is fixed: its</w:t>
      </w:r>
    </w:p>
    <w:p w14:paraId="0FEC13CC" w14:textId="77777777" w:rsidR="00ED4BF4" w:rsidRDefault="001F3B8B">
      <w:pPr>
        <w:pStyle w:val="SourceCode"/>
      </w:pPr>
      <w:r>
        <w:t xml:space="preserve">        // length is set when it is made and push does not exist for it.</w:t>
      </w:r>
    </w:p>
    <w:p w14:paraId="6EC03CC4" w14:textId="77777777" w:rsidR="00ED4BF4" w:rsidRDefault="001F3B8B">
      <w:pPr>
        <w:pStyle w:val="SourceCode"/>
      </w:pPr>
      <w:r>
        <w:t xml:space="preserve">        string[5] memory newServers =</w:t>
      </w:r>
    </w:p>
    <w:p w14:paraId="5FE82C3A" w14:textId="77777777" w:rsidR="00ED4BF4" w:rsidRDefault="001F3B8B">
      <w:pPr>
        <w:pStyle w:val="SourceCode"/>
      </w:pPr>
      <w:r>
        <w:t xml:space="preserve">            ["web-01", "web-02", "db-01", "cache-01", "web-03"];</w:t>
      </w:r>
    </w:p>
    <w:p w14:paraId="68F5A52E" w14:textId="77777777" w:rsidR="00ED4BF4" w:rsidRDefault="00ED4BF4">
      <w:pPr>
        <w:pStyle w:val="SourceCode"/>
      </w:pPr>
    </w:p>
    <w:p w14:paraId="32CEB612" w14:textId="77777777" w:rsidR="00ED4BF4" w:rsidRDefault="001F3B8B">
      <w:pPr>
        <w:pStyle w:val="SourceCode"/>
      </w:pPr>
      <w:r>
        <w:t xml:space="preserve">        console.log("Start: count %d", servers.length);</w:t>
      </w:r>
    </w:p>
    <w:p w14:paraId="3F2B9AA5" w14:textId="77777777" w:rsidR="00ED4BF4" w:rsidRDefault="00ED4BF4">
      <w:pPr>
        <w:pStyle w:val="SourceCode"/>
      </w:pPr>
    </w:p>
    <w:p w14:paraId="06D87813" w14:textId="77777777" w:rsidR="00ED4BF4" w:rsidRDefault="001F3B8B">
      <w:pPr>
        <w:pStyle w:val="SourceCode"/>
      </w:pPr>
      <w:r>
        <w:t xml:space="preserve">        // push adds at the end, and .length is the count.</w:t>
      </w:r>
    </w:p>
    <w:p w14:paraId="398312FF" w14:textId="77777777" w:rsidR="00ED4BF4" w:rsidRDefault="001F3B8B">
      <w:pPr>
        <w:pStyle w:val="SourceCode"/>
      </w:pPr>
      <w:r>
        <w:t xml:space="preserve">        for (uint256 index = 0; index &lt; newServers.length; index++) {</w:t>
      </w:r>
    </w:p>
    <w:p w14:paraId="747C8CE9" w14:textId="77777777" w:rsidR="00ED4BF4" w:rsidRDefault="001F3B8B">
      <w:pPr>
        <w:pStyle w:val="SourceCode"/>
      </w:pPr>
      <w:r>
        <w:t xml:space="preserve">            servers.push(newServers[index]);</w:t>
      </w:r>
    </w:p>
    <w:p w14:paraId="6936C366" w14:textId="77777777" w:rsidR="00ED4BF4" w:rsidRDefault="001F3B8B">
      <w:pPr>
        <w:pStyle w:val="SourceCode"/>
      </w:pPr>
      <w:r>
        <w:t xml:space="preserve">            console.log("Added %s: count %d", newServers[index],</w:t>
      </w:r>
    </w:p>
    <w:p w14:paraId="74F30A86" w14:textId="77777777" w:rsidR="00ED4BF4" w:rsidRDefault="001F3B8B">
      <w:pPr>
        <w:pStyle w:val="SourceCode"/>
      </w:pPr>
      <w:r>
        <w:t xml:space="preserve">                servers.length);</w:t>
      </w:r>
    </w:p>
    <w:p w14:paraId="2AE7BB28" w14:textId="77777777" w:rsidR="00ED4BF4" w:rsidRDefault="001F3B8B">
      <w:pPr>
        <w:pStyle w:val="SourceCode"/>
      </w:pPr>
      <w:r>
        <w:t xml:space="preserve">        }</w:t>
      </w:r>
    </w:p>
    <w:p w14:paraId="1703A668" w14:textId="77777777" w:rsidR="00ED4BF4" w:rsidRDefault="00ED4BF4">
      <w:pPr>
        <w:pStyle w:val="SourceCode"/>
      </w:pPr>
    </w:p>
    <w:p w14:paraId="02139217" w14:textId="77777777" w:rsidR="00ED4BF4" w:rsidRDefault="001F3B8B">
      <w:pPr>
        <w:pStyle w:val="SourceCode"/>
      </w:pPr>
      <w:r>
        <w:t xml:space="preserve">        // Removing from the middle: Solidity has no remove, so the program</w:t>
      </w:r>
    </w:p>
    <w:p w14:paraId="43D83992" w14:textId="77777777" w:rsidR="00ED4BF4" w:rsidRDefault="001F3B8B">
      <w:pPr>
        <w:pStyle w:val="SourceCode"/>
      </w:pPr>
      <w:r>
        <w:t xml:space="preserve">        // copies each later name down one place, then pop drops the last,</w:t>
      </w:r>
    </w:p>
    <w:p w14:paraId="59257F3D" w14:textId="77777777" w:rsidR="00ED4BF4" w:rsidRDefault="001F3B8B">
      <w:pPr>
        <w:pStyle w:val="SourceCode"/>
      </w:pPr>
      <w:r>
        <w:t xml:space="preserve">        // now repeated, slot. Removing index 1 of 5 moves 3 names. The</w:t>
      </w:r>
    </w:p>
    <w:p w14:paraId="0E8F38E8" w14:textId="77777777" w:rsidR="00ED4BF4" w:rsidRDefault="001F3B8B">
      <w:pPr>
        <w:pStyle w:val="SourceCode"/>
      </w:pPr>
      <w:r>
        <w:t xml:space="preserve">        // name is read first, while it is still at index 1. Each move is a</w:t>
      </w:r>
    </w:p>
    <w:p w14:paraId="2786C56B" w14:textId="77777777" w:rsidR="00ED4BF4" w:rsidRDefault="001F3B8B">
      <w:pPr>
        <w:pStyle w:val="SourceCode"/>
      </w:pPr>
      <w:r>
        <w:t xml:space="preserve">        // storage write, which costs gas, so contracts avoid it (see What</w:t>
      </w:r>
    </w:p>
    <w:p w14:paraId="785068FE" w14:textId="77777777" w:rsidR="00ED4BF4" w:rsidRDefault="001F3B8B">
      <w:pPr>
        <w:pStyle w:val="SourceCode"/>
      </w:pPr>
      <w:r>
        <w:t xml:space="preserve">        // to Notice).</w:t>
      </w:r>
    </w:p>
    <w:p w14:paraId="3FD8D148" w14:textId="77777777" w:rsidR="00ED4BF4" w:rsidRDefault="001F3B8B">
      <w:pPr>
        <w:pStyle w:val="SourceCode"/>
      </w:pPr>
      <w:r>
        <w:t xml:space="preserve">        uint256 removeIndex = 1;</w:t>
      </w:r>
    </w:p>
    <w:p w14:paraId="7BE19E7B" w14:textId="77777777" w:rsidR="00ED4BF4" w:rsidRDefault="001F3B8B">
      <w:pPr>
        <w:pStyle w:val="SourceCode"/>
      </w:pPr>
      <w:r>
        <w:t xml:space="preserve">        string memory removed = servers[removeIndex];</w:t>
      </w:r>
    </w:p>
    <w:p w14:paraId="1989C108" w14:textId="77777777" w:rsidR="00ED4BF4" w:rsidRDefault="001F3B8B">
      <w:pPr>
        <w:pStyle w:val="SourceCode"/>
      </w:pPr>
      <w:r>
        <w:t xml:space="preserve">        uint256 moved = 0;</w:t>
      </w:r>
    </w:p>
    <w:p w14:paraId="54BF1C8F" w14:textId="77777777" w:rsidR="00ED4BF4" w:rsidRDefault="001F3B8B">
      <w:pPr>
        <w:pStyle w:val="SourceCode"/>
      </w:pPr>
      <w:r>
        <w:t xml:space="preserve">        for (uint256 index = removeIndex; index + 1 &lt; servers.length;</w:t>
      </w:r>
    </w:p>
    <w:p w14:paraId="42B76CD2" w14:textId="77777777" w:rsidR="00ED4BF4" w:rsidRDefault="001F3B8B">
      <w:pPr>
        <w:pStyle w:val="SourceCode"/>
      </w:pPr>
      <w:r>
        <w:t xml:space="preserve">            index++) {</w:t>
      </w:r>
    </w:p>
    <w:p w14:paraId="11D68A16" w14:textId="77777777" w:rsidR="00ED4BF4" w:rsidRDefault="001F3B8B">
      <w:pPr>
        <w:pStyle w:val="SourceCode"/>
      </w:pPr>
      <w:r>
        <w:t xml:space="preserve">            servers[index] = servers[index + 1];</w:t>
      </w:r>
    </w:p>
    <w:p w14:paraId="6E7C20A4" w14:textId="77777777" w:rsidR="00ED4BF4" w:rsidRDefault="001F3B8B">
      <w:pPr>
        <w:pStyle w:val="SourceCode"/>
      </w:pPr>
      <w:r>
        <w:t xml:space="preserve">            moved++;</w:t>
      </w:r>
    </w:p>
    <w:p w14:paraId="2AFD2BB1" w14:textId="77777777" w:rsidR="00ED4BF4" w:rsidRDefault="001F3B8B">
      <w:pPr>
        <w:pStyle w:val="SourceCode"/>
      </w:pPr>
      <w:r>
        <w:t xml:space="preserve">        }</w:t>
      </w:r>
    </w:p>
    <w:p w14:paraId="4D81DF5F" w14:textId="77777777" w:rsidR="00ED4BF4" w:rsidRDefault="001F3B8B">
      <w:pPr>
        <w:pStyle w:val="SourceCode"/>
      </w:pPr>
      <w:r>
        <w:t xml:space="preserve">        servers.pop();</w:t>
      </w:r>
    </w:p>
    <w:p w14:paraId="0A631096" w14:textId="77777777" w:rsidR="00ED4BF4" w:rsidRDefault="00ED4BF4">
      <w:pPr>
        <w:pStyle w:val="SourceCode"/>
      </w:pPr>
    </w:p>
    <w:p w14:paraId="15801280" w14:textId="77777777" w:rsidR="00ED4BF4" w:rsidRDefault="001F3B8B">
      <w:pPr>
        <w:pStyle w:val="SourceCode"/>
      </w:pPr>
      <w:r>
        <w:t xml:space="preserve">        // console.log takes at most three values after its text, so the</w:t>
      </w:r>
    </w:p>
    <w:p w14:paraId="6D528154" w14:textId="77777777" w:rsidR="00ED4BF4" w:rsidRDefault="001F3B8B">
      <w:pPr>
        <w:pStyle w:val="SourceCode"/>
      </w:pPr>
      <w:r>
        <w:t xml:space="preserve">        // line is joined first. Remember, vm.toString turns a number into</w:t>
      </w:r>
    </w:p>
    <w:p w14:paraId="113862A3" w14:textId="77777777" w:rsidR="00ED4BF4" w:rsidRDefault="001F3B8B">
      <w:pPr>
        <w:pStyle w:val="SourceCode"/>
      </w:pPr>
      <w:r>
        <w:t xml:space="preserve">        // text.</w:t>
      </w:r>
    </w:p>
    <w:p w14:paraId="3B2CC914" w14:textId="77777777" w:rsidR="00ED4BF4" w:rsidRDefault="001F3B8B">
      <w:pPr>
        <w:pStyle w:val="SourceCode"/>
      </w:pPr>
      <w:r>
        <w:t xml:space="preserve">        console.log(string.concat("Removed ", removed, " (index ",</w:t>
      </w:r>
    </w:p>
    <w:p w14:paraId="402AD124" w14:textId="77777777" w:rsidR="00ED4BF4" w:rsidRDefault="001F3B8B">
      <w:pPr>
        <w:pStyle w:val="SourceCode"/>
      </w:pPr>
      <w:r>
        <w:t xml:space="preserve">            vm.toString(removeIndex), "): count ",</w:t>
      </w:r>
    </w:p>
    <w:p w14:paraId="45A639DB" w14:textId="77777777" w:rsidR="00ED4BF4" w:rsidRDefault="001F3B8B">
      <w:pPr>
        <w:pStyle w:val="SourceCode"/>
      </w:pPr>
      <w:r>
        <w:t xml:space="preserve">            vm.toString(servers.length), ", moved ", vm.toString(moved)));</w:t>
      </w:r>
    </w:p>
    <w:p w14:paraId="15064FFE" w14:textId="77777777" w:rsidR="00ED4BF4" w:rsidRDefault="001F3B8B">
      <w:pPr>
        <w:pStyle w:val="SourceCode"/>
      </w:pPr>
      <w:r>
        <w:t xml:space="preserve">        printServers();</w:t>
      </w:r>
    </w:p>
    <w:p w14:paraId="2E37770D" w14:textId="77777777" w:rsidR="00ED4BF4" w:rsidRDefault="00ED4BF4">
      <w:pPr>
        <w:pStyle w:val="SourceCode"/>
      </w:pPr>
    </w:p>
    <w:p w14:paraId="20DEF4E8" w14:textId="77777777" w:rsidR="00ED4BF4" w:rsidRDefault="001F3B8B">
      <w:pPr>
        <w:pStyle w:val="SourceCode"/>
      </w:pPr>
      <w:r>
        <w:t xml:space="preserve">        // Removing the last name: nothing comes after it, so nothing</w:t>
      </w:r>
    </w:p>
    <w:p w14:paraId="24663130" w14:textId="77777777" w:rsidR="00ED4BF4" w:rsidRDefault="001F3B8B">
      <w:pPr>
        <w:pStyle w:val="SourceCode"/>
      </w:pPr>
      <w:r>
        <w:t xml:space="preserve">        // moves; pop removes it.</w:t>
      </w:r>
    </w:p>
    <w:p w14:paraId="7F79CE28" w14:textId="77777777" w:rsidR="00ED4BF4" w:rsidRDefault="001F3B8B">
      <w:pPr>
        <w:pStyle w:val="SourceCode"/>
      </w:pPr>
      <w:r>
        <w:t xml:space="preserve">        uint256 lastIndex = servers.length - 1;</w:t>
      </w:r>
    </w:p>
    <w:p w14:paraId="7EE6DEEC" w14:textId="77777777" w:rsidR="00ED4BF4" w:rsidRDefault="001F3B8B">
      <w:pPr>
        <w:pStyle w:val="SourceCode"/>
      </w:pPr>
      <w:r>
        <w:t xml:space="preserve">        string memory last = servers[lastIndex];</w:t>
      </w:r>
    </w:p>
    <w:p w14:paraId="7A02F074" w14:textId="77777777" w:rsidR="00ED4BF4" w:rsidRDefault="001F3B8B">
      <w:pPr>
        <w:pStyle w:val="SourceCode"/>
      </w:pPr>
      <w:r>
        <w:t xml:space="preserve">        uint256 lastMoved = servers.length - lastIndex - 1;</w:t>
      </w:r>
    </w:p>
    <w:p w14:paraId="5DCF818F" w14:textId="77777777" w:rsidR="00ED4BF4" w:rsidRDefault="001F3B8B">
      <w:pPr>
        <w:pStyle w:val="SourceCode"/>
      </w:pPr>
      <w:r>
        <w:t xml:space="preserve">        servers.pop();</w:t>
      </w:r>
    </w:p>
    <w:p w14:paraId="7CAA28AE" w14:textId="77777777" w:rsidR="00ED4BF4" w:rsidRDefault="001F3B8B">
      <w:pPr>
        <w:pStyle w:val="SourceCode"/>
      </w:pPr>
      <w:r>
        <w:t xml:space="preserve">        console.log("Removed last, %s: count %d, moved %d", last,</w:t>
      </w:r>
    </w:p>
    <w:p w14:paraId="26E7A455" w14:textId="77777777" w:rsidR="00ED4BF4" w:rsidRDefault="001F3B8B">
      <w:pPr>
        <w:pStyle w:val="SourceCode"/>
      </w:pPr>
      <w:r>
        <w:t xml:space="preserve">            servers.length, lastMoved);</w:t>
      </w:r>
    </w:p>
    <w:p w14:paraId="1F9813F1" w14:textId="77777777" w:rsidR="00ED4BF4" w:rsidRDefault="001F3B8B">
      <w:pPr>
        <w:pStyle w:val="SourceCode"/>
        <w:keepNext/>
      </w:pPr>
      <w:r>
        <w:t xml:space="preserve">        printServers();</w:t>
      </w:r>
    </w:p>
    <w:p w14:paraId="2841CDD5" w14:textId="77777777" w:rsidR="00ED4BF4" w:rsidRDefault="001F3B8B">
      <w:pPr>
        <w:pStyle w:val="SourceCode"/>
        <w:keepNext/>
      </w:pPr>
      <w:r>
        <w:t xml:space="preserve">    }</w:t>
      </w:r>
    </w:p>
    <w:p w14:paraId="7F823094" w14:textId="77777777" w:rsidR="00ED4BF4" w:rsidRDefault="001F3B8B">
      <w:pPr>
        <w:pStyle w:val="SourceCode"/>
      </w:pPr>
      <w:r>
        <w:t>}</w:t>
      </w:r>
    </w:p>
    <w:p w14:paraId="408E938E" w14:textId="77777777" w:rsidR="00ED4BF4" w:rsidRDefault="00ED4BF4">
      <w:pPr>
        <w:keepNext/>
      </w:pPr>
    </w:p>
    <w:p w14:paraId="38BF76BE" w14:textId="77777777" w:rsidR="00ED4BF4" w:rsidRDefault="001F3B8B">
      <w:pPr>
        <w:pStyle w:val="Heading3"/>
      </w:pPr>
      <w:r>
        <w:t>Windows PowerShell Basic Build and Run</w:t>
      </w:r>
    </w:p>
    <w:p w14:paraId="243B2DCB" w14:textId="77777777" w:rsidR="00ED4BF4" w:rsidRDefault="001F3B8B">
      <w:pPr>
        <w:pStyle w:val="CommandBlock"/>
        <w:keepNext/>
      </w:pPr>
      <w:r>
        <w:t>forge build --root .\solidity</w:t>
      </w:r>
    </w:p>
    <w:p w14:paraId="0D588543" w14:textId="77777777" w:rsidR="00ED4BF4" w:rsidRDefault="001F3B8B">
      <w:pPr>
        <w:pStyle w:val="CommandBlock"/>
      </w:pPr>
      <w:r>
        <w:t>forge script --root .\solidity .\solidity\script\BasicDynamicArrays.s.sol</w:t>
      </w:r>
    </w:p>
    <w:p w14:paraId="17FD1DE1" w14:textId="77777777" w:rsidR="00ED4BF4" w:rsidRDefault="00ED4BF4">
      <w:pPr>
        <w:keepNext/>
      </w:pPr>
    </w:p>
    <w:p w14:paraId="646FFF9A" w14:textId="77777777" w:rsidR="00ED4BF4" w:rsidRDefault="001F3B8B">
      <w:pPr>
        <w:pStyle w:val="Heading3"/>
      </w:pPr>
      <w:r>
        <w:t>Linux or macOS Basic Build and Run</w:t>
      </w:r>
    </w:p>
    <w:p w14:paraId="37AD9FFF" w14:textId="77777777" w:rsidR="00ED4BF4" w:rsidRDefault="001F3B8B">
      <w:pPr>
        <w:pStyle w:val="CommandBlock"/>
        <w:keepNext/>
      </w:pPr>
      <w:r>
        <w:t>forge build --root ./solidity</w:t>
      </w:r>
    </w:p>
    <w:p w14:paraId="1ADFC671" w14:textId="77777777" w:rsidR="00ED4BF4" w:rsidRDefault="001F3B8B">
      <w:pPr>
        <w:pStyle w:val="CommandBlock"/>
      </w:pPr>
      <w:r>
        <w:t>forge script --root ./solidity ./solidity/script/BasicDynamicArrays.s.sol</w:t>
      </w:r>
    </w:p>
    <w:p w14:paraId="15CC977F" w14:textId="77777777" w:rsidR="00ED4BF4" w:rsidRDefault="00ED4BF4">
      <w:pPr>
        <w:keepNext/>
      </w:pPr>
    </w:p>
    <w:p w14:paraId="64DCB0B0" w14:textId="77777777" w:rsidR="00ED4BF4" w:rsidRDefault="001F3B8B">
      <w:pPr>
        <w:pStyle w:val="Heading3"/>
      </w:pPr>
      <w:r>
        <w:t>Check Your Results</w:t>
      </w:r>
    </w:p>
    <w:p w14:paraId="017329B5" w14:textId="77777777" w:rsidR="00ED4BF4" w:rsidRDefault="001F3B8B">
      <w:pPr>
        <w:keepNext/>
      </w:pPr>
      <w:r>
        <w:t>forge script first prints its own lines, such as Script ran successfully. The program's output is everything under the == Logs == line, where each line is indented by two spaces. The program reads no input. Your screen must show exactly these ten lines, with the same spelling, spacing, and capitalization.</w:t>
      </w:r>
    </w:p>
    <w:p w14:paraId="3A13A918" w14:textId="77777777" w:rsidR="00ED4BF4" w:rsidRDefault="00ED4BF4">
      <w:pPr>
        <w:keepNext/>
      </w:pPr>
    </w:p>
    <w:p w14:paraId="1F4ADB3C" w14:textId="77777777" w:rsidR="00ED4BF4" w:rsidRDefault="001F3B8B">
      <w:pPr>
        <w:pStyle w:val="RequiredOutput"/>
        <w:keepNext/>
      </w:pPr>
      <w:r>
        <w:t>Start: count 0</w:t>
      </w:r>
    </w:p>
    <w:p w14:paraId="15C93FC0" w14:textId="77777777" w:rsidR="00ED4BF4" w:rsidRDefault="001F3B8B">
      <w:pPr>
        <w:pStyle w:val="RequiredOutput"/>
        <w:keepNext/>
      </w:pPr>
      <w:r>
        <w:t>Added web-01: count 1</w:t>
      </w:r>
    </w:p>
    <w:p w14:paraId="649F7001" w14:textId="77777777" w:rsidR="00ED4BF4" w:rsidRDefault="001F3B8B">
      <w:pPr>
        <w:pStyle w:val="RequiredOutput"/>
        <w:keepNext/>
      </w:pPr>
      <w:r>
        <w:t>Added web-02: count 2</w:t>
      </w:r>
    </w:p>
    <w:p w14:paraId="5398CC99" w14:textId="77777777" w:rsidR="00ED4BF4" w:rsidRDefault="001F3B8B">
      <w:pPr>
        <w:pStyle w:val="RequiredOutput"/>
        <w:keepNext/>
      </w:pPr>
      <w:r>
        <w:t>Added db-01: count 3</w:t>
      </w:r>
    </w:p>
    <w:p w14:paraId="27EDFB8D" w14:textId="77777777" w:rsidR="00ED4BF4" w:rsidRDefault="001F3B8B">
      <w:pPr>
        <w:pStyle w:val="RequiredOutput"/>
        <w:keepNext/>
      </w:pPr>
      <w:r>
        <w:t>Added cache-01: count 4</w:t>
      </w:r>
    </w:p>
    <w:p w14:paraId="6FD80E43" w14:textId="77777777" w:rsidR="00ED4BF4" w:rsidRDefault="001F3B8B">
      <w:pPr>
        <w:pStyle w:val="RequiredOutput"/>
        <w:keepNext/>
      </w:pPr>
      <w:r>
        <w:t>Added web-03: count 5</w:t>
      </w:r>
    </w:p>
    <w:p w14:paraId="4EA80977" w14:textId="77777777" w:rsidR="00ED4BF4" w:rsidRDefault="001F3B8B">
      <w:pPr>
        <w:pStyle w:val="RequiredOutput"/>
        <w:keepNext/>
      </w:pPr>
      <w:r>
        <w:t>Removed web-02 (index 1): count 4, moved 3</w:t>
      </w:r>
    </w:p>
    <w:p w14:paraId="1F7FEE14" w14:textId="77777777" w:rsidR="00ED4BF4" w:rsidRDefault="001F3B8B">
      <w:pPr>
        <w:pStyle w:val="RequiredOutput"/>
        <w:keepNext/>
      </w:pPr>
      <w:r>
        <w:t>Servers: web-01 db-01 cache-01 web-03</w:t>
      </w:r>
    </w:p>
    <w:p w14:paraId="09DD3290" w14:textId="77777777" w:rsidR="00ED4BF4" w:rsidRDefault="001F3B8B">
      <w:pPr>
        <w:pStyle w:val="RequiredOutput"/>
        <w:keepNext/>
      </w:pPr>
      <w:r>
        <w:t>Removed last, web-03: count 3, moved 0</w:t>
      </w:r>
    </w:p>
    <w:p w14:paraId="05E961C2" w14:textId="77777777" w:rsidR="00ED4BF4" w:rsidRDefault="001F3B8B">
      <w:pPr>
        <w:pStyle w:val="RequiredOutput"/>
      </w:pPr>
      <w:r>
        <w:t>Servers: web-01 db-01 cache-01</w:t>
      </w:r>
    </w:p>
    <w:p w14:paraId="6557FFBA" w14:textId="77777777" w:rsidR="00ED4BF4" w:rsidRDefault="00ED4BF4">
      <w:pPr>
        <w:keepNext/>
      </w:pPr>
    </w:p>
    <w:p w14:paraId="7BFA81DF" w14:textId="77777777" w:rsidR="00ED4BF4" w:rsidRDefault="001F3B8B">
      <w:pPr>
        <w:pStyle w:val="ListBullet"/>
      </w:pPr>
      <w:r>
        <w:t>Start: count 0 proves the list begins empty.</w:t>
      </w:r>
    </w:p>
    <w:p w14:paraId="54553927" w14:textId="77777777" w:rsidR="00ED4BF4" w:rsidRDefault="001F3B8B">
      <w:pPr>
        <w:pStyle w:val="ListBullet"/>
      </w:pPr>
      <w:r>
        <w:t>The five Added lines prove that each add put the name at the end: the count grows by 1 each time, from 1 to 5.</w:t>
      </w:r>
    </w:p>
    <w:p w14:paraId="647E71CB" w14:textId="77777777" w:rsidR="00ED4BF4" w:rsidRDefault="001F3B8B">
      <w:pPr>
        <w:pStyle w:val="ListBullet"/>
      </w:pPr>
      <w:r>
        <w:t>Removed web-02 (index 1): count 4, moved 3 proves the removal from the middle: web-02 was at index 1 of 5, so db-01, cache-01, and web-03 each moved down one place, 5 - 1 - 1 = 3 moves. The first Servers line shows them in their new places, in the same order.</w:t>
      </w:r>
    </w:p>
    <w:p w14:paraId="61E076C6" w14:textId="77777777" w:rsidR="00ED4BF4" w:rsidRDefault="001F3B8B">
      <w:pPr>
        <w:pStyle w:val="ListBullet"/>
      </w:pPr>
      <w:r>
        <w:t>Removed last, web-03: count 3, moved 0 proves that removing the last item moves nothing, and the second Servers line shows the three names left.</w:t>
      </w:r>
    </w:p>
    <w:p w14:paraId="7B3977B2" w14:textId="77777777" w:rsidR="00ED4BF4" w:rsidRDefault="001F3B8B">
      <w:pPr>
        <w:pStyle w:val="ListBullet"/>
      </w:pPr>
      <w:r>
        <w:t>If the script stops with panic: array out-of-bounds access, the shift loop read one slot past the last name: its test is index + 1 &lt; servers.length, so servers[index + 1] always exists.</w:t>
      </w:r>
    </w:p>
    <w:p w14:paraId="66B1EBD6" w14:textId="77777777" w:rsidR="00ED4BF4" w:rsidRDefault="001F3B8B">
      <w:pPr>
        <w:pStyle w:val="ListBullet"/>
      </w:pPr>
      <w:r>
        <w:t>If Removed shows db-01 instead of web-02, the name was read after the removal, when db-01 had already moved down to index 1.</w:t>
      </w:r>
    </w:p>
    <w:p w14:paraId="52B15A77" w14:textId="77777777" w:rsidR="00ED4BF4" w:rsidRDefault="001F3B8B">
      <w:pPr>
        <w:pStyle w:val="ListBullet"/>
      </w:pPr>
      <w:r>
        <w:t>If the build fails, read the first error message: it names the file and line to fix.</w:t>
      </w:r>
    </w:p>
    <w:p w14:paraId="78E86C61" w14:textId="77777777" w:rsidR="00ED4BF4" w:rsidRDefault="00ED4BF4">
      <w:pPr>
        <w:keepNext/>
      </w:pPr>
    </w:p>
    <w:p w14:paraId="0792CDB0" w14:textId="77777777" w:rsidR="00ED4BF4" w:rsidRDefault="00ED4BF4">
      <w:pPr>
        <w:keepNext/>
      </w:pPr>
    </w:p>
    <w:p w14:paraId="25E98393" w14:textId="77777777" w:rsidR="00ED4BF4" w:rsidRDefault="001F3B8B">
      <w:pPr>
        <w:pStyle w:val="Heading2"/>
      </w:pPr>
      <w:r>
        <w:t>Production-Minded Implementation</w:t>
      </w:r>
    </w:p>
    <w:p w14:paraId="0A695F72" w14:textId="77777777" w:rsidR="00ED4BF4" w:rsidRDefault="001F3B8B">
      <w:r>
        <w:t>The Production-Minded version prints the same count and Servers lines, plus one more, and works the way a longer program keeps a list: every change goes through a function. Solidity has no reserve, because a storage array never grows by copying, so the list starts empty. addServer adds one server and prints the new count. removeServer searches for a server by name, removes it, and returns how many later names moved, or NOT_FOUND with a not-found line when no server has that name. removeLastServer checks for</w:t>
      </w:r>
      <w:r>
        <w:t xml:space="preserve"> an empty list before it removes the last server. The last line asks to remove mail-01, which is not in the list.</w:t>
      </w:r>
    </w:p>
    <w:p w14:paraId="077F3F02" w14:textId="77777777" w:rsidR="00ED4BF4" w:rsidRDefault="00ED4BF4">
      <w:pPr>
        <w:keepNext/>
      </w:pPr>
    </w:p>
    <w:p w14:paraId="37A0D1BF" w14:textId="77777777" w:rsidR="00ED4BF4" w:rsidRDefault="001F3B8B">
      <w:pPr>
        <w:pStyle w:val="Heading3"/>
      </w:pPr>
      <w:r>
        <w:t>solidity/script/DynamicArrays.s.sol</w:t>
      </w:r>
    </w:p>
    <w:p w14:paraId="2F9B51B2" w14:textId="77777777" w:rsidR="00ED4BF4" w:rsidRDefault="001F3B8B">
      <w:pPr>
        <w:pStyle w:val="SourceCode"/>
        <w:keepNext/>
      </w:pPr>
      <w:r>
        <w:t>// SPDX-License-Identifier: MIT</w:t>
      </w:r>
    </w:p>
    <w:p w14:paraId="7499F42D" w14:textId="77777777" w:rsidR="00ED4BF4" w:rsidRDefault="001F3B8B">
      <w:pPr>
        <w:pStyle w:val="SourceCode"/>
        <w:keepNext/>
      </w:pPr>
      <w:r>
        <w:t>// Remember, contract ... is Script, and forge script calls run().</w:t>
      </w:r>
    </w:p>
    <w:p w14:paraId="51394C5F" w14:textId="77777777" w:rsidR="00ED4BF4" w:rsidRDefault="001F3B8B">
      <w:pPr>
        <w:pStyle w:val="SourceCode"/>
      </w:pPr>
      <w:r>
        <w:t>pragma solidity ^0.8.20;</w:t>
      </w:r>
    </w:p>
    <w:p w14:paraId="1E33B341" w14:textId="77777777" w:rsidR="00ED4BF4" w:rsidRDefault="00ED4BF4">
      <w:pPr>
        <w:pStyle w:val="SourceCode"/>
      </w:pPr>
    </w:p>
    <w:p w14:paraId="407076D1" w14:textId="77777777" w:rsidR="00ED4BF4" w:rsidRDefault="001F3B8B">
      <w:pPr>
        <w:pStyle w:val="SourceCode"/>
      </w:pPr>
      <w:r>
        <w:t>import {Script, console} from "forge-std/Script.sol";</w:t>
      </w:r>
    </w:p>
    <w:p w14:paraId="358AFE3A" w14:textId="77777777" w:rsidR="00ED4BF4" w:rsidRDefault="00ED4BF4">
      <w:pPr>
        <w:pStyle w:val="SourceCode"/>
      </w:pPr>
    </w:p>
    <w:p w14:paraId="3047C9CB" w14:textId="77777777" w:rsidR="00ED4BF4" w:rsidRDefault="001F3B8B">
      <w:pPr>
        <w:pStyle w:val="SourceCode"/>
      </w:pPr>
      <w:r>
        <w:t>contract DynamicArrays is Script {</w:t>
      </w:r>
    </w:p>
    <w:p w14:paraId="4D15389A" w14:textId="77777777" w:rsidR="00ED4BF4" w:rsidRDefault="001F3B8B">
      <w:pPr>
        <w:pStyle w:val="SourceCode"/>
      </w:pPr>
      <w:r>
        <w:t xml:space="preserve">    // removeServer's result when no server has the name. Remember,</w:t>
      </w:r>
    </w:p>
    <w:p w14:paraId="42294D34" w14:textId="77777777" w:rsidR="00ED4BF4" w:rsidRDefault="001F3B8B">
      <w:pPr>
        <w:pStyle w:val="SourceCode"/>
      </w:pPr>
      <w:r>
        <w:t xml:space="preserve">    // type(uint256).max is the largest uint256, used as "not found".</w:t>
      </w:r>
    </w:p>
    <w:p w14:paraId="458394E3" w14:textId="77777777" w:rsidR="00ED4BF4" w:rsidRDefault="001F3B8B">
      <w:pPr>
        <w:pStyle w:val="SourceCode"/>
      </w:pPr>
      <w:r>
        <w:t xml:space="preserve">    uint256 constant NOT_FOUND = type(uint256).max;</w:t>
      </w:r>
    </w:p>
    <w:p w14:paraId="63F3AFDD" w14:textId="77777777" w:rsidR="00ED4BF4" w:rsidRDefault="00ED4BF4">
      <w:pPr>
        <w:pStyle w:val="SourceCode"/>
      </w:pPr>
    </w:p>
    <w:p w14:paraId="16AEA49A" w14:textId="77777777" w:rsidR="00ED4BF4" w:rsidRDefault="001F3B8B">
      <w:pPr>
        <w:pStyle w:val="SourceCode"/>
      </w:pPr>
      <w:r>
        <w:t xml:space="preserve">    // Remember, only a storage array can grow and shrink.</w:t>
      </w:r>
    </w:p>
    <w:p w14:paraId="44ED7053" w14:textId="77777777" w:rsidR="00ED4BF4" w:rsidRDefault="001F3B8B">
      <w:pPr>
        <w:pStyle w:val="SourceCode"/>
      </w:pPr>
      <w:r>
        <w:t xml:space="preserve">    string[] servers;</w:t>
      </w:r>
    </w:p>
    <w:p w14:paraId="63FB0BD3" w14:textId="77777777" w:rsidR="00ED4BF4" w:rsidRDefault="00ED4BF4">
      <w:pPr>
        <w:pStyle w:val="SourceCode"/>
      </w:pPr>
    </w:p>
    <w:p w14:paraId="3101782B" w14:textId="77777777" w:rsidR="00ED4BF4" w:rsidRDefault="001F3B8B">
      <w:pPr>
        <w:pStyle w:val="SourceCode"/>
      </w:pPr>
      <w:r>
        <w:t xml:space="preserve">    // Adds serverName at the end and prints the new count.</w:t>
      </w:r>
    </w:p>
    <w:p w14:paraId="206BCD49" w14:textId="77777777" w:rsidR="00ED4BF4" w:rsidRDefault="001F3B8B">
      <w:pPr>
        <w:pStyle w:val="SourceCode"/>
      </w:pPr>
      <w:r>
        <w:t xml:space="preserve">    function addServer(string memory serverName) internal {</w:t>
      </w:r>
    </w:p>
    <w:p w14:paraId="62AF1DD1" w14:textId="77777777" w:rsidR="00ED4BF4" w:rsidRDefault="001F3B8B">
      <w:pPr>
        <w:pStyle w:val="SourceCode"/>
      </w:pPr>
      <w:r>
        <w:t xml:space="preserve">        servers.push(serverName);</w:t>
      </w:r>
    </w:p>
    <w:p w14:paraId="7317D2E2" w14:textId="77777777" w:rsidR="00ED4BF4" w:rsidRDefault="001F3B8B">
      <w:pPr>
        <w:pStyle w:val="SourceCode"/>
      </w:pPr>
      <w:r>
        <w:t xml:space="preserve">        console.log("Added %s: count %d", serverName, servers.length);</w:t>
      </w:r>
    </w:p>
    <w:p w14:paraId="740220E2" w14:textId="77777777" w:rsidR="00ED4BF4" w:rsidRDefault="001F3B8B">
      <w:pPr>
        <w:pStyle w:val="SourceCode"/>
      </w:pPr>
      <w:r>
        <w:t xml:space="preserve">    }</w:t>
      </w:r>
    </w:p>
    <w:p w14:paraId="10B476D0" w14:textId="77777777" w:rsidR="00ED4BF4" w:rsidRDefault="00ED4BF4">
      <w:pPr>
        <w:pStyle w:val="SourceCode"/>
      </w:pPr>
    </w:p>
    <w:p w14:paraId="763ED503" w14:textId="77777777" w:rsidR="00ED4BF4" w:rsidRDefault="001F3B8B">
      <w:pPr>
        <w:pStyle w:val="SourceCode"/>
      </w:pPr>
      <w:r>
        <w:t xml:space="preserve">    // Removes the first server called serverName and returns how many</w:t>
      </w:r>
    </w:p>
    <w:p w14:paraId="637ED0EB" w14:textId="77777777" w:rsidR="00ED4BF4" w:rsidRDefault="001F3B8B">
      <w:pPr>
        <w:pStyle w:val="SourceCode"/>
      </w:pPr>
      <w:r>
        <w:t xml:space="preserve">    // later names moved down, or NOT_FOUND when no server has that name.</w:t>
      </w:r>
    </w:p>
    <w:p w14:paraId="1321B8E4" w14:textId="77777777" w:rsidR="00ED4BF4" w:rsidRDefault="001F3B8B">
      <w:pPr>
        <w:pStyle w:val="SourceCode"/>
      </w:pPr>
      <w:r>
        <w:t xml:space="preserve">    // Remember, equal texts have equal keccak256 fingerprints, a search by</w:t>
      </w:r>
    </w:p>
    <w:p w14:paraId="0FBEBD6D" w14:textId="77777777" w:rsidR="00ED4BF4" w:rsidRDefault="001F3B8B">
      <w:pPr>
        <w:pStyle w:val="SourceCode"/>
      </w:pPr>
      <w:r>
        <w:t xml:space="preserve">    // value checks each item, and console.log takes three values at most.</w:t>
      </w:r>
    </w:p>
    <w:p w14:paraId="2375B3B9" w14:textId="77777777" w:rsidR="00ED4BF4" w:rsidRDefault="001F3B8B">
      <w:pPr>
        <w:pStyle w:val="SourceCode"/>
      </w:pPr>
      <w:r>
        <w:t xml:space="preserve">    function removeServer(string memory serverName)</w:t>
      </w:r>
    </w:p>
    <w:p w14:paraId="757C91BA" w14:textId="77777777" w:rsidR="00ED4BF4" w:rsidRDefault="001F3B8B">
      <w:pPr>
        <w:pStyle w:val="SourceCode"/>
      </w:pPr>
      <w:r>
        <w:t xml:space="preserve">        internal</w:t>
      </w:r>
    </w:p>
    <w:p w14:paraId="46EF7E63" w14:textId="77777777" w:rsidR="00ED4BF4" w:rsidRDefault="001F3B8B">
      <w:pPr>
        <w:pStyle w:val="SourceCode"/>
      </w:pPr>
      <w:r>
        <w:t xml:space="preserve">        returns (uint256)</w:t>
      </w:r>
    </w:p>
    <w:p w14:paraId="6CD07281" w14:textId="77777777" w:rsidR="00ED4BF4" w:rsidRDefault="001F3B8B">
      <w:pPr>
        <w:pStyle w:val="SourceCode"/>
      </w:pPr>
      <w:r>
        <w:t xml:space="preserve">    {</w:t>
      </w:r>
    </w:p>
    <w:p w14:paraId="13C5B733" w14:textId="77777777" w:rsidR="00ED4BF4" w:rsidRDefault="001F3B8B">
      <w:pPr>
        <w:pStyle w:val="SourceCode"/>
      </w:pPr>
      <w:r>
        <w:t xml:space="preserve">        for (uint256 index = 0; index &lt; servers.length; index++) {</w:t>
      </w:r>
    </w:p>
    <w:p w14:paraId="2311EE94" w14:textId="77777777" w:rsidR="00ED4BF4" w:rsidRDefault="001F3B8B">
      <w:pPr>
        <w:pStyle w:val="SourceCode"/>
      </w:pPr>
      <w:r>
        <w:t xml:space="preserve">            if (keccak256(bytes(servers[index]))</w:t>
      </w:r>
    </w:p>
    <w:p w14:paraId="01FA6F73" w14:textId="77777777" w:rsidR="00ED4BF4" w:rsidRDefault="001F3B8B">
      <w:pPr>
        <w:pStyle w:val="SourceCode"/>
      </w:pPr>
      <w:r>
        <w:t xml:space="preserve">                == keccak256(bytes(serverName))) {</w:t>
      </w:r>
    </w:p>
    <w:p w14:paraId="7F922D6B" w14:textId="77777777" w:rsidR="00ED4BF4" w:rsidRDefault="001F3B8B">
      <w:pPr>
        <w:pStyle w:val="SourceCode"/>
      </w:pPr>
      <w:r>
        <w:t xml:space="preserve">                // Remember, removing from the middle moves every later</w:t>
      </w:r>
    </w:p>
    <w:p w14:paraId="25E56D3E" w14:textId="77777777" w:rsidR="00ED4BF4" w:rsidRDefault="001F3B8B">
      <w:pPr>
        <w:pStyle w:val="SourceCode"/>
      </w:pPr>
      <w:r>
        <w:t xml:space="preserve">                // item down one place.</w:t>
      </w:r>
    </w:p>
    <w:p w14:paraId="6D9CA861" w14:textId="77777777" w:rsidR="00ED4BF4" w:rsidRDefault="001F3B8B">
      <w:pPr>
        <w:pStyle w:val="SourceCode"/>
      </w:pPr>
      <w:r>
        <w:t xml:space="preserve">                uint256 moved = 0;</w:t>
      </w:r>
    </w:p>
    <w:p w14:paraId="2DF48EAB" w14:textId="77777777" w:rsidR="00ED4BF4" w:rsidRDefault="001F3B8B">
      <w:pPr>
        <w:pStyle w:val="SourceCode"/>
      </w:pPr>
      <w:r>
        <w:t xml:space="preserve">                for (uint256 later = index; later + 1 &lt; servers.length;</w:t>
      </w:r>
    </w:p>
    <w:p w14:paraId="1A1212A9" w14:textId="77777777" w:rsidR="00ED4BF4" w:rsidRDefault="001F3B8B">
      <w:pPr>
        <w:pStyle w:val="SourceCode"/>
      </w:pPr>
      <w:r>
        <w:t xml:space="preserve">                    later++) {</w:t>
      </w:r>
    </w:p>
    <w:p w14:paraId="42629D62" w14:textId="77777777" w:rsidR="00ED4BF4" w:rsidRDefault="001F3B8B">
      <w:pPr>
        <w:pStyle w:val="SourceCode"/>
      </w:pPr>
      <w:r>
        <w:t xml:space="preserve">                    servers[later] = servers[later + 1];</w:t>
      </w:r>
    </w:p>
    <w:p w14:paraId="5C3C9716" w14:textId="77777777" w:rsidR="00ED4BF4" w:rsidRDefault="001F3B8B">
      <w:pPr>
        <w:pStyle w:val="SourceCode"/>
      </w:pPr>
      <w:r>
        <w:t xml:space="preserve">                    moved++;</w:t>
      </w:r>
    </w:p>
    <w:p w14:paraId="1B7D02B5" w14:textId="77777777" w:rsidR="00ED4BF4" w:rsidRDefault="001F3B8B">
      <w:pPr>
        <w:pStyle w:val="SourceCode"/>
      </w:pPr>
      <w:r>
        <w:t xml:space="preserve">                }</w:t>
      </w:r>
    </w:p>
    <w:p w14:paraId="25DD99D2" w14:textId="77777777" w:rsidR="00ED4BF4" w:rsidRDefault="001F3B8B">
      <w:pPr>
        <w:pStyle w:val="SourceCode"/>
      </w:pPr>
      <w:r>
        <w:t xml:space="preserve">                servers.pop();</w:t>
      </w:r>
    </w:p>
    <w:p w14:paraId="4162CC61" w14:textId="77777777" w:rsidR="00ED4BF4" w:rsidRDefault="001F3B8B">
      <w:pPr>
        <w:pStyle w:val="SourceCode"/>
      </w:pPr>
      <w:r>
        <w:t xml:space="preserve">                console.log(string.concat("Removed ", serverName,</w:t>
      </w:r>
    </w:p>
    <w:p w14:paraId="06477CD5" w14:textId="77777777" w:rsidR="00ED4BF4" w:rsidRDefault="001F3B8B">
      <w:pPr>
        <w:pStyle w:val="SourceCode"/>
      </w:pPr>
      <w:r>
        <w:t xml:space="preserve">                    " (index ", vm.toString(index), "): count ",</w:t>
      </w:r>
    </w:p>
    <w:p w14:paraId="7F8CB7D0" w14:textId="77777777" w:rsidR="00ED4BF4" w:rsidRDefault="001F3B8B">
      <w:pPr>
        <w:pStyle w:val="SourceCode"/>
      </w:pPr>
      <w:r>
        <w:t xml:space="preserve">                    vm.toString(servers.length), ", moved ",</w:t>
      </w:r>
    </w:p>
    <w:p w14:paraId="5474AEDB" w14:textId="77777777" w:rsidR="00ED4BF4" w:rsidRDefault="001F3B8B">
      <w:pPr>
        <w:pStyle w:val="SourceCode"/>
      </w:pPr>
      <w:r>
        <w:t xml:space="preserve">                    vm.toString(moved)));</w:t>
      </w:r>
    </w:p>
    <w:p w14:paraId="1B64F0FC" w14:textId="77777777" w:rsidR="00ED4BF4" w:rsidRDefault="001F3B8B">
      <w:pPr>
        <w:pStyle w:val="SourceCode"/>
      </w:pPr>
      <w:r>
        <w:t xml:space="preserve">                return moved;</w:t>
      </w:r>
    </w:p>
    <w:p w14:paraId="0A7DBCD5" w14:textId="77777777" w:rsidR="00ED4BF4" w:rsidRDefault="001F3B8B">
      <w:pPr>
        <w:pStyle w:val="SourceCode"/>
      </w:pPr>
      <w:r>
        <w:t xml:space="preserve">            }</w:t>
      </w:r>
    </w:p>
    <w:p w14:paraId="14C1DD38" w14:textId="77777777" w:rsidR="00ED4BF4" w:rsidRDefault="001F3B8B">
      <w:pPr>
        <w:pStyle w:val="SourceCode"/>
      </w:pPr>
      <w:r>
        <w:t xml:space="preserve">        }</w:t>
      </w:r>
    </w:p>
    <w:p w14:paraId="6C507CC4" w14:textId="77777777" w:rsidR="00ED4BF4" w:rsidRDefault="001F3B8B">
      <w:pPr>
        <w:pStyle w:val="SourceCode"/>
      </w:pPr>
      <w:r>
        <w:t xml:space="preserve">        console.log("Remove %s: not found", serverName);</w:t>
      </w:r>
    </w:p>
    <w:p w14:paraId="66CF59B8" w14:textId="77777777" w:rsidR="00ED4BF4" w:rsidRDefault="001F3B8B">
      <w:pPr>
        <w:pStyle w:val="SourceCode"/>
      </w:pPr>
      <w:r>
        <w:t xml:space="preserve">        return NOT_FOUND;</w:t>
      </w:r>
    </w:p>
    <w:p w14:paraId="3BB1E50D" w14:textId="77777777" w:rsidR="00ED4BF4" w:rsidRDefault="001F3B8B">
      <w:pPr>
        <w:pStyle w:val="SourceCode"/>
      </w:pPr>
      <w:r>
        <w:t xml:space="preserve">    }</w:t>
      </w:r>
    </w:p>
    <w:p w14:paraId="32ACEB35" w14:textId="77777777" w:rsidR="00ED4BF4" w:rsidRDefault="00ED4BF4">
      <w:pPr>
        <w:pStyle w:val="SourceCode"/>
      </w:pPr>
    </w:p>
    <w:p w14:paraId="2EC80EAC" w14:textId="77777777" w:rsidR="00ED4BF4" w:rsidRDefault="001F3B8B">
      <w:pPr>
        <w:pStyle w:val="SourceCode"/>
      </w:pPr>
      <w:r>
        <w:t xml:space="preserve">    // Removes the last server: nothing comes after it, so nothing moves.</w:t>
      </w:r>
    </w:p>
    <w:p w14:paraId="4BE79BB9" w14:textId="77777777" w:rsidR="00ED4BF4" w:rsidRDefault="001F3B8B">
      <w:pPr>
        <w:pStyle w:val="SourceCode"/>
      </w:pPr>
      <w:r>
        <w:t xml:space="preserve">    // pop on an empty array stops the script with a panic, so the empty</w:t>
      </w:r>
    </w:p>
    <w:p w14:paraId="0F4DEDBD" w14:textId="77777777" w:rsidR="00ED4BF4" w:rsidRDefault="001F3B8B">
      <w:pPr>
        <w:pStyle w:val="SourceCode"/>
      </w:pPr>
      <w:r>
        <w:t xml:space="preserve">    // list is checked first.</w:t>
      </w:r>
    </w:p>
    <w:p w14:paraId="3BA623DB" w14:textId="77777777" w:rsidR="00ED4BF4" w:rsidRDefault="001F3B8B">
      <w:pPr>
        <w:pStyle w:val="SourceCode"/>
      </w:pPr>
      <w:r>
        <w:t xml:space="preserve">    function removeLastServer() internal {</w:t>
      </w:r>
    </w:p>
    <w:p w14:paraId="6FBA6B3D" w14:textId="77777777" w:rsidR="00ED4BF4" w:rsidRDefault="001F3B8B">
      <w:pPr>
        <w:pStyle w:val="SourceCode"/>
      </w:pPr>
      <w:r>
        <w:t xml:space="preserve">        if (servers.length == 0) {</w:t>
      </w:r>
    </w:p>
    <w:p w14:paraId="5DB0E577" w14:textId="77777777" w:rsidR="00ED4BF4" w:rsidRDefault="001F3B8B">
      <w:pPr>
        <w:pStyle w:val="SourceCode"/>
      </w:pPr>
      <w:r>
        <w:t xml:space="preserve">            console.log("Remove last: the list is empty");</w:t>
      </w:r>
    </w:p>
    <w:p w14:paraId="665FEC0E" w14:textId="77777777" w:rsidR="00ED4BF4" w:rsidRDefault="001F3B8B">
      <w:pPr>
        <w:pStyle w:val="SourceCode"/>
      </w:pPr>
      <w:r>
        <w:t xml:space="preserve">            return;</w:t>
      </w:r>
    </w:p>
    <w:p w14:paraId="08EFCF86" w14:textId="77777777" w:rsidR="00ED4BF4" w:rsidRDefault="001F3B8B">
      <w:pPr>
        <w:pStyle w:val="SourceCode"/>
      </w:pPr>
      <w:r>
        <w:t xml:space="preserve">        }</w:t>
      </w:r>
    </w:p>
    <w:p w14:paraId="72F8F383" w14:textId="77777777" w:rsidR="00ED4BF4" w:rsidRDefault="001F3B8B">
      <w:pPr>
        <w:pStyle w:val="SourceCode"/>
      </w:pPr>
      <w:r>
        <w:t xml:space="preserve">        string memory last = servers[servers.length - 1];</w:t>
      </w:r>
    </w:p>
    <w:p w14:paraId="53A2CC65" w14:textId="77777777" w:rsidR="00ED4BF4" w:rsidRDefault="001F3B8B">
      <w:pPr>
        <w:pStyle w:val="SourceCode"/>
      </w:pPr>
      <w:r>
        <w:t xml:space="preserve">        servers.pop();</w:t>
      </w:r>
    </w:p>
    <w:p w14:paraId="2788166F" w14:textId="77777777" w:rsidR="00ED4BF4" w:rsidRDefault="001F3B8B">
      <w:pPr>
        <w:pStyle w:val="SourceCode"/>
      </w:pPr>
      <w:r>
        <w:t xml:space="preserve">        console.log("Removed last, %s: count %d, moved 0", last,</w:t>
      </w:r>
    </w:p>
    <w:p w14:paraId="2AD16EB3" w14:textId="77777777" w:rsidR="00ED4BF4" w:rsidRDefault="001F3B8B">
      <w:pPr>
        <w:pStyle w:val="SourceCode"/>
      </w:pPr>
      <w:r>
        <w:t xml:space="preserve">            servers.length);</w:t>
      </w:r>
    </w:p>
    <w:p w14:paraId="3F90A2B8" w14:textId="77777777" w:rsidR="00ED4BF4" w:rsidRDefault="001F3B8B">
      <w:pPr>
        <w:pStyle w:val="SourceCode"/>
      </w:pPr>
      <w:r>
        <w:t xml:space="preserve">    }</w:t>
      </w:r>
    </w:p>
    <w:p w14:paraId="2ABF3095" w14:textId="77777777" w:rsidR="00ED4BF4" w:rsidRDefault="00ED4BF4">
      <w:pPr>
        <w:pStyle w:val="SourceCode"/>
      </w:pPr>
    </w:p>
    <w:p w14:paraId="03B77F67" w14:textId="77777777" w:rsidR="00ED4BF4" w:rsidRDefault="001F3B8B">
      <w:pPr>
        <w:pStyle w:val="SourceCode"/>
      </w:pPr>
      <w:r>
        <w:t xml:space="preserve">    // Prints every name on one line.</w:t>
      </w:r>
    </w:p>
    <w:p w14:paraId="319F3988" w14:textId="77777777" w:rsidR="00ED4BF4" w:rsidRDefault="001F3B8B">
      <w:pPr>
        <w:pStyle w:val="SourceCode"/>
      </w:pPr>
      <w:r>
        <w:t xml:space="preserve">    function printServers() internal view {</w:t>
      </w:r>
    </w:p>
    <w:p w14:paraId="446EE934" w14:textId="77777777" w:rsidR="00ED4BF4" w:rsidRDefault="001F3B8B">
      <w:pPr>
        <w:pStyle w:val="SourceCode"/>
      </w:pPr>
      <w:r>
        <w:t xml:space="preserve">        string memory line = "Servers:";</w:t>
      </w:r>
    </w:p>
    <w:p w14:paraId="6DF53EB6" w14:textId="77777777" w:rsidR="00ED4BF4" w:rsidRDefault="001F3B8B">
      <w:pPr>
        <w:pStyle w:val="SourceCode"/>
      </w:pPr>
      <w:r>
        <w:t xml:space="preserve">        for (uint256 index = 0; index &lt; servers.length; index++) {</w:t>
      </w:r>
    </w:p>
    <w:p w14:paraId="7473CF9D" w14:textId="77777777" w:rsidR="00ED4BF4" w:rsidRDefault="001F3B8B">
      <w:pPr>
        <w:pStyle w:val="SourceCode"/>
      </w:pPr>
      <w:r>
        <w:t xml:space="preserve">            line = string.concat(line, " ", servers[index]);</w:t>
      </w:r>
    </w:p>
    <w:p w14:paraId="19F0B1D9" w14:textId="77777777" w:rsidR="00ED4BF4" w:rsidRDefault="001F3B8B">
      <w:pPr>
        <w:pStyle w:val="SourceCode"/>
      </w:pPr>
      <w:r>
        <w:t xml:space="preserve">        }</w:t>
      </w:r>
    </w:p>
    <w:p w14:paraId="41E39664" w14:textId="77777777" w:rsidR="00ED4BF4" w:rsidRDefault="001F3B8B">
      <w:pPr>
        <w:pStyle w:val="SourceCode"/>
      </w:pPr>
      <w:r>
        <w:t xml:space="preserve">        console.log(line);</w:t>
      </w:r>
    </w:p>
    <w:p w14:paraId="530D5BE2" w14:textId="77777777" w:rsidR="00ED4BF4" w:rsidRDefault="001F3B8B">
      <w:pPr>
        <w:pStyle w:val="SourceCode"/>
      </w:pPr>
      <w:r>
        <w:t xml:space="preserve">    }</w:t>
      </w:r>
    </w:p>
    <w:p w14:paraId="428AD9F9" w14:textId="77777777" w:rsidR="00ED4BF4" w:rsidRDefault="00ED4BF4">
      <w:pPr>
        <w:pStyle w:val="SourceCode"/>
      </w:pPr>
    </w:p>
    <w:p w14:paraId="63D8FC5F" w14:textId="77777777" w:rsidR="00ED4BF4" w:rsidRDefault="001F3B8B">
      <w:pPr>
        <w:pStyle w:val="SourceCode"/>
      </w:pPr>
      <w:r>
        <w:t xml:space="preserve">    function run() public {</w:t>
      </w:r>
    </w:p>
    <w:p w14:paraId="1656BD54" w14:textId="77777777" w:rsidR="00ED4BF4" w:rsidRDefault="001F3B8B">
      <w:pPr>
        <w:pStyle w:val="SourceCode"/>
      </w:pPr>
      <w:r>
        <w:t xml:space="preserve">        string[5] memory newServers =</w:t>
      </w:r>
    </w:p>
    <w:p w14:paraId="18A9F9D0" w14:textId="77777777" w:rsidR="00ED4BF4" w:rsidRDefault="001F3B8B">
      <w:pPr>
        <w:pStyle w:val="SourceCode"/>
      </w:pPr>
      <w:r>
        <w:t xml:space="preserve">            ["web-01", "web-02", "db-01", "cache-01", "web-03"];</w:t>
      </w:r>
    </w:p>
    <w:p w14:paraId="4BE1602D" w14:textId="77777777" w:rsidR="00ED4BF4" w:rsidRDefault="00ED4BF4">
      <w:pPr>
        <w:pStyle w:val="SourceCode"/>
      </w:pPr>
    </w:p>
    <w:p w14:paraId="2033805B" w14:textId="77777777" w:rsidR="00ED4BF4" w:rsidRDefault="001F3B8B">
      <w:pPr>
        <w:pStyle w:val="SourceCode"/>
      </w:pPr>
      <w:r>
        <w:t xml:space="preserve">        // Solidity has no reserve: a storage array has no spare room to</w:t>
      </w:r>
    </w:p>
    <w:p w14:paraId="72CFED03" w14:textId="77777777" w:rsidR="00ED4BF4" w:rsidRDefault="001F3B8B">
      <w:pPr>
        <w:pStyle w:val="SourceCode"/>
      </w:pPr>
      <w:r>
        <w:t xml:space="preserve">        // set aside, so the list starts empty, as in the Basic version.</w:t>
      </w:r>
    </w:p>
    <w:p w14:paraId="2DC470A5" w14:textId="77777777" w:rsidR="00ED4BF4" w:rsidRDefault="001F3B8B">
      <w:pPr>
        <w:pStyle w:val="SourceCode"/>
      </w:pPr>
      <w:r>
        <w:t xml:space="preserve">        console.log("Start: count %d", servers.length);</w:t>
      </w:r>
    </w:p>
    <w:p w14:paraId="64223ACA" w14:textId="77777777" w:rsidR="00ED4BF4" w:rsidRDefault="001F3B8B">
      <w:pPr>
        <w:pStyle w:val="SourceCode"/>
      </w:pPr>
      <w:r>
        <w:t xml:space="preserve">        for (uint256 index = 0; index &lt; newServers.length; index++) {</w:t>
      </w:r>
    </w:p>
    <w:p w14:paraId="103630DA" w14:textId="77777777" w:rsidR="00ED4BF4" w:rsidRDefault="001F3B8B">
      <w:pPr>
        <w:pStyle w:val="SourceCode"/>
      </w:pPr>
      <w:r>
        <w:t xml:space="preserve">            addServer(newServers[index]);</w:t>
      </w:r>
    </w:p>
    <w:p w14:paraId="09FCCA07" w14:textId="77777777" w:rsidR="00ED4BF4" w:rsidRDefault="001F3B8B">
      <w:pPr>
        <w:pStyle w:val="SourceCode"/>
      </w:pPr>
      <w:r>
        <w:t xml:space="preserve">        }</w:t>
      </w:r>
    </w:p>
    <w:p w14:paraId="41DF362D" w14:textId="77777777" w:rsidR="00ED4BF4" w:rsidRDefault="00ED4BF4">
      <w:pPr>
        <w:pStyle w:val="SourceCode"/>
      </w:pPr>
    </w:p>
    <w:p w14:paraId="2B2E28B4" w14:textId="77777777" w:rsidR="00ED4BF4" w:rsidRDefault="001F3B8B">
      <w:pPr>
        <w:pStyle w:val="SourceCode"/>
      </w:pPr>
      <w:r>
        <w:t xml:space="preserve">        removeServer("web-02");</w:t>
      </w:r>
    </w:p>
    <w:p w14:paraId="24DC3864" w14:textId="77777777" w:rsidR="00ED4BF4" w:rsidRDefault="001F3B8B">
      <w:pPr>
        <w:pStyle w:val="SourceCode"/>
      </w:pPr>
      <w:r>
        <w:t xml:space="preserve">        printServers();</w:t>
      </w:r>
    </w:p>
    <w:p w14:paraId="2F6C143E" w14:textId="77777777" w:rsidR="00ED4BF4" w:rsidRDefault="001F3B8B">
      <w:pPr>
        <w:pStyle w:val="SourceCode"/>
      </w:pPr>
      <w:r>
        <w:t xml:space="preserve">        removeLastServer();</w:t>
      </w:r>
    </w:p>
    <w:p w14:paraId="6051660A" w14:textId="77777777" w:rsidR="00ED4BF4" w:rsidRDefault="001F3B8B">
      <w:pPr>
        <w:pStyle w:val="SourceCode"/>
      </w:pPr>
      <w:r>
        <w:t xml:space="preserve">        printServers();</w:t>
      </w:r>
    </w:p>
    <w:p w14:paraId="2DC46D78" w14:textId="77777777" w:rsidR="00ED4BF4" w:rsidRDefault="00ED4BF4">
      <w:pPr>
        <w:pStyle w:val="SourceCode"/>
      </w:pPr>
    </w:p>
    <w:p w14:paraId="63A85448" w14:textId="77777777" w:rsidR="00ED4BF4" w:rsidRDefault="001F3B8B">
      <w:pPr>
        <w:pStyle w:val="SourceCode"/>
      </w:pPr>
      <w:r>
        <w:t xml:space="preserve">        // No server is called mail-01, so nothing is removed.</w:t>
      </w:r>
    </w:p>
    <w:p w14:paraId="4BB63721" w14:textId="77777777" w:rsidR="00ED4BF4" w:rsidRDefault="001F3B8B">
      <w:pPr>
        <w:pStyle w:val="SourceCode"/>
        <w:keepNext/>
      </w:pPr>
      <w:r>
        <w:t xml:space="preserve">        removeServer("mail-01");</w:t>
      </w:r>
    </w:p>
    <w:p w14:paraId="286DD930" w14:textId="77777777" w:rsidR="00ED4BF4" w:rsidRDefault="001F3B8B">
      <w:pPr>
        <w:pStyle w:val="SourceCode"/>
        <w:keepNext/>
      </w:pPr>
      <w:r>
        <w:t xml:space="preserve">    }</w:t>
      </w:r>
    </w:p>
    <w:p w14:paraId="1931C501" w14:textId="77777777" w:rsidR="00ED4BF4" w:rsidRDefault="001F3B8B">
      <w:pPr>
        <w:pStyle w:val="SourceCode"/>
      </w:pPr>
      <w:r>
        <w:t>}</w:t>
      </w:r>
    </w:p>
    <w:p w14:paraId="255F848B" w14:textId="77777777" w:rsidR="00ED4BF4" w:rsidRDefault="00ED4BF4">
      <w:pPr>
        <w:keepNext/>
      </w:pPr>
    </w:p>
    <w:p w14:paraId="5C6C7F6B" w14:textId="77777777" w:rsidR="00ED4BF4" w:rsidRDefault="001F3B8B">
      <w:pPr>
        <w:pStyle w:val="Heading3"/>
      </w:pPr>
      <w:r>
        <w:t>Windows PowerShell Build and Run</w:t>
      </w:r>
    </w:p>
    <w:p w14:paraId="49610B2E" w14:textId="77777777" w:rsidR="00ED4BF4" w:rsidRDefault="001F3B8B">
      <w:pPr>
        <w:pStyle w:val="CommandBlock"/>
        <w:keepNext/>
      </w:pPr>
      <w:r>
        <w:t>forge build --root .\solidity</w:t>
      </w:r>
    </w:p>
    <w:p w14:paraId="2AF6BF5A" w14:textId="77777777" w:rsidR="00ED4BF4" w:rsidRDefault="001F3B8B">
      <w:pPr>
        <w:pStyle w:val="CommandBlock"/>
      </w:pPr>
      <w:r>
        <w:t>forge script --root .\solidity .\solidity\script\DynamicArrays.s.sol</w:t>
      </w:r>
    </w:p>
    <w:p w14:paraId="571798CA" w14:textId="77777777" w:rsidR="00ED4BF4" w:rsidRDefault="00ED4BF4">
      <w:pPr>
        <w:keepNext/>
      </w:pPr>
    </w:p>
    <w:p w14:paraId="3F4D66F5" w14:textId="77777777" w:rsidR="00ED4BF4" w:rsidRDefault="001F3B8B">
      <w:pPr>
        <w:pStyle w:val="Heading3"/>
      </w:pPr>
      <w:r>
        <w:t>Linux or macOS Build and Run</w:t>
      </w:r>
    </w:p>
    <w:p w14:paraId="17739C39" w14:textId="77777777" w:rsidR="00ED4BF4" w:rsidRDefault="001F3B8B">
      <w:pPr>
        <w:pStyle w:val="CommandBlock"/>
        <w:keepNext/>
      </w:pPr>
      <w:r>
        <w:t>forge build --root ./solidity</w:t>
      </w:r>
    </w:p>
    <w:p w14:paraId="493CFAAB" w14:textId="77777777" w:rsidR="00ED4BF4" w:rsidRDefault="001F3B8B">
      <w:pPr>
        <w:pStyle w:val="CommandBlock"/>
      </w:pPr>
      <w:r>
        <w:t>forge script --root ./solidity ./solidity/script/DynamicArrays.s.sol</w:t>
      </w:r>
    </w:p>
    <w:p w14:paraId="4369424B" w14:textId="77777777" w:rsidR="00ED4BF4" w:rsidRDefault="00ED4BF4">
      <w:pPr>
        <w:keepNext/>
      </w:pPr>
    </w:p>
    <w:p w14:paraId="38211EB9" w14:textId="77777777" w:rsidR="00ED4BF4" w:rsidRDefault="001F3B8B">
      <w:pPr>
        <w:pStyle w:val="Heading3"/>
      </w:pPr>
      <w:r>
        <w:t>Check Your Results</w:t>
      </w:r>
    </w:p>
    <w:p w14:paraId="69A47320" w14:textId="77777777" w:rsidR="00ED4BF4" w:rsidRDefault="001F3B8B">
      <w:pPr>
        <w:keepNext/>
      </w:pPr>
      <w:r>
        <w:t>forge script first prints its own lines, such as Script ran successfully. The program's output is everything under the == Logs == line, where each line is indented by two spaces. The program reads no input. Your screen must show exactly these eleven lines, with the same spelling, spacing, and capitalization.</w:t>
      </w:r>
    </w:p>
    <w:p w14:paraId="64E17D3F" w14:textId="77777777" w:rsidR="00ED4BF4" w:rsidRDefault="00ED4BF4">
      <w:pPr>
        <w:keepNext/>
      </w:pPr>
    </w:p>
    <w:p w14:paraId="398EC5EF" w14:textId="77777777" w:rsidR="00ED4BF4" w:rsidRDefault="001F3B8B">
      <w:pPr>
        <w:pStyle w:val="RequiredOutput"/>
        <w:keepNext/>
      </w:pPr>
      <w:r>
        <w:t>Start: count 0</w:t>
      </w:r>
    </w:p>
    <w:p w14:paraId="354C38D1" w14:textId="77777777" w:rsidR="00ED4BF4" w:rsidRDefault="001F3B8B">
      <w:pPr>
        <w:pStyle w:val="RequiredOutput"/>
        <w:keepNext/>
      </w:pPr>
      <w:r>
        <w:t>Added web-01: count 1</w:t>
      </w:r>
    </w:p>
    <w:p w14:paraId="482C7F58" w14:textId="77777777" w:rsidR="00ED4BF4" w:rsidRDefault="001F3B8B">
      <w:pPr>
        <w:pStyle w:val="RequiredOutput"/>
        <w:keepNext/>
      </w:pPr>
      <w:r>
        <w:t>Added web-02: count 2</w:t>
      </w:r>
    </w:p>
    <w:p w14:paraId="6E1E2F81" w14:textId="77777777" w:rsidR="00ED4BF4" w:rsidRDefault="001F3B8B">
      <w:pPr>
        <w:pStyle w:val="RequiredOutput"/>
        <w:keepNext/>
      </w:pPr>
      <w:r>
        <w:t>Added db-01: count 3</w:t>
      </w:r>
    </w:p>
    <w:p w14:paraId="17114E38" w14:textId="77777777" w:rsidR="00ED4BF4" w:rsidRDefault="001F3B8B">
      <w:pPr>
        <w:pStyle w:val="RequiredOutput"/>
        <w:keepNext/>
      </w:pPr>
      <w:r>
        <w:t>Added cache-01: count 4</w:t>
      </w:r>
    </w:p>
    <w:p w14:paraId="0DF2729E" w14:textId="77777777" w:rsidR="00ED4BF4" w:rsidRDefault="001F3B8B">
      <w:pPr>
        <w:pStyle w:val="RequiredOutput"/>
        <w:keepNext/>
      </w:pPr>
      <w:r>
        <w:t>Added web-03: count 5</w:t>
      </w:r>
    </w:p>
    <w:p w14:paraId="2923DAB0" w14:textId="77777777" w:rsidR="00ED4BF4" w:rsidRDefault="001F3B8B">
      <w:pPr>
        <w:pStyle w:val="RequiredOutput"/>
        <w:keepNext/>
      </w:pPr>
      <w:r>
        <w:t>Removed web-02 (index 1): count 4, moved 3</w:t>
      </w:r>
    </w:p>
    <w:p w14:paraId="5F8949C2" w14:textId="77777777" w:rsidR="00ED4BF4" w:rsidRDefault="001F3B8B">
      <w:pPr>
        <w:pStyle w:val="RequiredOutput"/>
        <w:keepNext/>
      </w:pPr>
      <w:r>
        <w:t>Servers: web-01 db-01 cache-01 web-03</w:t>
      </w:r>
    </w:p>
    <w:p w14:paraId="30DF7DAE" w14:textId="77777777" w:rsidR="00ED4BF4" w:rsidRDefault="001F3B8B">
      <w:pPr>
        <w:pStyle w:val="RequiredOutput"/>
        <w:keepNext/>
      </w:pPr>
      <w:r>
        <w:t>Removed last, web-03: count 3, moved 0</w:t>
      </w:r>
    </w:p>
    <w:p w14:paraId="08E54CC3" w14:textId="77777777" w:rsidR="00ED4BF4" w:rsidRDefault="001F3B8B">
      <w:pPr>
        <w:pStyle w:val="RequiredOutput"/>
        <w:keepNext/>
      </w:pPr>
      <w:r>
        <w:t>Servers: web-01 db-01 cache-01</w:t>
      </w:r>
    </w:p>
    <w:p w14:paraId="5FBE926E" w14:textId="77777777" w:rsidR="00ED4BF4" w:rsidRDefault="001F3B8B">
      <w:pPr>
        <w:pStyle w:val="RequiredOutput"/>
      </w:pPr>
      <w:r>
        <w:t>Remove mail-01: not found</w:t>
      </w:r>
    </w:p>
    <w:p w14:paraId="2D046BA4" w14:textId="77777777" w:rsidR="00ED4BF4" w:rsidRDefault="00ED4BF4">
      <w:pPr>
        <w:keepNext/>
      </w:pPr>
    </w:p>
    <w:p w14:paraId="1DA238B7" w14:textId="77777777" w:rsidR="00ED4BF4" w:rsidRDefault="001F3B8B">
      <w:pPr>
        <w:pStyle w:val="ListBullet"/>
      </w:pPr>
      <w:r>
        <w:t>Start: count 0 proves the list begins empty.</w:t>
      </w:r>
    </w:p>
    <w:p w14:paraId="7366788E" w14:textId="77777777" w:rsidR="00ED4BF4" w:rsidRDefault="001F3B8B">
      <w:pPr>
        <w:pStyle w:val="ListBullet"/>
      </w:pPr>
      <w:r>
        <w:t>The five Added lines prove that each add put the name at the end: the count grows by 1 each time, from 1 to 5.</w:t>
      </w:r>
    </w:p>
    <w:p w14:paraId="3D2BC2A4" w14:textId="77777777" w:rsidR="00ED4BF4" w:rsidRDefault="001F3B8B">
      <w:pPr>
        <w:pStyle w:val="ListBullet"/>
      </w:pPr>
      <w:r>
        <w:t>Removed web-02 (index 1): count 4, moved 3 proves the removal from the middle: web-02 was at index 1 of 5, so db-01, cache-01, and web-03 each moved down one place, 5 - 1 - 1 = 3 moves. The first Servers line shows them in their new places, in the same order.</w:t>
      </w:r>
    </w:p>
    <w:p w14:paraId="52D6EC83" w14:textId="77777777" w:rsidR="00ED4BF4" w:rsidRDefault="001F3B8B">
      <w:pPr>
        <w:pStyle w:val="ListBullet"/>
      </w:pPr>
      <w:r>
        <w:t>Removed last, web-03: count 3, moved 0 proves that removing the last item moves nothing, and the second Servers line shows the three names left.</w:t>
      </w:r>
    </w:p>
    <w:p w14:paraId="1A3C3CC0" w14:textId="77777777" w:rsidR="00ED4BF4" w:rsidRDefault="001F3B8B">
      <w:pPr>
        <w:pStyle w:val="ListBullet"/>
      </w:pPr>
      <w:r>
        <w:t>Remove mail-01: not found proves that removeServer searched every name, found none, and changed nothing.</w:t>
      </w:r>
    </w:p>
    <w:p w14:paraId="13F35F74" w14:textId="77777777" w:rsidR="00ED4BF4" w:rsidRDefault="001F3B8B">
      <w:pPr>
        <w:pStyle w:val="ListBullet"/>
      </w:pPr>
      <w:r>
        <w:t>If the second Servers line still shows web-03, the pop was left out of removeLastServer: reading the last name does not remove it.</w:t>
      </w:r>
    </w:p>
    <w:p w14:paraId="7AA1A67A" w14:textId="77777777" w:rsidR="00ED4BF4" w:rsidRDefault="001F3B8B">
      <w:pPr>
        <w:pStyle w:val="ListBullet"/>
      </w:pPr>
      <w:r>
        <w:t>If Removed shows db-01 instead of web-02, the name was read after the removal, when db-01 had already moved down to index 1.</w:t>
      </w:r>
    </w:p>
    <w:p w14:paraId="267C7F26" w14:textId="77777777" w:rsidR="00ED4BF4" w:rsidRDefault="001F3B8B">
      <w:pPr>
        <w:pStyle w:val="ListBullet"/>
      </w:pPr>
      <w:r>
        <w:t>If the build fails, read the first error message: it names the file and line to fix.</w:t>
      </w:r>
    </w:p>
    <w:p w14:paraId="11268CC8" w14:textId="77777777" w:rsidR="00ED4BF4" w:rsidRDefault="00ED4BF4">
      <w:pPr>
        <w:keepNext/>
      </w:pPr>
    </w:p>
    <w:p w14:paraId="0EF37C12" w14:textId="77777777" w:rsidR="00ED4BF4" w:rsidRDefault="00ED4BF4">
      <w:pPr>
        <w:keepNext/>
      </w:pPr>
    </w:p>
    <w:p w14:paraId="2DEB86D9" w14:textId="77777777" w:rsidR="00ED4BF4" w:rsidRDefault="001F3B8B">
      <w:pPr>
        <w:pStyle w:val="Heading2"/>
      </w:pPr>
      <w:r>
        <w:t>What to Notice</w:t>
      </w:r>
    </w:p>
    <w:p w14:paraId="3FA0F12C" w14:textId="77777777" w:rsidR="00ED4BF4" w:rsidRDefault="001F3B8B">
      <w:pPr>
        <w:pStyle w:val="ListBullet"/>
      </w:pPr>
      <w:r>
        <w:t>servers.push(name) writes the slot after the last item and adds 1 to servers.length; pop() clears the last slot and takes 1 off. pop on an empty array stops the script with panic: called `.pop()` on an empty array (0x31), which is why removeLastServer checks the length first.</w:t>
      </w:r>
    </w:p>
    <w:p w14:paraId="1C51039F" w14:textId="77777777" w:rsidR="00ED4BF4" w:rsidRDefault="001F3B8B">
      <w:pPr>
        <w:pStyle w:val="ListBullet"/>
      </w:pPr>
      <w:r>
        <w:t>Each name copied down in the shift loop is one storage write, and a storage write is one of the most expensive things a contract can do. Contracts that do not need the order keep their arrays cheap with swap and pop: copy the last item into the gap, then pop, one write however long the array is.</w:t>
      </w:r>
    </w:p>
    <w:p w14:paraId="6B04AE0C" w14:textId="77777777" w:rsidR="00ED4BF4" w:rsidRDefault="001F3B8B">
      <w:pPr>
        <w:pStyle w:val="ListBullet"/>
      </w:pPr>
      <w:r>
        <w:t>A memory array cannot grow: string[] memory list = new string[](5); makes exactly 5 slots. Growing it means making a bigger memory array and copying every item into it, the dynamic array's growth step done by hand.</w:t>
      </w:r>
    </w:p>
    <w:p w14:paraId="2D95E08C" w14:textId="77777777" w:rsidR="00ED4BF4" w:rsidRDefault="001F3B8B">
      <w:pPr>
        <w:pStyle w:val="ListBullet"/>
      </w:pPr>
      <w:r>
        <w:t>console.log takes at most three values after its text, so the Removed line, which has four, is joined first with string.concat and vm.toString.</w:t>
      </w:r>
    </w:p>
    <w:p w14:paraId="69D41AC5" w14:textId="77777777" w:rsidR="00ED4BF4" w:rsidRDefault="001F3B8B">
      <w:pPr>
        <w:pStyle w:val="ListBullet"/>
      </w:pPr>
      <w:r>
        <w:t>Text has no == in Solidity, so removeServer compares keccak256 fingerprints. NOT_FOUND is type(uint256).max, because a uint256 can never be -1.</w:t>
      </w:r>
    </w:p>
    <w:p w14:paraId="0913F573" w14:textId="77777777" w:rsidR="00ED4BF4" w:rsidRDefault="00ED4BF4">
      <w:pPr>
        <w:keepNext/>
      </w:pPr>
    </w:p>
    <w:p w14:paraId="5DBBF63F" w14:textId="77777777" w:rsidR="00ED4BF4" w:rsidRDefault="001F3B8B">
      <w:pPr>
        <w:pStyle w:val="Heading3"/>
      </w:pPr>
      <w:r>
        <w:t>Basic and Production-Minded Comparison</w:t>
      </w:r>
    </w:p>
    <w:p w14:paraId="0EE2B4F1" w14:textId="77777777" w:rsidR="00ED4BF4" w:rsidRDefault="001F3B8B">
      <w:r>
        <w:t>Both versions print the same ten count and Servers lines, and the Production-Minded version adds the not-found line: eleven lines in all. The Basic version changes the list directly in run and trusts that each index exists. The Production-Minded version changes the list only through addServer, removeServer, and removeLastServer, finds a server by name instead of a fixed index, and checks for a missing name and an empty list before it removes anything.</w:t>
      </w:r>
    </w:p>
    <w:p w14:paraId="2A44442A" w14:textId="77777777" w:rsidR="00ED4BF4" w:rsidRDefault="00ED4BF4">
      <w:pPr>
        <w:keepNext/>
      </w:pPr>
    </w:p>
    <w:p w14:paraId="17F7C518" w14:textId="77777777" w:rsidR="00ED4BF4" w:rsidRDefault="00ED4BF4">
      <w:pPr>
        <w:keepNext/>
      </w:pPr>
    </w:p>
    <w:p w14:paraId="1750E849" w14:textId="77777777" w:rsidR="00ED4BF4" w:rsidRDefault="00ED4BF4">
      <w:pPr>
        <w:keepNext/>
      </w:pPr>
    </w:p>
    <w:p w14:paraId="15EC05B3" w14:textId="77777777" w:rsidR="00ED4BF4" w:rsidRDefault="001F3B8B">
      <w:pPr>
        <w:pStyle w:val="Heading1"/>
      </w:pPr>
      <w:r>
        <w:t>Supporting Files</w:t>
      </w:r>
    </w:p>
    <w:p w14:paraId="1AA35AF4" w14:textId="77777777" w:rsidR="00ED4BF4" w:rsidRDefault="001F3B8B">
      <w:r>
        <w:t>This is the Cargo.toml that cargo init wrote, shown here so you can check yours. This lesson adds no crates, so its [dependencies] heading stays empty.</w:t>
      </w:r>
    </w:p>
    <w:p w14:paraId="07E4FB97" w14:textId="77777777" w:rsidR="00ED4BF4" w:rsidRDefault="00ED4BF4">
      <w:pPr>
        <w:keepNext/>
      </w:pPr>
    </w:p>
    <w:p w14:paraId="76948520" w14:textId="77777777" w:rsidR="00ED4BF4" w:rsidRDefault="00ED4BF4">
      <w:pPr>
        <w:keepNext/>
      </w:pPr>
    </w:p>
    <w:p w14:paraId="3AC42273" w14:textId="77777777" w:rsidR="00ED4BF4" w:rsidRDefault="001F3B8B">
      <w:pPr>
        <w:pStyle w:val="Heading2"/>
      </w:pPr>
      <w:r>
        <w:t>rust/Cargo.toml</w:t>
      </w:r>
    </w:p>
    <w:p w14:paraId="116A5924" w14:textId="77777777" w:rsidR="00ED4BF4" w:rsidRDefault="001F3B8B">
      <w:pPr>
        <w:pStyle w:val="SourceCode"/>
        <w:keepNext/>
      </w:pPr>
      <w:r>
        <w:t>[package]</w:t>
      </w:r>
    </w:p>
    <w:p w14:paraId="37EA78DE" w14:textId="77777777" w:rsidR="00ED4BF4" w:rsidRDefault="001F3B8B">
      <w:pPr>
        <w:pStyle w:val="SourceCode"/>
        <w:keepNext/>
      </w:pPr>
      <w:r>
        <w:t>name = "dynamic_arrays"</w:t>
      </w:r>
    </w:p>
    <w:p w14:paraId="392BBEBB" w14:textId="77777777" w:rsidR="00ED4BF4" w:rsidRDefault="001F3B8B">
      <w:pPr>
        <w:pStyle w:val="SourceCode"/>
        <w:keepNext/>
      </w:pPr>
      <w:r>
        <w:t>version = "0.1.0"</w:t>
      </w:r>
    </w:p>
    <w:p w14:paraId="5E40DCDB" w14:textId="77777777" w:rsidR="00ED4BF4" w:rsidRDefault="001F3B8B">
      <w:pPr>
        <w:pStyle w:val="SourceCode"/>
        <w:keepNext/>
      </w:pPr>
      <w:r>
        <w:t>edition = "2024"</w:t>
      </w:r>
    </w:p>
    <w:p w14:paraId="79659DFD" w14:textId="77777777" w:rsidR="00ED4BF4" w:rsidRDefault="00ED4BF4">
      <w:pPr>
        <w:pStyle w:val="SourceCode"/>
        <w:keepNext/>
      </w:pPr>
    </w:p>
    <w:p w14:paraId="4A6AEA58" w14:textId="77777777" w:rsidR="00ED4BF4" w:rsidRDefault="001F3B8B">
      <w:pPr>
        <w:pStyle w:val="SourceCode"/>
      </w:pPr>
      <w:r>
        <w:t>[dependencies]</w:t>
      </w:r>
    </w:p>
    <w:p w14:paraId="02AD207E" w14:textId="77777777" w:rsidR="00ED4BF4" w:rsidRDefault="00ED4BF4">
      <w:pPr>
        <w:keepNext/>
      </w:pPr>
    </w:p>
    <w:p w14:paraId="46C4322D" w14:textId="77777777" w:rsidR="00ED4BF4" w:rsidRDefault="00ED4BF4">
      <w:pPr>
        <w:keepNext/>
      </w:pPr>
    </w:p>
    <w:p w14:paraId="6FC5CF39" w14:textId="77777777" w:rsidR="00ED4BF4" w:rsidRDefault="00ED4BF4">
      <w:pPr>
        <w:keepNext/>
      </w:pPr>
    </w:p>
    <w:p w14:paraId="12ABBD9D" w14:textId="77777777" w:rsidR="00ED4BF4" w:rsidRDefault="001F3B8B">
      <w:pPr>
        <w:pStyle w:val="Heading1"/>
      </w:pPr>
      <w:r>
        <w:t>Validation Rules</w:t>
      </w:r>
    </w:p>
    <w:p w14:paraId="6195E5E8" w14:textId="77777777" w:rsidR="00ED4BF4" w:rsidRDefault="001F3B8B">
      <w:r>
        <w:t>This lesson is checked by running each program and comparing its output with the required results by eye. No separate validator program is needed. Each language section ends each layer with a Check Your Results section.</w:t>
      </w:r>
    </w:p>
    <w:p w14:paraId="4EA1E61F" w14:textId="77777777" w:rsidR="00ED4BF4" w:rsidRDefault="00ED4BF4">
      <w:pPr>
        <w:keepNext/>
      </w:pPr>
    </w:p>
    <w:p w14:paraId="3406223B" w14:textId="77777777" w:rsidR="00ED4BF4" w:rsidRDefault="001F3B8B">
      <w:pPr>
        <w:pStyle w:val="ListBullet"/>
      </w:pPr>
      <w:r>
        <w:t>Run every command from the lesson-10.2-extended directory.</w:t>
      </w:r>
    </w:p>
    <w:p w14:paraId="6A5C0BA5" w14:textId="77777777" w:rsidR="00ED4BF4" w:rsidRDefault="001F3B8B">
      <w:pPr>
        <w:pStyle w:val="ListBullet"/>
      </w:pPr>
      <w:r>
        <w:t>Every line must match the expected lines exactly, in the same order, with nothing extra. For Solidity, compare the lines under == Logs ==.</w:t>
      </w:r>
    </w:p>
    <w:p w14:paraId="6837AD74" w14:textId="77777777" w:rsidR="00ED4BF4" w:rsidRDefault="001F3B8B">
      <w:pPr>
        <w:pStyle w:val="ListBullet"/>
      </w:pPr>
      <w:r>
        <w:t>In Assembly and Rust, a capacity line follows each Start, Added, Removed, and Inserted line; check those against your language's Check Your Results. The Required Output sections below leave them out.</w:t>
      </w:r>
    </w:p>
    <w:p w14:paraId="3B06264A" w14:textId="77777777" w:rsidR="00ED4BF4" w:rsidRDefault="001F3B8B">
      <w:pPr>
        <w:pStyle w:val="ListBullet"/>
      </w:pPr>
      <w:r>
        <w:t>Every count and index must come from the list itself, never from typed-in text, and every moved number must be worked out by the removing operation: Assembly and Solidity count the passes of their shifting loop, and Rust and Erlang work out count - index - 1 from the list. Printing "moved 3" directly gives the same output without moving anything, so check your code as well as your output. Removing the last item moves nothing, so its line prints moved 0 as written.</w:t>
      </w:r>
    </w:p>
    <w:p w14:paraId="75F7B4FA" w14:textId="77777777" w:rsidR="00ED4BF4" w:rsidRDefault="00ED4BF4">
      <w:pPr>
        <w:keepNext/>
      </w:pPr>
    </w:p>
    <w:p w14:paraId="3AE6E1B1" w14:textId="77777777" w:rsidR="00ED4BF4" w:rsidRDefault="00ED4BF4">
      <w:pPr>
        <w:keepNext/>
      </w:pPr>
    </w:p>
    <w:p w14:paraId="466D1B57" w14:textId="77777777" w:rsidR="00ED4BF4" w:rsidRDefault="001F3B8B">
      <w:pPr>
        <w:pStyle w:val="Heading2"/>
      </w:pPr>
      <w:r>
        <w:t>Expected Values</w:t>
      </w:r>
    </w:p>
    <w:p w14:paraId="62BEC2DA" w14:textId="77777777" w:rsidR="00ED4BF4" w:rsidRDefault="001F3B8B">
      <w:pPr>
        <w:keepNext/>
      </w:pPr>
      <w:r>
        <w:t>Every program works with these fixed values.</w:t>
      </w:r>
    </w:p>
    <w:p w14:paraId="4B4614C3" w14:textId="77777777" w:rsidR="00ED4BF4" w:rsidRDefault="00ED4BF4">
      <w:pPr>
        <w:keepNext/>
      </w:pPr>
    </w:p>
    <w:p w14:paraId="5A976870" w14:textId="77777777" w:rsidR="00ED4BF4" w:rsidRDefault="001F3B8B">
      <w:pPr>
        <w:pStyle w:val="RequiredOutput"/>
        <w:keepNext/>
      </w:pPr>
      <w:r>
        <w:t>Add, in order: web-01 web-02 db-01 cache-01 web-03</w:t>
      </w:r>
    </w:p>
    <w:p w14:paraId="7D8E643B" w14:textId="77777777" w:rsidR="00ED4BF4" w:rsidRDefault="001F3B8B">
      <w:pPr>
        <w:pStyle w:val="RequiredOutput"/>
        <w:keepNext/>
      </w:pPr>
      <w:r>
        <w:t>Remove: web-02 (index 1), then the last server</w:t>
      </w:r>
    </w:p>
    <w:p w14:paraId="5AA81994" w14:textId="77777777" w:rsidR="00ED4BF4" w:rsidRDefault="001F3B8B">
      <w:pPr>
        <w:pStyle w:val="RequiredOutput"/>
        <w:keepNext/>
      </w:pPr>
      <w:r>
        <w:t>Reserve: room for 8 (Production-Minded; Assembly and Rust)</w:t>
      </w:r>
    </w:p>
    <w:p w14:paraId="7DEA1D33" w14:textId="77777777" w:rsidR="00ED4BF4" w:rsidRDefault="001F3B8B">
      <w:pPr>
        <w:pStyle w:val="RequiredOutput"/>
        <w:keepNext/>
      </w:pPr>
      <w:r>
        <w:t>Missing name: mail-01 (Production-Minded only)</w:t>
      </w:r>
    </w:p>
    <w:p w14:paraId="196F36F3" w14:textId="77777777" w:rsidR="00ED4BF4" w:rsidRDefault="001F3B8B">
      <w:pPr>
        <w:pStyle w:val="RequiredOutput"/>
      </w:pPr>
      <w:r>
        <w:t>First Assembly block: room for 4, then doubled when full</w:t>
      </w:r>
    </w:p>
    <w:p w14:paraId="5A9BC0D9" w14:textId="77777777" w:rsidR="00ED4BF4" w:rsidRDefault="00ED4BF4">
      <w:pPr>
        <w:keepNext/>
      </w:pPr>
    </w:p>
    <w:p w14:paraId="244223FE" w14:textId="77777777" w:rsidR="00ED4BF4" w:rsidRDefault="00ED4BF4">
      <w:pPr>
        <w:keepNext/>
      </w:pPr>
    </w:p>
    <w:p w14:paraId="186B94FA" w14:textId="77777777" w:rsidR="00ED4BF4" w:rsidRDefault="001F3B8B">
      <w:pPr>
        <w:pStyle w:val="Heading2"/>
      </w:pPr>
      <w:r>
        <w:t>Required Clean-Run Output</w:t>
      </w:r>
    </w:p>
    <w:p w14:paraId="723EFC28" w14:textId="77777777" w:rsidR="00ED4BF4" w:rsidRDefault="001F3B8B">
      <w:pPr>
        <w:keepNext/>
      </w:pPr>
      <w:r>
        <w:t>The Production-Minded programs print these eleven lines, and Assembly and Rust print a capacity line after each count line as well. The Basic programs print the first ten.</w:t>
      </w:r>
    </w:p>
    <w:p w14:paraId="755C735A" w14:textId="77777777" w:rsidR="00ED4BF4" w:rsidRDefault="00ED4BF4">
      <w:pPr>
        <w:keepNext/>
      </w:pPr>
    </w:p>
    <w:p w14:paraId="76C24864" w14:textId="77777777" w:rsidR="00ED4BF4" w:rsidRDefault="001F3B8B">
      <w:pPr>
        <w:pStyle w:val="RequiredOutput"/>
        <w:keepNext/>
      </w:pPr>
      <w:r>
        <w:t>Start: count 0</w:t>
      </w:r>
    </w:p>
    <w:p w14:paraId="1660188B" w14:textId="77777777" w:rsidR="00ED4BF4" w:rsidRDefault="001F3B8B">
      <w:pPr>
        <w:pStyle w:val="RequiredOutput"/>
        <w:keepNext/>
      </w:pPr>
      <w:r>
        <w:t>Added web-01: count 1</w:t>
      </w:r>
    </w:p>
    <w:p w14:paraId="7F9A5BD7" w14:textId="77777777" w:rsidR="00ED4BF4" w:rsidRDefault="001F3B8B">
      <w:pPr>
        <w:pStyle w:val="RequiredOutput"/>
        <w:keepNext/>
      </w:pPr>
      <w:r>
        <w:t>Added web-02: count 2</w:t>
      </w:r>
    </w:p>
    <w:p w14:paraId="5FC25505" w14:textId="77777777" w:rsidR="00ED4BF4" w:rsidRDefault="001F3B8B">
      <w:pPr>
        <w:pStyle w:val="RequiredOutput"/>
        <w:keepNext/>
      </w:pPr>
      <w:r>
        <w:t>Added db-01: count 3</w:t>
      </w:r>
    </w:p>
    <w:p w14:paraId="3D447BDB" w14:textId="77777777" w:rsidR="00ED4BF4" w:rsidRDefault="001F3B8B">
      <w:pPr>
        <w:pStyle w:val="RequiredOutput"/>
        <w:keepNext/>
      </w:pPr>
      <w:r>
        <w:t>Added cache-01: count 4</w:t>
      </w:r>
    </w:p>
    <w:p w14:paraId="07504EA3" w14:textId="77777777" w:rsidR="00ED4BF4" w:rsidRDefault="001F3B8B">
      <w:pPr>
        <w:pStyle w:val="RequiredOutput"/>
        <w:keepNext/>
      </w:pPr>
      <w:r>
        <w:t>Added web-03: count 5</w:t>
      </w:r>
    </w:p>
    <w:p w14:paraId="2EE58108" w14:textId="77777777" w:rsidR="00ED4BF4" w:rsidRDefault="001F3B8B">
      <w:pPr>
        <w:pStyle w:val="RequiredOutput"/>
        <w:keepNext/>
      </w:pPr>
      <w:r>
        <w:t>Removed web-02 (index 1): count 4, moved 3</w:t>
      </w:r>
    </w:p>
    <w:p w14:paraId="3593E420" w14:textId="77777777" w:rsidR="00ED4BF4" w:rsidRDefault="001F3B8B">
      <w:pPr>
        <w:pStyle w:val="RequiredOutput"/>
        <w:keepNext/>
      </w:pPr>
      <w:r>
        <w:t>Servers: web-01 db-01 cache-01 web-03</w:t>
      </w:r>
    </w:p>
    <w:p w14:paraId="05A37FC3" w14:textId="77777777" w:rsidR="00ED4BF4" w:rsidRDefault="001F3B8B">
      <w:pPr>
        <w:pStyle w:val="RequiredOutput"/>
        <w:keepNext/>
      </w:pPr>
      <w:r>
        <w:t>Removed last, web-03: count 3, moved 0</w:t>
      </w:r>
    </w:p>
    <w:p w14:paraId="6C691109" w14:textId="77777777" w:rsidR="00ED4BF4" w:rsidRDefault="001F3B8B">
      <w:pPr>
        <w:pStyle w:val="RequiredOutput"/>
        <w:keepNext/>
      </w:pPr>
      <w:r>
        <w:t>Servers: web-01 db-01 cache-01</w:t>
      </w:r>
    </w:p>
    <w:p w14:paraId="15BF8520" w14:textId="77777777" w:rsidR="00ED4BF4" w:rsidRDefault="001F3B8B">
      <w:pPr>
        <w:pStyle w:val="RequiredOutput"/>
      </w:pPr>
      <w:r>
        <w:t>Remove mail-01: not found</w:t>
      </w:r>
    </w:p>
    <w:p w14:paraId="6F62E407" w14:textId="77777777" w:rsidR="00ED4BF4" w:rsidRDefault="00ED4BF4">
      <w:pPr>
        <w:keepNext/>
      </w:pPr>
    </w:p>
    <w:p w14:paraId="3FD2E4B8" w14:textId="77777777" w:rsidR="00ED4BF4" w:rsidRDefault="00ED4BF4">
      <w:pPr>
        <w:keepNext/>
      </w:pPr>
    </w:p>
    <w:p w14:paraId="189D2A35" w14:textId="77777777" w:rsidR="00ED4BF4" w:rsidRDefault="00ED4BF4">
      <w:pPr>
        <w:keepNext/>
      </w:pPr>
    </w:p>
    <w:p w14:paraId="6068F20B" w14:textId="77777777" w:rsidR="00ED4BF4" w:rsidRDefault="001F3B8B">
      <w:pPr>
        <w:pStyle w:val="Heading1"/>
      </w:pPr>
      <w:r>
        <w:t>Common Mistakes</w:t>
      </w:r>
    </w:p>
    <w:p w14:paraId="351A7214" w14:textId="77777777" w:rsidR="00ED4BF4" w:rsidRDefault="001F3B8B">
      <w:pPr>
        <w:pStyle w:val="ListBullet"/>
      </w:pPr>
      <w:r>
        <w:t>In Assembly, writing realloc's result into the block's register before checking it. When realloc returns 0, the only copy of the old block's address is lost. Check rax first, then replace the old address.</w:t>
      </w:r>
    </w:p>
    <w:p w14:paraId="52973A30" w14:textId="77777777" w:rsidR="00ED4BF4" w:rsidRDefault="001F3B8B">
      <w:pPr>
        <w:pStyle w:val="ListBullet"/>
      </w:pPr>
      <w:r>
        <w:t>In Assembly, giving realloc the number of slots instead of bytes. Each slot is 8 bytes, so the size is the capacity times 8.</w:t>
      </w:r>
    </w:p>
    <w:p w14:paraId="0EA023E0" w14:textId="77777777" w:rsidR="00ED4BF4" w:rsidRDefault="001F3B8B">
      <w:pPr>
        <w:pStyle w:val="ListBullet"/>
      </w:pPr>
      <w:r>
        <w:t>In Assembly, forgetting free, or calling it twice. The block is given back exactly once, after its last use.</w:t>
      </w:r>
    </w:p>
    <w:p w14:paraId="308CF316" w14:textId="77777777" w:rsidR="00ED4BF4" w:rsidRDefault="001F3B8B">
      <w:pPr>
        <w:pStyle w:val="ListBullet"/>
      </w:pPr>
      <w:r>
        <w:t>In Rust, holding a reference to an item while the Vec changes. The build stops with error[E0502]; copy the value first, as the Challenge does with to_string().</w:t>
      </w:r>
    </w:p>
    <w:p w14:paraId="2A565B00" w14:textId="77777777" w:rsidR="00ED4BF4" w:rsidRDefault="001F3B8B">
      <w:pPr>
        <w:pStyle w:val="ListBullet"/>
      </w:pPr>
      <w:r>
        <w:t>In Rust, expecting Vec::with_capacity(8) to promise exactly 8. It promises at least 8; capacity() reports what you got.</w:t>
      </w:r>
    </w:p>
    <w:p w14:paraId="4DEDD7D4" w14:textId="77777777" w:rsidR="00ED4BF4" w:rsidRDefault="001F3B8B">
      <w:pPr>
        <w:pStyle w:val="ListBullet"/>
      </w:pPr>
      <w:r>
        <w:t>In Erlang, building a long list with List ++ [Item] in a loop. Each add copies the whole list; build at the front with [Item | List] and reverse once at the end.</w:t>
      </w:r>
    </w:p>
    <w:p w14:paraId="387DCF23" w14:textId="77777777" w:rsidR="00ED4BF4" w:rsidRDefault="001F3B8B">
      <w:pPr>
        <w:pStyle w:val="ListBullet"/>
      </w:pPr>
      <w:r>
        <w:t>In Solidity, calling pop on an empty storage array. The script stops with a panic; check servers.length first.</w:t>
      </w:r>
    </w:p>
    <w:p w14:paraId="4D803380" w14:textId="77777777" w:rsidR="00ED4BF4" w:rsidRDefault="001F3B8B">
      <w:pPr>
        <w:pStyle w:val="ListBullet"/>
      </w:pPr>
      <w:r>
        <w:t>In Solidity, shifting a long storage array to remove one item. Each move is a paid storage write; if the order does not matter, use swap and pop.</w:t>
      </w:r>
    </w:p>
    <w:p w14:paraId="4A44A1C5" w14:textId="77777777" w:rsidR="00ED4BF4" w:rsidRDefault="001F3B8B">
      <w:pPr>
        <w:pStyle w:val="ListBullet"/>
      </w:pPr>
      <w:r>
        <w:t>Removing from the front of a long array again and again. Each removal moves every remaining item, so emptying a list this way costs far more than its length, as the Challenge shows; Lesson 10.5a: Queues EXTENDED shows the structures built for it.</w:t>
      </w:r>
    </w:p>
    <w:p w14:paraId="45FEEE77" w14:textId="77777777" w:rsidR="00ED4BF4" w:rsidRDefault="001F3B8B">
      <w:pPr>
        <w:pStyle w:val="ListBullet"/>
      </w:pPr>
      <w:r>
        <w:t>Expecting the same capacity numbers everywhere. The first size and the growth factor are each library's choice and can change with its version; the counts are what every language shares.</w:t>
      </w:r>
    </w:p>
    <w:p w14:paraId="600F1449" w14:textId="77777777" w:rsidR="00ED4BF4" w:rsidRDefault="00ED4BF4">
      <w:pPr>
        <w:keepNext/>
      </w:pPr>
    </w:p>
    <w:p w14:paraId="3D8A122E" w14:textId="77777777" w:rsidR="00ED4BF4" w:rsidRDefault="00ED4BF4">
      <w:pPr>
        <w:keepNext/>
      </w:pPr>
    </w:p>
    <w:p w14:paraId="74E84A7F" w14:textId="77777777" w:rsidR="00ED4BF4" w:rsidRDefault="00ED4BF4">
      <w:pPr>
        <w:keepNext/>
      </w:pPr>
    </w:p>
    <w:p w14:paraId="0E7ED789" w14:textId="77777777" w:rsidR="00ED4BF4" w:rsidRDefault="001F3B8B">
      <w:pPr>
        <w:pStyle w:val="Heading1"/>
      </w:pPr>
      <w:r>
        <w:t>Project Connection</w:t>
      </w:r>
    </w:p>
    <w:p w14:paraId="331F5DBD" w14:textId="77777777" w:rsidR="00ED4BF4" w:rsidRDefault="001F3B8B">
      <w:r>
        <w:t>The Chapter 10 In-Memory Database keeps one ordered view of its records: a sorted dynamic array of server names. Inserting a name moves every later name up one slot, as the Exercise does, and deleting one moves every later name down, as remove_server does. In Project 1a, Assembly keeps that view in a realloc-grown block like this lesson's, Rust in a sorted Vec, Erlang in a sorted tuple, searched by halving (Lesson 10.9a) and grown with erlang:insert_element, which copies the whole tuple, and Solidity in a s</w:t>
      </w:r>
      <w:r>
        <w:t>torage array of keys, the only way a contract can list what it stores. Lesson 10.9a measures these costs.</w:t>
      </w:r>
    </w:p>
    <w:p w14:paraId="555BF3A0" w14:textId="77777777" w:rsidR="00ED4BF4" w:rsidRDefault="00ED4BF4">
      <w:pPr>
        <w:keepNext/>
      </w:pPr>
    </w:p>
    <w:p w14:paraId="439E2468" w14:textId="77777777" w:rsidR="00ED4BF4" w:rsidRDefault="00ED4BF4">
      <w:pPr>
        <w:keepNext/>
      </w:pPr>
    </w:p>
    <w:p w14:paraId="24E7771C" w14:textId="77777777" w:rsidR="00ED4BF4" w:rsidRDefault="00ED4BF4">
      <w:pPr>
        <w:keepNext/>
      </w:pPr>
    </w:p>
    <w:p w14:paraId="5ED13208" w14:textId="77777777" w:rsidR="00ED4BF4" w:rsidRDefault="001F3B8B">
      <w:pPr>
        <w:pStyle w:val="Heading1"/>
      </w:pPr>
      <w:r>
        <w:t>Workbook Exercise</w:t>
      </w:r>
    </w:p>
    <w:p w14:paraId="1A7933FA" w14:textId="77777777" w:rsidR="00ED4BF4" w:rsidRDefault="001F3B8B">
      <w:r>
        <w:t>Insert a server at the front of the Production-Minded program's list.</w:t>
      </w:r>
    </w:p>
    <w:p w14:paraId="36CBB3D8" w14:textId="77777777" w:rsidR="00ED4BF4" w:rsidRDefault="00ED4BF4">
      <w:pPr>
        <w:keepNext/>
      </w:pPr>
    </w:p>
    <w:p w14:paraId="3FBF3DE2" w14:textId="77777777" w:rsidR="00ED4BF4" w:rsidRDefault="001F3B8B">
      <w:pPr>
        <w:pStyle w:val="ListBullet"/>
      </w:pPr>
      <w:r>
        <w:t>Directly after the line in main (run in Solidity) that removes the last server, insert dns-01 at index 0, and print Inserted dns-01 at index 0: count 4, moved 3, with the moved number worked out before the insert: every item from index 0 on moves up one place, so it is the count before the insert. In Assembly and Rust, also print the capacity line, as add_server does.</w:t>
      </w:r>
    </w:p>
    <w:p w14:paraId="26B5EDD5" w14:textId="77777777" w:rsidR="00ED4BF4" w:rsidRDefault="001F3B8B">
      <w:pPr>
        <w:pStyle w:val="ListBullet"/>
      </w:pPr>
      <w:r>
        <w:t>Assembly has no insert. Add dns_01 db "dns-01", 0 and a format text "Inserted dns-01 at index 0: count %d, moved %d" ending in 10, 0 to the read-only section. First make sure there is a free slot: when [server_list + COUNT] equals [server_list + CAPACITY], call reserve_servers with the record's address and twice the capacity, and jump to .failed on 0 (with this list there is room, so it does not run). Then copy each address up one slot, starting from the end: a loop with r10 from the count down to 1 that co</w:t>
      </w:r>
      <w:r>
        <w:t>pies [r8 + r10*8 - 8] into [r8 + r10*8] through r9 (mov cannot copy memory to memory), where r8 holds [server_list + NAMES], and counts each copy in r12 (main saved r12, so it may use it). Then store dns_01's address in [r8] and add 1 to the count.</w:t>
      </w:r>
    </w:p>
    <w:p w14:paraId="2C71B8FB" w14:textId="77777777" w:rsidR="00ED4BF4" w:rsidRDefault="001F3B8B">
      <w:pPr>
        <w:pStyle w:val="ListBullet"/>
      </w:pPr>
      <w:r>
        <w:t>Rust: work out the moves with servers.len(), then servers.insert(0, "dns-01".to_string()).</w:t>
      </w:r>
    </w:p>
    <w:p w14:paraId="21D23C4B" w14:textId="77777777" w:rsidR="00ED4BF4" w:rsidRDefault="001F3B8B">
      <w:pPr>
        <w:pStyle w:val="ListBullet"/>
      </w:pPr>
      <w:r>
        <w:t>Erlang: Inserted = ["dns-01" | Shorter], which makes one new cell in front of the list and moves nothing; the moved number is length(Shorter). Then use Inserted, not Shorter, in the lines that follow.</w:t>
      </w:r>
    </w:p>
    <w:p w14:paraId="195FCB30" w14:textId="77777777" w:rsidR="00ED4BF4" w:rsidRDefault="001F3B8B">
      <w:pPr>
        <w:pStyle w:val="ListBullet"/>
      </w:pPr>
      <w:r>
        <w:t>Solidity has no insert. servers.push("") adds an empty slot at the end; then a loop from servers.length - 1 down to 1 copies servers[index - 1] into servers[index] and counts each copy; then servers[0] = "dns-01".</w:t>
      </w:r>
    </w:p>
    <w:p w14:paraId="0B029DEC" w14:textId="77777777" w:rsidR="00ED4BF4" w:rsidRDefault="00ED4BF4">
      <w:pPr>
        <w:keepNext/>
      </w:pPr>
    </w:p>
    <w:p w14:paraId="7E712406" w14:textId="77777777" w:rsidR="00ED4BF4" w:rsidRDefault="001F3B8B">
      <w:r>
        <w:t>The output must match the Required Exercise Output below exactly. The second Servers line now starts with dns-01, and every other name has moved up one place. In Assembly and Rust, the Inserted line's capacity line reads 8, like every other: there was room, so nothing was copied to a new block.</w:t>
      </w:r>
    </w:p>
    <w:p w14:paraId="557FEA59" w14:textId="77777777" w:rsidR="00ED4BF4" w:rsidRDefault="00ED4BF4">
      <w:pPr>
        <w:keepNext/>
      </w:pPr>
    </w:p>
    <w:p w14:paraId="274E2F07" w14:textId="77777777" w:rsidR="00ED4BF4" w:rsidRDefault="00ED4BF4">
      <w:pPr>
        <w:keepNext/>
      </w:pPr>
    </w:p>
    <w:p w14:paraId="7D6ED916" w14:textId="77777777" w:rsidR="00ED4BF4" w:rsidRDefault="001F3B8B">
      <w:pPr>
        <w:pStyle w:val="Heading2"/>
      </w:pPr>
      <w:r>
        <w:t>Required Exercise Output</w:t>
      </w:r>
    </w:p>
    <w:p w14:paraId="208B0E04" w14:textId="77777777" w:rsidR="00ED4BF4" w:rsidRDefault="001F3B8B">
      <w:pPr>
        <w:pStyle w:val="RequiredOutput"/>
        <w:keepNext/>
      </w:pPr>
      <w:r>
        <w:t>Start: count 0</w:t>
      </w:r>
    </w:p>
    <w:p w14:paraId="11A56E05" w14:textId="77777777" w:rsidR="00ED4BF4" w:rsidRDefault="001F3B8B">
      <w:pPr>
        <w:pStyle w:val="RequiredOutput"/>
        <w:keepNext/>
      </w:pPr>
      <w:r>
        <w:t>Added web-01: count 1</w:t>
      </w:r>
    </w:p>
    <w:p w14:paraId="127A82FF" w14:textId="77777777" w:rsidR="00ED4BF4" w:rsidRDefault="001F3B8B">
      <w:pPr>
        <w:pStyle w:val="RequiredOutput"/>
        <w:keepNext/>
      </w:pPr>
      <w:r>
        <w:t>Added web-02: count 2</w:t>
      </w:r>
    </w:p>
    <w:p w14:paraId="01002790" w14:textId="77777777" w:rsidR="00ED4BF4" w:rsidRDefault="001F3B8B">
      <w:pPr>
        <w:pStyle w:val="RequiredOutput"/>
        <w:keepNext/>
      </w:pPr>
      <w:r>
        <w:t>Added db-01: count 3</w:t>
      </w:r>
    </w:p>
    <w:p w14:paraId="7DFA7841" w14:textId="77777777" w:rsidR="00ED4BF4" w:rsidRDefault="001F3B8B">
      <w:pPr>
        <w:pStyle w:val="RequiredOutput"/>
        <w:keepNext/>
      </w:pPr>
      <w:r>
        <w:t>Added cache-01: count 4</w:t>
      </w:r>
    </w:p>
    <w:p w14:paraId="0CE4579E" w14:textId="77777777" w:rsidR="00ED4BF4" w:rsidRDefault="001F3B8B">
      <w:pPr>
        <w:pStyle w:val="RequiredOutput"/>
        <w:keepNext/>
      </w:pPr>
      <w:r>
        <w:t>Added web-03: count 5</w:t>
      </w:r>
    </w:p>
    <w:p w14:paraId="2F020D1C" w14:textId="77777777" w:rsidR="00ED4BF4" w:rsidRDefault="001F3B8B">
      <w:pPr>
        <w:pStyle w:val="RequiredOutput"/>
        <w:keepNext/>
      </w:pPr>
      <w:r>
        <w:t>Removed web-02 (index 1): count 4, moved 3</w:t>
      </w:r>
    </w:p>
    <w:p w14:paraId="7CBDB44C" w14:textId="77777777" w:rsidR="00ED4BF4" w:rsidRDefault="001F3B8B">
      <w:pPr>
        <w:pStyle w:val="RequiredOutput"/>
        <w:keepNext/>
      </w:pPr>
      <w:r>
        <w:t>Servers: web-01 db-01 cache-01 web-03</w:t>
      </w:r>
    </w:p>
    <w:p w14:paraId="14BAD29B" w14:textId="77777777" w:rsidR="00ED4BF4" w:rsidRDefault="001F3B8B">
      <w:pPr>
        <w:pStyle w:val="RequiredOutput"/>
        <w:keepNext/>
      </w:pPr>
      <w:r>
        <w:t>Removed last, web-03: count 3, moved 0</w:t>
      </w:r>
    </w:p>
    <w:p w14:paraId="5E2E35AF" w14:textId="77777777" w:rsidR="00ED4BF4" w:rsidRDefault="001F3B8B">
      <w:pPr>
        <w:pStyle w:val="RequiredOutput"/>
        <w:keepNext/>
      </w:pPr>
      <w:r>
        <w:t>Inserted dns-01 at index 0: count 4, moved 3</w:t>
      </w:r>
    </w:p>
    <w:p w14:paraId="2DCE6F50" w14:textId="77777777" w:rsidR="00ED4BF4" w:rsidRDefault="001F3B8B">
      <w:pPr>
        <w:pStyle w:val="RequiredOutput"/>
        <w:keepNext/>
      </w:pPr>
      <w:r>
        <w:t>Servers: dns-01 web-01 db-01 cache-01</w:t>
      </w:r>
    </w:p>
    <w:p w14:paraId="639129C0" w14:textId="77777777" w:rsidR="00ED4BF4" w:rsidRDefault="001F3B8B">
      <w:pPr>
        <w:pStyle w:val="RequiredOutput"/>
      </w:pPr>
      <w:r>
        <w:t>Remove mail-01: not found</w:t>
      </w:r>
    </w:p>
    <w:p w14:paraId="52FB94D9" w14:textId="77777777" w:rsidR="00ED4BF4" w:rsidRDefault="00ED4BF4">
      <w:pPr>
        <w:keepNext/>
      </w:pPr>
    </w:p>
    <w:p w14:paraId="188A2A77" w14:textId="77777777" w:rsidR="00ED4BF4" w:rsidRDefault="00ED4BF4">
      <w:pPr>
        <w:keepNext/>
      </w:pPr>
    </w:p>
    <w:p w14:paraId="078BE4B6" w14:textId="77777777" w:rsidR="00ED4BF4" w:rsidRDefault="00ED4BF4">
      <w:pPr>
        <w:keepNext/>
      </w:pPr>
    </w:p>
    <w:p w14:paraId="1CD1C68D" w14:textId="77777777" w:rsidR="00ED4BF4" w:rsidRDefault="001F3B8B">
      <w:pPr>
        <w:pStyle w:val="Heading1"/>
      </w:pPr>
      <w:r>
        <w:t>Challenge</w:t>
      </w:r>
    </w:p>
    <w:p w14:paraId="36BADE0C" w14:textId="77777777" w:rsidR="00ED4BF4" w:rsidRDefault="001F3B8B">
      <w:r>
        <w:t>Empty the list from the front and add up the cost. In the Production-Minded program, after the line that asks to remove mail-01:</w:t>
      </w:r>
    </w:p>
    <w:p w14:paraId="39E54F7F" w14:textId="77777777" w:rsidR="00ED4BF4" w:rsidRDefault="00ED4BF4">
      <w:pPr>
        <w:keepNext/>
      </w:pPr>
    </w:p>
    <w:p w14:paraId="2D278C83" w14:textId="77777777" w:rsidR="00ED4BF4" w:rsidRDefault="001F3B8B">
      <w:pPr>
        <w:pStyle w:val="ListBullet"/>
      </w:pPr>
      <w:r>
        <w:t>Make a total that starts at 0.</w:t>
      </w:r>
    </w:p>
    <w:p w14:paraId="61463B1B" w14:textId="77777777" w:rsidR="00ED4BF4" w:rsidRDefault="001F3B8B">
      <w:pPr>
        <w:pStyle w:val="ListBullet"/>
      </w:pPr>
      <w:r>
        <w:t>While the list is not empty, take its first name, call remove_server with it, and add the moves it returns to the total. Then print Total moves: and the total.</w:t>
      </w:r>
    </w:p>
    <w:p w14:paraId="5E565984" w14:textId="77777777" w:rsidR="00ED4BF4" w:rsidRDefault="001F3B8B">
      <w:pPr>
        <w:pStyle w:val="ListBullet"/>
      </w:pPr>
      <w:r>
        <w:t>Assembly: a loop that stops when [server_list + COUNT] is 0; the first name's address is [rax] after mov rax, [server_list + NAMES], read before the call; keep the total in r12 and add rax to it after each call. Add total_format db "Total moves: %d", 10, 0.</w:t>
      </w:r>
    </w:p>
    <w:p w14:paraId="31B50D92" w14:textId="77777777" w:rsidR="00ED4BF4" w:rsidRDefault="001F3B8B">
      <w:pPr>
        <w:pStyle w:val="ListBullet"/>
      </w:pPr>
      <w:r>
        <w:t>Rust: copy the first name with servers[0].to_string() before the call; a reference, &amp;servers[0], would borrow servers while remove_server changes it, and the build stops with error[E0502]. Add the moves with if let Some(moved) = ....</w:t>
      </w:r>
    </w:p>
    <w:p w14:paraId="09D6741B" w14:textId="77777777" w:rsidR="00ED4BF4" w:rsidRDefault="001F3B8B">
      <w:pPr>
        <w:pStyle w:val="ListBullet"/>
      </w:pPr>
      <w:r>
        <w:t>Erlang has no while: write remove_all(Servers, Total), which returns Total for [] and otherwise matches {ok, Moved, Rest} = remove_server(Servers, hd(Servers)) and calls remove_all(Rest, Total + Moved). Call remove_all(Shorter, 0) after the mail-01 line, and print the total in place of the final ok.</w:t>
      </w:r>
    </w:p>
    <w:p w14:paraId="0330F007" w14:textId="77777777" w:rsidR="00ED4BF4" w:rsidRDefault="001F3B8B">
      <w:pPr>
        <w:pStyle w:val="ListBullet"/>
      </w:pPr>
      <w:r>
        <w:t>Solidity: while (servers.length &gt; 0), copy servers[0] into a string memory variable first, then add removeServer's result to the total.</w:t>
      </w:r>
    </w:p>
    <w:p w14:paraId="0774E336" w14:textId="77777777" w:rsidR="00ED4BF4" w:rsidRDefault="00ED4BF4">
      <w:pPr>
        <w:keepNext/>
      </w:pPr>
    </w:p>
    <w:p w14:paraId="2A3D379B" w14:textId="77777777" w:rsidR="00ED4BF4" w:rsidRDefault="001F3B8B">
      <w:r>
        <w:t>Run the program; it must match the Required Challenge Output below. Each removal from the front moves every name behind it: 2, then 1, then 0, so emptying 3 names costs 3 moves. With the Exercise as well, the list holds 4 names, and the moves are 3 + 2 + 1 + 0 = 6: one more name added 3 more moves. The total grows much faster than the list does, which Lesson 10.9a calls quadratic. Your capacity lines, in Assembly and Rust, all read 8. In Erlang, the same loop is cheap, because removing the first cell copies</w:t>
      </w:r>
      <w:r>
        <w:t xml:space="preserve"> nothing; the moves it prints are an array's.</w:t>
      </w:r>
    </w:p>
    <w:p w14:paraId="098B0D7E" w14:textId="77777777" w:rsidR="00ED4BF4" w:rsidRDefault="00ED4BF4">
      <w:pPr>
        <w:keepNext/>
      </w:pPr>
    </w:p>
    <w:p w14:paraId="36915D59" w14:textId="77777777" w:rsidR="00ED4BF4" w:rsidRDefault="00ED4BF4">
      <w:pPr>
        <w:keepNext/>
      </w:pPr>
    </w:p>
    <w:p w14:paraId="01B6F4DE" w14:textId="77777777" w:rsidR="00ED4BF4" w:rsidRDefault="001F3B8B">
      <w:pPr>
        <w:pStyle w:val="Heading2"/>
      </w:pPr>
      <w:r>
        <w:t>Required Challenge Output</w:t>
      </w:r>
    </w:p>
    <w:p w14:paraId="62DC960E" w14:textId="77777777" w:rsidR="00ED4BF4" w:rsidRDefault="001F3B8B">
      <w:pPr>
        <w:pStyle w:val="RequiredOutput"/>
        <w:keepNext/>
      </w:pPr>
      <w:r>
        <w:t>Start: count 0</w:t>
      </w:r>
    </w:p>
    <w:p w14:paraId="437573C6" w14:textId="77777777" w:rsidR="00ED4BF4" w:rsidRDefault="001F3B8B">
      <w:pPr>
        <w:pStyle w:val="RequiredOutput"/>
        <w:keepNext/>
      </w:pPr>
      <w:r>
        <w:t>Added web-01: count 1</w:t>
      </w:r>
    </w:p>
    <w:p w14:paraId="0BE757DD" w14:textId="77777777" w:rsidR="00ED4BF4" w:rsidRDefault="001F3B8B">
      <w:pPr>
        <w:pStyle w:val="RequiredOutput"/>
        <w:keepNext/>
      </w:pPr>
      <w:r>
        <w:t>Added web-02: count 2</w:t>
      </w:r>
    </w:p>
    <w:p w14:paraId="45226019" w14:textId="77777777" w:rsidR="00ED4BF4" w:rsidRDefault="001F3B8B">
      <w:pPr>
        <w:pStyle w:val="RequiredOutput"/>
        <w:keepNext/>
      </w:pPr>
      <w:r>
        <w:t>Added db-01: count 3</w:t>
      </w:r>
    </w:p>
    <w:p w14:paraId="52CD7C5E" w14:textId="77777777" w:rsidR="00ED4BF4" w:rsidRDefault="001F3B8B">
      <w:pPr>
        <w:pStyle w:val="RequiredOutput"/>
        <w:keepNext/>
      </w:pPr>
      <w:r>
        <w:t>Added cache-01: count 4</w:t>
      </w:r>
    </w:p>
    <w:p w14:paraId="30290175" w14:textId="77777777" w:rsidR="00ED4BF4" w:rsidRDefault="001F3B8B">
      <w:pPr>
        <w:pStyle w:val="RequiredOutput"/>
        <w:keepNext/>
      </w:pPr>
      <w:r>
        <w:t>Added web-03: count 5</w:t>
      </w:r>
    </w:p>
    <w:p w14:paraId="3029C124" w14:textId="77777777" w:rsidR="00ED4BF4" w:rsidRDefault="001F3B8B">
      <w:pPr>
        <w:pStyle w:val="RequiredOutput"/>
        <w:keepNext/>
      </w:pPr>
      <w:r>
        <w:t>Removed web-02 (index 1): count 4, moved 3</w:t>
      </w:r>
    </w:p>
    <w:p w14:paraId="4CE36189" w14:textId="77777777" w:rsidR="00ED4BF4" w:rsidRDefault="001F3B8B">
      <w:pPr>
        <w:pStyle w:val="RequiredOutput"/>
        <w:keepNext/>
      </w:pPr>
      <w:r>
        <w:t>Servers: web-01 db-01 cache-01 web-03</w:t>
      </w:r>
    </w:p>
    <w:p w14:paraId="4A21AE58" w14:textId="77777777" w:rsidR="00ED4BF4" w:rsidRDefault="001F3B8B">
      <w:pPr>
        <w:pStyle w:val="RequiredOutput"/>
        <w:keepNext/>
      </w:pPr>
      <w:r>
        <w:t>Removed last, web-03: count 3, moved 0</w:t>
      </w:r>
    </w:p>
    <w:p w14:paraId="092A3D30" w14:textId="77777777" w:rsidR="00ED4BF4" w:rsidRDefault="001F3B8B">
      <w:pPr>
        <w:pStyle w:val="RequiredOutput"/>
        <w:keepNext/>
      </w:pPr>
      <w:r>
        <w:t>Servers: web-01 db-01 cache-01</w:t>
      </w:r>
    </w:p>
    <w:p w14:paraId="347A1E66" w14:textId="77777777" w:rsidR="00ED4BF4" w:rsidRDefault="001F3B8B">
      <w:pPr>
        <w:pStyle w:val="RequiredOutput"/>
        <w:keepNext/>
      </w:pPr>
      <w:r>
        <w:t>Remove mail-01: not found</w:t>
      </w:r>
    </w:p>
    <w:p w14:paraId="4BECFF3A" w14:textId="77777777" w:rsidR="00ED4BF4" w:rsidRDefault="001F3B8B">
      <w:pPr>
        <w:pStyle w:val="RequiredOutput"/>
        <w:keepNext/>
      </w:pPr>
      <w:r>
        <w:t>Removed web-01 (index 0): count 2, moved 2</w:t>
      </w:r>
    </w:p>
    <w:p w14:paraId="5E083B8B" w14:textId="77777777" w:rsidR="00ED4BF4" w:rsidRDefault="001F3B8B">
      <w:pPr>
        <w:pStyle w:val="RequiredOutput"/>
        <w:keepNext/>
      </w:pPr>
      <w:r>
        <w:t>Removed db-01 (index 0): count 1, moved 1</w:t>
      </w:r>
    </w:p>
    <w:p w14:paraId="7CE13DC7" w14:textId="77777777" w:rsidR="00ED4BF4" w:rsidRDefault="001F3B8B">
      <w:pPr>
        <w:pStyle w:val="RequiredOutput"/>
        <w:keepNext/>
      </w:pPr>
      <w:r>
        <w:t>Removed cache-01 (index 0): count 0, moved 0</w:t>
      </w:r>
    </w:p>
    <w:p w14:paraId="680BE5EA" w14:textId="77777777" w:rsidR="00ED4BF4" w:rsidRDefault="001F3B8B">
      <w:pPr>
        <w:pStyle w:val="RequiredOutput"/>
      </w:pPr>
      <w:r>
        <w:t>Total moves: 3</w:t>
      </w:r>
    </w:p>
    <w:p w14:paraId="2B802E22" w14:textId="77777777" w:rsidR="00ED4BF4" w:rsidRDefault="00ED4BF4">
      <w:pPr>
        <w:keepNext/>
      </w:pPr>
    </w:p>
    <w:p w14:paraId="6F7685F2" w14:textId="77777777" w:rsidR="00ED4BF4" w:rsidRDefault="00ED4BF4">
      <w:pPr>
        <w:keepNext/>
      </w:pPr>
    </w:p>
    <w:p w14:paraId="30FD8C93" w14:textId="77777777" w:rsidR="00ED4BF4" w:rsidRDefault="001F3B8B">
      <w:pPr>
        <w:pStyle w:val="Heading2"/>
      </w:pPr>
      <w:r>
        <w:t>Required Combined Output</w:t>
      </w:r>
    </w:p>
    <w:p w14:paraId="0A06C064" w14:textId="77777777" w:rsidR="00ED4BF4" w:rsidRDefault="001F3B8B">
      <w:pPr>
        <w:pStyle w:val="RequiredOutput"/>
        <w:keepNext/>
      </w:pPr>
      <w:r>
        <w:t>Start: count 0</w:t>
      </w:r>
    </w:p>
    <w:p w14:paraId="400F7FC4" w14:textId="77777777" w:rsidR="00ED4BF4" w:rsidRDefault="001F3B8B">
      <w:pPr>
        <w:pStyle w:val="RequiredOutput"/>
        <w:keepNext/>
      </w:pPr>
      <w:r>
        <w:t>Added web-01: count 1</w:t>
      </w:r>
    </w:p>
    <w:p w14:paraId="2DA547F6" w14:textId="77777777" w:rsidR="00ED4BF4" w:rsidRDefault="001F3B8B">
      <w:pPr>
        <w:pStyle w:val="RequiredOutput"/>
        <w:keepNext/>
      </w:pPr>
      <w:r>
        <w:t>Added web-02: count 2</w:t>
      </w:r>
    </w:p>
    <w:p w14:paraId="38C68654" w14:textId="77777777" w:rsidR="00ED4BF4" w:rsidRDefault="001F3B8B">
      <w:pPr>
        <w:pStyle w:val="RequiredOutput"/>
        <w:keepNext/>
      </w:pPr>
      <w:r>
        <w:t>Added db-01: count 3</w:t>
      </w:r>
    </w:p>
    <w:p w14:paraId="331C15D0" w14:textId="77777777" w:rsidR="00ED4BF4" w:rsidRDefault="001F3B8B">
      <w:pPr>
        <w:pStyle w:val="RequiredOutput"/>
        <w:keepNext/>
      </w:pPr>
      <w:r>
        <w:t>Added cache-01: count 4</w:t>
      </w:r>
    </w:p>
    <w:p w14:paraId="577DA979" w14:textId="77777777" w:rsidR="00ED4BF4" w:rsidRDefault="001F3B8B">
      <w:pPr>
        <w:pStyle w:val="RequiredOutput"/>
        <w:keepNext/>
      </w:pPr>
      <w:r>
        <w:t>Added web-03: count 5</w:t>
      </w:r>
    </w:p>
    <w:p w14:paraId="0ADB69CB" w14:textId="77777777" w:rsidR="00ED4BF4" w:rsidRDefault="001F3B8B">
      <w:pPr>
        <w:pStyle w:val="RequiredOutput"/>
        <w:keepNext/>
      </w:pPr>
      <w:r>
        <w:t>Removed web-02 (index 1): count 4, moved 3</w:t>
      </w:r>
    </w:p>
    <w:p w14:paraId="1E763444" w14:textId="77777777" w:rsidR="00ED4BF4" w:rsidRDefault="001F3B8B">
      <w:pPr>
        <w:pStyle w:val="RequiredOutput"/>
        <w:keepNext/>
      </w:pPr>
      <w:r>
        <w:t>Servers: web-01 db-01 cache-01 web-03</w:t>
      </w:r>
    </w:p>
    <w:p w14:paraId="37BFCBED" w14:textId="77777777" w:rsidR="00ED4BF4" w:rsidRDefault="001F3B8B">
      <w:pPr>
        <w:pStyle w:val="RequiredOutput"/>
        <w:keepNext/>
      </w:pPr>
      <w:r>
        <w:t>Removed last, web-03: count 3, moved 0</w:t>
      </w:r>
    </w:p>
    <w:p w14:paraId="53FF17EA" w14:textId="77777777" w:rsidR="00ED4BF4" w:rsidRDefault="001F3B8B">
      <w:pPr>
        <w:pStyle w:val="RequiredOutput"/>
        <w:keepNext/>
      </w:pPr>
      <w:r>
        <w:t>Inserted dns-01 at index 0: count 4, moved 3</w:t>
      </w:r>
    </w:p>
    <w:p w14:paraId="7C455D85" w14:textId="77777777" w:rsidR="00ED4BF4" w:rsidRDefault="001F3B8B">
      <w:pPr>
        <w:pStyle w:val="RequiredOutput"/>
        <w:keepNext/>
      </w:pPr>
      <w:r>
        <w:t>Servers: dns-01 web-01 db-01 cache-01</w:t>
      </w:r>
    </w:p>
    <w:p w14:paraId="0C21BEA4" w14:textId="77777777" w:rsidR="00ED4BF4" w:rsidRDefault="001F3B8B">
      <w:pPr>
        <w:pStyle w:val="RequiredOutput"/>
        <w:keepNext/>
      </w:pPr>
      <w:r>
        <w:t>Remove mail-01: not found</w:t>
      </w:r>
    </w:p>
    <w:p w14:paraId="059B4EDB" w14:textId="77777777" w:rsidR="00ED4BF4" w:rsidRDefault="001F3B8B">
      <w:pPr>
        <w:pStyle w:val="RequiredOutput"/>
        <w:keepNext/>
      </w:pPr>
      <w:r>
        <w:t>Removed dns-01 (index 0): count 3, moved 3</w:t>
      </w:r>
    </w:p>
    <w:p w14:paraId="322CE0A8" w14:textId="77777777" w:rsidR="00ED4BF4" w:rsidRDefault="001F3B8B">
      <w:pPr>
        <w:pStyle w:val="RequiredOutput"/>
        <w:keepNext/>
      </w:pPr>
      <w:r>
        <w:t>Removed web-01 (index 0): count 2, moved 2</w:t>
      </w:r>
    </w:p>
    <w:p w14:paraId="7EB3503D" w14:textId="77777777" w:rsidR="00ED4BF4" w:rsidRDefault="001F3B8B">
      <w:pPr>
        <w:pStyle w:val="RequiredOutput"/>
        <w:keepNext/>
      </w:pPr>
      <w:r>
        <w:t>Removed db-01 (index 0): count 1, moved 1</w:t>
      </w:r>
    </w:p>
    <w:p w14:paraId="401A31BE" w14:textId="77777777" w:rsidR="00ED4BF4" w:rsidRDefault="001F3B8B">
      <w:pPr>
        <w:pStyle w:val="RequiredOutput"/>
        <w:keepNext/>
      </w:pPr>
      <w:r>
        <w:t>Removed cache-01 (index 0): count 0, moved 0</w:t>
      </w:r>
    </w:p>
    <w:p w14:paraId="47F309FC" w14:textId="77777777" w:rsidR="00ED4BF4" w:rsidRDefault="001F3B8B">
      <w:pPr>
        <w:pStyle w:val="RequiredOutput"/>
      </w:pPr>
      <w:r>
        <w:t>Total moves: 6</w:t>
      </w:r>
    </w:p>
    <w:p w14:paraId="51D2D8B8" w14:textId="77777777" w:rsidR="00ED4BF4" w:rsidRDefault="00ED4BF4">
      <w:pPr>
        <w:keepNext/>
      </w:pPr>
    </w:p>
    <w:p w14:paraId="20D0F252" w14:textId="77777777" w:rsidR="00ED4BF4" w:rsidRDefault="00ED4BF4">
      <w:pPr>
        <w:keepNext/>
      </w:pPr>
    </w:p>
    <w:p w14:paraId="0AED07B6" w14:textId="77777777" w:rsidR="00ED4BF4" w:rsidRDefault="00ED4BF4">
      <w:pPr>
        <w:keepNext/>
      </w:pPr>
    </w:p>
    <w:p w14:paraId="424D9561" w14:textId="77777777" w:rsidR="00ED4BF4" w:rsidRDefault="001F3B8B">
      <w:pPr>
        <w:pStyle w:val="Heading1"/>
      </w:pPr>
      <w:r>
        <w:t>Completion Checklist</w:t>
      </w:r>
    </w:p>
    <w:p w14:paraId="35686FEC" w14:textId="77777777" w:rsidR="00ED4BF4" w:rsidRDefault="001F3B8B">
      <w:pPr>
        <w:pStyle w:val="ListBullet"/>
      </w:pPr>
      <w:r>
        <w:t>I built and ran the Basic and Production-Minded programs in every language, and the Assembly programs on Windows and on Linux.</w:t>
      </w:r>
    </w:p>
    <w:p w14:paraId="029A87BB" w14:textId="77777777" w:rsidR="00ED4BF4" w:rsidRDefault="001F3B8B">
      <w:pPr>
        <w:pStyle w:val="ListBullet"/>
      </w:pPr>
      <w:r>
        <w:t>My output matched the Required Clean-Run Output in every language, and my capacity lines matched my language's Check Your Results.</w:t>
      </w:r>
    </w:p>
    <w:p w14:paraId="7D55BFFC" w14:textId="77777777" w:rsidR="00ED4BF4" w:rsidRDefault="001F3B8B">
      <w:pPr>
        <w:pStyle w:val="ListBullet"/>
      </w:pPr>
      <w:r>
        <w:t>I can grow a block with realloc in Assembly, check it for 0 without losing the old block, and free it once.</w:t>
      </w:r>
    </w:p>
    <w:p w14:paraId="5DB32973" w14:textId="77777777" w:rsidR="00ED4BF4" w:rsidRDefault="001F3B8B">
      <w:pPr>
        <w:pStyle w:val="ListBullet"/>
      </w:pPr>
      <w:r>
        <w:t>I can read len() and capacity() on a Rust Vec, reserve with Vec::with_capacity, and say why Rust refuses a reference kept across a push.</w:t>
      </w:r>
    </w:p>
    <w:p w14:paraId="3D49F7C5" w14:textId="77777777" w:rsidR="00ED4BF4" w:rsidRDefault="001F3B8B">
      <w:pPr>
        <w:pStyle w:val="ListBullet"/>
      </w:pPr>
      <w:r>
        <w:t>I can explain why an Erlang list has no capacity, and why adding at its end costs more than adding at its front.</w:t>
      </w:r>
    </w:p>
    <w:p w14:paraId="59B315FC" w14:textId="77777777" w:rsidR="00ED4BF4" w:rsidRDefault="001F3B8B">
      <w:pPr>
        <w:pStyle w:val="ListBullet"/>
      </w:pPr>
      <w:r>
        <w:t>I can explain why a Solidity storage array never copies to grow, and why moving its items is expensive.</w:t>
      </w:r>
    </w:p>
    <w:p w14:paraId="465F4115" w14:textId="77777777" w:rsidR="00ED4BF4" w:rsidRDefault="001F3B8B">
      <w:pPr>
        <w:pStyle w:val="ListBullet"/>
      </w:pPr>
      <w:r>
        <w:t>I inserted dns-01 and matched the Required Exercise Output.</w:t>
      </w:r>
    </w:p>
    <w:p w14:paraId="4F50A8FB" w14:textId="77777777" w:rsidR="00ED4BF4" w:rsidRDefault="001F3B8B">
      <w:pPr>
        <w:pStyle w:val="ListBullet"/>
      </w:pPr>
      <w:r>
        <w:t>I emptied the list from the front and matched the Required Challenge and Combined Output.</w:t>
      </w:r>
    </w:p>
    <w:p w14:paraId="646F83AB" w14:textId="77777777" w:rsidR="00ED4BF4" w:rsidRDefault="00ED4BF4">
      <w:pPr>
        <w:keepNext/>
      </w:pPr>
    </w:p>
    <w:p w14:paraId="251B12D6" w14:textId="77777777" w:rsidR="00ED4BF4" w:rsidRDefault="00ED4BF4">
      <w:pPr>
        <w:keepNext/>
      </w:pPr>
    </w:p>
    <w:p w14:paraId="1AAE5BCF" w14:textId="77777777" w:rsidR="00ED4BF4" w:rsidRDefault="00ED4BF4">
      <w:pPr>
        <w:keepNext/>
      </w:pPr>
    </w:p>
    <w:p w14:paraId="2E04D34A" w14:textId="77777777" w:rsidR="00ED4BF4" w:rsidRDefault="001F3B8B">
      <w:pPr>
        <w:pStyle w:val="Heading1"/>
      </w:pPr>
      <w:r>
        <w:t>Lesson Wrap-Up</w:t>
      </w:r>
    </w:p>
    <w:p w14:paraId="0A2A957A" w14:textId="77777777" w:rsidR="00ED4BF4" w:rsidRDefault="001F3B8B">
      <w:r>
        <w:t>A dynamic array is one block with spare room, and these four languages show how far the idea reaches. Assembly builds it from realloc exactly as C does, with nothing to catch a wrong size or a lost address. Rust's Vec shows the count and the capacity, today doubles from 4, reserves on request, and refuses at build time the stale reference that C and Assembly allow. Erlang has no dynamic array: its list is a chain of cells with no capacity, cheap at the front and expensive at the end. Solidity's storage arra</w:t>
      </w:r>
      <w:r>
        <w:t>y has no block to outgrow, so it never copies to grow, but each item it moves is a paid write. Lesson 10.3a: Linked Lists EXTENDED builds the chain of cells itself.</w:t>
      </w:r>
    </w:p>
    <w:sectPr w:rsidR="00ED4BF4"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4819748">
    <w:abstractNumId w:val="8"/>
  </w:num>
  <w:num w:numId="2" w16cid:durableId="1263956295">
    <w:abstractNumId w:val="6"/>
  </w:num>
  <w:num w:numId="3" w16cid:durableId="1476751228">
    <w:abstractNumId w:val="5"/>
  </w:num>
  <w:num w:numId="4" w16cid:durableId="648442043">
    <w:abstractNumId w:val="4"/>
  </w:num>
  <w:num w:numId="5" w16cid:durableId="1133451472">
    <w:abstractNumId w:val="7"/>
  </w:num>
  <w:num w:numId="6" w16cid:durableId="1363096658">
    <w:abstractNumId w:val="3"/>
  </w:num>
  <w:num w:numId="7" w16cid:durableId="954870487">
    <w:abstractNumId w:val="2"/>
  </w:num>
  <w:num w:numId="8" w16cid:durableId="2061173025">
    <w:abstractNumId w:val="1"/>
  </w:num>
  <w:num w:numId="9" w16cid:durableId="1856650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B8B"/>
    <w:rsid w:val="0029639D"/>
    <w:rsid w:val="00326F90"/>
    <w:rsid w:val="00646418"/>
    <w:rsid w:val="00AA1D8D"/>
    <w:rsid w:val="00B47730"/>
    <w:rsid w:val="00C8555E"/>
    <w:rsid w:val="00CB0664"/>
    <w:rsid w:val="00ED4B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0A4AE"/>
  <w14:defaultImageDpi w14:val="300"/>
  <w15:docId w15:val="{2A640C97-3CA2-4311-8943-325C071F5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16988</Words>
  <Characters>83041</Characters>
  <Application>Microsoft Office Word</Application>
  <DocSecurity>0</DocSecurity>
  <Lines>2744</Lines>
  <Paragraphs>2123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10 Lesson 10.2a Dynamic Arrays EXTENDED</dc:title>
  <dc:subject/>
  <dc:creator>Scott D. Jarboe</dc:creator>
  <cp:keywords/>
  <dc:description/>
  <cp:lastModifiedBy>Scott J</cp:lastModifiedBy>
  <cp:revision>1</cp:revision>
  <dcterms:created xsi:type="dcterms:W3CDTF">2026-09-19T23:12:00Z</dcterms:created>
  <dcterms:modified xsi:type="dcterms:W3CDTF">2026-10-27T05:47:00Z</dcterms:modified>
  <cp:category/>
</cp:coreProperties>
</file>

<file path=docProps/custom.xml><?xml version="1.0" encoding="utf-8"?>
<Properties xmlns="http://schemas.openxmlformats.org/officeDocument/2006/custom-properties" xmlns:vt="http://schemas.openxmlformats.org/officeDocument/2006/docPropsVTypes"/>
</file>