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012D0" w14:textId="77777777" w:rsidR="00915EC9" w:rsidRDefault="004D2D12">
      <w:pPr>
        <w:pStyle w:val="AcademyTitle"/>
      </w:pPr>
      <w:r>
        <w:t>SYSTEMS PROGRAMMING ACADEMY</w:t>
      </w:r>
    </w:p>
    <w:p w14:paraId="6B0EA248" w14:textId="77777777" w:rsidR="00915EC9" w:rsidRDefault="004D2D12">
      <w:pPr>
        <w:pStyle w:val="VolumeTitle"/>
      </w:pPr>
      <w:r>
        <w:t>Volume 1: Foundations of Systems Programming</w:t>
      </w:r>
    </w:p>
    <w:p w14:paraId="2B749380" w14:textId="77777777" w:rsidR="00915EC9" w:rsidRDefault="004D2D12">
      <w:pPr>
        <w:pStyle w:val="ChapterTitle"/>
      </w:pPr>
      <w:r>
        <w:t>Chapter 10: Data Structures</w:t>
      </w:r>
    </w:p>
    <w:p w14:paraId="324B6C58" w14:textId="77777777" w:rsidR="00915EC9" w:rsidRDefault="004D2D12">
      <w:pPr>
        <w:pStyle w:val="LessonTitle"/>
      </w:pPr>
      <w:r>
        <w:t>Lesson 10.5: Queues</w:t>
      </w:r>
    </w:p>
    <w:p w14:paraId="12883374" w14:textId="77777777" w:rsidR="00915EC9" w:rsidRDefault="004D2D12">
      <w:pPr>
        <w:pStyle w:val="LessonSubtitle"/>
      </w:pPr>
      <w:r>
        <w:t>Checking Servers in Arrival Order</w:t>
      </w:r>
    </w:p>
    <w:p w14:paraId="0E2AA78F" w14:textId="77777777" w:rsidR="00915EC9" w:rsidRDefault="00915EC9">
      <w:pPr>
        <w:keepNext/>
      </w:pPr>
    </w:p>
    <w:p w14:paraId="156AD831" w14:textId="77777777" w:rsidR="00915EC9" w:rsidRDefault="00915EC9">
      <w:pPr>
        <w:keepNext/>
      </w:pPr>
    </w:p>
    <w:p w14:paraId="3EF48EF7" w14:textId="77777777" w:rsidR="00915EC9" w:rsidRDefault="00915EC9">
      <w:pPr>
        <w:keepNext/>
      </w:pPr>
    </w:p>
    <w:p w14:paraId="471D784A" w14:textId="77777777" w:rsidR="00915EC9" w:rsidRDefault="004D2D12">
      <w:pPr>
        <w:pStyle w:val="Heading1"/>
      </w:pPr>
      <w:r>
        <w:t>Goal</w:t>
      </w:r>
    </w:p>
    <w:p w14:paraId="509C9190" w14:textId="77777777" w:rsidR="00915EC9" w:rsidRDefault="004D2D12">
      <w:r>
        <w:t>Process a small queue of server-check tasks in the order they arrive: first in, first out. Each task is a record of a server and a port. Add tasks at the back (enqueue), take them from the front (dequeue), and see how each language lays the queue out and what each step costs. C builds a ring buffer, a fixed set of slots reused in a circle; C++, C#, and Python use their standard queues; Go and TypeScript use their usual dynamic collections. Then bound the queue at 3 tasks, refuse new work when it is full, an</w:t>
      </w:r>
      <w:r>
        <w:t>d check for an empty queue before taking a task, in C, C++, C#, Go, Python, and TypeScript.</w:t>
      </w:r>
    </w:p>
    <w:p w14:paraId="2189239F" w14:textId="77777777" w:rsidR="00915EC9" w:rsidRDefault="00915EC9">
      <w:pPr>
        <w:keepNext/>
      </w:pPr>
    </w:p>
    <w:p w14:paraId="25284A3A" w14:textId="77777777" w:rsidR="00915EC9" w:rsidRDefault="00915EC9">
      <w:pPr>
        <w:keepNext/>
      </w:pPr>
    </w:p>
    <w:p w14:paraId="15B46725" w14:textId="77777777" w:rsidR="00915EC9" w:rsidRDefault="00915EC9">
      <w:pPr>
        <w:keepNext/>
      </w:pPr>
    </w:p>
    <w:p w14:paraId="44E5A246" w14:textId="77777777" w:rsidR="00915EC9" w:rsidRDefault="004D2D12">
      <w:pPr>
        <w:pStyle w:val="Heading1"/>
      </w:pPr>
      <w:r>
        <w:t>Why This Matters</w:t>
      </w:r>
    </w:p>
    <w:p w14:paraId="388F3B3C" w14:textId="77777777" w:rsidR="00915EC9" w:rsidRDefault="004D2D12">
      <w:r>
        <w:t>Servers are handed work faster than they can do it: health checks, log lines, requests, and jobs arrive in bursts. A queue holds the waiting work and serves it fairly, in arrival order, so nothing that arrived early waits behind something that arrived late. Lesson 7.10's client connected to one server's port; a monitor that checks many servers lines the checks up in a queue and works through it. How the queue is built matters as it grows. Taking the front item from a plain array moves every other item, whic</w:t>
      </w:r>
      <w:r>
        <w:t>h costs nothing with 3 tasks and a lot with 100,000. A queue with no limit hides a worker that has fallen behind until memory runs out; a bounded queue says no early, and the sender can slow down or try again.</w:t>
      </w:r>
    </w:p>
    <w:p w14:paraId="69E04489" w14:textId="77777777" w:rsidR="00915EC9" w:rsidRDefault="00915EC9">
      <w:pPr>
        <w:keepNext/>
      </w:pPr>
    </w:p>
    <w:p w14:paraId="5BB23082" w14:textId="77777777" w:rsidR="00915EC9" w:rsidRDefault="00915EC9">
      <w:pPr>
        <w:keepNext/>
      </w:pPr>
    </w:p>
    <w:p w14:paraId="5DFBC4EA" w14:textId="77777777" w:rsidR="00915EC9" w:rsidRDefault="00915EC9">
      <w:pPr>
        <w:keepNext/>
      </w:pPr>
    </w:p>
    <w:p w14:paraId="1EBE2F1C" w14:textId="77777777" w:rsidR="00915EC9" w:rsidRDefault="004D2D12">
      <w:pPr>
        <w:pStyle w:val="Heading1"/>
      </w:pPr>
      <w:r>
        <w:t>Concept</w:t>
      </w:r>
    </w:p>
    <w:p w14:paraId="01220072" w14:textId="77777777" w:rsidR="00915EC9" w:rsidRDefault="004D2D12">
      <w:pPr>
        <w:pStyle w:val="ListBullet"/>
      </w:pPr>
      <w:r>
        <w:t>A queue keeps items in the order they arrived and serves them in that same order: first in, first out, written FIFO. It works like a line at a counter.</w:t>
      </w:r>
    </w:p>
    <w:p w14:paraId="1077BC88" w14:textId="77777777" w:rsidR="00915EC9" w:rsidRDefault="004D2D12">
      <w:pPr>
        <w:pStyle w:val="ListBullet"/>
      </w:pPr>
      <w:r>
        <w:t>Enqueue adds an item at the back of the queue. Dequeue removes the item at the front and hands it over. The front item is always the oldest one waiting. Reading the front item without removing it is called peeking.</w:t>
      </w:r>
    </w:p>
    <w:p w14:paraId="5C8859D7" w14:textId="77777777" w:rsidR="00915EC9" w:rsidRDefault="004D2D12">
      <w:pPr>
        <w:pStyle w:val="ListBullet"/>
      </w:pPr>
      <w:r>
        <w:t>Remember, a stack takes and gives from the top only: the last thing pushed is the first popped. A queue is the opposite: the first thing in is the first thing out. Taking from the wrong end turns a queue into a stack.</w:t>
      </w:r>
    </w:p>
    <w:p w14:paraId="75EB676E" w14:textId="77777777" w:rsidR="00915EC9" w:rsidRDefault="004D2D12">
      <w:pPr>
        <w:pStyle w:val="ListBullet"/>
      </w:pPr>
      <w:r>
        <w:t>The count is the number of items waiting. Remember, count the items.</w:t>
      </w:r>
    </w:p>
    <w:p w14:paraId="62EBD2B5" w14:textId="77777777" w:rsidR="00915EC9" w:rsidRDefault="004D2D12">
      <w:pPr>
        <w:pStyle w:val="ListBullet"/>
      </w:pPr>
      <w:r>
        <w:t>Both operations should cost one step, however many items wait. Adding at the back of an array is one step. Taking from the front of a plain array is not: every remaining item moves down one place. Remember, removal shifts the rest. Python's list.pop(0) and TypeScript's shift() work that way, so they suit only small queues.</w:t>
      </w:r>
    </w:p>
    <w:p w14:paraId="0BFF4B64" w14:textId="77777777" w:rsidR="00915EC9" w:rsidRDefault="004D2D12">
      <w:pPr>
        <w:pStyle w:val="ListBullet"/>
      </w:pPr>
      <w:r>
        <w:t>The standard queues avoid the shift. C++'s std::queue keeps its items in a std::deque, stored in fixed-size blocks; C#'s Queue&lt;T&gt; uses an array as a ring buffer; Python's deque keeps linked blocks. Each removes the front item without moving the others. Go's queue[1:] moves nothing either: the slice just starts one place later.</w:t>
      </w:r>
    </w:p>
    <w:p w14:paraId="5BFBE270" w14:textId="77777777" w:rsidR="00915EC9" w:rsidRDefault="004D2D12">
      <w:pPr>
        <w:pStyle w:val="ListBullet"/>
      </w:pPr>
      <w:r>
        <w:t xml:space="preserve">A ring buffer is a queue in a fixed array of slots. head is the slot of the front item and count is the number waiting, so the back is (head + count) % capacity. Remember, % gives the remainder: when the position </w:t>
      </w:r>
      <w:r>
        <w:lastRenderedPageBreak/>
        <w:t>passes the last slot, % wraps it back to slot 0, so a slot freed at the front is reused at the back. Neither enqueue nor dequeue moves an item; dequeue only moves head on one slot.</w:t>
      </w:r>
    </w:p>
    <w:p w14:paraId="692ADBD8" w14:textId="77777777" w:rsidR="00915EC9" w:rsidRDefault="004D2D12">
      <w:pPr>
        <w:pStyle w:val="ListBullet"/>
      </w:pPr>
      <w:r>
        <w:t>A bounded queue has a fixed limit, its capacity. When it is full it refuses new work instead of growing; that refusal is called backpressure, because it pushes back on the sender, who learns at once that the worker is behind. A queue with no limit keeps accepting work its worker cannot finish, until memory runs out. Every language here sets the limit with its own constant of 3, because only the C ring buffer has a fixed size of its own.</w:t>
      </w:r>
    </w:p>
    <w:p w14:paraId="2C40E2A8" w14:textId="77777777" w:rsidR="00915EC9" w:rsidRDefault="004D2D12">
      <w:pPr>
        <w:pStyle w:val="ListBullet"/>
      </w:pPr>
      <w:r>
        <w:t>An empty queue has no front item. What happens if a program takes one anyway differs by language: C reads an old item from a slot, C++'s front() is undefined, C#'s Dequeue() throws an InvalidOperationException, Go panics, Python raises an IndexError, and TypeScript quietly gives undefined. So the program checks first: the count in most languages, and in C# TryDequeue, which returns false instead of throwing. Remember, check for the no-value first.</w:t>
      </w:r>
    </w:p>
    <w:p w14:paraId="5044242B" w14:textId="77777777" w:rsidR="00915EC9" w:rsidRDefault="004D2D12">
      <w:pPr>
        <w:pStyle w:val="ListBullet"/>
      </w:pPr>
      <w:r>
        <w:t>Other queues you will meet: a deque, or double-ended queue, adds and removes at both ends; a priority queue serves the most urgent item first instead of the oldest, so it is not first in, first out. A queue shared by several threads needs extra protection, taught in Volume 2, Chapter 9, Lesson 9.2: Producer Consumer.</w:t>
      </w:r>
    </w:p>
    <w:p w14:paraId="612C56FE" w14:textId="77777777" w:rsidR="00915EC9" w:rsidRDefault="00915EC9">
      <w:pPr>
        <w:keepNext/>
      </w:pPr>
    </w:p>
    <w:p w14:paraId="7D123226" w14:textId="77777777" w:rsidR="00915EC9" w:rsidRDefault="004D2D12">
      <w:pPr>
        <w:keepNext/>
      </w:pPr>
      <w:r>
        <w:t>Each language names the steps its own way:</w:t>
      </w:r>
    </w:p>
    <w:p w14:paraId="3E1AE0E1" w14:textId="77777777" w:rsidR="00915EC9" w:rsidRDefault="00915EC9">
      <w:pPr>
        <w:keepNext/>
      </w:pPr>
    </w:p>
    <w:p w14:paraId="2831E1FE" w14:textId="77777777" w:rsidR="00915EC9" w:rsidRDefault="004D2D12">
      <w:pPr>
        <w:pStyle w:val="RequiredOutput"/>
        <w:keepNext/>
      </w:pPr>
      <w:r>
        <w:t>Step     C                C++         C#         Go         Python     TypeScript</w:t>
      </w:r>
    </w:p>
    <w:p w14:paraId="1CB7A757" w14:textId="77777777" w:rsidR="00915EC9" w:rsidRDefault="004D2D12">
      <w:pPr>
        <w:pStyle w:val="RequiredOutput"/>
        <w:keepNext/>
      </w:pPr>
      <w:r>
        <w:t>queue    ring buffer      std::queue  Queue&lt;T&gt;   slice      deque      array</w:t>
      </w:r>
    </w:p>
    <w:p w14:paraId="4C9B74D2" w14:textId="77777777" w:rsidR="00915EC9" w:rsidRDefault="004D2D12">
      <w:pPr>
        <w:pStyle w:val="RequiredOutput"/>
        <w:keepNext/>
      </w:pPr>
      <w:r>
        <w:t>enqueue  slots[back]      push        Enqueue    append     append     push</w:t>
      </w:r>
    </w:p>
    <w:p w14:paraId="02DD6952" w14:textId="77777777" w:rsidR="00915EC9" w:rsidRDefault="004D2D12">
      <w:pPr>
        <w:pStyle w:val="RequiredOutput"/>
        <w:keepNext/>
      </w:pPr>
      <w:r>
        <w:t>front    slots[head]      front()     Peek()     queue[0]   queue[0]   queue[0]</w:t>
      </w:r>
    </w:p>
    <w:p w14:paraId="031E17C7" w14:textId="77777777" w:rsidR="00915EC9" w:rsidRDefault="004D2D12">
      <w:pPr>
        <w:pStyle w:val="RequiredOutput"/>
        <w:keepNext/>
      </w:pPr>
      <w:r>
        <w:t>dequeue  head+1, wrapped  pop()       Dequeue()  queue[1:]  popleft()  shift()</w:t>
      </w:r>
    </w:p>
    <w:p w14:paraId="3482EE7C" w14:textId="77777777" w:rsidR="00915EC9" w:rsidRDefault="004D2D12">
      <w:pPr>
        <w:pStyle w:val="RequiredOutput"/>
      </w:pPr>
      <w:r>
        <w:t>count    count            size()      Count      len        len        length</w:t>
      </w:r>
    </w:p>
    <w:p w14:paraId="1E03D693" w14:textId="77777777" w:rsidR="00915EC9" w:rsidRDefault="00915EC9">
      <w:pPr>
        <w:keepNext/>
      </w:pPr>
    </w:p>
    <w:p w14:paraId="144B74D6" w14:textId="77777777" w:rsidR="00915EC9" w:rsidRDefault="004D2D12">
      <w:pPr>
        <w:keepNext/>
      </w:pPr>
      <w:r>
        <w:t>The C ring buffer during the Basic run. After web-01 is checked its slot is free, and web-02 goes in at (1 + 2) % 3, slot 0:</w:t>
      </w:r>
    </w:p>
    <w:p w14:paraId="2DCDE865" w14:textId="77777777" w:rsidR="00915EC9" w:rsidRDefault="00915EC9">
      <w:pPr>
        <w:keepNext/>
      </w:pPr>
    </w:p>
    <w:p w14:paraId="4F593C70" w14:textId="77777777" w:rsidR="00915EC9" w:rsidRDefault="004D2D12">
      <w:pPr>
        <w:pStyle w:val="RequiredOutput"/>
        <w:keepNext/>
      </w:pPr>
      <w:r>
        <w:t>Step            slot 0  slot 1  slot 2    head  count</w:t>
      </w:r>
    </w:p>
    <w:p w14:paraId="2D70750C" w14:textId="77777777" w:rsidR="00915EC9" w:rsidRDefault="004D2D12">
      <w:pPr>
        <w:pStyle w:val="RequiredOutput"/>
        <w:keepNext/>
      </w:pPr>
      <w:r>
        <w:t>start           -       -       -         0     0</w:t>
      </w:r>
    </w:p>
    <w:p w14:paraId="4E471777" w14:textId="77777777" w:rsidR="00915EC9" w:rsidRDefault="004D2D12">
      <w:pPr>
        <w:pStyle w:val="RequiredOutput"/>
        <w:keepNext/>
      </w:pPr>
      <w:r>
        <w:t>queue web-01    web-01  -       -         0     1</w:t>
      </w:r>
    </w:p>
    <w:p w14:paraId="185BFC5C" w14:textId="77777777" w:rsidR="00915EC9" w:rsidRDefault="004D2D12">
      <w:pPr>
        <w:pStyle w:val="RequiredOutput"/>
        <w:keepNext/>
      </w:pPr>
      <w:r>
        <w:t>queue db-01     web-01  db-01   -         0     2</w:t>
      </w:r>
    </w:p>
    <w:p w14:paraId="1BED1DE1" w14:textId="77777777" w:rsidR="00915EC9" w:rsidRDefault="004D2D12">
      <w:pPr>
        <w:pStyle w:val="RequiredOutput"/>
        <w:keepNext/>
      </w:pPr>
      <w:r>
        <w:t>queue cache-01  web-01  db-01   cache-01  0     3</w:t>
      </w:r>
    </w:p>
    <w:p w14:paraId="72A00D03" w14:textId="77777777" w:rsidR="00915EC9" w:rsidRDefault="004D2D12">
      <w:pPr>
        <w:pStyle w:val="RequiredOutput"/>
        <w:keepNext/>
      </w:pPr>
      <w:r>
        <w:t>check web-01    (free)  db-01   cache-01  1     2</w:t>
      </w:r>
    </w:p>
    <w:p w14:paraId="012028DA" w14:textId="77777777" w:rsidR="00915EC9" w:rsidRDefault="004D2D12">
      <w:pPr>
        <w:pStyle w:val="RequiredOutput"/>
      </w:pPr>
      <w:r>
        <w:t>queue web-02    web-02  db-01   cache-01  1     3</w:t>
      </w:r>
    </w:p>
    <w:p w14:paraId="49CBD0F1" w14:textId="77777777" w:rsidR="00915EC9" w:rsidRDefault="00915EC9">
      <w:pPr>
        <w:keepNext/>
      </w:pPr>
    </w:p>
    <w:p w14:paraId="2B1B8BAA" w14:textId="77777777" w:rsidR="00915EC9" w:rsidRDefault="00915EC9">
      <w:pPr>
        <w:keepNext/>
      </w:pPr>
    </w:p>
    <w:p w14:paraId="5AC9BD17" w14:textId="77777777" w:rsidR="00915EC9" w:rsidRDefault="00915EC9">
      <w:pPr>
        <w:keepNext/>
      </w:pPr>
    </w:p>
    <w:p w14:paraId="08680E60" w14:textId="77777777" w:rsidR="00915EC9" w:rsidRDefault="004D2D12">
      <w:pPr>
        <w:pStyle w:val="Heading1"/>
      </w:pPr>
      <w:r>
        <w:t>Workflows</w:t>
      </w:r>
    </w:p>
    <w:p w14:paraId="1AFC2563" w14:textId="77777777" w:rsidR="00915EC9" w:rsidRDefault="004D2D12">
      <w:pPr>
        <w:pStyle w:val="WorkflowText"/>
        <w:keepNext/>
      </w:pPr>
      <w:r>
        <w:t>Queue web-01, db-01, and cache-01 at the Back</w:t>
      </w:r>
    </w:p>
    <w:p w14:paraId="5632F665" w14:textId="77777777" w:rsidR="00915EC9" w:rsidRDefault="004D2D12">
      <w:pPr>
        <w:pStyle w:val="WorkflowText"/>
        <w:keepNext/>
      </w:pPr>
      <w:r>
        <w:t>↓</w:t>
      </w:r>
    </w:p>
    <w:p w14:paraId="7C2359B4" w14:textId="77777777" w:rsidR="00915EC9" w:rsidRDefault="004D2D12">
      <w:pPr>
        <w:pStyle w:val="WorkflowText"/>
        <w:keepNext/>
      </w:pPr>
      <w:r>
        <w:t>Print How Many Checks Are Waiting</w:t>
      </w:r>
    </w:p>
    <w:p w14:paraId="7335467F" w14:textId="77777777" w:rsidR="00915EC9" w:rsidRDefault="004D2D12">
      <w:pPr>
        <w:pStyle w:val="WorkflowText"/>
        <w:keepNext/>
      </w:pPr>
      <w:r>
        <w:t>↓</w:t>
      </w:r>
    </w:p>
    <w:p w14:paraId="5DDE7CEE" w14:textId="77777777" w:rsidR="00915EC9" w:rsidRDefault="004D2D12">
      <w:pPr>
        <w:pStyle w:val="WorkflowText"/>
        <w:keepNext/>
      </w:pPr>
      <w:r>
        <w:t>Take the Front Check, web-01, and Check It</w:t>
      </w:r>
    </w:p>
    <w:p w14:paraId="3B6BADF9" w14:textId="77777777" w:rsidR="00915EC9" w:rsidRDefault="004D2D12">
      <w:pPr>
        <w:pStyle w:val="WorkflowText"/>
        <w:keepNext/>
      </w:pPr>
      <w:r>
        <w:t>↓</w:t>
      </w:r>
    </w:p>
    <w:p w14:paraId="2CFDF86F" w14:textId="77777777" w:rsidR="00915EC9" w:rsidRDefault="004D2D12">
      <w:pPr>
        <w:pStyle w:val="WorkflowText"/>
        <w:keepNext/>
      </w:pPr>
      <w:r>
        <w:t>Queue web-02 at the Back</w:t>
      </w:r>
    </w:p>
    <w:p w14:paraId="26307F09" w14:textId="77777777" w:rsidR="00915EC9" w:rsidRDefault="004D2D12">
      <w:pPr>
        <w:pStyle w:val="WorkflowText"/>
        <w:keepNext/>
      </w:pPr>
      <w:r>
        <w:t>↓</w:t>
      </w:r>
    </w:p>
    <w:p w14:paraId="2D864567" w14:textId="77777777" w:rsidR="00915EC9" w:rsidRDefault="004D2D12">
      <w:pPr>
        <w:pStyle w:val="WorkflowText"/>
        <w:keepNext/>
      </w:pPr>
      <w:r>
        <w:t>Take and Check Each Remaining Check, Front First</w:t>
      </w:r>
    </w:p>
    <w:p w14:paraId="13213EB0" w14:textId="77777777" w:rsidR="00915EC9" w:rsidRDefault="004D2D12">
      <w:pPr>
        <w:pStyle w:val="WorkflowText"/>
        <w:keepNext/>
      </w:pPr>
      <w:r>
        <w:t>↓</w:t>
      </w:r>
    </w:p>
    <w:p w14:paraId="7D6E973D" w14:textId="77777777" w:rsidR="00915EC9" w:rsidRDefault="004D2D12">
      <w:pPr>
        <w:pStyle w:val="WorkflowText"/>
      </w:pPr>
      <w:r>
        <w:t>Print How Many Checks Are Waiting: 0</w:t>
      </w:r>
    </w:p>
    <w:p w14:paraId="16ACECEF" w14:textId="77777777" w:rsidR="00915EC9" w:rsidRDefault="00915EC9">
      <w:pPr>
        <w:keepNext/>
      </w:pPr>
    </w:p>
    <w:p w14:paraId="030A445A" w14:textId="77777777" w:rsidR="00915EC9" w:rsidRDefault="00915EC9">
      <w:pPr>
        <w:keepNext/>
      </w:pPr>
    </w:p>
    <w:p w14:paraId="3BECD4A9" w14:textId="77777777" w:rsidR="00915EC9" w:rsidRDefault="00915EC9">
      <w:pPr>
        <w:keepNext/>
      </w:pPr>
    </w:p>
    <w:p w14:paraId="07A7386F" w14:textId="77777777" w:rsidR="00915EC9" w:rsidRDefault="004D2D12">
      <w:pPr>
        <w:pStyle w:val="Heading1"/>
      </w:pPr>
      <w:r>
        <w:t>Shared Learning Contract</w:t>
      </w:r>
    </w:p>
    <w:p w14:paraId="352CA70F" w14:textId="77777777" w:rsidR="00915EC9" w:rsidRDefault="004D2D12">
      <w:pPr>
        <w:pStyle w:val="ListBullet"/>
      </w:pPr>
      <w:r>
        <w:t>Every implementation defines a CheckTask record with a server name and a port, and keeps the checks in a queue: C a ring buffer of 3 slots with head and count, C++ std::queue, C# Queue&lt;T&gt;, Go a slice, Python collections.deque, and TypeScript an array.</w:t>
      </w:r>
    </w:p>
    <w:p w14:paraId="0D11AECA" w14:textId="77777777" w:rsidR="00915EC9" w:rsidRDefault="004D2D12">
      <w:pPr>
        <w:pStyle w:val="ListBullet"/>
      </w:pPr>
      <w:r>
        <w:t>It queues web-01 port 443, db-01 port 3306, and cache-01 port 6379, printing a Queued line for each, prints Waiting: 3, takes and checks the front check, queues web-02 port 443, takes and checks every remaining check in arrival order, and prints Waiting: 0.</w:t>
      </w:r>
    </w:p>
    <w:p w14:paraId="7A6B21AB" w14:textId="77777777" w:rsidR="00915EC9" w:rsidRDefault="004D2D12">
      <w:pPr>
        <w:pStyle w:val="ListBullet"/>
      </w:pPr>
      <w:r>
        <w:t>A check only prints Checking; a real check would connect to the port, as Lesson 7.10's client does, and is not repeated here.</w:t>
      </w:r>
    </w:p>
    <w:p w14:paraId="7AF7965A" w14:textId="77777777" w:rsidR="00915EC9" w:rsidRDefault="004D2D12">
      <w:pPr>
        <w:pStyle w:val="ListBullet"/>
      </w:pPr>
      <w:r>
        <w:t>The Production-Minded version sets a capacity of 3 in every language. enqueue_check refuses a check when the queue is full, and dns-01 port 53, which arrives right after web-02, is refused. dequeue_check checks for an empty queue first and prints Nothing to check, which ends the worker loop. Each language names the functions in its own style, such as EnqueueCheck in C# and enqueueCheck in C++, Go, and TypeScript.</w:t>
      </w:r>
    </w:p>
    <w:p w14:paraId="074FF701" w14:textId="77777777" w:rsidR="00915EC9" w:rsidRDefault="004D2D12">
      <w:pPr>
        <w:pStyle w:val="ListBullet"/>
      </w:pPr>
      <w:r>
        <w:t>Every language prints identical output.</w:t>
      </w:r>
    </w:p>
    <w:p w14:paraId="21C3A207" w14:textId="77777777" w:rsidR="00915EC9" w:rsidRDefault="004D2D12">
      <w:pPr>
        <w:pStyle w:val="ListBullet"/>
      </w:pPr>
      <w:r>
        <w:t>No threads, priority queues, heap memory, or real network checks are introduced.</w:t>
      </w:r>
    </w:p>
    <w:p w14:paraId="692BB704" w14:textId="77777777" w:rsidR="00915EC9" w:rsidRDefault="00915EC9">
      <w:pPr>
        <w:keepNext/>
      </w:pPr>
    </w:p>
    <w:p w14:paraId="4D18F170" w14:textId="77777777" w:rsidR="00915EC9" w:rsidRDefault="00915EC9">
      <w:pPr>
        <w:keepNext/>
      </w:pPr>
    </w:p>
    <w:p w14:paraId="50F33F7C" w14:textId="77777777" w:rsidR="00915EC9" w:rsidRDefault="00915EC9">
      <w:pPr>
        <w:keepNext/>
      </w:pPr>
    </w:p>
    <w:p w14:paraId="1ED7642C" w14:textId="77777777" w:rsidR="00915EC9" w:rsidRDefault="004D2D12">
      <w:pPr>
        <w:pStyle w:val="Heading1"/>
      </w:pPr>
      <w:r>
        <w:t>Project Layout</w:t>
      </w:r>
    </w:p>
    <w:p w14:paraId="482AA395" w14:textId="77777777" w:rsidR="00915EC9" w:rsidRDefault="004D2D12">
      <w:pPr>
        <w:pStyle w:val="CommandBlock"/>
        <w:keepNext/>
      </w:pPr>
      <w:r>
        <w:t>lesson-10.5/</w:t>
      </w:r>
    </w:p>
    <w:p w14:paraId="26D25C6E" w14:textId="77777777" w:rsidR="00915EC9" w:rsidRDefault="004D2D12">
      <w:pPr>
        <w:pStyle w:val="CommandBlock"/>
        <w:keepNext/>
      </w:pPr>
      <w:r>
        <w:t xml:space="preserve">  c/basic_queues.c</w:t>
      </w:r>
    </w:p>
    <w:p w14:paraId="6F309E82" w14:textId="77777777" w:rsidR="00915EC9" w:rsidRDefault="004D2D12">
      <w:pPr>
        <w:pStyle w:val="CommandBlock"/>
      </w:pPr>
      <w:r>
        <w:t xml:space="preserve">  c/queues.c</w:t>
      </w:r>
    </w:p>
    <w:p w14:paraId="373DC40F" w14:textId="77777777" w:rsidR="00915EC9" w:rsidRDefault="004D2D12">
      <w:pPr>
        <w:pStyle w:val="CommandBlock"/>
      </w:pPr>
      <w:r>
        <w:t xml:space="preserve">  cpp/basic_queues.cpp</w:t>
      </w:r>
    </w:p>
    <w:p w14:paraId="57973D67" w14:textId="77777777" w:rsidR="00915EC9" w:rsidRDefault="004D2D12">
      <w:pPr>
        <w:pStyle w:val="CommandBlock"/>
      </w:pPr>
      <w:r>
        <w:t xml:space="preserve">  cpp/queues.cpp</w:t>
      </w:r>
    </w:p>
    <w:p w14:paraId="601B7CF8" w14:textId="77777777" w:rsidR="00915EC9" w:rsidRDefault="004D2D12">
      <w:pPr>
        <w:pStyle w:val="CommandBlock"/>
      </w:pPr>
      <w:r>
        <w:t xml:space="preserve">  csharp/BasicQueues/BasicQueues.csproj</w:t>
      </w:r>
    </w:p>
    <w:p w14:paraId="19962D28" w14:textId="77777777" w:rsidR="00915EC9" w:rsidRDefault="004D2D12">
      <w:pPr>
        <w:pStyle w:val="CommandBlock"/>
      </w:pPr>
      <w:r>
        <w:t xml:space="preserve">  csharp/BasicQueues/Program.cs</w:t>
      </w:r>
    </w:p>
    <w:p w14:paraId="314F230F" w14:textId="77777777" w:rsidR="00915EC9" w:rsidRDefault="004D2D12">
      <w:pPr>
        <w:pStyle w:val="CommandBlock"/>
      </w:pPr>
      <w:r>
        <w:t xml:space="preserve">  csharp/Queues/Queues.csproj</w:t>
      </w:r>
    </w:p>
    <w:p w14:paraId="4400D3E3" w14:textId="77777777" w:rsidR="00915EC9" w:rsidRDefault="004D2D12">
      <w:pPr>
        <w:pStyle w:val="CommandBlock"/>
      </w:pPr>
      <w:r>
        <w:t xml:space="preserve">  csharp/Queues/Program.cs</w:t>
      </w:r>
    </w:p>
    <w:p w14:paraId="6ECD7258" w14:textId="77777777" w:rsidR="00915EC9" w:rsidRDefault="004D2D12">
      <w:pPr>
        <w:pStyle w:val="CommandBlock"/>
      </w:pPr>
      <w:r>
        <w:t xml:space="preserve">  go/go.mod</w:t>
      </w:r>
    </w:p>
    <w:p w14:paraId="5AA893BA" w14:textId="77777777" w:rsidR="00915EC9" w:rsidRDefault="004D2D12">
      <w:pPr>
        <w:pStyle w:val="CommandBlock"/>
      </w:pPr>
      <w:r>
        <w:t xml:space="preserve">  go/basic/main.go</w:t>
      </w:r>
    </w:p>
    <w:p w14:paraId="103826DB" w14:textId="77777777" w:rsidR="00915EC9" w:rsidRDefault="004D2D12">
      <w:pPr>
        <w:pStyle w:val="CommandBlock"/>
      </w:pPr>
      <w:r>
        <w:t xml:space="preserve">  go/main.go</w:t>
      </w:r>
    </w:p>
    <w:p w14:paraId="553762B2" w14:textId="77777777" w:rsidR="00915EC9" w:rsidRDefault="004D2D12">
      <w:pPr>
        <w:pStyle w:val="CommandBlock"/>
      </w:pPr>
      <w:r>
        <w:t xml:space="preserve">  python/basic_queues.py</w:t>
      </w:r>
    </w:p>
    <w:p w14:paraId="48D216E9" w14:textId="77777777" w:rsidR="00915EC9" w:rsidRDefault="004D2D12">
      <w:pPr>
        <w:pStyle w:val="CommandBlock"/>
      </w:pPr>
      <w:r>
        <w:t xml:space="preserve">  python/queues.py</w:t>
      </w:r>
    </w:p>
    <w:p w14:paraId="3EC5D717" w14:textId="77777777" w:rsidR="00915EC9" w:rsidRDefault="004D2D12">
      <w:pPr>
        <w:pStyle w:val="CommandBlock"/>
      </w:pPr>
      <w:r>
        <w:t xml:space="preserve">  typescript/package.json</w:t>
      </w:r>
    </w:p>
    <w:p w14:paraId="46D95D27" w14:textId="77777777" w:rsidR="00915EC9" w:rsidRDefault="004D2D12">
      <w:pPr>
        <w:pStyle w:val="CommandBlock"/>
        <w:keepNext/>
      </w:pPr>
      <w:r>
        <w:t xml:space="preserve">  typescript/tsconfig.json</w:t>
      </w:r>
    </w:p>
    <w:p w14:paraId="1BD78C2B" w14:textId="77777777" w:rsidR="00915EC9" w:rsidRDefault="004D2D12">
      <w:pPr>
        <w:pStyle w:val="CommandBlock"/>
        <w:keepNext/>
      </w:pPr>
      <w:r>
        <w:t xml:space="preserve">  typescript/src/basic.ts</w:t>
      </w:r>
    </w:p>
    <w:p w14:paraId="37290FC9" w14:textId="77777777" w:rsidR="00915EC9" w:rsidRDefault="004D2D12">
      <w:pPr>
        <w:pStyle w:val="CommandBlock"/>
      </w:pPr>
      <w:r>
        <w:t xml:space="preserve">  typescript/src/main.ts</w:t>
      </w:r>
    </w:p>
    <w:p w14:paraId="3D4F5468" w14:textId="77777777" w:rsidR="00915EC9" w:rsidRDefault="00915EC9">
      <w:pPr>
        <w:keepNext/>
      </w:pPr>
    </w:p>
    <w:p w14:paraId="2765F113" w14:textId="77777777" w:rsidR="00915EC9" w:rsidRDefault="00915EC9">
      <w:pPr>
        <w:keepNext/>
      </w:pPr>
    </w:p>
    <w:p w14:paraId="0CDE30D6" w14:textId="77777777" w:rsidR="00915EC9" w:rsidRDefault="00915EC9">
      <w:pPr>
        <w:keepNext/>
      </w:pPr>
    </w:p>
    <w:p w14:paraId="4304276E" w14:textId="77777777" w:rsidR="00915EC9" w:rsidRDefault="004D2D12">
      <w:pPr>
        <w:pStyle w:val="Heading1"/>
      </w:pPr>
      <w:r>
        <w:t>Project Setup</w:t>
      </w:r>
    </w:p>
    <w:p w14:paraId="11698ED1" w14:textId="77777777" w:rsidR="00915EC9" w:rsidRDefault="00915EC9">
      <w:pPr>
        <w:keepNext/>
      </w:pPr>
    </w:p>
    <w:p w14:paraId="199891F7" w14:textId="77777777" w:rsidR="00915EC9" w:rsidRDefault="00915EC9">
      <w:pPr>
        <w:keepNext/>
      </w:pPr>
    </w:p>
    <w:p w14:paraId="0D246063" w14:textId="77777777" w:rsidR="00915EC9" w:rsidRDefault="004D2D12">
      <w:pPr>
        <w:pStyle w:val="Heading2"/>
      </w:pPr>
      <w:r>
        <w:t>Windows PowerShell Project Setup</w:t>
      </w:r>
    </w:p>
    <w:p w14:paraId="47927D85" w14:textId="77777777" w:rsidR="00915EC9" w:rsidRDefault="004D2D12">
      <w:pPr>
        <w:keepNext/>
      </w:pPr>
      <w:r>
        <w:t>Your course folder from Chapter 1 is C:\Users\</w:t>
      </w:r>
      <w:r>
        <w:rPr>
          <w:b/>
        </w:rPr>
        <w:t>&lt;&lt;&lt;your $env:USERNAME&gt;&gt;&gt;</w:t>
      </w:r>
      <w:r>
        <w:t xml:space="preserve">\spa, which PowerShell writes as $HOME\spa. Each folder below is a full path that starts with $HOME\spa, so the commands make the same </w:t>
      </w:r>
      <w:r>
        <w:lastRenderedPageBreak/>
        <w:t>folders from any folder you are in, and lesson-10.5 sits beside the earlier lessons. Set-Location then moves into the lesson folder, where the rest of the lesson runs.</w:t>
      </w:r>
    </w:p>
    <w:p w14:paraId="59E64310" w14:textId="77777777" w:rsidR="00915EC9" w:rsidRDefault="00915EC9">
      <w:pPr>
        <w:keepNext/>
      </w:pPr>
    </w:p>
    <w:p w14:paraId="71A79E4B" w14:textId="77777777" w:rsidR="00915EC9" w:rsidRDefault="004D2D12">
      <w:pPr>
        <w:pStyle w:val="CommandBlock"/>
        <w:keepNext/>
      </w:pPr>
      <w:r>
        <w:t>New-Item -ItemType Directory -Force "$HOME\spa\lesson-10.5" | Out-Null</w:t>
      </w:r>
    </w:p>
    <w:p w14:paraId="46708926" w14:textId="77777777" w:rsidR="00915EC9" w:rsidRDefault="004D2D12">
      <w:pPr>
        <w:pStyle w:val="CommandBlock"/>
        <w:keepNext/>
      </w:pPr>
      <w:r>
        <w:t>Set-Location "$HOME\spa\lesson-10.5"</w:t>
      </w:r>
    </w:p>
    <w:p w14:paraId="664A51D7" w14:textId="77777777" w:rsidR="00915EC9" w:rsidRDefault="004D2D12">
      <w:pPr>
        <w:pStyle w:val="CommandBlock"/>
        <w:keepNext/>
      </w:pPr>
      <w:r>
        <w:t>New-Item -ItemType Directory -Force "$HOME\spa\lesson-10.5\c" | Out-Null</w:t>
      </w:r>
    </w:p>
    <w:p w14:paraId="4C32998B" w14:textId="77777777" w:rsidR="00915EC9" w:rsidRDefault="004D2D12">
      <w:pPr>
        <w:pStyle w:val="CommandBlock"/>
        <w:keepNext/>
      </w:pPr>
      <w:r>
        <w:t>New-Item -ItemType Directory -Force "$HOME\spa\lesson-10.5\cpp" | Out-Null</w:t>
      </w:r>
    </w:p>
    <w:p w14:paraId="4C394DAD" w14:textId="77777777" w:rsidR="00915EC9" w:rsidRDefault="004D2D12">
      <w:pPr>
        <w:pStyle w:val="CommandBlock"/>
        <w:keepNext/>
      </w:pPr>
      <w:r>
        <w:t>New-Item -ItemType Directory -Force "$HOME\spa\lesson-10.5\go\basic" | Out-Null</w:t>
      </w:r>
    </w:p>
    <w:p w14:paraId="4D65BA11" w14:textId="77777777" w:rsidR="00915EC9" w:rsidRDefault="004D2D12">
      <w:pPr>
        <w:pStyle w:val="CommandBlock"/>
        <w:keepNext/>
      </w:pPr>
      <w:r>
        <w:t>New-Item -ItemType Directory -Force "$HOME\spa\lesson-10.5\python" | Out-Null</w:t>
      </w:r>
    </w:p>
    <w:p w14:paraId="529FFE4F" w14:textId="77777777" w:rsidR="00915EC9" w:rsidRDefault="004D2D12">
      <w:pPr>
        <w:pStyle w:val="CommandBlock"/>
        <w:keepNext/>
      </w:pPr>
      <w:r>
        <w:t>New-Item -ItemType Directory -Force "$HOME\spa\lesson-10.5\typescript\src" |</w:t>
      </w:r>
    </w:p>
    <w:p w14:paraId="5EEBF843" w14:textId="77777777" w:rsidR="00915EC9" w:rsidRDefault="004D2D12">
      <w:pPr>
        <w:pStyle w:val="CommandBlock"/>
        <w:keepNext/>
      </w:pPr>
      <w:r>
        <w:t xml:space="preserve">    Out-Null</w:t>
      </w:r>
    </w:p>
    <w:p w14:paraId="1D9FFAD5" w14:textId="77777777" w:rsidR="00915EC9" w:rsidRDefault="004D2D12">
      <w:pPr>
        <w:pStyle w:val="CommandBlock"/>
        <w:keepNext/>
      </w:pPr>
      <w:r>
        <w:t>New-Item -ItemType Directory -Force "$HOME\spa\lesson-10.5\csharp\BasicQueues" |</w:t>
      </w:r>
    </w:p>
    <w:p w14:paraId="1D6684B7" w14:textId="77777777" w:rsidR="00915EC9" w:rsidRDefault="004D2D12">
      <w:pPr>
        <w:pStyle w:val="CommandBlock"/>
        <w:keepNext/>
      </w:pPr>
      <w:r>
        <w:t xml:space="preserve">    Out-Null</w:t>
      </w:r>
    </w:p>
    <w:p w14:paraId="00FE10F7" w14:textId="77777777" w:rsidR="00915EC9" w:rsidRDefault="004D2D12">
      <w:pPr>
        <w:pStyle w:val="CommandBlock"/>
        <w:keepNext/>
      </w:pPr>
      <w:r>
        <w:t>New-Item -ItemType Directory -Force "$HOME\spa\lesson-10.5\csharp\Queues" |</w:t>
      </w:r>
    </w:p>
    <w:p w14:paraId="2DDD74DA" w14:textId="77777777" w:rsidR="00915EC9" w:rsidRDefault="004D2D12">
      <w:pPr>
        <w:pStyle w:val="CommandBlock"/>
      </w:pPr>
      <w:r>
        <w:t xml:space="preserve">    Out-Null</w:t>
      </w:r>
    </w:p>
    <w:p w14:paraId="23D88D9D" w14:textId="77777777" w:rsidR="00915EC9" w:rsidRDefault="00915EC9">
      <w:pPr>
        <w:keepNext/>
      </w:pPr>
    </w:p>
    <w:p w14:paraId="45BD8AC7" w14:textId="77777777" w:rsidR="00915EC9" w:rsidRDefault="004D2D12">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1381C21C" w14:textId="77777777" w:rsidR="00915EC9" w:rsidRDefault="00915EC9">
      <w:pPr>
        <w:keepNext/>
      </w:pPr>
    </w:p>
    <w:p w14:paraId="740064D1" w14:textId="77777777" w:rsidR="00915EC9" w:rsidRDefault="004D2D12">
      <w:pPr>
        <w:pStyle w:val="CommandBlock"/>
        <w:keepNext/>
      </w:pPr>
      <w:r>
        <w:t>dotnet new console -o .\csharp\BasicQueues</w:t>
      </w:r>
    </w:p>
    <w:p w14:paraId="4E288C0D" w14:textId="77777777" w:rsidR="00915EC9" w:rsidRDefault="004D2D12">
      <w:pPr>
        <w:pStyle w:val="CommandBlock"/>
        <w:keepNext/>
      </w:pPr>
      <w:r>
        <w:t>dotnet new console -o .\csharp\Queues</w:t>
      </w:r>
    </w:p>
    <w:p w14:paraId="0491BEBF" w14:textId="77777777" w:rsidR="00915EC9" w:rsidRDefault="004D2D12">
      <w:pPr>
        <w:pStyle w:val="CommandBlock"/>
      </w:pPr>
      <w:r>
        <w:t>go -C .\go mod init example.com/queues</w:t>
      </w:r>
    </w:p>
    <w:p w14:paraId="664F47B4" w14:textId="77777777" w:rsidR="00915EC9" w:rsidRDefault="00915EC9">
      <w:pPr>
        <w:keepNext/>
      </w:pPr>
    </w:p>
    <w:p w14:paraId="0A7EA594" w14:textId="77777777" w:rsidR="00915EC9" w:rsidRDefault="004D2D12">
      <w:pPr>
        <w:keepNext/>
      </w:pPr>
      <w:r>
        <w:t>Then make the TypeScript project's package.json. Remember, npm init -y, npm pkg, then npm install, inside .\typescript: Push-Location moves into it and Pop-Location moves back to lesson-10.5.</w:t>
      </w:r>
    </w:p>
    <w:p w14:paraId="37A2C26F" w14:textId="77777777" w:rsidR="00915EC9" w:rsidRDefault="00915EC9">
      <w:pPr>
        <w:keepNext/>
      </w:pPr>
    </w:p>
    <w:p w14:paraId="7A09E17B" w14:textId="77777777" w:rsidR="00915EC9" w:rsidRDefault="004D2D12">
      <w:pPr>
        <w:pStyle w:val="CommandBlock"/>
        <w:keepNext/>
      </w:pPr>
      <w:r>
        <w:t>Push-Location .\typescript</w:t>
      </w:r>
    </w:p>
    <w:p w14:paraId="681C1E9F" w14:textId="77777777" w:rsidR="00915EC9" w:rsidRDefault="004D2D12">
      <w:pPr>
        <w:pStyle w:val="CommandBlock"/>
        <w:keepNext/>
      </w:pPr>
      <w:r>
        <w:t>npm init -y</w:t>
      </w:r>
    </w:p>
    <w:p w14:paraId="19CFAC2E" w14:textId="77777777" w:rsidR="00915EC9" w:rsidRDefault="004D2D12">
      <w:pPr>
        <w:pStyle w:val="CommandBlock"/>
        <w:keepNext/>
      </w:pPr>
      <w:r>
        <w:t>npm pkg set name=queues-typescript type=module</w:t>
      </w:r>
    </w:p>
    <w:p w14:paraId="4F0D2233" w14:textId="77777777" w:rsidR="00915EC9" w:rsidRDefault="004D2D12">
      <w:pPr>
        <w:pStyle w:val="CommandBlock"/>
        <w:keepNext/>
      </w:pPr>
      <w:r>
        <w:t>npm pkg set private=true --json</w:t>
      </w:r>
    </w:p>
    <w:p w14:paraId="45E5CEED" w14:textId="77777777" w:rsidR="00915EC9" w:rsidRDefault="004D2D12">
      <w:pPr>
        <w:pStyle w:val="CommandBlock"/>
        <w:keepNext/>
      </w:pPr>
      <w:r>
        <w:t>npm pkg set "scripts.check=tsc --noEmit" "scripts.build=tsc --noEmitOnError"</w:t>
      </w:r>
    </w:p>
    <w:p w14:paraId="1C40301E" w14:textId="77777777" w:rsidR="00915EC9" w:rsidRDefault="004D2D12">
      <w:pPr>
        <w:pStyle w:val="CommandBlock"/>
        <w:keepNext/>
      </w:pPr>
      <w:r>
        <w:t>npm pkg delete version description main keywords author license scripts.test</w:t>
      </w:r>
    </w:p>
    <w:p w14:paraId="6582B674" w14:textId="77777777" w:rsidR="00915EC9" w:rsidRDefault="004D2D12">
      <w:pPr>
        <w:pStyle w:val="CommandBlock"/>
        <w:keepNext/>
      </w:pPr>
      <w:r>
        <w:t>npm install --save-dev --save-exact typescript@7.0.2 @types/node@24.13.5 `</w:t>
      </w:r>
    </w:p>
    <w:p w14:paraId="629E6BE3" w14:textId="77777777" w:rsidR="00915EC9" w:rsidRDefault="004D2D12">
      <w:pPr>
        <w:pStyle w:val="CommandBlock"/>
        <w:keepNext/>
      </w:pPr>
      <w:r>
        <w:t xml:space="preserve">    --ignore-scripts --no-audit --no-fund</w:t>
      </w:r>
    </w:p>
    <w:p w14:paraId="729DC4F2" w14:textId="77777777" w:rsidR="00915EC9" w:rsidRDefault="004D2D12">
      <w:pPr>
        <w:pStyle w:val="CommandBlock"/>
      </w:pPr>
      <w:r>
        <w:t>Pop-Location</w:t>
      </w:r>
    </w:p>
    <w:p w14:paraId="29995DD1" w14:textId="77777777" w:rsidR="00915EC9" w:rsidRDefault="00915EC9">
      <w:pPr>
        <w:keepNext/>
      </w:pPr>
    </w:p>
    <w:p w14:paraId="7BB0F5F6" w14:textId="77777777" w:rsidR="00915EC9" w:rsidRDefault="004D2D12">
      <w:r>
        <w:t>Then type the TypeScript compiler settings. As in Chapter 1, notepad .\typescript\tsconfig.json creates and opens the file: choose Yes, type the file, save it with Ctrl+S, and close Notepad.</w:t>
      </w:r>
    </w:p>
    <w:p w14:paraId="4ED8D2CE" w14:textId="77777777" w:rsidR="00915EC9" w:rsidRDefault="00915EC9">
      <w:pPr>
        <w:keepNext/>
      </w:pPr>
    </w:p>
    <w:p w14:paraId="6F1C0D2A" w14:textId="77777777" w:rsidR="00915EC9" w:rsidRDefault="004D2D12">
      <w:pPr>
        <w:pStyle w:val="Heading3"/>
      </w:pPr>
      <w:r>
        <w:t>typescript/tsconfig.json</w:t>
      </w:r>
    </w:p>
    <w:p w14:paraId="2231E66B" w14:textId="77777777" w:rsidR="00915EC9" w:rsidRDefault="004D2D12">
      <w:pPr>
        <w:pStyle w:val="SourceCode"/>
        <w:keepNext/>
      </w:pPr>
      <w:r>
        <w:t>{</w:t>
      </w:r>
    </w:p>
    <w:p w14:paraId="6F61488C" w14:textId="77777777" w:rsidR="00915EC9" w:rsidRDefault="004D2D12">
      <w:pPr>
        <w:pStyle w:val="SourceCode"/>
        <w:keepNext/>
      </w:pPr>
      <w:r>
        <w:t xml:space="preserve">  "compilerOptions": {</w:t>
      </w:r>
    </w:p>
    <w:p w14:paraId="02290D1D" w14:textId="77777777" w:rsidR="00915EC9" w:rsidRDefault="004D2D12">
      <w:pPr>
        <w:pStyle w:val="SourceCode"/>
      </w:pPr>
      <w:r>
        <w:t xml:space="preserve">    "target": "ES2022",</w:t>
      </w:r>
    </w:p>
    <w:p w14:paraId="7BE8B486" w14:textId="77777777" w:rsidR="00915EC9" w:rsidRDefault="004D2D12">
      <w:pPr>
        <w:pStyle w:val="SourceCode"/>
      </w:pPr>
      <w:r>
        <w:t xml:space="preserve">    "module": "NodeNext",</w:t>
      </w:r>
    </w:p>
    <w:p w14:paraId="29627238" w14:textId="77777777" w:rsidR="00915EC9" w:rsidRDefault="004D2D12">
      <w:pPr>
        <w:pStyle w:val="SourceCode"/>
      </w:pPr>
      <w:r>
        <w:t xml:space="preserve">    "moduleResolution": "NodeNext",</w:t>
      </w:r>
    </w:p>
    <w:p w14:paraId="40C48A5D" w14:textId="77777777" w:rsidR="00915EC9" w:rsidRDefault="004D2D12">
      <w:pPr>
        <w:pStyle w:val="SourceCode"/>
      </w:pPr>
      <w:r>
        <w:t xml:space="preserve">    "rootDir": "src",</w:t>
      </w:r>
    </w:p>
    <w:p w14:paraId="4EFCD838" w14:textId="77777777" w:rsidR="00915EC9" w:rsidRDefault="004D2D12">
      <w:pPr>
        <w:pStyle w:val="SourceCode"/>
      </w:pPr>
      <w:r>
        <w:t xml:space="preserve">    "outDir": "dist",</w:t>
      </w:r>
    </w:p>
    <w:p w14:paraId="54FFAC4B" w14:textId="77777777" w:rsidR="00915EC9" w:rsidRDefault="004D2D12">
      <w:pPr>
        <w:pStyle w:val="SourceCode"/>
      </w:pPr>
      <w:r>
        <w:t xml:space="preserve">    "strict": true,</w:t>
      </w:r>
    </w:p>
    <w:p w14:paraId="6F818BD1" w14:textId="77777777" w:rsidR="00915EC9" w:rsidRDefault="004D2D12">
      <w:pPr>
        <w:pStyle w:val="SourceCode"/>
      </w:pPr>
      <w:r>
        <w:t xml:space="preserve">    "types": [</w:t>
      </w:r>
    </w:p>
    <w:p w14:paraId="57DDB135" w14:textId="77777777" w:rsidR="00915EC9" w:rsidRDefault="004D2D12">
      <w:pPr>
        <w:pStyle w:val="SourceCode"/>
      </w:pPr>
      <w:r>
        <w:t xml:space="preserve">      "node"</w:t>
      </w:r>
    </w:p>
    <w:p w14:paraId="6EE427D3" w14:textId="77777777" w:rsidR="00915EC9" w:rsidRDefault="004D2D12">
      <w:pPr>
        <w:pStyle w:val="SourceCode"/>
      </w:pPr>
      <w:r>
        <w:t xml:space="preserve">    ],</w:t>
      </w:r>
    </w:p>
    <w:p w14:paraId="41D8C73B" w14:textId="77777777" w:rsidR="00915EC9" w:rsidRDefault="004D2D12">
      <w:pPr>
        <w:pStyle w:val="SourceCode"/>
      </w:pPr>
      <w:r>
        <w:t xml:space="preserve">    "moduleDetection": "force"</w:t>
      </w:r>
    </w:p>
    <w:p w14:paraId="34600CC2" w14:textId="77777777" w:rsidR="00915EC9" w:rsidRDefault="004D2D12">
      <w:pPr>
        <w:pStyle w:val="SourceCode"/>
      </w:pPr>
      <w:r>
        <w:lastRenderedPageBreak/>
        <w:t xml:space="preserve">  },</w:t>
      </w:r>
    </w:p>
    <w:p w14:paraId="63D63EA6" w14:textId="77777777" w:rsidR="00915EC9" w:rsidRDefault="004D2D12">
      <w:pPr>
        <w:pStyle w:val="SourceCode"/>
      </w:pPr>
      <w:r>
        <w:t xml:space="preserve">  "include": [</w:t>
      </w:r>
    </w:p>
    <w:p w14:paraId="2D2E4DC8" w14:textId="77777777" w:rsidR="00915EC9" w:rsidRDefault="004D2D12">
      <w:pPr>
        <w:pStyle w:val="SourceCode"/>
        <w:keepNext/>
      </w:pPr>
      <w:r>
        <w:t xml:space="preserve">    "src/**/*.ts"</w:t>
      </w:r>
    </w:p>
    <w:p w14:paraId="646AC593" w14:textId="77777777" w:rsidR="00915EC9" w:rsidRDefault="004D2D12">
      <w:pPr>
        <w:pStyle w:val="SourceCode"/>
        <w:keepNext/>
      </w:pPr>
      <w:r>
        <w:t xml:space="preserve">  ]</w:t>
      </w:r>
    </w:p>
    <w:p w14:paraId="6F2A8306" w14:textId="77777777" w:rsidR="00915EC9" w:rsidRDefault="004D2D12">
      <w:pPr>
        <w:pStyle w:val="SourceCode"/>
      </w:pPr>
      <w:r>
        <w:t>}</w:t>
      </w:r>
    </w:p>
    <w:p w14:paraId="4CF1693A" w14:textId="77777777" w:rsidR="00915EC9" w:rsidRDefault="00915EC9">
      <w:pPr>
        <w:keepNext/>
      </w:pPr>
    </w:p>
    <w:p w14:paraId="645EAD36" w14:textId="77777777" w:rsidR="00915EC9" w:rsidRDefault="004D2D12">
      <w:r>
        <w:t>You save each source file in its language's section below, as each is shown, the same way.</w:t>
      </w:r>
    </w:p>
    <w:p w14:paraId="1F27D3F9" w14:textId="77777777" w:rsidR="00915EC9" w:rsidRDefault="00915EC9">
      <w:pPr>
        <w:keepNext/>
      </w:pPr>
    </w:p>
    <w:p w14:paraId="55FBCBC0" w14:textId="77777777" w:rsidR="00915EC9" w:rsidRDefault="00915EC9">
      <w:pPr>
        <w:keepNext/>
      </w:pPr>
    </w:p>
    <w:p w14:paraId="37C46BDA" w14:textId="77777777" w:rsidR="00915EC9" w:rsidRDefault="004D2D12">
      <w:pPr>
        <w:pStyle w:val="Heading2"/>
      </w:pPr>
      <w:r>
        <w:t>Linux or macOS Project Setup</w:t>
      </w:r>
    </w:p>
    <w:p w14:paraId="056A61A4" w14:textId="77777777" w:rsidR="00915EC9" w:rsidRDefault="004D2D12">
      <w:pPr>
        <w:keepNext/>
      </w:pPr>
      <w:r>
        <w:t>Each folder below is a full path that starts with $HOME/spa, your course folder from Chapter 1, so the commands work from any folder; cd then moves into the lesson folder.</w:t>
      </w:r>
    </w:p>
    <w:p w14:paraId="5D308314" w14:textId="77777777" w:rsidR="00915EC9" w:rsidRDefault="00915EC9">
      <w:pPr>
        <w:keepNext/>
      </w:pPr>
    </w:p>
    <w:p w14:paraId="29218071" w14:textId="77777777" w:rsidR="00915EC9" w:rsidRDefault="004D2D12">
      <w:pPr>
        <w:pStyle w:val="CommandBlock"/>
        <w:keepNext/>
      </w:pPr>
      <w:r>
        <w:t>mkdir -p "$HOME/spa/lesson-10.5/"{c,cpp,go/basic,python,typescript/src}</w:t>
      </w:r>
    </w:p>
    <w:p w14:paraId="0549314B" w14:textId="77777777" w:rsidR="00915EC9" w:rsidRDefault="004D2D12">
      <w:pPr>
        <w:pStyle w:val="CommandBlock"/>
        <w:keepNext/>
      </w:pPr>
      <w:r>
        <w:t>mkdir -p "$HOME/spa/lesson-10.5/csharp/"{BasicQueues,Queues}</w:t>
      </w:r>
    </w:p>
    <w:p w14:paraId="63F4AD3C" w14:textId="77777777" w:rsidR="00915EC9" w:rsidRDefault="004D2D12">
      <w:pPr>
        <w:pStyle w:val="CommandBlock"/>
      </w:pPr>
      <w:r>
        <w:t>cd "$HOME/spa/lesson-10.5"</w:t>
      </w:r>
    </w:p>
    <w:p w14:paraId="3CA6D055" w14:textId="77777777" w:rsidR="00915EC9" w:rsidRDefault="00915EC9">
      <w:pPr>
        <w:keepNext/>
      </w:pPr>
    </w:p>
    <w:p w14:paraId="6693182E" w14:textId="77777777" w:rsidR="00915EC9" w:rsidRDefault="004D2D12">
      <w:pPr>
        <w:keepNext/>
      </w:pPr>
      <w:r>
        <w:t>Then create the C#, Go, and TypeScript project files with the same commands as on Windows; cd moves into ./typescript for the npm lines, and cd .. moves back.</w:t>
      </w:r>
    </w:p>
    <w:p w14:paraId="34138B9B" w14:textId="77777777" w:rsidR="00915EC9" w:rsidRDefault="00915EC9">
      <w:pPr>
        <w:keepNext/>
      </w:pPr>
    </w:p>
    <w:p w14:paraId="6CDF8C8D" w14:textId="77777777" w:rsidR="00915EC9" w:rsidRDefault="004D2D12">
      <w:pPr>
        <w:pStyle w:val="CommandBlock"/>
        <w:keepNext/>
      </w:pPr>
      <w:r>
        <w:t>dotnet new console -o ./csharp/BasicQueues</w:t>
      </w:r>
    </w:p>
    <w:p w14:paraId="571FF5DB" w14:textId="77777777" w:rsidR="00915EC9" w:rsidRDefault="004D2D12">
      <w:pPr>
        <w:pStyle w:val="CommandBlock"/>
        <w:keepNext/>
      </w:pPr>
      <w:r>
        <w:t>dotnet new console -o ./csharp/Queues</w:t>
      </w:r>
    </w:p>
    <w:p w14:paraId="0027BD7C" w14:textId="77777777" w:rsidR="00915EC9" w:rsidRDefault="004D2D12">
      <w:pPr>
        <w:pStyle w:val="CommandBlock"/>
        <w:keepNext/>
      </w:pPr>
      <w:r>
        <w:t>go -C ./go mod init example.com/queues</w:t>
      </w:r>
    </w:p>
    <w:p w14:paraId="0F9CF93E" w14:textId="77777777" w:rsidR="00915EC9" w:rsidRDefault="004D2D12">
      <w:pPr>
        <w:pStyle w:val="CommandBlock"/>
        <w:keepNext/>
      </w:pPr>
      <w:r>
        <w:t>cd ./typescript</w:t>
      </w:r>
    </w:p>
    <w:p w14:paraId="14128609" w14:textId="77777777" w:rsidR="00915EC9" w:rsidRDefault="004D2D12">
      <w:pPr>
        <w:pStyle w:val="CommandBlock"/>
        <w:keepNext/>
      </w:pPr>
      <w:r>
        <w:t>npm init -y</w:t>
      </w:r>
    </w:p>
    <w:p w14:paraId="25ACC631" w14:textId="77777777" w:rsidR="00915EC9" w:rsidRDefault="004D2D12">
      <w:pPr>
        <w:pStyle w:val="CommandBlock"/>
        <w:keepNext/>
      </w:pPr>
      <w:r>
        <w:t>npm pkg set name=queues-typescript type=module</w:t>
      </w:r>
    </w:p>
    <w:p w14:paraId="703C174D" w14:textId="77777777" w:rsidR="00915EC9" w:rsidRDefault="004D2D12">
      <w:pPr>
        <w:pStyle w:val="CommandBlock"/>
        <w:keepNext/>
      </w:pPr>
      <w:r>
        <w:t>npm pkg set private=true --json</w:t>
      </w:r>
    </w:p>
    <w:p w14:paraId="4C56DEA8" w14:textId="77777777" w:rsidR="00915EC9" w:rsidRDefault="004D2D12">
      <w:pPr>
        <w:pStyle w:val="CommandBlock"/>
        <w:keepNext/>
      </w:pPr>
      <w:r>
        <w:t>npm pkg set "scripts.check=tsc --noEmit" "scripts.build=tsc --noEmitOnError"</w:t>
      </w:r>
    </w:p>
    <w:p w14:paraId="3BA8AC45" w14:textId="77777777" w:rsidR="00915EC9" w:rsidRDefault="004D2D12">
      <w:pPr>
        <w:pStyle w:val="CommandBlock"/>
        <w:keepNext/>
      </w:pPr>
      <w:r>
        <w:t>npm pkg delete version description main keywords author license scripts.test</w:t>
      </w:r>
    </w:p>
    <w:p w14:paraId="50E5B9B8" w14:textId="77777777" w:rsidR="00915EC9" w:rsidRDefault="004D2D12">
      <w:pPr>
        <w:pStyle w:val="CommandBlock"/>
        <w:keepNext/>
      </w:pPr>
      <w:r>
        <w:t>npm install --save-dev --save-exact typescript@7.0.2 @types/node@24.13.5 \</w:t>
      </w:r>
    </w:p>
    <w:p w14:paraId="18129BD7" w14:textId="77777777" w:rsidR="00915EC9" w:rsidRDefault="004D2D12">
      <w:pPr>
        <w:pStyle w:val="CommandBlock"/>
        <w:keepNext/>
      </w:pPr>
      <w:r>
        <w:t xml:space="preserve">    --ignore-scripts --no-audit --no-fund</w:t>
      </w:r>
    </w:p>
    <w:p w14:paraId="1CF15256" w14:textId="77777777" w:rsidR="00915EC9" w:rsidRDefault="004D2D12">
      <w:pPr>
        <w:pStyle w:val="CommandBlock"/>
      </w:pPr>
      <w:r>
        <w:t>cd ..</w:t>
      </w:r>
    </w:p>
    <w:p w14:paraId="70F06ECD" w14:textId="77777777" w:rsidR="00915EC9" w:rsidRDefault="00915EC9">
      <w:pPr>
        <w:keepNext/>
      </w:pPr>
    </w:p>
    <w:p w14:paraId="52D7AC34" w14:textId="77777777" w:rsidR="00915EC9" w:rsidRDefault="004D2D12">
      <w:r>
        <w:t>Type typescript/tsconfig.json exactly as shown in the Windows setup. You save each source file in its language's section below, as each is shown. As in Chapter 1, nano ./c/basic_queues.c creates and opens one: type the file, then save and close it with Ctrl+O, Enter, then Ctrl+X.</w:t>
      </w:r>
    </w:p>
    <w:p w14:paraId="36F618F0" w14:textId="77777777" w:rsidR="00915EC9" w:rsidRDefault="00915EC9">
      <w:pPr>
        <w:keepNext/>
      </w:pPr>
    </w:p>
    <w:p w14:paraId="1A27850F" w14:textId="77777777" w:rsidR="00915EC9" w:rsidRDefault="00915EC9">
      <w:pPr>
        <w:keepNext/>
      </w:pPr>
    </w:p>
    <w:p w14:paraId="79284A11" w14:textId="77777777" w:rsidR="00915EC9" w:rsidRDefault="00915EC9">
      <w:pPr>
        <w:keepNext/>
      </w:pPr>
    </w:p>
    <w:p w14:paraId="19AE622B" w14:textId="77777777" w:rsidR="00915EC9" w:rsidRDefault="004D2D12">
      <w:pPr>
        <w:pStyle w:val="Heading1"/>
      </w:pPr>
      <w:r>
        <w:t>C Implementation</w:t>
      </w:r>
    </w:p>
    <w:p w14:paraId="51F8C5FD" w14:textId="77777777" w:rsidR="00915EC9" w:rsidRDefault="004D2D12">
      <w:r>
        <w:t>C has no queue in its standard library, so the program builds one: a ring buffer, the queue that fixed-size C programs, device drivers, and network cards use. struct CheckQueue holds a fixed array of 3 slots, head, the slot of the front check, and count, the number waiting. Enqueue writes the slot count places after head, and % wraps that position from slot 2 back to slot 0. Dequeue reads the slot at head and moves head on one slot. No check ever moves to another slot. A queue that grows would need heap mem</w:t>
      </w:r>
      <w:r>
        <w:t>ory from malloc, as in Lesson 9.3: malloc and new; a fixed ring buffer needs none.</w:t>
      </w:r>
    </w:p>
    <w:p w14:paraId="4FD067DB" w14:textId="77777777" w:rsidR="00915EC9" w:rsidRDefault="00915EC9">
      <w:pPr>
        <w:keepNext/>
      </w:pPr>
    </w:p>
    <w:p w14:paraId="092D1A73" w14:textId="77777777" w:rsidR="00915EC9" w:rsidRDefault="00915EC9">
      <w:pPr>
        <w:keepNext/>
      </w:pPr>
    </w:p>
    <w:p w14:paraId="225C51BF" w14:textId="77777777" w:rsidR="00915EC9" w:rsidRDefault="004D2D12">
      <w:pPr>
        <w:pStyle w:val="Heading2"/>
      </w:pPr>
      <w:r>
        <w:t>Basic Implementation</w:t>
      </w:r>
    </w:p>
    <w:p w14:paraId="4AB8C70E" w14:textId="77777777" w:rsidR="00915EC9" w:rsidRDefault="004D2D12">
      <w:r>
        <w:t xml:space="preserve">Start with the most direct version: enqueue_check and dequeue_check do the ring buffer's arithmetic, and main queues the checks, takes one, queues web-02, and takes the rest in a while loop. It trusts that the queue </w:t>
      </w:r>
      <w:r>
        <w:lastRenderedPageBreak/>
        <w:t>never holds more than it should and that a check is waiting whenever it takes one. Every step is commented, so read the comments as you type it.</w:t>
      </w:r>
    </w:p>
    <w:p w14:paraId="2DB9468B" w14:textId="77777777" w:rsidR="00915EC9" w:rsidRDefault="00915EC9">
      <w:pPr>
        <w:keepNext/>
      </w:pPr>
    </w:p>
    <w:p w14:paraId="37D40FE6" w14:textId="77777777" w:rsidR="00915EC9" w:rsidRDefault="004D2D12">
      <w:pPr>
        <w:pStyle w:val="Heading3"/>
      </w:pPr>
      <w:r>
        <w:t>c/basic_queues.c</w:t>
      </w:r>
    </w:p>
    <w:p w14:paraId="5D72B661" w14:textId="77777777" w:rsidR="00915EC9" w:rsidRDefault="004D2D12">
      <w:pPr>
        <w:pStyle w:val="SourceCode"/>
        <w:keepNext/>
      </w:pPr>
      <w:r>
        <w:t>// Remember, #include adds the declarations we need: stdio.h declares</w:t>
      </w:r>
    </w:p>
    <w:p w14:paraId="14CBA08D" w14:textId="77777777" w:rsidR="00915EC9" w:rsidRDefault="004D2D12">
      <w:pPr>
        <w:pStyle w:val="SourceCode"/>
        <w:keepNext/>
      </w:pPr>
      <w:r>
        <w:t>// printf.</w:t>
      </w:r>
    </w:p>
    <w:p w14:paraId="62DAF79E" w14:textId="77777777" w:rsidR="00915EC9" w:rsidRDefault="004D2D12">
      <w:pPr>
        <w:pStyle w:val="SourceCode"/>
      </w:pPr>
      <w:r>
        <w:t>#include &lt;stdio.h&gt;</w:t>
      </w:r>
    </w:p>
    <w:p w14:paraId="055A63A9" w14:textId="77777777" w:rsidR="00915EC9" w:rsidRDefault="00915EC9">
      <w:pPr>
        <w:pStyle w:val="SourceCode"/>
      </w:pPr>
    </w:p>
    <w:p w14:paraId="77ADF626" w14:textId="77777777" w:rsidR="00915EC9" w:rsidRDefault="004D2D12">
      <w:pPr>
        <w:pStyle w:val="SourceCode"/>
      </w:pPr>
      <w:r>
        <w:t>// Remember, #define replaces each use of the name with its value before</w:t>
      </w:r>
    </w:p>
    <w:p w14:paraId="67C91301" w14:textId="77777777" w:rsidR="00915EC9" w:rsidRDefault="004D2D12">
      <w:pPr>
        <w:pStyle w:val="SourceCode"/>
      </w:pPr>
      <w:r>
        <w:t>// compiling. The queue has room for exactly 3 waiting checks.</w:t>
      </w:r>
    </w:p>
    <w:p w14:paraId="27EAE94D" w14:textId="77777777" w:rsidR="00915EC9" w:rsidRDefault="004D2D12">
      <w:pPr>
        <w:pStyle w:val="SourceCode"/>
      </w:pPr>
      <w:r>
        <w:t>#define QUEUE_CAPACITY 3</w:t>
      </w:r>
    </w:p>
    <w:p w14:paraId="7A0503F0" w14:textId="77777777" w:rsidR="00915EC9" w:rsidRDefault="00915EC9">
      <w:pPr>
        <w:pStyle w:val="SourceCode"/>
      </w:pPr>
    </w:p>
    <w:p w14:paraId="2D750DA4" w14:textId="77777777" w:rsidR="00915EC9" w:rsidRDefault="004D2D12">
      <w:pPr>
        <w:pStyle w:val="SourceCode"/>
      </w:pPr>
      <w:r>
        <w:t>// One server check waiting its turn: the server to check and the port to</w:t>
      </w:r>
    </w:p>
    <w:p w14:paraId="7E99255D" w14:textId="77777777" w:rsidR="00915EC9" w:rsidRDefault="004D2D12">
      <w:pPr>
        <w:pStyle w:val="SourceCode"/>
      </w:pPr>
      <w:r>
        <w:t>// check on it. Remember, a record keeps related values together, and C</w:t>
      </w:r>
    </w:p>
    <w:p w14:paraId="543B6A5A" w14:textId="77777777" w:rsidR="00915EC9" w:rsidRDefault="004D2D12">
      <w:pPr>
        <w:pStyle w:val="SourceCode"/>
      </w:pPr>
      <w:r>
        <w:t>// writes the word struct at every use.</w:t>
      </w:r>
    </w:p>
    <w:p w14:paraId="066BEB6C" w14:textId="77777777" w:rsidR="00915EC9" w:rsidRDefault="004D2D12">
      <w:pPr>
        <w:pStyle w:val="SourceCode"/>
      </w:pPr>
      <w:r>
        <w:t>struct CheckTask {</w:t>
      </w:r>
    </w:p>
    <w:p w14:paraId="753330D9" w14:textId="77777777" w:rsidR="00915EC9" w:rsidRDefault="004D2D12">
      <w:pPr>
        <w:pStyle w:val="SourceCode"/>
      </w:pPr>
      <w:r>
        <w:t xml:space="preserve">    const char *server;</w:t>
      </w:r>
    </w:p>
    <w:p w14:paraId="47E5F1E3" w14:textId="77777777" w:rsidR="00915EC9" w:rsidRDefault="004D2D12">
      <w:pPr>
        <w:pStyle w:val="SourceCode"/>
      </w:pPr>
      <w:r>
        <w:t xml:space="preserve">    int port;</w:t>
      </w:r>
    </w:p>
    <w:p w14:paraId="5B7D7172" w14:textId="77777777" w:rsidR="00915EC9" w:rsidRDefault="004D2D12">
      <w:pPr>
        <w:pStyle w:val="SourceCode"/>
      </w:pPr>
      <w:r>
        <w:t>};</w:t>
      </w:r>
    </w:p>
    <w:p w14:paraId="76761666" w14:textId="77777777" w:rsidR="00915EC9" w:rsidRDefault="00915EC9">
      <w:pPr>
        <w:pStyle w:val="SourceCode"/>
      </w:pPr>
    </w:p>
    <w:p w14:paraId="2B464E27" w14:textId="77777777" w:rsidR="00915EC9" w:rsidRDefault="004D2D12">
      <w:pPr>
        <w:pStyle w:val="SourceCode"/>
      </w:pPr>
      <w:r>
        <w:t>// A queue serves its items in the order they arrived: the first one in</w:t>
      </w:r>
    </w:p>
    <w:p w14:paraId="4330F4D3" w14:textId="77777777" w:rsidR="00915EC9" w:rsidRDefault="004D2D12">
      <w:pPr>
        <w:pStyle w:val="SourceCode"/>
      </w:pPr>
      <w:r>
        <w:t>// is the first one out (FIFO, first in, first out), like a line at a</w:t>
      </w:r>
    </w:p>
    <w:p w14:paraId="482D2781" w14:textId="77777777" w:rsidR="00915EC9" w:rsidRDefault="004D2D12">
      <w:pPr>
        <w:pStyle w:val="SourceCode"/>
      </w:pPr>
      <w:r>
        <w:t>// counter. New items join at the back, and items leave from the front.</w:t>
      </w:r>
    </w:p>
    <w:p w14:paraId="07516C70" w14:textId="77777777" w:rsidR="00915EC9" w:rsidRDefault="004D2D12">
      <w:pPr>
        <w:pStyle w:val="SourceCode"/>
      </w:pPr>
      <w:r>
        <w:t>// C has no queue type, so the program builds one: a ring buffer. slots</w:t>
      </w:r>
    </w:p>
    <w:p w14:paraId="59B9BFBB" w14:textId="77777777" w:rsidR="00915EC9" w:rsidRDefault="004D2D12">
      <w:pPr>
        <w:pStyle w:val="SourceCode"/>
      </w:pPr>
      <w:r>
        <w:t>// is a fixed array of 3 places, set aside once and reused; it never</w:t>
      </w:r>
    </w:p>
    <w:p w14:paraId="45FD47DE" w14:textId="77777777" w:rsidR="00915EC9" w:rsidRDefault="004D2D12">
      <w:pPr>
        <w:pStyle w:val="SourceCode"/>
      </w:pPr>
      <w:r>
        <w:t>// grows. head is the slot of the front item, the next one to leave, and</w:t>
      </w:r>
    </w:p>
    <w:p w14:paraId="20BAEECF" w14:textId="77777777" w:rsidR="00915EC9" w:rsidRDefault="004D2D12">
      <w:pPr>
        <w:pStyle w:val="SourceCode"/>
      </w:pPr>
      <w:r>
        <w:t>// count is how many items are waiting. Leaving does not move the other</w:t>
      </w:r>
    </w:p>
    <w:p w14:paraId="3E6848E6" w14:textId="77777777" w:rsidR="00915EC9" w:rsidRDefault="004D2D12">
      <w:pPr>
        <w:pStyle w:val="SourceCode"/>
      </w:pPr>
      <w:r>
        <w:t>// items: head simply moves on to the next slot.</w:t>
      </w:r>
    </w:p>
    <w:p w14:paraId="41C18741" w14:textId="77777777" w:rsidR="00915EC9" w:rsidRDefault="004D2D12">
      <w:pPr>
        <w:pStyle w:val="SourceCode"/>
      </w:pPr>
      <w:r>
        <w:t>struct CheckQueue {</w:t>
      </w:r>
    </w:p>
    <w:p w14:paraId="386EB170" w14:textId="77777777" w:rsidR="00915EC9" w:rsidRDefault="004D2D12">
      <w:pPr>
        <w:pStyle w:val="SourceCode"/>
      </w:pPr>
      <w:r>
        <w:t xml:space="preserve">    struct CheckTask slots[QUEUE_CAPACITY];</w:t>
      </w:r>
    </w:p>
    <w:p w14:paraId="0999F3F3" w14:textId="77777777" w:rsidR="00915EC9" w:rsidRDefault="004D2D12">
      <w:pPr>
        <w:pStyle w:val="SourceCode"/>
      </w:pPr>
      <w:r>
        <w:t xml:space="preserve">    int head;</w:t>
      </w:r>
    </w:p>
    <w:p w14:paraId="72307815" w14:textId="77777777" w:rsidR="00915EC9" w:rsidRDefault="004D2D12">
      <w:pPr>
        <w:pStyle w:val="SourceCode"/>
      </w:pPr>
      <w:r>
        <w:t xml:space="preserve">    int count;</w:t>
      </w:r>
    </w:p>
    <w:p w14:paraId="487BB06B" w14:textId="77777777" w:rsidR="00915EC9" w:rsidRDefault="004D2D12">
      <w:pPr>
        <w:pStyle w:val="SourceCode"/>
      </w:pPr>
      <w:r>
        <w:t>};</w:t>
      </w:r>
    </w:p>
    <w:p w14:paraId="4C2BDD33" w14:textId="77777777" w:rsidR="00915EC9" w:rsidRDefault="00915EC9">
      <w:pPr>
        <w:pStyle w:val="SourceCode"/>
      </w:pPr>
    </w:p>
    <w:p w14:paraId="49D1CFAF" w14:textId="77777777" w:rsidR="00915EC9" w:rsidRDefault="004D2D12">
      <w:pPr>
        <w:pStyle w:val="SourceCode"/>
      </w:pPr>
      <w:r>
        <w:t>// Adds a check at the back of the queue. The back is count slots after</w:t>
      </w:r>
    </w:p>
    <w:p w14:paraId="11194478" w14:textId="77777777" w:rsidR="00915EC9" w:rsidRDefault="004D2D12">
      <w:pPr>
        <w:pStyle w:val="SourceCode"/>
      </w:pPr>
      <w:r>
        <w:t>// head: with head 1 and count 2, the new item goes in slot 3. But there</w:t>
      </w:r>
    </w:p>
    <w:p w14:paraId="1164658C" w14:textId="77777777" w:rsidR="00915EC9" w:rsidRDefault="004D2D12">
      <w:pPr>
        <w:pStyle w:val="SourceCode"/>
      </w:pPr>
      <w:r>
        <w:t>// is no slot 3, so % wraps it round: 3 % 3 is 0, the first slot, which</w:t>
      </w:r>
    </w:p>
    <w:p w14:paraId="539856F1" w14:textId="77777777" w:rsidR="00915EC9" w:rsidRDefault="004D2D12">
      <w:pPr>
        <w:pStyle w:val="SourceCode"/>
      </w:pPr>
      <w:r>
        <w:t>// the item that left earlier has freed. That wrap is why it is called a</w:t>
      </w:r>
    </w:p>
    <w:p w14:paraId="164C4667" w14:textId="77777777" w:rsidR="00915EC9" w:rsidRDefault="004D2D12">
      <w:pPr>
        <w:pStyle w:val="SourceCode"/>
      </w:pPr>
      <w:r>
        <w:t>// ring. Remember, % gives the remainder, and * / % happen before + and -,</w:t>
      </w:r>
    </w:p>
    <w:p w14:paraId="073591A6" w14:textId="77777777" w:rsidR="00915EC9" w:rsidRDefault="004D2D12">
      <w:pPr>
        <w:pStyle w:val="SourceCode"/>
      </w:pPr>
      <w:r>
        <w:t>// so the parentheses add first. Remember, -&gt; reaches a field through a</w:t>
      </w:r>
    </w:p>
    <w:p w14:paraId="2D213192" w14:textId="77777777" w:rsidR="00915EC9" w:rsidRDefault="004D2D12">
      <w:pPr>
        <w:pStyle w:val="SourceCode"/>
      </w:pPr>
      <w:r>
        <w:t>// pointer, and main passes &amp;queue (&amp; takes an address), so changes stay.</w:t>
      </w:r>
    </w:p>
    <w:p w14:paraId="6D778494" w14:textId="77777777" w:rsidR="00915EC9" w:rsidRDefault="004D2D12">
      <w:pPr>
        <w:pStyle w:val="SourceCode"/>
      </w:pPr>
      <w:r>
        <w:t>// This Basic version trusts that a slot is free; the Production-Minded</w:t>
      </w:r>
    </w:p>
    <w:p w14:paraId="1D261A1A" w14:textId="77777777" w:rsidR="00915EC9" w:rsidRDefault="004D2D12">
      <w:pPr>
        <w:pStyle w:val="SourceCode"/>
      </w:pPr>
      <w:r>
        <w:t>// version refuses a check when all 3 slots are in use.</w:t>
      </w:r>
    </w:p>
    <w:p w14:paraId="59C4267E" w14:textId="77777777" w:rsidR="00915EC9" w:rsidRDefault="004D2D12">
      <w:pPr>
        <w:pStyle w:val="SourceCode"/>
      </w:pPr>
      <w:r>
        <w:t>void enqueue_check(struct CheckQueue *queue, const char *server, int port) {</w:t>
      </w:r>
    </w:p>
    <w:p w14:paraId="5505A1D0" w14:textId="77777777" w:rsidR="00915EC9" w:rsidRDefault="004D2D12">
      <w:pPr>
        <w:pStyle w:val="SourceCode"/>
      </w:pPr>
      <w:r>
        <w:t xml:space="preserve">    int back = (queue-&gt;head + queue-&gt;count) % QUEUE_CAPACITY;</w:t>
      </w:r>
    </w:p>
    <w:p w14:paraId="541D93EF" w14:textId="77777777" w:rsidR="00915EC9" w:rsidRDefault="004D2D12">
      <w:pPr>
        <w:pStyle w:val="SourceCode"/>
      </w:pPr>
      <w:r>
        <w:t xml:space="preserve">    queue-&gt;slots[back].server = server;</w:t>
      </w:r>
    </w:p>
    <w:p w14:paraId="0DC11CD5" w14:textId="77777777" w:rsidR="00915EC9" w:rsidRDefault="004D2D12">
      <w:pPr>
        <w:pStyle w:val="SourceCode"/>
      </w:pPr>
      <w:r>
        <w:t xml:space="preserve">    queue-&gt;slots[back].port = port;</w:t>
      </w:r>
    </w:p>
    <w:p w14:paraId="447BC529" w14:textId="77777777" w:rsidR="00915EC9" w:rsidRDefault="004D2D12">
      <w:pPr>
        <w:pStyle w:val="SourceCode"/>
      </w:pPr>
      <w:r>
        <w:t xml:space="preserve">    queue-&gt;count = queue-&gt;count + 1;</w:t>
      </w:r>
    </w:p>
    <w:p w14:paraId="5B478F0F" w14:textId="77777777" w:rsidR="00915EC9" w:rsidRDefault="004D2D12">
      <w:pPr>
        <w:pStyle w:val="SourceCode"/>
      </w:pPr>
      <w:r>
        <w:t xml:space="preserve">    printf("Queued: %s port %d\n", server, port);</w:t>
      </w:r>
    </w:p>
    <w:p w14:paraId="63481221" w14:textId="77777777" w:rsidR="00915EC9" w:rsidRDefault="004D2D12">
      <w:pPr>
        <w:pStyle w:val="SourceCode"/>
      </w:pPr>
      <w:r>
        <w:t>}</w:t>
      </w:r>
    </w:p>
    <w:p w14:paraId="5EEC7A77" w14:textId="77777777" w:rsidR="00915EC9" w:rsidRDefault="00915EC9">
      <w:pPr>
        <w:pStyle w:val="SourceCode"/>
      </w:pPr>
    </w:p>
    <w:p w14:paraId="31231873" w14:textId="77777777" w:rsidR="00915EC9" w:rsidRDefault="004D2D12">
      <w:pPr>
        <w:pStyle w:val="SourceCode"/>
      </w:pPr>
      <w:r>
        <w:t>// Takes the check at the front of the queue and returns it. head moves</w:t>
      </w:r>
    </w:p>
    <w:p w14:paraId="2A6DB8DD" w14:textId="77777777" w:rsidR="00915EC9" w:rsidRDefault="004D2D12">
      <w:pPr>
        <w:pStyle w:val="SourceCode"/>
      </w:pPr>
      <w:r>
        <w:t>// on one slot, and % wraps it from the last slot back to slot 0. Only</w:t>
      </w:r>
    </w:p>
    <w:p w14:paraId="4E59BBE5" w14:textId="77777777" w:rsidR="00915EC9" w:rsidRDefault="004D2D12">
      <w:pPr>
        <w:pStyle w:val="SourceCode"/>
      </w:pPr>
      <w:r>
        <w:t>// head and count change: no item is copied to another slot, so taking</w:t>
      </w:r>
    </w:p>
    <w:p w14:paraId="638A1037" w14:textId="77777777" w:rsidR="00915EC9" w:rsidRDefault="004D2D12">
      <w:pPr>
        <w:pStyle w:val="SourceCode"/>
      </w:pPr>
      <w:r>
        <w:t>// the front item costs the same one step however long the queue is.</w:t>
      </w:r>
    </w:p>
    <w:p w14:paraId="429CE785" w14:textId="77777777" w:rsidR="00915EC9" w:rsidRDefault="004D2D12">
      <w:pPr>
        <w:pStyle w:val="SourceCode"/>
      </w:pPr>
      <w:r>
        <w:t>// This Basic version trusts that a check is waiting.</w:t>
      </w:r>
    </w:p>
    <w:p w14:paraId="186AB57B" w14:textId="77777777" w:rsidR="00915EC9" w:rsidRDefault="004D2D12">
      <w:pPr>
        <w:pStyle w:val="SourceCode"/>
      </w:pPr>
      <w:r>
        <w:t>struct CheckTask dequeue_check(struct CheckQueue *queue) {</w:t>
      </w:r>
    </w:p>
    <w:p w14:paraId="50C0F331" w14:textId="77777777" w:rsidR="00915EC9" w:rsidRDefault="004D2D12">
      <w:pPr>
        <w:pStyle w:val="SourceCode"/>
      </w:pPr>
      <w:r>
        <w:t xml:space="preserve">    struct CheckTask task = queue-&gt;slots[queue-&gt;head];</w:t>
      </w:r>
    </w:p>
    <w:p w14:paraId="153E91E5" w14:textId="77777777" w:rsidR="00915EC9" w:rsidRDefault="004D2D12">
      <w:pPr>
        <w:pStyle w:val="SourceCode"/>
      </w:pPr>
      <w:r>
        <w:t xml:space="preserve">    queue-&gt;head = (queue-&gt;head + 1) % QUEUE_CAPACITY;</w:t>
      </w:r>
    </w:p>
    <w:p w14:paraId="1C6FB1AB" w14:textId="77777777" w:rsidR="00915EC9" w:rsidRDefault="004D2D12">
      <w:pPr>
        <w:pStyle w:val="SourceCode"/>
      </w:pPr>
      <w:r>
        <w:t xml:space="preserve">    queue-&gt;count = queue-&gt;count - 1;</w:t>
      </w:r>
    </w:p>
    <w:p w14:paraId="03FFBECC" w14:textId="77777777" w:rsidR="00915EC9" w:rsidRDefault="004D2D12">
      <w:pPr>
        <w:pStyle w:val="SourceCode"/>
      </w:pPr>
      <w:r>
        <w:t xml:space="preserve">    return task;</w:t>
      </w:r>
    </w:p>
    <w:p w14:paraId="05474B24" w14:textId="77777777" w:rsidR="00915EC9" w:rsidRDefault="004D2D12">
      <w:pPr>
        <w:pStyle w:val="SourceCode"/>
      </w:pPr>
      <w:r>
        <w:t>}</w:t>
      </w:r>
    </w:p>
    <w:p w14:paraId="1B1A4BF1" w14:textId="77777777" w:rsidR="00915EC9" w:rsidRDefault="00915EC9">
      <w:pPr>
        <w:pStyle w:val="SourceCode"/>
      </w:pPr>
    </w:p>
    <w:p w14:paraId="5AE0284D" w14:textId="77777777" w:rsidR="00915EC9" w:rsidRDefault="004D2D12">
      <w:pPr>
        <w:pStyle w:val="SourceCode"/>
      </w:pPr>
      <w:r>
        <w:t>// Remember, main starts the program; 0 = success.</w:t>
      </w:r>
    </w:p>
    <w:p w14:paraId="64770450" w14:textId="77777777" w:rsidR="00915EC9" w:rsidRDefault="004D2D12">
      <w:pPr>
        <w:pStyle w:val="SourceCode"/>
      </w:pPr>
      <w:r>
        <w:t>int main(void) {</w:t>
      </w:r>
    </w:p>
    <w:p w14:paraId="44ED51F2" w14:textId="77777777" w:rsidR="00915EC9" w:rsidRDefault="004D2D12">
      <w:pPr>
        <w:pStyle w:val="SourceCode"/>
      </w:pPr>
      <w:r>
        <w:t xml:space="preserve">    // An empty queue: the front is slot 0 and nothing is waiting. The</w:t>
      </w:r>
    </w:p>
    <w:p w14:paraId="5F6D856E" w14:textId="77777777" w:rsidR="00915EC9" w:rsidRDefault="004D2D12">
      <w:pPr>
        <w:pStyle w:val="SourceCode"/>
      </w:pPr>
      <w:r>
        <w:t xml:space="preserve">    // slots get their values as checks arrive, so they are not set here.</w:t>
      </w:r>
    </w:p>
    <w:p w14:paraId="07A4C8F9" w14:textId="77777777" w:rsidR="00915EC9" w:rsidRDefault="004D2D12">
      <w:pPr>
        <w:pStyle w:val="SourceCode"/>
      </w:pPr>
      <w:r>
        <w:t xml:space="preserve">    struct CheckQueue queue;</w:t>
      </w:r>
    </w:p>
    <w:p w14:paraId="57BE9D2C" w14:textId="77777777" w:rsidR="00915EC9" w:rsidRDefault="004D2D12">
      <w:pPr>
        <w:pStyle w:val="SourceCode"/>
      </w:pPr>
      <w:r>
        <w:t xml:space="preserve">    queue.head = 0;</w:t>
      </w:r>
    </w:p>
    <w:p w14:paraId="46A07AF9" w14:textId="77777777" w:rsidR="00915EC9" w:rsidRDefault="004D2D12">
      <w:pPr>
        <w:pStyle w:val="SourceCode"/>
      </w:pPr>
      <w:r>
        <w:t xml:space="preserve">    queue.count = 0;</w:t>
      </w:r>
    </w:p>
    <w:p w14:paraId="159A8212" w14:textId="77777777" w:rsidR="00915EC9" w:rsidRDefault="00915EC9">
      <w:pPr>
        <w:pStyle w:val="SourceCode"/>
      </w:pPr>
    </w:p>
    <w:p w14:paraId="637C9752" w14:textId="77777777" w:rsidR="00915EC9" w:rsidRDefault="004D2D12">
      <w:pPr>
        <w:pStyle w:val="SourceCode"/>
      </w:pPr>
      <w:r>
        <w:t xml:space="preserve">    // Enqueue adds at the back: three checks arrive, in this order, and</w:t>
      </w:r>
    </w:p>
    <w:p w14:paraId="3DC61A21" w14:textId="77777777" w:rsidR="00915EC9" w:rsidRDefault="004D2D12">
      <w:pPr>
        <w:pStyle w:val="SourceCode"/>
      </w:pPr>
      <w:r>
        <w:t xml:space="preserve">    // fill slots 0, 1, and 2.</w:t>
      </w:r>
    </w:p>
    <w:p w14:paraId="73E528B2" w14:textId="77777777" w:rsidR="00915EC9" w:rsidRDefault="004D2D12">
      <w:pPr>
        <w:pStyle w:val="SourceCode"/>
      </w:pPr>
      <w:r>
        <w:t xml:space="preserve">    enqueue_check(&amp;queue, "web-01", 443);</w:t>
      </w:r>
    </w:p>
    <w:p w14:paraId="39572428" w14:textId="77777777" w:rsidR="00915EC9" w:rsidRDefault="004D2D12">
      <w:pPr>
        <w:pStyle w:val="SourceCode"/>
      </w:pPr>
      <w:r>
        <w:t xml:space="preserve">    enqueue_check(&amp;queue, "db-01", 3306);</w:t>
      </w:r>
    </w:p>
    <w:p w14:paraId="5F12F729" w14:textId="77777777" w:rsidR="00915EC9" w:rsidRDefault="004D2D12">
      <w:pPr>
        <w:pStyle w:val="SourceCode"/>
      </w:pPr>
      <w:r>
        <w:t xml:space="preserve">    enqueue_check(&amp;queue, "cache-01", 6379);</w:t>
      </w:r>
    </w:p>
    <w:p w14:paraId="75A0B78F" w14:textId="77777777" w:rsidR="00915EC9" w:rsidRDefault="004D2D12">
      <w:pPr>
        <w:pStyle w:val="SourceCode"/>
      </w:pPr>
      <w:r>
        <w:t xml:space="preserve">    printf("Waiting: %d\n", queue.count);</w:t>
      </w:r>
    </w:p>
    <w:p w14:paraId="31AED6B8" w14:textId="77777777" w:rsidR="00915EC9" w:rsidRDefault="00915EC9">
      <w:pPr>
        <w:pStyle w:val="SourceCode"/>
      </w:pPr>
    </w:p>
    <w:p w14:paraId="1B702EBB" w14:textId="77777777" w:rsidR="00915EC9" w:rsidRDefault="004D2D12">
      <w:pPr>
        <w:pStyle w:val="SourceCode"/>
      </w:pPr>
      <w:r>
        <w:t xml:space="preserve">    // Dequeue takes from the front: web-01 arrived first, so it is</w:t>
      </w:r>
    </w:p>
    <w:p w14:paraId="39BD8643" w14:textId="77777777" w:rsidR="00915EC9" w:rsidRDefault="004D2D12">
      <w:pPr>
        <w:pStyle w:val="SourceCode"/>
      </w:pPr>
      <w:r>
        <w:t xml:space="preserve">    // checked first. head moves to slot 1. This lesson only prints</w:t>
      </w:r>
    </w:p>
    <w:p w14:paraId="36D4995F" w14:textId="77777777" w:rsidR="00915EC9" w:rsidRDefault="004D2D12">
      <w:pPr>
        <w:pStyle w:val="SourceCode"/>
      </w:pPr>
      <w:r>
        <w:t xml:space="preserve">    // Checking; a real check would connect to the port, as Lesson 7.10's</w:t>
      </w:r>
    </w:p>
    <w:p w14:paraId="150CB3F8" w14:textId="77777777" w:rsidR="00915EC9" w:rsidRDefault="004D2D12">
      <w:pPr>
        <w:pStyle w:val="SourceCode"/>
      </w:pPr>
      <w:r>
        <w:t xml:space="preserve">    // client does.</w:t>
      </w:r>
    </w:p>
    <w:p w14:paraId="2360FE7F" w14:textId="77777777" w:rsidR="00915EC9" w:rsidRDefault="004D2D12">
      <w:pPr>
        <w:pStyle w:val="SourceCode"/>
      </w:pPr>
      <w:r>
        <w:t xml:space="preserve">    struct CheckTask task = dequeue_check(&amp;queue);</w:t>
      </w:r>
    </w:p>
    <w:p w14:paraId="5B1019F6" w14:textId="77777777" w:rsidR="00915EC9" w:rsidRDefault="004D2D12">
      <w:pPr>
        <w:pStyle w:val="SourceCode"/>
      </w:pPr>
      <w:r>
        <w:t xml:space="preserve">    printf("Checking %s port %d\n", task.server, task.port);</w:t>
      </w:r>
    </w:p>
    <w:p w14:paraId="13C0EBAE" w14:textId="77777777" w:rsidR="00915EC9" w:rsidRDefault="00915EC9">
      <w:pPr>
        <w:pStyle w:val="SourceCode"/>
      </w:pPr>
    </w:p>
    <w:p w14:paraId="6B1E289B" w14:textId="77777777" w:rsidR="00915EC9" w:rsidRDefault="004D2D12">
      <w:pPr>
        <w:pStyle w:val="SourceCode"/>
      </w:pPr>
      <w:r>
        <w:t xml:space="preserve">    // A new check arrives while two wait. It joins at the back, behind</w:t>
      </w:r>
    </w:p>
    <w:p w14:paraId="7F08BD90" w14:textId="77777777" w:rsidR="00915EC9" w:rsidRDefault="004D2D12">
      <w:pPr>
        <w:pStyle w:val="SourceCode"/>
      </w:pPr>
      <w:r>
        <w:t xml:space="preserve">    // them: (1 + 2) % 3 is 0, so it wraps round into slot 0, the slot</w:t>
      </w:r>
    </w:p>
    <w:p w14:paraId="0D5D35E0" w14:textId="77777777" w:rsidR="00915EC9" w:rsidRDefault="004D2D12">
      <w:pPr>
        <w:pStyle w:val="SourceCode"/>
      </w:pPr>
      <w:r>
        <w:t xml:space="preserve">    // web-01 left.</w:t>
      </w:r>
    </w:p>
    <w:p w14:paraId="4BE88FE4" w14:textId="77777777" w:rsidR="00915EC9" w:rsidRDefault="004D2D12">
      <w:pPr>
        <w:pStyle w:val="SourceCode"/>
      </w:pPr>
      <w:r>
        <w:t xml:space="preserve">    enqueue_check(&amp;queue, "web-02", 443);</w:t>
      </w:r>
    </w:p>
    <w:p w14:paraId="33E4FC8A" w14:textId="77777777" w:rsidR="00915EC9" w:rsidRDefault="00915EC9">
      <w:pPr>
        <w:pStyle w:val="SourceCode"/>
      </w:pPr>
    </w:p>
    <w:p w14:paraId="72B90462" w14:textId="77777777" w:rsidR="00915EC9" w:rsidRDefault="004D2D12">
      <w:pPr>
        <w:pStyle w:val="SourceCode"/>
      </w:pPr>
      <w:r>
        <w:t xml:space="preserve">    // Remember, while repeats its block as long as the condition is true.</w:t>
      </w:r>
    </w:p>
    <w:p w14:paraId="3EEA2407" w14:textId="77777777" w:rsidR="00915EC9" w:rsidRDefault="004D2D12">
      <w:pPr>
        <w:pStyle w:val="SourceCode"/>
      </w:pPr>
      <w:r>
        <w:t xml:space="preserve">    // Each pass takes the front check, so they come out in the order</w:t>
      </w:r>
    </w:p>
    <w:p w14:paraId="37750745" w14:textId="77777777" w:rsidR="00915EC9" w:rsidRDefault="004D2D12">
      <w:pPr>
        <w:pStyle w:val="SourceCode"/>
      </w:pPr>
      <w:r>
        <w:t xml:space="preserve">    // they went in, and web-02 is last.</w:t>
      </w:r>
    </w:p>
    <w:p w14:paraId="1FA4BD08" w14:textId="77777777" w:rsidR="00915EC9" w:rsidRDefault="004D2D12">
      <w:pPr>
        <w:pStyle w:val="SourceCode"/>
      </w:pPr>
      <w:r>
        <w:t xml:space="preserve">    while (queue.count &gt; 0) {</w:t>
      </w:r>
    </w:p>
    <w:p w14:paraId="0DF4A304" w14:textId="77777777" w:rsidR="00915EC9" w:rsidRDefault="004D2D12">
      <w:pPr>
        <w:pStyle w:val="SourceCode"/>
      </w:pPr>
      <w:r>
        <w:t xml:space="preserve">        task = dequeue_check(&amp;queue);</w:t>
      </w:r>
    </w:p>
    <w:p w14:paraId="7D1E9263" w14:textId="77777777" w:rsidR="00915EC9" w:rsidRDefault="004D2D12">
      <w:pPr>
        <w:pStyle w:val="SourceCode"/>
      </w:pPr>
      <w:r>
        <w:t xml:space="preserve">        printf("Checking %s port %d\n", task.server, task.port);</w:t>
      </w:r>
    </w:p>
    <w:p w14:paraId="18E2DA2D" w14:textId="77777777" w:rsidR="00915EC9" w:rsidRDefault="004D2D12">
      <w:pPr>
        <w:pStyle w:val="SourceCode"/>
      </w:pPr>
      <w:r>
        <w:t xml:space="preserve">    }</w:t>
      </w:r>
    </w:p>
    <w:p w14:paraId="51D8ADB7" w14:textId="77777777" w:rsidR="00915EC9" w:rsidRDefault="004D2D12">
      <w:pPr>
        <w:pStyle w:val="SourceCode"/>
        <w:keepNext/>
      </w:pPr>
      <w:r>
        <w:t xml:space="preserve">    printf("Waiting: %d\n", queue.count);</w:t>
      </w:r>
    </w:p>
    <w:p w14:paraId="008D1642" w14:textId="77777777" w:rsidR="00915EC9" w:rsidRDefault="00915EC9">
      <w:pPr>
        <w:pStyle w:val="SourceCode"/>
        <w:keepNext/>
      </w:pPr>
    </w:p>
    <w:p w14:paraId="3F9B8E1C" w14:textId="77777777" w:rsidR="00915EC9" w:rsidRDefault="004D2D12">
      <w:pPr>
        <w:pStyle w:val="SourceCode"/>
        <w:keepNext/>
      </w:pPr>
      <w:r>
        <w:t xml:space="preserve">    return 0;</w:t>
      </w:r>
    </w:p>
    <w:p w14:paraId="4DA7A17D" w14:textId="77777777" w:rsidR="00915EC9" w:rsidRDefault="004D2D12">
      <w:pPr>
        <w:pStyle w:val="SourceCode"/>
      </w:pPr>
      <w:r>
        <w:t>}</w:t>
      </w:r>
    </w:p>
    <w:p w14:paraId="32EB0B22" w14:textId="77777777" w:rsidR="00915EC9" w:rsidRDefault="00915EC9">
      <w:pPr>
        <w:keepNext/>
      </w:pPr>
    </w:p>
    <w:p w14:paraId="7E16DF34" w14:textId="77777777" w:rsidR="00915EC9" w:rsidRDefault="004D2D12">
      <w:pPr>
        <w:pStyle w:val="Heading3"/>
      </w:pPr>
      <w:r>
        <w:t>Windows PowerShell Basic Build and Run</w:t>
      </w:r>
    </w:p>
    <w:p w14:paraId="4E7DD583" w14:textId="77777777" w:rsidR="00915EC9" w:rsidRDefault="004D2D12">
      <w:pPr>
        <w:pStyle w:val="CommandBlock"/>
        <w:keepNext/>
      </w:pPr>
      <w:r>
        <w:t>gcc -std=c17 -Wall -Wextra -Wpedantic -Werror .\c\basic_queues.c `</w:t>
      </w:r>
    </w:p>
    <w:p w14:paraId="4C74D3BD" w14:textId="77777777" w:rsidR="00915EC9" w:rsidRDefault="004D2D12">
      <w:pPr>
        <w:pStyle w:val="CommandBlock"/>
        <w:keepNext/>
      </w:pPr>
      <w:r>
        <w:t xml:space="preserve">    -o .\c\basic-queues.exe</w:t>
      </w:r>
    </w:p>
    <w:p w14:paraId="38EBC8A3" w14:textId="77777777" w:rsidR="00915EC9" w:rsidRDefault="004D2D12">
      <w:pPr>
        <w:pStyle w:val="CommandBlock"/>
      </w:pPr>
      <w:r>
        <w:t>.\c\basic-queues.exe</w:t>
      </w:r>
    </w:p>
    <w:p w14:paraId="487CD9ED" w14:textId="77777777" w:rsidR="00915EC9" w:rsidRDefault="00915EC9">
      <w:pPr>
        <w:keepNext/>
      </w:pPr>
    </w:p>
    <w:p w14:paraId="78C12239" w14:textId="77777777" w:rsidR="00915EC9" w:rsidRDefault="004D2D12">
      <w:pPr>
        <w:pStyle w:val="Heading3"/>
      </w:pPr>
      <w:r>
        <w:t>Linux or macOS Basic Build and Run</w:t>
      </w:r>
    </w:p>
    <w:p w14:paraId="244AEFB3" w14:textId="77777777" w:rsidR="00915EC9" w:rsidRDefault="004D2D12">
      <w:pPr>
        <w:pStyle w:val="CommandBlock"/>
        <w:keepNext/>
      </w:pPr>
      <w:r>
        <w:t>gcc -std=c17 -Wall -Wextra -Wpedantic -Werror ./c/basic_queues.c \</w:t>
      </w:r>
    </w:p>
    <w:p w14:paraId="69DA7DC4" w14:textId="77777777" w:rsidR="00915EC9" w:rsidRDefault="004D2D12">
      <w:pPr>
        <w:pStyle w:val="CommandBlock"/>
        <w:keepNext/>
      </w:pPr>
      <w:r>
        <w:t xml:space="preserve">    -o ./c/basic-queues</w:t>
      </w:r>
    </w:p>
    <w:p w14:paraId="7E17BCF0" w14:textId="77777777" w:rsidR="00915EC9" w:rsidRDefault="004D2D12">
      <w:pPr>
        <w:pStyle w:val="CommandBlock"/>
      </w:pPr>
      <w:r>
        <w:t>./c/basic-queues</w:t>
      </w:r>
    </w:p>
    <w:p w14:paraId="6FB8433D" w14:textId="77777777" w:rsidR="00915EC9" w:rsidRDefault="00915EC9">
      <w:pPr>
        <w:keepNext/>
      </w:pPr>
    </w:p>
    <w:p w14:paraId="0AF86556" w14:textId="77777777" w:rsidR="00915EC9" w:rsidRDefault="004D2D12">
      <w:pPr>
        <w:pStyle w:val="Heading3"/>
      </w:pPr>
      <w:r>
        <w:t>Check Your Results</w:t>
      </w:r>
    </w:p>
    <w:p w14:paraId="7654568D" w14:textId="77777777" w:rsidR="00915EC9" w:rsidRDefault="004D2D12">
      <w:pPr>
        <w:keepNext/>
      </w:pPr>
      <w:r>
        <w:t>The program reads no input. Your screen must show exactly these ten lines, with the same spelling, spacing, and capitalization.</w:t>
      </w:r>
    </w:p>
    <w:p w14:paraId="1C8955E9" w14:textId="77777777" w:rsidR="00915EC9" w:rsidRDefault="00915EC9">
      <w:pPr>
        <w:keepNext/>
      </w:pPr>
    </w:p>
    <w:p w14:paraId="5BB19AB1" w14:textId="77777777" w:rsidR="00915EC9" w:rsidRDefault="004D2D12">
      <w:pPr>
        <w:pStyle w:val="RequiredOutput"/>
        <w:keepNext/>
      </w:pPr>
      <w:r>
        <w:t>Queued: web-01 port 443</w:t>
      </w:r>
    </w:p>
    <w:p w14:paraId="47886A57" w14:textId="77777777" w:rsidR="00915EC9" w:rsidRDefault="004D2D12">
      <w:pPr>
        <w:pStyle w:val="RequiredOutput"/>
        <w:keepNext/>
      </w:pPr>
      <w:r>
        <w:t>Queued: db-01 port 3306</w:t>
      </w:r>
    </w:p>
    <w:p w14:paraId="576476FA" w14:textId="77777777" w:rsidR="00915EC9" w:rsidRDefault="004D2D12">
      <w:pPr>
        <w:pStyle w:val="RequiredOutput"/>
        <w:keepNext/>
      </w:pPr>
      <w:r>
        <w:t>Queued: cache-01 port 6379</w:t>
      </w:r>
    </w:p>
    <w:p w14:paraId="443539D3" w14:textId="77777777" w:rsidR="00915EC9" w:rsidRDefault="004D2D12">
      <w:pPr>
        <w:pStyle w:val="RequiredOutput"/>
        <w:keepNext/>
      </w:pPr>
      <w:r>
        <w:t>Waiting: 3</w:t>
      </w:r>
    </w:p>
    <w:p w14:paraId="48F827CC" w14:textId="77777777" w:rsidR="00915EC9" w:rsidRDefault="004D2D12">
      <w:pPr>
        <w:pStyle w:val="RequiredOutput"/>
        <w:keepNext/>
      </w:pPr>
      <w:r>
        <w:t>Checking web-01 port 443</w:t>
      </w:r>
    </w:p>
    <w:p w14:paraId="731B9645" w14:textId="77777777" w:rsidR="00915EC9" w:rsidRDefault="004D2D12">
      <w:pPr>
        <w:pStyle w:val="RequiredOutput"/>
        <w:keepNext/>
      </w:pPr>
      <w:r>
        <w:t>Queued: web-02 port 443</w:t>
      </w:r>
    </w:p>
    <w:p w14:paraId="0460DB1E" w14:textId="77777777" w:rsidR="00915EC9" w:rsidRDefault="004D2D12">
      <w:pPr>
        <w:pStyle w:val="RequiredOutput"/>
        <w:keepNext/>
      </w:pPr>
      <w:r>
        <w:t>Checking db-01 port 3306</w:t>
      </w:r>
    </w:p>
    <w:p w14:paraId="12C2BFBB" w14:textId="77777777" w:rsidR="00915EC9" w:rsidRDefault="004D2D12">
      <w:pPr>
        <w:pStyle w:val="RequiredOutput"/>
        <w:keepNext/>
      </w:pPr>
      <w:r>
        <w:t>Checking cache-01 port 6379</w:t>
      </w:r>
    </w:p>
    <w:p w14:paraId="54421464" w14:textId="77777777" w:rsidR="00915EC9" w:rsidRDefault="004D2D12">
      <w:pPr>
        <w:pStyle w:val="RequiredOutput"/>
        <w:keepNext/>
      </w:pPr>
      <w:r>
        <w:t>Checking web-02 port 443</w:t>
      </w:r>
    </w:p>
    <w:p w14:paraId="061527A8" w14:textId="77777777" w:rsidR="00915EC9" w:rsidRDefault="004D2D12">
      <w:pPr>
        <w:pStyle w:val="RequiredOutput"/>
      </w:pPr>
      <w:r>
        <w:t>Waiting: 0</w:t>
      </w:r>
    </w:p>
    <w:p w14:paraId="749F1E03" w14:textId="77777777" w:rsidR="00915EC9" w:rsidRDefault="00915EC9">
      <w:pPr>
        <w:keepNext/>
      </w:pPr>
    </w:p>
    <w:p w14:paraId="174F4BF5" w14:textId="77777777" w:rsidR="00915EC9" w:rsidRDefault="004D2D12">
      <w:pPr>
        <w:pStyle w:val="ListBullet"/>
      </w:pPr>
      <w:r>
        <w:t>The three Queued lines and Waiting: 3 prove that each check joined at the back, in the order it arrived, and that the count is right.</w:t>
      </w:r>
    </w:p>
    <w:p w14:paraId="5821BB03" w14:textId="77777777" w:rsidR="00915EC9" w:rsidRDefault="004D2D12">
      <w:pPr>
        <w:pStyle w:val="ListBullet"/>
      </w:pPr>
      <w:r>
        <w:t>Checking web-01 port 443 proves that dequeue took the front check, the first to arrive.</w:t>
      </w:r>
    </w:p>
    <w:p w14:paraId="21104718" w14:textId="77777777" w:rsidR="00915EC9" w:rsidRDefault="004D2D12">
      <w:pPr>
        <w:pStyle w:val="ListBullet"/>
      </w:pPr>
      <w:r>
        <w:t>Queued: web-02 port 443 and then Checking db-01, cache-01, and web-02, in that order, prove first in, first out: web-02 arrived last, so it is checked last, even though it arrived after a check had already run.</w:t>
      </w:r>
    </w:p>
    <w:p w14:paraId="088437DE" w14:textId="77777777" w:rsidR="00915EC9" w:rsidRDefault="004D2D12">
      <w:pPr>
        <w:pStyle w:val="ListBullet"/>
      </w:pPr>
      <w:r>
        <w:t>Waiting: 0 proves that the loop emptied the queue.</w:t>
      </w:r>
    </w:p>
    <w:p w14:paraId="535FF273" w14:textId="77777777" w:rsidR="00915EC9" w:rsidRDefault="004D2D12">
      <w:pPr>
        <w:pStyle w:val="ListBullet"/>
      </w:pPr>
      <w:r>
        <w:t>If cache-01 is never checked and web-01 is checked twice, the back was counted from slot 0 instead of from head: count % QUEUE_CAPACITY put web-02 in slot 2, over cache-01, and the loop then read slot 0, where web-01 still sat. The back must be (head + count) % QUEUE_CAPACITY. If the program crashes or prints strange text, % is missing, so a position ran past slot 2.</w:t>
      </w:r>
    </w:p>
    <w:p w14:paraId="22E50576" w14:textId="77777777" w:rsidR="00915EC9" w:rsidRDefault="004D2D12">
      <w:pPr>
        <w:pStyle w:val="ListBullet"/>
      </w:pPr>
      <w:r>
        <w:t>If the build fails, read the first error message: it names the file and line to fix.</w:t>
      </w:r>
    </w:p>
    <w:p w14:paraId="470F57FC" w14:textId="77777777" w:rsidR="00915EC9" w:rsidRDefault="00915EC9">
      <w:pPr>
        <w:keepNext/>
      </w:pPr>
    </w:p>
    <w:p w14:paraId="32AF2967" w14:textId="77777777" w:rsidR="00915EC9" w:rsidRDefault="00915EC9">
      <w:pPr>
        <w:keepNext/>
      </w:pPr>
    </w:p>
    <w:p w14:paraId="04D41981" w14:textId="77777777" w:rsidR="00915EC9" w:rsidRDefault="004D2D12">
      <w:pPr>
        <w:pStyle w:val="Heading2"/>
      </w:pPr>
      <w:r>
        <w:t>Production-Minded Implementation</w:t>
      </w:r>
    </w:p>
    <w:p w14:paraId="57E32F78" w14:textId="77777777" w:rsidR="00915EC9" w:rsidRDefault="004D2D12">
      <w:r>
        <w:t>The production-minded version bounds the queue and checks before every take. QUEUE_CAPACITY is 3, and enqueue_check refuses a check when 3 are already waiting and prints a Queue full line, so the sender knows at once. dequeue_check fills the caller's task and returns true, or returns false when the queue is empty, and prints Nothing to check. The worker loop takes checks until dequeue_check reports the empty queue. dns-01 arrives right after web-02, when the queue is full, so it is refused. The output is th</w:t>
      </w:r>
      <w:r>
        <w:t>e Basic output plus those two lines.</w:t>
      </w:r>
    </w:p>
    <w:p w14:paraId="41A104FB" w14:textId="77777777" w:rsidR="00915EC9" w:rsidRDefault="00915EC9">
      <w:pPr>
        <w:keepNext/>
      </w:pPr>
    </w:p>
    <w:p w14:paraId="5948EAB9" w14:textId="77777777" w:rsidR="00915EC9" w:rsidRDefault="004D2D12">
      <w:pPr>
        <w:pStyle w:val="Heading3"/>
      </w:pPr>
      <w:r>
        <w:t>c/queues.c</w:t>
      </w:r>
    </w:p>
    <w:p w14:paraId="5D61975E" w14:textId="77777777" w:rsidR="00915EC9" w:rsidRDefault="004D2D12">
      <w:pPr>
        <w:pStyle w:val="SourceCode"/>
        <w:keepNext/>
      </w:pPr>
      <w:r>
        <w:t>// Remember, #include adds the declarations we need: stdbool.h declares</w:t>
      </w:r>
    </w:p>
    <w:p w14:paraId="03F8DB07" w14:textId="77777777" w:rsidR="00915EC9" w:rsidRDefault="004D2D12">
      <w:pPr>
        <w:pStyle w:val="SourceCode"/>
        <w:keepNext/>
      </w:pPr>
      <w:r>
        <w:t>// bool, true, and false, and stdio.h declares printf.</w:t>
      </w:r>
    </w:p>
    <w:p w14:paraId="7CF741E7" w14:textId="77777777" w:rsidR="00915EC9" w:rsidRDefault="004D2D12">
      <w:pPr>
        <w:pStyle w:val="SourceCode"/>
      </w:pPr>
      <w:r>
        <w:t>#include &lt;stdbool.h&gt;</w:t>
      </w:r>
    </w:p>
    <w:p w14:paraId="34A83B1F" w14:textId="77777777" w:rsidR="00915EC9" w:rsidRDefault="004D2D12">
      <w:pPr>
        <w:pStyle w:val="SourceCode"/>
      </w:pPr>
      <w:r>
        <w:t>#include &lt;stdio.h&gt;</w:t>
      </w:r>
    </w:p>
    <w:p w14:paraId="34F0E602" w14:textId="77777777" w:rsidR="00915EC9" w:rsidRDefault="00915EC9">
      <w:pPr>
        <w:pStyle w:val="SourceCode"/>
      </w:pPr>
    </w:p>
    <w:p w14:paraId="18B4BB16" w14:textId="77777777" w:rsidR="00915EC9" w:rsidRDefault="004D2D12">
      <w:pPr>
        <w:pStyle w:val="SourceCode"/>
      </w:pPr>
      <w:r>
        <w:t>// Remember, #define replaces each use of the name with its value.</w:t>
      </w:r>
    </w:p>
    <w:p w14:paraId="687A0518" w14:textId="77777777" w:rsidR="00915EC9" w:rsidRDefault="004D2D12">
      <w:pPr>
        <w:pStyle w:val="SourceCode"/>
      </w:pPr>
      <w:r>
        <w:t>#define QUEUE_CAPACITY 3</w:t>
      </w:r>
    </w:p>
    <w:p w14:paraId="2C225C36" w14:textId="77777777" w:rsidR="00915EC9" w:rsidRDefault="00915EC9">
      <w:pPr>
        <w:pStyle w:val="SourceCode"/>
      </w:pPr>
    </w:p>
    <w:p w14:paraId="3D384C13" w14:textId="77777777" w:rsidR="00915EC9" w:rsidRDefault="004D2D12">
      <w:pPr>
        <w:pStyle w:val="SourceCode"/>
      </w:pPr>
      <w:r>
        <w:t>// One server check waiting its turn. Remember, a record keeps related</w:t>
      </w:r>
    </w:p>
    <w:p w14:paraId="33CB412E" w14:textId="77777777" w:rsidR="00915EC9" w:rsidRDefault="004D2D12">
      <w:pPr>
        <w:pStyle w:val="SourceCode"/>
      </w:pPr>
      <w:r>
        <w:t>// values together.</w:t>
      </w:r>
    </w:p>
    <w:p w14:paraId="1790581B" w14:textId="77777777" w:rsidR="00915EC9" w:rsidRDefault="004D2D12">
      <w:pPr>
        <w:pStyle w:val="SourceCode"/>
      </w:pPr>
      <w:r>
        <w:t>struct CheckTask {</w:t>
      </w:r>
    </w:p>
    <w:p w14:paraId="1790C7D9" w14:textId="77777777" w:rsidR="00915EC9" w:rsidRDefault="004D2D12">
      <w:pPr>
        <w:pStyle w:val="SourceCode"/>
      </w:pPr>
      <w:r>
        <w:t xml:space="preserve">    const char *server;</w:t>
      </w:r>
    </w:p>
    <w:p w14:paraId="284F809D" w14:textId="77777777" w:rsidR="00915EC9" w:rsidRDefault="004D2D12">
      <w:pPr>
        <w:pStyle w:val="SourceCode"/>
      </w:pPr>
      <w:r>
        <w:t xml:space="preserve">    int port;</w:t>
      </w:r>
    </w:p>
    <w:p w14:paraId="0D05C408" w14:textId="77777777" w:rsidR="00915EC9" w:rsidRDefault="004D2D12">
      <w:pPr>
        <w:pStyle w:val="SourceCode"/>
      </w:pPr>
      <w:r>
        <w:t>};</w:t>
      </w:r>
    </w:p>
    <w:p w14:paraId="313E14D7" w14:textId="77777777" w:rsidR="00915EC9" w:rsidRDefault="00915EC9">
      <w:pPr>
        <w:pStyle w:val="SourceCode"/>
      </w:pPr>
    </w:p>
    <w:p w14:paraId="35B23CD8" w14:textId="77777777" w:rsidR="00915EC9" w:rsidRDefault="004D2D12">
      <w:pPr>
        <w:pStyle w:val="SourceCode"/>
      </w:pPr>
      <w:r>
        <w:t>// The ring buffer: 3 fixed slots, the slot of the front item (head), and</w:t>
      </w:r>
    </w:p>
    <w:p w14:paraId="11D501EA" w14:textId="77777777" w:rsidR="00915EC9" w:rsidRDefault="004D2D12">
      <w:pPr>
        <w:pStyle w:val="SourceCode"/>
      </w:pPr>
      <w:r>
        <w:t>// how many items are waiting (count).</w:t>
      </w:r>
    </w:p>
    <w:p w14:paraId="33B72083" w14:textId="77777777" w:rsidR="00915EC9" w:rsidRDefault="004D2D12">
      <w:pPr>
        <w:pStyle w:val="SourceCode"/>
      </w:pPr>
      <w:r>
        <w:t>struct CheckQueue {</w:t>
      </w:r>
    </w:p>
    <w:p w14:paraId="13670567" w14:textId="77777777" w:rsidR="00915EC9" w:rsidRDefault="004D2D12">
      <w:pPr>
        <w:pStyle w:val="SourceCode"/>
      </w:pPr>
      <w:r>
        <w:t xml:space="preserve">    struct CheckTask slots[QUEUE_CAPACITY];</w:t>
      </w:r>
    </w:p>
    <w:p w14:paraId="724702A7" w14:textId="77777777" w:rsidR="00915EC9" w:rsidRDefault="004D2D12">
      <w:pPr>
        <w:pStyle w:val="SourceCode"/>
      </w:pPr>
      <w:r>
        <w:t xml:space="preserve">    int head;</w:t>
      </w:r>
    </w:p>
    <w:p w14:paraId="293DB063" w14:textId="77777777" w:rsidR="00915EC9" w:rsidRDefault="004D2D12">
      <w:pPr>
        <w:pStyle w:val="SourceCode"/>
      </w:pPr>
      <w:r>
        <w:t xml:space="preserve">    int count;</w:t>
      </w:r>
    </w:p>
    <w:p w14:paraId="3EA49936" w14:textId="77777777" w:rsidR="00915EC9" w:rsidRDefault="004D2D12">
      <w:pPr>
        <w:pStyle w:val="SourceCode"/>
      </w:pPr>
      <w:r>
        <w:t>};</w:t>
      </w:r>
    </w:p>
    <w:p w14:paraId="4B967EE3" w14:textId="77777777" w:rsidR="00915EC9" w:rsidRDefault="00915EC9">
      <w:pPr>
        <w:pStyle w:val="SourceCode"/>
      </w:pPr>
    </w:p>
    <w:p w14:paraId="678EB53C" w14:textId="77777777" w:rsidR="00915EC9" w:rsidRDefault="004D2D12">
      <w:pPr>
        <w:pStyle w:val="SourceCode"/>
      </w:pPr>
      <w:r>
        <w:t>// Adds a check at the back, or refuses it when all 3 slots are in use. A</w:t>
      </w:r>
    </w:p>
    <w:p w14:paraId="68CBB8C7" w14:textId="77777777" w:rsidR="00915EC9" w:rsidRDefault="004D2D12">
      <w:pPr>
        <w:pStyle w:val="SourceCode"/>
      </w:pPr>
      <w:r>
        <w:t>// bounded queue has a fixed limit. Refusing new work when it is full is</w:t>
      </w:r>
    </w:p>
    <w:p w14:paraId="6A7C9F67" w14:textId="77777777" w:rsidR="00915EC9" w:rsidRDefault="004D2D12">
      <w:pPr>
        <w:pStyle w:val="SourceCode"/>
      </w:pPr>
      <w:r>
        <w:t>// called backpressure: the sender learns at once that the worker is</w:t>
      </w:r>
    </w:p>
    <w:p w14:paraId="49FC2EF3" w14:textId="77777777" w:rsidR="00915EC9" w:rsidRDefault="004D2D12">
      <w:pPr>
        <w:pStyle w:val="SourceCode"/>
      </w:pPr>
      <w:r>
        <w:t>// behind and can try again later, instead of the queue growing without</w:t>
      </w:r>
    </w:p>
    <w:p w14:paraId="6AA1F5C5" w14:textId="77777777" w:rsidR="00915EC9" w:rsidRDefault="004D2D12">
      <w:pPr>
        <w:pStyle w:val="SourceCode"/>
      </w:pPr>
      <w:r>
        <w:t>// limit or, in a ring buffer, writing over a check that is still waiting.</w:t>
      </w:r>
    </w:p>
    <w:p w14:paraId="625E6A12" w14:textId="77777777" w:rsidR="00915EC9" w:rsidRDefault="004D2D12">
      <w:pPr>
        <w:pStyle w:val="SourceCode"/>
      </w:pPr>
      <w:r>
        <w:t>// Remember, % wraps the back position round to slot 0.</w:t>
      </w:r>
    </w:p>
    <w:p w14:paraId="5B1816C5" w14:textId="77777777" w:rsidR="00915EC9" w:rsidRDefault="004D2D12">
      <w:pPr>
        <w:pStyle w:val="SourceCode"/>
      </w:pPr>
      <w:r>
        <w:t>void enqueue_check(struct CheckQueue *queue, const char *server, int port) {</w:t>
      </w:r>
    </w:p>
    <w:p w14:paraId="462E626D" w14:textId="77777777" w:rsidR="00915EC9" w:rsidRDefault="004D2D12">
      <w:pPr>
        <w:pStyle w:val="SourceCode"/>
      </w:pPr>
      <w:r>
        <w:t xml:space="preserve">    if (queue-&gt;count == QUEUE_CAPACITY) {</w:t>
      </w:r>
    </w:p>
    <w:p w14:paraId="7C82C7C9" w14:textId="77777777" w:rsidR="00915EC9" w:rsidRDefault="004D2D12">
      <w:pPr>
        <w:pStyle w:val="SourceCode"/>
      </w:pPr>
      <w:r>
        <w:t xml:space="preserve">        printf("Queue full: %s port %d refused\n", server, port);</w:t>
      </w:r>
    </w:p>
    <w:p w14:paraId="40376234" w14:textId="77777777" w:rsidR="00915EC9" w:rsidRDefault="004D2D12">
      <w:pPr>
        <w:pStyle w:val="SourceCode"/>
      </w:pPr>
      <w:r>
        <w:t xml:space="preserve">        return;</w:t>
      </w:r>
    </w:p>
    <w:p w14:paraId="27BF4C38" w14:textId="77777777" w:rsidR="00915EC9" w:rsidRDefault="004D2D12">
      <w:pPr>
        <w:pStyle w:val="SourceCode"/>
      </w:pPr>
      <w:r>
        <w:t xml:space="preserve">    }</w:t>
      </w:r>
    </w:p>
    <w:p w14:paraId="70DBC653" w14:textId="77777777" w:rsidR="00915EC9" w:rsidRDefault="004D2D12">
      <w:pPr>
        <w:pStyle w:val="SourceCode"/>
      </w:pPr>
      <w:r>
        <w:t xml:space="preserve">    int back = (queue-&gt;head + queue-&gt;count) % QUEUE_CAPACITY;</w:t>
      </w:r>
    </w:p>
    <w:p w14:paraId="3A545105" w14:textId="77777777" w:rsidR="00915EC9" w:rsidRDefault="004D2D12">
      <w:pPr>
        <w:pStyle w:val="SourceCode"/>
      </w:pPr>
      <w:r>
        <w:t xml:space="preserve">    queue-&gt;slots[back].server = server;</w:t>
      </w:r>
    </w:p>
    <w:p w14:paraId="4FB4F1D3" w14:textId="77777777" w:rsidR="00915EC9" w:rsidRDefault="004D2D12">
      <w:pPr>
        <w:pStyle w:val="SourceCode"/>
      </w:pPr>
      <w:r>
        <w:t xml:space="preserve">    queue-&gt;slots[back].port = port;</w:t>
      </w:r>
    </w:p>
    <w:p w14:paraId="6BAE10A7" w14:textId="77777777" w:rsidR="00915EC9" w:rsidRDefault="004D2D12">
      <w:pPr>
        <w:pStyle w:val="SourceCode"/>
      </w:pPr>
      <w:r>
        <w:t xml:space="preserve">    queue-&gt;count = queue-&gt;count + 1;</w:t>
      </w:r>
    </w:p>
    <w:p w14:paraId="0FC1D12E" w14:textId="77777777" w:rsidR="00915EC9" w:rsidRDefault="004D2D12">
      <w:pPr>
        <w:pStyle w:val="SourceCode"/>
      </w:pPr>
      <w:r>
        <w:t xml:space="preserve">    printf("Queued: %s port %d\n", server, port);</w:t>
      </w:r>
    </w:p>
    <w:p w14:paraId="19828497" w14:textId="77777777" w:rsidR="00915EC9" w:rsidRDefault="004D2D12">
      <w:pPr>
        <w:pStyle w:val="SourceCode"/>
      </w:pPr>
      <w:r>
        <w:t>}</w:t>
      </w:r>
    </w:p>
    <w:p w14:paraId="3F255525" w14:textId="77777777" w:rsidR="00915EC9" w:rsidRDefault="00915EC9">
      <w:pPr>
        <w:pStyle w:val="SourceCode"/>
      </w:pPr>
    </w:p>
    <w:p w14:paraId="16404070" w14:textId="77777777" w:rsidR="00915EC9" w:rsidRDefault="004D2D12">
      <w:pPr>
        <w:pStyle w:val="SourceCode"/>
      </w:pPr>
      <w:r>
        <w:t>// Takes the front check into *task and returns true, or returns false</w:t>
      </w:r>
    </w:p>
    <w:p w14:paraId="39F4D3EB" w14:textId="77777777" w:rsidR="00915EC9" w:rsidRDefault="004D2D12">
      <w:pPr>
        <w:pStyle w:val="SourceCode"/>
      </w:pPr>
      <w:r>
        <w:t>// when nothing is waiting. Checking count first matters: an empty ring</w:t>
      </w:r>
    </w:p>
    <w:p w14:paraId="00729FF0" w14:textId="77777777" w:rsidR="00915EC9" w:rsidRDefault="004D2D12">
      <w:pPr>
        <w:pStyle w:val="SourceCode"/>
      </w:pPr>
      <w:r>
        <w:t>// buffer still has slots, so reading one would quietly hand back an old</w:t>
      </w:r>
    </w:p>
    <w:p w14:paraId="486E6B31" w14:textId="77777777" w:rsidR="00915EC9" w:rsidRDefault="004D2D12">
      <w:pPr>
        <w:pStyle w:val="SourceCode"/>
      </w:pPr>
      <w:r>
        <w:t>// check that already left. Remember, &amp; takes an address and * follows</w:t>
      </w:r>
    </w:p>
    <w:p w14:paraId="4F1308B3" w14:textId="77777777" w:rsidR="00915EC9" w:rsidRDefault="004D2D12">
      <w:pPr>
        <w:pStyle w:val="SourceCode"/>
      </w:pPr>
      <w:r>
        <w:t>// it: *task = ... fills the caller's own task.</w:t>
      </w:r>
    </w:p>
    <w:p w14:paraId="28418E6D" w14:textId="77777777" w:rsidR="00915EC9" w:rsidRDefault="004D2D12">
      <w:pPr>
        <w:pStyle w:val="SourceCode"/>
      </w:pPr>
      <w:r>
        <w:t>bool dequeue_check(struct CheckQueue *queue, struct CheckTask *task) {</w:t>
      </w:r>
    </w:p>
    <w:p w14:paraId="7601A570" w14:textId="77777777" w:rsidR="00915EC9" w:rsidRDefault="004D2D12">
      <w:pPr>
        <w:pStyle w:val="SourceCode"/>
      </w:pPr>
      <w:r>
        <w:t xml:space="preserve">    if (queue-&gt;count == 0) {</w:t>
      </w:r>
    </w:p>
    <w:p w14:paraId="3834C295" w14:textId="77777777" w:rsidR="00915EC9" w:rsidRDefault="004D2D12">
      <w:pPr>
        <w:pStyle w:val="SourceCode"/>
      </w:pPr>
      <w:r>
        <w:t xml:space="preserve">        printf("Nothing to check\n");</w:t>
      </w:r>
    </w:p>
    <w:p w14:paraId="5B19A292" w14:textId="77777777" w:rsidR="00915EC9" w:rsidRDefault="004D2D12">
      <w:pPr>
        <w:pStyle w:val="SourceCode"/>
      </w:pPr>
      <w:r>
        <w:t xml:space="preserve">        return false;</w:t>
      </w:r>
    </w:p>
    <w:p w14:paraId="017EB015" w14:textId="77777777" w:rsidR="00915EC9" w:rsidRDefault="004D2D12">
      <w:pPr>
        <w:pStyle w:val="SourceCode"/>
      </w:pPr>
      <w:r>
        <w:t xml:space="preserve">    }</w:t>
      </w:r>
    </w:p>
    <w:p w14:paraId="7435BE76" w14:textId="77777777" w:rsidR="00915EC9" w:rsidRDefault="004D2D12">
      <w:pPr>
        <w:pStyle w:val="SourceCode"/>
      </w:pPr>
      <w:r>
        <w:t xml:space="preserve">    *task = queue-&gt;slots[queue-&gt;head];</w:t>
      </w:r>
    </w:p>
    <w:p w14:paraId="4CD8B4D8" w14:textId="77777777" w:rsidR="00915EC9" w:rsidRDefault="004D2D12">
      <w:pPr>
        <w:pStyle w:val="SourceCode"/>
      </w:pPr>
      <w:r>
        <w:t xml:space="preserve">    queue-&gt;head = (queue-&gt;head + 1) % QUEUE_CAPACITY;</w:t>
      </w:r>
    </w:p>
    <w:p w14:paraId="309EB124" w14:textId="77777777" w:rsidR="00915EC9" w:rsidRDefault="004D2D12">
      <w:pPr>
        <w:pStyle w:val="SourceCode"/>
      </w:pPr>
      <w:r>
        <w:t xml:space="preserve">    queue-&gt;count = queue-&gt;count - 1;</w:t>
      </w:r>
    </w:p>
    <w:p w14:paraId="52FE706B" w14:textId="77777777" w:rsidR="00915EC9" w:rsidRDefault="004D2D12">
      <w:pPr>
        <w:pStyle w:val="SourceCode"/>
      </w:pPr>
      <w:r>
        <w:t xml:space="preserve">    return true;</w:t>
      </w:r>
    </w:p>
    <w:p w14:paraId="062B9782" w14:textId="77777777" w:rsidR="00915EC9" w:rsidRDefault="004D2D12">
      <w:pPr>
        <w:pStyle w:val="SourceCode"/>
      </w:pPr>
      <w:r>
        <w:t>}</w:t>
      </w:r>
    </w:p>
    <w:p w14:paraId="51601983" w14:textId="77777777" w:rsidR="00915EC9" w:rsidRDefault="00915EC9">
      <w:pPr>
        <w:pStyle w:val="SourceCode"/>
      </w:pPr>
    </w:p>
    <w:p w14:paraId="6EBF94C6" w14:textId="77777777" w:rsidR="00915EC9" w:rsidRDefault="004D2D12">
      <w:pPr>
        <w:pStyle w:val="SourceCode"/>
      </w:pPr>
      <w:r>
        <w:t>int main(void) {</w:t>
      </w:r>
    </w:p>
    <w:p w14:paraId="46BB5622" w14:textId="77777777" w:rsidR="00915EC9" w:rsidRDefault="004D2D12">
      <w:pPr>
        <w:pStyle w:val="SourceCode"/>
      </w:pPr>
      <w:r>
        <w:t xml:space="preserve">    struct CheckQueue queue;</w:t>
      </w:r>
    </w:p>
    <w:p w14:paraId="1BE426E7" w14:textId="77777777" w:rsidR="00915EC9" w:rsidRDefault="004D2D12">
      <w:pPr>
        <w:pStyle w:val="SourceCode"/>
      </w:pPr>
      <w:r>
        <w:t xml:space="preserve">    queue.head = 0;</w:t>
      </w:r>
    </w:p>
    <w:p w14:paraId="1AB52983" w14:textId="77777777" w:rsidR="00915EC9" w:rsidRDefault="004D2D12">
      <w:pPr>
        <w:pStyle w:val="SourceCode"/>
      </w:pPr>
      <w:r>
        <w:t xml:space="preserve">    queue.count = 0;</w:t>
      </w:r>
    </w:p>
    <w:p w14:paraId="330645E8" w14:textId="77777777" w:rsidR="00915EC9" w:rsidRDefault="00915EC9">
      <w:pPr>
        <w:pStyle w:val="SourceCode"/>
      </w:pPr>
    </w:p>
    <w:p w14:paraId="12B49B6B" w14:textId="77777777" w:rsidR="00915EC9" w:rsidRDefault="004D2D12">
      <w:pPr>
        <w:pStyle w:val="SourceCode"/>
      </w:pPr>
      <w:r>
        <w:t xml:space="preserve">    enqueue_check(&amp;queue, "web-01", 443);</w:t>
      </w:r>
    </w:p>
    <w:p w14:paraId="35BB0BF2" w14:textId="77777777" w:rsidR="00915EC9" w:rsidRDefault="004D2D12">
      <w:pPr>
        <w:pStyle w:val="SourceCode"/>
      </w:pPr>
      <w:r>
        <w:t xml:space="preserve">    enqueue_check(&amp;queue, "db-01", 3306);</w:t>
      </w:r>
    </w:p>
    <w:p w14:paraId="63C625F8" w14:textId="77777777" w:rsidR="00915EC9" w:rsidRDefault="004D2D12">
      <w:pPr>
        <w:pStyle w:val="SourceCode"/>
      </w:pPr>
      <w:r>
        <w:t xml:space="preserve">    enqueue_check(&amp;queue, "cache-01", 6379);</w:t>
      </w:r>
    </w:p>
    <w:p w14:paraId="43AB79E1" w14:textId="77777777" w:rsidR="00915EC9" w:rsidRDefault="004D2D12">
      <w:pPr>
        <w:pStyle w:val="SourceCode"/>
      </w:pPr>
      <w:r>
        <w:t xml:space="preserve">    printf("Waiting: %d\n", queue.count);</w:t>
      </w:r>
    </w:p>
    <w:p w14:paraId="246F7DF6" w14:textId="77777777" w:rsidR="00915EC9" w:rsidRDefault="00915EC9">
      <w:pPr>
        <w:pStyle w:val="SourceCode"/>
      </w:pPr>
    </w:p>
    <w:p w14:paraId="64401C4F" w14:textId="77777777" w:rsidR="00915EC9" w:rsidRDefault="004D2D12">
      <w:pPr>
        <w:pStyle w:val="SourceCode"/>
      </w:pPr>
      <w:r>
        <w:t xml:space="preserve">    // found says whether dequeue_check filled task. The worker checks it</w:t>
      </w:r>
    </w:p>
    <w:p w14:paraId="0A8AE9A7" w14:textId="77777777" w:rsidR="00915EC9" w:rsidRDefault="004D2D12">
      <w:pPr>
        <w:pStyle w:val="SourceCode"/>
      </w:pPr>
      <w:r>
        <w:t xml:space="preserve">    // before it uses task.</w:t>
      </w:r>
    </w:p>
    <w:p w14:paraId="0E32752D" w14:textId="77777777" w:rsidR="00915EC9" w:rsidRDefault="004D2D12">
      <w:pPr>
        <w:pStyle w:val="SourceCode"/>
      </w:pPr>
      <w:r>
        <w:t xml:space="preserve">    struct CheckTask task;</w:t>
      </w:r>
    </w:p>
    <w:p w14:paraId="40C5FA17" w14:textId="77777777" w:rsidR="00915EC9" w:rsidRDefault="004D2D12">
      <w:pPr>
        <w:pStyle w:val="SourceCode"/>
      </w:pPr>
      <w:r>
        <w:t xml:space="preserve">    bool found;</w:t>
      </w:r>
    </w:p>
    <w:p w14:paraId="06182DC9" w14:textId="77777777" w:rsidR="00915EC9" w:rsidRDefault="00915EC9">
      <w:pPr>
        <w:pStyle w:val="SourceCode"/>
      </w:pPr>
    </w:p>
    <w:p w14:paraId="68A11AEF" w14:textId="77777777" w:rsidR="00915EC9" w:rsidRDefault="004D2D12">
      <w:pPr>
        <w:pStyle w:val="SourceCode"/>
      </w:pPr>
      <w:r>
        <w:t xml:space="preserve">    found = dequeue_check(&amp;queue, &amp;task);</w:t>
      </w:r>
    </w:p>
    <w:p w14:paraId="07933565" w14:textId="77777777" w:rsidR="00915EC9" w:rsidRDefault="004D2D12">
      <w:pPr>
        <w:pStyle w:val="SourceCode"/>
      </w:pPr>
      <w:r>
        <w:t xml:space="preserve">    if (found) {</w:t>
      </w:r>
    </w:p>
    <w:p w14:paraId="35740CC1" w14:textId="77777777" w:rsidR="00915EC9" w:rsidRDefault="004D2D12">
      <w:pPr>
        <w:pStyle w:val="SourceCode"/>
      </w:pPr>
      <w:r>
        <w:t xml:space="preserve">        printf("Checking %s port %d\n", task.server, task.port);</w:t>
      </w:r>
    </w:p>
    <w:p w14:paraId="401A1045" w14:textId="77777777" w:rsidR="00915EC9" w:rsidRDefault="004D2D12">
      <w:pPr>
        <w:pStyle w:val="SourceCode"/>
      </w:pPr>
      <w:r>
        <w:t xml:space="preserve">    }</w:t>
      </w:r>
    </w:p>
    <w:p w14:paraId="42EEFDD5" w14:textId="77777777" w:rsidR="00915EC9" w:rsidRDefault="00915EC9">
      <w:pPr>
        <w:pStyle w:val="SourceCode"/>
      </w:pPr>
    </w:p>
    <w:p w14:paraId="658CBB41" w14:textId="77777777" w:rsidR="00915EC9" w:rsidRDefault="004D2D12">
      <w:pPr>
        <w:pStyle w:val="SourceCode"/>
      </w:pPr>
      <w:r>
        <w:t xml:space="preserve">    // web-02 takes the last free slot, so the queue is full when dns-01</w:t>
      </w:r>
    </w:p>
    <w:p w14:paraId="62F89583" w14:textId="77777777" w:rsidR="00915EC9" w:rsidRDefault="004D2D12">
      <w:pPr>
        <w:pStyle w:val="SourceCode"/>
      </w:pPr>
      <w:r>
        <w:t xml:space="preserve">    // arrives, and dns-01 is refused.</w:t>
      </w:r>
    </w:p>
    <w:p w14:paraId="758CA7D1" w14:textId="77777777" w:rsidR="00915EC9" w:rsidRDefault="004D2D12">
      <w:pPr>
        <w:pStyle w:val="SourceCode"/>
      </w:pPr>
      <w:r>
        <w:t xml:space="preserve">    enqueue_check(&amp;queue, "web-02", 443);</w:t>
      </w:r>
    </w:p>
    <w:p w14:paraId="300EE5FA" w14:textId="77777777" w:rsidR="00915EC9" w:rsidRDefault="004D2D12">
      <w:pPr>
        <w:pStyle w:val="SourceCode"/>
      </w:pPr>
      <w:r>
        <w:t xml:space="preserve">    enqueue_check(&amp;queue, "dns-01", 53);</w:t>
      </w:r>
    </w:p>
    <w:p w14:paraId="469974C6" w14:textId="77777777" w:rsidR="00915EC9" w:rsidRDefault="00915EC9">
      <w:pPr>
        <w:pStyle w:val="SourceCode"/>
      </w:pPr>
    </w:p>
    <w:p w14:paraId="08219850" w14:textId="77777777" w:rsidR="00915EC9" w:rsidRDefault="004D2D12">
      <w:pPr>
        <w:pStyle w:val="SourceCode"/>
      </w:pPr>
      <w:r>
        <w:t xml:space="preserve">    // The worker takes checks until dequeue_check finds the queue empty.</w:t>
      </w:r>
    </w:p>
    <w:p w14:paraId="0BDCFA60" w14:textId="77777777" w:rsidR="00915EC9" w:rsidRDefault="004D2D12">
      <w:pPr>
        <w:pStyle w:val="SourceCode"/>
      </w:pPr>
      <w:r>
        <w:t xml:space="preserve">    found = dequeue_check(&amp;queue, &amp;task);</w:t>
      </w:r>
    </w:p>
    <w:p w14:paraId="377DE907" w14:textId="77777777" w:rsidR="00915EC9" w:rsidRDefault="004D2D12">
      <w:pPr>
        <w:pStyle w:val="SourceCode"/>
      </w:pPr>
      <w:r>
        <w:t xml:space="preserve">    while (found) {</w:t>
      </w:r>
    </w:p>
    <w:p w14:paraId="74617533" w14:textId="77777777" w:rsidR="00915EC9" w:rsidRDefault="004D2D12">
      <w:pPr>
        <w:pStyle w:val="SourceCode"/>
      </w:pPr>
      <w:r>
        <w:t xml:space="preserve">        printf("Checking %s port %d\n", task.server, task.port);</w:t>
      </w:r>
    </w:p>
    <w:p w14:paraId="59DA268D" w14:textId="77777777" w:rsidR="00915EC9" w:rsidRDefault="004D2D12">
      <w:pPr>
        <w:pStyle w:val="SourceCode"/>
      </w:pPr>
      <w:r>
        <w:t xml:space="preserve">        found = dequeue_check(&amp;queue, &amp;task);</w:t>
      </w:r>
    </w:p>
    <w:p w14:paraId="2105E756" w14:textId="77777777" w:rsidR="00915EC9" w:rsidRDefault="004D2D12">
      <w:pPr>
        <w:pStyle w:val="SourceCode"/>
      </w:pPr>
      <w:r>
        <w:t xml:space="preserve">    }</w:t>
      </w:r>
    </w:p>
    <w:p w14:paraId="7A88883C" w14:textId="77777777" w:rsidR="00915EC9" w:rsidRDefault="004D2D12">
      <w:pPr>
        <w:pStyle w:val="SourceCode"/>
        <w:keepNext/>
      </w:pPr>
      <w:r>
        <w:t xml:space="preserve">    printf("Waiting: %d\n", queue.count);</w:t>
      </w:r>
    </w:p>
    <w:p w14:paraId="62DF5643" w14:textId="77777777" w:rsidR="00915EC9" w:rsidRDefault="00915EC9">
      <w:pPr>
        <w:pStyle w:val="SourceCode"/>
        <w:keepNext/>
      </w:pPr>
    </w:p>
    <w:p w14:paraId="2CFD3AE8" w14:textId="77777777" w:rsidR="00915EC9" w:rsidRDefault="004D2D12">
      <w:pPr>
        <w:pStyle w:val="SourceCode"/>
        <w:keepNext/>
      </w:pPr>
      <w:r>
        <w:t xml:space="preserve">    return 0;</w:t>
      </w:r>
    </w:p>
    <w:p w14:paraId="09C9A5B5" w14:textId="77777777" w:rsidR="00915EC9" w:rsidRDefault="004D2D12">
      <w:pPr>
        <w:pStyle w:val="SourceCode"/>
      </w:pPr>
      <w:r>
        <w:t>}</w:t>
      </w:r>
    </w:p>
    <w:p w14:paraId="17E6D8EA" w14:textId="77777777" w:rsidR="00915EC9" w:rsidRDefault="00915EC9">
      <w:pPr>
        <w:keepNext/>
      </w:pPr>
    </w:p>
    <w:p w14:paraId="0E1C396A" w14:textId="77777777" w:rsidR="00915EC9" w:rsidRDefault="004D2D12">
      <w:pPr>
        <w:pStyle w:val="Heading3"/>
      </w:pPr>
      <w:r>
        <w:t>Windows PowerShell Build and Run</w:t>
      </w:r>
    </w:p>
    <w:p w14:paraId="6BD35805" w14:textId="77777777" w:rsidR="00915EC9" w:rsidRDefault="004D2D12">
      <w:pPr>
        <w:pStyle w:val="CommandBlock"/>
        <w:keepNext/>
      </w:pPr>
      <w:r>
        <w:t>gcc -std=c17 -Wall -Wextra -Wpedantic -Werror .\c\queues.c -o .\c\queues.exe</w:t>
      </w:r>
    </w:p>
    <w:p w14:paraId="25E4A0B8" w14:textId="77777777" w:rsidR="00915EC9" w:rsidRDefault="004D2D12">
      <w:pPr>
        <w:pStyle w:val="CommandBlock"/>
      </w:pPr>
      <w:r>
        <w:t>.\c\queues.exe</w:t>
      </w:r>
    </w:p>
    <w:p w14:paraId="4EF671B5" w14:textId="77777777" w:rsidR="00915EC9" w:rsidRDefault="00915EC9">
      <w:pPr>
        <w:keepNext/>
      </w:pPr>
    </w:p>
    <w:p w14:paraId="5F7515CD" w14:textId="77777777" w:rsidR="00915EC9" w:rsidRDefault="004D2D12">
      <w:pPr>
        <w:pStyle w:val="Heading3"/>
      </w:pPr>
      <w:r>
        <w:t>Linux or macOS Build and Run</w:t>
      </w:r>
    </w:p>
    <w:p w14:paraId="29D24CA4" w14:textId="77777777" w:rsidR="00915EC9" w:rsidRDefault="004D2D12">
      <w:pPr>
        <w:pStyle w:val="CommandBlock"/>
        <w:keepNext/>
      </w:pPr>
      <w:r>
        <w:t>gcc -std=c17 -Wall -Wextra -Wpedantic -Werror ./c/queues.c -o ./c/queues</w:t>
      </w:r>
    </w:p>
    <w:p w14:paraId="03D2EA07" w14:textId="77777777" w:rsidR="00915EC9" w:rsidRDefault="004D2D12">
      <w:pPr>
        <w:pStyle w:val="CommandBlock"/>
      </w:pPr>
      <w:r>
        <w:t>./c/queues</w:t>
      </w:r>
    </w:p>
    <w:p w14:paraId="4D68B5BB" w14:textId="77777777" w:rsidR="00915EC9" w:rsidRDefault="00915EC9">
      <w:pPr>
        <w:keepNext/>
      </w:pPr>
    </w:p>
    <w:p w14:paraId="4510A0B3" w14:textId="77777777" w:rsidR="00915EC9" w:rsidRDefault="004D2D12">
      <w:pPr>
        <w:pStyle w:val="Heading3"/>
      </w:pPr>
      <w:r>
        <w:t>Check Your Results</w:t>
      </w:r>
    </w:p>
    <w:p w14:paraId="29F1BDBC" w14:textId="77777777" w:rsidR="00915EC9" w:rsidRDefault="004D2D12">
      <w:pPr>
        <w:keepNext/>
      </w:pPr>
      <w:r>
        <w:t>The program reads no input. Your screen must show exactly these twelve lines, with the same spelling, spacing, and capitalization.</w:t>
      </w:r>
    </w:p>
    <w:p w14:paraId="3A088C72" w14:textId="77777777" w:rsidR="00915EC9" w:rsidRDefault="00915EC9">
      <w:pPr>
        <w:keepNext/>
      </w:pPr>
    </w:p>
    <w:p w14:paraId="7500BF43" w14:textId="77777777" w:rsidR="00915EC9" w:rsidRDefault="004D2D12">
      <w:pPr>
        <w:pStyle w:val="RequiredOutput"/>
        <w:keepNext/>
      </w:pPr>
      <w:r>
        <w:t>Queued: web-01 port 443</w:t>
      </w:r>
    </w:p>
    <w:p w14:paraId="38B662FA" w14:textId="77777777" w:rsidR="00915EC9" w:rsidRDefault="004D2D12">
      <w:pPr>
        <w:pStyle w:val="RequiredOutput"/>
        <w:keepNext/>
      </w:pPr>
      <w:r>
        <w:t>Queued: db-01 port 3306</w:t>
      </w:r>
    </w:p>
    <w:p w14:paraId="47FFF18D" w14:textId="77777777" w:rsidR="00915EC9" w:rsidRDefault="004D2D12">
      <w:pPr>
        <w:pStyle w:val="RequiredOutput"/>
        <w:keepNext/>
      </w:pPr>
      <w:r>
        <w:t>Queued: cache-01 port 6379</w:t>
      </w:r>
    </w:p>
    <w:p w14:paraId="40E29B2B" w14:textId="77777777" w:rsidR="00915EC9" w:rsidRDefault="004D2D12">
      <w:pPr>
        <w:pStyle w:val="RequiredOutput"/>
        <w:keepNext/>
      </w:pPr>
      <w:r>
        <w:t>Waiting: 3</w:t>
      </w:r>
    </w:p>
    <w:p w14:paraId="50679E81" w14:textId="77777777" w:rsidR="00915EC9" w:rsidRDefault="004D2D12">
      <w:pPr>
        <w:pStyle w:val="RequiredOutput"/>
        <w:keepNext/>
      </w:pPr>
      <w:r>
        <w:t>Checking web-01 port 443</w:t>
      </w:r>
    </w:p>
    <w:p w14:paraId="3238AB8E" w14:textId="77777777" w:rsidR="00915EC9" w:rsidRDefault="004D2D12">
      <w:pPr>
        <w:pStyle w:val="RequiredOutput"/>
        <w:keepNext/>
      </w:pPr>
      <w:r>
        <w:t>Queued: web-02 port 443</w:t>
      </w:r>
    </w:p>
    <w:p w14:paraId="431A479E" w14:textId="77777777" w:rsidR="00915EC9" w:rsidRDefault="004D2D12">
      <w:pPr>
        <w:pStyle w:val="RequiredOutput"/>
        <w:keepNext/>
      </w:pPr>
      <w:r>
        <w:t>Queue full: dns-01 port 53 refused</w:t>
      </w:r>
    </w:p>
    <w:p w14:paraId="623A5ADA" w14:textId="77777777" w:rsidR="00915EC9" w:rsidRDefault="004D2D12">
      <w:pPr>
        <w:pStyle w:val="RequiredOutput"/>
        <w:keepNext/>
      </w:pPr>
      <w:r>
        <w:t>Checking db-01 port 3306</w:t>
      </w:r>
    </w:p>
    <w:p w14:paraId="73BC50F5" w14:textId="77777777" w:rsidR="00915EC9" w:rsidRDefault="004D2D12">
      <w:pPr>
        <w:pStyle w:val="RequiredOutput"/>
        <w:keepNext/>
      </w:pPr>
      <w:r>
        <w:t>Checking cache-01 port 6379</w:t>
      </w:r>
    </w:p>
    <w:p w14:paraId="1A7AB932" w14:textId="77777777" w:rsidR="00915EC9" w:rsidRDefault="004D2D12">
      <w:pPr>
        <w:pStyle w:val="RequiredOutput"/>
        <w:keepNext/>
      </w:pPr>
      <w:r>
        <w:t>Checking web-02 port 443</w:t>
      </w:r>
    </w:p>
    <w:p w14:paraId="711F861B" w14:textId="77777777" w:rsidR="00915EC9" w:rsidRDefault="004D2D12">
      <w:pPr>
        <w:pStyle w:val="RequiredOutput"/>
        <w:keepNext/>
      </w:pPr>
      <w:r>
        <w:t>Nothing to check</w:t>
      </w:r>
    </w:p>
    <w:p w14:paraId="6168BCEE" w14:textId="77777777" w:rsidR="00915EC9" w:rsidRDefault="004D2D12">
      <w:pPr>
        <w:pStyle w:val="RequiredOutput"/>
      </w:pPr>
      <w:r>
        <w:t>Waiting: 0</w:t>
      </w:r>
    </w:p>
    <w:p w14:paraId="0A24F1DF" w14:textId="77777777" w:rsidR="00915EC9" w:rsidRDefault="00915EC9">
      <w:pPr>
        <w:keepNext/>
      </w:pPr>
    </w:p>
    <w:p w14:paraId="465FB1B5" w14:textId="77777777" w:rsidR="00915EC9" w:rsidRDefault="004D2D12">
      <w:pPr>
        <w:pStyle w:val="ListBullet"/>
      </w:pPr>
      <w:r>
        <w:t>The three Queued lines and Waiting: 3 prove that each check joined at the back, in the order it arrived, and that the count is right.</w:t>
      </w:r>
    </w:p>
    <w:p w14:paraId="60314159" w14:textId="77777777" w:rsidR="00915EC9" w:rsidRDefault="004D2D12">
      <w:pPr>
        <w:pStyle w:val="ListBullet"/>
      </w:pPr>
      <w:r>
        <w:t>Checking web-01 port 443 proves that dequeue took the front check, the first to arrive.</w:t>
      </w:r>
    </w:p>
    <w:p w14:paraId="5CA4CFF1" w14:textId="77777777" w:rsidR="00915EC9" w:rsidRDefault="004D2D12">
      <w:pPr>
        <w:pStyle w:val="ListBullet"/>
      </w:pPr>
      <w:r>
        <w:t>Queued: web-02 port 443 and then Checking db-01, cache-01, and web-02, in that order, prove first in, first out: web-02 arrived last, so it is checked last, even though it arrived after a check had already run.</w:t>
      </w:r>
    </w:p>
    <w:p w14:paraId="39CA3DDF" w14:textId="77777777" w:rsidR="00915EC9" w:rsidRDefault="004D2D12">
      <w:pPr>
        <w:pStyle w:val="ListBullet"/>
      </w:pPr>
      <w:r>
        <w:t>Queue full: dns-01 port 53 refused proves the bound: db-01, cache-01, and web-02 were waiting, so enqueue_check refused the fourth check instead of growing the queue. dns-01 never appears in a Checking line.</w:t>
      </w:r>
    </w:p>
    <w:p w14:paraId="1EB46E61" w14:textId="77777777" w:rsidR="00915EC9" w:rsidRDefault="004D2D12">
      <w:pPr>
        <w:pStyle w:val="ListBullet"/>
      </w:pPr>
      <w:r>
        <w:t>Nothing to check proves the empty check: the worker loop ended because dequeue_check found the queue empty, and nothing past the last check was read.</w:t>
      </w:r>
    </w:p>
    <w:p w14:paraId="0AFB34F7" w14:textId="77777777" w:rsidR="00915EC9" w:rsidRDefault="004D2D12">
      <w:pPr>
        <w:pStyle w:val="ListBullet"/>
      </w:pPr>
      <w:r>
        <w:t>Waiting: 0 proves that the worker emptied the queue.</w:t>
      </w:r>
    </w:p>
    <w:p w14:paraId="622BA445" w14:textId="77777777" w:rsidR="00915EC9" w:rsidRDefault="004D2D12">
      <w:pPr>
        <w:pStyle w:val="ListBullet"/>
      </w:pPr>
      <w:r>
        <w:t>If Checking dns-01 port 53 appears and Checking db-01 does not, the full check is missing: with head 1 and count 3, the back is (1 + 3) % 3, slot 1, so dns-01 was written over db-01, a check that was still waiting.</w:t>
      </w:r>
    </w:p>
    <w:p w14:paraId="3F49E247" w14:textId="77777777" w:rsidR="00915EC9" w:rsidRDefault="004D2D12">
      <w:pPr>
        <w:pStyle w:val="ListBullet"/>
      </w:pPr>
      <w:r>
        <w:t>If Checking lines repeat without end (stop the program with Ctrl+C), dequeue_check is missing its count check: an empty ring buffer still has slots, so it keeps handing back checks that already left.</w:t>
      </w:r>
    </w:p>
    <w:p w14:paraId="107A9743" w14:textId="77777777" w:rsidR="00915EC9" w:rsidRDefault="004D2D12">
      <w:pPr>
        <w:pStyle w:val="ListBullet"/>
      </w:pPr>
      <w:r>
        <w:t>If the build fails, read the first error message: it names the file and line to fix.</w:t>
      </w:r>
    </w:p>
    <w:p w14:paraId="4A09942B" w14:textId="77777777" w:rsidR="00915EC9" w:rsidRDefault="00915EC9">
      <w:pPr>
        <w:keepNext/>
      </w:pPr>
    </w:p>
    <w:p w14:paraId="6C86239D" w14:textId="77777777" w:rsidR="00915EC9" w:rsidRDefault="00915EC9">
      <w:pPr>
        <w:keepNext/>
      </w:pPr>
    </w:p>
    <w:p w14:paraId="711130BF" w14:textId="77777777" w:rsidR="00915EC9" w:rsidRDefault="004D2D12">
      <w:pPr>
        <w:pStyle w:val="Heading2"/>
      </w:pPr>
      <w:r>
        <w:t>What to Notice</w:t>
      </w:r>
    </w:p>
    <w:p w14:paraId="3B881330" w14:textId="77777777" w:rsidR="00915EC9" w:rsidRDefault="004D2D12">
      <w:pPr>
        <w:pStyle w:val="ListBullet"/>
      </w:pPr>
      <w:r>
        <w:t>Neither operation moves a check: enqueue writes one slot, and dequeue moves head. Each takes the same one step whether 1 or 1,000 checks wait.</w:t>
      </w:r>
    </w:p>
    <w:p w14:paraId="6E54DF64" w14:textId="77777777" w:rsidR="00915EC9" w:rsidRDefault="004D2D12">
      <w:pPr>
        <w:pStyle w:val="ListBullet"/>
      </w:pPr>
      <w:r>
        <w:t>(head + count) % QUEUE_CAPACITY is the back. With head 1 and count 2 it is 3 % 3, slot 0, which is how web-02 reuses the slot web-01 left.</w:t>
      </w:r>
    </w:p>
    <w:p w14:paraId="490B000E" w14:textId="77777777" w:rsidR="00915EC9" w:rsidRDefault="004D2D12">
      <w:pPr>
        <w:pStyle w:val="ListBullet"/>
      </w:pPr>
      <w:r>
        <w:t>A dequeued check stays in its slot until a later check overwrites it. count, not the slot's contents, says which slots are in use, which is why dequeue_check checks count before it reads a slot.</w:t>
      </w:r>
    </w:p>
    <w:p w14:paraId="460DF553" w14:textId="77777777" w:rsidR="00915EC9" w:rsidRDefault="004D2D12">
      <w:pPr>
        <w:pStyle w:val="ListBullet"/>
      </w:pPr>
      <w:r>
        <w:t>*task = queue-&gt;slots[queue-&gt;head] copies the whole record, every field, into the caller's task: = on a struct copies all of it.</w:t>
      </w:r>
    </w:p>
    <w:p w14:paraId="20893BA2" w14:textId="77777777" w:rsidR="00915EC9" w:rsidRDefault="004D2D12">
      <w:pPr>
        <w:pStyle w:val="ListBullet"/>
      </w:pPr>
      <w:r>
        <w:t>Peeking, reading the front without removing it, is queue.slots[queue.head], when count is above 0.</w:t>
      </w:r>
    </w:p>
    <w:p w14:paraId="4BC17E75" w14:textId="77777777" w:rsidR="00915EC9" w:rsidRDefault="00915EC9">
      <w:pPr>
        <w:keepNext/>
      </w:pPr>
    </w:p>
    <w:p w14:paraId="591D28B7" w14:textId="77777777" w:rsidR="00915EC9" w:rsidRDefault="004D2D12">
      <w:pPr>
        <w:pStyle w:val="Heading3"/>
      </w:pPr>
      <w:r>
        <w:t>Basic and Production-Minded Comparison</w:t>
      </w:r>
    </w:p>
    <w:p w14:paraId="4EAFE8FE" w14:textId="77777777" w:rsidR="00915EC9" w:rsidRDefault="004D2D12">
      <w:r>
        <w:t>Both versions serve the checks in arrival order and print the same Queued and Checking lines for the same checks. The Basic version trusts its caller: it never refuses a check and never asks whether one is waiting. The Production-Minded version puts both questions inside enqueue_check and dequeue_check, so a full queue refuses work with a clear line instead of growing without limit, or overwriting a waiting check, and an empty queue ends the worker loop instead of handing back an old check.</w:t>
      </w:r>
    </w:p>
    <w:p w14:paraId="4D8A436C" w14:textId="77777777" w:rsidR="00915EC9" w:rsidRDefault="00915EC9">
      <w:pPr>
        <w:keepNext/>
      </w:pPr>
    </w:p>
    <w:p w14:paraId="4C495655" w14:textId="77777777" w:rsidR="00915EC9" w:rsidRDefault="00915EC9">
      <w:pPr>
        <w:keepNext/>
      </w:pPr>
    </w:p>
    <w:p w14:paraId="3481DB63" w14:textId="77777777" w:rsidR="00915EC9" w:rsidRDefault="00915EC9">
      <w:pPr>
        <w:keepNext/>
      </w:pPr>
    </w:p>
    <w:p w14:paraId="74CA3D01" w14:textId="77777777" w:rsidR="00915EC9" w:rsidRDefault="004D2D12">
      <w:pPr>
        <w:pStyle w:val="Heading1"/>
      </w:pPr>
      <w:r>
        <w:t>C++ Implementation</w:t>
      </w:r>
    </w:p>
    <w:p w14:paraId="0D93399D" w14:textId="77777777" w:rsidR="00915EC9" w:rsidRDefault="004D2D12">
      <w:r>
        <w:t>C++'s standard queue is std::queue, from the queue header. push adds a check at the back, front() reads the front check, pop() removes it, and size() and empty() report the count. std::queue keeps its items in a std::deque, which stores them in fixed-size blocks, so pop() at the front moves no other item. std::queue grows without limit, and front() on an empty queue is undefined: C++ does not check.</w:t>
      </w:r>
    </w:p>
    <w:p w14:paraId="64160563" w14:textId="77777777" w:rsidR="00915EC9" w:rsidRDefault="00915EC9">
      <w:pPr>
        <w:keepNext/>
      </w:pPr>
    </w:p>
    <w:p w14:paraId="3BD9A080" w14:textId="77777777" w:rsidR="00915EC9" w:rsidRDefault="00915EC9">
      <w:pPr>
        <w:keepNext/>
      </w:pPr>
    </w:p>
    <w:p w14:paraId="26EF19CE" w14:textId="77777777" w:rsidR="00915EC9" w:rsidRDefault="004D2D12">
      <w:pPr>
        <w:pStyle w:val="Heading2"/>
      </w:pPr>
      <w:r>
        <w:t>Basic Implementation</w:t>
      </w:r>
    </w:p>
    <w:p w14:paraId="3DBDBC5E" w14:textId="77777777" w:rsidR="00915EC9" w:rsidRDefault="004D2D12">
      <w:r>
        <w:t>Start with the most direct version: enqueueCheck pushes a check and reports it, and main queues the checks, takes one with front() and pop(), queues web-02, and takes the rest in a while loop. It trusts that the queue never holds more than it should and that a check is waiting whenever it takes one. Every step is commented, so read the comments as you type it.</w:t>
      </w:r>
    </w:p>
    <w:p w14:paraId="32F03565" w14:textId="77777777" w:rsidR="00915EC9" w:rsidRDefault="00915EC9">
      <w:pPr>
        <w:keepNext/>
      </w:pPr>
    </w:p>
    <w:p w14:paraId="443D35F6" w14:textId="77777777" w:rsidR="00915EC9" w:rsidRDefault="004D2D12">
      <w:pPr>
        <w:pStyle w:val="Heading3"/>
      </w:pPr>
      <w:r>
        <w:t>cpp/basic_queues.cpp</w:t>
      </w:r>
    </w:p>
    <w:p w14:paraId="7B4C0923" w14:textId="77777777" w:rsidR="00915EC9" w:rsidRDefault="004D2D12">
      <w:pPr>
        <w:pStyle w:val="SourceCode"/>
        <w:keepNext/>
      </w:pPr>
      <w:r>
        <w:t>// Remember, #include adds the declarations we need: iostream declares</w:t>
      </w:r>
    </w:p>
    <w:p w14:paraId="2F077DB3" w14:textId="77777777" w:rsidR="00915EC9" w:rsidRDefault="004D2D12">
      <w:pPr>
        <w:pStyle w:val="SourceCode"/>
        <w:keepNext/>
      </w:pPr>
      <w:r>
        <w:t>// std::cout, queue declares std::queue, and string declares std::string.</w:t>
      </w:r>
    </w:p>
    <w:p w14:paraId="4D6E0AC7" w14:textId="77777777" w:rsidR="00915EC9" w:rsidRDefault="004D2D12">
      <w:pPr>
        <w:pStyle w:val="SourceCode"/>
      </w:pPr>
      <w:r>
        <w:t>#include &lt;iostream&gt;</w:t>
      </w:r>
    </w:p>
    <w:p w14:paraId="11A04A77" w14:textId="77777777" w:rsidR="00915EC9" w:rsidRDefault="004D2D12">
      <w:pPr>
        <w:pStyle w:val="SourceCode"/>
      </w:pPr>
      <w:r>
        <w:t>#include &lt;queue&gt;</w:t>
      </w:r>
    </w:p>
    <w:p w14:paraId="4D55665C" w14:textId="77777777" w:rsidR="00915EC9" w:rsidRDefault="004D2D12">
      <w:pPr>
        <w:pStyle w:val="SourceCode"/>
      </w:pPr>
      <w:r>
        <w:t>#include &lt;string&gt;</w:t>
      </w:r>
    </w:p>
    <w:p w14:paraId="6044BAED" w14:textId="77777777" w:rsidR="00915EC9" w:rsidRDefault="00915EC9">
      <w:pPr>
        <w:pStyle w:val="SourceCode"/>
      </w:pPr>
    </w:p>
    <w:p w14:paraId="47C3F854" w14:textId="77777777" w:rsidR="00915EC9" w:rsidRDefault="004D2D12">
      <w:pPr>
        <w:pStyle w:val="SourceCode"/>
      </w:pPr>
      <w:r>
        <w:t>// One server check waiting its turn: the server to check and the port to</w:t>
      </w:r>
    </w:p>
    <w:p w14:paraId="441A8D60" w14:textId="77777777" w:rsidR="00915EC9" w:rsidRDefault="004D2D12">
      <w:pPr>
        <w:pStyle w:val="SourceCode"/>
      </w:pPr>
      <w:r>
        <w:t>// check on it. Remember, a record keeps related values together.</w:t>
      </w:r>
    </w:p>
    <w:p w14:paraId="49AE7411" w14:textId="77777777" w:rsidR="00915EC9" w:rsidRDefault="004D2D12">
      <w:pPr>
        <w:pStyle w:val="SourceCode"/>
      </w:pPr>
      <w:r>
        <w:t>struct CheckTask {</w:t>
      </w:r>
    </w:p>
    <w:p w14:paraId="44A781FF" w14:textId="77777777" w:rsidR="00915EC9" w:rsidRDefault="004D2D12">
      <w:pPr>
        <w:pStyle w:val="SourceCode"/>
      </w:pPr>
      <w:r>
        <w:t xml:space="preserve">    std::string server;</w:t>
      </w:r>
    </w:p>
    <w:p w14:paraId="6932FAF6" w14:textId="77777777" w:rsidR="00915EC9" w:rsidRDefault="004D2D12">
      <w:pPr>
        <w:pStyle w:val="SourceCode"/>
      </w:pPr>
      <w:r>
        <w:t xml:space="preserve">    int port;</w:t>
      </w:r>
    </w:p>
    <w:p w14:paraId="63D29BB6" w14:textId="77777777" w:rsidR="00915EC9" w:rsidRDefault="004D2D12">
      <w:pPr>
        <w:pStyle w:val="SourceCode"/>
      </w:pPr>
      <w:r>
        <w:t>};</w:t>
      </w:r>
    </w:p>
    <w:p w14:paraId="21AC87FC" w14:textId="77777777" w:rsidR="00915EC9" w:rsidRDefault="00915EC9">
      <w:pPr>
        <w:pStyle w:val="SourceCode"/>
      </w:pPr>
    </w:p>
    <w:p w14:paraId="72E9937A" w14:textId="77777777" w:rsidR="00915EC9" w:rsidRDefault="004D2D12">
      <w:pPr>
        <w:pStyle w:val="SourceCode"/>
      </w:pPr>
      <w:r>
        <w:t>// Adds a check at the back of the queue and reports it. A queue serves</w:t>
      </w:r>
    </w:p>
    <w:p w14:paraId="05CBB3B9" w14:textId="77777777" w:rsidR="00915EC9" w:rsidRDefault="004D2D12">
      <w:pPr>
        <w:pStyle w:val="SourceCode"/>
      </w:pPr>
      <w:r>
        <w:t>// its items in the order they arrived: the first one in is the first one</w:t>
      </w:r>
    </w:p>
    <w:p w14:paraId="72BA722E" w14:textId="77777777" w:rsidR="00915EC9" w:rsidRDefault="004D2D12">
      <w:pPr>
        <w:pStyle w:val="SourceCode"/>
      </w:pPr>
      <w:r>
        <w:t>// out (FIFO, first in, first out), like a line at a counter. New items</w:t>
      </w:r>
    </w:p>
    <w:p w14:paraId="75BB54D4" w14:textId="77777777" w:rsidR="00915EC9" w:rsidRDefault="004D2D12">
      <w:pPr>
        <w:pStyle w:val="SourceCode"/>
      </w:pPr>
      <w:r>
        <w:t>// join at the back, and items leave from the front. std::queue is C++'s</w:t>
      </w:r>
    </w:p>
    <w:p w14:paraId="2EB24E9D" w14:textId="77777777" w:rsidR="00915EC9" w:rsidRDefault="004D2D12">
      <w:pPr>
        <w:pStyle w:val="SourceCode"/>
      </w:pPr>
      <w:r>
        <w:t>// standard queue: push adds at the back. The &amp; makes queue a reference to</w:t>
      </w:r>
    </w:p>
    <w:p w14:paraId="097EB1C8" w14:textId="77777777" w:rsidR="00915EC9" w:rsidRDefault="004D2D12">
      <w:pPr>
        <w:pStyle w:val="SourceCode"/>
      </w:pPr>
      <w:r>
        <w:t>// main's own queue, so the check is still there after the call; const</w:t>
      </w:r>
    </w:p>
    <w:p w14:paraId="5C7709D7" w14:textId="77777777" w:rsidR="00915EC9" w:rsidRDefault="004D2D12">
      <w:pPr>
        <w:pStyle w:val="SourceCode"/>
      </w:pPr>
      <w:r>
        <w:t>// std::string &amp; reads the name without copying it. Remember, braces</w:t>
      </w:r>
    </w:p>
    <w:p w14:paraId="5DC1622F" w14:textId="77777777" w:rsidR="00915EC9" w:rsidRDefault="004D2D12">
      <w:pPr>
        <w:pStyle w:val="SourceCode"/>
      </w:pPr>
      <w:r>
        <w:t>// create an instance: CheckTask{server, port} fills the fields in order.</w:t>
      </w:r>
    </w:p>
    <w:p w14:paraId="5EE0802F" w14:textId="77777777" w:rsidR="00915EC9" w:rsidRDefault="004D2D12">
      <w:pPr>
        <w:pStyle w:val="SourceCode"/>
      </w:pPr>
      <w:r>
        <w:t>void enqueueCheck(std::queue&lt;CheckTask&gt; &amp;queue, const std::string &amp;server,</w:t>
      </w:r>
    </w:p>
    <w:p w14:paraId="65A2867B" w14:textId="77777777" w:rsidR="00915EC9" w:rsidRDefault="004D2D12">
      <w:pPr>
        <w:pStyle w:val="SourceCode"/>
      </w:pPr>
      <w:r>
        <w:t xml:space="preserve">                  int port) {</w:t>
      </w:r>
    </w:p>
    <w:p w14:paraId="270DFCBE" w14:textId="77777777" w:rsidR="00915EC9" w:rsidRDefault="004D2D12">
      <w:pPr>
        <w:pStyle w:val="SourceCode"/>
      </w:pPr>
      <w:r>
        <w:t xml:space="preserve">    queue.push(CheckTask{server, port});</w:t>
      </w:r>
    </w:p>
    <w:p w14:paraId="5EA5D99E" w14:textId="77777777" w:rsidR="00915EC9" w:rsidRDefault="004D2D12">
      <w:pPr>
        <w:pStyle w:val="SourceCode"/>
      </w:pPr>
      <w:r>
        <w:t xml:space="preserve">    std::cout &lt;&lt; "Queued: " &lt;&lt; server &lt;&lt; " port " &lt;&lt; port &lt;&lt; '\n';</w:t>
      </w:r>
    </w:p>
    <w:p w14:paraId="1B9A5F03" w14:textId="77777777" w:rsidR="00915EC9" w:rsidRDefault="004D2D12">
      <w:pPr>
        <w:pStyle w:val="SourceCode"/>
      </w:pPr>
      <w:r>
        <w:t>}</w:t>
      </w:r>
    </w:p>
    <w:p w14:paraId="0C3BBD0D" w14:textId="77777777" w:rsidR="00915EC9" w:rsidRDefault="00915EC9">
      <w:pPr>
        <w:pStyle w:val="SourceCode"/>
      </w:pPr>
    </w:p>
    <w:p w14:paraId="6AD04FB8" w14:textId="77777777" w:rsidR="00915EC9" w:rsidRDefault="004D2D12">
      <w:pPr>
        <w:pStyle w:val="SourceCode"/>
      </w:pPr>
      <w:r>
        <w:t>// Remember, main starts the program; 0 = success.</w:t>
      </w:r>
    </w:p>
    <w:p w14:paraId="548F484B" w14:textId="77777777" w:rsidR="00915EC9" w:rsidRDefault="004D2D12">
      <w:pPr>
        <w:pStyle w:val="SourceCode"/>
      </w:pPr>
      <w:r>
        <w:t>int main() {</w:t>
      </w:r>
    </w:p>
    <w:p w14:paraId="17D5483B" w14:textId="77777777" w:rsidR="00915EC9" w:rsidRDefault="004D2D12">
      <w:pPr>
        <w:pStyle w:val="SourceCode"/>
      </w:pPr>
      <w:r>
        <w:t xml:space="preserve">    // An empty queue of CheckTask records. Remember, the type in the angle</w:t>
      </w:r>
    </w:p>
    <w:p w14:paraId="6C40B0E2" w14:textId="77777777" w:rsidR="00915EC9" w:rsidRDefault="004D2D12">
      <w:pPr>
        <w:pStyle w:val="SourceCode"/>
      </w:pPr>
      <w:r>
        <w:t xml:space="preserve">    // brackets names the item type.</w:t>
      </w:r>
    </w:p>
    <w:p w14:paraId="08CEC9D0" w14:textId="77777777" w:rsidR="00915EC9" w:rsidRDefault="004D2D12">
      <w:pPr>
        <w:pStyle w:val="SourceCode"/>
      </w:pPr>
      <w:r>
        <w:t xml:space="preserve">    std::queue&lt;CheckTask&gt; queue;</w:t>
      </w:r>
    </w:p>
    <w:p w14:paraId="0020DFD9" w14:textId="77777777" w:rsidR="00915EC9" w:rsidRDefault="00915EC9">
      <w:pPr>
        <w:pStyle w:val="SourceCode"/>
      </w:pPr>
    </w:p>
    <w:p w14:paraId="08382C8D" w14:textId="77777777" w:rsidR="00915EC9" w:rsidRDefault="004D2D12">
      <w:pPr>
        <w:pStyle w:val="SourceCode"/>
      </w:pPr>
      <w:r>
        <w:t xml:space="preserve">    // Enqueue adds at the back: three checks arrive, in this order.</w:t>
      </w:r>
    </w:p>
    <w:p w14:paraId="6E11D0D9" w14:textId="77777777" w:rsidR="00915EC9" w:rsidRDefault="004D2D12">
      <w:pPr>
        <w:pStyle w:val="SourceCode"/>
      </w:pPr>
      <w:r>
        <w:t xml:space="preserve">    // size() is the number of waiting checks.</w:t>
      </w:r>
    </w:p>
    <w:p w14:paraId="3C8602D1" w14:textId="77777777" w:rsidR="00915EC9" w:rsidRDefault="004D2D12">
      <w:pPr>
        <w:pStyle w:val="SourceCode"/>
      </w:pPr>
      <w:r>
        <w:t xml:space="preserve">    enqueueCheck(queue, "web-01", 443);</w:t>
      </w:r>
    </w:p>
    <w:p w14:paraId="7C26EF81" w14:textId="77777777" w:rsidR="00915EC9" w:rsidRDefault="004D2D12">
      <w:pPr>
        <w:pStyle w:val="SourceCode"/>
      </w:pPr>
      <w:r>
        <w:t xml:space="preserve">    enqueueCheck(queue, "db-01", 3306);</w:t>
      </w:r>
    </w:p>
    <w:p w14:paraId="7CBF110F" w14:textId="77777777" w:rsidR="00915EC9" w:rsidRDefault="004D2D12">
      <w:pPr>
        <w:pStyle w:val="SourceCode"/>
      </w:pPr>
      <w:r>
        <w:t xml:space="preserve">    enqueueCheck(queue, "cache-01", 6379);</w:t>
      </w:r>
    </w:p>
    <w:p w14:paraId="48FE6D8D" w14:textId="77777777" w:rsidR="00915EC9" w:rsidRDefault="004D2D12">
      <w:pPr>
        <w:pStyle w:val="SourceCode"/>
      </w:pPr>
      <w:r>
        <w:t xml:space="preserve">    std::cout &lt;&lt; "Waiting: " &lt;&lt; queue.size() &lt;&lt; '\n';</w:t>
      </w:r>
    </w:p>
    <w:p w14:paraId="63BD92DC" w14:textId="77777777" w:rsidR="00915EC9" w:rsidRDefault="00915EC9">
      <w:pPr>
        <w:pStyle w:val="SourceCode"/>
      </w:pPr>
    </w:p>
    <w:p w14:paraId="7AB7FD8D" w14:textId="77777777" w:rsidR="00915EC9" w:rsidRDefault="004D2D12">
      <w:pPr>
        <w:pStyle w:val="SourceCode"/>
      </w:pPr>
      <w:r>
        <w:t xml:space="preserve">    // Dequeue takes from the front, in two steps: front() reads the front</w:t>
      </w:r>
    </w:p>
    <w:p w14:paraId="7F86FF2F" w14:textId="77777777" w:rsidR="00915EC9" w:rsidRDefault="004D2D12">
      <w:pPr>
        <w:pStyle w:val="SourceCode"/>
      </w:pPr>
      <w:r>
        <w:t xml:space="preserve">    // check, and pop() removes it, moving no other check (std::queue keeps</w:t>
      </w:r>
    </w:p>
    <w:p w14:paraId="78F89CBD" w14:textId="77777777" w:rsidR="00915EC9" w:rsidRDefault="004D2D12">
      <w:pPr>
        <w:pStyle w:val="SourceCode"/>
      </w:pPr>
      <w:r>
        <w:t xml:space="preserve">    // them in a std::deque's blocks). pop() returns nothing, so the check is</w:t>
      </w:r>
    </w:p>
    <w:p w14:paraId="74A209CD" w14:textId="77777777" w:rsidR="00915EC9" w:rsidRDefault="004D2D12">
      <w:pPr>
        <w:pStyle w:val="SourceCode"/>
      </w:pPr>
      <w:r>
        <w:t xml:space="preserve">    // copied into task first. web-01 arrived first, so it is checked first.</w:t>
      </w:r>
    </w:p>
    <w:p w14:paraId="075EE327" w14:textId="77777777" w:rsidR="00915EC9" w:rsidRDefault="004D2D12">
      <w:pPr>
        <w:pStyle w:val="SourceCode"/>
      </w:pPr>
      <w:r>
        <w:t xml:space="preserve">    // Only Checking is printed; a real check would connect, as in Lesson 7.10.</w:t>
      </w:r>
    </w:p>
    <w:p w14:paraId="5E3D1560" w14:textId="77777777" w:rsidR="00915EC9" w:rsidRDefault="004D2D12">
      <w:pPr>
        <w:pStyle w:val="SourceCode"/>
      </w:pPr>
      <w:r>
        <w:t xml:space="preserve">    // front() on an empty queue is undefined: C++ does not check, so this</w:t>
      </w:r>
    </w:p>
    <w:p w14:paraId="6869E548" w14:textId="77777777" w:rsidR="00915EC9" w:rsidRDefault="004D2D12">
      <w:pPr>
        <w:pStyle w:val="SourceCode"/>
      </w:pPr>
      <w:r>
        <w:t xml:space="preserve">    // Basic version trusts that a check waits.</w:t>
      </w:r>
    </w:p>
    <w:p w14:paraId="418DDA17" w14:textId="77777777" w:rsidR="00915EC9" w:rsidRDefault="004D2D12">
      <w:pPr>
        <w:pStyle w:val="SourceCode"/>
      </w:pPr>
      <w:r>
        <w:t xml:space="preserve">    CheckTask task = queue.front();</w:t>
      </w:r>
    </w:p>
    <w:p w14:paraId="79F48383" w14:textId="77777777" w:rsidR="00915EC9" w:rsidRDefault="004D2D12">
      <w:pPr>
        <w:pStyle w:val="SourceCode"/>
      </w:pPr>
      <w:r>
        <w:t xml:space="preserve">    queue.pop();</w:t>
      </w:r>
    </w:p>
    <w:p w14:paraId="34662CA8" w14:textId="77777777" w:rsidR="00915EC9" w:rsidRDefault="004D2D12">
      <w:pPr>
        <w:pStyle w:val="SourceCode"/>
      </w:pPr>
      <w:r>
        <w:t xml:space="preserve">    std::cout &lt;&lt; "Checking " &lt;&lt; task.server &lt;&lt; " port " &lt;&lt; task.port</w:t>
      </w:r>
    </w:p>
    <w:p w14:paraId="4ECBEA71" w14:textId="77777777" w:rsidR="00915EC9" w:rsidRDefault="004D2D12">
      <w:pPr>
        <w:pStyle w:val="SourceCode"/>
      </w:pPr>
      <w:r>
        <w:t xml:space="preserve">              &lt;&lt; '\n';</w:t>
      </w:r>
    </w:p>
    <w:p w14:paraId="7FEDE0D7" w14:textId="77777777" w:rsidR="00915EC9" w:rsidRDefault="00915EC9">
      <w:pPr>
        <w:pStyle w:val="SourceCode"/>
      </w:pPr>
    </w:p>
    <w:p w14:paraId="63D7989B" w14:textId="77777777" w:rsidR="00915EC9" w:rsidRDefault="004D2D12">
      <w:pPr>
        <w:pStyle w:val="SourceCode"/>
      </w:pPr>
      <w:r>
        <w:t xml:space="preserve">    // A new check arrives while two wait, and joins at the back.</w:t>
      </w:r>
    </w:p>
    <w:p w14:paraId="61065FED" w14:textId="77777777" w:rsidR="00915EC9" w:rsidRDefault="004D2D12">
      <w:pPr>
        <w:pStyle w:val="SourceCode"/>
      </w:pPr>
      <w:r>
        <w:t xml:space="preserve">    enqueueCheck(queue, "web-02", 443);</w:t>
      </w:r>
    </w:p>
    <w:p w14:paraId="4C9AFD56" w14:textId="77777777" w:rsidR="00915EC9" w:rsidRDefault="00915EC9">
      <w:pPr>
        <w:pStyle w:val="SourceCode"/>
      </w:pPr>
    </w:p>
    <w:p w14:paraId="70F597D8" w14:textId="77777777" w:rsidR="00915EC9" w:rsidRDefault="004D2D12">
      <w:pPr>
        <w:pStyle w:val="SourceCode"/>
      </w:pPr>
      <w:r>
        <w:t xml:space="preserve">    // Remember, while repeats while the condition is true, and ! turns</w:t>
      </w:r>
    </w:p>
    <w:p w14:paraId="18CF1DE0" w14:textId="77777777" w:rsidR="00915EC9" w:rsidRDefault="004D2D12">
      <w:pPr>
        <w:pStyle w:val="SourceCode"/>
      </w:pPr>
      <w:r>
        <w:t xml:space="preserve">    // true into false: the loop runs until the queue is empty. The checks</w:t>
      </w:r>
    </w:p>
    <w:p w14:paraId="5CB9DD22" w14:textId="77777777" w:rsidR="00915EC9" w:rsidRDefault="004D2D12">
      <w:pPr>
        <w:pStyle w:val="SourceCode"/>
      </w:pPr>
      <w:r>
        <w:t xml:space="preserve">    // come out in the order they went in, and web-02 is last.</w:t>
      </w:r>
    </w:p>
    <w:p w14:paraId="61655B7C" w14:textId="77777777" w:rsidR="00915EC9" w:rsidRDefault="004D2D12">
      <w:pPr>
        <w:pStyle w:val="SourceCode"/>
      </w:pPr>
      <w:r>
        <w:t xml:space="preserve">    while (!queue.empty()) {</w:t>
      </w:r>
    </w:p>
    <w:p w14:paraId="087380BD" w14:textId="77777777" w:rsidR="00915EC9" w:rsidRDefault="004D2D12">
      <w:pPr>
        <w:pStyle w:val="SourceCode"/>
      </w:pPr>
      <w:r>
        <w:t xml:space="preserve">        task = queue.front();</w:t>
      </w:r>
    </w:p>
    <w:p w14:paraId="521E7A39" w14:textId="77777777" w:rsidR="00915EC9" w:rsidRDefault="004D2D12">
      <w:pPr>
        <w:pStyle w:val="SourceCode"/>
      </w:pPr>
      <w:r>
        <w:t xml:space="preserve">        queue.pop();</w:t>
      </w:r>
    </w:p>
    <w:p w14:paraId="7643B2F2" w14:textId="77777777" w:rsidR="00915EC9" w:rsidRDefault="004D2D12">
      <w:pPr>
        <w:pStyle w:val="SourceCode"/>
      </w:pPr>
      <w:r>
        <w:t xml:space="preserve">        std::cout &lt;&lt; "Checking " &lt;&lt; task.server &lt;&lt; " port " &lt;&lt; task.port</w:t>
      </w:r>
    </w:p>
    <w:p w14:paraId="1E34F0BE" w14:textId="77777777" w:rsidR="00915EC9" w:rsidRDefault="004D2D12">
      <w:pPr>
        <w:pStyle w:val="SourceCode"/>
      </w:pPr>
      <w:r>
        <w:t xml:space="preserve">                  &lt;&lt; '\n';</w:t>
      </w:r>
    </w:p>
    <w:p w14:paraId="70046231" w14:textId="77777777" w:rsidR="00915EC9" w:rsidRDefault="004D2D12">
      <w:pPr>
        <w:pStyle w:val="SourceCode"/>
      </w:pPr>
      <w:r>
        <w:t xml:space="preserve">    }</w:t>
      </w:r>
    </w:p>
    <w:p w14:paraId="7337E257" w14:textId="77777777" w:rsidR="00915EC9" w:rsidRDefault="004D2D12">
      <w:pPr>
        <w:pStyle w:val="SourceCode"/>
        <w:keepNext/>
      </w:pPr>
      <w:r>
        <w:t xml:space="preserve">    std::cout &lt;&lt; "Waiting: " &lt;&lt; queue.size() &lt;&lt; '\n';</w:t>
      </w:r>
    </w:p>
    <w:p w14:paraId="41F31D37" w14:textId="77777777" w:rsidR="00915EC9" w:rsidRDefault="00915EC9">
      <w:pPr>
        <w:pStyle w:val="SourceCode"/>
        <w:keepNext/>
      </w:pPr>
    </w:p>
    <w:p w14:paraId="26B49954" w14:textId="77777777" w:rsidR="00915EC9" w:rsidRDefault="004D2D12">
      <w:pPr>
        <w:pStyle w:val="SourceCode"/>
        <w:keepNext/>
      </w:pPr>
      <w:r>
        <w:t xml:space="preserve">    return 0;</w:t>
      </w:r>
    </w:p>
    <w:p w14:paraId="796AF6E4" w14:textId="77777777" w:rsidR="00915EC9" w:rsidRDefault="004D2D12">
      <w:pPr>
        <w:pStyle w:val="SourceCode"/>
      </w:pPr>
      <w:r>
        <w:t>}</w:t>
      </w:r>
    </w:p>
    <w:p w14:paraId="178E7EB1" w14:textId="77777777" w:rsidR="00915EC9" w:rsidRDefault="00915EC9">
      <w:pPr>
        <w:keepNext/>
      </w:pPr>
    </w:p>
    <w:p w14:paraId="509F1B80" w14:textId="77777777" w:rsidR="00915EC9" w:rsidRDefault="004D2D12">
      <w:pPr>
        <w:pStyle w:val="Heading3"/>
      </w:pPr>
      <w:r>
        <w:t>Windows PowerShell Basic Build and Run</w:t>
      </w:r>
    </w:p>
    <w:p w14:paraId="02EED71E" w14:textId="77777777" w:rsidR="00915EC9" w:rsidRDefault="004D2D12">
      <w:pPr>
        <w:pStyle w:val="CommandBlock"/>
        <w:keepNext/>
      </w:pPr>
      <w:r>
        <w:t>g++ -std=c++20 -Wall -Wextra -Wpedantic -Werror .\cpp\basic_queues.cpp `</w:t>
      </w:r>
    </w:p>
    <w:p w14:paraId="1FBF56AB" w14:textId="77777777" w:rsidR="00915EC9" w:rsidRDefault="004D2D12">
      <w:pPr>
        <w:pStyle w:val="CommandBlock"/>
        <w:keepNext/>
      </w:pPr>
      <w:r>
        <w:t xml:space="preserve">    -o .\cpp\basic-queues.exe</w:t>
      </w:r>
    </w:p>
    <w:p w14:paraId="0A6C9D84" w14:textId="77777777" w:rsidR="00915EC9" w:rsidRDefault="004D2D12">
      <w:pPr>
        <w:pStyle w:val="CommandBlock"/>
      </w:pPr>
      <w:r>
        <w:t>.\cpp\basic-queues.exe</w:t>
      </w:r>
    </w:p>
    <w:p w14:paraId="03E38EB3" w14:textId="77777777" w:rsidR="00915EC9" w:rsidRDefault="00915EC9">
      <w:pPr>
        <w:keepNext/>
      </w:pPr>
    </w:p>
    <w:p w14:paraId="4BE60FEA" w14:textId="77777777" w:rsidR="00915EC9" w:rsidRDefault="004D2D12">
      <w:pPr>
        <w:pStyle w:val="Heading3"/>
      </w:pPr>
      <w:r>
        <w:t>Linux or macOS Basic Build and Run</w:t>
      </w:r>
    </w:p>
    <w:p w14:paraId="53FD6843" w14:textId="77777777" w:rsidR="00915EC9" w:rsidRDefault="004D2D12">
      <w:pPr>
        <w:pStyle w:val="CommandBlock"/>
        <w:keepNext/>
      </w:pPr>
      <w:r>
        <w:t>g++ -std=c++20 -Wall -Wextra -Wpedantic -Werror ./cpp/basic_queues.cpp \</w:t>
      </w:r>
    </w:p>
    <w:p w14:paraId="3B95AD87" w14:textId="77777777" w:rsidR="00915EC9" w:rsidRDefault="004D2D12">
      <w:pPr>
        <w:pStyle w:val="CommandBlock"/>
        <w:keepNext/>
      </w:pPr>
      <w:r>
        <w:t xml:space="preserve">    -o ./cpp/basic-queues</w:t>
      </w:r>
    </w:p>
    <w:p w14:paraId="782EF00D" w14:textId="77777777" w:rsidR="00915EC9" w:rsidRDefault="004D2D12">
      <w:pPr>
        <w:pStyle w:val="CommandBlock"/>
      </w:pPr>
      <w:r>
        <w:t>./cpp/basic-queues</w:t>
      </w:r>
    </w:p>
    <w:p w14:paraId="3BBC2506" w14:textId="77777777" w:rsidR="00915EC9" w:rsidRDefault="00915EC9">
      <w:pPr>
        <w:keepNext/>
      </w:pPr>
    </w:p>
    <w:p w14:paraId="3BE52C39" w14:textId="77777777" w:rsidR="00915EC9" w:rsidRDefault="004D2D12">
      <w:pPr>
        <w:pStyle w:val="Heading3"/>
      </w:pPr>
      <w:r>
        <w:t>Check Your Results</w:t>
      </w:r>
    </w:p>
    <w:p w14:paraId="61DE66C3" w14:textId="77777777" w:rsidR="00915EC9" w:rsidRDefault="004D2D12">
      <w:pPr>
        <w:keepNext/>
      </w:pPr>
      <w:r>
        <w:t>The program reads no input. Your screen must show exactly these ten lines, with the same spelling, spacing, and capitalization.</w:t>
      </w:r>
    </w:p>
    <w:p w14:paraId="2C1941CC" w14:textId="77777777" w:rsidR="00915EC9" w:rsidRDefault="00915EC9">
      <w:pPr>
        <w:keepNext/>
      </w:pPr>
    </w:p>
    <w:p w14:paraId="5FFE0BB8" w14:textId="77777777" w:rsidR="00915EC9" w:rsidRDefault="004D2D12">
      <w:pPr>
        <w:pStyle w:val="RequiredOutput"/>
        <w:keepNext/>
      </w:pPr>
      <w:r>
        <w:t>Queued: web-01 port 443</w:t>
      </w:r>
    </w:p>
    <w:p w14:paraId="30147F2A" w14:textId="77777777" w:rsidR="00915EC9" w:rsidRDefault="004D2D12">
      <w:pPr>
        <w:pStyle w:val="RequiredOutput"/>
        <w:keepNext/>
      </w:pPr>
      <w:r>
        <w:t>Queued: db-01 port 3306</w:t>
      </w:r>
    </w:p>
    <w:p w14:paraId="1D5F48A0" w14:textId="77777777" w:rsidR="00915EC9" w:rsidRDefault="004D2D12">
      <w:pPr>
        <w:pStyle w:val="RequiredOutput"/>
        <w:keepNext/>
      </w:pPr>
      <w:r>
        <w:t>Queued: cache-01 port 6379</w:t>
      </w:r>
    </w:p>
    <w:p w14:paraId="6B71D7D9" w14:textId="77777777" w:rsidR="00915EC9" w:rsidRDefault="004D2D12">
      <w:pPr>
        <w:pStyle w:val="RequiredOutput"/>
        <w:keepNext/>
      </w:pPr>
      <w:r>
        <w:t>Waiting: 3</w:t>
      </w:r>
    </w:p>
    <w:p w14:paraId="097282BE" w14:textId="77777777" w:rsidR="00915EC9" w:rsidRDefault="004D2D12">
      <w:pPr>
        <w:pStyle w:val="RequiredOutput"/>
        <w:keepNext/>
      </w:pPr>
      <w:r>
        <w:t>Checking web-01 port 443</w:t>
      </w:r>
    </w:p>
    <w:p w14:paraId="090E5D83" w14:textId="77777777" w:rsidR="00915EC9" w:rsidRDefault="004D2D12">
      <w:pPr>
        <w:pStyle w:val="RequiredOutput"/>
        <w:keepNext/>
      </w:pPr>
      <w:r>
        <w:t>Queued: web-02 port 443</w:t>
      </w:r>
    </w:p>
    <w:p w14:paraId="07261DB2" w14:textId="77777777" w:rsidR="00915EC9" w:rsidRDefault="004D2D12">
      <w:pPr>
        <w:pStyle w:val="RequiredOutput"/>
        <w:keepNext/>
      </w:pPr>
      <w:r>
        <w:t>Checking db-01 port 3306</w:t>
      </w:r>
    </w:p>
    <w:p w14:paraId="5C4DE47E" w14:textId="77777777" w:rsidR="00915EC9" w:rsidRDefault="004D2D12">
      <w:pPr>
        <w:pStyle w:val="RequiredOutput"/>
        <w:keepNext/>
      </w:pPr>
      <w:r>
        <w:t>Checking cache-01 port 6379</w:t>
      </w:r>
    </w:p>
    <w:p w14:paraId="3343A3C5" w14:textId="77777777" w:rsidR="00915EC9" w:rsidRDefault="004D2D12">
      <w:pPr>
        <w:pStyle w:val="RequiredOutput"/>
        <w:keepNext/>
      </w:pPr>
      <w:r>
        <w:t>Checking web-02 port 443</w:t>
      </w:r>
    </w:p>
    <w:p w14:paraId="44EE88EB" w14:textId="77777777" w:rsidR="00915EC9" w:rsidRDefault="004D2D12">
      <w:pPr>
        <w:pStyle w:val="RequiredOutput"/>
      </w:pPr>
      <w:r>
        <w:t>Waiting: 0</w:t>
      </w:r>
    </w:p>
    <w:p w14:paraId="0E077CBC" w14:textId="77777777" w:rsidR="00915EC9" w:rsidRDefault="00915EC9">
      <w:pPr>
        <w:keepNext/>
      </w:pPr>
    </w:p>
    <w:p w14:paraId="5048F836" w14:textId="77777777" w:rsidR="00915EC9" w:rsidRDefault="004D2D12">
      <w:pPr>
        <w:pStyle w:val="ListBullet"/>
      </w:pPr>
      <w:r>
        <w:t>The three Queued lines and Waiting: 3 prove that each check joined at the back, in the order it arrived, and that the count is right.</w:t>
      </w:r>
    </w:p>
    <w:p w14:paraId="1A670723" w14:textId="77777777" w:rsidR="00915EC9" w:rsidRDefault="004D2D12">
      <w:pPr>
        <w:pStyle w:val="ListBullet"/>
      </w:pPr>
      <w:r>
        <w:t>Checking web-01 port 443 proves that dequeue took the front check, the first to arrive.</w:t>
      </w:r>
    </w:p>
    <w:p w14:paraId="7D89832E" w14:textId="77777777" w:rsidR="00915EC9" w:rsidRDefault="004D2D12">
      <w:pPr>
        <w:pStyle w:val="ListBullet"/>
      </w:pPr>
      <w:r>
        <w:t>Queued: web-02 port 443 and then Checking db-01, cache-01, and web-02, in that order, prove first in, first out: web-02 arrived last, so it is checked last, even though it arrived after a check had already run.</w:t>
      </w:r>
    </w:p>
    <w:p w14:paraId="1F7A8821" w14:textId="77777777" w:rsidR="00915EC9" w:rsidRDefault="004D2D12">
      <w:pPr>
        <w:pStyle w:val="ListBullet"/>
      </w:pPr>
      <w:r>
        <w:t>Waiting: 0 proves that the loop emptied the queue.</w:t>
      </w:r>
    </w:p>
    <w:p w14:paraId="3AC51CC0" w14:textId="77777777" w:rsidR="00915EC9" w:rsidRDefault="004D2D12">
      <w:pPr>
        <w:pStyle w:val="ListBullet"/>
      </w:pPr>
      <w:r>
        <w:t>If Checking web-02 comes first in the loop, the code read back() instead of front(): back() is the newest check. If the build fails with a message about void, pop()'s result was stored: pop() returns nothing, so read front() first.</w:t>
      </w:r>
    </w:p>
    <w:p w14:paraId="36ECC585" w14:textId="77777777" w:rsidR="00915EC9" w:rsidRDefault="004D2D12">
      <w:pPr>
        <w:pStyle w:val="ListBullet"/>
      </w:pPr>
      <w:r>
        <w:t>If the build fails, read the first error message: it names the file and line to fix.</w:t>
      </w:r>
    </w:p>
    <w:p w14:paraId="34625C01" w14:textId="77777777" w:rsidR="00915EC9" w:rsidRDefault="00915EC9">
      <w:pPr>
        <w:keepNext/>
      </w:pPr>
    </w:p>
    <w:p w14:paraId="3C70604A" w14:textId="77777777" w:rsidR="00915EC9" w:rsidRDefault="00915EC9">
      <w:pPr>
        <w:keepNext/>
      </w:pPr>
    </w:p>
    <w:p w14:paraId="3E2ACD20" w14:textId="77777777" w:rsidR="00915EC9" w:rsidRDefault="004D2D12">
      <w:pPr>
        <w:pStyle w:val="Heading2"/>
      </w:pPr>
      <w:r>
        <w:t>Production-Minded Implementation</w:t>
      </w:r>
    </w:p>
    <w:p w14:paraId="0B0C2117" w14:textId="77777777" w:rsidR="00915EC9" w:rsidRDefault="004D2D12">
      <w:r>
        <w:t>The production-minded version bounds the queue and checks before every take. QUEUE_CAPACITY is 3, and enqueueCheck refuses a check when 3 are already waiting and prints a Queue full line, so the sender knows at once. dequeueCheck fills the caller's task and returns true, or returns false when the queue is empty, and prints Nothing to check. The worker loop takes checks until dequeueCheck reports the empty queue. dns-01 arrives right after web-02, when the queue is full, so it is refused. The output is the B</w:t>
      </w:r>
      <w:r>
        <w:t>asic output plus those two lines.</w:t>
      </w:r>
    </w:p>
    <w:p w14:paraId="6B5E2860" w14:textId="77777777" w:rsidR="00915EC9" w:rsidRDefault="00915EC9">
      <w:pPr>
        <w:keepNext/>
      </w:pPr>
    </w:p>
    <w:p w14:paraId="163FCD7C" w14:textId="77777777" w:rsidR="00915EC9" w:rsidRDefault="004D2D12">
      <w:pPr>
        <w:pStyle w:val="Heading3"/>
      </w:pPr>
      <w:r>
        <w:t>cpp/queues.cpp</w:t>
      </w:r>
    </w:p>
    <w:p w14:paraId="28BAC306" w14:textId="77777777" w:rsidR="00915EC9" w:rsidRDefault="004D2D12">
      <w:pPr>
        <w:pStyle w:val="SourceCode"/>
        <w:keepNext/>
      </w:pPr>
      <w:r>
        <w:t>// Remember, #include adds the declarations we need.</w:t>
      </w:r>
    </w:p>
    <w:p w14:paraId="1FD880C4" w14:textId="77777777" w:rsidR="00915EC9" w:rsidRDefault="004D2D12">
      <w:pPr>
        <w:pStyle w:val="SourceCode"/>
        <w:keepNext/>
      </w:pPr>
      <w:r>
        <w:t>#include &lt;iostream&gt;</w:t>
      </w:r>
    </w:p>
    <w:p w14:paraId="4FD0B2E6" w14:textId="77777777" w:rsidR="00915EC9" w:rsidRDefault="004D2D12">
      <w:pPr>
        <w:pStyle w:val="SourceCode"/>
      </w:pPr>
      <w:r>
        <w:t>#include &lt;queue&gt;</w:t>
      </w:r>
    </w:p>
    <w:p w14:paraId="146BF747" w14:textId="77777777" w:rsidR="00915EC9" w:rsidRDefault="004D2D12">
      <w:pPr>
        <w:pStyle w:val="SourceCode"/>
      </w:pPr>
      <w:r>
        <w:t>#include &lt;string&gt;</w:t>
      </w:r>
    </w:p>
    <w:p w14:paraId="0CFA0A7B" w14:textId="77777777" w:rsidR="00915EC9" w:rsidRDefault="00915EC9">
      <w:pPr>
        <w:pStyle w:val="SourceCode"/>
      </w:pPr>
    </w:p>
    <w:p w14:paraId="6F70C030" w14:textId="77777777" w:rsidR="00915EC9" w:rsidRDefault="004D2D12">
      <w:pPr>
        <w:pStyle w:val="SourceCode"/>
      </w:pPr>
      <w:r>
        <w:t>// std::queue grows without limit, so the program sets its own limit.</w:t>
      </w:r>
    </w:p>
    <w:p w14:paraId="5389D16B" w14:textId="77777777" w:rsidR="00915EC9" w:rsidRDefault="004D2D12">
      <w:pPr>
        <w:pStyle w:val="SourceCode"/>
      </w:pPr>
      <w:r>
        <w:t>// Remember, const = never changes.</w:t>
      </w:r>
    </w:p>
    <w:p w14:paraId="6933E9EF" w14:textId="77777777" w:rsidR="00915EC9" w:rsidRDefault="004D2D12">
      <w:pPr>
        <w:pStyle w:val="SourceCode"/>
      </w:pPr>
      <w:r>
        <w:t>const std::size_t QUEUE_CAPACITY = 3;</w:t>
      </w:r>
    </w:p>
    <w:p w14:paraId="07A25D87" w14:textId="77777777" w:rsidR="00915EC9" w:rsidRDefault="00915EC9">
      <w:pPr>
        <w:pStyle w:val="SourceCode"/>
      </w:pPr>
    </w:p>
    <w:p w14:paraId="7AEAC680" w14:textId="77777777" w:rsidR="00915EC9" w:rsidRDefault="004D2D12">
      <w:pPr>
        <w:pStyle w:val="SourceCode"/>
      </w:pPr>
      <w:r>
        <w:t>// One server check waiting its turn. Remember, a record keeps related</w:t>
      </w:r>
    </w:p>
    <w:p w14:paraId="1BCE2120" w14:textId="77777777" w:rsidR="00915EC9" w:rsidRDefault="004D2D12">
      <w:pPr>
        <w:pStyle w:val="SourceCode"/>
      </w:pPr>
      <w:r>
        <w:t>// values together.</w:t>
      </w:r>
    </w:p>
    <w:p w14:paraId="4DD98F95" w14:textId="77777777" w:rsidR="00915EC9" w:rsidRDefault="004D2D12">
      <w:pPr>
        <w:pStyle w:val="SourceCode"/>
      </w:pPr>
      <w:r>
        <w:t>struct CheckTask {</w:t>
      </w:r>
    </w:p>
    <w:p w14:paraId="2E66217E" w14:textId="77777777" w:rsidR="00915EC9" w:rsidRDefault="004D2D12">
      <w:pPr>
        <w:pStyle w:val="SourceCode"/>
      </w:pPr>
      <w:r>
        <w:t xml:space="preserve">    std::string server;</w:t>
      </w:r>
    </w:p>
    <w:p w14:paraId="1F1FBADD" w14:textId="77777777" w:rsidR="00915EC9" w:rsidRDefault="004D2D12">
      <w:pPr>
        <w:pStyle w:val="SourceCode"/>
      </w:pPr>
      <w:r>
        <w:t xml:space="preserve">    int port;</w:t>
      </w:r>
    </w:p>
    <w:p w14:paraId="1F506CD4" w14:textId="77777777" w:rsidR="00915EC9" w:rsidRDefault="004D2D12">
      <w:pPr>
        <w:pStyle w:val="SourceCode"/>
      </w:pPr>
      <w:r>
        <w:t>};</w:t>
      </w:r>
    </w:p>
    <w:p w14:paraId="6B6BD1DC" w14:textId="77777777" w:rsidR="00915EC9" w:rsidRDefault="00915EC9">
      <w:pPr>
        <w:pStyle w:val="SourceCode"/>
      </w:pPr>
    </w:p>
    <w:p w14:paraId="225EE4C0" w14:textId="77777777" w:rsidR="00915EC9" w:rsidRDefault="004D2D12">
      <w:pPr>
        <w:pStyle w:val="SourceCode"/>
      </w:pPr>
      <w:r>
        <w:t>// Adds a check at the back, or refuses it when 3 checks already wait. A</w:t>
      </w:r>
    </w:p>
    <w:p w14:paraId="2D7A6F18" w14:textId="77777777" w:rsidR="00915EC9" w:rsidRDefault="004D2D12">
      <w:pPr>
        <w:pStyle w:val="SourceCode"/>
      </w:pPr>
      <w:r>
        <w:t>// bounded queue has a fixed limit. Refusing new work when it is full is</w:t>
      </w:r>
    </w:p>
    <w:p w14:paraId="4D04C149" w14:textId="77777777" w:rsidR="00915EC9" w:rsidRDefault="004D2D12">
      <w:pPr>
        <w:pStyle w:val="SourceCode"/>
      </w:pPr>
      <w:r>
        <w:t>// called backpressure: the sender learns at once that the worker is</w:t>
      </w:r>
    </w:p>
    <w:p w14:paraId="4A77F7FE" w14:textId="77777777" w:rsidR="00915EC9" w:rsidRDefault="004D2D12">
      <w:pPr>
        <w:pStyle w:val="SourceCode"/>
      </w:pPr>
      <w:r>
        <w:t>// behind and can try again later, instead of the queue growing without</w:t>
      </w:r>
    </w:p>
    <w:p w14:paraId="7771A961" w14:textId="77777777" w:rsidR="00915EC9" w:rsidRDefault="004D2D12">
      <w:pPr>
        <w:pStyle w:val="SourceCode"/>
      </w:pPr>
      <w:r>
        <w:t>// limit while the worker falls further behind.</w:t>
      </w:r>
    </w:p>
    <w:p w14:paraId="5E7BF3D5" w14:textId="77777777" w:rsidR="00915EC9" w:rsidRDefault="004D2D12">
      <w:pPr>
        <w:pStyle w:val="SourceCode"/>
      </w:pPr>
      <w:r>
        <w:t>void enqueueCheck(std::queue&lt;CheckTask&gt; &amp;queue, const std::string &amp;server,</w:t>
      </w:r>
    </w:p>
    <w:p w14:paraId="54462D7C" w14:textId="77777777" w:rsidR="00915EC9" w:rsidRDefault="004D2D12">
      <w:pPr>
        <w:pStyle w:val="SourceCode"/>
      </w:pPr>
      <w:r>
        <w:t xml:space="preserve">                  int port) {</w:t>
      </w:r>
    </w:p>
    <w:p w14:paraId="234BD899" w14:textId="77777777" w:rsidR="00915EC9" w:rsidRDefault="004D2D12">
      <w:pPr>
        <w:pStyle w:val="SourceCode"/>
      </w:pPr>
      <w:r>
        <w:t xml:space="preserve">    if (queue.size() == QUEUE_CAPACITY) {</w:t>
      </w:r>
    </w:p>
    <w:p w14:paraId="2FC1244C" w14:textId="77777777" w:rsidR="00915EC9" w:rsidRDefault="004D2D12">
      <w:pPr>
        <w:pStyle w:val="SourceCode"/>
      </w:pPr>
      <w:r>
        <w:t xml:space="preserve">        std::cout &lt;&lt; "Queue full: " &lt;&lt; server &lt;&lt; " port " &lt;&lt; port</w:t>
      </w:r>
    </w:p>
    <w:p w14:paraId="1F9A52B9" w14:textId="77777777" w:rsidR="00915EC9" w:rsidRDefault="004D2D12">
      <w:pPr>
        <w:pStyle w:val="SourceCode"/>
      </w:pPr>
      <w:r>
        <w:t xml:space="preserve">                  &lt;&lt; " refused\n";</w:t>
      </w:r>
    </w:p>
    <w:p w14:paraId="7E64583F" w14:textId="77777777" w:rsidR="00915EC9" w:rsidRDefault="004D2D12">
      <w:pPr>
        <w:pStyle w:val="SourceCode"/>
      </w:pPr>
      <w:r>
        <w:t xml:space="preserve">        return;</w:t>
      </w:r>
    </w:p>
    <w:p w14:paraId="6A9A6F4E" w14:textId="77777777" w:rsidR="00915EC9" w:rsidRDefault="004D2D12">
      <w:pPr>
        <w:pStyle w:val="SourceCode"/>
      </w:pPr>
      <w:r>
        <w:t xml:space="preserve">    }</w:t>
      </w:r>
    </w:p>
    <w:p w14:paraId="41ACFE71" w14:textId="77777777" w:rsidR="00915EC9" w:rsidRDefault="004D2D12">
      <w:pPr>
        <w:pStyle w:val="SourceCode"/>
      </w:pPr>
      <w:r>
        <w:t xml:space="preserve">    queue.push(CheckTask{server, port});</w:t>
      </w:r>
    </w:p>
    <w:p w14:paraId="24AA1F9A" w14:textId="77777777" w:rsidR="00915EC9" w:rsidRDefault="004D2D12">
      <w:pPr>
        <w:pStyle w:val="SourceCode"/>
      </w:pPr>
      <w:r>
        <w:t xml:space="preserve">    std::cout &lt;&lt; "Queued: " &lt;&lt; server &lt;&lt; " port " &lt;&lt; port &lt;&lt; '\n';</w:t>
      </w:r>
    </w:p>
    <w:p w14:paraId="2D8B15A9" w14:textId="77777777" w:rsidR="00915EC9" w:rsidRDefault="004D2D12">
      <w:pPr>
        <w:pStyle w:val="SourceCode"/>
      </w:pPr>
      <w:r>
        <w:t>}</w:t>
      </w:r>
    </w:p>
    <w:p w14:paraId="4BCACF82" w14:textId="77777777" w:rsidR="00915EC9" w:rsidRDefault="00915EC9">
      <w:pPr>
        <w:pStyle w:val="SourceCode"/>
      </w:pPr>
    </w:p>
    <w:p w14:paraId="3E878345" w14:textId="77777777" w:rsidR="00915EC9" w:rsidRDefault="004D2D12">
      <w:pPr>
        <w:pStyle w:val="SourceCode"/>
      </w:pPr>
      <w:r>
        <w:t>// Copies the front check into task, removes it, and returns true, or</w:t>
      </w:r>
    </w:p>
    <w:p w14:paraId="6FC3CE1F" w14:textId="77777777" w:rsidR="00915EC9" w:rsidRDefault="004D2D12">
      <w:pPr>
        <w:pStyle w:val="SourceCode"/>
      </w:pPr>
      <w:r>
        <w:t>// returns false when nothing is waiting. Checking empty() first matters:</w:t>
      </w:r>
    </w:p>
    <w:p w14:paraId="45C77638" w14:textId="77777777" w:rsidR="00915EC9" w:rsidRDefault="004D2D12">
      <w:pPr>
        <w:pStyle w:val="SourceCode"/>
      </w:pPr>
      <w:r>
        <w:t>// front() on an empty queue is undefined, so C++ does not stop the</w:t>
      </w:r>
    </w:p>
    <w:p w14:paraId="100F1F09" w14:textId="77777777" w:rsidR="00915EC9" w:rsidRDefault="004D2D12">
      <w:pPr>
        <w:pStyle w:val="SourceCode"/>
      </w:pPr>
      <w:r>
        <w:t>// program; it may crash or hand back garbage. task is a reference to the</w:t>
      </w:r>
    </w:p>
    <w:p w14:paraId="2F2643D5" w14:textId="77777777" w:rsidR="00915EC9" w:rsidRDefault="004D2D12">
      <w:pPr>
        <w:pStyle w:val="SourceCode"/>
      </w:pPr>
      <w:r>
        <w:t>// caller's own variable, so the copy is the caller's.</w:t>
      </w:r>
    </w:p>
    <w:p w14:paraId="6A05189E" w14:textId="77777777" w:rsidR="00915EC9" w:rsidRDefault="004D2D12">
      <w:pPr>
        <w:pStyle w:val="SourceCode"/>
      </w:pPr>
      <w:r>
        <w:t>bool dequeueCheck(std::queue&lt;CheckTask&gt; &amp;queue, CheckTask &amp;task) {</w:t>
      </w:r>
    </w:p>
    <w:p w14:paraId="608E6839" w14:textId="77777777" w:rsidR="00915EC9" w:rsidRDefault="004D2D12">
      <w:pPr>
        <w:pStyle w:val="SourceCode"/>
      </w:pPr>
      <w:r>
        <w:t xml:space="preserve">    if (queue.empty()) {</w:t>
      </w:r>
    </w:p>
    <w:p w14:paraId="52413217" w14:textId="77777777" w:rsidR="00915EC9" w:rsidRDefault="004D2D12">
      <w:pPr>
        <w:pStyle w:val="SourceCode"/>
      </w:pPr>
      <w:r>
        <w:t xml:space="preserve">        std::cout &lt;&lt; "Nothing to check\n";</w:t>
      </w:r>
    </w:p>
    <w:p w14:paraId="2A2B7EF6" w14:textId="77777777" w:rsidR="00915EC9" w:rsidRDefault="004D2D12">
      <w:pPr>
        <w:pStyle w:val="SourceCode"/>
      </w:pPr>
      <w:r>
        <w:t xml:space="preserve">        return false;</w:t>
      </w:r>
    </w:p>
    <w:p w14:paraId="61B27EB4" w14:textId="77777777" w:rsidR="00915EC9" w:rsidRDefault="004D2D12">
      <w:pPr>
        <w:pStyle w:val="SourceCode"/>
      </w:pPr>
      <w:r>
        <w:t xml:space="preserve">    }</w:t>
      </w:r>
    </w:p>
    <w:p w14:paraId="17B3A958" w14:textId="77777777" w:rsidR="00915EC9" w:rsidRDefault="004D2D12">
      <w:pPr>
        <w:pStyle w:val="SourceCode"/>
      </w:pPr>
      <w:r>
        <w:t xml:space="preserve">    task = queue.front();</w:t>
      </w:r>
    </w:p>
    <w:p w14:paraId="6274424C" w14:textId="77777777" w:rsidR="00915EC9" w:rsidRDefault="004D2D12">
      <w:pPr>
        <w:pStyle w:val="SourceCode"/>
      </w:pPr>
      <w:r>
        <w:t xml:space="preserve">    queue.pop();</w:t>
      </w:r>
    </w:p>
    <w:p w14:paraId="212059B1" w14:textId="77777777" w:rsidR="00915EC9" w:rsidRDefault="004D2D12">
      <w:pPr>
        <w:pStyle w:val="SourceCode"/>
      </w:pPr>
      <w:r>
        <w:t xml:space="preserve">    return true;</w:t>
      </w:r>
    </w:p>
    <w:p w14:paraId="711DAD58" w14:textId="77777777" w:rsidR="00915EC9" w:rsidRDefault="004D2D12">
      <w:pPr>
        <w:pStyle w:val="SourceCode"/>
      </w:pPr>
      <w:r>
        <w:t>}</w:t>
      </w:r>
    </w:p>
    <w:p w14:paraId="1A900534" w14:textId="77777777" w:rsidR="00915EC9" w:rsidRDefault="00915EC9">
      <w:pPr>
        <w:pStyle w:val="SourceCode"/>
      </w:pPr>
    </w:p>
    <w:p w14:paraId="222455AA" w14:textId="77777777" w:rsidR="00915EC9" w:rsidRDefault="004D2D12">
      <w:pPr>
        <w:pStyle w:val="SourceCode"/>
      </w:pPr>
      <w:r>
        <w:t>int main() {</w:t>
      </w:r>
    </w:p>
    <w:p w14:paraId="66F70FF4" w14:textId="77777777" w:rsidR="00915EC9" w:rsidRDefault="004D2D12">
      <w:pPr>
        <w:pStyle w:val="SourceCode"/>
      </w:pPr>
      <w:r>
        <w:t xml:space="preserve">    std::queue&lt;CheckTask&gt; queue;</w:t>
      </w:r>
    </w:p>
    <w:p w14:paraId="2F2C027F" w14:textId="77777777" w:rsidR="00915EC9" w:rsidRDefault="00915EC9">
      <w:pPr>
        <w:pStyle w:val="SourceCode"/>
      </w:pPr>
    </w:p>
    <w:p w14:paraId="46688978" w14:textId="77777777" w:rsidR="00915EC9" w:rsidRDefault="004D2D12">
      <w:pPr>
        <w:pStyle w:val="SourceCode"/>
      </w:pPr>
      <w:r>
        <w:t xml:space="preserve">    enqueueCheck(queue, "web-01", 443);</w:t>
      </w:r>
    </w:p>
    <w:p w14:paraId="336E9770" w14:textId="77777777" w:rsidR="00915EC9" w:rsidRDefault="004D2D12">
      <w:pPr>
        <w:pStyle w:val="SourceCode"/>
      </w:pPr>
      <w:r>
        <w:t xml:space="preserve">    enqueueCheck(queue, "db-01", 3306);</w:t>
      </w:r>
    </w:p>
    <w:p w14:paraId="34B46B2C" w14:textId="77777777" w:rsidR="00915EC9" w:rsidRDefault="004D2D12">
      <w:pPr>
        <w:pStyle w:val="SourceCode"/>
      </w:pPr>
      <w:r>
        <w:t xml:space="preserve">    enqueueCheck(queue, "cache-01", 6379);</w:t>
      </w:r>
    </w:p>
    <w:p w14:paraId="08803567" w14:textId="77777777" w:rsidR="00915EC9" w:rsidRDefault="004D2D12">
      <w:pPr>
        <w:pStyle w:val="SourceCode"/>
      </w:pPr>
      <w:r>
        <w:t xml:space="preserve">    std::cout &lt;&lt; "Waiting: " &lt;&lt; queue.size() &lt;&lt; '\n';</w:t>
      </w:r>
    </w:p>
    <w:p w14:paraId="398D6FA8" w14:textId="77777777" w:rsidR="00915EC9" w:rsidRDefault="00915EC9">
      <w:pPr>
        <w:pStyle w:val="SourceCode"/>
      </w:pPr>
    </w:p>
    <w:p w14:paraId="02016590" w14:textId="77777777" w:rsidR="00915EC9" w:rsidRDefault="004D2D12">
      <w:pPr>
        <w:pStyle w:val="SourceCode"/>
      </w:pPr>
      <w:r>
        <w:t xml:space="preserve">    // found says whether dequeueCheck filled task. The worker checks it</w:t>
      </w:r>
    </w:p>
    <w:p w14:paraId="0AA1FD83" w14:textId="77777777" w:rsidR="00915EC9" w:rsidRDefault="004D2D12">
      <w:pPr>
        <w:pStyle w:val="SourceCode"/>
      </w:pPr>
      <w:r>
        <w:t xml:space="preserve">    // before it uses task. The empty braces start every field at its</w:t>
      </w:r>
    </w:p>
    <w:p w14:paraId="038746EA" w14:textId="77777777" w:rsidR="00915EC9" w:rsidRDefault="004D2D12">
      <w:pPr>
        <w:pStyle w:val="SourceCode"/>
      </w:pPr>
      <w:r>
        <w:t xml:space="preserve">    // empty value: "" for server and 0 for port.</w:t>
      </w:r>
    </w:p>
    <w:p w14:paraId="77B82B94" w14:textId="77777777" w:rsidR="00915EC9" w:rsidRDefault="004D2D12">
      <w:pPr>
        <w:pStyle w:val="SourceCode"/>
      </w:pPr>
      <w:r>
        <w:t xml:space="preserve">    CheckTask task{};</w:t>
      </w:r>
    </w:p>
    <w:p w14:paraId="6F6CC0A1" w14:textId="77777777" w:rsidR="00915EC9" w:rsidRDefault="004D2D12">
      <w:pPr>
        <w:pStyle w:val="SourceCode"/>
      </w:pPr>
      <w:r>
        <w:t xml:space="preserve">    bool found;</w:t>
      </w:r>
    </w:p>
    <w:p w14:paraId="3A26E124" w14:textId="77777777" w:rsidR="00915EC9" w:rsidRDefault="00915EC9">
      <w:pPr>
        <w:pStyle w:val="SourceCode"/>
      </w:pPr>
    </w:p>
    <w:p w14:paraId="0097F747" w14:textId="77777777" w:rsidR="00915EC9" w:rsidRDefault="004D2D12">
      <w:pPr>
        <w:pStyle w:val="SourceCode"/>
      </w:pPr>
      <w:r>
        <w:t xml:space="preserve">    found = dequeueCheck(queue, task);</w:t>
      </w:r>
    </w:p>
    <w:p w14:paraId="60F6000F" w14:textId="77777777" w:rsidR="00915EC9" w:rsidRDefault="004D2D12">
      <w:pPr>
        <w:pStyle w:val="SourceCode"/>
      </w:pPr>
      <w:r>
        <w:t xml:space="preserve">    if (found) {</w:t>
      </w:r>
    </w:p>
    <w:p w14:paraId="586D322A" w14:textId="77777777" w:rsidR="00915EC9" w:rsidRDefault="004D2D12">
      <w:pPr>
        <w:pStyle w:val="SourceCode"/>
      </w:pPr>
      <w:r>
        <w:t xml:space="preserve">        std::cout &lt;&lt; "Checking " &lt;&lt; task.server &lt;&lt; " port " &lt;&lt; task.port</w:t>
      </w:r>
    </w:p>
    <w:p w14:paraId="702A5E14" w14:textId="77777777" w:rsidR="00915EC9" w:rsidRDefault="004D2D12">
      <w:pPr>
        <w:pStyle w:val="SourceCode"/>
      </w:pPr>
      <w:r>
        <w:t xml:space="preserve">                  &lt;&lt; '\n';</w:t>
      </w:r>
    </w:p>
    <w:p w14:paraId="246829E4" w14:textId="77777777" w:rsidR="00915EC9" w:rsidRDefault="004D2D12">
      <w:pPr>
        <w:pStyle w:val="SourceCode"/>
      </w:pPr>
      <w:r>
        <w:t xml:space="preserve">    }</w:t>
      </w:r>
    </w:p>
    <w:p w14:paraId="4B1BD6C9" w14:textId="77777777" w:rsidR="00915EC9" w:rsidRDefault="00915EC9">
      <w:pPr>
        <w:pStyle w:val="SourceCode"/>
      </w:pPr>
    </w:p>
    <w:p w14:paraId="060BB763" w14:textId="77777777" w:rsidR="00915EC9" w:rsidRDefault="004D2D12">
      <w:pPr>
        <w:pStyle w:val="SourceCode"/>
      </w:pPr>
      <w:r>
        <w:t xml:space="preserve">    // web-02 brings the queue back to 3, so dns-01 is refused.</w:t>
      </w:r>
    </w:p>
    <w:p w14:paraId="0A8706B1" w14:textId="77777777" w:rsidR="00915EC9" w:rsidRDefault="004D2D12">
      <w:pPr>
        <w:pStyle w:val="SourceCode"/>
      </w:pPr>
      <w:r>
        <w:t xml:space="preserve">    enqueueCheck(queue, "web-02", 443);</w:t>
      </w:r>
    </w:p>
    <w:p w14:paraId="791870D7" w14:textId="77777777" w:rsidR="00915EC9" w:rsidRDefault="004D2D12">
      <w:pPr>
        <w:pStyle w:val="SourceCode"/>
      </w:pPr>
      <w:r>
        <w:t xml:space="preserve">    enqueueCheck(queue, "dns-01", 53);</w:t>
      </w:r>
    </w:p>
    <w:p w14:paraId="39ADDF51" w14:textId="77777777" w:rsidR="00915EC9" w:rsidRDefault="00915EC9">
      <w:pPr>
        <w:pStyle w:val="SourceCode"/>
      </w:pPr>
    </w:p>
    <w:p w14:paraId="5E5CFFF7" w14:textId="77777777" w:rsidR="00915EC9" w:rsidRDefault="004D2D12">
      <w:pPr>
        <w:pStyle w:val="SourceCode"/>
      </w:pPr>
      <w:r>
        <w:t xml:space="preserve">    // The worker takes checks until dequeueCheck finds the queue empty.</w:t>
      </w:r>
    </w:p>
    <w:p w14:paraId="30D482E5" w14:textId="77777777" w:rsidR="00915EC9" w:rsidRDefault="004D2D12">
      <w:pPr>
        <w:pStyle w:val="SourceCode"/>
      </w:pPr>
      <w:r>
        <w:t xml:space="preserve">    found = dequeueCheck(queue, task);</w:t>
      </w:r>
    </w:p>
    <w:p w14:paraId="63AE4EB3" w14:textId="77777777" w:rsidR="00915EC9" w:rsidRDefault="004D2D12">
      <w:pPr>
        <w:pStyle w:val="SourceCode"/>
      </w:pPr>
      <w:r>
        <w:t xml:space="preserve">    while (found) {</w:t>
      </w:r>
    </w:p>
    <w:p w14:paraId="310E1C1E" w14:textId="77777777" w:rsidR="00915EC9" w:rsidRDefault="004D2D12">
      <w:pPr>
        <w:pStyle w:val="SourceCode"/>
      </w:pPr>
      <w:r>
        <w:t xml:space="preserve">        std::cout &lt;&lt; "Checking " &lt;&lt; task.server &lt;&lt; " port " &lt;&lt; task.port</w:t>
      </w:r>
    </w:p>
    <w:p w14:paraId="055984BE" w14:textId="77777777" w:rsidR="00915EC9" w:rsidRDefault="004D2D12">
      <w:pPr>
        <w:pStyle w:val="SourceCode"/>
      </w:pPr>
      <w:r>
        <w:t xml:space="preserve">                  &lt;&lt; '\n';</w:t>
      </w:r>
    </w:p>
    <w:p w14:paraId="56461855" w14:textId="77777777" w:rsidR="00915EC9" w:rsidRDefault="004D2D12">
      <w:pPr>
        <w:pStyle w:val="SourceCode"/>
      </w:pPr>
      <w:r>
        <w:t xml:space="preserve">        found = dequeueCheck(queue, task);</w:t>
      </w:r>
    </w:p>
    <w:p w14:paraId="5A204E44" w14:textId="77777777" w:rsidR="00915EC9" w:rsidRDefault="004D2D12">
      <w:pPr>
        <w:pStyle w:val="SourceCode"/>
      </w:pPr>
      <w:r>
        <w:t xml:space="preserve">    }</w:t>
      </w:r>
    </w:p>
    <w:p w14:paraId="24677B4B" w14:textId="77777777" w:rsidR="00915EC9" w:rsidRDefault="004D2D12">
      <w:pPr>
        <w:pStyle w:val="SourceCode"/>
        <w:keepNext/>
      </w:pPr>
      <w:r>
        <w:t xml:space="preserve">    std::cout &lt;&lt; "Waiting: " &lt;&lt; queue.size() &lt;&lt; '\n';</w:t>
      </w:r>
    </w:p>
    <w:p w14:paraId="30F1B800" w14:textId="77777777" w:rsidR="00915EC9" w:rsidRDefault="00915EC9">
      <w:pPr>
        <w:pStyle w:val="SourceCode"/>
        <w:keepNext/>
      </w:pPr>
    </w:p>
    <w:p w14:paraId="442CA3FA" w14:textId="77777777" w:rsidR="00915EC9" w:rsidRDefault="004D2D12">
      <w:pPr>
        <w:pStyle w:val="SourceCode"/>
        <w:keepNext/>
      </w:pPr>
      <w:r>
        <w:t xml:space="preserve">    return 0;</w:t>
      </w:r>
    </w:p>
    <w:p w14:paraId="7F9B8EB3" w14:textId="77777777" w:rsidR="00915EC9" w:rsidRDefault="004D2D12">
      <w:pPr>
        <w:pStyle w:val="SourceCode"/>
      </w:pPr>
      <w:r>
        <w:t>}</w:t>
      </w:r>
    </w:p>
    <w:p w14:paraId="0DBE63EA" w14:textId="77777777" w:rsidR="00915EC9" w:rsidRDefault="00915EC9">
      <w:pPr>
        <w:keepNext/>
      </w:pPr>
    </w:p>
    <w:p w14:paraId="5C0BB749" w14:textId="77777777" w:rsidR="00915EC9" w:rsidRDefault="004D2D12">
      <w:pPr>
        <w:pStyle w:val="Heading3"/>
      </w:pPr>
      <w:r>
        <w:t>Windows PowerShell Build and Run</w:t>
      </w:r>
    </w:p>
    <w:p w14:paraId="48835CF6" w14:textId="77777777" w:rsidR="00915EC9" w:rsidRDefault="004D2D12">
      <w:pPr>
        <w:pStyle w:val="CommandBlock"/>
        <w:keepNext/>
      </w:pPr>
      <w:r>
        <w:t>g++ -std=c++20 -Wall -Wextra -Wpedantic -Werror .\cpp\queues.cpp `</w:t>
      </w:r>
    </w:p>
    <w:p w14:paraId="7292235A" w14:textId="77777777" w:rsidR="00915EC9" w:rsidRDefault="004D2D12">
      <w:pPr>
        <w:pStyle w:val="CommandBlock"/>
        <w:keepNext/>
      </w:pPr>
      <w:r>
        <w:t xml:space="preserve">    -o .\cpp\queues.exe</w:t>
      </w:r>
    </w:p>
    <w:p w14:paraId="6B6339AA" w14:textId="77777777" w:rsidR="00915EC9" w:rsidRDefault="004D2D12">
      <w:pPr>
        <w:pStyle w:val="CommandBlock"/>
      </w:pPr>
      <w:r>
        <w:t>.\cpp\queues.exe</w:t>
      </w:r>
    </w:p>
    <w:p w14:paraId="58A82644" w14:textId="77777777" w:rsidR="00915EC9" w:rsidRDefault="00915EC9">
      <w:pPr>
        <w:keepNext/>
      </w:pPr>
    </w:p>
    <w:p w14:paraId="45D0F41E" w14:textId="77777777" w:rsidR="00915EC9" w:rsidRDefault="004D2D12">
      <w:pPr>
        <w:pStyle w:val="Heading3"/>
      </w:pPr>
      <w:r>
        <w:t>Linux or macOS Build and Run</w:t>
      </w:r>
    </w:p>
    <w:p w14:paraId="7C31EE93" w14:textId="77777777" w:rsidR="00915EC9" w:rsidRDefault="004D2D12">
      <w:pPr>
        <w:pStyle w:val="CommandBlock"/>
        <w:keepNext/>
      </w:pPr>
      <w:r>
        <w:t>g++ -std=c++20 -Wall -Wextra -Wpedantic -Werror ./cpp/queues.cpp \</w:t>
      </w:r>
    </w:p>
    <w:p w14:paraId="229A68C7" w14:textId="77777777" w:rsidR="00915EC9" w:rsidRDefault="004D2D12">
      <w:pPr>
        <w:pStyle w:val="CommandBlock"/>
        <w:keepNext/>
      </w:pPr>
      <w:r>
        <w:t xml:space="preserve">    -o ./cpp/queues</w:t>
      </w:r>
    </w:p>
    <w:p w14:paraId="18B25903" w14:textId="77777777" w:rsidR="00915EC9" w:rsidRDefault="004D2D12">
      <w:pPr>
        <w:pStyle w:val="CommandBlock"/>
      </w:pPr>
      <w:r>
        <w:t>./cpp/queues</w:t>
      </w:r>
    </w:p>
    <w:p w14:paraId="0D0D7CD8" w14:textId="77777777" w:rsidR="00915EC9" w:rsidRDefault="00915EC9">
      <w:pPr>
        <w:keepNext/>
      </w:pPr>
    </w:p>
    <w:p w14:paraId="597B1926" w14:textId="77777777" w:rsidR="00915EC9" w:rsidRDefault="004D2D12">
      <w:pPr>
        <w:pStyle w:val="Heading3"/>
      </w:pPr>
      <w:r>
        <w:t>Check Your Results</w:t>
      </w:r>
    </w:p>
    <w:p w14:paraId="6280A6DC" w14:textId="77777777" w:rsidR="00915EC9" w:rsidRDefault="004D2D12">
      <w:pPr>
        <w:keepNext/>
      </w:pPr>
      <w:r>
        <w:t>The program reads no input. Your screen must show exactly these twelve lines, with the same spelling, spacing, and capitalization.</w:t>
      </w:r>
    </w:p>
    <w:p w14:paraId="7C8E40E0" w14:textId="77777777" w:rsidR="00915EC9" w:rsidRDefault="00915EC9">
      <w:pPr>
        <w:keepNext/>
      </w:pPr>
    </w:p>
    <w:p w14:paraId="785BD459" w14:textId="77777777" w:rsidR="00915EC9" w:rsidRDefault="004D2D12">
      <w:pPr>
        <w:pStyle w:val="RequiredOutput"/>
        <w:keepNext/>
      </w:pPr>
      <w:r>
        <w:t>Queued: web-01 port 443</w:t>
      </w:r>
    </w:p>
    <w:p w14:paraId="75EE47A6" w14:textId="77777777" w:rsidR="00915EC9" w:rsidRDefault="004D2D12">
      <w:pPr>
        <w:pStyle w:val="RequiredOutput"/>
        <w:keepNext/>
      </w:pPr>
      <w:r>
        <w:t>Queued: db-01 port 3306</w:t>
      </w:r>
    </w:p>
    <w:p w14:paraId="513FAC1B" w14:textId="77777777" w:rsidR="00915EC9" w:rsidRDefault="004D2D12">
      <w:pPr>
        <w:pStyle w:val="RequiredOutput"/>
        <w:keepNext/>
      </w:pPr>
      <w:r>
        <w:t>Queued: cache-01 port 6379</w:t>
      </w:r>
    </w:p>
    <w:p w14:paraId="12BA6AF1" w14:textId="77777777" w:rsidR="00915EC9" w:rsidRDefault="004D2D12">
      <w:pPr>
        <w:pStyle w:val="RequiredOutput"/>
        <w:keepNext/>
      </w:pPr>
      <w:r>
        <w:t>Waiting: 3</w:t>
      </w:r>
    </w:p>
    <w:p w14:paraId="14A55EF1" w14:textId="77777777" w:rsidR="00915EC9" w:rsidRDefault="004D2D12">
      <w:pPr>
        <w:pStyle w:val="RequiredOutput"/>
        <w:keepNext/>
      </w:pPr>
      <w:r>
        <w:t>Checking web-01 port 443</w:t>
      </w:r>
    </w:p>
    <w:p w14:paraId="273810A7" w14:textId="77777777" w:rsidR="00915EC9" w:rsidRDefault="004D2D12">
      <w:pPr>
        <w:pStyle w:val="RequiredOutput"/>
        <w:keepNext/>
      </w:pPr>
      <w:r>
        <w:t>Queued: web-02 port 443</w:t>
      </w:r>
    </w:p>
    <w:p w14:paraId="2CE3ACFD" w14:textId="77777777" w:rsidR="00915EC9" w:rsidRDefault="004D2D12">
      <w:pPr>
        <w:pStyle w:val="RequiredOutput"/>
        <w:keepNext/>
      </w:pPr>
      <w:r>
        <w:t>Queue full: dns-01 port 53 refused</w:t>
      </w:r>
    </w:p>
    <w:p w14:paraId="357022FA" w14:textId="77777777" w:rsidR="00915EC9" w:rsidRDefault="004D2D12">
      <w:pPr>
        <w:pStyle w:val="RequiredOutput"/>
        <w:keepNext/>
      </w:pPr>
      <w:r>
        <w:t>Checking db-01 port 3306</w:t>
      </w:r>
    </w:p>
    <w:p w14:paraId="29FAAC16" w14:textId="77777777" w:rsidR="00915EC9" w:rsidRDefault="004D2D12">
      <w:pPr>
        <w:pStyle w:val="RequiredOutput"/>
        <w:keepNext/>
      </w:pPr>
      <w:r>
        <w:t>Checking cache-01 port 6379</w:t>
      </w:r>
    </w:p>
    <w:p w14:paraId="10A8849D" w14:textId="77777777" w:rsidR="00915EC9" w:rsidRDefault="004D2D12">
      <w:pPr>
        <w:pStyle w:val="RequiredOutput"/>
        <w:keepNext/>
      </w:pPr>
      <w:r>
        <w:t>Checking web-02 port 443</w:t>
      </w:r>
    </w:p>
    <w:p w14:paraId="2BF42C7D" w14:textId="77777777" w:rsidR="00915EC9" w:rsidRDefault="004D2D12">
      <w:pPr>
        <w:pStyle w:val="RequiredOutput"/>
        <w:keepNext/>
      </w:pPr>
      <w:r>
        <w:t>Nothing to check</w:t>
      </w:r>
    </w:p>
    <w:p w14:paraId="515B8CC1" w14:textId="77777777" w:rsidR="00915EC9" w:rsidRDefault="004D2D12">
      <w:pPr>
        <w:pStyle w:val="RequiredOutput"/>
      </w:pPr>
      <w:r>
        <w:t>Waiting: 0</w:t>
      </w:r>
    </w:p>
    <w:p w14:paraId="40339DAF" w14:textId="77777777" w:rsidR="00915EC9" w:rsidRDefault="00915EC9">
      <w:pPr>
        <w:keepNext/>
      </w:pPr>
    </w:p>
    <w:p w14:paraId="173506B0" w14:textId="77777777" w:rsidR="00915EC9" w:rsidRDefault="004D2D12">
      <w:pPr>
        <w:pStyle w:val="ListBullet"/>
      </w:pPr>
      <w:r>
        <w:t>The three Queued lines and Waiting: 3 prove that each check joined at the back, in the order it arrived, and that the count is right.</w:t>
      </w:r>
    </w:p>
    <w:p w14:paraId="684E45AF" w14:textId="77777777" w:rsidR="00915EC9" w:rsidRDefault="004D2D12">
      <w:pPr>
        <w:pStyle w:val="ListBullet"/>
      </w:pPr>
      <w:r>
        <w:t>Checking web-01 port 443 proves that dequeue took the front check, the first to arrive.</w:t>
      </w:r>
    </w:p>
    <w:p w14:paraId="1DD429CF" w14:textId="77777777" w:rsidR="00915EC9" w:rsidRDefault="004D2D12">
      <w:pPr>
        <w:pStyle w:val="ListBullet"/>
      </w:pPr>
      <w:r>
        <w:t>Queued: web-02 port 443 and then Checking db-01, cache-01, and web-02, in that order, prove first in, first out: web-02 arrived last, so it is checked last, even though it arrived after a check had already run.</w:t>
      </w:r>
    </w:p>
    <w:p w14:paraId="6F54BEDE" w14:textId="77777777" w:rsidR="00915EC9" w:rsidRDefault="004D2D12">
      <w:pPr>
        <w:pStyle w:val="ListBullet"/>
      </w:pPr>
      <w:r>
        <w:t>Queue full: dns-01 port 53 refused proves the bound: db-01, cache-01, and web-02 were waiting, so enqueueCheck refused the fourth check instead of growing the queue. dns-01 never appears in a Checking line.</w:t>
      </w:r>
    </w:p>
    <w:p w14:paraId="212B2E3B" w14:textId="77777777" w:rsidR="00915EC9" w:rsidRDefault="004D2D12">
      <w:pPr>
        <w:pStyle w:val="ListBullet"/>
      </w:pPr>
      <w:r>
        <w:t>Nothing to check proves the empty check: the worker loop ended because dequeueCheck found the queue empty, and nothing past the last check was read.</w:t>
      </w:r>
    </w:p>
    <w:p w14:paraId="10995059" w14:textId="77777777" w:rsidR="00915EC9" w:rsidRDefault="004D2D12">
      <w:pPr>
        <w:pStyle w:val="ListBullet"/>
      </w:pPr>
      <w:r>
        <w:t>Waiting: 0 proves that the worker emptied the queue.</w:t>
      </w:r>
    </w:p>
    <w:p w14:paraId="64AC21AC" w14:textId="77777777" w:rsidR="00915EC9" w:rsidRDefault="004D2D12">
      <w:pPr>
        <w:pStyle w:val="ListBullet"/>
      </w:pPr>
      <w:r>
        <w:t>If a line reads Queued: dns-01 port 53, the full check is missing or compares with the wrong number: std::queue grows without limit, so only the program's own check against QUEUE_CAPACITY refuses.</w:t>
      </w:r>
    </w:p>
    <w:p w14:paraId="3A94BE4B" w14:textId="77777777" w:rsidR="00915EC9" w:rsidRDefault="004D2D12">
      <w:pPr>
        <w:pStyle w:val="ListBullet"/>
      </w:pPr>
      <w:r>
        <w:t>If the program crashes or prints strange text after Checking web-02, dequeueCheck is missing its empty() check: front() on an empty queue is undefined.</w:t>
      </w:r>
    </w:p>
    <w:p w14:paraId="775511EB" w14:textId="77777777" w:rsidR="00915EC9" w:rsidRDefault="004D2D12">
      <w:pPr>
        <w:pStyle w:val="ListBullet"/>
      </w:pPr>
      <w:r>
        <w:t>If the build fails, read the first error message: it names the file and line to fix.</w:t>
      </w:r>
    </w:p>
    <w:p w14:paraId="159D59F0" w14:textId="77777777" w:rsidR="00915EC9" w:rsidRDefault="00915EC9">
      <w:pPr>
        <w:keepNext/>
      </w:pPr>
    </w:p>
    <w:p w14:paraId="508FFF83" w14:textId="77777777" w:rsidR="00915EC9" w:rsidRDefault="00915EC9">
      <w:pPr>
        <w:keepNext/>
      </w:pPr>
    </w:p>
    <w:p w14:paraId="3F4A2EB0" w14:textId="77777777" w:rsidR="00915EC9" w:rsidRDefault="004D2D12">
      <w:pPr>
        <w:pStyle w:val="Heading2"/>
      </w:pPr>
      <w:r>
        <w:t>What to Notice</w:t>
      </w:r>
    </w:p>
    <w:p w14:paraId="1BEDF792" w14:textId="77777777" w:rsidR="00915EC9" w:rsidRDefault="004D2D12">
      <w:pPr>
        <w:pStyle w:val="ListBullet"/>
      </w:pPr>
      <w:r>
        <w:t>pop() removes the front check and returns nothing, so the program copies front() into task first.</w:t>
      </w:r>
    </w:p>
    <w:p w14:paraId="133F6985" w14:textId="77777777" w:rsidR="00915EC9" w:rsidRDefault="004D2D12">
      <w:pPr>
        <w:pStyle w:val="ListBullet"/>
      </w:pPr>
      <w:r>
        <w:t>std::queue is an adapter: it offers only queue operations (push, front, back, pop, size, empty) on top of a std::deque, so code cannot reach into the middle by mistake.</w:t>
      </w:r>
    </w:p>
    <w:p w14:paraId="02BFBFC1" w14:textId="77777777" w:rsidR="00915EC9" w:rsidRDefault="004D2D12">
      <w:pPr>
        <w:pStyle w:val="ListBullet"/>
      </w:pPr>
      <w:r>
        <w:t>back() reads the newest check, the last one pushed.</w:t>
      </w:r>
    </w:p>
    <w:p w14:paraId="112BF794" w14:textId="77777777" w:rsidR="00915EC9" w:rsidRDefault="004D2D12">
      <w:pPr>
        <w:pStyle w:val="ListBullet"/>
      </w:pPr>
      <w:r>
        <w:t>CheckTask &amp;task in dequeueCheck is a reference to main's own task, so task = queue.front() fills the caller's variable.</w:t>
      </w:r>
    </w:p>
    <w:p w14:paraId="5EC59F8A" w14:textId="77777777" w:rsidR="00915EC9" w:rsidRDefault="004D2D12">
      <w:pPr>
        <w:pStyle w:val="ListBullet"/>
      </w:pPr>
      <w:r>
        <w:t>size() returns a std::size_t, a count that is never negative, so QUEUE_CAPACITY has the same type and the comparison mixes no types.</w:t>
      </w:r>
    </w:p>
    <w:p w14:paraId="5E865982" w14:textId="77777777" w:rsidR="00915EC9" w:rsidRDefault="00915EC9">
      <w:pPr>
        <w:keepNext/>
      </w:pPr>
    </w:p>
    <w:p w14:paraId="6324AB0A" w14:textId="77777777" w:rsidR="00915EC9" w:rsidRDefault="004D2D12">
      <w:pPr>
        <w:pStyle w:val="Heading3"/>
      </w:pPr>
      <w:r>
        <w:t>Basic and Production-Minded Comparison</w:t>
      </w:r>
    </w:p>
    <w:p w14:paraId="10C27E2B" w14:textId="77777777" w:rsidR="00915EC9" w:rsidRDefault="004D2D12">
      <w:r>
        <w:t>Both versions serve the checks in arrival order and print the same Queued and Checking lines for the same checks. The Basic version trusts its caller: it never refuses a check and never asks whether one is waiting. The Production-Minded version puts both questions inside enqueueCheck and dequeueCheck, so a full queue refuses work with a clear line instead of growing without limit, and an empty queue ends the worker loop instead of reading what is not there.</w:t>
      </w:r>
    </w:p>
    <w:p w14:paraId="106F01CE" w14:textId="77777777" w:rsidR="00915EC9" w:rsidRDefault="00915EC9">
      <w:pPr>
        <w:keepNext/>
      </w:pPr>
    </w:p>
    <w:p w14:paraId="0DA4E892" w14:textId="77777777" w:rsidR="00915EC9" w:rsidRDefault="00915EC9">
      <w:pPr>
        <w:keepNext/>
      </w:pPr>
    </w:p>
    <w:p w14:paraId="0A7AED61" w14:textId="77777777" w:rsidR="00915EC9" w:rsidRDefault="00915EC9">
      <w:pPr>
        <w:keepNext/>
      </w:pPr>
    </w:p>
    <w:p w14:paraId="28F14887" w14:textId="77777777" w:rsidR="00915EC9" w:rsidRDefault="004D2D12">
      <w:pPr>
        <w:pStyle w:val="Heading1"/>
      </w:pPr>
      <w:r>
        <w:t>C# Implementation</w:t>
      </w:r>
    </w:p>
    <w:p w14:paraId="4B7835EA" w14:textId="77777777" w:rsidR="00915EC9" w:rsidRDefault="004D2D12">
      <w:r>
        <w:t>C#'s standard queue is Queue&lt;T&gt;, in System.Collections.Generic. Enqueue adds a check at the back, Dequeue removes the front check and returns it, Peek reads the front check without removing it, and Count is the number waiting. Inside, Queue&lt;T&gt; keeps its items in an array used as a ring buffer, like the C version, and copies them into a bigger array when it fills, so Dequeue moves no item. Queue&lt;T&gt; grows without limit, and Dequeue on an empty queue stops the program with an InvalidOperationException.</w:t>
      </w:r>
    </w:p>
    <w:p w14:paraId="5DB927CD" w14:textId="77777777" w:rsidR="00915EC9" w:rsidRDefault="00915EC9">
      <w:pPr>
        <w:keepNext/>
      </w:pPr>
    </w:p>
    <w:p w14:paraId="2338BC7D" w14:textId="77777777" w:rsidR="00915EC9" w:rsidRDefault="00915EC9">
      <w:pPr>
        <w:keepNext/>
      </w:pPr>
    </w:p>
    <w:p w14:paraId="52A3D928" w14:textId="77777777" w:rsidR="00915EC9" w:rsidRDefault="004D2D12">
      <w:pPr>
        <w:pStyle w:val="Heading2"/>
      </w:pPr>
      <w:r>
        <w:t>Basic Implementation</w:t>
      </w:r>
    </w:p>
    <w:p w14:paraId="72CEB3E3" w14:textId="77777777" w:rsidR="00915EC9" w:rsidRDefault="004D2D12">
      <w:r>
        <w:t>Start with the most direct version: EnqueueCheck adds a check and reports it, and Main queues the checks, takes one with Dequeue, queues web-02, and takes the rest in a while loop. It trusts that the queue never holds more than it should and that a check is waiting whenever it takes one. Every step is commented, so read the comments as you type it.</w:t>
      </w:r>
    </w:p>
    <w:p w14:paraId="7ED7FBEE" w14:textId="77777777" w:rsidR="00915EC9" w:rsidRDefault="00915EC9">
      <w:pPr>
        <w:keepNext/>
      </w:pPr>
    </w:p>
    <w:p w14:paraId="3EE8CC07" w14:textId="77777777" w:rsidR="00915EC9" w:rsidRDefault="004D2D12">
      <w:pPr>
        <w:pStyle w:val="Heading3"/>
      </w:pPr>
      <w:r>
        <w:t>csharp/BasicQueues/Program.cs</w:t>
      </w:r>
    </w:p>
    <w:p w14:paraId="03E7F80C" w14:textId="77777777" w:rsidR="00915EC9" w:rsidRDefault="004D2D12">
      <w:pPr>
        <w:pStyle w:val="SourceCode"/>
        <w:keepNext/>
      </w:pPr>
      <w:r>
        <w:t>// Remember, using System; lets the program use Console.</w:t>
      </w:r>
    </w:p>
    <w:p w14:paraId="75238D1E" w14:textId="77777777" w:rsidR="00915EC9" w:rsidRDefault="004D2D12">
      <w:pPr>
        <w:pStyle w:val="SourceCode"/>
        <w:keepNext/>
      </w:pPr>
      <w:r>
        <w:t>// System.Collections.Generic holds Queue, C#'s standard queue.</w:t>
      </w:r>
    </w:p>
    <w:p w14:paraId="6FE9B0E8" w14:textId="77777777" w:rsidR="00915EC9" w:rsidRDefault="004D2D12">
      <w:pPr>
        <w:pStyle w:val="SourceCode"/>
      </w:pPr>
      <w:r>
        <w:t>using System;</w:t>
      </w:r>
    </w:p>
    <w:p w14:paraId="73349B9B" w14:textId="77777777" w:rsidR="00915EC9" w:rsidRDefault="004D2D12">
      <w:pPr>
        <w:pStyle w:val="SourceCode"/>
      </w:pPr>
      <w:r>
        <w:t>using System.Collections.Generic;</w:t>
      </w:r>
    </w:p>
    <w:p w14:paraId="444275BB" w14:textId="77777777" w:rsidR="00915EC9" w:rsidRDefault="00915EC9">
      <w:pPr>
        <w:pStyle w:val="SourceCode"/>
      </w:pPr>
    </w:p>
    <w:p w14:paraId="44AB5A7B" w14:textId="77777777" w:rsidR="00915EC9" w:rsidRDefault="004D2D12">
      <w:pPr>
        <w:pStyle w:val="SourceCode"/>
      </w:pPr>
      <w:r>
        <w:t>// One server check waiting its turn: the server to check and the port to</w:t>
      </w:r>
    </w:p>
    <w:p w14:paraId="7CBAE876" w14:textId="77777777" w:rsidR="00915EC9" w:rsidRDefault="004D2D12">
      <w:pPr>
        <w:pStyle w:val="SourceCode"/>
      </w:pPr>
      <w:r>
        <w:t>// check on it. Remember, a record keeps related values together, and the</w:t>
      </w:r>
    </w:p>
    <w:p w14:paraId="2974F785" w14:textId="77777777" w:rsidR="00915EC9" w:rsidRDefault="004D2D12">
      <w:pPr>
        <w:pStyle w:val="SourceCode"/>
      </w:pPr>
      <w:r>
        <w:t>// constructor fills its fields.</w:t>
      </w:r>
    </w:p>
    <w:p w14:paraId="07487E83" w14:textId="77777777" w:rsidR="00915EC9" w:rsidRDefault="004D2D12">
      <w:pPr>
        <w:pStyle w:val="SourceCode"/>
      </w:pPr>
      <w:r>
        <w:t>internal class CheckTask</w:t>
      </w:r>
    </w:p>
    <w:p w14:paraId="032A2F3A" w14:textId="77777777" w:rsidR="00915EC9" w:rsidRDefault="004D2D12">
      <w:pPr>
        <w:pStyle w:val="SourceCode"/>
      </w:pPr>
      <w:r>
        <w:t>{</w:t>
      </w:r>
    </w:p>
    <w:p w14:paraId="04626A10" w14:textId="77777777" w:rsidR="00915EC9" w:rsidRDefault="004D2D12">
      <w:pPr>
        <w:pStyle w:val="SourceCode"/>
      </w:pPr>
      <w:r>
        <w:t xml:space="preserve">    public string Server;</w:t>
      </w:r>
    </w:p>
    <w:p w14:paraId="4E8B9ED0" w14:textId="77777777" w:rsidR="00915EC9" w:rsidRDefault="004D2D12">
      <w:pPr>
        <w:pStyle w:val="SourceCode"/>
      </w:pPr>
      <w:r>
        <w:t xml:space="preserve">    public int Port;</w:t>
      </w:r>
    </w:p>
    <w:p w14:paraId="5D586878" w14:textId="77777777" w:rsidR="00915EC9" w:rsidRDefault="00915EC9">
      <w:pPr>
        <w:pStyle w:val="SourceCode"/>
      </w:pPr>
    </w:p>
    <w:p w14:paraId="23ACA920" w14:textId="77777777" w:rsidR="00915EC9" w:rsidRDefault="004D2D12">
      <w:pPr>
        <w:pStyle w:val="SourceCode"/>
      </w:pPr>
      <w:r>
        <w:t xml:space="preserve">    public CheckTask(string server, int port)</w:t>
      </w:r>
    </w:p>
    <w:p w14:paraId="31E0E8D3" w14:textId="77777777" w:rsidR="00915EC9" w:rsidRDefault="004D2D12">
      <w:pPr>
        <w:pStyle w:val="SourceCode"/>
      </w:pPr>
      <w:r>
        <w:t xml:space="preserve">    {</w:t>
      </w:r>
    </w:p>
    <w:p w14:paraId="1C50A2F9" w14:textId="77777777" w:rsidR="00915EC9" w:rsidRDefault="004D2D12">
      <w:pPr>
        <w:pStyle w:val="SourceCode"/>
      </w:pPr>
      <w:r>
        <w:t xml:space="preserve">        this.Server = server;</w:t>
      </w:r>
    </w:p>
    <w:p w14:paraId="5C88E666" w14:textId="77777777" w:rsidR="00915EC9" w:rsidRDefault="004D2D12">
      <w:pPr>
        <w:pStyle w:val="SourceCode"/>
      </w:pPr>
      <w:r>
        <w:t xml:space="preserve">        this.Port = port;</w:t>
      </w:r>
    </w:p>
    <w:p w14:paraId="0AFBBCE3" w14:textId="77777777" w:rsidR="00915EC9" w:rsidRDefault="004D2D12">
      <w:pPr>
        <w:pStyle w:val="SourceCode"/>
      </w:pPr>
      <w:r>
        <w:t xml:space="preserve">    }</w:t>
      </w:r>
    </w:p>
    <w:p w14:paraId="7689FE2B" w14:textId="77777777" w:rsidR="00915EC9" w:rsidRDefault="004D2D12">
      <w:pPr>
        <w:pStyle w:val="SourceCode"/>
      </w:pPr>
      <w:r>
        <w:t>}</w:t>
      </w:r>
    </w:p>
    <w:p w14:paraId="26E8B02F" w14:textId="77777777" w:rsidR="00915EC9" w:rsidRDefault="00915EC9">
      <w:pPr>
        <w:pStyle w:val="SourceCode"/>
      </w:pPr>
    </w:p>
    <w:p w14:paraId="47BBB897" w14:textId="77777777" w:rsidR="00915EC9" w:rsidRDefault="004D2D12">
      <w:pPr>
        <w:pStyle w:val="SourceCode"/>
      </w:pPr>
      <w:r>
        <w:t>internal static class Program</w:t>
      </w:r>
    </w:p>
    <w:p w14:paraId="07A55792" w14:textId="77777777" w:rsidR="00915EC9" w:rsidRDefault="004D2D12">
      <w:pPr>
        <w:pStyle w:val="SourceCode"/>
      </w:pPr>
      <w:r>
        <w:t>{</w:t>
      </w:r>
    </w:p>
    <w:p w14:paraId="6D1D1FED" w14:textId="77777777" w:rsidR="00915EC9" w:rsidRDefault="004D2D12">
      <w:pPr>
        <w:pStyle w:val="SourceCode"/>
      </w:pPr>
      <w:r>
        <w:t xml:space="preserve">    // Adds a check at the back of the queue and reports it. A queue serves</w:t>
      </w:r>
    </w:p>
    <w:p w14:paraId="115EC787" w14:textId="77777777" w:rsidR="00915EC9" w:rsidRDefault="004D2D12">
      <w:pPr>
        <w:pStyle w:val="SourceCode"/>
      </w:pPr>
      <w:r>
        <w:t xml:space="preserve">    // its items in the order they arrived: the first one in is the first</w:t>
      </w:r>
    </w:p>
    <w:p w14:paraId="7C194667" w14:textId="77777777" w:rsidR="00915EC9" w:rsidRDefault="004D2D12">
      <w:pPr>
        <w:pStyle w:val="SourceCode"/>
      </w:pPr>
      <w:r>
        <w:t xml:space="preserve">    // one out (FIFO, first in, first out), like a line at a counter. New</w:t>
      </w:r>
    </w:p>
    <w:p w14:paraId="70AEDEBE" w14:textId="77777777" w:rsidR="00915EC9" w:rsidRDefault="004D2D12">
      <w:pPr>
        <w:pStyle w:val="SourceCode"/>
      </w:pPr>
      <w:r>
        <w:t xml:space="preserve">    // items join at the back, and items leave from the front. Queue&lt;T&gt; is</w:t>
      </w:r>
    </w:p>
    <w:p w14:paraId="7FA40CA4" w14:textId="77777777" w:rsidR="00915EC9" w:rsidRDefault="004D2D12">
      <w:pPr>
        <w:pStyle w:val="SourceCode"/>
      </w:pPr>
      <w:r>
        <w:t xml:space="preserve">    // C#'s standard queue: Enqueue adds at the back. A Queue passed to a</w:t>
      </w:r>
    </w:p>
    <w:p w14:paraId="5385E5E4" w14:textId="77777777" w:rsidR="00915EC9" w:rsidRDefault="004D2D12">
      <w:pPr>
        <w:pStyle w:val="SourceCode"/>
      </w:pPr>
      <w:r>
        <w:t xml:space="preserve">    // method is the caller's own Queue, as a List was in Lesson 2.7.</w:t>
      </w:r>
    </w:p>
    <w:p w14:paraId="52D12E79" w14:textId="77777777" w:rsidR="00915EC9" w:rsidRDefault="004D2D12">
      <w:pPr>
        <w:pStyle w:val="SourceCode"/>
      </w:pPr>
      <w:r>
        <w:t xml:space="preserve">    // Remember, new CheckTask(...) creates an instance.</w:t>
      </w:r>
    </w:p>
    <w:p w14:paraId="3DF0BF35" w14:textId="77777777" w:rsidR="00915EC9" w:rsidRDefault="004D2D12">
      <w:pPr>
        <w:pStyle w:val="SourceCode"/>
      </w:pPr>
      <w:r>
        <w:t xml:space="preserve">    private static void EnqueueCheck(Queue&lt;CheckTask&gt; queue, string server,</w:t>
      </w:r>
    </w:p>
    <w:p w14:paraId="57E439A1" w14:textId="77777777" w:rsidR="00915EC9" w:rsidRDefault="004D2D12">
      <w:pPr>
        <w:pStyle w:val="SourceCode"/>
      </w:pPr>
      <w:r>
        <w:t xml:space="preserve">                                     int port)</w:t>
      </w:r>
    </w:p>
    <w:p w14:paraId="6983CC79" w14:textId="77777777" w:rsidR="00915EC9" w:rsidRDefault="004D2D12">
      <w:pPr>
        <w:pStyle w:val="SourceCode"/>
      </w:pPr>
      <w:r>
        <w:t xml:space="preserve">    {</w:t>
      </w:r>
    </w:p>
    <w:p w14:paraId="004828E2" w14:textId="77777777" w:rsidR="00915EC9" w:rsidRDefault="004D2D12">
      <w:pPr>
        <w:pStyle w:val="SourceCode"/>
      </w:pPr>
      <w:r>
        <w:t xml:space="preserve">        queue.Enqueue(new CheckTask(server, port));</w:t>
      </w:r>
    </w:p>
    <w:p w14:paraId="6B55214B" w14:textId="77777777" w:rsidR="00915EC9" w:rsidRDefault="004D2D12">
      <w:pPr>
        <w:pStyle w:val="SourceCode"/>
      </w:pPr>
      <w:r>
        <w:t xml:space="preserve">        Console.WriteLine("Queued: " + server + " port " + port);</w:t>
      </w:r>
    </w:p>
    <w:p w14:paraId="3BEB271E" w14:textId="77777777" w:rsidR="00915EC9" w:rsidRDefault="004D2D12">
      <w:pPr>
        <w:pStyle w:val="SourceCode"/>
      </w:pPr>
      <w:r>
        <w:t xml:space="preserve">    }</w:t>
      </w:r>
    </w:p>
    <w:p w14:paraId="47488F47" w14:textId="77777777" w:rsidR="00915EC9" w:rsidRDefault="00915EC9">
      <w:pPr>
        <w:pStyle w:val="SourceCode"/>
      </w:pPr>
    </w:p>
    <w:p w14:paraId="45AD676A" w14:textId="77777777" w:rsidR="00915EC9" w:rsidRDefault="004D2D12">
      <w:pPr>
        <w:pStyle w:val="SourceCode"/>
      </w:pPr>
      <w:r>
        <w:t xml:space="preserve">    private static void Main()</w:t>
      </w:r>
    </w:p>
    <w:p w14:paraId="2865386F" w14:textId="77777777" w:rsidR="00915EC9" w:rsidRDefault="004D2D12">
      <w:pPr>
        <w:pStyle w:val="SourceCode"/>
      </w:pPr>
      <w:r>
        <w:t xml:space="preserve">    {</w:t>
      </w:r>
    </w:p>
    <w:p w14:paraId="4E32B584" w14:textId="77777777" w:rsidR="00915EC9" w:rsidRDefault="004D2D12">
      <w:pPr>
        <w:pStyle w:val="SourceCode"/>
      </w:pPr>
      <w:r>
        <w:t xml:space="preserve">        // An empty queue of CheckTask records. Remember, the type in the</w:t>
      </w:r>
    </w:p>
    <w:p w14:paraId="0A6A75D4" w14:textId="77777777" w:rsidR="00915EC9" w:rsidRDefault="004D2D12">
      <w:pPr>
        <w:pStyle w:val="SourceCode"/>
      </w:pPr>
      <w:r>
        <w:t xml:space="preserve">        // angle brackets names the item type.</w:t>
      </w:r>
    </w:p>
    <w:p w14:paraId="3136F692" w14:textId="77777777" w:rsidR="00915EC9" w:rsidRDefault="004D2D12">
      <w:pPr>
        <w:pStyle w:val="SourceCode"/>
      </w:pPr>
      <w:r>
        <w:t xml:space="preserve">        Queue&lt;CheckTask&gt; queue = new Queue&lt;CheckTask&gt;();</w:t>
      </w:r>
    </w:p>
    <w:p w14:paraId="249E0D7E" w14:textId="77777777" w:rsidR="00915EC9" w:rsidRDefault="00915EC9">
      <w:pPr>
        <w:pStyle w:val="SourceCode"/>
      </w:pPr>
    </w:p>
    <w:p w14:paraId="5E785511" w14:textId="77777777" w:rsidR="00915EC9" w:rsidRDefault="004D2D12">
      <w:pPr>
        <w:pStyle w:val="SourceCode"/>
      </w:pPr>
      <w:r>
        <w:t xml:space="preserve">        // Enqueue adds at the back: three checks arrive, in this order.</w:t>
      </w:r>
    </w:p>
    <w:p w14:paraId="49645327" w14:textId="77777777" w:rsidR="00915EC9" w:rsidRDefault="004D2D12">
      <w:pPr>
        <w:pStyle w:val="SourceCode"/>
      </w:pPr>
      <w:r>
        <w:t xml:space="preserve">        // Count is the number of waiting checks.</w:t>
      </w:r>
    </w:p>
    <w:p w14:paraId="28D6E12D" w14:textId="77777777" w:rsidR="00915EC9" w:rsidRDefault="004D2D12">
      <w:pPr>
        <w:pStyle w:val="SourceCode"/>
      </w:pPr>
      <w:r>
        <w:t xml:space="preserve">        EnqueueCheck(queue, "web-01", 443);</w:t>
      </w:r>
    </w:p>
    <w:p w14:paraId="5689454D" w14:textId="77777777" w:rsidR="00915EC9" w:rsidRDefault="004D2D12">
      <w:pPr>
        <w:pStyle w:val="SourceCode"/>
      </w:pPr>
      <w:r>
        <w:t xml:space="preserve">        EnqueueCheck(queue, "db-01", 3306);</w:t>
      </w:r>
    </w:p>
    <w:p w14:paraId="6B347F86" w14:textId="77777777" w:rsidR="00915EC9" w:rsidRDefault="004D2D12">
      <w:pPr>
        <w:pStyle w:val="SourceCode"/>
      </w:pPr>
      <w:r>
        <w:t xml:space="preserve">        EnqueueCheck(queue, "cache-01", 6379);</w:t>
      </w:r>
    </w:p>
    <w:p w14:paraId="580D2EBD" w14:textId="77777777" w:rsidR="00915EC9" w:rsidRDefault="004D2D12">
      <w:pPr>
        <w:pStyle w:val="SourceCode"/>
      </w:pPr>
      <w:r>
        <w:t xml:space="preserve">        Console.WriteLine("Waiting: " + queue.Count);</w:t>
      </w:r>
    </w:p>
    <w:p w14:paraId="0CC6FAA1" w14:textId="77777777" w:rsidR="00915EC9" w:rsidRDefault="00915EC9">
      <w:pPr>
        <w:pStyle w:val="SourceCode"/>
      </w:pPr>
    </w:p>
    <w:p w14:paraId="4889B087" w14:textId="77777777" w:rsidR="00915EC9" w:rsidRDefault="004D2D12">
      <w:pPr>
        <w:pStyle w:val="SourceCode"/>
      </w:pPr>
      <w:r>
        <w:t xml:space="preserve">        // Dequeue removes the front check and returns it, moving no other</w:t>
      </w:r>
    </w:p>
    <w:p w14:paraId="6546142A" w14:textId="77777777" w:rsidR="00915EC9" w:rsidRDefault="004D2D12">
      <w:pPr>
        <w:pStyle w:val="SourceCode"/>
      </w:pPr>
      <w:r>
        <w:t xml:space="preserve">        // check (Queue&lt;T&gt; is a ring buffer inside). web-01 arrived first,</w:t>
      </w:r>
    </w:p>
    <w:p w14:paraId="4C808964" w14:textId="77777777" w:rsidR="00915EC9" w:rsidRDefault="004D2D12">
      <w:pPr>
        <w:pStyle w:val="SourceCode"/>
      </w:pPr>
      <w:r>
        <w:t xml:space="preserve">        // so it is checked first; a real check would connect to the port,</w:t>
      </w:r>
    </w:p>
    <w:p w14:paraId="7A239E03" w14:textId="77777777" w:rsidR="00915EC9" w:rsidRDefault="004D2D12">
      <w:pPr>
        <w:pStyle w:val="SourceCode"/>
      </w:pPr>
      <w:r>
        <w:t xml:space="preserve">        // as Lesson 7.10's client does. Dequeue on an empty queue stops the</w:t>
      </w:r>
    </w:p>
    <w:p w14:paraId="4371CD61" w14:textId="77777777" w:rsidR="00915EC9" w:rsidRDefault="004D2D12">
      <w:pPr>
        <w:pStyle w:val="SourceCode"/>
      </w:pPr>
      <w:r>
        <w:t xml:space="preserve">        // program with an InvalidOperationException, so this Basic version</w:t>
      </w:r>
    </w:p>
    <w:p w14:paraId="7FE0D87A" w14:textId="77777777" w:rsidR="00915EC9" w:rsidRDefault="004D2D12">
      <w:pPr>
        <w:pStyle w:val="SourceCode"/>
      </w:pPr>
      <w:r>
        <w:t xml:space="preserve">        // trusts that a check waits.</w:t>
      </w:r>
    </w:p>
    <w:p w14:paraId="6FDDC324" w14:textId="77777777" w:rsidR="00915EC9" w:rsidRDefault="004D2D12">
      <w:pPr>
        <w:pStyle w:val="SourceCode"/>
      </w:pPr>
      <w:r>
        <w:t xml:space="preserve">        CheckTask task = queue.Dequeue();</w:t>
      </w:r>
    </w:p>
    <w:p w14:paraId="299441FA" w14:textId="77777777" w:rsidR="00915EC9" w:rsidRDefault="004D2D12">
      <w:pPr>
        <w:pStyle w:val="SourceCode"/>
      </w:pPr>
      <w:r>
        <w:t xml:space="preserve">        Console.WriteLine("Checking " + task.Server + " port " + task.Port);</w:t>
      </w:r>
    </w:p>
    <w:p w14:paraId="37B3DE13" w14:textId="77777777" w:rsidR="00915EC9" w:rsidRDefault="00915EC9">
      <w:pPr>
        <w:pStyle w:val="SourceCode"/>
      </w:pPr>
    </w:p>
    <w:p w14:paraId="0A5B58F8" w14:textId="77777777" w:rsidR="00915EC9" w:rsidRDefault="004D2D12">
      <w:pPr>
        <w:pStyle w:val="SourceCode"/>
      </w:pPr>
      <w:r>
        <w:t xml:space="preserve">        // A new check arrives while two wait, and joins at the back.</w:t>
      </w:r>
    </w:p>
    <w:p w14:paraId="6D70E24E" w14:textId="77777777" w:rsidR="00915EC9" w:rsidRDefault="004D2D12">
      <w:pPr>
        <w:pStyle w:val="SourceCode"/>
      </w:pPr>
      <w:r>
        <w:t xml:space="preserve">        EnqueueCheck(queue, "web-02", 443);</w:t>
      </w:r>
    </w:p>
    <w:p w14:paraId="1EA6BDBA" w14:textId="77777777" w:rsidR="00915EC9" w:rsidRDefault="00915EC9">
      <w:pPr>
        <w:pStyle w:val="SourceCode"/>
      </w:pPr>
    </w:p>
    <w:p w14:paraId="7DC957EA" w14:textId="77777777" w:rsidR="00915EC9" w:rsidRDefault="004D2D12">
      <w:pPr>
        <w:pStyle w:val="SourceCode"/>
      </w:pPr>
      <w:r>
        <w:t xml:space="preserve">        // Remember, while repeats while the condition is true. The checks</w:t>
      </w:r>
    </w:p>
    <w:p w14:paraId="303EB9EC" w14:textId="77777777" w:rsidR="00915EC9" w:rsidRDefault="004D2D12">
      <w:pPr>
        <w:pStyle w:val="SourceCode"/>
      </w:pPr>
      <w:r>
        <w:t xml:space="preserve">        // come out in the order they went in, and web-02 is last.</w:t>
      </w:r>
    </w:p>
    <w:p w14:paraId="716F6DC5" w14:textId="77777777" w:rsidR="00915EC9" w:rsidRDefault="004D2D12">
      <w:pPr>
        <w:pStyle w:val="SourceCode"/>
      </w:pPr>
      <w:r>
        <w:t xml:space="preserve">        while (queue.Count &gt; 0)</w:t>
      </w:r>
    </w:p>
    <w:p w14:paraId="5AD31301" w14:textId="77777777" w:rsidR="00915EC9" w:rsidRDefault="004D2D12">
      <w:pPr>
        <w:pStyle w:val="SourceCode"/>
      </w:pPr>
      <w:r>
        <w:t xml:space="preserve">        {</w:t>
      </w:r>
    </w:p>
    <w:p w14:paraId="6E8CF1B1" w14:textId="77777777" w:rsidR="00915EC9" w:rsidRDefault="004D2D12">
      <w:pPr>
        <w:pStyle w:val="SourceCode"/>
      </w:pPr>
      <w:r>
        <w:t xml:space="preserve">            task = queue.Dequeue();</w:t>
      </w:r>
    </w:p>
    <w:p w14:paraId="3020F575" w14:textId="77777777" w:rsidR="00915EC9" w:rsidRDefault="004D2D12">
      <w:pPr>
        <w:pStyle w:val="SourceCode"/>
      </w:pPr>
      <w:r>
        <w:t xml:space="preserve">            Console.WriteLine("Checking " + task.Server + " port "</w:t>
      </w:r>
    </w:p>
    <w:p w14:paraId="7B75618B" w14:textId="77777777" w:rsidR="00915EC9" w:rsidRDefault="004D2D12">
      <w:pPr>
        <w:pStyle w:val="SourceCode"/>
      </w:pPr>
      <w:r>
        <w:t xml:space="preserve">                              + task.Port);</w:t>
      </w:r>
    </w:p>
    <w:p w14:paraId="612BFBBE" w14:textId="77777777" w:rsidR="00915EC9" w:rsidRDefault="004D2D12">
      <w:pPr>
        <w:pStyle w:val="SourceCode"/>
      </w:pPr>
      <w:r>
        <w:t xml:space="preserve">        }</w:t>
      </w:r>
    </w:p>
    <w:p w14:paraId="6F6597BD" w14:textId="77777777" w:rsidR="00915EC9" w:rsidRDefault="004D2D12">
      <w:pPr>
        <w:pStyle w:val="SourceCode"/>
        <w:keepNext/>
      </w:pPr>
      <w:r>
        <w:t xml:space="preserve">        Console.WriteLine("Waiting: " + queue.Count);</w:t>
      </w:r>
    </w:p>
    <w:p w14:paraId="277B2732" w14:textId="77777777" w:rsidR="00915EC9" w:rsidRDefault="004D2D12">
      <w:pPr>
        <w:pStyle w:val="SourceCode"/>
        <w:keepNext/>
      </w:pPr>
      <w:r>
        <w:t xml:space="preserve">    }</w:t>
      </w:r>
    </w:p>
    <w:p w14:paraId="3A9B749E" w14:textId="77777777" w:rsidR="00915EC9" w:rsidRDefault="004D2D12">
      <w:pPr>
        <w:pStyle w:val="SourceCode"/>
      </w:pPr>
      <w:r>
        <w:t>}</w:t>
      </w:r>
    </w:p>
    <w:p w14:paraId="78D5A7DD" w14:textId="77777777" w:rsidR="00915EC9" w:rsidRDefault="00915EC9">
      <w:pPr>
        <w:keepNext/>
      </w:pPr>
    </w:p>
    <w:p w14:paraId="3795BAA7" w14:textId="77777777" w:rsidR="00915EC9" w:rsidRDefault="004D2D12">
      <w:pPr>
        <w:pStyle w:val="Heading3"/>
      </w:pPr>
      <w:r>
        <w:t>Windows PowerShell Basic Build and Run</w:t>
      </w:r>
    </w:p>
    <w:p w14:paraId="06266BC4" w14:textId="77777777" w:rsidR="00915EC9" w:rsidRDefault="004D2D12">
      <w:pPr>
        <w:pStyle w:val="CommandBlock"/>
        <w:keepNext/>
      </w:pPr>
      <w:r>
        <w:t>dotnet build .\csharp\BasicQueues --nologo --warnaserror</w:t>
      </w:r>
    </w:p>
    <w:p w14:paraId="0B01028B" w14:textId="77777777" w:rsidR="00915EC9" w:rsidRDefault="004D2D12">
      <w:pPr>
        <w:pStyle w:val="CommandBlock"/>
      </w:pPr>
      <w:r>
        <w:t>dotnet run --no-build --project .\csharp\BasicQueues</w:t>
      </w:r>
    </w:p>
    <w:p w14:paraId="40CB34C9" w14:textId="77777777" w:rsidR="00915EC9" w:rsidRDefault="00915EC9">
      <w:pPr>
        <w:keepNext/>
      </w:pPr>
    </w:p>
    <w:p w14:paraId="4EB4D5E4" w14:textId="77777777" w:rsidR="00915EC9" w:rsidRDefault="004D2D12">
      <w:pPr>
        <w:pStyle w:val="Heading3"/>
      </w:pPr>
      <w:r>
        <w:t>Linux or macOS Basic Build and Run</w:t>
      </w:r>
    </w:p>
    <w:p w14:paraId="0A7E61A0" w14:textId="77777777" w:rsidR="00915EC9" w:rsidRDefault="004D2D12">
      <w:pPr>
        <w:pStyle w:val="CommandBlock"/>
        <w:keepNext/>
      </w:pPr>
      <w:r>
        <w:t>dotnet build ./csharp/BasicQueues --nologo --warnaserror</w:t>
      </w:r>
    </w:p>
    <w:p w14:paraId="2D73E9C7" w14:textId="77777777" w:rsidR="00915EC9" w:rsidRDefault="004D2D12">
      <w:pPr>
        <w:pStyle w:val="CommandBlock"/>
      </w:pPr>
      <w:r>
        <w:t>dotnet run --no-build --project ./csharp/BasicQueues</w:t>
      </w:r>
    </w:p>
    <w:p w14:paraId="52DC490A" w14:textId="77777777" w:rsidR="00915EC9" w:rsidRDefault="00915EC9">
      <w:pPr>
        <w:keepNext/>
      </w:pPr>
    </w:p>
    <w:p w14:paraId="67EAE4FD" w14:textId="77777777" w:rsidR="00915EC9" w:rsidRDefault="004D2D12">
      <w:pPr>
        <w:pStyle w:val="Heading3"/>
      </w:pPr>
      <w:r>
        <w:t>Check Your Results</w:t>
      </w:r>
    </w:p>
    <w:p w14:paraId="395FAE61" w14:textId="77777777" w:rsidR="00915EC9" w:rsidRDefault="004D2D12">
      <w:pPr>
        <w:keepNext/>
      </w:pPr>
      <w:r>
        <w:t>dotnet build shows its progress first and ends with a line such as Build succeeded in 1.2s (your time differs); those lines are not part of the program's output. The program reads no input. Your screen must show exactly these ten lines, with the same spelling, spacing, and capitalization.</w:t>
      </w:r>
    </w:p>
    <w:p w14:paraId="26B18B5E" w14:textId="77777777" w:rsidR="00915EC9" w:rsidRDefault="00915EC9">
      <w:pPr>
        <w:keepNext/>
      </w:pPr>
    </w:p>
    <w:p w14:paraId="043C5D9C" w14:textId="77777777" w:rsidR="00915EC9" w:rsidRDefault="004D2D12">
      <w:pPr>
        <w:pStyle w:val="RequiredOutput"/>
        <w:keepNext/>
      </w:pPr>
      <w:r>
        <w:t>Queued: web-01 port 443</w:t>
      </w:r>
    </w:p>
    <w:p w14:paraId="1ADFCF97" w14:textId="77777777" w:rsidR="00915EC9" w:rsidRDefault="004D2D12">
      <w:pPr>
        <w:pStyle w:val="RequiredOutput"/>
        <w:keepNext/>
      </w:pPr>
      <w:r>
        <w:t>Queued: db-01 port 3306</w:t>
      </w:r>
    </w:p>
    <w:p w14:paraId="172B83E3" w14:textId="77777777" w:rsidR="00915EC9" w:rsidRDefault="004D2D12">
      <w:pPr>
        <w:pStyle w:val="RequiredOutput"/>
        <w:keepNext/>
      </w:pPr>
      <w:r>
        <w:t>Queued: cache-01 port 6379</w:t>
      </w:r>
    </w:p>
    <w:p w14:paraId="7B6F5F7F" w14:textId="77777777" w:rsidR="00915EC9" w:rsidRDefault="004D2D12">
      <w:pPr>
        <w:pStyle w:val="RequiredOutput"/>
        <w:keepNext/>
      </w:pPr>
      <w:r>
        <w:t>Waiting: 3</w:t>
      </w:r>
    </w:p>
    <w:p w14:paraId="7AAF88A3" w14:textId="77777777" w:rsidR="00915EC9" w:rsidRDefault="004D2D12">
      <w:pPr>
        <w:pStyle w:val="RequiredOutput"/>
        <w:keepNext/>
      </w:pPr>
      <w:r>
        <w:t>Checking web-01 port 443</w:t>
      </w:r>
    </w:p>
    <w:p w14:paraId="3B19DF02" w14:textId="77777777" w:rsidR="00915EC9" w:rsidRDefault="004D2D12">
      <w:pPr>
        <w:pStyle w:val="RequiredOutput"/>
        <w:keepNext/>
      </w:pPr>
      <w:r>
        <w:t>Queued: web-02 port 443</w:t>
      </w:r>
    </w:p>
    <w:p w14:paraId="6A8D2B10" w14:textId="77777777" w:rsidR="00915EC9" w:rsidRDefault="004D2D12">
      <w:pPr>
        <w:pStyle w:val="RequiredOutput"/>
        <w:keepNext/>
      </w:pPr>
      <w:r>
        <w:t>Checking db-01 port 3306</w:t>
      </w:r>
    </w:p>
    <w:p w14:paraId="44B9EEC3" w14:textId="77777777" w:rsidR="00915EC9" w:rsidRDefault="004D2D12">
      <w:pPr>
        <w:pStyle w:val="RequiredOutput"/>
        <w:keepNext/>
      </w:pPr>
      <w:r>
        <w:t>Checking cache-01 port 6379</w:t>
      </w:r>
    </w:p>
    <w:p w14:paraId="2C098289" w14:textId="77777777" w:rsidR="00915EC9" w:rsidRDefault="004D2D12">
      <w:pPr>
        <w:pStyle w:val="RequiredOutput"/>
        <w:keepNext/>
      </w:pPr>
      <w:r>
        <w:t>Checking web-02 port 443</w:t>
      </w:r>
    </w:p>
    <w:p w14:paraId="03E1977E" w14:textId="77777777" w:rsidR="00915EC9" w:rsidRDefault="004D2D12">
      <w:pPr>
        <w:pStyle w:val="RequiredOutput"/>
      </w:pPr>
      <w:r>
        <w:t>Waiting: 0</w:t>
      </w:r>
    </w:p>
    <w:p w14:paraId="007D6876" w14:textId="77777777" w:rsidR="00915EC9" w:rsidRDefault="00915EC9">
      <w:pPr>
        <w:keepNext/>
      </w:pPr>
    </w:p>
    <w:p w14:paraId="661D265F" w14:textId="77777777" w:rsidR="00915EC9" w:rsidRDefault="004D2D12">
      <w:pPr>
        <w:pStyle w:val="ListBullet"/>
      </w:pPr>
      <w:r>
        <w:t>The three Queued lines and Waiting: 3 prove that each check joined at the back, in the order it arrived, and that the count is right.</w:t>
      </w:r>
    </w:p>
    <w:p w14:paraId="0755EA80" w14:textId="77777777" w:rsidR="00915EC9" w:rsidRDefault="004D2D12">
      <w:pPr>
        <w:pStyle w:val="ListBullet"/>
      </w:pPr>
      <w:r>
        <w:t>Checking web-01 port 443 proves that dequeue took the front check, the first to arrive.</w:t>
      </w:r>
    </w:p>
    <w:p w14:paraId="0611E33B" w14:textId="77777777" w:rsidR="00915EC9" w:rsidRDefault="004D2D12">
      <w:pPr>
        <w:pStyle w:val="ListBullet"/>
      </w:pPr>
      <w:r>
        <w:t>Queued: web-02 port 443 and then Checking db-01, cache-01, and web-02, in that order, prove first in, first out: web-02 arrived last, so it is checked last, even though it arrived after a check had already run.</w:t>
      </w:r>
    </w:p>
    <w:p w14:paraId="774700C8" w14:textId="77777777" w:rsidR="00915EC9" w:rsidRDefault="004D2D12">
      <w:pPr>
        <w:pStyle w:val="ListBullet"/>
      </w:pPr>
      <w:r>
        <w:t>Waiting: 0 proves that the loop emptied the queue.</w:t>
      </w:r>
    </w:p>
    <w:p w14:paraId="79F5FB41" w14:textId="77777777" w:rsidR="00915EC9" w:rsidRDefault="004D2D12">
      <w:pPr>
        <w:pStyle w:val="ListBullet"/>
      </w:pPr>
      <w:r>
        <w:t>If the program stops with InvalidOperationException: Queue empty, a Dequeue ran once too often: the loop must stop when Count is 0.</w:t>
      </w:r>
    </w:p>
    <w:p w14:paraId="6CB4DD87" w14:textId="77777777" w:rsidR="00915EC9" w:rsidRDefault="004D2D12">
      <w:pPr>
        <w:pStyle w:val="ListBullet"/>
      </w:pPr>
      <w:r>
        <w:t>If the build fails, read the first error message: it names the file and line to fix.</w:t>
      </w:r>
    </w:p>
    <w:p w14:paraId="71A37A0D" w14:textId="77777777" w:rsidR="00915EC9" w:rsidRDefault="00915EC9">
      <w:pPr>
        <w:keepNext/>
      </w:pPr>
    </w:p>
    <w:p w14:paraId="278E4839" w14:textId="77777777" w:rsidR="00915EC9" w:rsidRDefault="00915EC9">
      <w:pPr>
        <w:keepNext/>
      </w:pPr>
    </w:p>
    <w:p w14:paraId="18758428" w14:textId="77777777" w:rsidR="00915EC9" w:rsidRDefault="004D2D12">
      <w:pPr>
        <w:pStyle w:val="Heading2"/>
      </w:pPr>
      <w:r>
        <w:t>Production-Minded Implementation</w:t>
      </w:r>
    </w:p>
    <w:p w14:paraId="6F5BB703" w14:textId="77777777" w:rsidR="00915EC9" w:rsidRDefault="004D2D12">
      <w:r>
        <w:t xml:space="preserve">The production-minded version bounds the queue and checks before every take. QueueCapacity is 3, and EnqueueCheck refuses a check when 3 are already waiting and prints a Queue full line, so the sender knows at once. DequeueCheck returns the front check, or null, the no-value, when the queue is empty, and prints Nothing to check. The worker loop takes checks until DequeueCheck reports the empty queue. dns-01 arrives right after web-02, when the queue is full, so it is refused. The output is the Basic output </w:t>
      </w:r>
      <w:r>
        <w:t>plus those two lines.</w:t>
      </w:r>
    </w:p>
    <w:p w14:paraId="2C88EF0B" w14:textId="77777777" w:rsidR="00915EC9" w:rsidRDefault="00915EC9">
      <w:pPr>
        <w:keepNext/>
      </w:pPr>
    </w:p>
    <w:p w14:paraId="1C4743B4" w14:textId="77777777" w:rsidR="00915EC9" w:rsidRDefault="004D2D12">
      <w:pPr>
        <w:pStyle w:val="Heading3"/>
      </w:pPr>
      <w:r>
        <w:t>csharp/Queues/Program.cs</w:t>
      </w:r>
    </w:p>
    <w:p w14:paraId="74FD0789" w14:textId="77777777" w:rsidR="00915EC9" w:rsidRDefault="004D2D12">
      <w:pPr>
        <w:pStyle w:val="SourceCode"/>
        <w:keepNext/>
      </w:pPr>
      <w:r>
        <w:t>// Remember, using brings in Console and Queue.</w:t>
      </w:r>
    </w:p>
    <w:p w14:paraId="2A1706FC" w14:textId="77777777" w:rsidR="00915EC9" w:rsidRDefault="004D2D12">
      <w:pPr>
        <w:pStyle w:val="SourceCode"/>
        <w:keepNext/>
      </w:pPr>
      <w:r>
        <w:t>using System;</w:t>
      </w:r>
    </w:p>
    <w:p w14:paraId="5073C0E5" w14:textId="77777777" w:rsidR="00915EC9" w:rsidRDefault="004D2D12">
      <w:pPr>
        <w:pStyle w:val="SourceCode"/>
      </w:pPr>
      <w:r>
        <w:t>using System.Collections.Generic;</w:t>
      </w:r>
    </w:p>
    <w:p w14:paraId="03BBF8BF" w14:textId="77777777" w:rsidR="00915EC9" w:rsidRDefault="00915EC9">
      <w:pPr>
        <w:pStyle w:val="SourceCode"/>
      </w:pPr>
    </w:p>
    <w:p w14:paraId="5D426BE9" w14:textId="77777777" w:rsidR="00915EC9" w:rsidRDefault="004D2D12">
      <w:pPr>
        <w:pStyle w:val="SourceCode"/>
      </w:pPr>
      <w:r>
        <w:t>// One server check waiting its turn. Remember, a record keeps related</w:t>
      </w:r>
    </w:p>
    <w:p w14:paraId="5832B025" w14:textId="77777777" w:rsidR="00915EC9" w:rsidRDefault="004D2D12">
      <w:pPr>
        <w:pStyle w:val="SourceCode"/>
      </w:pPr>
      <w:r>
        <w:t>// values together.</w:t>
      </w:r>
    </w:p>
    <w:p w14:paraId="2B9C67DD" w14:textId="77777777" w:rsidR="00915EC9" w:rsidRDefault="004D2D12">
      <w:pPr>
        <w:pStyle w:val="SourceCode"/>
      </w:pPr>
      <w:r>
        <w:t>internal class CheckTask</w:t>
      </w:r>
    </w:p>
    <w:p w14:paraId="2A495CC2" w14:textId="77777777" w:rsidR="00915EC9" w:rsidRDefault="004D2D12">
      <w:pPr>
        <w:pStyle w:val="SourceCode"/>
      </w:pPr>
      <w:r>
        <w:t>{</w:t>
      </w:r>
    </w:p>
    <w:p w14:paraId="5B783F4A" w14:textId="77777777" w:rsidR="00915EC9" w:rsidRDefault="004D2D12">
      <w:pPr>
        <w:pStyle w:val="SourceCode"/>
      </w:pPr>
      <w:r>
        <w:t xml:space="preserve">    public string Server;</w:t>
      </w:r>
    </w:p>
    <w:p w14:paraId="2F20D84B" w14:textId="77777777" w:rsidR="00915EC9" w:rsidRDefault="004D2D12">
      <w:pPr>
        <w:pStyle w:val="SourceCode"/>
      </w:pPr>
      <w:r>
        <w:t xml:space="preserve">    public int Port;</w:t>
      </w:r>
    </w:p>
    <w:p w14:paraId="1A1689FE" w14:textId="77777777" w:rsidR="00915EC9" w:rsidRDefault="00915EC9">
      <w:pPr>
        <w:pStyle w:val="SourceCode"/>
      </w:pPr>
    </w:p>
    <w:p w14:paraId="6DB89975" w14:textId="77777777" w:rsidR="00915EC9" w:rsidRDefault="004D2D12">
      <w:pPr>
        <w:pStyle w:val="SourceCode"/>
      </w:pPr>
      <w:r>
        <w:t xml:space="preserve">    public CheckTask(string server, int port)</w:t>
      </w:r>
    </w:p>
    <w:p w14:paraId="5DE40295" w14:textId="77777777" w:rsidR="00915EC9" w:rsidRDefault="004D2D12">
      <w:pPr>
        <w:pStyle w:val="SourceCode"/>
      </w:pPr>
      <w:r>
        <w:t xml:space="preserve">    {</w:t>
      </w:r>
    </w:p>
    <w:p w14:paraId="0F43E952" w14:textId="77777777" w:rsidR="00915EC9" w:rsidRDefault="004D2D12">
      <w:pPr>
        <w:pStyle w:val="SourceCode"/>
      </w:pPr>
      <w:r>
        <w:t xml:space="preserve">        this.Server = server;</w:t>
      </w:r>
    </w:p>
    <w:p w14:paraId="3B5AA470" w14:textId="77777777" w:rsidR="00915EC9" w:rsidRDefault="004D2D12">
      <w:pPr>
        <w:pStyle w:val="SourceCode"/>
      </w:pPr>
      <w:r>
        <w:t xml:space="preserve">        this.Port = port;</w:t>
      </w:r>
    </w:p>
    <w:p w14:paraId="1F6338A0" w14:textId="77777777" w:rsidR="00915EC9" w:rsidRDefault="004D2D12">
      <w:pPr>
        <w:pStyle w:val="SourceCode"/>
      </w:pPr>
      <w:r>
        <w:t xml:space="preserve">    }</w:t>
      </w:r>
    </w:p>
    <w:p w14:paraId="3C802718" w14:textId="77777777" w:rsidR="00915EC9" w:rsidRDefault="004D2D12">
      <w:pPr>
        <w:pStyle w:val="SourceCode"/>
      </w:pPr>
      <w:r>
        <w:t>}</w:t>
      </w:r>
    </w:p>
    <w:p w14:paraId="1B689CD0" w14:textId="77777777" w:rsidR="00915EC9" w:rsidRDefault="00915EC9">
      <w:pPr>
        <w:pStyle w:val="SourceCode"/>
      </w:pPr>
    </w:p>
    <w:p w14:paraId="175489EB" w14:textId="77777777" w:rsidR="00915EC9" w:rsidRDefault="004D2D12">
      <w:pPr>
        <w:pStyle w:val="SourceCode"/>
      </w:pPr>
      <w:r>
        <w:t>internal static class Program</w:t>
      </w:r>
    </w:p>
    <w:p w14:paraId="213BB23F" w14:textId="77777777" w:rsidR="00915EC9" w:rsidRDefault="004D2D12">
      <w:pPr>
        <w:pStyle w:val="SourceCode"/>
      </w:pPr>
      <w:r>
        <w:t>{</w:t>
      </w:r>
    </w:p>
    <w:p w14:paraId="0A31E55E" w14:textId="77777777" w:rsidR="00915EC9" w:rsidRDefault="004D2D12">
      <w:pPr>
        <w:pStyle w:val="SourceCode"/>
      </w:pPr>
      <w:r>
        <w:t xml:space="preserve">    // Queue&lt;T&gt; grows without limit, so the program sets its own limit.</w:t>
      </w:r>
    </w:p>
    <w:p w14:paraId="37390FC1" w14:textId="77777777" w:rsidR="00915EC9" w:rsidRDefault="004D2D12">
      <w:pPr>
        <w:pStyle w:val="SourceCode"/>
      </w:pPr>
      <w:r>
        <w:t xml:space="preserve">    // Remember, const = never changes.</w:t>
      </w:r>
    </w:p>
    <w:p w14:paraId="231E3954" w14:textId="77777777" w:rsidR="00915EC9" w:rsidRDefault="004D2D12">
      <w:pPr>
        <w:pStyle w:val="SourceCode"/>
      </w:pPr>
      <w:r>
        <w:t xml:space="preserve">    private const int QueueCapacity = 3;</w:t>
      </w:r>
    </w:p>
    <w:p w14:paraId="598A19AA" w14:textId="77777777" w:rsidR="00915EC9" w:rsidRDefault="00915EC9">
      <w:pPr>
        <w:pStyle w:val="SourceCode"/>
      </w:pPr>
    </w:p>
    <w:p w14:paraId="220779E8" w14:textId="77777777" w:rsidR="00915EC9" w:rsidRDefault="004D2D12">
      <w:pPr>
        <w:pStyle w:val="SourceCode"/>
      </w:pPr>
      <w:r>
        <w:t xml:space="preserve">    // Adds a check at the back, or refuses it when 3 checks already wait.</w:t>
      </w:r>
    </w:p>
    <w:p w14:paraId="13DC8962" w14:textId="77777777" w:rsidR="00915EC9" w:rsidRDefault="004D2D12">
      <w:pPr>
        <w:pStyle w:val="SourceCode"/>
      </w:pPr>
      <w:r>
        <w:t xml:space="preserve">    // A bounded queue has a fixed limit. Refusing new work when it is</w:t>
      </w:r>
    </w:p>
    <w:p w14:paraId="0E8F2EC0" w14:textId="77777777" w:rsidR="00915EC9" w:rsidRDefault="004D2D12">
      <w:pPr>
        <w:pStyle w:val="SourceCode"/>
      </w:pPr>
      <w:r>
        <w:t xml:space="preserve">    // full is called backpressure: the sender learns at once that the</w:t>
      </w:r>
    </w:p>
    <w:p w14:paraId="26012D6E" w14:textId="77777777" w:rsidR="00915EC9" w:rsidRDefault="004D2D12">
      <w:pPr>
        <w:pStyle w:val="SourceCode"/>
      </w:pPr>
      <w:r>
        <w:t xml:space="preserve">    // worker is behind and can try again later, instead of the queue</w:t>
      </w:r>
    </w:p>
    <w:p w14:paraId="163898D9" w14:textId="77777777" w:rsidR="00915EC9" w:rsidRDefault="004D2D12">
      <w:pPr>
        <w:pStyle w:val="SourceCode"/>
      </w:pPr>
      <w:r>
        <w:t xml:space="preserve">    // growing without limit while the worker falls further behind.</w:t>
      </w:r>
    </w:p>
    <w:p w14:paraId="144C860A" w14:textId="77777777" w:rsidR="00915EC9" w:rsidRDefault="004D2D12">
      <w:pPr>
        <w:pStyle w:val="SourceCode"/>
      </w:pPr>
      <w:r>
        <w:t xml:space="preserve">    private static void EnqueueCheck(Queue&lt;CheckTask&gt; queue, string server,</w:t>
      </w:r>
    </w:p>
    <w:p w14:paraId="56BEF2DE" w14:textId="77777777" w:rsidR="00915EC9" w:rsidRDefault="004D2D12">
      <w:pPr>
        <w:pStyle w:val="SourceCode"/>
      </w:pPr>
      <w:r>
        <w:t xml:space="preserve">                                     int port)</w:t>
      </w:r>
    </w:p>
    <w:p w14:paraId="76780231" w14:textId="77777777" w:rsidR="00915EC9" w:rsidRDefault="004D2D12">
      <w:pPr>
        <w:pStyle w:val="SourceCode"/>
      </w:pPr>
      <w:r>
        <w:t xml:space="preserve">    {</w:t>
      </w:r>
    </w:p>
    <w:p w14:paraId="74F8FFF1" w14:textId="77777777" w:rsidR="00915EC9" w:rsidRDefault="004D2D12">
      <w:pPr>
        <w:pStyle w:val="SourceCode"/>
      </w:pPr>
      <w:r>
        <w:t xml:space="preserve">        if (queue.Count == QueueCapacity)</w:t>
      </w:r>
    </w:p>
    <w:p w14:paraId="0F7FC15B" w14:textId="77777777" w:rsidR="00915EC9" w:rsidRDefault="004D2D12">
      <w:pPr>
        <w:pStyle w:val="SourceCode"/>
      </w:pPr>
      <w:r>
        <w:t xml:space="preserve">        {</w:t>
      </w:r>
    </w:p>
    <w:p w14:paraId="33297CD4" w14:textId="77777777" w:rsidR="00915EC9" w:rsidRDefault="004D2D12">
      <w:pPr>
        <w:pStyle w:val="SourceCode"/>
      </w:pPr>
      <w:r>
        <w:t xml:space="preserve">            Console.WriteLine("Queue full: " + server + " port " + port</w:t>
      </w:r>
    </w:p>
    <w:p w14:paraId="59A69067" w14:textId="77777777" w:rsidR="00915EC9" w:rsidRDefault="004D2D12">
      <w:pPr>
        <w:pStyle w:val="SourceCode"/>
      </w:pPr>
      <w:r>
        <w:t xml:space="preserve">                              + " refused");</w:t>
      </w:r>
    </w:p>
    <w:p w14:paraId="65FEB2E1" w14:textId="77777777" w:rsidR="00915EC9" w:rsidRDefault="004D2D12">
      <w:pPr>
        <w:pStyle w:val="SourceCode"/>
      </w:pPr>
      <w:r>
        <w:t xml:space="preserve">            return;</w:t>
      </w:r>
    </w:p>
    <w:p w14:paraId="77215E6A" w14:textId="77777777" w:rsidR="00915EC9" w:rsidRDefault="004D2D12">
      <w:pPr>
        <w:pStyle w:val="SourceCode"/>
      </w:pPr>
      <w:r>
        <w:t xml:space="preserve">        }</w:t>
      </w:r>
    </w:p>
    <w:p w14:paraId="5630124D" w14:textId="77777777" w:rsidR="00915EC9" w:rsidRDefault="004D2D12">
      <w:pPr>
        <w:pStyle w:val="SourceCode"/>
      </w:pPr>
      <w:r>
        <w:t xml:space="preserve">        queue.Enqueue(new CheckTask(server, port));</w:t>
      </w:r>
    </w:p>
    <w:p w14:paraId="0D3AEF50" w14:textId="77777777" w:rsidR="00915EC9" w:rsidRDefault="004D2D12">
      <w:pPr>
        <w:pStyle w:val="SourceCode"/>
      </w:pPr>
      <w:r>
        <w:t xml:space="preserve">        Console.WriteLine("Queued: " + server + " port " + port);</w:t>
      </w:r>
    </w:p>
    <w:p w14:paraId="28FB93A6" w14:textId="77777777" w:rsidR="00915EC9" w:rsidRDefault="004D2D12">
      <w:pPr>
        <w:pStyle w:val="SourceCode"/>
      </w:pPr>
      <w:r>
        <w:t xml:space="preserve">    }</w:t>
      </w:r>
    </w:p>
    <w:p w14:paraId="565C1B00" w14:textId="77777777" w:rsidR="00915EC9" w:rsidRDefault="00915EC9">
      <w:pPr>
        <w:pStyle w:val="SourceCode"/>
      </w:pPr>
    </w:p>
    <w:p w14:paraId="2684A4B8" w14:textId="77777777" w:rsidR="00915EC9" w:rsidRDefault="004D2D12">
      <w:pPr>
        <w:pStyle w:val="SourceCode"/>
      </w:pPr>
      <w:r>
        <w:t xml:space="preserve">    // Removes and returns the front check, or returns null, the no-value,</w:t>
      </w:r>
    </w:p>
    <w:p w14:paraId="49AFF8E4" w14:textId="77777777" w:rsidR="00915EC9" w:rsidRDefault="004D2D12">
      <w:pPr>
        <w:pStyle w:val="SourceCode"/>
      </w:pPr>
      <w:r>
        <w:t xml:space="preserve">    // when nothing is waiting. TryDequeue takes the front check off into</w:t>
      </w:r>
    </w:p>
    <w:p w14:paraId="7EEC18B1" w14:textId="77777777" w:rsidR="00915EC9" w:rsidRDefault="004D2D12">
      <w:pPr>
        <w:pStyle w:val="SourceCode"/>
      </w:pPr>
      <w:r>
        <w:t xml:space="preserve">    // task and returns true, or returns false when the queue is empty,</w:t>
      </w:r>
    </w:p>
    <w:p w14:paraId="427C44A6" w14:textId="77777777" w:rsidR="00915EC9" w:rsidRDefault="004D2D12">
      <w:pPr>
        <w:pStyle w:val="SourceCode"/>
      </w:pPr>
      <w:r>
        <w:t xml:space="preserve">    // where Dequeue() would stop the program with an exception, as</w:t>
      </w:r>
    </w:p>
    <w:p w14:paraId="34626202" w14:textId="77777777" w:rsidR="00915EC9" w:rsidRDefault="004D2D12">
      <w:pPr>
        <w:pStyle w:val="SourceCode"/>
      </w:pPr>
      <w:r>
        <w:t xml:space="preserve">    // Lesson 10.4's TryPop does for a stack. CheckTask? means the value</w:t>
      </w:r>
    </w:p>
    <w:p w14:paraId="3D56A811" w14:textId="77777777" w:rsidR="00915EC9" w:rsidRDefault="004D2D12">
      <w:pPr>
        <w:pStyle w:val="SourceCode"/>
      </w:pPr>
      <w:r>
        <w:t xml:space="preserve">    // may be null. Remember, check for the no-value first.</w:t>
      </w:r>
    </w:p>
    <w:p w14:paraId="407A56A3" w14:textId="77777777" w:rsidR="00915EC9" w:rsidRDefault="004D2D12">
      <w:pPr>
        <w:pStyle w:val="SourceCode"/>
      </w:pPr>
      <w:r>
        <w:t xml:space="preserve">    private static CheckTask? DequeueCheck(Queue&lt;CheckTask&gt; queue)</w:t>
      </w:r>
    </w:p>
    <w:p w14:paraId="305A897A" w14:textId="77777777" w:rsidR="00915EC9" w:rsidRDefault="004D2D12">
      <w:pPr>
        <w:pStyle w:val="SourceCode"/>
      </w:pPr>
      <w:r>
        <w:t xml:space="preserve">    {</w:t>
      </w:r>
    </w:p>
    <w:p w14:paraId="1C58D421" w14:textId="77777777" w:rsidR="00915EC9" w:rsidRDefault="004D2D12">
      <w:pPr>
        <w:pStyle w:val="SourceCode"/>
      </w:pPr>
      <w:r>
        <w:t xml:space="preserve">        if (!queue.TryDequeue(out CheckTask? task))</w:t>
      </w:r>
    </w:p>
    <w:p w14:paraId="16CEC26B" w14:textId="77777777" w:rsidR="00915EC9" w:rsidRDefault="004D2D12">
      <w:pPr>
        <w:pStyle w:val="SourceCode"/>
      </w:pPr>
      <w:r>
        <w:t xml:space="preserve">        {</w:t>
      </w:r>
    </w:p>
    <w:p w14:paraId="150540D7" w14:textId="77777777" w:rsidR="00915EC9" w:rsidRDefault="004D2D12">
      <w:pPr>
        <w:pStyle w:val="SourceCode"/>
      </w:pPr>
      <w:r>
        <w:t xml:space="preserve">            Console.WriteLine("Nothing to check");</w:t>
      </w:r>
    </w:p>
    <w:p w14:paraId="059533E7" w14:textId="77777777" w:rsidR="00915EC9" w:rsidRDefault="004D2D12">
      <w:pPr>
        <w:pStyle w:val="SourceCode"/>
      </w:pPr>
      <w:r>
        <w:t xml:space="preserve">            return null;</w:t>
      </w:r>
    </w:p>
    <w:p w14:paraId="47F4D672" w14:textId="77777777" w:rsidR="00915EC9" w:rsidRDefault="004D2D12">
      <w:pPr>
        <w:pStyle w:val="SourceCode"/>
      </w:pPr>
      <w:r>
        <w:t xml:space="preserve">        }</w:t>
      </w:r>
    </w:p>
    <w:p w14:paraId="16D3AFBB" w14:textId="77777777" w:rsidR="00915EC9" w:rsidRDefault="004D2D12">
      <w:pPr>
        <w:pStyle w:val="SourceCode"/>
      </w:pPr>
      <w:r>
        <w:t xml:space="preserve">        return task;</w:t>
      </w:r>
    </w:p>
    <w:p w14:paraId="52094404" w14:textId="77777777" w:rsidR="00915EC9" w:rsidRDefault="004D2D12">
      <w:pPr>
        <w:pStyle w:val="SourceCode"/>
      </w:pPr>
      <w:r>
        <w:t xml:space="preserve">    }</w:t>
      </w:r>
    </w:p>
    <w:p w14:paraId="4883384D" w14:textId="77777777" w:rsidR="00915EC9" w:rsidRDefault="00915EC9">
      <w:pPr>
        <w:pStyle w:val="SourceCode"/>
      </w:pPr>
    </w:p>
    <w:p w14:paraId="6D13BC8F" w14:textId="77777777" w:rsidR="00915EC9" w:rsidRDefault="004D2D12">
      <w:pPr>
        <w:pStyle w:val="SourceCode"/>
      </w:pPr>
      <w:r>
        <w:t xml:space="preserve">    private static void Main()</w:t>
      </w:r>
    </w:p>
    <w:p w14:paraId="2935AAF1" w14:textId="77777777" w:rsidR="00915EC9" w:rsidRDefault="004D2D12">
      <w:pPr>
        <w:pStyle w:val="SourceCode"/>
      </w:pPr>
      <w:r>
        <w:t xml:space="preserve">    {</w:t>
      </w:r>
    </w:p>
    <w:p w14:paraId="0AEBB619" w14:textId="77777777" w:rsidR="00915EC9" w:rsidRDefault="004D2D12">
      <w:pPr>
        <w:pStyle w:val="SourceCode"/>
      </w:pPr>
      <w:r>
        <w:t xml:space="preserve">        Queue&lt;CheckTask&gt; queue = new Queue&lt;CheckTask&gt;();</w:t>
      </w:r>
    </w:p>
    <w:p w14:paraId="0FB588B2" w14:textId="77777777" w:rsidR="00915EC9" w:rsidRDefault="00915EC9">
      <w:pPr>
        <w:pStyle w:val="SourceCode"/>
      </w:pPr>
    </w:p>
    <w:p w14:paraId="4249BD33" w14:textId="77777777" w:rsidR="00915EC9" w:rsidRDefault="004D2D12">
      <w:pPr>
        <w:pStyle w:val="SourceCode"/>
      </w:pPr>
      <w:r>
        <w:t xml:space="preserve">        EnqueueCheck(queue, "web-01", 443);</w:t>
      </w:r>
    </w:p>
    <w:p w14:paraId="21EC31A2" w14:textId="77777777" w:rsidR="00915EC9" w:rsidRDefault="004D2D12">
      <w:pPr>
        <w:pStyle w:val="SourceCode"/>
      </w:pPr>
      <w:r>
        <w:t xml:space="preserve">        EnqueueCheck(queue, "db-01", 3306);</w:t>
      </w:r>
    </w:p>
    <w:p w14:paraId="7D38E119" w14:textId="77777777" w:rsidR="00915EC9" w:rsidRDefault="004D2D12">
      <w:pPr>
        <w:pStyle w:val="SourceCode"/>
      </w:pPr>
      <w:r>
        <w:t xml:space="preserve">        EnqueueCheck(queue, "cache-01", 6379);</w:t>
      </w:r>
    </w:p>
    <w:p w14:paraId="0A2086B4" w14:textId="77777777" w:rsidR="00915EC9" w:rsidRDefault="004D2D12">
      <w:pPr>
        <w:pStyle w:val="SourceCode"/>
      </w:pPr>
      <w:r>
        <w:t xml:space="preserve">        Console.WriteLine("Waiting: " + queue.Count);</w:t>
      </w:r>
    </w:p>
    <w:p w14:paraId="1CDC5C5E" w14:textId="77777777" w:rsidR="00915EC9" w:rsidRDefault="00915EC9">
      <w:pPr>
        <w:pStyle w:val="SourceCode"/>
      </w:pPr>
    </w:p>
    <w:p w14:paraId="4CD045BC" w14:textId="77777777" w:rsidR="00915EC9" w:rsidRDefault="004D2D12">
      <w:pPr>
        <w:pStyle w:val="SourceCode"/>
      </w:pPr>
      <w:r>
        <w:t xml:space="preserve">        // task holds a check, or null when the queue was empty. The worker</w:t>
      </w:r>
    </w:p>
    <w:p w14:paraId="6D1010FD" w14:textId="77777777" w:rsidR="00915EC9" w:rsidRDefault="004D2D12">
      <w:pPr>
        <w:pStyle w:val="SourceCode"/>
      </w:pPr>
      <w:r>
        <w:t xml:space="preserve">        // checks it before it uses task.</w:t>
      </w:r>
    </w:p>
    <w:p w14:paraId="1C68B5FE" w14:textId="77777777" w:rsidR="00915EC9" w:rsidRDefault="004D2D12">
      <w:pPr>
        <w:pStyle w:val="SourceCode"/>
      </w:pPr>
      <w:r>
        <w:t xml:space="preserve">        CheckTask? task;</w:t>
      </w:r>
    </w:p>
    <w:p w14:paraId="781AA351" w14:textId="77777777" w:rsidR="00915EC9" w:rsidRDefault="00915EC9">
      <w:pPr>
        <w:pStyle w:val="SourceCode"/>
      </w:pPr>
    </w:p>
    <w:p w14:paraId="30F856A8" w14:textId="77777777" w:rsidR="00915EC9" w:rsidRDefault="004D2D12">
      <w:pPr>
        <w:pStyle w:val="SourceCode"/>
      </w:pPr>
      <w:r>
        <w:t xml:space="preserve">        task = DequeueCheck(queue);</w:t>
      </w:r>
    </w:p>
    <w:p w14:paraId="42214B2A" w14:textId="77777777" w:rsidR="00915EC9" w:rsidRDefault="004D2D12">
      <w:pPr>
        <w:pStyle w:val="SourceCode"/>
      </w:pPr>
      <w:r>
        <w:t xml:space="preserve">        if (task != null)</w:t>
      </w:r>
    </w:p>
    <w:p w14:paraId="124D65D3" w14:textId="77777777" w:rsidR="00915EC9" w:rsidRDefault="004D2D12">
      <w:pPr>
        <w:pStyle w:val="SourceCode"/>
      </w:pPr>
      <w:r>
        <w:t xml:space="preserve">        {</w:t>
      </w:r>
    </w:p>
    <w:p w14:paraId="3E4801C8" w14:textId="77777777" w:rsidR="00915EC9" w:rsidRDefault="004D2D12">
      <w:pPr>
        <w:pStyle w:val="SourceCode"/>
      </w:pPr>
      <w:r>
        <w:t xml:space="preserve">            Console.WriteLine("Checking " + task.Server + " port "</w:t>
      </w:r>
    </w:p>
    <w:p w14:paraId="6B791CFC" w14:textId="77777777" w:rsidR="00915EC9" w:rsidRDefault="004D2D12">
      <w:pPr>
        <w:pStyle w:val="SourceCode"/>
      </w:pPr>
      <w:r>
        <w:t xml:space="preserve">                              + task.Port);</w:t>
      </w:r>
    </w:p>
    <w:p w14:paraId="2059ECC1" w14:textId="77777777" w:rsidR="00915EC9" w:rsidRDefault="004D2D12">
      <w:pPr>
        <w:pStyle w:val="SourceCode"/>
      </w:pPr>
      <w:r>
        <w:t xml:space="preserve">        }</w:t>
      </w:r>
    </w:p>
    <w:p w14:paraId="34DC6FAC" w14:textId="77777777" w:rsidR="00915EC9" w:rsidRDefault="00915EC9">
      <w:pPr>
        <w:pStyle w:val="SourceCode"/>
      </w:pPr>
    </w:p>
    <w:p w14:paraId="07B4DEDF" w14:textId="77777777" w:rsidR="00915EC9" w:rsidRDefault="004D2D12">
      <w:pPr>
        <w:pStyle w:val="SourceCode"/>
      </w:pPr>
      <w:r>
        <w:t xml:space="preserve">        // web-02 brings the queue back to 3, so dns-01 is refused.</w:t>
      </w:r>
    </w:p>
    <w:p w14:paraId="40D6CC21" w14:textId="77777777" w:rsidR="00915EC9" w:rsidRDefault="004D2D12">
      <w:pPr>
        <w:pStyle w:val="SourceCode"/>
      </w:pPr>
      <w:r>
        <w:t xml:space="preserve">        EnqueueCheck(queue, "web-02", 443);</w:t>
      </w:r>
    </w:p>
    <w:p w14:paraId="0B61F3E5" w14:textId="77777777" w:rsidR="00915EC9" w:rsidRDefault="004D2D12">
      <w:pPr>
        <w:pStyle w:val="SourceCode"/>
      </w:pPr>
      <w:r>
        <w:t xml:space="preserve">        EnqueueCheck(queue, "dns-01", 53);</w:t>
      </w:r>
    </w:p>
    <w:p w14:paraId="47D64CDE" w14:textId="77777777" w:rsidR="00915EC9" w:rsidRDefault="00915EC9">
      <w:pPr>
        <w:pStyle w:val="SourceCode"/>
      </w:pPr>
    </w:p>
    <w:p w14:paraId="034FAEBA" w14:textId="77777777" w:rsidR="00915EC9" w:rsidRDefault="004D2D12">
      <w:pPr>
        <w:pStyle w:val="SourceCode"/>
      </w:pPr>
      <w:r>
        <w:t xml:space="preserve">        // The worker takes checks until DequeueCheck finds the queue</w:t>
      </w:r>
    </w:p>
    <w:p w14:paraId="22EED363" w14:textId="77777777" w:rsidR="00915EC9" w:rsidRDefault="004D2D12">
      <w:pPr>
        <w:pStyle w:val="SourceCode"/>
      </w:pPr>
      <w:r>
        <w:t xml:space="preserve">        // empty.</w:t>
      </w:r>
    </w:p>
    <w:p w14:paraId="3F305130" w14:textId="77777777" w:rsidR="00915EC9" w:rsidRDefault="004D2D12">
      <w:pPr>
        <w:pStyle w:val="SourceCode"/>
      </w:pPr>
      <w:r>
        <w:t xml:space="preserve">        task = DequeueCheck(queue);</w:t>
      </w:r>
    </w:p>
    <w:p w14:paraId="3BA76F36" w14:textId="77777777" w:rsidR="00915EC9" w:rsidRDefault="004D2D12">
      <w:pPr>
        <w:pStyle w:val="SourceCode"/>
      </w:pPr>
      <w:r>
        <w:t xml:space="preserve">        while (task != null)</w:t>
      </w:r>
    </w:p>
    <w:p w14:paraId="21623D1E" w14:textId="77777777" w:rsidR="00915EC9" w:rsidRDefault="004D2D12">
      <w:pPr>
        <w:pStyle w:val="SourceCode"/>
      </w:pPr>
      <w:r>
        <w:t xml:space="preserve">        {</w:t>
      </w:r>
    </w:p>
    <w:p w14:paraId="50CF5AD9" w14:textId="77777777" w:rsidR="00915EC9" w:rsidRDefault="004D2D12">
      <w:pPr>
        <w:pStyle w:val="SourceCode"/>
      </w:pPr>
      <w:r>
        <w:t xml:space="preserve">            Console.WriteLine("Checking " + task.Server + " port "</w:t>
      </w:r>
    </w:p>
    <w:p w14:paraId="3DDD2474" w14:textId="77777777" w:rsidR="00915EC9" w:rsidRDefault="004D2D12">
      <w:pPr>
        <w:pStyle w:val="SourceCode"/>
      </w:pPr>
      <w:r>
        <w:t xml:space="preserve">                              + task.Port);</w:t>
      </w:r>
    </w:p>
    <w:p w14:paraId="67CC4603" w14:textId="77777777" w:rsidR="00915EC9" w:rsidRDefault="004D2D12">
      <w:pPr>
        <w:pStyle w:val="SourceCode"/>
      </w:pPr>
      <w:r>
        <w:t xml:space="preserve">            task = DequeueCheck(queue);</w:t>
      </w:r>
    </w:p>
    <w:p w14:paraId="22A6D30F" w14:textId="77777777" w:rsidR="00915EC9" w:rsidRDefault="004D2D12">
      <w:pPr>
        <w:pStyle w:val="SourceCode"/>
      </w:pPr>
      <w:r>
        <w:t xml:space="preserve">        }</w:t>
      </w:r>
    </w:p>
    <w:p w14:paraId="74FBA47D" w14:textId="77777777" w:rsidR="00915EC9" w:rsidRDefault="004D2D12">
      <w:pPr>
        <w:pStyle w:val="SourceCode"/>
        <w:keepNext/>
      </w:pPr>
      <w:r>
        <w:t xml:space="preserve">        Console.WriteLine("Waiting: " + queue.Count);</w:t>
      </w:r>
    </w:p>
    <w:p w14:paraId="74E23888" w14:textId="77777777" w:rsidR="00915EC9" w:rsidRDefault="004D2D12">
      <w:pPr>
        <w:pStyle w:val="SourceCode"/>
        <w:keepNext/>
      </w:pPr>
      <w:r>
        <w:t xml:space="preserve">    }</w:t>
      </w:r>
    </w:p>
    <w:p w14:paraId="259FB39E" w14:textId="77777777" w:rsidR="00915EC9" w:rsidRDefault="004D2D12">
      <w:pPr>
        <w:pStyle w:val="SourceCode"/>
      </w:pPr>
      <w:r>
        <w:t>}</w:t>
      </w:r>
    </w:p>
    <w:p w14:paraId="7ABA71C3" w14:textId="77777777" w:rsidR="00915EC9" w:rsidRDefault="00915EC9">
      <w:pPr>
        <w:keepNext/>
      </w:pPr>
    </w:p>
    <w:p w14:paraId="5DAB3CF9" w14:textId="77777777" w:rsidR="00915EC9" w:rsidRDefault="004D2D12">
      <w:pPr>
        <w:pStyle w:val="Heading3"/>
      </w:pPr>
      <w:r>
        <w:t>Windows PowerShell Build and Run</w:t>
      </w:r>
    </w:p>
    <w:p w14:paraId="0D4F1578" w14:textId="77777777" w:rsidR="00915EC9" w:rsidRDefault="004D2D12">
      <w:pPr>
        <w:pStyle w:val="CommandBlock"/>
        <w:keepNext/>
      </w:pPr>
      <w:r>
        <w:t>dotnet build .\csharp\Queues --nologo --warnaserror</w:t>
      </w:r>
    </w:p>
    <w:p w14:paraId="2DF75D7C" w14:textId="77777777" w:rsidR="00915EC9" w:rsidRDefault="004D2D12">
      <w:pPr>
        <w:pStyle w:val="CommandBlock"/>
      </w:pPr>
      <w:r>
        <w:t>dotnet run --no-build --project .\csharp\Queues</w:t>
      </w:r>
    </w:p>
    <w:p w14:paraId="05CA1D11" w14:textId="77777777" w:rsidR="00915EC9" w:rsidRDefault="00915EC9">
      <w:pPr>
        <w:keepNext/>
      </w:pPr>
    </w:p>
    <w:p w14:paraId="35C9BF70" w14:textId="77777777" w:rsidR="00915EC9" w:rsidRDefault="004D2D12">
      <w:pPr>
        <w:pStyle w:val="Heading3"/>
      </w:pPr>
      <w:r>
        <w:t>Linux or macOS Build and Run</w:t>
      </w:r>
    </w:p>
    <w:p w14:paraId="17C1F040" w14:textId="77777777" w:rsidR="00915EC9" w:rsidRDefault="004D2D12">
      <w:pPr>
        <w:pStyle w:val="CommandBlock"/>
        <w:keepNext/>
      </w:pPr>
      <w:r>
        <w:t>dotnet build ./csharp/Queues --nologo --warnaserror</w:t>
      </w:r>
    </w:p>
    <w:p w14:paraId="062A8272" w14:textId="77777777" w:rsidR="00915EC9" w:rsidRDefault="004D2D12">
      <w:pPr>
        <w:pStyle w:val="CommandBlock"/>
      </w:pPr>
      <w:r>
        <w:t>dotnet run --no-build --project ./csharp/Queues</w:t>
      </w:r>
    </w:p>
    <w:p w14:paraId="27DB15EC" w14:textId="77777777" w:rsidR="00915EC9" w:rsidRDefault="00915EC9">
      <w:pPr>
        <w:keepNext/>
      </w:pPr>
    </w:p>
    <w:p w14:paraId="1AE4D5A7" w14:textId="77777777" w:rsidR="00915EC9" w:rsidRDefault="004D2D12">
      <w:pPr>
        <w:pStyle w:val="Heading3"/>
      </w:pPr>
      <w:r>
        <w:t>Check Your Results</w:t>
      </w:r>
    </w:p>
    <w:p w14:paraId="57E5361E" w14:textId="77777777" w:rsidR="00915EC9" w:rsidRDefault="004D2D12">
      <w:pPr>
        <w:keepNext/>
      </w:pPr>
      <w:r>
        <w:t>dotnet build shows its progress first and ends with a line such as Build succeeded in 1.2s (your time differs); those lines are not part of the program's output. The program reads no input. Your screen must show exactly these twelve lines, with the same spelling, spacing, and capitalization.</w:t>
      </w:r>
    </w:p>
    <w:p w14:paraId="0F59FD8F" w14:textId="77777777" w:rsidR="00915EC9" w:rsidRDefault="00915EC9">
      <w:pPr>
        <w:keepNext/>
      </w:pPr>
    </w:p>
    <w:p w14:paraId="0A611691" w14:textId="77777777" w:rsidR="00915EC9" w:rsidRDefault="004D2D12">
      <w:pPr>
        <w:pStyle w:val="RequiredOutput"/>
        <w:keepNext/>
      </w:pPr>
      <w:r>
        <w:t>Queued: web-01 port 443</w:t>
      </w:r>
    </w:p>
    <w:p w14:paraId="49AB7452" w14:textId="77777777" w:rsidR="00915EC9" w:rsidRDefault="004D2D12">
      <w:pPr>
        <w:pStyle w:val="RequiredOutput"/>
        <w:keepNext/>
      </w:pPr>
      <w:r>
        <w:t>Queued: db-01 port 3306</w:t>
      </w:r>
    </w:p>
    <w:p w14:paraId="519A37BE" w14:textId="77777777" w:rsidR="00915EC9" w:rsidRDefault="004D2D12">
      <w:pPr>
        <w:pStyle w:val="RequiredOutput"/>
        <w:keepNext/>
      </w:pPr>
      <w:r>
        <w:t>Queued: cache-01 port 6379</w:t>
      </w:r>
    </w:p>
    <w:p w14:paraId="24595894" w14:textId="77777777" w:rsidR="00915EC9" w:rsidRDefault="004D2D12">
      <w:pPr>
        <w:pStyle w:val="RequiredOutput"/>
        <w:keepNext/>
      </w:pPr>
      <w:r>
        <w:t>Waiting: 3</w:t>
      </w:r>
    </w:p>
    <w:p w14:paraId="12A7F677" w14:textId="77777777" w:rsidR="00915EC9" w:rsidRDefault="004D2D12">
      <w:pPr>
        <w:pStyle w:val="RequiredOutput"/>
        <w:keepNext/>
      </w:pPr>
      <w:r>
        <w:t>Checking web-01 port 443</w:t>
      </w:r>
    </w:p>
    <w:p w14:paraId="50A6FEC2" w14:textId="77777777" w:rsidR="00915EC9" w:rsidRDefault="004D2D12">
      <w:pPr>
        <w:pStyle w:val="RequiredOutput"/>
        <w:keepNext/>
      </w:pPr>
      <w:r>
        <w:t>Queued: web-02 port 443</w:t>
      </w:r>
    </w:p>
    <w:p w14:paraId="318835EA" w14:textId="77777777" w:rsidR="00915EC9" w:rsidRDefault="004D2D12">
      <w:pPr>
        <w:pStyle w:val="RequiredOutput"/>
        <w:keepNext/>
      </w:pPr>
      <w:r>
        <w:t>Queue full: dns-01 port 53 refused</w:t>
      </w:r>
    </w:p>
    <w:p w14:paraId="518918E4" w14:textId="77777777" w:rsidR="00915EC9" w:rsidRDefault="004D2D12">
      <w:pPr>
        <w:pStyle w:val="RequiredOutput"/>
        <w:keepNext/>
      </w:pPr>
      <w:r>
        <w:t>Checking db-01 port 3306</w:t>
      </w:r>
    </w:p>
    <w:p w14:paraId="138CB63A" w14:textId="77777777" w:rsidR="00915EC9" w:rsidRDefault="004D2D12">
      <w:pPr>
        <w:pStyle w:val="RequiredOutput"/>
        <w:keepNext/>
      </w:pPr>
      <w:r>
        <w:t>Checking cache-01 port 6379</w:t>
      </w:r>
    </w:p>
    <w:p w14:paraId="183788EB" w14:textId="77777777" w:rsidR="00915EC9" w:rsidRDefault="004D2D12">
      <w:pPr>
        <w:pStyle w:val="RequiredOutput"/>
        <w:keepNext/>
      </w:pPr>
      <w:r>
        <w:t>Checking web-02 port 443</w:t>
      </w:r>
    </w:p>
    <w:p w14:paraId="258C5B8A" w14:textId="77777777" w:rsidR="00915EC9" w:rsidRDefault="004D2D12">
      <w:pPr>
        <w:pStyle w:val="RequiredOutput"/>
        <w:keepNext/>
      </w:pPr>
      <w:r>
        <w:t>Nothing to check</w:t>
      </w:r>
    </w:p>
    <w:p w14:paraId="14A09181" w14:textId="77777777" w:rsidR="00915EC9" w:rsidRDefault="004D2D12">
      <w:pPr>
        <w:pStyle w:val="RequiredOutput"/>
      </w:pPr>
      <w:r>
        <w:t>Waiting: 0</w:t>
      </w:r>
    </w:p>
    <w:p w14:paraId="6EFAC991" w14:textId="77777777" w:rsidR="00915EC9" w:rsidRDefault="00915EC9">
      <w:pPr>
        <w:keepNext/>
      </w:pPr>
    </w:p>
    <w:p w14:paraId="2613B95C" w14:textId="77777777" w:rsidR="00915EC9" w:rsidRDefault="004D2D12">
      <w:pPr>
        <w:pStyle w:val="ListBullet"/>
      </w:pPr>
      <w:r>
        <w:t>The three Queued lines and Waiting: 3 prove that each check joined at the back, in the order it arrived, and that the count is right.</w:t>
      </w:r>
    </w:p>
    <w:p w14:paraId="5DBAD7A9" w14:textId="77777777" w:rsidR="00915EC9" w:rsidRDefault="004D2D12">
      <w:pPr>
        <w:pStyle w:val="ListBullet"/>
      </w:pPr>
      <w:r>
        <w:t>Checking web-01 port 443 proves that dequeue took the front check, the first to arrive.</w:t>
      </w:r>
    </w:p>
    <w:p w14:paraId="63F0550B" w14:textId="77777777" w:rsidR="00915EC9" w:rsidRDefault="004D2D12">
      <w:pPr>
        <w:pStyle w:val="ListBullet"/>
      </w:pPr>
      <w:r>
        <w:t>Queued: web-02 port 443 and then Checking db-01, cache-01, and web-02, in that order, prove first in, first out: web-02 arrived last, so it is checked last, even though it arrived after a check had already run.</w:t>
      </w:r>
    </w:p>
    <w:p w14:paraId="15FB815B" w14:textId="77777777" w:rsidR="00915EC9" w:rsidRDefault="004D2D12">
      <w:pPr>
        <w:pStyle w:val="ListBullet"/>
      </w:pPr>
      <w:r>
        <w:t>Queue full: dns-01 port 53 refused proves the bound: db-01, cache-01, and web-02 were waiting, so EnqueueCheck refused the fourth check instead of growing the queue. dns-01 never appears in a Checking line.</w:t>
      </w:r>
    </w:p>
    <w:p w14:paraId="6C9E4B49" w14:textId="77777777" w:rsidR="00915EC9" w:rsidRDefault="004D2D12">
      <w:pPr>
        <w:pStyle w:val="ListBullet"/>
      </w:pPr>
      <w:r>
        <w:t>Nothing to check proves the empty check: the worker loop ended because DequeueCheck found the queue empty, and nothing past the last check was read.</w:t>
      </w:r>
    </w:p>
    <w:p w14:paraId="0FBB1773" w14:textId="77777777" w:rsidR="00915EC9" w:rsidRDefault="004D2D12">
      <w:pPr>
        <w:pStyle w:val="ListBullet"/>
      </w:pPr>
      <w:r>
        <w:t>Waiting: 0 proves that the worker emptied the queue.</w:t>
      </w:r>
    </w:p>
    <w:p w14:paraId="177F47DC" w14:textId="77777777" w:rsidR="00915EC9" w:rsidRDefault="004D2D12">
      <w:pPr>
        <w:pStyle w:val="ListBullet"/>
      </w:pPr>
      <w:r>
        <w:t>If a line reads Queued: dns-01 port 53, the full check is missing or compares with the wrong number: Queue&lt;T&gt; grows without limit, so only the program's own check against QueueCapacity refuses.</w:t>
      </w:r>
    </w:p>
    <w:p w14:paraId="08F4756D" w14:textId="77777777" w:rsidR="00915EC9" w:rsidRDefault="004D2D12">
      <w:pPr>
        <w:pStyle w:val="ListBullet"/>
      </w:pPr>
      <w:r>
        <w:t>If the program stops with InvalidOperationException, DequeueCheck calls Dequeue() instead of TryDequeue: Dequeue() on an empty queue stops the program.</w:t>
      </w:r>
    </w:p>
    <w:p w14:paraId="25499A69" w14:textId="77777777" w:rsidR="00915EC9" w:rsidRDefault="004D2D12">
      <w:pPr>
        <w:pStyle w:val="ListBullet"/>
      </w:pPr>
      <w:r>
        <w:t>If the build fails, read the first error message: it names the file and line to fix.</w:t>
      </w:r>
    </w:p>
    <w:p w14:paraId="13B57062" w14:textId="77777777" w:rsidR="00915EC9" w:rsidRDefault="00915EC9">
      <w:pPr>
        <w:keepNext/>
      </w:pPr>
    </w:p>
    <w:p w14:paraId="32A528F5" w14:textId="77777777" w:rsidR="00915EC9" w:rsidRDefault="00915EC9">
      <w:pPr>
        <w:keepNext/>
      </w:pPr>
    </w:p>
    <w:p w14:paraId="0521122E" w14:textId="77777777" w:rsidR="00915EC9" w:rsidRDefault="004D2D12">
      <w:pPr>
        <w:pStyle w:val="Heading2"/>
      </w:pPr>
      <w:r>
        <w:t>What to Notice</w:t>
      </w:r>
    </w:p>
    <w:p w14:paraId="60C313A6" w14:textId="77777777" w:rsidR="00915EC9" w:rsidRDefault="004D2D12">
      <w:pPr>
        <w:pStyle w:val="ListBullet"/>
      </w:pPr>
      <w:r>
        <w:t>Dequeue both removes and returns the front check; Peek returns it and leaves it in the queue.</w:t>
      </w:r>
    </w:p>
    <w:p w14:paraId="36D5B633" w14:textId="77777777" w:rsidR="00915EC9" w:rsidRDefault="004D2D12">
      <w:pPr>
        <w:pStyle w:val="ListBullet"/>
      </w:pPr>
      <w:r>
        <w:t>TryDequeue(out CheckTask? task) takes the front check and returns true, or returns false on an empty queue instead of stopping the program, as Lesson 10.4's TryPop does for a stack; TryPeek reads the front the same way. DequeueCheck uses TryDequeue for its empty check, and after if (!queue.TryDequeue(out CheckTask? task)) { ... return null; } the compiler knows task holds a check.</w:t>
      </w:r>
    </w:p>
    <w:p w14:paraId="3FBB95C6" w14:textId="77777777" w:rsidR="00915EC9" w:rsidRDefault="004D2D12">
      <w:pPr>
        <w:pStyle w:val="ListBullet"/>
      </w:pPr>
      <w:r>
        <w:t>new Queue&lt;CheckTask&gt;(3) sets the starting room, not a limit: the queue still grows past 3. Only the program's own check against QueueCapacity refuses.</w:t>
      </w:r>
    </w:p>
    <w:p w14:paraId="1A6D9F34" w14:textId="77777777" w:rsidR="00915EC9" w:rsidRDefault="004D2D12">
      <w:pPr>
        <w:pStyle w:val="ListBullet"/>
      </w:pPr>
      <w:r>
        <w:t>CheckTask? in DequeueCheck's return type says the result may be null, so the compiler makes the caller check task != null before task.Server.</w:t>
      </w:r>
    </w:p>
    <w:p w14:paraId="7A81524C" w14:textId="77777777" w:rsidR="00915EC9" w:rsidRDefault="00915EC9">
      <w:pPr>
        <w:keepNext/>
      </w:pPr>
    </w:p>
    <w:p w14:paraId="4E3F2798" w14:textId="77777777" w:rsidR="00915EC9" w:rsidRDefault="004D2D12">
      <w:pPr>
        <w:pStyle w:val="Heading3"/>
      </w:pPr>
      <w:r>
        <w:t>Basic and Production-Minded Comparison</w:t>
      </w:r>
    </w:p>
    <w:p w14:paraId="67DEC0F7" w14:textId="77777777" w:rsidR="00915EC9" w:rsidRDefault="004D2D12">
      <w:r>
        <w:t>Both versions serve the checks in arrival order and print the same Queued and Checking lines for the same checks. The Basic version trusts its caller: it never refuses a check and never asks whether one is waiting. The Production-Minded version puts both questions inside EnqueueCheck and DequeueCheck, so a full queue refuses work with a clear line instead of growing without limit, and an empty queue ends the worker loop instead of stopping the program.</w:t>
      </w:r>
    </w:p>
    <w:p w14:paraId="679DC042" w14:textId="77777777" w:rsidR="00915EC9" w:rsidRDefault="00915EC9">
      <w:pPr>
        <w:keepNext/>
      </w:pPr>
    </w:p>
    <w:p w14:paraId="29E59FD6" w14:textId="77777777" w:rsidR="00915EC9" w:rsidRDefault="00915EC9">
      <w:pPr>
        <w:keepNext/>
      </w:pPr>
    </w:p>
    <w:p w14:paraId="693191E2" w14:textId="77777777" w:rsidR="00915EC9" w:rsidRDefault="00915EC9">
      <w:pPr>
        <w:keepNext/>
      </w:pPr>
    </w:p>
    <w:p w14:paraId="2DB66D56" w14:textId="77777777" w:rsidR="00915EC9" w:rsidRDefault="004D2D12">
      <w:pPr>
        <w:pStyle w:val="Heading1"/>
      </w:pPr>
      <w:r>
        <w:t>Go Implementation</w:t>
      </w:r>
    </w:p>
    <w:p w14:paraId="4A8D34BD" w14:textId="77777777" w:rsidR="00915EC9" w:rsidRDefault="004D2D12">
      <w:r>
        <w:t>Go has no queue type in its standard library, so a slice is the queue, as most Go code does it. append adds a check at the back, queue[0] reads the front check, and queue = queue[1:] drops it. queue[1:] is a slice expression, the items from position 1 to the end: it copies no items, and the slice simply starts one place later in the same block of memory. A slice grows without limit, and queue[0] on an empty slice stops the program with a panic.</w:t>
      </w:r>
    </w:p>
    <w:p w14:paraId="262D0EDA" w14:textId="77777777" w:rsidR="00915EC9" w:rsidRDefault="00915EC9">
      <w:pPr>
        <w:keepNext/>
      </w:pPr>
    </w:p>
    <w:p w14:paraId="299F9305" w14:textId="77777777" w:rsidR="00915EC9" w:rsidRDefault="00915EC9">
      <w:pPr>
        <w:keepNext/>
      </w:pPr>
    </w:p>
    <w:p w14:paraId="69D7E7C7" w14:textId="77777777" w:rsidR="00915EC9" w:rsidRDefault="004D2D12">
      <w:pPr>
        <w:pStyle w:val="Heading2"/>
      </w:pPr>
      <w:r>
        <w:t>Basic Implementation</w:t>
      </w:r>
    </w:p>
    <w:p w14:paraId="1AE3A9A4" w14:textId="77777777" w:rsidR="00915EC9" w:rsidRDefault="004D2D12">
      <w:r>
        <w:t>Start with the most direct version: enqueueCheck appends a check and reports it, and main queues the checks, takes one with queue[0] and queue[1:], queues web-02, and takes the rest in a for loop. It trusts that the queue never holds more than it should and that a check is waiting whenever it takes one. Every step is commented, so read the comments as you type it.</w:t>
      </w:r>
    </w:p>
    <w:p w14:paraId="2AEFC515" w14:textId="77777777" w:rsidR="00915EC9" w:rsidRDefault="00915EC9">
      <w:pPr>
        <w:keepNext/>
      </w:pPr>
    </w:p>
    <w:p w14:paraId="4B687B90" w14:textId="77777777" w:rsidR="00915EC9" w:rsidRDefault="004D2D12">
      <w:pPr>
        <w:pStyle w:val="Heading3"/>
      </w:pPr>
      <w:r>
        <w:t>go/basic/main.go</w:t>
      </w:r>
    </w:p>
    <w:p w14:paraId="0259215A" w14:textId="77777777" w:rsidR="00915EC9" w:rsidRDefault="004D2D12">
      <w:pPr>
        <w:pStyle w:val="SourceCode"/>
        <w:keepNext/>
      </w:pPr>
      <w:r>
        <w:t>// Every Go program starts in package main. Remember, import brings in</w:t>
      </w:r>
    </w:p>
    <w:p w14:paraId="30612B99" w14:textId="77777777" w:rsidR="00915EC9" w:rsidRDefault="004D2D12">
      <w:pPr>
        <w:pStyle w:val="SourceCode"/>
        <w:keepNext/>
      </w:pPr>
      <w:r>
        <w:t>// ready-made packages: fmt prints text.</w:t>
      </w:r>
    </w:p>
    <w:p w14:paraId="1AD26561" w14:textId="77777777" w:rsidR="00915EC9" w:rsidRDefault="004D2D12">
      <w:pPr>
        <w:pStyle w:val="SourceCode"/>
      </w:pPr>
      <w:r>
        <w:t>package main</w:t>
      </w:r>
    </w:p>
    <w:p w14:paraId="1487E7B9" w14:textId="77777777" w:rsidR="00915EC9" w:rsidRDefault="00915EC9">
      <w:pPr>
        <w:pStyle w:val="SourceCode"/>
      </w:pPr>
    </w:p>
    <w:p w14:paraId="3CD16180" w14:textId="77777777" w:rsidR="00915EC9" w:rsidRDefault="004D2D12">
      <w:pPr>
        <w:pStyle w:val="SourceCode"/>
      </w:pPr>
      <w:r>
        <w:t>import "fmt"</w:t>
      </w:r>
    </w:p>
    <w:p w14:paraId="4796354E" w14:textId="77777777" w:rsidR="00915EC9" w:rsidRDefault="00915EC9">
      <w:pPr>
        <w:pStyle w:val="SourceCode"/>
      </w:pPr>
    </w:p>
    <w:p w14:paraId="6887C7F3" w14:textId="77777777" w:rsidR="00915EC9" w:rsidRDefault="004D2D12">
      <w:pPr>
        <w:pStyle w:val="SourceCode"/>
      </w:pPr>
      <w:r>
        <w:t>// One server check waiting its turn: the server to check and the port to</w:t>
      </w:r>
    </w:p>
    <w:p w14:paraId="3C0EB495" w14:textId="77777777" w:rsidR="00915EC9" w:rsidRDefault="004D2D12">
      <w:pPr>
        <w:pStyle w:val="SourceCode"/>
      </w:pPr>
      <w:r>
        <w:t>// check on it. Remember, a record keeps related values together.</w:t>
      </w:r>
    </w:p>
    <w:p w14:paraId="1B3282E9" w14:textId="77777777" w:rsidR="00915EC9" w:rsidRDefault="004D2D12">
      <w:pPr>
        <w:pStyle w:val="SourceCode"/>
      </w:pPr>
      <w:r>
        <w:t>type CheckTask struct {</w:t>
      </w:r>
    </w:p>
    <w:p w14:paraId="7BD4E2C2" w14:textId="77777777" w:rsidR="00915EC9" w:rsidRDefault="004D2D12">
      <w:pPr>
        <w:pStyle w:val="SourceCode"/>
      </w:pPr>
      <w:r>
        <w:t xml:space="preserve">    server string</w:t>
      </w:r>
    </w:p>
    <w:p w14:paraId="310C1C92" w14:textId="77777777" w:rsidR="00915EC9" w:rsidRDefault="004D2D12">
      <w:pPr>
        <w:pStyle w:val="SourceCode"/>
      </w:pPr>
      <w:r>
        <w:t xml:space="preserve">    port   int</w:t>
      </w:r>
    </w:p>
    <w:p w14:paraId="38B0DCB0" w14:textId="77777777" w:rsidR="00915EC9" w:rsidRDefault="004D2D12">
      <w:pPr>
        <w:pStyle w:val="SourceCode"/>
      </w:pPr>
      <w:r>
        <w:t>}</w:t>
      </w:r>
    </w:p>
    <w:p w14:paraId="740F28FF" w14:textId="77777777" w:rsidR="00915EC9" w:rsidRDefault="00915EC9">
      <w:pPr>
        <w:pStyle w:val="SourceCode"/>
      </w:pPr>
    </w:p>
    <w:p w14:paraId="04A4AF68" w14:textId="77777777" w:rsidR="00915EC9" w:rsidRDefault="004D2D12">
      <w:pPr>
        <w:pStyle w:val="SourceCode"/>
      </w:pPr>
      <w:r>
        <w:t>// Adds a check at the back of the queue and reports it. A queue serves</w:t>
      </w:r>
    </w:p>
    <w:p w14:paraId="3CE9EA7E" w14:textId="77777777" w:rsidR="00915EC9" w:rsidRDefault="004D2D12">
      <w:pPr>
        <w:pStyle w:val="SourceCode"/>
      </w:pPr>
      <w:r>
        <w:t>// its items in the order they arrived: the first one in is the first one</w:t>
      </w:r>
    </w:p>
    <w:p w14:paraId="74D5C913" w14:textId="77777777" w:rsidR="00915EC9" w:rsidRDefault="004D2D12">
      <w:pPr>
        <w:pStyle w:val="SourceCode"/>
      </w:pPr>
      <w:r>
        <w:t>// out (FIFO, first in, first out), like a line at a counter. New items</w:t>
      </w:r>
    </w:p>
    <w:p w14:paraId="488FCDEC" w14:textId="77777777" w:rsidR="00915EC9" w:rsidRDefault="004D2D12">
      <w:pPr>
        <w:pStyle w:val="SourceCode"/>
      </w:pPr>
      <w:r>
        <w:t>// join at the back, and items leave from the front. Go has no queue type,</w:t>
      </w:r>
    </w:p>
    <w:p w14:paraId="4FDB9F7D" w14:textId="77777777" w:rsidR="00915EC9" w:rsidRDefault="004D2D12">
      <w:pPr>
        <w:pStyle w:val="SourceCode"/>
      </w:pPr>
      <w:r>
        <w:t>// so a slice is the queue: append adds at the back. Remember, &amp; takes an</w:t>
      </w:r>
    </w:p>
    <w:p w14:paraId="37826690" w14:textId="77777777" w:rsidR="00915EC9" w:rsidRDefault="004D2D12">
      <w:pPr>
        <w:pStyle w:val="SourceCode"/>
      </w:pPr>
      <w:r>
        <w:t>// address and * follows it: queue points to main's slice, and append's</w:t>
      </w:r>
    </w:p>
    <w:p w14:paraId="20A56839" w14:textId="77777777" w:rsidR="00915EC9" w:rsidRDefault="004D2D12">
      <w:pPr>
        <w:pStyle w:val="SourceCode"/>
      </w:pPr>
      <w:r>
        <w:t>// longer slice is stored back into it. Remember, braces create an</w:t>
      </w:r>
    </w:p>
    <w:p w14:paraId="049C183F" w14:textId="77777777" w:rsidR="00915EC9" w:rsidRDefault="004D2D12">
      <w:pPr>
        <w:pStyle w:val="SourceCode"/>
      </w:pPr>
      <w:r>
        <w:t>// instance.</w:t>
      </w:r>
    </w:p>
    <w:p w14:paraId="735ACB93" w14:textId="77777777" w:rsidR="00915EC9" w:rsidRDefault="004D2D12">
      <w:pPr>
        <w:pStyle w:val="SourceCode"/>
      </w:pPr>
      <w:r>
        <w:t>func enqueueCheck(queue *[]CheckTask, server string, port int) {</w:t>
      </w:r>
    </w:p>
    <w:p w14:paraId="7D40CA6C" w14:textId="77777777" w:rsidR="00915EC9" w:rsidRDefault="004D2D12">
      <w:pPr>
        <w:pStyle w:val="SourceCode"/>
      </w:pPr>
      <w:r>
        <w:t xml:space="preserve">    *queue = append(*queue, CheckTask{server: server, port: port})</w:t>
      </w:r>
    </w:p>
    <w:p w14:paraId="39A29389" w14:textId="77777777" w:rsidR="00915EC9" w:rsidRDefault="004D2D12">
      <w:pPr>
        <w:pStyle w:val="SourceCode"/>
      </w:pPr>
      <w:r>
        <w:t xml:space="preserve">    fmt.Printf("Queued: %s port %d\n", server, port)</w:t>
      </w:r>
    </w:p>
    <w:p w14:paraId="2D02C3D1" w14:textId="77777777" w:rsidR="00915EC9" w:rsidRDefault="004D2D12">
      <w:pPr>
        <w:pStyle w:val="SourceCode"/>
      </w:pPr>
      <w:r>
        <w:t>}</w:t>
      </w:r>
    </w:p>
    <w:p w14:paraId="5E1EE29E" w14:textId="77777777" w:rsidR="00915EC9" w:rsidRDefault="00915EC9">
      <w:pPr>
        <w:pStyle w:val="SourceCode"/>
      </w:pPr>
    </w:p>
    <w:p w14:paraId="61E8C25B" w14:textId="77777777" w:rsidR="00915EC9" w:rsidRDefault="004D2D12">
      <w:pPr>
        <w:pStyle w:val="SourceCode"/>
      </w:pPr>
      <w:r>
        <w:t>func main() {</w:t>
      </w:r>
    </w:p>
    <w:p w14:paraId="3974F9AC" w14:textId="77777777" w:rsidR="00915EC9" w:rsidRDefault="004D2D12">
      <w:pPr>
        <w:pStyle w:val="SourceCode"/>
      </w:pPr>
      <w:r>
        <w:t xml:space="preserve">    // An empty slice of CheckTask records.</w:t>
      </w:r>
    </w:p>
    <w:p w14:paraId="579B0271" w14:textId="77777777" w:rsidR="00915EC9" w:rsidRDefault="004D2D12">
      <w:pPr>
        <w:pStyle w:val="SourceCode"/>
      </w:pPr>
      <w:r>
        <w:t xml:space="preserve">    queue := []CheckTask{}</w:t>
      </w:r>
    </w:p>
    <w:p w14:paraId="70B98369" w14:textId="77777777" w:rsidR="00915EC9" w:rsidRDefault="00915EC9">
      <w:pPr>
        <w:pStyle w:val="SourceCode"/>
      </w:pPr>
    </w:p>
    <w:p w14:paraId="17F35599" w14:textId="77777777" w:rsidR="00915EC9" w:rsidRDefault="004D2D12">
      <w:pPr>
        <w:pStyle w:val="SourceCode"/>
      </w:pPr>
      <w:r>
        <w:t xml:space="preserve">    // Enqueue adds at the back: three checks arrive, in this order. len</w:t>
      </w:r>
    </w:p>
    <w:p w14:paraId="6D278B32" w14:textId="77777777" w:rsidR="00915EC9" w:rsidRDefault="004D2D12">
      <w:pPr>
        <w:pStyle w:val="SourceCode"/>
      </w:pPr>
      <w:r>
        <w:t xml:space="preserve">    // is the number of waiting checks.</w:t>
      </w:r>
    </w:p>
    <w:p w14:paraId="2113FB58" w14:textId="77777777" w:rsidR="00915EC9" w:rsidRDefault="004D2D12">
      <w:pPr>
        <w:pStyle w:val="SourceCode"/>
      </w:pPr>
      <w:r>
        <w:t xml:space="preserve">    enqueueCheck(&amp;queue, "web-01", 443)</w:t>
      </w:r>
    </w:p>
    <w:p w14:paraId="169E3451" w14:textId="77777777" w:rsidR="00915EC9" w:rsidRDefault="004D2D12">
      <w:pPr>
        <w:pStyle w:val="SourceCode"/>
      </w:pPr>
      <w:r>
        <w:t xml:space="preserve">    enqueueCheck(&amp;queue, "db-01", 3306)</w:t>
      </w:r>
    </w:p>
    <w:p w14:paraId="4E49B6A1" w14:textId="77777777" w:rsidR="00915EC9" w:rsidRDefault="004D2D12">
      <w:pPr>
        <w:pStyle w:val="SourceCode"/>
      </w:pPr>
      <w:r>
        <w:t xml:space="preserve">    enqueueCheck(&amp;queue, "cache-01", 6379)</w:t>
      </w:r>
    </w:p>
    <w:p w14:paraId="7CF028F5" w14:textId="77777777" w:rsidR="00915EC9" w:rsidRDefault="004D2D12">
      <w:pPr>
        <w:pStyle w:val="SourceCode"/>
      </w:pPr>
      <w:r>
        <w:t xml:space="preserve">    fmt.Println("Waiting:", len(queue))</w:t>
      </w:r>
    </w:p>
    <w:p w14:paraId="2460437B" w14:textId="77777777" w:rsidR="00915EC9" w:rsidRDefault="00915EC9">
      <w:pPr>
        <w:pStyle w:val="SourceCode"/>
      </w:pPr>
    </w:p>
    <w:p w14:paraId="1C097E8F" w14:textId="77777777" w:rsidR="00915EC9" w:rsidRDefault="004D2D12">
      <w:pPr>
        <w:pStyle w:val="SourceCode"/>
      </w:pPr>
      <w:r>
        <w:t xml:space="preserve">    // Dequeue takes from the front, in two steps: queue[0] reads the</w:t>
      </w:r>
    </w:p>
    <w:p w14:paraId="3348E242" w14:textId="77777777" w:rsidR="00915EC9" w:rsidRDefault="004D2D12">
      <w:pPr>
        <w:pStyle w:val="SourceCode"/>
      </w:pPr>
      <w:r>
        <w:t xml:space="preserve">    // front check, and queue = queue[1:] drops it. queue[1:] is a slice</w:t>
      </w:r>
    </w:p>
    <w:p w14:paraId="0E1CBB32" w14:textId="77777777" w:rsidR="00915EC9" w:rsidRDefault="004D2D12">
      <w:pPr>
        <w:pStyle w:val="SourceCode"/>
      </w:pPr>
      <w:r>
        <w:t xml:space="preserve">    // expression: the items from position 1 to the end. It copies no</w:t>
      </w:r>
    </w:p>
    <w:p w14:paraId="7F462FFF" w14:textId="77777777" w:rsidR="00915EC9" w:rsidRDefault="004D2D12">
      <w:pPr>
        <w:pStyle w:val="SourceCode"/>
      </w:pPr>
      <w:r>
        <w:t xml:space="preserve">    // items; the slice simply starts one place later in the same block of</w:t>
      </w:r>
    </w:p>
    <w:p w14:paraId="42AC4ABD" w14:textId="77777777" w:rsidR="00915EC9" w:rsidRDefault="004D2D12">
      <w:pPr>
        <w:pStyle w:val="SourceCode"/>
      </w:pPr>
      <w:r>
        <w:t xml:space="preserve">    // memory. web-01 arrived first, so it is checked first. This lesson</w:t>
      </w:r>
    </w:p>
    <w:p w14:paraId="66BC0D4C" w14:textId="77777777" w:rsidR="00915EC9" w:rsidRDefault="004D2D12">
      <w:pPr>
        <w:pStyle w:val="SourceCode"/>
      </w:pPr>
      <w:r>
        <w:t xml:space="preserve">    // only prints Checking; a real check would connect to the port, as</w:t>
      </w:r>
    </w:p>
    <w:p w14:paraId="5757183D" w14:textId="77777777" w:rsidR="00915EC9" w:rsidRDefault="004D2D12">
      <w:pPr>
        <w:pStyle w:val="SourceCode"/>
      </w:pPr>
      <w:r>
        <w:t xml:space="preserve">    // Lesson 7.10's client does. queue[0] on an empty slice stops the</w:t>
      </w:r>
    </w:p>
    <w:p w14:paraId="4349D120" w14:textId="77777777" w:rsidR="00915EC9" w:rsidRDefault="004D2D12">
      <w:pPr>
        <w:pStyle w:val="SourceCode"/>
      </w:pPr>
      <w:r>
        <w:t xml:space="preserve">    // program with a panic, so this Basic version trusts that a check</w:t>
      </w:r>
    </w:p>
    <w:p w14:paraId="01E880DC" w14:textId="77777777" w:rsidR="00915EC9" w:rsidRDefault="004D2D12">
      <w:pPr>
        <w:pStyle w:val="SourceCode"/>
      </w:pPr>
      <w:r>
        <w:t xml:space="preserve">    // waits.</w:t>
      </w:r>
    </w:p>
    <w:p w14:paraId="4FA42F4B" w14:textId="77777777" w:rsidR="00915EC9" w:rsidRDefault="004D2D12">
      <w:pPr>
        <w:pStyle w:val="SourceCode"/>
      </w:pPr>
      <w:r>
        <w:t xml:space="preserve">    task := queue[0]</w:t>
      </w:r>
    </w:p>
    <w:p w14:paraId="68B73300" w14:textId="77777777" w:rsidR="00915EC9" w:rsidRDefault="004D2D12">
      <w:pPr>
        <w:pStyle w:val="SourceCode"/>
      </w:pPr>
      <w:r>
        <w:t xml:space="preserve">    queue = queue[1:]</w:t>
      </w:r>
    </w:p>
    <w:p w14:paraId="572C8747" w14:textId="77777777" w:rsidR="00915EC9" w:rsidRDefault="004D2D12">
      <w:pPr>
        <w:pStyle w:val="SourceCode"/>
      </w:pPr>
      <w:r>
        <w:t xml:space="preserve">    fmt.Printf("Checking %s port %d\n", task.server, task.port)</w:t>
      </w:r>
    </w:p>
    <w:p w14:paraId="624E876E" w14:textId="77777777" w:rsidR="00915EC9" w:rsidRDefault="00915EC9">
      <w:pPr>
        <w:pStyle w:val="SourceCode"/>
      </w:pPr>
    </w:p>
    <w:p w14:paraId="79AE8297" w14:textId="77777777" w:rsidR="00915EC9" w:rsidRDefault="004D2D12">
      <w:pPr>
        <w:pStyle w:val="SourceCode"/>
      </w:pPr>
      <w:r>
        <w:t xml:space="preserve">    // A new check arrives while two wait, and joins at the back.</w:t>
      </w:r>
    </w:p>
    <w:p w14:paraId="36D4CFD2" w14:textId="77777777" w:rsidR="00915EC9" w:rsidRDefault="004D2D12">
      <w:pPr>
        <w:pStyle w:val="SourceCode"/>
      </w:pPr>
      <w:r>
        <w:t xml:space="preserve">    enqueueCheck(&amp;queue, "web-02", 443)</w:t>
      </w:r>
    </w:p>
    <w:p w14:paraId="1D357399" w14:textId="77777777" w:rsidR="00915EC9" w:rsidRDefault="00915EC9">
      <w:pPr>
        <w:pStyle w:val="SourceCode"/>
      </w:pPr>
    </w:p>
    <w:p w14:paraId="26A072ED" w14:textId="77777777" w:rsidR="00915EC9" w:rsidRDefault="004D2D12">
      <w:pPr>
        <w:pStyle w:val="SourceCode"/>
      </w:pPr>
      <w:r>
        <w:t xml:space="preserve">    // Remember, Go's for with only a condition repeats while it is true,</w:t>
      </w:r>
    </w:p>
    <w:p w14:paraId="7465A65E" w14:textId="77777777" w:rsidR="00915EC9" w:rsidRDefault="004D2D12">
      <w:pPr>
        <w:pStyle w:val="SourceCode"/>
      </w:pPr>
      <w:r>
        <w:t xml:space="preserve">    // like while in other languages. The checks come out in the order</w:t>
      </w:r>
    </w:p>
    <w:p w14:paraId="7AAC4DCB" w14:textId="77777777" w:rsidR="00915EC9" w:rsidRDefault="004D2D12">
      <w:pPr>
        <w:pStyle w:val="SourceCode"/>
      </w:pPr>
      <w:r>
        <w:t xml:space="preserve">    // they went in, and web-02 is last.</w:t>
      </w:r>
    </w:p>
    <w:p w14:paraId="3F316972" w14:textId="77777777" w:rsidR="00915EC9" w:rsidRDefault="004D2D12">
      <w:pPr>
        <w:pStyle w:val="SourceCode"/>
      </w:pPr>
      <w:r>
        <w:t xml:space="preserve">    for len(queue) &gt; 0 {</w:t>
      </w:r>
    </w:p>
    <w:p w14:paraId="65A70843" w14:textId="77777777" w:rsidR="00915EC9" w:rsidRDefault="004D2D12">
      <w:pPr>
        <w:pStyle w:val="SourceCode"/>
      </w:pPr>
      <w:r>
        <w:t xml:space="preserve">        task = queue[0]</w:t>
      </w:r>
    </w:p>
    <w:p w14:paraId="53F4E7FA" w14:textId="77777777" w:rsidR="00915EC9" w:rsidRDefault="004D2D12">
      <w:pPr>
        <w:pStyle w:val="SourceCode"/>
      </w:pPr>
      <w:r>
        <w:t xml:space="preserve">        queue = queue[1:]</w:t>
      </w:r>
    </w:p>
    <w:p w14:paraId="75744266" w14:textId="77777777" w:rsidR="00915EC9" w:rsidRDefault="004D2D12">
      <w:pPr>
        <w:pStyle w:val="SourceCode"/>
      </w:pPr>
      <w:r>
        <w:t xml:space="preserve">        fmt.Printf("Checking %s port %d\n", task.server, task.port)</w:t>
      </w:r>
    </w:p>
    <w:p w14:paraId="0824486E" w14:textId="77777777" w:rsidR="00915EC9" w:rsidRDefault="004D2D12">
      <w:pPr>
        <w:pStyle w:val="SourceCode"/>
        <w:keepNext/>
      </w:pPr>
      <w:r>
        <w:t xml:space="preserve">    }</w:t>
      </w:r>
    </w:p>
    <w:p w14:paraId="72FB63B9" w14:textId="77777777" w:rsidR="00915EC9" w:rsidRDefault="004D2D12">
      <w:pPr>
        <w:pStyle w:val="SourceCode"/>
        <w:keepNext/>
      </w:pPr>
      <w:r>
        <w:t xml:space="preserve">    fmt.Println("Waiting:", len(queue))</w:t>
      </w:r>
    </w:p>
    <w:p w14:paraId="312DA027" w14:textId="77777777" w:rsidR="00915EC9" w:rsidRDefault="004D2D12">
      <w:pPr>
        <w:pStyle w:val="SourceCode"/>
      </w:pPr>
      <w:r>
        <w:t>}</w:t>
      </w:r>
    </w:p>
    <w:p w14:paraId="3E65BA08" w14:textId="77777777" w:rsidR="00915EC9" w:rsidRDefault="00915EC9">
      <w:pPr>
        <w:keepNext/>
      </w:pPr>
    </w:p>
    <w:p w14:paraId="5F9E91C8" w14:textId="77777777" w:rsidR="00915EC9" w:rsidRDefault="004D2D12">
      <w:pPr>
        <w:pStyle w:val="Heading3"/>
      </w:pPr>
      <w:r>
        <w:t>Windows PowerShell Basic Build and Run</w:t>
      </w:r>
    </w:p>
    <w:p w14:paraId="614B8D6E" w14:textId="77777777" w:rsidR="00915EC9" w:rsidRDefault="004D2D12">
      <w:pPr>
        <w:pStyle w:val="CommandBlock"/>
        <w:keepNext/>
      </w:pPr>
      <w:r>
        <w:t>go -C .\go build -o basic-queues.exe .\basic</w:t>
      </w:r>
    </w:p>
    <w:p w14:paraId="2A7DA4C1" w14:textId="77777777" w:rsidR="00915EC9" w:rsidRDefault="004D2D12">
      <w:pPr>
        <w:pStyle w:val="CommandBlock"/>
      </w:pPr>
      <w:r>
        <w:t>.\go\basic-queues.exe</w:t>
      </w:r>
    </w:p>
    <w:p w14:paraId="31265A41" w14:textId="77777777" w:rsidR="00915EC9" w:rsidRDefault="00915EC9">
      <w:pPr>
        <w:keepNext/>
      </w:pPr>
    </w:p>
    <w:p w14:paraId="276136CC" w14:textId="77777777" w:rsidR="00915EC9" w:rsidRDefault="004D2D12">
      <w:pPr>
        <w:pStyle w:val="Heading3"/>
      </w:pPr>
      <w:r>
        <w:t>Linux or macOS Basic Build and Run</w:t>
      </w:r>
    </w:p>
    <w:p w14:paraId="577FF903" w14:textId="77777777" w:rsidR="00915EC9" w:rsidRDefault="004D2D12">
      <w:pPr>
        <w:pStyle w:val="CommandBlock"/>
        <w:keepNext/>
      </w:pPr>
      <w:r>
        <w:t>go -C ./go build -o basic-queues ./basic</w:t>
      </w:r>
    </w:p>
    <w:p w14:paraId="6380DE2D" w14:textId="77777777" w:rsidR="00915EC9" w:rsidRDefault="004D2D12">
      <w:pPr>
        <w:pStyle w:val="CommandBlock"/>
      </w:pPr>
      <w:r>
        <w:t>./go/basic-queues</w:t>
      </w:r>
    </w:p>
    <w:p w14:paraId="61D84860" w14:textId="77777777" w:rsidR="00915EC9" w:rsidRDefault="00915EC9">
      <w:pPr>
        <w:keepNext/>
      </w:pPr>
    </w:p>
    <w:p w14:paraId="415D7785" w14:textId="77777777" w:rsidR="00915EC9" w:rsidRDefault="004D2D12">
      <w:pPr>
        <w:pStyle w:val="Heading3"/>
      </w:pPr>
      <w:r>
        <w:t>Check Your Results</w:t>
      </w:r>
    </w:p>
    <w:p w14:paraId="39BF11B1" w14:textId="77777777" w:rsidR="00915EC9" w:rsidRDefault="004D2D12">
      <w:pPr>
        <w:keepNext/>
      </w:pPr>
      <w:r>
        <w:t>The program reads no input. Your screen must show exactly these ten lines, with the same spelling, spacing, and capitalization.</w:t>
      </w:r>
    </w:p>
    <w:p w14:paraId="72168E1C" w14:textId="77777777" w:rsidR="00915EC9" w:rsidRDefault="00915EC9">
      <w:pPr>
        <w:keepNext/>
      </w:pPr>
    </w:p>
    <w:p w14:paraId="6656CE11" w14:textId="77777777" w:rsidR="00915EC9" w:rsidRDefault="004D2D12">
      <w:pPr>
        <w:pStyle w:val="RequiredOutput"/>
        <w:keepNext/>
      </w:pPr>
      <w:r>
        <w:t>Queued: web-01 port 443</w:t>
      </w:r>
    </w:p>
    <w:p w14:paraId="2B2C52CB" w14:textId="77777777" w:rsidR="00915EC9" w:rsidRDefault="004D2D12">
      <w:pPr>
        <w:pStyle w:val="RequiredOutput"/>
        <w:keepNext/>
      </w:pPr>
      <w:r>
        <w:t>Queued: db-01 port 3306</w:t>
      </w:r>
    </w:p>
    <w:p w14:paraId="5E710FCF" w14:textId="77777777" w:rsidR="00915EC9" w:rsidRDefault="004D2D12">
      <w:pPr>
        <w:pStyle w:val="RequiredOutput"/>
        <w:keepNext/>
      </w:pPr>
      <w:r>
        <w:t>Queued: cache-01 port 6379</w:t>
      </w:r>
    </w:p>
    <w:p w14:paraId="32785EC7" w14:textId="77777777" w:rsidR="00915EC9" w:rsidRDefault="004D2D12">
      <w:pPr>
        <w:pStyle w:val="RequiredOutput"/>
        <w:keepNext/>
      </w:pPr>
      <w:r>
        <w:t>Waiting: 3</w:t>
      </w:r>
    </w:p>
    <w:p w14:paraId="4ED8C552" w14:textId="77777777" w:rsidR="00915EC9" w:rsidRDefault="004D2D12">
      <w:pPr>
        <w:pStyle w:val="RequiredOutput"/>
        <w:keepNext/>
      </w:pPr>
      <w:r>
        <w:t>Checking web-01 port 443</w:t>
      </w:r>
    </w:p>
    <w:p w14:paraId="6D16AA23" w14:textId="77777777" w:rsidR="00915EC9" w:rsidRDefault="004D2D12">
      <w:pPr>
        <w:pStyle w:val="RequiredOutput"/>
        <w:keepNext/>
      </w:pPr>
      <w:r>
        <w:t>Queued: web-02 port 443</w:t>
      </w:r>
    </w:p>
    <w:p w14:paraId="1989E845" w14:textId="77777777" w:rsidR="00915EC9" w:rsidRDefault="004D2D12">
      <w:pPr>
        <w:pStyle w:val="RequiredOutput"/>
        <w:keepNext/>
      </w:pPr>
      <w:r>
        <w:t>Checking db-01 port 3306</w:t>
      </w:r>
    </w:p>
    <w:p w14:paraId="5AA053BD" w14:textId="77777777" w:rsidR="00915EC9" w:rsidRDefault="004D2D12">
      <w:pPr>
        <w:pStyle w:val="RequiredOutput"/>
        <w:keepNext/>
      </w:pPr>
      <w:r>
        <w:t>Checking cache-01 port 6379</w:t>
      </w:r>
    </w:p>
    <w:p w14:paraId="53B96E19" w14:textId="77777777" w:rsidR="00915EC9" w:rsidRDefault="004D2D12">
      <w:pPr>
        <w:pStyle w:val="RequiredOutput"/>
        <w:keepNext/>
      </w:pPr>
      <w:r>
        <w:t>Checking web-02 port 443</w:t>
      </w:r>
    </w:p>
    <w:p w14:paraId="0BC19944" w14:textId="77777777" w:rsidR="00915EC9" w:rsidRDefault="004D2D12">
      <w:pPr>
        <w:pStyle w:val="RequiredOutput"/>
      </w:pPr>
      <w:r>
        <w:t>Waiting: 0</w:t>
      </w:r>
    </w:p>
    <w:p w14:paraId="1D217390" w14:textId="77777777" w:rsidR="00915EC9" w:rsidRDefault="00915EC9">
      <w:pPr>
        <w:keepNext/>
      </w:pPr>
    </w:p>
    <w:p w14:paraId="275B1516" w14:textId="77777777" w:rsidR="00915EC9" w:rsidRDefault="004D2D12">
      <w:pPr>
        <w:pStyle w:val="ListBullet"/>
      </w:pPr>
      <w:r>
        <w:t>The three Queued lines and Waiting: 3 prove that each check joined at the back, in the order it arrived, and that the count is right.</w:t>
      </w:r>
    </w:p>
    <w:p w14:paraId="6C44A230" w14:textId="77777777" w:rsidR="00915EC9" w:rsidRDefault="004D2D12">
      <w:pPr>
        <w:pStyle w:val="ListBullet"/>
      </w:pPr>
      <w:r>
        <w:t>Checking web-01 port 443 proves that dequeue took the front check, the first to arrive.</w:t>
      </w:r>
    </w:p>
    <w:p w14:paraId="200F0A4B" w14:textId="77777777" w:rsidR="00915EC9" w:rsidRDefault="004D2D12">
      <w:pPr>
        <w:pStyle w:val="ListBullet"/>
      </w:pPr>
      <w:r>
        <w:t>Queued: web-02 port 443 and then Checking db-01, cache-01, and web-02, in that order, prove first in, first out: web-02 arrived last, so it is checked last, even though it arrived after a check had already run.</w:t>
      </w:r>
    </w:p>
    <w:p w14:paraId="7C0AA6A6" w14:textId="77777777" w:rsidR="00915EC9" w:rsidRDefault="004D2D12">
      <w:pPr>
        <w:pStyle w:val="ListBullet"/>
      </w:pPr>
      <w:r>
        <w:t>Waiting: 0 proves that the loop emptied the queue.</w:t>
      </w:r>
    </w:p>
    <w:p w14:paraId="3FA8327B" w14:textId="77777777" w:rsidR="00915EC9" w:rsidRDefault="004D2D12">
      <w:pPr>
        <w:pStyle w:val="ListBullet"/>
      </w:pPr>
      <w:r>
        <w:t>If the program prints Checking web-01 port 443 again and again, queue = queue[1:] is missing or its result was not stored back: the front check never left.</w:t>
      </w:r>
    </w:p>
    <w:p w14:paraId="32A55C0C" w14:textId="77777777" w:rsidR="00915EC9" w:rsidRDefault="004D2D12">
      <w:pPr>
        <w:pStyle w:val="ListBullet"/>
      </w:pPr>
      <w:r>
        <w:t>If the build fails, read the first error message: it names the file and line to fix.</w:t>
      </w:r>
    </w:p>
    <w:p w14:paraId="0CC8F727" w14:textId="77777777" w:rsidR="00915EC9" w:rsidRDefault="00915EC9">
      <w:pPr>
        <w:keepNext/>
      </w:pPr>
    </w:p>
    <w:p w14:paraId="14BE4EE4" w14:textId="77777777" w:rsidR="00915EC9" w:rsidRDefault="00915EC9">
      <w:pPr>
        <w:keepNext/>
      </w:pPr>
    </w:p>
    <w:p w14:paraId="63E52B63" w14:textId="77777777" w:rsidR="00915EC9" w:rsidRDefault="004D2D12">
      <w:pPr>
        <w:pStyle w:val="Heading2"/>
      </w:pPr>
      <w:r>
        <w:t>Production-Minded Implementation</w:t>
      </w:r>
    </w:p>
    <w:p w14:paraId="69BE5565" w14:textId="77777777" w:rsidR="00915EC9" w:rsidRDefault="004D2D12">
      <w:r>
        <w:t>The production-minded version bounds the queue and checks before every take. queueCapacity is 3, and enqueueCheck refuses a check when 3 are already waiting and prints a Queue full line, so the sender knows at once. dequeueCheck returns the check and true, or an empty check and false when the queue is empty, and prints Nothing to check. The worker loop takes checks until dequeueCheck reports the empty queue. dns-01 arrives right after web-02, when the queue is full, so it is refused. The output is the Basic</w:t>
      </w:r>
      <w:r>
        <w:t xml:space="preserve"> output plus those two lines.</w:t>
      </w:r>
    </w:p>
    <w:p w14:paraId="45DEFB21" w14:textId="77777777" w:rsidR="00915EC9" w:rsidRDefault="00915EC9">
      <w:pPr>
        <w:keepNext/>
      </w:pPr>
    </w:p>
    <w:p w14:paraId="1654E8FF" w14:textId="77777777" w:rsidR="00915EC9" w:rsidRDefault="004D2D12">
      <w:pPr>
        <w:pStyle w:val="Heading3"/>
      </w:pPr>
      <w:r>
        <w:t>go/main.go</w:t>
      </w:r>
    </w:p>
    <w:p w14:paraId="527B4777" w14:textId="77777777" w:rsidR="00915EC9" w:rsidRDefault="004D2D12">
      <w:pPr>
        <w:pStyle w:val="SourceCode"/>
        <w:keepNext/>
      </w:pPr>
      <w:r>
        <w:t>// Remember, every Go program starts in package main, and import brings</w:t>
      </w:r>
    </w:p>
    <w:p w14:paraId="5E718F59" w14:textId="77777777" w:rsidR="00915EC9" w:rsidRDefault="004D2D12">
      <w:pPr>
        <w:pStyle w:val="SourceCode"/>
        <w:keepNext/>
      </w:pPr>
      <w:r>
        <w:t>// in fmt.</w:t>
      </w:r>
    </w:p>
    <w:p w14:paraId="4595317B" w14:textId="77777777" w:rsidR="00915EC9" w:rsidRDefault="004D2D12">
      <w:pPr>
        <w:pStyle w:val="SourceCode"/>
      </w:pPr>
      <w:r>
        <w:t>package main</w:t>
      </w:r>
    </w:p>
    <w:p w14:paraId="079827F5" w14:textId="77777777" w:rsidR="00915EC9" w:rsidRDefault="00915EC9">
      <w:pPr>
        <w:pStyle w:val="SourceCode"/>
      </w:pPr>
    </w:p>
    <w:p w14:paraId="7341A789" w14:textId="77777777" w:rsidR="00915EC9" w:rsidRDefault="004D2D12">
      <w:pPr>
        <w:pStyle w:val="SourceCode"/>
      </w:pPr>
      <w:r>
        <w:t>import "fmt"</w:t>
      </w:r>
    </w:p>
    <w:p w14:paraId="38C52230" w14:textId="77777777" w:rsidR="00915EC9" w:rsidRDefault="00915EC9">
      <w:pPr>
        <w:pStyle w:val="SourceCode"/>
      </w:pPr>
    </w:p>
    <w:p w14:paraId="7DBD692B" w14:textId="77777777" w:rsidR="00915EC9" w:rsidRDefault="004D2D12">
      <w:pPr>
        <w:pStyle w:val="SourceCode"/>
      </w:pPr>
      <w:r>
        <w:t>// A slice grows without limit, so the program sets its own limit.</w:t>
      </w:r>
    </w:p>
    <w:p w14:paraId="66789FBD" w14:textId="77777777" w:rsidR="00915EC9" w:rsidRDefault="004D2D12">
      <w:pPr>
        <w:pStyle w:val="SourceCode"/>
      </w:pPr>
      <w:r>
        <w:t>// Remember, const = never changes.</w:t>
      </w:r>
    </w:p>
    <w:p w14:paraId="3C94FF16" w14:textId="77777777" w:rsidR="00915EC9" w:rsidRDefault="004D2D12">
      <w:pPr>
        <w:pStyle w:val="SourceCode"/>
      </w:pPr>
      <w:r>
        <w:t>const queueCapacity = 3</w:t>
      </w:r>
    </w:p>
    <w:p w14:paraId="3B0AB846" w14:textId="77777777" w:rsidR="00915EC9" w:rsidRDefault="00915EC9">
      <w:pPr>
        <w:pStyle w:val="SourceCode"/>
      </w:pPr>
    </w:p>
    <w:p w14:paraId="254C21A2" w14:textId="77777777" w:rsidR="00915EC9" w:rsidRDefault="004D2D12">
      <w:pPr>
        <w:pStyle w:val="SourceCode"/>
      </w:pPr>
      <w:r>
        <w:t>// One server check waiting its turn. Remember, a record keeps related</w:t>
      </w:r>
    </w:p>
    <w:p w14:paraId="74B31346" w14:textId="77777777" w:rsidR="00915EC9" w:rsidRDefault="004D2D12">
      <w:pPr>
        <w:pStyle w:val="SourceCode"/>
      </w:pPr>
      <w:r>
        <w:t>// values together.</w:t>
      </w:r>
    </w:p>
    <w:p w14:paraId="14F752F4" w14:textId="77777777" w:rsidR="00915EC9" w:rsidRDefault="004D2D12">
      <w:pPr>
        <w:pStyle w:val="SourceCode"/>
      </w:pPr>
      <w:r>
        <w:t>type CheckTask struct {</w:t>
      </w:r>
    </w:p>
    <w:p w14:paraId="6F360B1E" w14:textId="77777777" w:rsidR="00915EC9" w:rsidRDefault="004D2D12">
      <w:pPr>
        <w:pStyle w:val="SourceCode"/>
      </w:pPr>
      <w:r>
        <w:t xml:space="preserve">    server string</w:t>
      </w:r>
    </w:p>
    <w:p w14:paraId="07556BBF" w14:textId="77777777" w:rsidR="00915EC9" w:rsidRDefault="004D2D12">
      <w:pPr>
        <w:pStyle w:val="SourceCode"/>
      </w:pPr>
      <w:r>
        <w:t xml:space="preserve">    port   int</w:t>
      </w:r>
    </w:p>
    <w:p w14:paraId="73133CF3" w14:textId="77777777" w:rsidR="00915EC9" w:rsidRDefault="004D2D12">
      <w:pPr>
        <w:pStyle w:val="SourceCode"/>
      </w:pPr>
      <w:r>
        <w:t>}</w:t>
      </w:r>
    </w:p>
    <w:p w14:paraId="441629D1" w14:textId="77777777" w:rsidR="00915EC9" w:rsidRDefault="00915EC9">
      <w:pPr>
        <w:pStyle w:val="SourceCode"/>
      </w:pPr>
    </w:p>
    <w:p w14:paraId="214F145D" w14:textId="77777777" w:rsidR="00915EC9" w:rsidRDefault="004D2D12">
      <w:pPr>
        <w:pStyle w:val="SourceCode"/>
      </w:pPr>
      <w:r>
        <w:t>// Adds a check at the back, or refuses it when 3 checks already wait. A</w:t>
      </w:r>
    </w:p>
    <w:p w14:paraId="71CCFAAA" w14:textId="77777777" w:rsidR="00915EC9" w:rsidRDefault="004D2D12">
      <w:pPr>
        <w:pStyle w:val="SourceCode"/>
      </w:pPr>
      <w:r>
        <w:t>// bounded queue has a fixed limit. Refusing new work when it is full is</w:t>
      </w:r>
    </w:p>
    <w:p w14:paraId="5FB94584" w14:textId="77777777" w:rsidR="00915EC9" w:rsidRDefault="004D2D12">
      <w:pPr>
        <w:pStyle w:val="SourceCode"/>
      </w:pPr>
      <w:r>
        <w:t>// called backpressure: the sender learns at once that the worker is</w:t>
      </w:r>
    </w:p>
    <w:p w14:paraId="61ACB93C" w14:textId="77777777" w:rsidR="00915EC9" w:rsidRDefault="004D2D12">
      <w:pPr>
        <w:pStyle w:val="SourceCode"/>
      </w:pPr>
      <w:r>
        <w:t>// behind and can try again later, instead of the queue growing without</w:t>
      </w:r>
    </w:p>
    <w:p w14:paraId="3A4B1C4C" w14:textId="77777777" w:rsidR="00915EC9" w:rsidRDefault="004D2D12">
      <w:pPr>
        <w:pStyle w:val="SourceCode"/>
      </w:pPr>
      <w:r>
        <w:t>// limit while the worker falls further behind.</w:t>
      </w:r>
    </w:p>
    <w:p w14:paraId="6E895FDB" w14:textId="77777777" w:rsidR="00915EC9" w:rsidRDefault="004D2D12">
      <w:pPr>
        <w:pStyle w:val="SourceCode"/>
      </w:pPr>
      <w:r>
        <w:t>func enqueueCheck(queue *[]CheckTask, server string, port int) {</w:t>
      </w:r>
    </w:p>
    <w:p w14:paraId="272F4301" w14:textId="77777777" w:rsidR="00915EC9" w:rsidRDefault="004D2D12">
      <w:pPr>
        <w:pStyle w:val="SourceCode"/>
      </w:pPr>
      <w:r>
        <w:t xml:space="preserve">    if len(*queue) == queueCapacity {</w:t>
      </w:r>
    </w:p>
    <w:p w14:paraId="5B2A4D4F" w14:textId="77777777" w:rsidR="00915EC9" w:rsidRDefault="004D2D12">
      <w:pPr>
        <w:pStyle w:val="SourceCode"/>
      </w:pPr>
      <w:r>
        <w:t xml:space="preserve">        fmt.Printf("Queue full: %s port %d refused\n", server, port)</w:t>
      </w:r>
    </w:p>
    <w:p w14:paraId="00E4C8A3" w14:textId="77777777" w:rsidR="00915EC9" w:rsidRDefault="004D2D12">
      <w:pPr>
        <w:pStyle w:val="SourceCode"/>
      </w:pPr>
      <w:r>
        <w:t xml:space="preserve">        return</w:t>
      </w:r>
    </w:p>
    <w:p w14:paraId="63F1CF22" w14:textId="77777777" w:rsidR="00915EC9" w:rsidRDefault="004D2D12">
      <w:pPr>
        <w:pStyle w:val="SourceCode"/>
      </w:pPr>
      <w:r>
        <w:t xml:space="preserve">    }</w:t>
      </w:r>
    </w:p>
    <w:p w14:paraId="4EA434DA" w14:textId="77777777" w:rsidR="00915EC9" w:rsidRDefault="004D2D12">
      <w:pPr>
        <w:pStyle w:val="SourceCode"/>
      </w:pPr>
      <w:r>
        <w:t xml:space="preserve">    *queue = append(*queue, CheckTask{server: server, port: port})</w:t>
      </w:r>
    </w:p>
    <w:p w14:paraId="0C8C6AE9" w14:textId="77777777" w:rsidR="00915EC9" w:rsidRDefault="004D2D12">
      <w:pPr>
        <w:pStyle w:val="SourceCode"/>
      </w:pPr>
      <w:r>
        <w:t xml:space="preserve">    fmt.Printf("Queued: %s port %d\n", server, port)</w:t>
      </w:r>
    </w:p>
    <w:p w14:paraId="01EE2CB6" w14:textId="77777777" w:rsidR="00915EC9" w:rsidRDefault="004D2D12">
      <w:pPr>
        <w:pStyle w:val="SourceCode"/>
      </w:pPr>
      <w:r>
        <w:t>}</w:t>
      </w:r>
    </w:p>
    <w:p w14:paraId="29360135" w14:textId="77777777" w:rsidR="00915EC9" w:rsidRDefault="00915EC9">
      <w:pPr>
        <w:pStyle w:val="SourceCode"/>
      </w:pPr>
    </w:p>
    <w:p w14:paraId="17D925DA" w14:textId="77777777" w:rsidR="00915EC9" w:rsidRDefault="004D2D12">
      <w:pPr>
        <w:pStyle w:val="SourceCode"/>
      </w:pPr>
      <w:r>
        <w:t>// Removes and returns the front check and true, or an empty CheckTask and</w:t>
      </w:r>
    </w:p>
    <w:p w14:paraId="008DCD47" w14:textId="77777777" w:rsidR="00915EC9" w:rsidRDefault="004D2D12">
      <w:pPr>
        <w:pStyle w:val="SourceCode"/>
      </w:pPr>
      <w:r>
        <w:t>// false when nothing is waiting. Checking the length first matters:</w:t>
      </w:r>
    </w:p>
    <w:p w14:paraId="5B08CF4B" w14:textId="77777777" w:rsidR="00915EC9" w:rsidRDefault="004D2D12">
      <w:pPr>
        <w:pStyle w:val="SourceCode"/>
      </w:pPr>
      <w:r>
        <w:t>// (*queue)[0] on an empty slice stops the program with a panic. The</w:t>
      </w:r>
    </w:p>
    <w:p w14:paraId="7C055A6B" w14:textId="77777777" w:rsidR="00915EC9" w:rsidRDefault="004D2D12">
      <w:pPr>
        <w:pStyle w:val="SourceCode"/>
      </w:pPr>
      <w:r>
        <w:t>// parentheses follow the pointer to main's slice first; without them,</w:t>
      </w:r>
    </w:p>
    <w:p w14:paraId="746AAEEF" w14:textId="77777777" w:rsidR="00915EC9" w:rsidRDefault="004D2D12">
      <w:pPr>
        <w:pStyle w:val="SourceCode"/>
      </w:pPr>
      <w:r>
        <w:t>// *queue[0] would try to index the pointer itself, which Go refuses.</w:t>
      </w:r>
    </w:p>
    <w:p w14:paraId="3BC5EE9A" w14:textId="77777777" w:rsidR="00915EC9" w:rsidRDefault="004D2D12">
      <w:pPr>
        <w:pStyle w:val="SourceCode"/>
      </w:pPr>
      <w:r>
        <w:t>// Remember, a Go function can return two values, and CheckTask{} is a</w:t>
      </w:r>
    </w:p>
    <w:p w14:paraId="335F5373" w14:textId="77777777" w:rsidR="00915EC9" w:rsidRDefault="004D2D12">
      <w:pPr>
        <w:pStyle w:val="SourceCode"/>
      </w:pPr>
      <w:r>
        <w:t>// record with every field at its zero value.</w:t>
      </w:r>
    </w:p>
    <w:p w14:paraId="6B1143E2" w14:textId="77777777" w:rsidR="00915EC9" w:rsidRDefault="004D2D12">
      <w:pPr>
        <w:pStyle w:val="SourceCode"/>
      </w:pPr>
      <w:r>
        <w:t>func dequeueCheck(queue *[]CheckTask) (CheckTask, bool) {</w:t>
      </w:r>
    </w:p>
    <w:p w14:paraId="10661E87" w14:textId="77777777" w:rsidR="00915EC9" w:rsidRDefault="004D2D12">
      <w:pPr>
        <w:pStyle w:val="SourceCode"/>
      </w:pPr>
      <w:r>
        <w:t xml:space="preserve">    if len(*queue) == 0 {</w:t>
      </w:r>
    </w:p>
    <w:p w14:paraId="38ADEA66" w14:textId="77777777" w:rsidR="00915EC9" w:rsidRDefault="004D2D12">
      <w:pPr>
        <w:pStyle w:val="SourceCode"/>
      </w:pPr>
      <w:r>
        <w:t xml:space="preserve">        fmt.Println("Nothing to check")</w:t>
      </w:r>
    </w:p>
    <w:p w14:paraId="03061E3B" w14:textId="77777777" w:rsidR="00915EC9" w:rsidRDefault="004D2D12">
      <w:pPr>
        <w:pStyle w:val="SourceCode"/>
      </w:pPr>
      <w:r>
        <w:t xml:space="preserve">        return CheckTask{}, false</w:t>
      </w:r>
    </w:p>
    <w:p w14:paraId="1CC26260" w14:textId="77777777" w:rsidR="00915EC9" w:rsidRDefault="004D2D12">
      <w:pPr>
        <w:pStyle w:val="SourceCode"/>
      </w:pPr>
      <w:r>
        <w:t xml:space="preserve">    }</w:t>
      </w:r>
    </w:p>
    <w:p w14:paraId="6844C568" w14:textId="77777777" w:rsidR="00915EC9" w:rsidRDefault="004D2D12">
      <w:pPr>
        <w:pStyle w:val="SourceCode"/>
      </w:pPr>
      <w:r>
        <w:t xml:space="preserve">    task := (*queue)[0]</w:t>
      </w:r>
    </w:p>
    <w:p w14:paraId="31561108" w14:textId="77777777" w:rsidR="00915EC9" w:rsidRDefault="004D2D12">
      <w:pPr>
        <w:pStyle w:val="SourceCode"/>
      </w:pPr>
      <w:r>
        <w:t xml:space="preserve">    *queue = (*queue)[1:]</w:t>
      </w:r>
    </w:p>
    <w:p w14:paraId="4DD8291C" w14:textId="77777777" w:rsidR="00915EC9" w:rsidRDefault="004D2D12">
      <w:pPr>
        <w:pStyle w:val="SourceCode"/>
      </w:pPr>
      <w:r>
        <w:t xml:space="preserve">    return task, true</w:t>
      </w:r>
    </w:p>
    <w:p w14:paraId="78AE02C4" w14:textId="77777777" w:rsidR="00915EC9" w:rsidRDefault="004D2D12">
      <w:pPr>
        <w:pStyle w:val="SourceCode"/>
      </w:pPr>
      <w:r>
        <w:t>}</w:t>
      </w:r>
    </w:p>
    <w:p w14:paraId="46AD131D" w14:textId="77777777" w:rsidR="00915EC9" w:rsidRDefault="00915EC9">
      <w:pPr>
        <w:pStyle w:val="SourceCode"/>
      </w:pPr>
    </w:p>
    <w:p w14:paraId="78C30763" w14:textId="77777777" w:rsidR="00915EC9" w:rsidRDefault="004D2D12">
      <w:pPr>
        <w:pStyle w:val="SourceCode"/>
      </w:pPr>
      <w:r>
        <w:t>func main() {</w:t>
      </w:r>
    </w:p>
    <w:p w14:paraId="6CFF6895" w14:textId="77777777" w:rsidR="00915EC9" w:rsidRDefault="004D2D12">
      <w:pPr>
        <w:pStyle w:val="SourceCode"/>
      </w:pPr>
      <w:r>
        <w:t xml:space="preserve">    queue := []CheckTask{}</w:t>
      </w:r>
    </w:p>
    <w:p w14:paraId="1D5C13A4" w14:textId="77777777" w:rsidR="00915EC9" w:rsidRDefault="00915EC9">
      <w:pPr>
        <w:pStyle w:val="SourceCode"/>
      </w:pPr>
    </w:p>
    <w:p w14:paraId="706A49A0" w14:textId="77777777" w:rsidR="00915EC9" w:rsidRDefault="004D2D12">
      <w:pPr>
        <w:pStyle w:val="SourceCode"/>
      </w:pPr>
      <w:r>
        <w:t xml:space="preserve">    enqueueCheck(&amp;queue, "web-01", 443)</w:t>
      </w:r>
    </w:p>
    <w:p w14:paraId="3897712B" w14:textId="77777777" w:rsidR="00915EC9" w:rsidRDefault="004D2D12">
      <w:pPr>
        <w:pStyle w:val="SourceCode"/>
      </w:pPr>
      <w:r>
        <w:t xml:space="preserve">    enqueueCheck(&amp;queue, "db-01", 3306)</w:t>
      </w:r>
    </w:p>
    <w:p w14:paraId="24DD43C8" w14:textId="77777777" w:rsidR="00915EC9" w:rsidRDefault="004D2D12">
      <w:pPr>
        <w:pStyle w:val="SourceCode"/>
      </w:pPr>
      <w:r>
        <w:t xml:space="preserve">    enqueueCheck(&amp;queue, "cache-01", 6379)</w:t>
      </w:r>
    </w:p>
    <w:p w14:paraId="577E1C3B" w14:textId="77777777" w:rsidR="00915EC9" w:rsidRDefault="004D2D12">
      <w:pPr>
        <w:pStyle w:val="SourceCode"/>
      </w:pPr>
      <w:r>
        <w:t xml:space="preserve">    fmt.Println("Waiting:", len(queue))</w:t>
      </w:r>
    </w:p>
    <w:p w14:paraId="1C0DF5B4" w14:textId="77777777" w:rsidR="00915EC9" w:rsidRDefault="00915EC9">
      <w:pPr>
        <w:pStyle w:val="SourceCode"/>
      </w:pPr>
    </w:p>
    <w:p w14:paraId="5E97ADF1" w14:textId="77777777" w:rsidR="00915EC9" w:rsidRDefault="004D2D12">
      <w:pPr>
        <w:pStyle w:val="SourceCode"/>
      </w:pPr>
      <w:r>
        <w:t xml:space="preserve">    // found says whether dequeueCheck returned a check. The worker checks</w:t>
      </w:r>
    </w:p>
    <w:p w14:paraId="7BF8CF30" w14:textId="77777777" w:rsidR="00915EC9" w:rsidRDefault="004D2D12">
      <w:pPr>
        <w:pStyle w:val="SourceCode"/>
      </w:pPr>
      <w:r>
        <w:t xml:space="preserve">    // it before it uses task.</w:t>
      </w:r>
    </w:p>
    <w:p w14:paraId="13316012" w14:textId="77777777" w:rsidR="00915EC9" w:rsidRDefault="004D2D12">
      <w:pPr>
        <w:pStyle w:val="SourceCode"/>
      </w:pPr>
      <w:r>
        <w:t xml:space="preserve">    var task CheckTask</w:t>
      </w:r>
    </w:p>
    <w:p w14:paraId="683F6149" w14:textId="77777777" w:rsidR="00915EC9" w:rsidRDefault="004D2D12">
      <w:pPr>
        <w:pStyle w:val="SourceCode"/>
      </w:pPr>
      <w:r>
        <w:t xml:space="preserve">    var found bool</w:t>
      </w:r>
    </w:p>
    <w:p w14:paraId="62842A0C" w14:textId="77777777" w:rsidR="00915EC9" w:rsidRDefault="00915EC9">
      <w:pPr>
        <w:pStyle w:val="SourceCode"/>
      </w:pPr>
    </w:p>
    <w:p w14:paraId="034E0A38" w14:textId="77777777" w:rsidR="00915EC9" w:rsidRDefault="004D2D12">
      <w:pPr>
        <w:pStyle w:val="SourceCode"/>
      </w:pPr>
      <w:r>
        <w:t xml:space="preserve">    task, found = dequeueCheck(&amp;queue)</w:t>
      </w:r>
    </w:p>
    <w:p w14:paraId="63EAC37C" w14:textId="77777777" w:rsidR="00915EC9" w:rsidRDefault="004D2D12">
      <w:pPr>
        <w:pStyle w:val="SourceCode"/>
      </w:pPr>
      <w:r>
        <w:t xml:space="preserve">    if found {</w:t>
      </w:r>
    </w:p>
    <w:p w14:paraId="405A4E48" w14:textId="77777777" w:rsidR="00915EC9" w:rsidRDefault="004D2D12">
      <w:pPr>
        <w:pStyle w:val="SourceCode"/>
      </w:pPr>
      <w:r>
        <w:t xml:space="preserve">        fmt.Printf("Checking %s port %d\n", task.server, task.port)</w:t>
      </w:r>
    </w:p>
    <w:p w14:paraId="6379EFA7" w14:textId="77777777" w:rsidR="00915EC9" w:rsidRDefault="004D2D12">
      <w:pPr>
        <w:pStyle w:val="SourceCode"/>
      </w:pPr>
      <w:r>
        <w:t xml:space="preserve">    }</w:t>
      </w:r>
    </w:p>
    <w:p w14:paraId="57EBCF28" w14:textId="77777777" w:rsidR="00915EC9" w:rsidRDefault="00915EC9">
      <w:pPr>
        <w:pStyle w:val="SourceCode"/>
      </w:pPr>
    </w:p>
    <w:p w14:paraId="0C77042E" w14:textId="77777777" w:rsidR="00915EC9" w:rsidRDefault="004D2D12">
      <w:pPr>
        <w:pStyle w:val="SourceCode"/>
      </w:pPr>
      <w:r>
        <w:t xml:space="preserve">    // web-02 brings the queue back to 3, so dns-01 is refused.</w:t>
      </w:r>
    </w:p>
    <w:p w14:paraId="4CE81999" w14:textId="77777777" w:rsidR="00915EC9" w:rsidRDefault="004D2D12">
      <w:pPr>
        <w:pStyle w:val="SourceCode"/>
      </w:pPr>
      <w:r>
        <w:t xml:space="preserve">    enqueueCheck(&amp;queue, "web-02", 443)</w:t>
      </w:r>
    </w:p>
    <w:p w14:paraId="7F2AE7F5" w14:textId="77777777" w:rsidR="00915EC9" w:rsidRDefault="004D2D12">
      <w:pPr>
        <w:pStyle w:val="SourceCode"/>
      </w:pPr>
      <w:r>
        <w:t xml:space="preserve">    enqueueCheck(&amp;queue, "dns-01", 53)</w:t>
      </w:r>
    </w:p>
    <w:p w14:paraId="2C1198FE" w14:textId="77777777" w:rsidR="00915EC9" w:rsidRDefault="00915EC9">
      <w:pPr>
        <w:pStyle w:val="SourceCode"/>
      </w:pPr>
    </w:p>
    <w:p w14:paraId="3A270CD5" w14:textId="77777777" w:rsidR="00915EC9" w:rsidRDefault="004D2D12">
      <w:pPr>
        <w:pStyle w:val="SourceCode"/>
      </w:pPr>
      <w:r>
        <w:t xml:space="preserve">    // The worker takes checks until dequeueCheck finds the queue empty.</w:t>
      </w:r>
    </w:p>
    <w:p w14:paraId="072428F0" w14:textId="77777777" w:rsidR="00915EC9" w:rsidRDefault="004D2D12">
      <w:pPr>
        <w:pStyle w:val="SourceCode"/>
      </w:pPr>
      <w:r>
        <w:t xml:space="preserve">    task, found = dequeueCheck(&amp;queue)</w:t>
      </w:r>
    </w:p>
    <w:p w14:paraId="114345B3" w14:textId="77777777" w:rsidR="00915EC9" w:rsidRDefault="004D2D12">
      <w:pPr>
        <w:pStyle w:val="SourceCode"/>
      </w:pPr>
      <w:r>
        <w:t xml:space="preserve">    for found {</w:t>
      </w:r>
    </w:p>
    <w:p w14:paraId="5CD59494" w14:textId="77777777" w:rsidR="00915EC9" w:rsidRDefault="004D2D12">
      <w:pPr>
        <w:pStyle w:val="SourceCode"/>
      </w:pPr>
      <w:r>
        <w:t xml:space="preserve">        fmt.Printf("Checking %s port %d\n", task.server, task.port)</w:t>
      </w:r>
    </w:p>
    <w:p w14:paraId="08B1E695" w14:textId="77777777" w:rsidR="00915EC9" w:rsidRDefault="004D2D12">
      <w:pPr>
        <w:pStyle w:val="SourceCode"/>
      </w:pPr>
      <w:r>
        <w:t xml:space="preserve">        task, found = dequeueCheck(&amp;queue)</w:t>
      </w:r>
    </w:p>
    <w:p w14:paraId="2BE79C6D" w14:textId="77777777" w:rsidR="00915EC9" w:rsidRDefault="004D2D12">
      <w:pPr>
        <w:pStyle w:val="SourceCode"/>
        <w:keepNext/>
      </w:pPr>
      <w:r>
        <w:t xml:space="preserve">    }</w:t>
      </w:r>
    </w:p>
    <w:p w14:paraId="6F68C136" w14:textId="77777777" w:rsidR="00915EC9" w:rsidRDefault="004D2D12">
      <w:pPr>
        <w:pStyle w:val="SourceCode"/>
        <w:keepNext/>
      </w:pPr>
      <w:r>
        <w:t xml:space="preserve">    fmt.Println("Waiting:", len(queue))</w:t>
      </w:r>
    </w:p>
    <w:p w14:paraId="20C916A0" w14:textId="77777777" w:rsidR="00915EC9" w:rsidRDefault="004D2D12">
      <w:pPr>
        <w:pStyle w:val="SourceCode"/>
      </w:pPr>
      <w:r>
        <w:t>}</w:t>
      </w:r>
    </w:p>
    <w:p w14:paraId="5D75C214" w14:textId="77777777" w:rsidR="00915EC9" w:rsidRDefault="00915EC9">
      <w:pPr>
        <w:keepNext/>
      </w:pPr>
    </w:p>
    <w:p w14:paraId="09A35DD3" w14:textId="77777777" w:rsidR="00915EC9" w:rsidRDefault="004D2D12">
      <w:pPr>
        <w:pStyle w:val="Heading3"/>
      </w:pPr>
      <w:r>
        <w:t>Windows PowerShell Build and Run</w:t>
      </w:r>
    </w:p>
    <w:p w14:paraId="5B5311FC" w14:textId="77777777" w:rsidR="00915EC9" w:rsidRDefault="004D2D12">
      <w:pPr>
        <w:pStyle w:val="CommandBlock"/>
        <w:keepNext/>
      </w:pPr>
      <w:r>
        <w:t>go -C .\go build -o queues.exe .</w:t>
      </w:r>
    </w:p>
    <w:p w14:paraId="1CE5E271" w14:textId="77777777" w:rsidR="00915EC9" w:rsidRDefault="004D2D12">
      <w:pPr>
        <w:pStyle w:val="CommandBlock"/>
      </w:pPr>
      <w:r>
        <w:t>.\go\queues.exe</w:t>
      </w:r>
    </w:p>
    <w:p w14:paraId="3A2CC020" w14:textId="77777777" w:rsidR="00915EC9" w:rsidRDefault="00915EC9">
      <w:pPr>
        <w:keepNext/>
      </w:pPr>
    </w:p>
    <w:p w14:paraId="61D35281" w14:textId="77777777" w:rsidR="00915EC9" w:rsidRDefault="004D2D12">
      <w:pPr>
        <w:pStyle w:val="Heading3"/>
      </w:pPr>
      <w:r>
        <w:t>Linux or macOS Build and Run</w:t>
      </w:r>
    </w:p>
    <w:p w14:paraId="031118A0" w14:textId="77777777" w:rsidR="00915EC9" w:rsidRDefault="004D2D12">
      <w:pPr>
        <w:pStyle w:val="CommandBlock"/>
        <w:keepNext/>
      </w:pPr>
      <w:r>
        <w:t>go -C ./go build -o queues .</w:t>
      </w:r>
    </w:p>
    <w:p w14:paraId="41EA6BF8" w14:textId="77777777" w:rsidR="00915EC9" w:rsidRDefault="004D2D12">
      <w:pPr>
        <w:pStyle w:val="CommandBlock"/>
      </w:pPr>
      <w:r>
        <w:t>./go/queues</w:t>
      </w:r>
    </w:p>
    <w:p w14:paraId="593CEBA0" w14:textId="77777777" w:rsidR="00915EC9" w:rsidRDefault="00915EC9">
      <w:pPr>
        <w:keepNext/>
      </w:pPr>
    </w:p>
    <w:p w14:paraId="11284480" w14:textId="77777777" w:rsidR="00915EC9" w:rsidRDefault="004D2D12">
      <w:pPr>
        <w:pStyle w:val="Heading3"/>
      </w:pPr>
      <w:r>
        <w:t>Check Your Results</w:t>
      </w:r>
    </w:p>
    <w:p w14:paraId="50D8A124" w14:textId="77777777" w:rsidR="00915EC9" w:rsidRDefault="004D2D12">
      <w:pPr>
        <w:keepNext/>
      </w:pPr>
      <w:r>
        <w:t>The program reads no input. Your screen must show exactly these twelve lines, with the same spelling, spacing, and capitalization.</w:t>
      </w:r>
    </w:p>
    <w:p w14:paraId="21AAB63A" w14:textId="77777777" w:rsidR="00915EC9" w:rsidRDefault="00915EC9">
      <w:pPr>
        <w:keepNext/>
      </w:pPr>
    </w:p>
    <w:p w14:paraId="2D1D81E0" w14:textId="77777777" w:rsidR="00915EC9" w:rsidRDefault="004D2D12">
      <w:pPr>
        <w:pStyle w:val="RequiredOutput"/>
        <w:keepNext/>
      </w:pPr>
      <w:r>
        <w:t>Queued: web-01 port 443</w:t>
      </w:r>
    </w:p>
    <w:p w14:paraId="600C27B2" w14:textId="77777777" w:rsidR="00915EC9" w:rsidRDefault="004D2D12">
      <w:pPr>
        <w:pStyle w:val="RequiredOutput"/>
        <w:keepNext/>
      </w:pPr>
      <w:r>
        <w:t>Queued: db-01 port 3306</w:t>
      </w:r>
    </w:p>
    <w:p w14:paraId="4D5BAFC7" w14:textId="77777777" w:rsidR="00915EC9" w:rsidRDefault="004D2D12">
      <w:pPr>
        <w:pStyle w:val="RequiredOutput"/>
        <w:keepNext/>
      </w:pPr>
      <w:r>
        <w:t>Queued: cache-01 port 6379</w:t>
      </w:r>
    </w:p>
    <w:p w14:paraId="51735682" w14:textId="77777777" w:rsidR="00915EC9" w:rsidRDefault="004D2D12">
      <w:pPr>
        <w:pStyle w:val="RequiredOutput"/>
        <w:keepNext/>
      </w:pPr>
      <w:r>
        <w:t>Waiting: 3</w:t>
      </w:r>
    </w:p>
    <w:p w14:paraId="50CAA4AC" w14:textId="77777777" w:rsidR="00915EC9" w:rsidRDefault="004D2D12">
      <w:pPr>
        <w:pStyle w:val="RequiredOutput"/>
        <w:keepNext/>
      </w:pPr>
      <w:r>
        <w:t>Checking web-01 port 443</w:t>
      </w:r>
    </w:p>
    <w:p w14:paraId="091C4676" w14:textId="77777777" w:rsidR="00915EC9" w:rsidRDefault="004D2D12">
      <w:pPr>
        <w:pStyle w:val="RequiredOutput"/>
        <w:keepNext/>
      </w:pPr>
      <w:r>
        <w:t>Queued: web-02 port 443</w:t>
      </w:r>
    </w:p>
    <w:p w14:paraId="1CC7C688" w14:textId="77777777" w:rsidR="00915EC9" w:rsidRDefault="004D2D12">
      <w:pPr>
        <w:pStyle w:val="RequiredOutput"/>
        <w:keepNext/>
      </w:pPr>
      <w:r>
        <w:t>Queue full: dns-01 port 53 refused</w:t>
      </w:r>
    </w:p>
    <w:p w14:paraId="37180295" w14:textId="77777777" w:rsidR="00915EC9" w:rsidRDefault="004D2D12">
      <w:pPr>
        <w:pStyle w:val="RequiredOutput"/>
        <w:keepNext/>
      </w:pPr>
      <w:r>
        <w:t>Checking db-01 port 3306</w:t>
      </w:r>
    </w:p>
    <w:p w14:paraId="2F27EA4B" w14:textId="77777777" w:rsidR="00915EC9" w:rsidRDefault="004D2D12">
      <w:pPr>
        <w:pStyle w:val="RequiredOutput"/>
        <w:keepNext/>
      </w:pPr>
      <w:r>
        <w:t>Checking cache-01 port 6379</w:t>
      </w:r>
    </w:p>
    <w:p w14:paraId="295402C2" w14:textId="77777777" w:rsidR="00915EC9" w:rsidRDefault="004D2D12">
      <w:pPr>
        <w:pStyle w:val="RequiredOutput"/>
        <w:keepNext/>
      </w:pPr>
      <w:r>
        <w:t>Checking web-02 port 443</w:t>
      </w:r>
    </w:p>
    <w:p w14:paraId="16FA9935" w14:textId="77777777" w:rsidR="00915EC9" w:rsidRDefault="004D2D12">
      <w:pPr>
        <w:pStyle w:val="RequiredOutput"/>
        <w:keepNext/>
      </w:pPr>
      <w:r>
        <w:t>Nothing to check</w:t>
      </w:r>
    </w:p>
    <w:p w14:paraId="26D439BB" w14:textId="77777777" w:rsidR="00915EC9" w:rsidRDefault="004D2D12">
      <w:pPr>
        <w:pStyle w:val="RequiredOutput"/>
      </w:pPr>
      <w:r>
        <w:t>Waiting: 0</w:t>
      </w:r>
    </w:p>
    <w:p w14:paraId="36B78C9B" w14:textId="77777777" w:rsidR="00915EC9" w:rsidRDefault="00915EC9">
      <w:pPr>
        <w:keepNext/>
      </w:pPr>
    </w:p>
    <w:p w14:paraId="3A99EFB3" w14:textId="77777777" w:rsidR="00915EC9" w:rsidRDefault="004D2D12">
      <w:pPr>
        <w:pStyle w:val="ListBullet"/>
      </w:pPr>
      <w:r>
        <w:t>The three Queued lines and Waiting: 3 prove that each check joined at the back, in the order it arrived, and that the count is right.</w:t>
      </w:r>
    </w:p>
    <w:p w14:paraId="3E8D7441" w14:textId="77777777" w:rsidR="00915EC9" w:rsidRDefault="004D2D12">
      <w:pPr>
        <w:pStyle w:val="ListBullet"/>
      </w:pPr>
      <w:r>
        <w:t>Checking web-01 port 443 proves that dequeue took the front check, the first to arrive.</w:t>
      </w:r>
    </w:p>
    <w:p w14:paraId="53B1AD5D" w14:textId="77777777" w:rsidR="00915EC9" w:rsidRDefault="004D2D12">
      <w:pPr>
        <w:pStyle w:val="ListBullet"/>
      </w:pPr>
      <w:r>
        <w:t>Queued: web-02 port 443 and then Checking db-01, cache-01, and web-02, in that order, prove first in, first out: web-02 arrived last, so it is checked last, even though it arrived after a check had already run.</w:t>
      </w:r>
    </w:p>
    <w:p w14:paraId="6254BB20" w14:textId="77777777" w:rsidR="00915EC9" w:rsidRDefault="004D2D12">
      <w:pPr>
        <w:pStyle w:val="ListBullet"/>
      </w:pPr>
      <w:r>
        <w:t>Queue full: dns-01 port 53 refused proves the bound: db-01, cache-01, and web-02 were waiting, so enqueueCheck refused the fourth check instead of growing the queue. dns-01 never appears in a Checking line.</w:t>
      </w:r>
    </w:p>
    <w:p w14:paraId="679B9B81" w14:textId="77777777" w:rsidR="00915EC9" w:rsidRDefault="004D2D12">
      <w:pPr>
        <w:pStyle w:val="ListBullet"/>
      </w:pPr>
      <w:r>
        <w:t>Nothing to check proves the empty check: the worker loop ended because dequeueCheck found the queue empty, and nothing past the last check was read.</w:t>
      </w:r>
    </w:p>
    <w:p w14:paraId="57A99EBF" w14:textId="77777777" w:rsidR="00915EC9" w:rsidRDefault="004D2D12">
      <w:pPr>
        <w:pStyle w:val="ListBullet"/>
      </w:pPr>
      <w:r>
        <w:t>Waiting: 0 proves that the worker emptied the queue.</w:t>
      </w:r>
    </w:p>
    <w:p w14:paraId="213BDB08" w14:textId="77777777" w:rsidR="00915EC9" w:rsidRDefault="004D2D12">
      <w:pPr>
        <w:pStyle w:val="ListBullet"/>
      </w:pPr>
      <w:r>
        <w:t>If a line reads Queued: dns-01 port 53, the full check is missing or compares with the wrong number: a slice grows without limit, so only the program's own check against queueCapacity refuses.</w:t>
      </w:r>
    </w:p>
    <w:p w14:paraId="104E8CFD" w14:textId="77777777" w:rsidR="00915EC9" w:rsidRDefault="004D2D12">
      <w:pPr>
        <w:pStyle w:val="ListBullet"/>
      </w:pPr>
      <w:r>
        <w:t>If the program stops with panic: runtime error: index out of range [0] with length 0, dequeueCheck is missing its length check.</w:t>
      </w:r>
    </w:p>
    <w:p w14:paraId="30837989" w14:textId="77777777" w:rsidR="00915EC9" w:rsidRDefault="004D2D12">
      <w:pPr>
        <w:pStyle w:val="ListBullet"/>
      </w:pPr>
      <w:r>
        <w:t>If the build fails, read the first error message: it names the file and line to fix.</w:t>
      </w:r>
    </w:p>
    <w:p w14:paraId="3EDA5C61" w14:textId="77777777" w:rsidR="00915EC9" w:rsidRDefault="00915EC9">
      <w:pPr>
        <w:keepNext/>
      </w:pPr>
    </w:p>
    <w:p w14:paraId="5A16C662" w14:textId="77777777" w:rsidR="00915EC9" w:rsidRDefault="00915EC9">
      <w:pPr>
        <w:keepNext/>
      </w:pPr>
    </w:p>
    <w:p w14:paraId="36C592F1" w14:textId="77777777" w:rsidR="00915EC9" w:rsidRDefault="004D2D12">
      <w:pPr>
        <w:pStyle w:val="Heading2"/>
      </w:pPr>
      <w:r>
        <w:t>What to Notice</w:t>
      </w:r>
    </w:p>
    <w:p w14:paraId="54A2EC42" w14:textId="77777777" w:rsidR="00915EC9" w:rsidRDefault="004D2D12">
      <w:pPr>
        <w:pStyle w:val="ListBullet"/>
      </w:pPr>
      <w:r>
        <w:t>queue[1:] moves no items, so dequeue is one step. The checks that left still sit at the start of the slice's block of memory until append, out of room, copies the waiting checks into a new, bigger block. A queue that runs for a long time keeps that memory in use longer than you might expect; a ring buffer like the C version avoids it.</w:t>
      </w:r>
    </w:p>
    <w:p w14:paraId="094E8F79" w14:textId="77777777" w:rsidR="00915EC9" w:rsidRDefault="004D2D12">
      <w:pPr>
        <w:pStyle w:val="ListBullet"/>
      </w:pPr>
      <w:r>
        <w:t>*queue = (*queue)[1:] needs the parentheses: they follow the pointer to main's slice first, then take the slice expression.</w:t>
      </w:r>
    </w:p>
    <w:p w14:paraId="25E2D339" w14:textId="77777777" w:rsidR="00915EC9" w:rsidRDefault="004D2D12">
      <w:pPr>
        <w:pStyle w:val="ListBullet"/>
      </w:pPr>
      <w:r>
        <w:t>dequeueCheck returns two values, the check and found, like the two-variable map read of Lesson 2.8: found false means there was no check, and task is then CheckTask{}, every field at its zero value.</w:t>
      </w:r>
    </w:p>
    <w:p w14:paraId="09CE0960" w14:textId="77777777" w:rsidR="00915EC9" w:rsidRDefault="004D2D12">
      <w:pPr>
        <w:pStyle w:val="ListBullet"/>
      </w:pPr>
      <w:r>
        <w:t>var task CheckTask and var found bool declare the variables before the first dequeue, so every later dequeue uses = instead of :=.</w:t>
      </w:r>
    </w:p>
    <w:p w14:paraId="404A6F48" w14:textId="77777777" w:rsidR="00915EC9" w:rsidRDefault="00915EC9">
      <w:pPr>
        <w:keepNext/>
      </w:pPr>
    </w:p>
    <w:p w14:paraId="029BFAF8" w14:textId="77777777" w:rsidR="00915EC9" w:rsidRDefault="004D2D12">
      <w:pPr>
        <w:pStyle w:val="Heading3"/>
      </w:pPr>
      <w:r>
        <w:t>Basic and Production-Minded Comparison</w:t>
      </w:r>
    </w:p>
    <w:p w14:paraId="34F7BF75" w14:textId="77777777" w:rsidR="00915EC9" w:rsidRDefault="004D2D12">
      <w:r>
        <w:t>Both versions serve the checks in arrival order and print the same Queued and Checking lines for the same checks. The Basic version trusts its caller: it never refuses a check and never asks whether one is waiting. The Production-Minded version puts both questions inside enqueueCheck and dequeueCheck, so a full queue refuses work with a clear line instead of growing without limit, and an empty queue ends the worker loop instead of stopping the program.</w:t>
      </w:r>
    </w:p>
    <w:p w14:paraId="1F78AA4C" w14:textId="77777777" w:rsidR="00915EC9" w:rsidRDefault="00915EC9">
      <w:pPr>
        <w:keepNext/>
      </w:pPr>
    </w:p>
    <w:p w14:paraId="7329F854" w14:textId="77777777" w:rsidR="00915EC9" w:rsidRDefault="00915EC9">
      <w:pPr>
        <w:keepNext/>
      </w:pPr>
    </w:p>
    <w:p w14:paraId="2C289CBD" w14:textId="77777777" w:rsidR="00915EC9" w:rsidRDefault="00915EC9">
      <w:pPr>
        <w:keepNext/>
      </w:pPr>
    </w:p>
    <w:p w14:paraId="2D11B9A1" w14:textId="77777777" w:rsidR="00915EC9" w:rsidRDefault="004D2D12">
      <w:pPr>
        <w:pStyle w:val="Heading1"/>
      </w:pPr>
      <w:r>
        <w:t>Python Implementation</w:t>
      </w:r>
    </w:p>
    <w:p w14:paraId="1C0B2D75" w14:textId="77777777" w:rsidR="00915EC9" w:rsidRDefault="004D2D12">
      <w:r>
        <w:t>Python's standard queue is deque, short for double-ended queue, from the collections module. append adds a check at the back, popleft removes the front check and returns it, queue[0] reads it without removing it, and len is the number waiting. A deque keeps its items in linked blocks, so popleft moves no other item. A plain list can do the same job with pop(0), but every pop(0) moves each remaining item down one place. A deque grows without limit, and popleft on an empty deque stops the program with an Inde</w:t>
      </w:r>
      <w:r>
        <w:t>xError.</w:t>
      </w:r>
    </w:p>
    <w:p w14:paraId="73DB9E6B" w14:textId="77777777" w:rsidR="00915EC9" w:rsidRDefault="00915EC9">
      <w:pPr>
        <w:keepNext/>
      </w:pPr>
    </w:p>
    <w:p w14:paraId="4B59628F" w14:textId="77777777" w:rsidR="00915EC9" w:rsidRDefault="00915EC9">
      <w:pPr>
        <w:keepNext/>
      </w:pPr>
    </w:p>
    <w:p w14:paraId="3F26F32C" w14:textId="77777777" w:rsidR="00915EC9" w:rsidRDefault="004D2D12">
      <w:pPr>
        <w:pStyle w:val="Heading2"/>
      </w:pPr>
      <w:r>
        <w:t>Basic Implementation</w:t>
      </w:r>
    </w:p>
    <w:p w14:paraId="544BB60D" w14:textId="77777777" w:rsidR="00915EC9" w:rsidRDefault="004D2D12">
      <w:r>
        <w:t>Start with the most direct version: enqueue_check appends a check and reports it, and main queues the checks, takes one with popleft, queues web-02, and takes the rest in a while loop. It trusts that the queue never holds more than it should and that a check is waiting whenever it takes one. Every step is commented, so read the comments as you type it.</w:t>
      </w:r>
    </w:p>
    <w:p w14:paraId="7793ED1B" w14:textId="77777777" w:rsidR="00915EC9" w:rsidRDefault="00915EC9">
      <w:pPr>
        <w:keepNext/>
      </w:pPr>
    </w:p>
    <w:p w14:paraId="00FC2397" w14:textId="77777777" w:rsidR="00915EC9" w:rsidRDefault="004D2D12">
      <w:pPr>
        <w:pStyle w:val="Heading3"/>
      </w:pPr>
      <w:r>
        <w:t>python/basic_queues.py</w:t>
      </w:r>
    </w:p>
    <w:p w14:paraId="63EE1838" w14:textId="77777777" w:rsidR="00915EC9" w:rsidRDefault="004D2D12">
      <w:pPr>
        <w:pStyle w:val="SourceCode"/>
        <w:keepNext/>
      </w:pPr>
      <w:r>
        <w:t># Remember, from module import name brings in one name. deque, from the</w:t>
      </w:r>
    </w:p>
    <w:p w14:paraId="4023F74F" w14:textId="77777777" w:rsidR="00915EC9" w:rsidRDefault="004D2D12">
      <w:pPr>
        <w:pStyle w:val="SourceCode"/>
        <w:keepNext/>
      </w:pPr>
      <w:r>
        <w:t># standard collections module, is Python's standard queue.</w:t>
      </w:r>
    </w:p>
    <w:p w14:paraId="3ED36445" w14:textId="77777777" w:rsidR="00915EC9" w:rsidRDefault="004D2D12">
      <w:pPr>
        <w:pStyle w:val="SourceCode"/>
      </w:pPr>
      <w:r>
        <w:t>from collections import deque</w:t>
      </w:r>
    </w:p>
    <w:p w14:paraId="4EBA8B59" w14:textId="77777777" w:rsidR="00915EC9" w:rsidRDefault="00915EC9">
      <w:pPr>
        <w:pStyle w:val="SourceCode"/>
      </w:pPr>
    </w:p>
    <w:p w14:paraId="6580BED4" w14:textId="77777777" w:rsidR="00915EC9" w:rsidRDefault="00915EC9">
      <w:pPr>
        <w:pStyle w:val="SourceCode"/>
      </w:pPr>
    </w:p>
    <w:p w14:paraId="1725C1A1" w14:textId="77777777" w:rsidR="00915EC9" w:rsidRDefault="004D2D12">
      <w:pPr>
        <w:pStyle w:val="SourceCode"/>
      </w:pPr>
      <w:r>
        <w:t># One server check waiting its turn: the server to check and the port to</w:t>
      </w:r>
    </w:p>
    <w:p w14:paraId="1E820592" w14:textId="77777777" w:rsidR="00915EC9" w:rsidRDefault="004D2D12">
      <w:pPr>
        <w:pStyle w:val="SourceCode"/>
      </w:pPr>
      <w:r>
        <w:t># check on it. Remember, a record keeps related values together, and</w:t>
      </w:r>
    </w:p>
    <w:p w14:paraId="7D1C81D6" w14:textId="77777777" w:rsidR="00915EC9" w:rsidRDefault="004D2D12">
      <w:pPr>
        <w:pStyle w:val="SourceCode"/>
      </w:pPr>
      <w:r>
        <w:t># __init__ fills its fields.</w:t>
      </w:r>
    </w:p>
    <w:p w14:paraId="49ADD9BD" w14:textId="77777777" w:rsidR="00915EC9" w:rsidRDefault="004D2D12">
      <w:pPr>
        <w:pStyle w:val="SourceCode"/>
      </w:pPr>
      <w:r>
        <w:t>class CheckTask:</w:t>
      </w:r>
    </w:p>
    <w:p w14:paraId="2D871030" w14:textId="77777777" w:rsidR="00915EC9" w:rsidRDefault="004D2D12">
      <w:pPr>
        <w:pStyle w:val="SourceCode"/>
      </w:pPr>
      <w:r>
        <w:t xml:space="preserve">    def __init__(self, server: str, port: int) -&gt; None:</w:t>
      </w:r>
    </w:p>
    <w:p w14:paraId="3184C3D3" w14:textId="77777777" w:rsidR="00915EC9" w:rsidRDefault="004D2D12">
      <w:pPr>
        <w:pStyle w:val="SourceCode"/>
      </w:pPr>
      <w:r>
        <w:t xml:space="preserve">        self.server = server</w:t>
      </w:r>
    </w:p>
    <w:p w14:paraId="4D594CF1" w14:textId="77777777" w:rsidR="00915EC9" w:rsidRDefault="004D2D12">
      <w:pPr>
        <w:pStyle w:val="SourceCode"/>
      </w:pPr>
      <w:r>
        <w:t xml:space="preserve">        self.port = port</w:t>
      </w:r>
    </w:p>
    <w:p w14:paraId="75E9AAD7" w14:textId="77777777" w:rsidR="00915EC9" w:rsidRDefault="00915EC9">
      <w:pPr>
        <w:pStyle w:val="SourceCode"/>
      </w:pPr>
    </w:p>
    <w:p w14:paraId="204BEC86" w14:textId="77777777" w:rsidR="00915EC9" w:rsidRDefault="00915EC9">
      <w:pPr>
        <w:pStyle w:val="SourceCode"/>
      </w:pPr>
    </w:p>
    <w:p w14:paraId="1BBD923F" w14:textId="77777777" w:rsidR="00915EC9" w:rsidRDefault="004D2D12">
      <w:pPr>
        <w:pStyle w:val="SourceCode"/>
      </w:pPr>
      <w:r>
        <w:t># Adds a check at the back of the queue and reports it. A queue serves its</w:t>
      </w:r>
    </w:p>
    <w:p w14:paraId="52A02BE4" w14:textId="77777777" w:rsidR="00915EC9" w:rsidRDefault="004D2D12">
      <w:pPr>
        <w:pStyle w:val="SourceCode"/>
      </w:pPr>
      <w:r>
        <w:t># items in the order they arrived: the first one in is the first one out</w:t>
      </w:r>
    </w:p>
    <w:p w14:paraId="65C09BB9" w14:textId="77777777" w:rsidR="00915EC9" w:rsidRDefault="004D2D12">
      <w:pPr>
        <w:pStyle w:val="SourceCode"/>
      </w:pPr>
      <w:r>
        <w:t># (FIFO, first in, first out), like a line at a counter. New items join at</w:t>
      </w:r>
    </w:p>
    <w:p w14:paraId="2922F681" w14:textId="77777777" w:rsidR="00915EC9" w:rsidRDefault="004D2D12">
      <w:pPr>
        <w:pStyle w:val="SourceCode"/>
      </w:pPr>
      <w:r>
        <w:t># the back, and items leave from the front. append adds at the back. A</w:t>
      </w:r>
    </w:p>
    <w:p w14:paraId="3D5774BA" w14:textId="77777777" w:rsidR="00915EC9" w:rsidRDefault="004D2D12">
      <w:pPr>
        <w:pStyle w:val="SourceCode"/>
      </w:pPr>
      <w:r>
        <w:t># deque passed to a function is the caller's own deque, as a list was in</w:t>
      </w:r>
    </w:p>
    <w:p w14:paraId="5F25D072" w14:textId="77777777" w:rsidR="00915EC9" w:rsidRDefault="004D2D12">
      <w:pPr>
        <w:pStyle w:val="SourceCode"/>
      </w:pPr>
      <w:r>
        <w:t># Lesson 2.7. deque[CheckTask] is the hint for a deque of CheckTask records.</w:t>
      </w:r>
    </w:p>
    <w:p w14:paraId="48BA8D31" w14:textId="77777777" w:rsidR="00915EC9" w:rsidRDefault="004D2D12">
      <w:pPr>
        <w:pStyle w:val="SourceCode"/>
      </w:pPr>
      <w:r>
        <w:t>def enqueue_check(queue: deque[CheckTask], server: str, port: int) -&gt; None:</w:t>
      </w:r>
    </w:p>
    <w:p w14:paraId="37C75A3B" w14:textId="77777777" w:rsidR="00915EC9" w:rsidRDefault="004D2D12">
      <w:pPr>
        <w:pStyle w:val="SourceCode"/>
      </w:pPr>
      <w:r>
        <w:t xml:space="preserve">    queue.append(CheckTask(server, port))</w:t>
      </w:r>
    </w:p>
    <w:p w14:paraId="75DD6392" w14:textId="77777777" w:rsidR="00915EC9" w:rsidRDefault="004D2D12">
      <w:pPr>
        <w:pStyle w:val="SourceCode"/>
      </w:pPr>
      <w:r>
        <w:t xml:space="preserve">    print(f"Queued: {server} port {port}")</w:t>
      </w:r>
    </w:p>
    <w:p w14:paraId="4941C596" w14:textId="77777777" w:rsidR="00915EC9" w:rsidRDefault="00915EC9">
      <w:pPr>
        <w:pStyle w:val="SourceCode"/>
      </w:pPr>
    </w:p>
    <w:p w14:paraId="7B45D48B" w14:textId="77777777" w:rsidR="00915EC9" w:rsidRDefault="00915EC9">
      <w:pPr>
        <w:pStyle w:val="SourceCode"/>
      </w:pPr>
    </w:p>
    <w:p w14:paraId="40F7DC85" w14:textId="77777777" w:rsidR="00915EC9" w:rsidRDefault="004D2D12">
      <w:pPr>
        <w:pStyle w:val="SourceCode"/>
      </w:pPr>
      <w:r>
        <w:t># Remember, -&gt; None means main returns no value.</w:t>
      </w:r>
    </w:p>
    <w:p w14:paraId="7FD3B640" w14:textId="77777777" w:rsidR="00915EC9" w:rsidRDefault="004D2D12">
      <w:pPr>
        <w:pStyle w:val="SourceCode"/>
      </w:pPr>
      <w:r>
        <w:t>def main() -&gt; None:</w:t>
      </w:r>
    </w:p>
    <w:p w14:paraId="7803B094" w14:textId="77777777" w:rsidR="00915EC9" w:rsidRDefault="004D2D12">
      <w:pPr>
        <w:pStyle w:val="SourceCode"/>
      </w:pPr>
      <w:r>
        <w:t xml:space="preserve">    # An empty deque: deque() creates it.</w:t>
      </w:r>
    </w:p>
    <w:p w14:paraId="409A1D5E" w14:textId="77777777" w:rsidR="00915EC9" w:rsidRDefault="004D2D12">
      <w:pPr>
        <w:pStyle w:val="SourceCode"/>
      </w:pPr>
      <w:r>
        <w:t xml:space="preserve">    queue: deque[CheckTask] = deque()</w:t>
      </w:r>
    </w:p>
    <w:p w14:paraId="736585DF" w14:textId="77777777" w:rsidR="00915EC9" w:rsidRDefault="00915EC9">
      <w:pPr>
        <w:pStyle w:val="SourceCode"/>
      </w:pPr>
    </w:p>
    <w:p w14:paraId="18CDBD57" w14:textId="77777777" w:rsidR="00915EC9" w:rsidRDefault="004D2D12">
      <w:pPr>
        <w:pStyle w:val="SourceCode"/>
      </w:pPr>
      <w:r>
        <w:t xml:space="preserve">    # Enqueue adds at the back: three checks arrive, in this order. len is</w:t>
      </w:r>
    </w:p>
    <w:p w14:paraId="27E579DD" w14:textId="77777777" w:rsidR="00915EC9" w:rsidRDefault="004D2D12">
      <w:pPr>
        <w:pStyle w:val="SourceCode"/>
      </w:pPr>
      <w:r>
        <w:t xml:space="preserve">    # the number of waiting checks.</w:t>
      </w:r>
    </w:p>
    <w:p w14:paraId="2980E329" w14:textId="77777777" w:rsidR="00915EC9" w:rsidRDefault="004D2D12">
      <w:pPr>
        <w:pStyle w:val="SourceCode"/>
      </w:pPr>
      <w:r>
        <w:t xml:space="preserve">    enqueue_check(queue, "web-01", 443)</w:t>
      </w:r>
    </w:p>
    <w:p w14:paraId="5097677F" w14:textId="77777777" w:rsidR="00915EC9" w:rsidRDefault="004D2D12">
      <w:pPr>
        <w:pStyle w:val="SourceCode"/>
      </w:pPr>
      <w:r>
        <w:t xml:space="preserve">    enqueue_check(queue, "db-01", 3306)</w:t>
      </w:r>
    </w:p>
    <w:p w14:paraId="5B6A578A" w14:textId="77777777" w:rsidR="00915EC9" w:rsidRDefault="004D2D12">
      <w:pPr>
        <w:pStyle w:val="SourceCode"/>
      </w:pPr>
      <w:r>
        <w:t xml:space="preserve">    enqueue_check(queue, "cache-01", 6379)</w:t>
      </w:r>
    </w:p>
    <w:p w14:paraId="19AD3243" w14:textId="77777777" w:rsidR="00915EC9" w:rsidRDefault="004D2D12">
      <w:pPr>
        <w:pStyle w:val="SourceCode"/>
      </w:pPr>
      <w:r>
        <w:t xml:space="preserve">    print("Waiting:", len(queue))</w:t>
      </w:r>
    </w:p>
    <w:p w14:paraId="246DE1C0" w14:textId="77777777" w:rsidR="00915EC9" w:rsidRDefault="00915EC9">
      <w:pPr>
        <w:pStyle w:val="SourceCode"/>
      </w:pPr>
    </w:p>
    <w:p w14:paraId="267A3913" w14:textId="77777777" w:rsidR="00915EC9" w:rsidRDefault="004D2D12">
      <w:pPr>
        <w:pStyle w:val="SourceCode"/>
      </w:pPr>
      <w:r>
        <w:t xml:space="preserve">    # Dequeue takes from the front: popleft removes the front check and</w:t>
      </w:r>
    </w:p>
    <w:p w14:paraId="39EC5BD4" w14:textId="77777777" w:rsidR="00915EC9" w:rsidRDefault="004D2D12">
      <w:pPr>
        <w:pStyle w:val="SourceCode"/>
      </w:pPr>
      <w:r>
        <w:t xml:space="preserve">    # returns it, moving no other check (a deque keeps linked blocks).</w:t>
      </w:r>
    </w:p>
    <w:p w14:paraId="3B8BAA42" w14:textId="77777777" w:rsidR="00915EC9" w:rsidRDefault="004D2D12">
      <w:pPr>
        <w:pStyle w:val="SourceCode"/>
      </w:pPr>
      <w:r>
        <w:t xml:space="preserve">    # web-01 arrived first, so it is checked first; a real check would</w:t>
      </w:r>
    </w:p>
    <w:p w14:paraId="780F826F" w14:textId="77777777" w:rsidR="00915EC9" w:rsidRDefault="004D2D12">
      <w:pPr>
        <w:pStyle w:val="SourceCode"/>
      </w:pPr>
      <w:r>
        <w:t xml:space="preserve">    # connect to the port, as Lesson 7.10's client does. popleft on an</w:t>
      </w:r>
    </w:p>
    <w:p w14:paraId="060BE213" w14:textId="77777777" w:rsidR="00915EC9" w:rsidRDefault="004D2D12">
      <w:pPr>
        <w:pStyle w:val="SourceCode"/>
      </w:pPr>
      <w:r>
        <w:t xml:space="preserve">    # empty deque stops the program with an IndexError, so this Basic</w:t>
      </w:r>
    </w:p>
    <w:p w14:paraId="10ECAF39" w14:textId="77777777" w:rsidR="00915EC9" w:rsidRDefault="004D2D12">
      <w:pPr>
        <w:pStyle w:val="SourceCode"/>
      </w:pPr>
      <w:r>
        <w:t xml:space="preserve">    # version trusts that a check waits.</w:t>
      </w:r>
    </w:p>
    <w:p w14:paraId="630AD9A6" w14:textId="77777777" w:rsidR="00915EC9" w:rsidRDefault="004D2D12">
      <w:pPr>
        <w:pStyle w:val="SourceCode"/>
      </w:pPr>
      <w:r>
        <w:t xml:space="preserve">    task = queue.popleft()</w:t>
      </w:r>
    </w:p>
    <w:p w14:paraId="324C9B22" w14:textId="77777777" w:rsidR="00915EC9" w:rsidRDefault="004D2D12">
      <w:pPr>
        <w:pStyle w:val="SourceCode"/>
      </w:pPr>
      <w:r>
        <w:t xml:space="preserve">    print(f"Checking {task.server} port {task.port}")</w:t>
      </w:r>
    </w:p>
    <w:p w14:paraId="3FE83B6C" w14:textId="77777777" w:rsidR="00915EC9" w:rsidRDefault="00915EC9">
      <w:pPr>
        <w:pStyle w:val="SourceCode"/>
      </w:pPr>
    </w:p>
    <w:p w14:paraId="4B3C706E" w14:textId="77777777" w:rsidR="00915EC9" w:rsidRDefault="004D2D12">
      <w:pPr>
        <w:pStyle w:val="SourceCode"/>
      </w:pPr>
      <w:r>
        <w:t xml:space="preserve">    # A new check arrives while two wait, and joins at the back.</w:t>
      </w:r>
    </w:p>
    <w:p w14:paraId="68B20FC3" w14:textId="77777777" w:rsidR="00915EC9" w:rsidRDefault="004D2D12">
      <w:pPr>
        <w:pStyle w:val="SourceCode"/>
      </w:pPr>
      <w:r>
        <w:t xml:space="preserve">    enqueue_check(queue, "web-02", 443)</w:t>
      </w:r>
    </w:p>
    <w:p w14:paraId="1213A9F3" w14:textId="77777777" w:rsidR="00915EC9" w:rsidRDefault="00915EC9">
      <w:pPr>
        <w:pStyle w:val="SourceCode"/>
      </w:pPr>
    </w:p>
    <w:p w14:paraId="176B774B" w14:textId="77777777" w:rsidR="00915EC9" w:rsidRDefault="004D2D12">
      <w:pPr>
        <w:pStyle w:val="SourceCode"/>
      </w:pPr>
      <w:r>
        <w:t xml:space="preserve">    # Remember, while repeats its block as long as the condition is True.</w:t>
      </w:r>
    </w:p>
    <w:p w14:paraId="10CC2B93" w14:textId="77777777" w:rsidR="00915EC9" w:rsidRDefault="004D2D12">
      <w:pPr>
        <w:pStyle w:val="SourceCode"/>
      </w:pPr>
      <w:r>
        <w:t xml:space="preserve">    # The checks come out in the order they went in, and web-02 is last.</w:t>
      </w:r>
    </w:p>
    <w:p w14:paraId="03B06A24" w14:textId="77777777" w:rsidR="00915EC9" w:rsidRDefault="004D2D12">
      <w:pPr>
        <w:pStyle w:val="SourceCode"/>
      </w:pPr>
      <w:r>
        <w:t xml:space="preserve">    while len(queue) &gt; 0:</w:t>
      </w:r>
    </w:p>
    <w:p w14:paraId="21E4A259" w14:textId="77777777" w:rsidR="00915EC9" w:rsidRDefault="004D2D12">
      <w:pPr>
        <w:pStyle w:val="SourceCode"/>
      </w:pPr>
      <w:r>
        <w:t xml:space="preserve">        task = queue.popleft()</w:t>
      </w:r>
    </w:p>
    <w:p w14:paraId="5B34FDCE" w14:textId="77777777" w:rsidR="00915EC9" w:rsidRDefault="004D2D12">
      <w:pPr>
        <w:pStyle w:val="SourceCode"/>
      </w:pPr>
      <w:r>
        <w:t xml:space="preserve">        print(f"Checking {task.server} port {task.port}")</w:t>
      </w:r>
    </w:p>
    <w:p w14:paraId="1AF9C0FF" w14:textId="77777777" w:rsidR="00915EC9" w:rsidRDefault="004D2D12">
      <w:pPr>
        <w:pStyle w:val="SourceCode"/>
      </w:pPr>
      <w:r>
        <w:t xml:space="preserve">    print("Waiting:", len(queue))</w:t>
      </w:r>
    </w:p>
    <w:p w14:paraId="7A6DC575" w14:textId="77777777" w:rsidR="00915EC9" w:rsidRDefault="00915EC9">
      <w:pPr>
        <w:pStyle w:val="SourceCode"/>
      </w:pPr>
    </w:p>
    <w:p w14:paraId="603D1D00" w14:textId="77777777" w:rsidR="00915EC9" w:rsidRDefault="00915EC9">
      <w:pPr>
        <w:pStyle w:val="SourceCode"/>
      </w:pPr>
    </w:p>
    <w:p w14:paraId="238E80D0" w14:textId="77777777" w:rsidR="00915EC9" w:rsidRDefault="004D2D12">
      <w:pPr>
        <w:pStyle w:val="SourceCode"/>
        <w:keepNext/>
      </w:pPr>
      <w:r>
        <w:t># Remember, this block runs only when the file is started directly.</w:t>
      </w:r>
    </w:p>
    <w:p w14:paraId="2CF0700C" w14:textId="77777777" w:rsidR="00915EC9" w:rsidRDefault="004D2D12">
      <w:pPr>
        <w:pStyle w:val="SourceCode"/>
        <w:keepNext/>
      </w:pPr>
      <w:r>
        <w:t>if __name__ == "__main__":</w:t>
      </w:r>
    </w:p>
    <w:p w14:paraId="1F0756F3" w14:textId="77777777" w:rsidR="00915EC9" w:rsidRDefault="004D2D12">
      <w:pPr>
        <w:pStyle w:val="SourceCode"/>
      </w:pPr>
      <w:r>
        <w:t xml:space="preserve">    main()</w:t>
      </w:r>
    </w:p>
    <w:p w14:paraId="779F72E7" w14:textId="77777777" w:rsidR="00915EC9" w:rsidRDefault="00915EC9">
      <w:pPr>
        <w:keepNext/>
      </w:pPr>
    </w:p>
    <w:p w14:paraId="3B0804D3" w14:textId="77777777" w:rsidR="00915EC9" w:rsidRDefault="004D2D12">
      <w:pPr>
        <w:pStyle w:val="Heading3"/>
      </w:pPr>
      <w:r>
        <w:t>Windows PowerShell Basic Build and Run</w:t>
      </w:r>
    </w:p>
    <w:p w14:paraId="3DADE4B3" w14:textId="77777777" w:rsidR="00915EC9" w:rsidRDefault="004D2D12">
      <w:pPr>
        <w:pStyle w:val="CommandBlock"/>
      </w:pPr>
      <w:r>
        <w:t>py .\python\basic_queues.py</w:t>
      </w:r>
    </w:p>
    <w:p w14:paraId="532B7CE5" w14:textId="77777777" w:rsidR="00915EC9" w:rsidRDefault="00915EC9">
      <w:pPr>
        <w:keepNext/>
      </w:pPr>
    </w:p>
    <w:p w14:paraId="46633D2D" w14:textId="77777777" w:rsidR="00915EC9" w:rsidRDefault="004D2D12">
      <w:pPr>
        <w:pStyle w:val="Heading3"/>
      </w:pPr>
      <w:r>
        <w:t>Linux or macOS Basic Build and Run</w:t>
      </w:r>
    </w:p>
    <w:p w14:paraId="682EB4F9" w14:textId="77777777" w:rsidR="00915EC9" w:rsidRDefault="004D2D12">
      <w:pPr>
        <w:pStyle w:val="CommandBlock"/>
      </w:pPr>
      <w:r>
        <w:t>python3 ./python/basic_queues.py</w:t>
      </w:r>
    </w:p>
    <w:p w14:paraId="62E19530" w14:textId="77777777" w:rsidR="00915EC9" w:rsidRDefault="00915EC9">
      <w:pPr>
        <w:keepNext/>
      </w:pPr>
    </w:p>
    <w:p w14:paraId="03253F63" w14:textId="77777777" w:rsidR="00915EC9" w:rsidRDefault="004D2D12">
      <w:pPr>
        <w:pStyle w:val="Heading3"/>
      </w:pPr>
      <w:r>
        <w:t>Check Your Results</w:t>
      </w:r>
    </w:p>
    <w:p w14:paraId="46FD707D" w14:textId="77777777" w:rsidR="00915EC9" w:rsidRDefault="004D2D12">
      <w:pPr>
        <w:keepNext/>
      </w:pPr>
      <w:r>
        <w:t>The program reads no input. Your screen must show exactly these ten lines, with the same spelling, spacing, and capitalization.</w:t>
      </w:r>
    </w:p>
    <w:p w14:paraId="03D135BF" w14:textId="77777777" w:rsidR="00915EC9" w:rsidRDefault="00915EC9">
      <w:pPr>
        <w:keepNext/>
      </w:pPr>
    </w:p>
    <w:p w14:paraId="0C078BB3" w14:textId="77777777" w:rsidR="00915EC9" w:rsidRDefault="004D2D12">
      <w:pPr>
        <w:pStyle w:val="RequiredOutput"/>
        <w:keepNext/>
      </w:pPr>
      <w:r>
        <w:t>Queued: web-01 port 443</w:t>
      </w:r>
    </w:p>
    <w:p w14:paraId="1887050E" w14:textId="77777777" w:rsidR="00915EC9" w:rsidRDefault="004D2D12">
      <w:pPr>
        <w:pStyle w:val="RequiredOutput"/>
        <w:keepNext/>
      </w:pPr>
      <w:r>
        <w:t>Queued: db-01 port 3306</w:t>
      </w:r>
    </w:p>
    <w:p w14:paraId="0ED9B850" w14:textId="77777777" w:rsidR="00915EC9" w:rsidRDefault="004D2D12">
      <w:pPr>
        <w:pStyle w:val="RequiredOutput"/>
        <w:keepNext/>
      </w:pPr>
      <w:r>
        <w:t>Queued: cache-01 port 6379</w:t>
      </w:r>
    </w:p>
    <w:p w14:paraId="5180A0D0" w14:textId="77777777" w:rsidR="00915EC9" w:rsidRDefault="004D2D12">
      <w:pPr>
        <w:pStyle w:val="RequiredOutput"/>
        <w:keepNext/>
      </w:pPr>
      <w:r>
        <w:t>Waiting: 3</w:t>
      </w:r>
    </w:p>
    <w:p w14:paraId="4EA63DE7" w14:textId="77777777" w:rsidR="00915EC9" w:rsidRDefault="004D2D12">
      <w:pPr>
        <w:pStyle w:val="RequiredOutput"/>
        <w:keepNext/>
      </w:pPr>
      <w:r>
        <w:t>Checking web-01 port 443</w:t>
      </w:r>
    </w:p>
    <w:p w14:paraId="5AA1A7CD" w14:textId="77777777" w:rsidR="00915EC9" w:rsidRDefault="004D2D12">
      <w:pPr>
        <w:pStyle w:val="RequiredOutput"/>
        <w:keepNext/>
      </w:pPr>
      <w:r>
        <w:t>Queued: web-02 port 443</w:t>
      </w:r>
    </w:p>
    <w:p w14:paraId="06AF37FF" w14:textId="77777777" w:rsidR="00915EC9" w:rsidRDefault="004D2D12">
      <w:pPr>
        <w:pStyle w:val="RequiredOutput"/>
        <w:keepNext/>
      </w:pPr>
      <w:r>
        <w:t>Checking db-01 port 3306</w:t>
      </w:r>
    </w:p>
    <w:p w14:paraId="0B03E0EC" w14:textId="77777777" w:rsidR="00915EC9" w:rsidRDefault="004D2D12">
      <w:pPr>
        <w:pStyle w:val="RequiredOutput"/>
        <w:keepNext/>
      </w:pPr>
      <w:r>
        <w:t>Checking cache-01 port 6379</w:t>
      </w:r>
    </w:p>
    <w:p w14:paraId="2ED86273" w14:textId="77777777" w:rsidR="00915EC9" w:rsidRDefault="004D2D12">
      <w:pPr>
        <w:pStyle w:val="RequiredOutput"/>
        <w:keepNext/>
      </w:pPr>
      <w:r>
        <w:t>Checking web-02 port 443</w:t>
      </w:r>
    </w:p>
    <w:p w14:paraId="3E45AFC4" w14:textId="77777777" w:rsidR="00915EC9" w:rsidRDefault="004D2D12">
      <w:pPr>
        <w:pStyle w:val="RequiredOutput"/>
      </w:pPr>
      <w:r>
        <w:t>Waiting: 0</w:t>
      </w:r>
    </w:p>
    <w:p w14:paraId="1274D1D1" w14:textId="77777777" w:rsidR="00915EC9" w:rsidRDefault="00915EC9">
      <w:pPr>
        <w:keepNext/>
      </w:pPr>
    </w:p>
    <w:p w14:paraId="26A1E9B6" w14:textId="77777777" w:rsidR="00915EC9" w:rsidRDefault="004D2D12">
      <w:pPr>
        <w:pStyle w:val="ListBullet"/>
      </w:pPr>
      <w:r>
        <w:t>The three Queued lines and Waiting: 3 prove that each check joined at the back, in the order it arrived, and that the count is right.</w:t>
      </w:r>
    </w:p>
    <w:p w14:paraId="2C8FBA18" w14:textId="77777777" w:rsidR="00915EC9" w:rsidRDefault="004D2D12">
      <w:pPr>
        <w:pStyle w:val="ListBullet"/>
      </w:pPr>
      <w:r>
        <w:t>Checking web-01 port 443 proves that dequeue took the front check, the first to arrive.</w:t>
      </w:r>
    </w:p>
    <w:p w14:paraId="20E2EF6E" w14:textId="77777777" w:rsidR="00915EC9" w:rsidRDefault="004D2D12">
      <w:pPr>
        <w:pStyle w:val="ListBullet"/>
      </w:pPr>
      <w:r>
        <w:t>Queued: web-02 port 443 and then Checking db-01, cache-01, and web-02, in that order, prove first in, first out: web-02 arrived last, so it is checked last, even though it arrived after a check had already run.</w:t>
      </w:r>
    </w:p>
    <w:p w14:paraId="3D081817" w14:textId="77777777" w:rsidR="00915EC9" w:rsidRDefault="004D2D12">
      <w:pPr>
        <w:pStyle w:val="ListBullet"/>
      </w:pPr>
      <w:r>
        <w:t>Waiting: 0 proves that the loop emptied the queue.</w:t>
      </w:r>
    </w:p>
    <w:p w14:paraId="7A910EFB" w14:textId="77777777" w:rsidR="00915EC9" w:rsidRDefault="004D2D12">
      <w:pPr>
        <w:pStyle w:val="ListBullet"/>
      </w:pPr>
      <w:r>
        <w:t>If the checks come out newest first, pop() was used instead of popleft(): pop() takes from the back, which makes a stack (Lesson 10.4).</w:t>
      </w:r>
    </w:p>
    <w:p w14:paraId="29F8B137" w14:textId="77777777" w:rsidR="00915EC9" w:rsidRDefault="004D2D12">
      <w:pPr>
        <w:pStyle w:val="ListBullet"/>
      </w:pPr>
      <w:r>
        <w:t>If Python stops with an error instead, read the error message: it names the file, the line, and the problem to fix.</w:t>
      </w:r>
    </w:p>
    <w:p w14:paraId="44B35289" w14:textId="77777777" w:rsidR="00915EC9" w:rsidRDefault="00915EC9">
      <w:pPr>
        <w:keepNext/>
      </w:pPr>
    </w:p>
    <w:p w14:paraId="2E723D85" w14:textId="77777777" w:rsidR="00915EC9" w:rsidRDefault="00915EC9">
      <w:pPr>
        <w:keepNext/>
      </w:pPr>
    </w:p>
    <w:p w14:paraId="6FAED26F" w14:textId="77777777" w:rsidR="00915EC9" w:rsidRDefault="004D2D12">
      <w:pPr>
        <w:pStyle w:val="Heading2"/>
      </w:pPr>
      <w:r>
        <w:t>Production-Minded Implementation</w:t>
      </w:r>
    </w:p>
    <w:p w14:paraId="20CBD23B" w14:textId="77777777" w:rsidR="00915EC9" w:rsidRDefault="004D2D12">
      <w:r>
        <w:t>The production-minded version bounds the queue and checks before every take. QUEUE_CAPACITY is 3, and enqueue_check refuses a check when 3 are already waiting and prints a Queue full line, so the sender knows at once. dequeue_check returns the front check, or None, the no-value, when the queue is empty, and prints Nothing to check. The worker loop takes checks until dequeue_check reports the empty queue. dns-01 arrives right after web-02, when the queue is full, so it is refused. The output is the Basic out</w:t>
      </w:r>
      <w:r>
        <w:t>put plus those two lines.</w:t>
      </w:r>
    </w:p>
    <w:p w14:paraId="464CD61C" w14:textId="77777777" w:rsidR="00915EC9" w:rsidRDefault="00915EC9">
      <w:pPr>
        <w:keepNext/>
      </w:pPr>
    </w:p>
    <w:p w14:paraId="0CBEBE40" w14:textId="77777777" w:rsidR="00915EC9" w:rsidRDefault="004D2D12">
      <w:pPr>
        <w:pStyle w:val="Heading3"/>
      </w:pPr>
      <w:r>
        <w:t>python/queues.py</w:t>
      </w:r>
    </w:p>
    <w:p w14:paraId="0C955B12" w14:textId="77777777" w:rsidR="00915EC9" w:rsidRDefault="004D2D12">
      <w:pPr>
        <w:pStyle w:val="SourceCode"/>
        <w:keepNext/>
      </w:pPr>
      <w:r>
        <w:t># Remember, from module import name brings in one name.</w:t>
      </w:r>
    </w:p>
    <w:p w14:paraId="58D36F65" w14:textId="77777777" w:rsidR="00915EC9" w:rsidRDefault="004D2D12">
      <w:pPr>
        <w:pStyle w:val="SourceCode"/>
        <w:keepNext/>
      </w:pPr>
      <w:r>
        <w:t>from collections import deque</w:t>
      </w:r>
    </w:p>
    <w:p w14:paraId="426555D3" w14:textId="77777777" w:rsidR="00915EC9" w:rsidRDefault="00915EC9">
      <w:pPr>
        <w:pStyle w:val="SourceCode"/>
        <w:keepNext/>
      </w:pPr>
    </w:p>
    <w:p w14:paraId="449A5B37" w14:textId="77777777" w:rsidR="00915EC9" w:rsidRDefault="004D2D12">
      <w:pPr>
        <w:pStyle w:val="SourceCode"/>
      </w:pPr>
      <w:r>
        <w:t># A deque grows without limit, so the program sets its own limit.</w:t>
      </w:r>
    </w:p>
    <w:p w14:paraId="70AA2578" w14:textId="77777777" w:rsidR="00915EC9" w:rsidRDefault="004D2D12">
      <w:pPr>
        <w:pStyle w:val="SourceCode"/>
      </w:pPr>
      <w:r>
        <w:t># Remember, ALL_CAPS marks a constant: it never changes.</w:t>
      </w:r>
    </w:p>
    <w:p w14:paraId="4A6C5A4A" w14:textId="77777777" w:rsidR="00915EC9" w:rsidRDefault="004D2D12">
      <w:pPr>
        <w:pStyle w:val="SourceCode"/>
      </w:pPr>
      <w:r>
        <w:t>QUEUE_CAPACITY = 3</w:t>
      </w:r>
    </w:p>
    <w:p w14:paraId="39D09FBA" w14:textId="77777777" w:rsidR="00915EC9" w:rsidRDefault="00915EC9">
      <w:pPr>
        <w:pStyle w:val="SourceCode"/>
      </w:pPr>
    </w:p>
    <w:p w14:paraId="138C6A0E" w14:textId="77777777" w:rsidR="00915EC9" w:rsidRDefault="00915EC9">
      <w:pPr>
        <w:pStyle w:val="SourceCode"/>
      </w:pPr>
    </w:p>
    <w:p w14:paraId="0CCD5981" w14:textId="77777777" w:rsidR="00915EC9" w:rsidRDefault="004D2D12">
      <w:pPr>
        <w:pStyle w:val="SourceCode"/>
      </w:pPr>
      <w:r>
        <w:t># One server check waiting its turn. Remember, a record keeps related</w:t>
      </w:r>
    </w:p>
    <w:p w14:paraId="3CEF691A" w14:textId="77777777" w:rsidR="00915EC9" w:rsidRDefault="004D2D12">
      <w:pPr>
        <w:pStyle w:val="SourceCode"/>
      </w:pPr>
      <w:r>
        <w:t># values together.</w:t>
      </w:r>
    </w:p>
    <w:p w14:paraId="479FEFF9" w14:textId="77777777" w:rsidR="00915EC9" w:rsidRDefault="004D2D12">
      <w:pPr>
        <w:pStyle w:val="SourceCode"/>
      </w:pPr>
      <w:r>
        <w:t>class CheckTask:</w:t>
      </w:r>
    </w:p>
    <w:p w14:paraId="5DC60204" w14:textId="77777777" w:rsidR="00915EC9" w:rsidRDefault="004D2D12">
      <w:pPr>
        <w:pStyle w:val="SourceCode"/>
      </w:pPr>
      <w:r>
        <w:t xml:space="preserve">    def __init__(self, server: str, port: int) -&gt; None:</w:t>
      </w:r>
    </w:p>
    <w:p w14:paraId="10483623" w14:textId="77777777" w:rsidR="00915EC9" w:rsidRDefault="004D2D12">
      <w:pPr>
        <w:pStyle w:val="SourceCode"/>
      </w:pPr>
      <w:r>
        <w:t xml:space="preserve">        self.server = server</w:t>
      </w:r>
    </w:p>
    <w:p w14:paraId="3D5198A8" w14:textId="77777777" w:rsidR="00915EC9" w:rsidRDefault="004D2D12">
      <w:pPr>
        <w:pStyle w:val="SourceCode"/>
      </w:pPr>
      <w:r>
        <w:t xml:space="preserve">        self.port = port</w:t>
      </w:r>
    </w:p>
    <w:p w14:paraId="7E5A4ADB" w14:textId="77777777" w:rsidR="00915EC9" w:rsidRDefault="00915EC9">
      <w:pPr>
        <w:pStyle w:val="SourceCode"/>
      </w:pPr>
    </w:p>
    <w:p w14:paraId="68F6ADFD" w14:textId="77777777" w:rsidR="00915EC9" w:rsidRDefault="00915EC9">
      <w:pPr>
        <w:pStyle w:val="SourceCode"/>
      </w:pPr>
    </w:p>
    <w:p w14:paraId="5A7DBB9E" w14:textId="77777777" w:rsidR="00915EC9" w:rsidRDefault="004D2D12">
      <w:pPr>
        <w:pStyle w:val="SourceCode"/>
      </w:pPr>
      <w:r>
        <w:t># Adds a check at the back, or refuses it when 3 checks already wait. A</w:t>
      </w:r>
    </w:p>
    <w:p w14:paraId="24938E24" w14:textId="77777777" w:rsidR="00915EC9" w:rsidRDefault="004D2D12">
      <w:pPr>
        <w:pStyle w:val="SourceCode"/>
      </w:pPr>
      <w:r>
        <w:t># bounded queue has a fixed limit. Refusing new work when it is full is</w:t>
      </w:r>
    </w:p>
    <w:p w14:paraId="4BC0CA94" w14:textId="77777777" w:rsidR="00915EC9" w:rsidRDefault="004D2D12">
      <w:pPr>
        <w:pStyle w:val="SourceCode"/>
      </w:pPr>
      <w:r>
        <w:t># called backpressure: the sender learns at once that the worker is behind</w:t>
      </w:r>
    </w:p>
    <w:p w14:paraId="3E285EE4" w14:textId="77777777" w:rsidR="00915EC9" w:rsidRDefault="004D2D12">
      <w:pPr>
        <w:pStyle w:val="SourceCode"/>
      </w:pPr>
      <w:r>
        <w:t># and can try again later, instead of the queue growing without limit</w:t>
      </w:r>
    </w:p>
    <w:p w14:paraId="2DCD237A" w14:textId="77777777" w:rsidR="00915EC9" w:rsidRDefault="004D2D12">
      <w:pPr>
        <w:pStyle w:val="SourceCode"/>
      </w:pPr>
      <w:r>
        <w:t># while the worker falls further behind.</w:t>
      </w:r>
    </w:p>
    <w:p w14:paraId="31D6C036" w14:textId="77777777" w:rsidR="00915EC9" w:rsidRDefault="004D2D12">
      <w:pPr>
        <w:pStyle w:val="SourceCode"/>
      </w:pPr>
      <w:r>
        <w:t>def enqueue_check(queue: deque[CheckTask], server: str, port: int) -&gt; None:</w:t>
      </w:r>
    </w:p>
    <w:p w14:paraId="169896A2" w14:textId="77777777" w:rsidR="00915EC9" w:rsidRDefault="004D2D12">
      <w:pPr>
        <w:pStyle w:val="SourceCode"/>
      </w:pPr>
      <w:r>
        <w:t xml:space="preserve">    if len(queue) == QUEUE_CAPACITY:</w:t>
      </w:r>
    </w:p>
    <w:p w14:paraId="76D79579" w14:textId="77777777" w:rsidR="00915EC9" w:rsidRDefault="004D2D12">
      <w:pPr>
        <w:pStyle w:val="SourceCode"/>
      </w:pPr>
      <w:r>
        <w:t xml:space="preserve">        print(f"Queue full: {server} port {port} refused")</w:t>
      </w:r>
    </w:p>
    <w:p w14:paraId="478E2DE1" w14:textId="77777777" w:rsidR="00915EC9" w:rsidRDefault="004D2D12">
      <w:pPr>
        <w:pStyle w:val="SourceCode"/>
      </w:pPr>
      <w:r>
        <w:t xml:space="preserve">        return</w:t>
      </w:r>
    </w:p>
    <w:p w14:paraId="3482F25F" w14:textId="77777777" w:rsidR="00915EC9" w:rsidRDefault="004D2D12">
      <w:pPr>
        <w:pStyle w:val="SourceCode"/>
      </w:pPr>
      <w:r>
        <w:t xml:space="preserve">    queue.append(CheckTask(server, port))</w:t>
      </w:r>
    </w:p>
    <w:p w14:paraId="1E98F3FD" w14:textId="77777777" w:rsidR="00915EC9" w:rsidRDefault="004D2D12">
      <w:pPr>
        <w:pStyle w:val="SourceCode"/>
      </w:pPr>
      <w:r>
        <w:t xml:space="preserve">    print(f"Queued: {server} port {port}")</w:t>
      </w:r>
    </w:p>
    <w:p w14:paraId="6CD503B4" w14:textId="77777777" w:rsidR="00915EC9" w:rsidRDefault="00915EC9">
      <w:pPr>
        <w:pStyle w:val="SourceCode"/>
      </w:pPr>
    </w:p>
    <w:p w14:paraId="42FC0594" w14:textId="77777777" w:rsidR="00915EC9" w:rsidRDefault="00915EC9">
      <w:pPr>
        <w:pStyle w:val="SourceCode"/>
      </w:pPr>
    </w:p>
    <w:p w14:paraId="596EDBE6" w14:textId="77777777" w:rsidR="00915EC9" w:rsidRDefault="004D2D12">
      <w:pPr>
        <w:pStyle w:val="SourceCode"/>
      </w:pPr>
      <w:r>
        <w:t># Removes and returns the front check, or returns None, the no-value, when</w:t>
      </w:r>
    </w:p>
    <w:p w14:paraId="0CF6FE4B" w14:textId="77777777" w:rsidR="00915EC9" w:rsidRDefault="004D2D12">
      <w:pPr>
        <w:pStyle w:val="SourceCode"/>
      </w:pPr>
      <w:r>
        <w:t># nothing is waiting. Checking the length first matters: popleft on an</w:t>
      </w:r>
    </w:p>
    <w:p w14:paraId="7A8640C2" w14:textId="77777777" w:rsidR="00915EC9" w:rsidRDefault="004D2D12">
      <w:pPr>
        <w:pStyle w:val="SourceCode"/>
      </w:pPr>
      <w:r>
        <w:t># empty deque stops the program with an IndexError. CheckTask | None means</w:t>
      </w:r>
    </w:p>
    <w:p w14:paraId="0B6F578E" w14:textId="77777777" w:rsidR="00915EC9" w:rsidRDefault="004D2D12">
      <w:pPr>
        <w:pStyle w:val="SourceCode"/>
      </w:pPr>
      <w:r>
        <w:t># a CheckTask or None. Remember, check for the no-value first.</w:t>
      </w:r>
    </w:p>
    <w:p w14:paraId="497E867A" w14:textId="77777777" w:rsidR="00915EC9" w:rsidRDefault="004D2D12">
      <w:pPr>
        <w:pStyle w:val="SourceCode"/>
      </w:pPr>
      <w:r>
        <w:t>def dequeue_check(queue: deque[CheckTask]) -&gt; CheckTask | None:</w:t>
      </w:r>
    </w:p>
    <w:p w14:paraId="15F9D063" w14:textId="77777777" w:rsidR="00915EC9" w:rsidRDefault="004D2D12">
      <w:pPr>
        <w:pStyle w:val="SourceCode"/>
      </w:pPr>
      <w:r>
        <w:t xml:space="preserve">    if len(queue) == 0:</w:t>
      </w:r>
    </w:p>
    <w:p w14:paraId="2BBC262E" w14:textId="77777777" w:rsidR="00915EC9" w:rsidRDefault="004D2D12">
      <w:pPr>
        <w:pStyle w:val="SourceCode"/>
      </w:pPr>
      <w:r>
        <w:t xml:space="preserve">        print("Nothing to check")</w:t>
      </w:r>
    </w:p>
    <w:p w14:paraId="6C117FBC" w14:textId="77777777" w:rsidR="00915EC9" w:rsidRDefault="004D2D12">
      <w:pPr>
        <w:pStyle w:val="SourceCode"/>
      </w:pPr>
      <w:r>
        <w:t xml:space="preserve">        return None</w:t>
      </w:r>
    </w:p>
    <w:p w14:paraId="765E4502" w14:textId="77777777" w:rsidR="00915EC9" w:rsidRDefault="004D2D12">
      <w:pPr>
        <w:pStyle w:val="SourceCode"/>
      </w:pPr>
      <w:r>
        <w:t xml:space="preserve">    return queue.popleft()</w:t>
      </w:r>
    </w:p>
    <w:p w14:paraId="198A455B" w14:textId="77777777" w:rsidR="00915EC9" w:rsidRDefault="00915EC9">
      <w:pPr>
        <w:pStyle w:val="SourceCode"/>
      </w:pPr>
    </w:p>
    <w:p w14:paraId="68936FA0" w14:textId="77777777" w:rsidR="00915EC9" w:rsidRDefault="00915EC9">
      <w:pPr>
        <w:pStyle w:val="SourceCode"/>
      </w:pPr>
    </w:p>
    <w:p w14:paraId="7B2E3679" w14:textId="77777777" w:rsidR="00915EC9" w:rsidRDefault="004D2D12">
      <w:pPr>
        <w:pStyle w:val="SourceCode"/>
      </w:pPr>
      <w:r>
        <w:t>def main() -&gt; None:</w:t>
      </w:r>
    </w:p>
    <w:p w14:paraId="36ECA8A2" w14:textId="77777777" w:rsidR="00915EC9" w:rsidRDefault="004D2D12">
      <w:pPr>
        <w:pStyle w:val="SourceCode"/>
      </w:pPr>
      <w:r>
        <w:t xml:space="preserve">    queue: deque[CheckTask] = deque()</w:t>
      </w:r>
    </w:p>
    <w:p w14:paraId="300E1F40" w14:textId="77777777" w:rsidR="00915EC9" w:rsidRDefault="00915EC9">
      <w:pPr>
        <w:pStyle w:val="SourceCode"/>
      </w:pPr>
    </w:p>
    <w:p w14:paraId="28D1B045" w14:textId="77777777" w:rsidR="00915EC9" w:rsidRDefault="004D2D12">
      <w:pPr>
        <w:pStyle w:val="SourceCode"/>
      </w:pPr>
      <w:r>
        <w:t xml:space="preserve">    enqueue_check(queue, "web-01", 443)</w:t>
      </w:r>
    </w:p>
    <w:p w14:paraId="0F640EA0" w14:textId="77777777" w:rsidR="00915EC9" w:rsidRDefault="004D2D12">
      <w:pPr>
        <w:pStyle w:val="SourceCode"/>
      </w:pPr>
      <w:r>
        <w:t xml:space="preserve">    enqueue_check(queue, "db-01", 3306)</w:t>
      </w:r>
    </w:p>
    <w:p w14:paraId="0C91D583" w14:textId="77777777" w:rsidR="00915EC9" w:rsidRDefault="004D2D12">
      <w:pPr>
        <w:pStyle w:val="SourceCode"/>
      </w:pPr>
      <w:r>
        <w:t xml:space="preserve">    enqueue_check(queue, "cache-01", 6379)</w:t>
      </w:r>
    </w:p>
    <w:p w14:paraId="51B8BDB5" w14:textId="77777777" w:rsidR="00915EC9" w:rsidRDefault="004D2D12">
      <w:pPr>
        <w:pStyle w:val="SourceCode"/>
      </w:pPr>
      <w:r>
        <w:t xml:space="preserve">    print("Waiting:", len(queue))</w:t>
      </w:r>
    </w:p>
    <w:p w14:paraId="3752AEA8" w14:textId="77777777" w:rsidR="00915EC9" w:rsidRDefault="00915EC9">
      <w:pPr>
        <w:pStyle w:val="SourceCode"/>
      </w:pPr>
    </w:p>
    <w:p w14:paraId="7A033E11" w14:textId="77777777" w:rsidR="00915EC9" w:rsidRDefault="004D2D12">
      <w:pPr>
        <w:pStyle w:val="SourceCode"/>
      </w:pPr>
      <w:r>
        <w:t xml:space="preserve">    # task holds a check, or None when the queue was empty. The worker</w:t>
      </w:r>
    </w:p>
    <w:p w14:paraId="6971069D" w14:textId="77777777" w:rsidR="00915EC9" w:rsidRDefault="004D2D12">
      <w:pPr>
        <w:pStyle w:val="SourceCode"/>
      </w:pPr>
      <w:r>
        <w:t xml:space="preserve">    # checks it before it uses task. Remember, "is None" checks for</w:t>
      </w:r>
    </w:p>
    <w:p w14:paraId="3017995E" w14:textId="77777777" w:rsidR="00915EC9" w:rsidRDefault="004D2D12">
      <w:pPr>
        <w:pStyle w:val="SourceCode"/>
      </w:pPr>
      <w:r>
        <w:t xml:space="preserve">    # Python's no-value; "is not None" asks the opposite.</w:t>
      </w:r>
    </w:p>
    <w:p w14:paraId="146366F2" w14:textId="77777777" w:rsidR="00915EC9" w:rsidRDefault="004D2D12">
      <w:pPr>
        <w:pStyle w:val="SourceCode"/>
      </w:pPr>
      <w:r>
        <w:t xml:space="preserve">    task = dequeue_check(queue)</w:t>
      </w:r>
    </w:p>
    <w:p w14:paraId="44710371" w14:textId="77777777" w:rsidR="00915EC9" w:rsidRDefault="004D2D12">
      <w:pPr>
        <w:pStyle w:val="SourceCode"/>
      </w:pPr>
      <w:r>
        <w:t xml:space="preserve">    if task is not None:</w:t>
      </w:r>
    </w:p>
    <w:p w14:paraId="3E9DE25D" w14:textId="77777777" w:rsidR="00915EC9" w:rsidRDefault="004D2D12">
      <w:pPr>
        <w:pStyle w:val="SourceCode"/>
      </w:pPr>
      <w:r>
        <w:t xml:space="preserve">        print(f"Checking {task.server} port {task.port}")</w:t>
      </w:r>
    </w:p>
    <w:p w14:paraId="4A01DB3B" w14:textId="77777777" w:rsidR="00915EC9" w:rsidRDefault="00915EC9">
      <w:pPr>
        <w:pStyle w:val="SourceCode"/>
      </w:pPr>
    </w:p>
    <w:p w14:paraId="44445148" w14:textId="77777777" w:rsidR="00915EC9" w:rsidRDefault="004D2D12">
      <w:pPr>
        <w:pStyle w:val="SourceCode"/>
      </w:pPr>
      <w:r>
        <w:t xml:space="preserve">    # web-02 brings the queue back to 3, so dns-01 is refused.</w:t>
      </w:r>
    </w:p>
    <w:p w14:paraId="0BEF11C0" w14:textId="77777777" w:rsidR="00915EC9" w:rsidRDefault="004D2D12">
      <w:pPr>
        <w:pStyle w:val="SourceCode"/>
      </w:pPr>
      <w:r>
        <w:t xml:space="preserve">    enqueue_check(queue, "web-02", 443)</w:t>
      </w:r>
    </w:p>
    <w:p w14:paraId="6D889703" w14:textId="77777777" w:rsidR="00915EC9" w:rsidRDefault="004D2D12">
      <w:pPr>
        <w:pStyle w:val="SourceCode"/>
      </w:pPr>
      <w:r>
        <w:t xml:space="preserve">    enqueue_check(queue, "dns-01", 53)</w:t>
      </w:r>
    </w:p>
    <w:p w14:paraId="2C164AFF" w14:textId="77777777" w:rsidR="00915EC9" w:rsidRDefault="00915EC9">
      <w:pPr>
        <w:pStyle w:val="SourceCode"/>
      </w:pPr>
    </w:p>
    <w:p w14:paraId="6E47EAAE" w14:textId="77777777" w:rsidR="00915EC9" w:rsidRDefault="004D2D12">
      <w:pPr>
        <w:pStyle w:val="SourceCode"/>
      </w:pPr>
      <w:r>
        <w:t xml:space="preserve">    # The worker takes checks until dequeue_check finds the queue empty.</w:t>
      </w:r>
    </w:p>
    <w:p w14:paraId="58031171" w14:textId="77777777" w:rsidR="00915EC9" w:rsidRDefault="004D2D12">
      <w:pPr>
        <w:pStyle w:val="SourceCode"/>
      </w:pPr>
      <w:r>
        <w:t xml:space="preserve">    task = dequeue_check(queue)</w:t>
      </w:r>
    </w:p>
    <w:p w14:paraId="08C0FC30" w14:textId="77777777" w:rsidR="00915EC9" w:rsidRDefault="004D2D12">
      <w:pPr>
        <w:pStyle w:val="SourceCode"/>
      </w:pPr>
      <w:r>
        <w:t xml:space="preserve">    while task is not None:</w:t>
      </w:r>
    </w:p>
    <w:p w14:paraId="6E9772A2" w14:textId="77777777" w:rsidR="00915EC9" w:rsidRDefault="004D2D12">
      <w:pPr>
        <w:pStyle w:val="SourceCode"/>
      </w:pPr>
      <w:r>
        <w:t xml:space="preserve">        print(f"Checking {task.server} port {task.port}")</w:t>
      </w:r>
    </w:p>
    <w:p w14:paraId="4315AFB5" w14:textId="77777777" w:rsidR="00915EC9" w:rsidRDefault="004D2D12">
      <w:pPr>
        <w:pStyle w:val="SourceCode"/>
      </w:pPr>
      <w:r>
        <w:t xml:space="preserve">        task = dequeue_check(queue)</w:t>
      </w:r>
    </w:p>
    <w:p w14:paraId="32027A29" w14:textId="77777777" w:rsidR="00915EC9" w:rsidRDefault="004D2D12">
      <w:pPr>
        <w:pStyle w:val="SourceCode"/>
      </w:pPr>
      <w:r>
        <w:t xml:space="preserve">    print("Waiting:", len(queue))</w:t>
      </w:r>
    </w:p>
    <w:p w14:paraId="241554B5" w14:textId="77777777" w:rsidR="00915EC9" w:rsidRDefault="00915EC9">
      <w:pPr>
        <w:pStyle w:val="SourceCode"/>
      </w:pPr>
    </w:p>
    <w:p w14:paraId="615F671D" w14:textId="77777777" w:rsidR="00915EC9" w:rsidRDefault="00915EC9">
      <w:pPr>
        <w:pStyle w:val="SourceCode"/>
      </w:pPr>
    </w:p>
    <w:p w14:paraId="2403A8B1" w14:textId="77777777" w:rsidR="00915EC9" w:rsidRDefault="004D2D12">
      <w:pPr>
        <w:pStyle w:val="SourceCode"/>
        <w:keepNext/>
      </w:pPr>
      <w:r>
        <w:t># Remember, this block runs only when the file is started directly.</w:t>
      </w:r>
    </w:p>
    <w:p w14:paraId="3B6B4A05" w14:textId="77777777" w:rsidR="00915EC9" w:rsidRDefault="004D2D12">
      <w:pPr>
        <w:pStyle w:val="SourceCode"/>
        <w:keepNext/>
      </w:pPr>
      <w:r>
        <w:t>if __name__ == "__main__":</w:t>
      </w:r>
    </w:p>
    <w:p w14:paraId="1E0372BE" w14:textId="77777777" w:rsidR="00915EC9" w:rsidRDefault="004D2D12">
      <w:pPr>
        <w:pStyle w:val="SourceCode"/>
      </w:pPr>
      <w:r>
        <w:t xml:space="preserve">    main()</w:t>
      </w:r>
    </w:p>
    <w:p w14:paraId="05559D19" w14:textId="77777777" w:rsidR="00915EC9" w:rsidRDefault="00915EC9">
      <w:pPr>
        <w:keepNext/>
      </w:pPr>
    </w:p>
    <w:p w14:paraId="407872CB" w14:textId="77777777" w:rsidR="00915EC9" w:rsidRDefault="004D2D12">
      <w:pPr>
        <w:pStyle w:val="Heading3"/>
      </w:pPr>
      <w:r>
        <w:t>Windows PowerShell Build and Run</w:t>
      </w:r>
    </w:p>
    <w:p w14:paraId="67D89DC0" w14:textId="77777777" w:rsidR="00915EC9" w:rsidRDefault="004D2D12">
      <w:pPr>
        <w:pStyle w:val="CommandBlock"/>
      </w:pPr>
      <w:r>
        <w:t>py .\python\queues.py</w:t>
      </w:r>
    </w:p>
    <w:p w14:paraId="7C28BDF1" w14:textId="77777777" w:rsidR="00915EC9" w:rsidRDefault="00915EC9">
      <w:pPr>
        <w:keepNext/>
      </w:pPr>
    </w:p>
    <w:p w14:paraId="420BB5AB" w14:textId="77777777" w:rsidR="00915EC9" w:rsidRDefault="004D2D12">
      <w:pPr>
        <w:pStyle w:val="Heading3"/>
      </w:pPr>
      <w:r>
        <w:t>Linux or macOS Build and Run</w:t>
      </w:r>
    </w:p>
    <w:p w14:paraId="56454958" w14:textId="77777777" w:rsidR="00915EC9" w:rsidRDefault="004D2D12">
      <w:pPr>
        <w:pStyle w:val="CommandBlock"/>
      </w:pPr>
      <w:r>
        <w:t>python3 ./python/queues.py</w:t>
      </w:r>
    </w:p>
    <w:p w14:paraId="3B1BA836" w14:textId="77777777" w:rsidR="00915EC9" w:rsidRDefault="00915EC9">
      <w:pPr>
        <w:keepNext/>
      </w:pPr>
    </w:p>
    <w:p w14:paraId="2F10E108" w14:textId="77777777" w:rsidR="00915EC9" w:rsidRDefault="004D2D12">
      <w:pPr>
        <w:pStyle w:val="Heading3"/>
      </w:pPr>
      <w:r>
        <w:t>Check Your Results</w:t>
      </w:r>
    </w:p>
    <w:p w14:paraId="3595B956" w14:textId="77777777" w:rsidR="00915EC9" w:rsidRDefault="004D2D12">
      <w:pPr>
        <w:keepNext/>
      </w:pPr>
      <w:r>
        <w:t>The program reads no input. Your screen must show exactly these twelve lines, with the same spelling, spacing, and capitalization.</w:t>
      </w:r>
    </w:p>
    <w:p w14:paraId="4BF3F261" w14:textId="77777777" w:rsidR="00915EC9" w:rsidRDefault="00915EC9">
      <w:pPr>
        <w:keepNext/>
      </w:pPr>
    </w:p>
    <w:p w14:paraId="68A660C8" w14:textId="77777777" w:rsidR="00915EC9" w:rsidRDefault="004D2D12">
      <w:pPr>
        <w:pStyle w:val="RequiredOutput"/>
        <w:keepNext/>
      </w:pPr>
      <w:r>
        <w:t>Queued: web-01 port 443</w:t>
      </w:r>
    </w:p>
    <w:p w14:paraId="51DBC7ED" w14:textId="77777777" w:rsidR="00915EC9" w:rsidRDefault="004D2D12">
      <w:pPr>
        <w:pStyle w:val="RequiredOutput"/>
        <w:keepNext/>
      </w:pPr>
      <w:r>
        <w:t>Queued: db-01 port 3306</w:t>
      </w:r>
    </w:p>
    <w:p w14:paraId="77919ED1" w14:textId="77777777" w:rsidR="00915EC9" w:rsidRDefault="004D2D12">
      <w:pPr>
        <w:pStyle w:val="RequiredOutput"/>
        <w:keepNext/>
      </w:pPr>
      <w:r>
        <w:t>Queued: cache-01 port 6379</w:t>
      </w:r>
    </w:p>
    <w:p w14:paraId="2886C252" w14:textId="77777777" w:rsidR="00915EC9" w:rsidRDefault="004D2D12">
      <w:pPr>
        <w:pStyle w:val="RequiredOutput"/>
        <w:keepNext/>
      </w:pPr>
      <w:r>
        <w:t>Waiting: 3</w:t>
      </w:r>
    </w:p>
    <w:p w14:paraId="54D98A25" w14:textId="77777777" w:rsidR="00915EC9" w:rsidRDefault="004D2D12">
      <w:pPr>
        <w:pStyle w:val="RequiredOutput"/>
        <w:keepNext/>
      </w:pPr>
      <w:r>
        <w:t>Checking web-01 port 443</w:t>
      </w:r>
    </w:p>
    <w:p w14:paraId="38959CC9" w14:textId="77777777" w:rsidR="00915EC9" w:rsidRDefault="004D2D12">
      <w:pPr>
        <w:pStyle w:val="RequiredOutput"/>
        <w:keepNext/>
      </w:pPr>
      <w:r>
        <w:t>Queued: web-02 port 443</w:t>
      </w:r>
    </w:p>
    <w:p w14:paraId="5EACA1B6" w14:textId="77777777" w:rsidR="00915EC9" w:rsidRDefault="004D2D12">
      <w:pPr>
        <w:pStyle w:val="RequiredOutput"/>
        <w:keepNext/>
      </w:pPr>
      <w:r>
        <w:t>Queue full: dns-01 port 53 refused</w:t>
      </w:r>
    </w:p>
    <w:p w14:paraId="1FC4A307" w14:textId="77777777" w:rsidR="00915EC9" w:rsidRDefault="004D2D12">
      <w:pPr>
        <w:pStyle w:val="RequiredOutput"/>
        <w:keepNext/>
      </w:pPr>
      <w:r>
        <w:t>Checking db-01 port 3306</w:t>
      </w:r>
    </w:p>
    <w:p w14:paraId="55AF0A33" w14:textId="77777777" w:rsidR="00915EC9" w:rsidRDefault="004D2D12">
      <w:pPr>
        <w:pStyle w:val="RequiredOutput"/>
        <w:keepNext/>
      </w:pPr>
      <w:r>
        <w:t>Checking cache-01 port 6379</w:t>
      </w:r>
    </w:p>
    <w:p w14:paraId="37272B62" w14:textId="77777777" w:rsidR="00915EC9" w:rsidRDefault="004D2D12">
      <w:pPr>
        <w:pStyle w:val="RequiredOutput"/>
        <w:keepNext/>
      </w:pPr>
      <w:r>
        <w:t>Checking web-02 port 443</w:t>
      </w:r>
    </w:p>
    <w:p w14:paraId="74B814CE" w14:textId="77777777" w:rsidR="00915EC9" w:rsidRDefault="004D2D12">
      <w:pPr>
        <w:pStyle w:val="RequiredOutput"/>
        <w:keepNext/>
      </w:pPr>
      <w:r>
        <w:t>Nothing to check</w:t>
      </w:r>
    </w:p>
    <w:p w14:paraId="55032A9B" w14:textId="77777777" w:rsidR="00915EC9" w:rsidRDefault="004D2D12">
      <w:pPr>
        <w:pStyle w:val="RequiredOutput"/>
      </w:pPr>
      <w:r>
        <w:t>Waiting: 0</w:t>
      </w:r>
    </w:p>
    <w:p w14:paraId="75865B3D" w14:textId="77777777" w:rsidR="00915EC9" w:rsidRDefault="00915EC9">
      <w:pPr>
        <w:keepNext/>
      </w:pPr>
    </w:p>
    <w:p w14:paraId="3E6738AF" w14:textId="77777777" w:rsidR="00915EC9" w:rsidRDefault="004D2D12">
      <w:pPr>
        <w:pStyle w:val="ListBullet"/>
      </w:pPr>
      <w:r>
        <w:t>The three Queued lines and Waiting: 3 prove that each check joined at the back, in the order it arrived, and that the count is right.</w:t>
      </w:r>
    </w:p>
    <w:p w14:paraId="18F65F6D" w14:textId="77777777" w:rsidR="00915EC9" w:rsidRDefault="004D2D12">
      <w:pPr>
        <w:pStyle w:val="ListBullet"/>
      </w:pPr>
      <w:r>
        <w:t>Checking web-01 port 443 proves that dequeue took the front check, the first to arrive.</w:t>
      </w:r>
    </w:p>
    <w:p w14:paraId="3EB7A7DF" w14:textId="77777777" w:rsidR="00915EC9" w:rsidRDefault="004D2D12">
      <w:pPr>
        <w:pStyle w:val="ListBullet"/>
      </w:pPr>
      <w:r>
        <w:t>Queued: web-02 port 443 and then Checking db-01, cache-01, and web-02, in that order, prove first in, first out: web-02 arrived last, so it is checked last, even though it arrived after a check had already run.</w:t>
      </w:r>
    </w:p>
    <w:p w14:paraId="26AFF699" w14:textId="77777777" w:rsidR="00915EC9" w:rsidRDefault="004D2D12">
      <w:pPr>
        <w:pStyle w:val="ListBullet"/>
      </w:pPr>
      <w:r>
        <w:t>Queue full: dns-01 port 53 refused proves the bound: db-01, cache-01, and web-02 were waiting, so enqueue_check refused the fourth check instead of growing the queue. dns-01 never appears in a Checking line.</w:t>
      </w:r>
    </w:p>
    <w:p w14:paraId="4794043A" w14:textId="77777777" w:rsidR="00915EC9" w:rsidRDefault="004D2D12">
      <w:pPr>
        <w:pStyle w:val="ListBullet"/>
      </w:pPr>
      <w:r>
        <w:t>Nothing to check proves the empty check: the worker loop ended because dequeue_check found the queue empty, and nothing past the last check was read.</w:t>
      </w:r>
    </w:p>
    <w:p w14:paraId="14730B33" w14:textId="77777777" w:rsidR="00915EC9" w:rsidRDefault="004D2D12">
      <w:pPr>
        <w:pStyle w:val="ListBullet"/>
      </w:pPr>
      <w:r>
        <w:t>Waiting: 0 proves that the worker emptied the queue.</w:t>
      </w:r>
    </w:p>
    <w:p w14:paraId="1C816D1C" w14:textId="77777777" w:rsidR="00915EC9" w:rsidRDefault="004D2D12">
      <w:pPr>
        <w:pStyle w:val="ListBullet"/>
      </w:pPr>
      <w:r>
        <w:t>If a line reads Queued: dns-01 port 53, the full check is missing or compares with the wrong number: a deque grows without limit, so only the program's own check against QUEUE_CAPACITY refuses.</w:t>
      </w:r>
    </w:p>
    <w:p w14:paraId="2C438CE3" w14:textId="77777777" w:rsidR="00915EC9" w:rsidRDefault="004D2D12">
      <w:pPr>
        <w:pStyle w:val="ListBullet"/>
      </w:pPr>
      <w:r>
        <w:t>If the program stops with IndexError: pop from an empty deque, dequeue_check is missing its length check.</w:t>
      </w:r>
    </w:p>
    <w:p w14:paraId="36809F68" w14:textId="77777777" w:rsidR="00915EC9" w:rsidRDefault="004D2D12">
      <w:pPr>
        <w:pStyle w:val="ListBullet"/>
      </w:pPr>
      <w:r>
        <w:t>If Python stops with an error instead, read the error message: it names the file, the line, and the problem to fix.</w:t>
      </w:r>
    </w:p>
    <w:p w14:paraId="7F70226F" w14:textId="77777777" w:rsidR="00915EC9" w:rsidRDefault="00915EC9">
      <w:pPr>
        <w:keepNext/>
      </w:pPr>
    </w:p>
    <w:p w14:paraId="0BE5EB5F" w14:textId="77777777" w:rsidR="00915EC9" w:rsidRDefault="00915EC9">
      <w:pPr>
        <w:keepNext/>
      </w:pPr>
    </w:p>
    <w:p w14:paraId="0E83567C" w14:textId="77777777" w:rsidR="00915EC9" w:rsidRDefault="004D2D12">
      <w:pPr>
        <w:pStyle w:val="Heading2"/>
      </w:pPr>
      <w:r>
        <w:t>What to Notice</w:t>
      </w:r>
    </w:p>
    <w:p w14:paraId="5F9984A6" w14:textId="77777777" w:rsidR="00915EC9" w:rsidRDefault="004D2D12">
      <w:pPr>
        <w:pStyle w:val="ListBullet"/>
      </w:pPr>
      <w:r>
        <w:t>A deque works at both ends in one step: append and popleft here; appendleft and pop at the other ends.</w:t>
      </w:r>
    </w:p>
    <w:p w14:paraId="1F82B796" w14:textId="77777777" w:rsidR="00915EC9" w:rsidRDefault="004D2D12">
      <w:pPr>
        <w:pStyle w:val="ListBullet"/>
      </w:pPr>
      <w:r>
        <w:t>list.pop(0) gives the same output here, but it moves every remaining item down one place each time. Remember, removal shifts the rest. With 3 checks it makes no difference; with 100,000 it does.</w:t>
      </w:r>
    </w:p>
    <w:p w14:paraId="74C9C2D1" w14:textId="77777777" w:rsidR="00915EC9" w:rsidRDefault="004D2D12">
      <w:pPr>
        <w:pStyle w:val="ListBullet"/>
      </w:pPr>
      <w:r>
        <w:t>deque(maxlen=3) is not a bounded queue in this lesson's sense: when it is full, append silently throws away the item at the other end, the oldest waiting check, instead of refusing the new one.</w:t>
      </w:r>
    </w:p>
    <w:p w14:paraId="7B43B725" w14:textId="77777777" w:rsidR="00915EC9" w:rsidRDefault="004D2D12">
      <w:pPr>
        <w:pStyle w:val="ListBullet"/>
      </w:pPr>
      <w:r>
        <w:t>The queue module's Queue is the queue made for several threads at once, taught in Volume 2, Chapter 9, Lesson 9.2: Producer Consumer.</w:t>
      </w:r>
    </w:p>
    <w:p w14:paraId="6FD603F2" w14:textId="77777777" w:rsidR="00915EC9" w:rsidRDefault="004D2D12">
      <w:pPr>
        <w:pStyle w:val="ListBullet"/>
      </w:pPr>
      <w:r>
        <w:t>CheckTask | None in dequeue_check's return hint means a CheckTask or None.</w:t>
      </w:r>
    </w:p>
    <w:p w14:paraId="00623E59" w14:textId="77777777" w:rsidR="00915EC9" w:rsidRDefault="00915EC9">
      <w:pPr>
        <w:keepNext/>
      </w:pPr>
    </w:p>
    <w:p w14:paraId="53FE914E" w14:textId="77777777" w:rsidR="00915EC9" w:rsidRDefault="004D2D12">
      <w:pPr>
        <w:pStyle w:val="Heading3"/>
      </w:pPr>
      <w:r>
        <w:t>Basic and Production-Minded Comparison</w:t>
      </w:r>
    </w:p>
    <w:p w14:paraId="68194749" w14:textId="77777777" w:rsidR="00915EC9" w:rsidRDefault="004D2D12">
      <w:r>
        <w:t>Both versions serve the checks in arrival order and print the same Queued and Checking lines for the same checks. The Basic version trusts its caller: it never refuses a check and never asks whether one is waiting. The Production-Minded version puts both questions inside enqueue_check and dequeue_check, so a full queue refuses work with a clear line instead of growing without limit, and an empty queue ends the worker loop instead of stopping the program.</w:t>
      </w:r>
    </w:p>
    <w:p w14:paraId="2CD09D9A" w14:textId="77777777" w:rsidR="00915EC9" w:rsidRDefault="00915EC9">
      <w:pPr>
        <w:keepNext/>
      </w:pPr>
    </w:p>
    <w:p w14:paraId="5A3AEDDE" w14:textId="77777777" w:rsidR="00915EC9" w:rsidRDefault="00915EC9">
      <w:pPr>
        <w:keepNext/>
      </w:pPr>
    </w:p>
    <w:p w14:paraId="21C43E15" w14:textId="77777777" w:rsidR="00915EC9" w:rsidRDefault="00915EC9">
      <w:pPr>
        <w:keepNext/>
      </w:pPr>
    </w:p>
    <w:p w14:paraId="008E7CB5" w14:textId="77777777" w:rsidR="00915EC9" w:rsidRDefault="004D2D12">
      <w:pPr>
        <w:pStyle w:val="Heading1"/>
      </w:pPr>
      <w:r>
        <w:t>TypeScript Implementation</w:t>
      </w:r>
    </w:p>
    <w:p w14:paraId="7552CD65" w14:textId="77777777" w:rsidR="00915EC9" w:rsidRDefault="004D2D12">
      <w:r>
        <w:t>TypeScript has no queue type, so an array is the queue, as most TypeScript code does it for small queues. push adds a check at the back, queue[0] reads the front check, and shift() removes the first item and returns it. The language defines shift as moving every remaining item down one place, so each dequeue costs a step per waiting item; JavaScript engines sometimes do it faster, but code cannot count on that. An array grows without limit, and on an empty array queue[0] and shift() quietly give undefined i</w:t>
      </w:r>
      <w:r>
        <w:t>nstead of an error.</w:t>
      </w:r>
    </w:p>
    <w:p w14:paraId="049E8AE4" w14:textId="77777777" w:rsidR="00915EC9" w:rsidRDefault="00915EC9">
      <w:pPr>
        <w:keepNext/>
      </w:pPr>
    </w:p>
    <w:p w14:paraId="5142FAC2" w14:textId="77777777" w:rsidR="00915EC9" w:rsidRDefault="00915EC9">
      <w:pPr>
        <w:keepNext/>
      </w:pPr>
    </w:p>
    <w:p w14:paraId="119ACB95" w14:textId="77777777" w:rsidR="00915EC9" w:rsidRDefault="004D2D12">
      <w:pPr>
        <w:pStyle w:val="Heading2"/>
      </w:pPr>
      <w:r>
        <w:t>Basic Implementation</w:t>
      </w:r>
    </w:p>
    <w:p w14:paraId="7A80C434" w14:textId="77777777" w:rsidR="00915EC9" w:rsidRDefault="004D2D12">
      <w:r>
        <w:t>Start with the most direct version: enqueueCheck pushes a check and reports it, and main queues the checks, takes one with queue[0] and shift(), queues web-02, and takes the rest in a while loop. It trusts that the queue never holds more than it should and that a check is waiting whenever it takes one. Every step is commented, so read the comments as you type it.</w:t>
      </w:r>
    </w:p>
    <w:p w14:paraId="38F3FE1F" w14:textId="77777777" w:rsidR="00915EC9" w:rsidRDefault="00915EC9">
      <w:pPr>
        <w:keepNext/>
      </w:pPr>
    </w:p>
    <w:p w14:paraId="0368AF3A" w14:textId="77777777" w:rsidR="00915EC9" w:rsidRDefault="004D2D12">
      <w:pPr>
        <w:pStyle w:val="Heading3"/>
      </w:pPr>
      <w:r>
        <w:t>typescript/src/basic.ts</w:t>
      </w:r>
    </w:p>
    <w:p w14:paraId="6216EDE1" w14:textId="77777777" w:rsidR="00915EC9" w:rsidRDefault="004D2D12">
      <w:pPr>
        <w:pStyle w:val="SourceCode"/>
        <w:keepNext/>
      </w:pPr>
      <w:r>
        <w:t>// One server check waiting its turn: the server to check and the port to</w:t>
      </w:r>
    </w:p>
    <w:p w14:paraId="24B0B837" w14:textId="77777777" w:rsidR="00915EC9" w:rsidRDefault="004D2D12">
      <w:pPr>
        <w:pStyle w:val="SourceCode"/>
        <w:keepNext/>
      </w:pPr>
      <w:r>
        <w:t>// check on it. Remember, a record keeps related values together, and the</w:t>
      </w:r>
    </w:p>
    <w:p w14:paraId="2A97E9E7" w14:textId="77777777" w:rsidR="00915EC9" w:rsidRDefault="004D2D12">
      <w:pPr>
        <w:pStyle w:val="SourceCode"/>
      </w:pPr>
      <w:r>
        <w:t>// constructor fills its fields.</w:t>
      </w:r>
    </w:p>
    <w:p w14:paraId="20F5072E" w14:textId="77777777" w:rsidR="00915EC9" w:rsidRDefault="004D2D12">
      <w:pPr>
        <w:pStyle w:val="SourceCode"/>
      </w:pPr>
      <w:r>
        <w:t>class CheckTask {</w:t>
      </w:r>
    </w:p>
    <w:p w14:paraId="73213564" w14:textId="77777777" w:rsidR="00915EC9" w:rsidRDefault="004D2D12">
      <w:pPr>
        <w:pStyle w:val="SourceCode"/>
      </w:pPr>
      <w:r>
        <w:t xml:space="preserve">    server: string;</w:t>
      </w:r>
    </w:p>
    <w:p w14:paraId="5C0A3AAF" w14:textId="77777777" w:rsidR="00915EC9" w:rsidRDefault="004D2D12">
      <w:pPr>
        <w:pStyle w:val="SourceCode"/>
      </w:pPr>
      <w:r>
        <w:t xml:space="preserve">    port: number;</w:t>
      </w:r>
    </w:p>
    <w:p w14:paraId="0F7A2112" w14:textId="77777777" w:rsidR="00915EC9" w:rsidRDefault="00915EC9">
      <w:pPr>
        <w:pStyle w:val="SourceCode"/>
      </w:pPr>
    </w:p>
    <w:p w14:paraId="5B536CAE" w14:textId="77777777" w:rsidR="00915EC9" w:rsidRDefault="004D2D12">
      <w:pPr>
        <w:pStyle w:val="SourceCode"/>
      </w:pPr>
      <w:r>
        <w:t xml:space="preserve">    // Remember, the constructor runs once for each new CheckTask, and</w:t>
      </w:r>
    </w:p>
    <w:p w14:paraId="2A7D3172" w14:textId="77777777" w:rsidR="00915EC9" w:rsidRDefault="004D2D12">
      <w:pPr>
        <w:pStyle w:val="SourceCode"/>
      </w:pPr>
      <w:r>
        <w:t xml:space="preserve">    // this.server is the new instance's own field.</w:t>
      </w:r>
    </w:p>
    <w:p w14:paraId="1FDE9AEA" w14:textId="77777777" w:rsidR="00915EC9" w:rsidRDefault="004D2D12">
      <w:pPr>
        <w:pStyle w:val="SourceCode"/>
      </w:pPr>
      <w:r>
        <w:t xml:space="preserve">    constructor(server: string, port: number) {</w:t>
      </w:r>
    </w:p>
    <w:p w14:paraId="39E9B4D6" w14:textId="77777777" w:rsidR="00915EC9" w:rsidRDefault="004D2D12">
      <w:pPr>
        <w:pStyle w:val="SourceCode"/>
      </w:pPr>
      <w:r>
        <w:t xml:space="preserve">        this.server = server;</w:t>
      </w:r>
    </w:p>
    <w:p w14:paraId="55CB4790" w14:textId="77777777" w:rsidR="00915EC9" w:rsidRDefault="004D2D12">
      <w:pPr>
        <w:pStyle w:val="SourceCode"/>
      </w:pPr>
      <w:r>
        <w:t xml:space="preserve">        this.port = port;</w:t>
      </w:r>
    </w:p>
    <w:p w14:paraId="728546A3" w14:textId="77777777" w:rsidR="00915EC9" w:rsidRDefault="004D2D12">
      <w:pPr>
        <w:pStyle w:val="SourceCode"/>
      </w:pPr>
      <w:r>
        <w:t xml:space="preserve">    }</w:t>
      </w:r>
    </w:p>
    <w:p w14:paraId="7DF3C78F" w14:textId="77777777" w:rsidR="00915EC9" w:rsidRDefault="004D2D12">
      <w:pPr>
        <w:pStyle w:val="SourceCode"/>
      </w:pPr>
      <w:r>
        <w:t>}</w:t>
      </w:r>
    </w:p>
    <w:p w14:paraId="0C3BABF8" w14:textId="77777777" w:rsidR="00915EC9" w:rsidRDefault="00915EC9">
      <w:pPr>
        <w:pStyle w:val="SourceCode"/>
      </w:pPr>
    </w:p>
    <w:p w14:paraId="6840F5AD" w14:textId="77777777" w:rsidR="00915EC9" w:rsidRDefault="004D2D12">
      <w:pPr>
        <w:pStyle w:val="SourceCode"/>
      </w:pPr>
      <w:r>
        <w:t>// Adds a check at the back of the queue and reports it. A queue serves</w:t>
      </w:r>
    </w:p>
    <w:p w14:paraId="1F1DCA9C" w14:textId="77777777" w:rsidR="00915EC9" w:rsidRDefault="004D2D12">
      <w:pPr>
        <w:pStyle w:val="SourceCode"/>
      </w:pPr>
      <w:r>
        <w:t>// its items in the order they arrived: the first one in is the first one</w:t>
      </w:r>
    </w:p>
    <w:p w14:paraId="54F29791" w14:textId="77777777" w:rsidR="00915EC9" w:rsidRDefault="004D2D12">
      <w:pPr>
        <w:pStyle w:val="SourceCode"/>
      </w:pPr>
      <w:r>
        <w:t>// out (FIFO, first in, first out), like a line at a counter. New items</w:t>
      </w:r>
    </w:p>
    <w:p w14:paraId="79AD67CB" w14:textId="77777777" w:rsidR="00915EC9" w:rsidRDefault="004D2D12">
      <w:pPr>
        <w:pStyle w:val="SourceCode"/>
      </w:pPr>
      <w:r>
        <w:t>// join at the back, and items leave from the front. TypeScript has no</w:t>
      </w:r>
    </w:p>
    <w:p w14:paraId="0C73D9F3" w14:textId="77777777" w:rsidR="00915EC9" w:rsidRDefault="004D2D12">
      <w:pPr>
        <w:pStyle w:val="SourceCode"/>
      </w:pPr>
      <w:r>
        <w:t>// queue type, so an array is the queue: push adds at the back. An array</w:t>
      </w:r>
    </w:p>
    <w:p w14:paraId="537CF4DA" w14:textId="77777777" w:rsidR="00915EC9" w:rsidRDefault="004D2D12">
      <w:pPr>
        <w:pStyle w:val="SourceCode"/>
      </w:pPr>
      <w:r>
        <w:t>// passed to a function is the caller's own array, as in Lesson 2.7.</w:t>
      </w:r>
    </w:p>
    <w:p w14:paraId="7BCA2429" w14:textId="77777777" w:rsidR="00915EC9" w:rsidRDefault="004D2D12">
      <w:pPr>
        <w:pStyle w:val="SourceCode"/>
      </w:pPr>
      <w:r>
        <w:t>// Remember, new CheckTask(...) creates an instance.</w:t>
      </w:r>
    </w:p>
    <w:p w14:paraId="14DA385A" w14:textId="77777777" w:rsidR="00915EC9" w:rsidRDefault="004D2D12">
      <w:pPr>
        <w:pStyle w:val="SourceCode"/>
      </w:pPr>
      <w:r>
        <w:t>function enqueueCheck(queue: CheckTask[], server: string,</w:t>
      </w:r>
    </w:p>
    <w:p w14:paraId="12B08720" w14:textId="77777777" w:rsidR="00915EC9" w:rsidRDefault="004D2D12">
      <w:pPr>
        <w:pStyle w:val="SourceCode"/>
      </w:pPr>
      <w:r>
        <w:t xml:space="preserve">    port: number): void {</w:t>
      </w:r>
    </w:p>
    <w:p w14:paraId="193C9378" w14:textId="77777777" w:rsidR="00915EC9" w:rsidRDefault="004D2D12">
      <w:pPr>
        <w:pStyle w:val="SourceCode"/>
      </w:pPr>
      <w:r>
        <w:t xml:space="preserve">    queue.push(new CheckTask(server, port));</w:t>
      </w:r>
    </w:p>
    <w:p w14:paraId="43F228F4" w14:textId="77777777" w:rsidR="00915EC9" w:rsidRDefault="004D2D12">
      <w:pPr>
        <w:pStyle w:val="SourceCode"/>
      </w:pPr>
      <w:r>
        <w:t xml:space="preserve">    console.log(`Queued: ${server} port ${port}`);</w:t>
      </w:r>
    </w:p>
    <w:p w14:paraId="3C19E19F" w14:textId="77777777" w:rsidR="00915EC9" w:rsidRDefault="004D2D12">
      <w:pPr>
        <w:pStyle w:val="SourceCode"/>
      </w:pPr>
      <w:r>
        <w:t>}</w:t>
      </w:r>
    </w:p>
    <w:p w14:paraId="47F16774" w14:textId="77777777" w:rsidR="00915EC9" w:rsidRDefault="00915EC9">
      <w:pPr>
        <w:pStyle w:val="SourceCode"/>
      </w:pPr>
    </w:p>
    <w:p w14:paraId="131AAD0D" w14:textId="77777777" w:rsidR="00915EC9" w:rsidRDefault="004D2D12">
      <w:pPr>
        <w:pStyle w:val="SourceCode"/>
      </w:pPr>
      <w:r>
        <w:t>function main(): void {</w:t>
      </w:r>
    </w:p>
    <w:p w14:paraId="016D9262" w14:textId="77777777" w:rsidR="00915EC9" w:rsidRDefault="004D2D12">
      <w:pPr>
        <w:pStyle w:val="SourceCode"/>
      </w:pPr>
      <w:r>
        <w:t xml:space="preserve">    // An empty array of CheckTask records. Remember, const fixes which</w:t>
      </w:r>
    </w:p>
    <w:p w14:paraId="63957817" w14:textId="77777777" w:rsidR="00915EC9" w:rsidRDefault="004D2D12">
      <w:pPr>
        <w:pStyle w:val="SourceCode"/>
      </w:pPr>
      <w:r>
        <w:t xml:space="preserve">    // array queue names; its items can still change.</w:t>
      </w:r>
    </w:p>
    <w:p w14:paraId="782CF6ED" w14:textId="77777777" w:rsidR="00915EC9" w:rsidRDefault="004D2D12">
      <w:pPr>
        <w:pStyle w:val="SourceCode"/>
      </w:pPr>
      <w:r>
        <w:t xml:space="preserve">    const queue: CheckTask[] = [];</w:t>
      </w:r>
    </w:p>
    <w:p w14:paraId="7009CEF7" w14:textId="77777777" w:rsidR="00915EC9" w:rsidRDefault="00915EC9">
      <w:pPr>
        <w:pStyle w:val="SourceCode"/>
      </w:pPr>
    </w:p>
    <w:p w14:paraId="4355D716" w14:textId="77777777" w:rsidR="00915EC9" w:rsidRDefault="004D2D12">
      <w:pPr>
        <w:pStyle w:val="SourceCode"/>
      </w:pPr>
      <w:r>
        <w:t xml:space="preserve">    // Enqueue adds at the back: three checks arrive, in this order.</w:t>
      </w:r>
    </w:p>
    <w:p w14:paraId="4F293C7C" w14:textId="77777777" w:rsidR="00915EC9" w:rsidRDefault="004D2D12">
      <w:pPr>
        <w:pStyle w:val="SourceCode"/>
      </w:pPr>
      <w:r>
        <w:t xml:space="preserve">    // length is the number of waiting checks.</w:t>
      </w:r>
    </w:p>
    <w:p w14:paraId="7C02448C" w14:textId="77777777" w:rsidR="00915EC9" w:rsidRDefault="004D2D12">
      <w:pPr>
        <w:pStyle w:val="SourceCode"/>
      </w:pPr>
      <w:r>
        <w:t xml:space="preserve">    enqueueCheck(queue, "web-01", 443);</w:t>
      </w:r>
    </w:p>
    <w:p w14:paraId="7E0CB773" w14:textId="77777777" w:rsidR="00915EC9" w:rsidRDefault="004D2D12">
      <w:pPr>
        <w:pStyle w:val="SourceCode"/>
      </w:pPr>
      <w:r>
        <w:t xml:space="preserve">    enqueueCheck(queue, "db-01", 3306);</w:t>
      </w:r>
    </w:p>
    <w:p w14:paraId="48E6BC13" w14:textId="77777777" w:rsidR="00915EC9" w:rsidRDefault="004D2D12">
      <w:pPr>
        <w:pStyle w:val="SourceCode"/>
      </w:pPr>
      <w:r>
        <w:t xml:space="preserve">    enqueueCheck(queue, "cache-01", 6379);</w:t>
      </w:r>
    </w:p>
    <w:p w14:paraId="56CA0423" w14:textId="77777777" w:rsidR="00915EC9" w:rsidRDefault="004D2D12">
      <w:pPr>
        <w:pStyle w:val="SourceCode"/>
      </w:pPr>
      <w:r>
        <w:t xml:space="preserve">    console.log("Waiting:", queue.length);</w:t>
      </w:r>
    </w:p>
    <w:p w14:paraId="1F0D8763" w14:textId="77777777" w:rsidR="00915EC9" w:rsidRDefault="00915EC9">
      <w:pPr>
        <w:pStyle w:val="SourceCode"/>
      </w:pPr>
    </w:p>
    <w:p w14:paraId="650F9E2E" w14:textId="77777777" w:rsidR="00915EC9" w:rsidRDefault="004D2D12">
      <w:pPr>
        <w:pStyle w:val="SourceCode"/>
      </w:pPr>
      <w:r>
        <w:t xml:space="preserve">    // Dequeue takes from the front, in two steps: queue[0] reads the front</w:t>
      </w:r>
    </w:p>
    <w:p w14:paraId="233433EA" w14:textId="77777777" w:rsidR="00915EC9" w:rsidRDefault="004D2D12">
      <w:pPr>
        <w:pStyle w:val="SourceCode"/>
      </w:pPr>
      <w:r>
        <w:t xml:space="preserve">    // check, and shift() removes it; the language defines shift as moving</w:t>
      </w:r>
    </w:p>
    <w:p w14:paraId="24B84C62" w14:textId="77777777" w:rsidR="00915EC9" w:rsidRDefault="004D2D12">
      <w:pPr>
        <w:pStyle w:val="SourceCode"/>
      </w:pPr>
      <w:r>
        <w:t xml:space="preserve">    // every remaining check down one place, fine for a small queue. web-01</w:t>
      </w:r>
    </w:p>
    <w:p w14:paraId="4D57242B" w14:textId="77777777" w:rsidR="00915EC9" w:rsidRDefault="004D2D12">
      <w:pPr>
        <w:pStyle w:val="SourceCode"/>
      </w:pPr>
      <w:r>
        <w:t xml:space="preserve">    // is checked first; a real check would connect, as in Lesson 7.10.</w:t>
      </w:r>
    </w:p>
    <w:p w14:paraId="231353EC" w14:textId="77777777" w:rsidR="00915EC9" w:rsidRDefault="004D2D12">
      <w:pPr>
        <w:pStyle w:val="SourceCode"/>
      </w:pPr>
      <w:r>
        <w:t xml:space="preserve">    // queue[0] on an empty array quietly gives undefined, so this Basic</w:t>
      </w:r>
    </w:p>
    <w:p w14:paraId="37875775" w14:textId="77777777" w:rsidR="00915EC9" w:rsidRDefault="004D2D12">
      <w:pPr>
        <w:pStyle w:val="SourceCode"/>
      </w:pPr>
      <w:r>
        <w:t xml:space="preserve">    // version trusts that a check waits.</w:t>
      </w:r>
    </w:p>
    <w:p w14:paraId="5E32EB5C" w14:textId="77777777" w:rsidR="00915EC9" w:rsidRDefault="004D2D12">
      <w:pPr>
        <w:pStyle w:val="SourceCode"/>
      </w:pPr>
      <w:r>
        <w:t xml:space="preserve">    let task: CheckTask = queue[0];</w:t>
      </w:r>
    </w:p>
    <w:p w14:paraId="627C09AD" w14:textId="77777777" w:rsidR="00915EC9" w:rsidRDefault="004D2D12">
      <w:pPr>
        <w:pStyle w:val="SourceCode"/>
      </w:pPr>
      <w:r>
        <w:t xml:space="preserve">    queue.shift();</w:t>
      </w:r>
    </w:p>
    <w:p w14:paraId="4B8C2935" w14:textId="77777777" w:rsidR="00915EC9" w:rsidRDefault="004D2D12">
      <w:pPr>
        <w:pStyle w:val="SourceCode"/>
      </w:pPr>
      <w:r>
        <w:t xml:space="preserve">    console.log(`Checking ${task.server} port ${task.port}`);</w:t>
      </w:r>
    </w:p>
    <w:p w14:paraId="5B15BDA7" w14:textId="77777777" w:rsidR="00915EC9" w:rsidRDefault="00915EC9">
      <w:pPr>
        <w:pStyle w:val="SourceCode"/>
      </w:pPr>
    </w:p>
    <w:p w14:paraId="6C19A2FB" w14:textId="77777777" w:rsidR="00915EC9" w:rsidRDefault="004D2D12">
      <w:pPr>
        <w:pStyle w:val="SourceCode"/>
      </w:pPr>
      <w:r>
        <w:t xml:space="preserve">    // A new check arrives while two wait, and joins at the back.</w:t>
      </w:r>
    </w:p>
    <w:p w14:paraId="2E8E65EE" w14:textId="77777777" w:rsidR="00915EC9" w:rsidRDefault="004D2D12">
      <w:pPr>
        <w:pStyle w:val="SourceCode"/>
      </w:pPr>
      <w:r>
        <w:t xml:space="preserve">    enqueueCheck(queue, "web-02", 443);</w:t>
      </w:r>
    </w:p>
    <w:p w14:paraId="27E920EC" w14:textId="77777777" w:rsidR="00915EC9" w:rsidRDefault="00915EC9">
      <w:pPr>
        <w:pStyle w:val="SourceCode"/>
      </w:pPr>
    </w:p>
    <w:p w14:paraId="35A0BFD2" w14:textId="77777777" w:rsidR="00915EC9" w:rsidRDefault="004D2D12">
      <w:pPr>
        <w:pStyle w:val="SourceCode"/>
      </w:pPr>
      <w:r>
        <w:t xml:space="preserve">    // Remember, while repeats while the condition is true. The checks</w:t>
      </w:r>
    </w:p>
    <w:p w14:paraId="72EBBD11" w14:textId="77777777" w:rsidR="00915EC9" w:rsidRDefault="004D2D12">
      <w:pPr>
        <w:pStyle w:val="SourceCode"/>
      </w:pPr>
      <w:r>
        <w:t xml:space="preserve">    // come out in the order they went in, and web-02 is last.</w:t>
      </w:r>
    </w:p>
    <w:p w14:paraId="58C136F3" w14:textId="77777777" w:rsidR="00915EC9" w:rsidRDefault="004D2D12">
      <w:pPr>
        <w:pStyle w:val="SourceCode"/>
      </w:pPr>
      <w:r>
        <w:t xml:space="preserve">    while (queue.length &gt; 0) {</w:t>
      </w:r>
    </w:p>
    <w:p w14:paraId="0765F933" w14:textId="77777777" w:rsidR="00915EC9" w:rsidRDefault="004D2D12">
      <w:pPr>
        <w:pStyle w:val="SourceCode"/>
      </w:pPr>
      <w:r>
        <w:t xml:space="preserve">        task = queue[0];</w:t>
      </w:r>
    </w:p>
    <w:p w14:paraId="6E15C2BC" w14:textId="77777777" w:rsidR="00915EC9" w:rsidRDefault="004D2D12">
      <w:pPr>
        <w:pStyle w:val="SourceCode"/>
      </w:pPr>
      <w:r>
        <w:t xml:space="preserve">        queue.shift();</w:t>
      </w:r>
    </w:p>
    <w:p w14:paraId="53DCA2C0" w14:textId="77777777" w:rsidR="00915EC9" w:rsidRDefault="004D2D12">
      <w:pPr>
        <w:pStyle w:val="SourceCode"/>
      </w:pPr>
      <w:r>
        <w:t xml:space="preserve">        console.log(`Checking ${task.server} port ${task.port}`);</w:t>
      </w:r>
    </w:p>
    <w:p w14:paraId="525C94B6" w14:textId="77777777" w:rsidR="00915EC9" w:rsidRDefault="004D2D12">
      <w:pPr>
        <w:pStyle w:val="SourceCode"/>
      </w:pPr>
      <w:r>
        <w:t xml:space="preserve">    }</w:t>
      </w:r>
    </w:p>
    <w:p w14:paraId="44C1F8B6" w14:textId="77777777" w:rsidR="00915EC9" w:rsidRDefault="004D2D12">
      <w:pPr>
        <w:pStyle w:val="SourceCode"/>
      </w:pPr>
      <w:r>
        <w:t xml:space="preserve">    console.log("Waiting:", queue.length);</w:t>
      </w:r>
    </w:p>
    <w:p w14:paraId="606F3BDA" w14:textId="77777777" w:rsidR="00915EC9" w:rsidRDefault="004D2D12">
      <w:pPr>
        <w:pStyle w:val="SourceCode"/>
      </w:pPr>
      <w:r>
        <w:t>}</w:t>
      </w:r>
    </w:p>
    <w:p w14:paraId="2657FCF4" w14:textId="77777777" w:rsidR="00915EC9" w:rsidRDefault="00915EC9">
      <w:pPr>
        <w:pStyle w:val="SourceCode"/>
      </w:pPr>
    </w:p>
    <w:p w14:paraId="188FDF8E" w14:textId="77777777" w:rsidR="00915EC9" w:rsidRDefault="004D2D12">
      <w:pPr>
        <w:pStyle w:val="SourceCode"/>
        <w:keepNext/>
      </w:pPr>
      <w:r>
        <w:t>// Remember, calling main runs the program; when it finishes, Node reports</w:t>
      </w:r>
    </w:p>
    <w:p w14:paraId="628005ED" w14:textId="77777777" w:rsidR="00915EC9" w:rsidRDefault="004D2D12">
      <w:pPr>
        <w:pStyle w:val="SourceCode"/>
        <w:keepNext/>
      </w:pPr>
      <w:r>
        <w:t>// exit code 0, which means success.</w:t>
      </w:r>
    </w:p>
    <w:p w14:paraId="64704FE7" w14:textId="77777777" w:rsidR="00915EC9" w:rsidRDefault="004D2D12">
      <w:pPr>
        <w:pStyle w:val="SourceCode"/>
      </w:pPr>
      <w:r>
        <w:t>main();</w:t>
      </w:r>
    </w:p>
    <w:p w14:paraId="43B645F5" w14:textId="77777777" w:rsidR="00915EC9" w:rsidRDefault="00915EC9">
      <w:pPr>
        <w:keepNext/>
      </w:pPr>
    </w:p>
    <w:p w14:paraId="42A69734" w14:textId="77777777" w:rsidR="00915EC9" w:rsidRDefault="004D2D12">
      <w:pPr>
        <w:pStyle w:val="Heading3"/>
      </w:pPr>
      <w:r>
        <w:t>Windows PowerShell Basic Build and Run</w:t>
      </w:r>
    </w:p>
    <w:p w14:paraId="0C037F82" w14:textId="77777777" w:rsidR="00915EC9" w:rsidRDefault="004D2D12">
      <w:pPr>
        <w:pStyle w:val="CommandBlock"/>
        <w:keepNext/>
      </w:pPr>
      <w:r>
        <w:t>npm --prefix .\typescript run check</w:t>
      </w:r>
    </w:p>
    <w:p w14:paraId="7D3F5AFD" w14:textId="77777777" w:rsidR="00915EC9" w:rsidRDefault="004D2D12">
      <w:pPr>
        <w:pStyle w:val="CommandBlock"/>
        <w:keepNext/>
      </w:pPr>
      <w:r>
        <w:t>npm --prefix .\typescript run build</w:t>
      </w:r>
    </w:p>
    <w:p w14:paraId="0292A808" w14:textId="77777777" w:rsidR="00915EC9" w:rsidRDefault="004D2D12">
      <w:pPr>
        <w:pStyle w:val="CommandBlock"/>
      </w:pPr>
      <w:r>
        <w:t>node .\typescript\dist\basic.js</w:t>
      </w:r>
    </w:p>
    <w:p w14:paraId="4F44E1CB" w14:textId="77777777" w:rsidR="00915EC9" w:rsidRDefault="00915EC9">
      <w:pPr>
        <w:keepNext/>
      </w:pPr>
    </w:p>
    <w:p w14:paraId="20970D01" w14:textId="77777777" w:rsidR="00915EC9" w:rsidRDefault="004D2D12">
      <w:pPr>
        <w:pStyle w:val="Heading3"/>
      </w:pPr>
      <w:r>
        <w:t>Linux or macOS Basic Build and Run</w:t>
      </w:r>
    </w:p>
    <w:p w14:paraId="5DDAAB30" w14:textId="77777777" w:rsidR="00915EC9" w:rsidRDefault="004D2D12">
      <w:pPr>
        <w:pStyle w:val="CommandBlock"/>
        <w:keepNext/>
      </w:pPr>
      <w:r>
        <w:t>npm --prefix ./typescript run check</w:t>
      </w:r>
    </w:p>
    <w:p w14:paraId="28E649C0" w14:textId="77777777" w:rsidR="00915EC9" w:rsidRDefault="004D2D12">
      <w:pPr>
        <w:pStyle w:val="CommandBlock"/>
        <w:keepNext/>
      </w:pPr>
      <w:r>
        <w:t>npm --prefix ./typescript run build</w:t>
      </w:r>
    </w:p>
    <w:p w14:paraId="25A80126" w14:textId="77777777" w:rsidR="00915EC9" w:rsidRDefault="004D2D12">
      <w:pPr>
        <w:pStyle w:val="CommandBlock"/>
      </w:pPr>
      <w:r>
        <w:t>node ./typescript/dist/basic.js</w:t>
      </w:r>
    </w:p>
    <w:p w14:paraId="3940E3B3" w14:textId="77777777" w:rsidR="00915EC9" w:rsidRDefault="00915EC9">
      <w:pPr>
        <w:keepNext/>
      </w:pPr>
    </w:p>
    <w:p w14:paraId="096C1C27" w14:textId="77777777" w:rsidR="00915EC9" w:rsidRDefault="004D2D12">
      <w:pPr>
        <w:pStyle w:val="Heading3"/>
      </w:pPr>
      <w:r>
        <w:t>Check Your Results</w:t>
      </w:r>
    </w:p>
    <w:p w14:paraId="1380BAA5" w14:textId="77777777" w:rsidR="00915EC9" w:rsidRDefault="004D2D12">
      <w:pPr>
        <w:keepNext/>
      </w:pPr>
      <w:r>
        <w:t>The npm check and build steps print their own lines first; those are not part of the program's output. The program reads no input. Your screen must show exactly these ten lines, with the same spelling, spacing, and capitalization.</w:t>
      </w:r>
    </w:p>
    <w:p w14:paraId="4C850171" w14:textId="77777777" w:rsidR="00915EC9" w:rsidRDefault="00915EC9">
      <w:pPr>
        <w:keepNext/>
      </w:pPr>
    </w:p>
    <w:p w14:paraId="25951A0E" w14:textId="77777777" w:rsidR="00915EC9" w:rsidRDefault="004D2D12">
      <w:pPr>
        <w:pStyle w:val="RequiredOutput"/>
        <w:keepNext/>
      </w:pPr>
      <w:r>
        <w:t>Queued: web-01 port 443</w:t>
      </w:r>
    </w:p>
    <w:p w14:paraId="641541EE" w14:textId="77777777" w:rsidR="00915EC9" w:rsidRDefault="004D2D12">
      <w:pPr>
        <w:pStyle w:val="RequiredOutput"/>
        <w:keepNext/>
      </w:pPr>
      <w:r>
        <w:t>Queued: db-01 port 3306</w:t>
      </w:r>
    </w:p>
    <w:p w14:paraId="1E8F462B" w14:textId="77777777" w:rsidR="00915EC9" w:rsidRDefault="004D2D12">
      <w:pPr>
        <w:pStyle w:val="RequiredOutput"/>
        <w:keepNext/>
      </w:pPr>
      <w:r>
        <w:t>Queued: cache-01 port 6379</w:t>
      </w:r>
    </w:p>
    <w:p w14:paraId="79839903" w14:textId="77777777" w:rsidR="00915EC9" w:rsidRDefault="004D2D12">
      <w:pPr>
        <w:pStyle w:val="RequiredOutput"/>
        <w:keepNext/>
      </w:pPr>
      <w:r>
        <w:t>Waiting: 3</w:t>
      </w:r>
    </w:p>
    <w:p w14:paraId="48920D89" w14:textId="77777777" w:rsidR="00915EC9" w:rsidRDefault="004D2D12">
      <w:pPr>
        <w:pStyle w:val="RequiredOutput"/>
        <w:keepNext/>
      </w:pPr>
      <w:r>
        <w:t>Checking web-01 port 443</w:t>
      </w:r>
    </w:p>
    <w:p w14:paraId="261E2DF1" w14:textId="77777777" w:rsidR="00915EC9" w:rsidRDefault="004D2D12">
      <w:pPr>
        <w:pStyle w:val="RequiredOutput"/>
        <w:keepNext/>
      </w:pPr>
      <w:r>
        <w:t>Queued: web-02 port 443</w:t>
      </w:r>
    </w:p>
    <w:p w14:paraId="6ED542FA" w14:textId="77777777" w:rsidR="00915EC9" w:rsidRDefault="004D2D12">
      <w:pPr>
        <w:pStyle w:val="RequiredOutput"/>
        <w:keepNext/>
      </w:pPr>
      <w:r>
        <w:t>Checking db-01 port 3306</w:t>
      </w:r>
    </w:p>
    <w:p w14:paraId="06775527" w14:textId="77777777" w:rsidR="00915EC9" w:rsidRDefault="004D2D12">
      <w:pPr>
        <w:pStyle w:val="RequiredOutput"/>
        <w:keepNext/>
      </w:pPr>
      <w:r>
        <w:t>Checking cache-01 port 6379</w:t>
      </w:r>
    </w:p>
    <w:p w14:paraId="2B0A750A" w14:textId="77777777" w:rsidR="00915EC9" w:rsidRDefault="004D2D12">
      <w:pPr>
        <w:pStyle w:val="RequiredOutput"/>
        <w:keepNext/>
      </w:pPr>
      <w:r>
        <w:t>Checking web-02 port 443</w:t>
      </w:r>
    </w:p>
    <w:p w14:paraId="4B38B921" w14:textId="77777777" w:rsidR="00915EC9" w:rsidRDefault="004D2D12">
      <w:pPr>
        <w:pStyle w:val="RequiredOutput"/>
      </w:pPr>
      <w:r>
        <w:t>Waiting: 0</w:t>
      </w:r>
    </w:p>
    <w:p w14:paraId="5A22FF2D" w14:textId="77777777" w:rsidR="00915EC9" w:rsidRDefault="00915EC9">
      <w:pPr>
        <w:keepNext/>
      </w:pPr>
    </w:p>
    <w:p w14:paraId="0BA45989" w14:textId="77777777" w:rsidR="00915EC9" w:rsidRDefault="004D2D12">
      <w:pPr>
        <w:pStyle w:val="ListBullet"/>
      </w:pPr>
      <w:r>
        <w:t>The three Queued lines and Waiting: 3 prove that each check joined at the back, in the order it arrived, and that the count is right.</w:t>
      </w:r>
    </w:p>
    <w:p w14:paraId="3B0B9DBC" w14:textId="77777777" w:rsidR="00915EC9" w:rsidRDefault="004D2D12">
      <w:pPr>
        <w:pStyle w:val="ListBullet"/>
      </w:pPr>
      <w:r>
        <w:t>Checking web-01 port 443 proves that dequeue took the front check, the first to arrive.</w:t>
      </w:r>
    </w:p>
    <w:p w14:paraId="47AEFB48" w14:textId="77777777" w:rsidR="00915EC9" w:rsidRDefault="004D2D12">
      <w:pPr>
        <w:pStyle w:val="ListBullet"/>
      </w:pPr>
      <w:r>
        <w:t>Queued: web-02 port 443 and then Checking db-01, cache-01, and web-02, in that order, prove first in, first out: web-02 arrived last, so it is checked last, even though it arrived after a check had already run.</w:t>
      </w:r>
    </w:p>
    <w:p w14:paraId="1EEAC5A9" w14:textId="77777777" w:rsidR="00915EC9" w:rsidRDefault="004D2D12">
      <w:pPr>
        <w:pStyle w:val="ListBullet"/>
      </w:pPr>
      <w:r>
        <w:t>Waiting: 0 proves that the loop emptied the queue.</w:t>
      </w:r>
    </w:p>
    <w:p w14:paraId="2FADA954" w14:textId="77777777" w:rsidR="00915EC9" w:rsidRDefault="004D2D12">
      <w:pPr>
        <w:pStyle w:val="ListBullet"/>
      </w:pPr>
      <w:r>
        <w:t>If the checks come out newest first, pop() was used instead of shift(): pop() takes from the back, which makes a stack (Lesson 10.4).</w:t>
      </w:r>
    </w:p>
    <w:p w14:paraId="3445D98D" w14:textId="77777777" w:rsidR="00915EC9" w:rsidRDefault="004D2D12">
      <w:pPr>
        <w:pStyle w:val="ListBullet"/>
      </w:pPr>
      <w:r>
        <w:t>If the build fails, read the first error message: it names the file and line to fix.</w:t>
      </w:r>
    </w:p>
    <w:p w14:paraId="76B7CE7C" w14:textId="77777777" w:rsidR="00915EC9" w:rsidRDefault="00915EC9">
      <w:pPr>
        <w:keepNext/>
      </w:pPr>
    </w:p>
    <w:p w14:paraId="04796A34" w14:textId="77777777" w:rsidR="00915EC9" w:rsidRDefault="00915EC9">
      <w:pPr>
        <w:keepNext/>
      </w:pPr>
    </w:p>
    <w:p w14:paraId="40EC09CF" w14:textId="77777777" w:rsidR="00915EC9" w:rsidRDefault="004D2D12">
      <w:pPr>
        <w:pStyle w:val="Heading2"/>
      </w:pPr>
      <w:r>
        <w:t>Production-Minded Implementation</w:t>
      </w:r>
    </w:p>
    <w:p w14:paraId="3A411787" w14:textId="77777777" w:rsidR="00915EC9" w:rsidRDefault="004D2D12">
      <w:r>
        <w:t>The production-minded version bounds the queue and checks before every take. QUEUE_CAPACITY is 3, and enqueueCheck refuses a check when 3 are already waiting and prints a Queue full line, so the sender knows at once. dequeueCheck returns the front check, or undefined, the no-value, when the queue is empty, and prints Nothing to check. The worker loop takes checks until dequeueCheck reports the empty queue. dns-01 arrives right after web-02, when the queue is full, so it is refused. The output is the Basic o</w:t>
      </w:r>
      <w:r>
        <w:t>utput plus those two lines.</w:t>
      </w:r>
    </w:p>
    <w:p w14:paraId="6E305AE6" w14:textId="77777777" w:rsidR="00915EC9" w:rsidRDefault="00915EC9">
      <w:pPr>
        <w:keepNext/>
      </w:pPr>
    </w:p>
    <w:p w14:paraId="501C26FC" w14:textId="77777777" w:rsidR="00915EC9" w:rsidRDefault="004D2D12">
      <w:pPr>
        <w:pStyle w:val="Heading3"/>
      </w:pPr>
      <w:r>
        <w:t>typescript/src/main.ts</w:t>
      </w:r>
    </w:p>
    <w:p w14:paraId="63106E15" w14:textId="77777777" w:rsidR="00915EC9" w:rsidRDefault="004D2D12">
      <w:pPr>
        <w:pStyle w:val="SourceCode"/>
        <w:keepNext/>
      </w:pPr>
      <w:r>
        <w:t>// An array grows without limit, so the program sets its own limit.</w:t>
      </w:r>
    </w:p>
    <w:p w14:paraId="085C01FC" w14:textId="77777777" w:rsidR="00915EC9" w:rsidRDefault="004D2D12">
      <w:pPr>
        <w:pStyle w:val="SourceCode"/>
        <w:keepNext/>
      </w:pPr>
      <w:r>
        <w:t>// Remember, const = never changes.</w:t>
      </w:r>
    </w:p>
    <w:p w14:paraId="4CC4D8AB" w14:textId="77777777" w:rsidR="00915EC9" w:rsidRDefault="004D2D12">
      <w:pPr>
        <w:pStyle w:val="SourceCode"/>
      </w:pPr>
      <w:r>
        <w:t>const QUEUE_CAPACITY: number = 3;</w:t>
      </w:r>
    </w:p>
    <w:p w14:paraId="36B8F3D6" w14:textId="77777777" w:rsidR="00915EC9" w:rsidRDefault="00915EC9">
      <w:pPr>
        <w:pStyle w:val="SourceCode"/>
      </w:pPr>
    </w:p>
    <w:p w14:paraId="706F18CE" w14:textId="77777777" w:rsidR="00915EC9" w:rsidRDefault="004D2D12">
      <w:pPr>
        <w:pStyle w:val="SourceCode"/>
      </w:pPr>
      <w:r>
        <w:t>// One server check waiting its turn. Remember, a record keeps related</w:t>
      </w:r>
    </w:p>
    <w:p w14:paraId="71177C49" w14:textId="77777777" w:rsidR="00915EC9" w:rsidRDefault="004D2D12">
      <w:pPr>
        <w:pStyle w:val="SourceCode"/>
      </w:pPr>
      <w:r>
        <w:t>// values together.</w:t>
      </w:r>
    </w:p>
    <w:p w14:paraId="2D07FAA0" w14:textId="77777777" w:rsidR="00915EC9" w:rsidRDefault="004D2D12">
      <w:pPr>
        <w:pStyle w:val="SourceCode"/>
      </w:pPr>
      <w:r>
        <w:t>class CheckTask {</w:t>
      </w:r>
    </w:p>
    <w:p w14:paraId="26269A94" w14:textId="77777777" w:rsidR="00915EC9" w:rsidRDefault="004D2D12">
      <w:pPr>
        <w:pStyle w:val="SourceCode"/>
      </w:pPr>
      <w:r>
        <w:t xml:space="preserve">    server: string;</w:t>
      </w:r>
    </w:p>
    <w:p w14:paraId="3204DA10" w14:textId="77777777" w:rsidR="00915EC9" w:rsidRDefault="004D2D12">
      <w:pPr>
        <w:pStyle w:val="SourceCode"/>
      </w:pPr>
      <w:r>
        <w:t xml:space="preserve">    port: number;</w:t>
      </w:r>
    </w:p>
    <w:p w14:paraId="7F2E576C" w14:textId="77777777" w:rsidR="00915EC9" w:rsidRDefault="00915EC9">
      <w:pPr>
        <w:pStyle w:val="SourceCode"/>
      </w:pPr>
    </w:p>
    <w:p w14:paraId="2FDCD29B" w14:textId="77777777" w:rsidR="00915EC9" w:rsidRDefault="004D2D12">
      <w:pPr>
        <w:pStyle w:val="SourceCode"/>
      </w:pPr>
      <w:r>
        <w:t xml:space="preserve">    constructor(server: string, port: number) {</w:t>
      </w:r>
    </w:p>
    <w:p w14:paraId="45884E43" w14:textId="77777777" w:rsidR="00915EC9" w:rsidRDefault="004D2D12">
      <w:pPr>
        <w:pStyle w:val="SourceCode"/>
      </w:pPr>
      <w:r>
        <w:t xml:space="preserve">        this.server = server;</w:t>
      </w:r>
    </w:p>
    <w:p w14:paraId="192F44E5" w14:textId="77777777" w:rsidR="00915EC9" w:rsidRDefault="004D2D12">
      <w:pPr>
        <w:pStyle w:val="SourceCode"/>
      </w:pPr>
      <w:r>
        <w:t xml:space="preserve">        this.port = port;</w:t>
      </w:r>
    </w:p>
    <w:p w14:paraId="4572D5E4" w14:textId="77777777" w:rsidR="00915EC9" w:rsidRDefault="004D2D12">
      <w:pPr>
        <w:pStyle w:val="SourceCode"/>
      </w:pPr>
      <w:r>
        <w:t xml:space="preserve">    }</w:t>
      </w:r>
    </w:p>
    <w:p w14:paraId="6184575B" w14:textId="77777777" w:rsidR="00915EC9" w:rsidRDefault="004D2D12">
      <w:pPr>
        <w:pStyle w:val="SourceCode"/>
      </w:pPr>
      <w:r>
        <w:t>}</w:t>
      </w:r>
    </w:p>
    <w:p w14:paraId="2D181B7F" w14:textId="77777777" w:rsidR="00915EC9" w:rsidRDefault="00915EC9">
      <w:pPr>
        <w:pStyle w:val="SourceCode"/>
      </w:pPr>
    </w:p>
    <w:p w14:paraId="10E39E06" w14:textId="77777777" w:rsidR="00915EC9" w:rsidRDefault="004D2D12">
      <w:pPr>
        <w:pStyle w:val="SourceCode"/>
      </w:pPr>
      <w:r>
        <w:t>// Adds a check at the back, or refuses it when 3 checks already wait. A</w:t>
      </w:r>
    </w:p>
    <w:p w14:paraId="0731F937" w14:textId="77777777" w:rsidR="00915EC9" w:rsidRDefault="004D2D12">
      <w:pPr>
        <w:pStyle w:val="SourceCode"/>
      </w:pPr>
      <w:r>
        <w:t>// bounded queue has a fixed limit. Refusing new work when it is full is</w:t>
      </w:r>
    </w:p>
    <w:p w14:paraId="23326CD4" w14:textId="77777777" w:rsidR="00915EC9" w:rsidRDefault="004D2D12">
      <w:pPr>
        <w:pStyle w:val="SourceCode"/>
      </w:pPr>
      <w:r>
        <w:t>// called backpressure: the sender learns at once that the worker is</w:t>
      </w:r>
    </w:p>
    <w:p w14:paraId="6085BD2E" w14:textId="77777777" w:rsidR="00915EC9" w:rsidRDefault="004D2D12">
      <w:pPr>
        <w:pStyle w:val="SourceCode"/>
      </w:pPr>
      <w:r>
        <w:t>// behind and can try again later, instead of the queue growing without</w:t>
      </w:r>
    </w:p>
    <w:p w14:paraId="05B78873" w14:textId="77777777" w:rsidR="00915EC9" w:rsidRDefault="004D2D12">
      <w:pPr>
        <w:pStyle w:val="SourceCode"/>
      </w:pPr>
      <w:r>
        <w:t>// limit while the worker falls further behind.</w:t>
      </w:r>
    </w:p>
    <w:p w14:paraId="6CFA451E" w14:textId="77777777" w:rsidR="00915EC9" w:rsidRDefault="004D2D12">
      <w:pPr>
        <w:pStyle w:val="SourceCode"/>
      </w:pPr>
      <w:r>
        <w:t>function enqueueCheck(queue: CheckTask[], server: string,</w:t>
      </w:r>
    </w:p>
    <w:p w14:paraId="583A8995" w14:textId="77777777" w:rsidR="00915EC9" w:rsidRDefault="004D2D12">
      <w:pPr>
        <w:pStyle w:val="SourceCode"/>
      </w:pPr>
      <w:r>
        <w:t xml:space="preserve">    port: number): void {</w:t>
      </w:r>
    </w:p>
    <w:p w14:paraId="58BCF25E" w14:textId="77777777" w:rsidR="00915EC9" w:rsidRDefault="004D2D12">
      <w:pPr>
        <w:pStyle w:val="SourceCode"/>
      </w:pPr>
      <w:r>
        <w:t xml:space="preserve">    if (queue.length === QUEUE_CAPACITY) {</w:t>
      </w:r>
    </w:p>
    <w:p w14:paraId="63AAE6CC" w14:textId="77777777" w:rsidR="00915EC9" w:rsidRDefault="004D2D12">
      <w:pPr>
        <w:pStyle w:val="SourceCode"/>
      </w:pPr>
      <w:r>
        <w:t xml:space="preserve">        console.log(`Queue full: ${server} port ${port} refused`);</w:t>
      </w:r>
    </w:p>
    <w:p w14:paraId="2E651A78" w14:textId="77777777" w:rsidR="00915EC9" w:rsidRDefault="004D2D12">
      <w:pPr>
        <w:pStyle w:val="SourceCode"/>
      </w:pPr>
      <w:r>
        <w:t xml:space="preserve">        return;</w:t>
      </w:r>
    </w:p>
    <w:p w14:paraId="77B538D2" w14:textId="77777777" w:rsidR="00915EC9" w:rsidRDefault="004D2D12">
      <w:pPr>
        <w:pStyle w:val="SourceCode"/>
      </w:pPr>
      <w:r>
        <w:t xml:space="preserve">    }</w:t>
      </w:r>
    </w:p>
    <w:p w14:paraId="7E51B836" w14:textId="77777777" w:rsidR="00915EC9" w:rsidRDefault="004D2D12">
      <w:pPr>
        <w:pStyle w:val="SourceCode"/>
      </w:pPr>
      <w:r>
        <w:t xml:space="preserve">    queue.push(new CheckTask(server, port));</w:t>
      </w:r>
    </w:p>
    <w:p w14:paraId="2014ED6D" w14:textId="77777777" w:rsidR="00915EC9" w:rsidRDefault="004D2D12">
      <w:pPr>
        <w:pStyle w:val="SourceCode"/>
      </w:pPr>
      <w:r>
        <w:t xml:space="preserve">    console.log(`Queued: ${server} port ${port}`);</w:t>
      </w:r>
    </w:p>
    <w:p w14:paraId="5DE5212C" w14:textId="77777777" w:rsidR="00915EC9" w:rsidRDefault="004D2D12">
      <w:pPr>
        <w:pStyle w:val="SourceCode"/>
      </w:pPr>
      <w:r>
        <w:t>}</w:t>
      </w:r>
    </w:p>
    <w:p w14:paraId="3A368620" w14:textId="77777777" w:rsidR="00915EC9" w:rsidRDefault="00915EC9">
      <w:pPr>
        <w:pStyle w:val="SourceCode"/>
      </w:pPr>
    </w:p>
    <w:p w14:paraId="58C45E1A" w14:textId="77777777" w:rsidR="00915EC9" w:rsidRDefault="004D2D12">
      <w:pPr>
        <w:pStyle w:val="SourceCode"/>
      </w:pPr>
      <w:r>
        <w:t>// Removes and returns the front check, or returns undefined, the</w:t>
      </w:r>
    </w:p>
    <w:p w14:paraId="005AFB8B" w14:textId="77777777" w:rsidR="00915EC9" w:rsidRDefault="004D2D12">
      <w:pPr>
        <w:pStyle w:val="SourceCode"/>
      </w:pPr>
      <w:r>
        <w:t>// no-value, when nothing is waiting. shift() removes the first item and</w:t>
      </w:r>
    </w:p>
    <w:p w14:paraId="3D70ACC8" w14:textId="77777777" w:rsidR="00915EC9" w:rsidRDefault="004D2D12">
      <w:pPr>
        <w:pStyle w:val="SourceCode"/>
      </w:pPr>
      <w:r>
        <w:t>// returns it, and on an empty array it quietly returns undefined, so the</w:t>
      </w:r>
    </w:p>
    <w:p w14:paraId="26A151B8" w14:textId="77777777" w:rsidR="00915EC9" w:rsidRDefault="004D2D12">
      <w:pPr>
        <w:pStyle w:val="SourceCode"/>
      </w:pPr>
      <w:r>
        <w:t>// length is checked first to report the empty queue. CheckTask |</w:t>
      </w:r>
    </w:p>
    <w:p w14:paraId="15C8D8A3" w14:textId="77777777" w:rsidR="00915EC9" w:rsidRDefault="004D2D12">
      <w:pPr>
        <w:pStyle w:val="SourceCode"/>
      </w:pPr>
      <w:r>
        <w:t>// undefined means a CheckTask or undefined. Remember, check for the</w:t>
      </w:r>
    </w:p>
    <w:p w14:paraId="552BA20E" w14:textId="77777777" w:rsidR="00915EC9" w:rsidRDefault="004D2D12">
      <w:pPr>
        <w:pStyle w:val="SourceCode"/>
      </w:pPr>
      <w:r>
        <w:t>// no-value first.</w:t>
      </w:r>
    </w:p>
    <w:p w14:paraId="05F4DFD0" w14:textId="77777777" w:rsidR="00915EC9" w:rsidRDefault="004D2D12">
      <w:pPr>
        <w:pStyle w:val="SourceCode"/>
      </w:pPr>
      <w:r>
        <w:t>function dequeueCheck(queue: CheckTask[]): CheckTask | undefined {</w:t>
      </w:r>
    </w:p>
    <w:p w14:paraId="1E3AD12F" w14:textId="77777777" w:rsidR="00915EC9" w:rsidRDefault="004D2D12">
      <w:pPr>
        <w:pStyle w:val="SourceCode"/>
      </w:pPr>
      <w:r>
        <w:t xml:space="preserve">    if (queue.length === 0) {</w:t>
      </w:r>
    </w:p>
    <w:p w14:paraId="5177A867" w14:textId="77777777" w:rsidR="00915EC9" w:rsidRDefault="004D2D12">
      <w:pPr>
        <w:pStyle w:val="SourceCode"/>
      </w:pPr>
      <w:r>
        <w:t xml:space="preserve">        console.log("Nothing to check");</w:t>
      </w:r>
    </w:p>
    <w:p w14:paraId="76845753" w14:textId="77777777" w:rsidR="00915EC9" w:rsidRDefault="004D2D12">
      <w:pPr>
        <w:pStyle w:val="SourceCode"/>
      </w:pPr>
      <w:r>
        <w:t xml:space="preserve">        return undefined;</w:t>
      </w:r>
    </w:p>
    <w:p w14:paraId="4E16F82C" w14:textId="77777777" w:rsidR="00915EC9" w:rsidRDefault="004D2D12">
      <w:pPr>
        <w:pStyle w:val="SourceCode"/>
      </w:pPr>
      <w:r>
        <w:t xml:space="preserve">    }</w:t>
      </w:r>
    </w:p>
    <w:p w14:paraId="623B94E9" w14:textId="77777777" w:rsidR="00915EC9" w:rsidRDefault="004D2D12">
      <w:pPr>
        <w:pStyle w:val="SourceCode"/>
      </w:pPr>
      <w:r>
        <w:t xml:space="preserve">    return queue.shift();</w:t>
      </w:r>
    </w:p>
    <w:p w14:paraId="22CCA230" w14:textId="77777777" w:rsidR="00915EC9" w:rsidRDefault="004D2D12">
      <w:pPr>
        <w:pStyle w:val="SourceCode"/>
      </w:pPr>
      <w:r>
        <w:t>}</w:t>
      </w:r>
    </w:p>
    <w:p w14:paraId="1F76C25D" w14:textId="77777777" w:rsidR="00915EC9" w:rsidRDefault="00915EC9">
      <w:pPr>
        <w:pStyle w:val="SourceCode"/>
      </w:pPr>
    </w:p>
    <w:p w14:paraId="2A0B22BB" w14:textId="77777777" w:rsidR="00915EC9" w:rsidRDefault="004D2D12">
      <w:pPr>
        <w:pStyle w:val="SourceCode"/>
      </w:pPr>
      <w:r>
        <w:t>function main(): void {</w:t>
      </w:r>
    </w:p>
    <w:p w14:paraId="08403B93" w14:textId="77777777" w:rsidR="00915EC9" w:rsidRDefault="004D2D12">
      <w:pPr>
        <w:pStyle w:val="SourceCode"/>
      </w:pPr>
      <w:r>
        <w:t xml:space="preserve">    const queue: CheckTask[] = [];</w:t>
      </w:r>
    </w:p>
    <w:p w14:paraId="233A2F80" w14:textId="77777777" w:rsidR="00915EC9" w:rsidRDefault="00915EC9">
      <w:pPr>
        <w:pStyle w:val="SourceCode"/>
      </w:pPr>
    </w:p>
    <w:p w14:paraId="0A3D04B7" w14:textId="77777777" w:rsidR="00915EC9" w:rsidRDefault="004D2D12">
      <w:pPr>
        <w:pStyle w:val="SourceCode"/>
      </w:pPr>
      <w:r>
        <w:t xml:space="preserve">    enqueueCheck(queue, "web-01", 443);</w:t>
      </w:r>
    </w:p>
    <w:p w14:paraId="61EA9155" w14:textId="77777777" w:rsidR="00915EC9" w:rsidRDefault="004D2D12">
      <w:pPr>
        <w:pStyle w:val="SourceCode"/>
      </w:pPr>
      <w:r>
        <w:t xml:space="preserve">    enqueueCheck(queue, "db-01", 3306);</w:t>
      </w:r>
    </w:p>
    <w:p w14:paraId="7ED65433" w14:textId="77777777" w:rsidR="00915EC9" w:rsidRDefault="004D2D12">
      <w:pPr>
        <w:pStyle w:val="SourceCode"/>
      </w:pPr>
      <w:r>
        <w:t xml:space="preserve">    enqueueCheck(queue, "cache-01", 6379);</w:t>
      </w:r>
    </w:p>
    <w:p w14:paraId="7F691F0F" w14:textId="77777777" w:rsidR="00915EC9" w:rsidRDefault="004D2D12">
      <w:pPr>
        <w:pStyle w:val="SourceCode"/>
      </w:pPr>
      <w:r>
        <w:t xml:space="preserve">    console.log("Waiting:", queue.length);</w:t>
      </w:r>
    </w:p>
    <w:p w14:paraId="7ED9906F" w14:textId="77777777" w:rsidR="00915EC9" w:rsidRDefault="00915EC9">
      <w:pPr>
        <w:pStyle w:val="SourceCode"/>
      </w:pPr>
    </w:p>
    <w:p w14:paraId="7B86FA9E" w14:textId="77777777" w:rsidR="00915EC9" w:rsidRDefault="004D2D12">
      <w:pPr>
        <w:pStyle w:val="SourceCode"/>
      </w:pPr>
      <w:r>
        <w:t xml:space="preserve">    // task holds a check, or undefined when the queue was empty. The</w:t>
      </w:r>
    </w:p>
    <w:p w14:paraId="044968D4" w14:textId="77777777" w:rsidR="00915EC9" w:rsidRDefault="004D2D12">
      <w:pPr>
        <w:pStyle w:val="SourceCode"/>
      </w:pPr>
      <w:r>
        <w:t xml:space="preserve">    // worker checks it before it uses task.</w:t>
      </w:r>
    </w:p>
    <w:p w14:paraId="0F473003" w14:textId="77777777" w:rsidR="00915EC9" w:rsidRDefault="004D2D12">
      <w:pPr>
        <w:pStyle w:val="SourceCode"/>
      </w:pPr>
      <w:r>
        <w:t xml:space="preserve">    let task: CheckTask | undefined;</w:t>
      </w:r>
    </w:p>
    <w:p w14:paraId="39098FE6" w14:textId="77777777" w:rsidR="00915EC9" w:rsidRDefault="00915EC9">
      <w:pPr>
        <w:pStyle w:val="SourceCode"/>
      </w:pPr>
    </w:p>
    <w:p w14:paraId="3EE235DC" w14:textId="77777777" w:rsidR="00915EC9" w:rsidRDefault="004D2D12">
      <w:pPr>
        <w:pStyle w:val="SourceCode"/>
      </w:pPr>
      <w:r>
        <w:t xml:space="preserve">    task = dequeueCheck(queue);</w:t>
      </w:r>
    </w:p>
    <w:p w14:paraId="07390175" w14:textId="77777777" w:rsidR="00915EC9" w:rsidRDefault="004D2D12">
      <w:pPr>
        <w:pStyle w:val="SourceCode"/>
      </w:pPr>
      <w:r>
        <w:t xml:space="preserve">    if (task !== undefined) {</w:t>
      </w:r>
    </w:p>
    <w:p w14:paraId="30F99263" w14:textId="77777777" w:rsidR="00915EC9" w:rsidRDefault="004D2D12">
      <w:pPr>
        <w:pStyle w:val="SourceCode"/>
      </w:pPr>
      <w:r>
        <w:t xml:space="preserve">        console.log(`Checking ${task.server} port ${task.port}`);</w:t>
      </w:r>
    </w:p>
    <w:p w14:paraId="7171B23C" w14:textId="77777777" w:rsidR="00915EC9" w:rsidRDefault="004D2D12">
      <w:pPr>
        <w:pStyle w:val="SourceCode"/>
      </w:pPr>
      <w:r>
        <w:t xml:space="preserve">    }</w:t>
      </w:r>
    </w:p>
    <w:p w14:paraId="31CF9292" w14:textId="77777777" w:rsidR="00915EC9" w:rsidRDefault="00915EC9">
      <w:pPr>
        <w:pStyle w:val="SourceCode"/>
      </w:pPr>
    </w:p>
    <w:p w14:paraId="0336BEBD" w14:textId="77777777" w:rsidR="00915EC9" w:rsidRDefault="004D2D12">
      <w:pPr>
        <w:pStyle w:val="SourceCode"/>
      </w:pPr>
      <w:r>
        <w:t xml:space="preserve">    // web-02 brings the queue back to 3, so dns-01 is refused.</w:t>
      </w:r>
    </w:p>
    <w:p w14:paraId="66400803" w14:textId="77777777" w:rsidR="00915EC9" w:rsidRDefault="004D2D12">
      <w:pPr>
        <w:pStyle w:val="SourceCode"/>
      </w:pPr>
      <w:r>
        <w:t xml:space="preserve">    enqueueCheck(queue, "web-02", 443);</w:t>
      </w:r>
    </w:p>
    <w:p w14:paraId="41805381" w14:textId="77777777" w:rsidR="00915EC9" w:rsidRDefault="004D2D12">
      <w:pPr>
        <w:pStyle w:val="SourceCode"/>
      </w:pPr>
      <w:r>
        <w:t xml:space="preserve">    enqueueCheck(queue, "dns-01", 53);</w:t>
      </w:r>
    </w:p>
    <w:p w14:paraId="7310425E" w14:textId="77777777" w:rsidR="00915EC9" w:rsidRDefault="00915EC9">
      <w:pPr>
        <w:pStyle w:val="SourceCode"/>
      </w:pPr>
    </w:p>
    <w:p w14:paraId="51CF0D6E" w14:textId="77777777" w:rsidR="00915EC9" w:rsidRDefault="004D2D12">
      <w:pPr>
        <w:pStyle w:val="SourceCode"/>
      </w:pPr>
      <w:r>
        <w:t xml:space="preserve">    // The worker takes checks until dequeueCheck finds the queue empty.</w:t>
      </w:r>
    </w:p>
    <w:p w14:paraId="0F43036A" w14:textId="77777777" w:rsidR="00915EC9" w:rsidRDefault="004D2D12">
      <w:pPr>
        <w:pStyle w:val="SourceCode"/>
      </w:pPr>
      <w:r>
        <w:t xml:space="preserve">    task = dequeueCheck(queue);</w:t>
      </w:r>
    </w:p>
    <w:p w14:paraId="18E6B3CE" w14:textId="77777777" w:rsidR="00915EC9" w:rsidRDefault="004D2D12">
      <w:pPr>
        <w:pStyle w:val="SourceCode"/>
      </w:pPr>
      <w:r>
        <w:t xml:space="preserve">    while (task !== undefined) {</w:t>
      </w:r>
    </w:p>
    <w:p w14:paraId="658CA573" w14:textId="77777777" w:rsidR="00915EC9" w:rsidRDefault="004D2D12">
      <w:pPr>
        <w:pStyle w:val="SourceCode"/>
      </w:pPr>
      <w:r>
        <w:t xml:space="preserve">        console.log(`Checking ${task.server} port ${task.port}`);</w:t>
      </w:r>
    </w:p>
    <w:p w14:paraId="5FB40EC8" w14:textId="77777777" w:rsidR="00915EC9" w:rsidRDefault="004D2D12">
      <w:pPr>
        <w:pStyle w:val="SourceCode"/>
      </w:pPr>
      <w:r>
        <w:t xml:space="preserve">        task = dequeueCheck(queue);</w:t>
      </w:r>
    </w:p>
    <w:p w14:paraId="19A7FEFA" w14:textId="77777777" w:rsidR="00915EC9" w:rsidRDefault="004D2D12">
      <w:pPr>
        <w:pStyle w:val="SourceCode"/>
      </w:pPr>
      <w:r>
        <w:t xml:space="preserve">    }</w:t>
      </w:r>
    </w:p>
    <w:p w14:paraId="5CED7B02" w14:textId="77777777" w:rsidR="00915EC9" w:rsidRDefault="004D2D12">
      <w:pPr>
        <w:pStyle w:val="SourceCode"/>
        <w:keepNext/>
      </w:pPr>
      <w:r>
        <w:t xml:space="preserve">    console.log("Waiting:", queue.length);</w:t>
      </w:r>
    </w:p>
    <w:p w14:paraId="1D94F2CA" w14:textId="77777777" w:rsidR="00915EC9" w:rsidRDefault="004D2D12">
      <w:pPr>
        <w:pStyle w:val="SourceCode"/>
        <w:keepNext/>
      </w:pPr>
      <w:r>
        <w:t>}</w:t>
      </w:r>
    </w:p>
    <w:p w14:paraId="7632FAE8" w14:textId="77777777" w:rsidR="00915EC9" w:rsidRDefault="00915EC9">
      <w:pPr>
        <w:pStyle w:val="SourceCode"/>
        <w:keepNext/>
      </w:pPr>
    </w:p>
    <w:p w14:paraId="1CD09A15" w14:textId="77777777" w:rsidR="00915EC9" w:rsidRDefault="004D2D12">
      <w:pPr>
        <w:pStyle w:val="SourceCode"/>
      </w:pPr>
      <w:r>
        <w:t>main();</w:t>
      </w:r>
    </w:p>
    <w:p w14:paraId="09B3DE97" w14:textId="77777777" w:rsidR="00915EC9" w:rsidRDefault="00915EC9">
      <w:pPr>
        <w:keepNext/>
      </w:pPr>
    </w:p>
    <w:p w14:paraId="546EFADB" w14:textId="77777777" w:rsidR="00915EC9" w:rsidRDefault="004D2D12">
      <w:pPr>
        <w:pStyle w:val="Heading3"/>
      </w:pPr>
      <w:r>
        <w:t>Windows PowerShell Build and Run</w:t>
      </w:r>
    </w:p>
    <w:p w14:paraId="409A7FA5" w14:textId="77777777" w:rsidR="00915EC9" w:rsidRDefault="004D2D12">
      <w:pPr>
        <w:pStyle w:val="CommandBlock"/>
        <w:keepNext/>
      </w:pPr>
      <w:r>
        <w:t>npm --prefix .\typescript run check</w:t>
      </w:r>
    </w:p>
    <w:p w14:paraId="021FBFDA" w14:textId="77777777" w:rsidR="00915EC9" w:rsidRDefault="004D2D12">
      <w:pPr>
        <w:pStyle w:val="CommandBlock"/>
        <w:keepNext/>
      </w:pPr>
      <w:r>
        <w:t>npm --prefix .\typescript run build</w:t>
      </w:r>
    </w:p>
    <w:p w14:paraId="170FB8AF" w14:textId="77777777" w:rsidR="00915EC9" w:rsidRDefault="004D2D12">
      <w:pPr>
        <w:pStyle w:val="CommandBlock"/>
      </w:pPr>
      <w:r>
        <w:t>node .\typescript\dist\main.js</w:t>
      </w:r>
    </w:p>
    <w:p w14:paraId="512CC4AD" w14:textId="77777777" w:rsidR="00915EC9" w:rsidRDefault="00915EC9">
      <w:pPr>
        <w:keepNext/>
      </w:pPr>
    </w:p>
    <w:p w14:paraId="3D820D0B" w14:textId="77777777" w:rsidR="00915EC9" w:rsidRDefault="004D2D12">
      <w:pPr>
        <w:pStyle w:val="Heading3"/>
      </w:pPr>
      <w:r>
        <w:t>Linux or macOS Build and Run</w:t>
      </w:r>
    </w:p>
    <w:p w14:paraId="413B43ED" w14:textId="77777777" w:rsidR="00915EC9" w:rsidRDefault="004D2D12">
      <w:pPr>
        <w:pStyle w:val="CommandBlock"/>
        <w:keepNext/>
      </w:pPr>
      <w:r>
        <w:t>npm --prefix ./typescript run check</w:t>
      </w:r>
    </w:p>
    <w:p w14:paraId="19A9A847" w14:textId="77777777" w:rsidR="00915EC9" w:rsidRDefault="004D2D12">
      <w:pPr>
        <w:pStyle w:val="CommandBlock"/>
        <w:keepNext/>
      </w:pPr>
      <w:r>
        <w:t>npm --prefix ./typescript run build</w:t>
      </w:r>
    </w:p>
    <w:p w14:paraId="1CA962B8" w14:textId="77777777" w:rsidR="00915EC9" w:rsidRDefault="004D2D12">
      <w:pPr>
        <w:pStyle w:val="CommandBlock"/>
      </w:pPr>
      <w:r>
        <w:t>node ./typescript/dist/main.js</w:t>
      </w:r>
    </w:p>
    <w:p w14:paraId="293CE5CA" w14:textId="77777777" w:rsidR="00915EC9" w:rsidRDefault="00915EC9">
      <w:pPr>
        <w:keepNext/>
      </w:pPr>
    </w:p>
    <w:p w14:paraId="20485206" w14:textId="77777777" w:rsidR="00915EC9" w:rsidRDefault="004D2D12">
      <w:pPr>
        <w:pStyle w:val="Heading3"/>
      </w:pPr>
      <w:r>
        <w:t>Check Your Results</w:t>
      </w:r>
    </w:p>
    <w:p w14:paraId="117F6947" w14:textId="77777777" w:rsidR="00915EC9" w:rsidRDefault="004D2D12">
      <w:pPr>
        <w:keepNext/>
      </w:pPr>
      <w:r>
        <w:t>The npm check and build steps print their own lines first; those are not part of the program's output. The program reads no input. Your screen must show exactly these twelve lines, with the same spelling, spacing, and capitalization.</w:t>
      </w:r>
    </w:p>
    <w:p w14:paraId="5FF68C01" w14:textId="77777777" w:rsidR="00915EC9" w:rsidRDefault="00915EC9">
      <w:pPr>
        <w:keepNext/>
      </w:pPr>
    </w:p>
    <w:p w14:paraId="1065D995" w14:textId="77777777" w:rsidR="00915EC9" w:rsidRDefault="004D2D12">
      <w:pPr>
        <w:pStyle w:val="RequiredOutput"/>
        <w:keepNext/>
      </w:pPr>
      <w:r>
        <w:t>Queued: web-01 port 443</w:t>
      </w:r>
    </w:p>
    <w:p w14:paraId="2E58ED17" w14:textId="77777777" w:rsidR="00915EC9" w:rsidRDefault="004D2D12">
      <w:pPr>
        <w:pStyle w:val="RequiredOutput"/>
        <w:keepNext/>
      </w:pPr>
      <w:r>
        <w:t>Queued: db-01 port 3306</w:t>
      </w:r>
    </w:p>
    <w:p w14:paraId="248C5B88" w14:textId="77777777" w:rsidR="00915EC9" w:rsidRDefault="004D2D12">
      <w:pPr>
        <w:pStyle w:val="RequiredOutput"/>
        <w:keepNext/>
      </w:pPr>
      <w:r>
        <w:t>Queued: cache-01 port 6379</w:t>
      </w:r>
    </w:p>
    <w:p w14:paraId="37A03185" w14:textId="77777777" w:rsidR="00915EC9" w:rsidRDefault="004D2D12">
      <w:pPr>
        <w:pStyle w:val="RequiredOutput"/>
        <w:keepNext/>
      </w:pPr>
      <w:r>
        <w:t>Waiting: 3</w:t>
      </w:r>
    </w:p>
    <w:p w14:paraId="17988F3D" w14:textId="77777777" w:rsidR="00915EC9" w:rsidRDefault="004D2D12">
      <w:pPr>
        <w:pStyle w:val="RequiredOutput"/>
        <w:keepNext/>
      </w:pPr>
      <w:r>
        <w:t>Checking web-01 port 443</w:t>
      </w:r>
    </w:p>
    <w:p w14:paraId="52BBDB6B" w14:textId="77777777" w:rsidR="00915EC9" w:rsidRDefault="004D2D12">
      <w:pPr>
        <w:pStyle w:val="RequiredOutput"/>
        <w:keepNext/>
      </w:pPr>
      <w:r>
        <w:t>Queued: web-02 port 443</w:t>
      </w:r>
    </w:p>
    <w:p w14:paraId="0BDD83EC" w14:textId="77777777" w:rsidR="00915EC9" w:rsidRDefault="004D2D12">
      <w:pPr>
        <w:pStyle w:val="RequiredOutput"/>
        <w:keepNext/>
      </w:pPr>
      <w:r>
        <w:t>Queue full: dns-01 port 53 refused</w:t>
      </w:r>
    </w:p>
    <w:p w14:paraId="4C1AA55D" w14:textId="77777777" w:rsidR="00915EC9" w:rsidRDefault="004D2D12">
      <w:pPr>
        <w:pStyle w:val="RequiredOutput"/>
        <w:keepNext/>
      </w:pPr>
      <w:r>
        <w:t>Checking db-01 port 3306</w:t>
      </w:r>
    </w:p>
    <w:p w14:paraId="3546B634" w14:textId="77777777" w:rsidR="00915EC9" w:rsidRDefault="004D2D12">
      <w:pPr>
        <w:pStyle w:val="RequiredOutput"/>
        <w:keepNext/>
      </w:pPr>
      <w:r>
        <w:t>Checking cache-01 port 6379</w:t>
      </w:r>
    </w:p>
    <w:p w14:paraId="74C8C56D" w14:textId="77777777" w:rsidR="00915EC9" w:rsidRDefault="004D2D12">
      <w:pPr>
        <w:pStyle w:val="RequiredOutput"/>
        <w:keepNext/>
      </w:pPr>
      <w:r>
        <w:t>Checking web-02 port 443</w:t>
      </w:r>
    </w:p>
    <w:p w14:paraId="554ACCF3" w14:textId="77777777" w:rsidR="00915EC9" w:rsidRDefault="004D2D12">
      <w:pPr>
        <w:pStyle w:val="RequiredOutput"/>
        <w:keepNext/>
      </w:pPr>
      <w:r>
        <w:t>Nothing to check</w:t>
      </w:r>
    </w:p>
    <w:p w14:paraId="31A564EA" w14:textId="77777777" w:rsidR="00915EC9" w:rsidRDefault="004D2D12">
      <w:pPr>
        <w:pStyle w:val="RequiredOutput"/>
      </w:pPr>
      <w:r>
        <w:t>Waiting: 0</w:t>
      </w:r>
    </w:p>
    <w:p w14:paraId="311D284B" w14:textId="77777777" w:rsidR="00915EC9" w:rsidRDefault="00915EC9">
      <w:pPr>
        <w:keepNext/>
      </w:pPr>
    </w:p>
    <w:p w14:paraId="469FA36E" w14:textId="77777777" w:rsidR="00915EC9" w:rsidRDefault="004D2D12">
      <w:pPr>
        <w:pStyle w:val="ListBullet"/>
      </w:pPr>
      <w:r>
        <w:t>The three Queued lines and Waiting: 3 prove that each check joined at the back, in the order it arrived, and that the count is right.</w:t>
      </w:r>
    </w:p>
    <w:p w14:paraId="754D9929" w14:textId="77777777" w:rsidR="00915EC9" w:rsidRDefault="004D2D12">
      <w:pPr>
        <w:pStyle w:val="ListBullet"/>
      </w:pPr>
      <w:r>
        <w:t>Checking web-01 port 443 proves that dequeue took the front check, the first to arrive.</w:t>
      </w:r>
    </w:p>
    <w:p w14:paraId="3CF9B0CE" w14:textId="77777777" w:rsidR="00915EC9" w:rsidRDefault="004D2D12">
      <w:pPr>
        <w:pStyle w:val="ListBullet"/>
      </w:pPr>
      <w:r>
        <w:t>Queued: web-02 port 443 and then Checking db-01, cache-01, and web-02, in that order, prove first in, first out: web-02 arrived last, so it is checked last, even though it arrived after a check had already run.</w:t>
      </w:r>
    </w:p>
    <w:p w14:paraId="5200B2DD" w14:textId="77777777" w:rsidR="00915EC9" w:rsidRDefault="004D2D12">
      <w:pPr>
        <w:pStyle w:val="ListBullet"/>
      </w:pPr>
      <w:r>
        <w:t>Queue full: dns-01 port 53 refused proves the bound: db-01, cache-01, and web-02 were waiting, so enqueueCheck refused the fourth check instead of growing the queue. dns-01 never appears in a Checking line.</w:t>
      </w:r>
    </w:p>
    <w:p w14:paraId="7FDAB4ED" w14:textId="77777777" w:rsidR="00915EC9" w:rsidRDefault="004D2D12">
      <w:pPr>
        <w:pStyle w:val="ListBullet"/>
      </w:pPr>
      <w:r>
        <w:t>Nothing to check proves the empty check: the worker loop ended because dequeueCheck found the queue empty, and nothing past the last check was read.</w:t>
      </w:r>
    </w:p>
    <w:p w14:paraId="045BF6D7" w14:textId="77777777" w:rsidR="00915EC9" w:rsidRDefault="004D2D12">
      <w:pPr>
        <w:pStyle w:val="ListBullet"/>
      </w:pPr>
      <w:r>
        <w:t>Waiting: 0 proves that the worker emptied the queue.</w:t>
      </w:r>
    </w:p>
    <w:p w14:paraId="57194AA1" w14:textId="77777777" w:rsidR="00915EC9" w:rsidRDefault="004D2D12">
      <w:pPr>
        <w:pStyle w:val="ListBullet"/>
      </w:pPr>
      <w:r>
        <w:t>If a line reads Queued: dns-01 port 53, the full check is missing or compares with the wrong number: an array grows without limit, so only the program's own check against QUEUE_CAPACITY refuses.</w:t>
      </w:r>
    </w:p>
    <w:p w14:paraId="0050E8FF" w14:textId="77777777" w:rsidR="00915EC9" w:rsidRDefault="004D2D12">
      <w:pPr>
        <w:pStyle w:val="ListBullet"/>
      </w:pPr>
      <w:r>
        <w:t>If Nothing to check is missing, dequeueCheck has no length check: shift() quietly returned undefined, which also ends the loop, but nothing reported the empty queue.</w:t>
      </w:r>
    </w:p>
    <w:p w14:paraId="3B071E55" w14:textId="77777777" w:rsidR="00915EC9" w:rsidRDefault="004D2D12">
      <w:pPr>
        <w:pStyle w:val="ListBullet"/>
      </w:pPr>
      <w:r>
        <w:t>If the build fails, read the first error message: it names the file and line to fix.</w:t>
      </w:r>
    </w:p>
    <w:p w14:paraId="1B23765A" w14:textId="77777777" w:rsidR="00915EC9" w:rsidRDefault="00915EC9">
      <w:pPr>
        <w:keepNext/>
      </w:pPr>
    </w:p>
    <w:p w14:paraId="3A8029E5" w14:textId="77777777" w:rsidR="00915EC9" w:rsidRDefault="00915EC9">
      <w:pPr>
        <w:keepNext/>
      </w:pPr>
    </w:p>
    <w:p w14:paraId="61D40FCE" w14:textId="77777777" w:rsidR="00915EC9" w:rsidRDefault="004D2D12">
      <w:pPr>
        <w:pStyle w:val="Heading2"/>
      </w:pPr>
      <w:r>
        <w:t>What to Notice</w:t>
      </w:r>
    </w:p>
    <w:p w14:paraId="1F6F34F8" w14:textId="77777777" w:rsidR="00915EC9" w:rsidRDefault="004D2D12">
      <w:pPr>
        <w:pStyle w:val="ListBullet"/>
      </w:pPr>
      <w:r>
        <w:t>shift() moves every remaining item, so it suits a small queue like this one. A large, busy queue in TypeScript uses a ring buffer like the C version, or a queue package from npm such as denque (named only; this lesson installs nothing).</w:t>
      </w:r>
    </w:p>
    <w:p w14:paraId="084FCD7D" w14:textId="77777777" w:rsidR="00915EC9" w:rsidRDefault="004D2D12">
      <w:pPr>
        <w:pStyle w:val="ListBullet"/>
      </w:pPr>
      <w:r>
        <w:t>The Basic version reads queue[0], typed CheckTask, and then calls shift() only to remove it. The Production-Minded version uses shift()'s own result, typed CheckTask | undefined, so the compiler makes the program check for undefined before task.server.</w:t>
      </w:r>
    </w:p>
    <w:p w14:paraId="788ADB25" w14:textId="77777777" w:rsidR="00915EC9" w:rsidRDefault="004D2D12">
      <w:pPr>
        <w:pStyle w:val="ListBullet"/>
      </w:pPr>
      <w:r>
        <w:t>pop() would take from the back, the newest check: that is a stack, Lesson 10.4.</w:t>
      </w:r>
    </w:p>
    <w:p w14:paraId="02061720" w14:textId="77777777" w:rsidR="00915EC9" w:rsidRDefault="00915EC9">
      <w:pPr>
        <w:keepNext/>
      </w:pPr>
    </w:p>
    <w:p w14:paraId="3EB1E3B1" w14:textId="77777777" w:rsidR="00915EC9" w:rsidRDefault="004D2D12">
      <w:pPr>
        <w:pStyle w:val="Heading3"/>
      </w:pPr>
      <w:r>
        <w:t>Basic and Production-Minded Comparison</w:t>
      </w:r>
    </w:p>
    <w:p w14:paraId="4978D891" w14:textId="77777777" w:rsidR="00915EC9" w:rsidRDefault="004D2D12">
      <w:r>
        <w:t>Both versions serve the checks in arrival order and print the same Queued and Checking lines for the same checks. The Basic version trusts its caller: it never refuses a check and never asks whether one is waiting. The Production-Minded version puts both questions inside enqueueCheck and dequeueCheck, so a full queue refuses work with a clear line instead of growing without limit, and an empty queue ends the worker loop instead of quietly giving undefined.</w:t>
      </w:r>
    </w:p>
    <w:p w14:paraId="3C19064C" w14:textId="77777777" w:rsidR="00915EC9" w:rsidRDefault="00915EC9">
      <w:pPr>
        <w:keepNext/>
      </w:pPr>
    </w:p>
    <w:p w14:paraId="2713605C" w14:textId="77777777" w:rsidR="00915EC9" w:rsidRDefault="00915EC9">
      <w:pPr>
        <w:keepNext/>
      </w:pPr>
    </w:p>
    <w:p w14:paraId="2D647F97" w14:textId="77777777" w:rsidR="00915EC9" w:rsidRDefault="00915EC9">
      <w:pPr>
        <w:keepNext/>
      </w:pPr>
    </w:p>
    <w:p w14:paraId="037F995A" w14:textId="77777777" w:rsidR="00915EC9" w:rsidRDefault="004D2D12">
      <w:pPr>
        <w:pStyle w:val="Heading1"/>
      </w:pPr>
      <w:r>
        <w:t>Supporting Files</w:t>
      </w:r>
    </w:p>
    <w:p w14:paraId="512ACED6" w14:textId="77777777" w:rsidR="00915EC9" w:rsidRDefault="004D2D12">
      <w:r>
        <w:t>These are the files the setup commands wrote, shown here so you can check yours. Your go line shows your own Go version, and the blank lines and the order of the package.json fields may differ.</w:t>
      </w:r>
    </w:p>
    <w:p w14:paraId="724DC9F8" w14:textId="77777777" w:rsidR="00915EC9" w:rsidRDefault="00915EC9">
      <w:pPr>
        <w:keepNext/>
      </w:pPr>
    </w:p>
    <w:p w14:paraId="2D4A3451" w14:textId="77777777" w:rsidR="00915EC9" w:rsidRDefault="00915EC9">
      <w:pPr>
        <w:keepNext/>
      </w:pPr>
    </w:p>
    <w:p w14:paraId="12C5DFC5" w14:textId="77777777" w:rsidR="00915EC9" w:rsidRDefault="004D2D12">
      <w:pPr>
        <w:pStyle w:val="Heading2"/>
      </w:pPr>
      <w:r>
        <w:t>csharp/BasicQueues/BasicQueues.csproj</w:t>
      </w:r>
    </w:p>
    <w:p w14:paraId="4C2641F6" w14:textId="77777777" w:rsidR="00915EC9" w:rsidRDefault="004D2D12">
      <w:pPr>
        <w:pStyle w:val="SourceCode"/>
        <w:keepNext/>
      </w:pPr>
      <w:r>
        <w:t>﻿</w:t>
      </w:r>
      <w:r>
        <w:t>&lt;Project Sdk="Microsoft.NET.Sdk"&gt;</w:t>
      </w:r>
    </w:p>
    <w:p w14:paraId="72BD5973" w14:textId="77777777" w:rsidR="00915EC9" w:rsidRDefault="00915EC9">
      <w:pPr>
        <w:pStyle w:val="SourceCode"/>
        <w:keepNext/>
      </w:pPr>
    </w:p>
    <w:p w14:paraId="651D7DDF" w14:textId="77777777" w:rsidR="00915EC9" w:rsidRDefault="004D2D12">
      <w:pPr>
        <w:pStyle w:val="SourceCode"/>
        <w:keepNext/>
      </w:pPr>
      <w:r>
        <w:t xml:space="preserve">  &lt;PropertyGroup&gt;</w:t>
      </w:r>
    </w:p>
    <w:p w14:paraId="3772BFD6" w14:textId="77777777" w:rsidR="00915EC9" w:rsidRDefault="004D2D12">
      <w:pPr>
        <w:pStyle w:val="SourceCode"/>
        <w:keepNext/>
      </w:pPr>
      <w:r>
        <w:t xml:space="preserve">    &lt;OutputType&gt;Exe&lt;/OutputType&gt;</w:t>
      </w:r>
    </w:p>
    <w:p w14:paraId="483636D4" w14:textId="77777777" w:rsidR="00915EC9" w:rsidRDefault="004D2D12">
      <w:pPr>
        <w:pStyle w:val="SourceCode"/>
        <w:keepNext/>
      </w:pPr>
      <w:r>
        <w:t xml:space="preserve">    &lt;TargetFramework&gt;net10.0&lt;/TargetFramework&gt;</w:t>
      </w:r>
    </w:p>
    <w:p w14:paraId="62E244CC" w14:textId="77777777" w:rsidR="00915EC9" w:rsidRDefault="004D2D12">
      <w:pPr>
        <w:pStyle w:val="SourceCode"/>
        <w:keepNext/>
      </w:pPr>
      <w:r>
        <w:t xml:space="preserve">    &lt;ImplicitUsings&gt;enable&lt;/ImplicitUsings&gt;</w:t>
      </w:r>
    </w:p>
    <w:p w14:paraId="1D762186" w14:textId="77777777" w:rsidR="00915EC9" w:rsidRDefault="004D2D12">
      <w:pPr>
        <w:pStyle w:val="SourceCode"/>
        <w:keepNext/>
      </w:pPr>
      <w:r>
        <w:t xml:space="preserve">    &lt;Nullable&gt;enable&lt;/Nullable&gt;</w:t>
      </w:r>
    </w:p>
    <w:p w14:paraId="57F0DC3B" w14:textId="77777777" w:rsidR="00915EC9" w:rsidRDefault="004D2D12">
      <w:pPr>
        <w:pStyle w:val="SourceCode"/>
        <w:keepNext/>
      </w:pPr>
      <w:r>
        <w:t xml:space="preserve">  &lt;/PropertyGroup&gt;</w:t>
      </w:r>
    </w:p>
    <w:p w14:paraId="4E3DB95F" w14:textId="77777777" w:rsidR="00915EC9" w:rsidRDefault="00915EC9">
      <w:pPr>
        <w:pStyle w:val="SourceCode"/>
        <w:keepNext/>
      </w:pPr>
    </w:p>
    <w:p w14:paraId="30FD479B" w14:textId="77777777" w:rsidR="00915EC9" w:rsidRDefault="004D2D12">
      <w:pPr>
        <w:pStyle w:val="SourceCode"/>
      </w:pPr>
      <w:r>
        <w:t>&lt;/Project&gt;</w:t>
      </w:r>
    </w:p>
    <w:p w14:paraId="7FB0D3D4" w14:textId="77777777" w:rsidR="00915EC9" w:rsidRDefault="00915EC9">
      <w:pPr>
        <w:keepNext/>
      </w:pPr>
    </w:p>
    <w:p w14:paraId="3DBB7A01" w14:textId="77777777" w:rsidR="00915EC9" w:rsidRDefault="00915EC9">
      <w:pPr>
        <w:keepNext/>
      </w:pPr>
    </w:p>
    <w:p w14:paraId="5C445A4B" w14:textId="77777777" w:rsidR="00915EC9" w:rsidRDefault="004D2D12">
      <w:pPr>
        <w:pStyle w:val="Heading2"/>
      </w:pPr>
      <w:r>
        <w:t>csharp/Queues/Queues.csproj</w:t>
      </w:r>
    </w:p>
    <w:p w14:paraId="4548D898" w14:textId="77777777" w:rsidR="00915EC9" w:rsidRDefault="004D2D12">
      <w:pPr>
        <w:pStyle w:val="SourceCode"/>
        <w:keepNext/>
      </w:pPr>
      <w:r>
        <w:t>﻿</w:t>
      </w:r>
      <w:r>
        <w:t>&lt;Project Sdk="Microsoft.NET.Sdk"&gt;</w:t>
      </w:r>
    </w:p>
    <w:p w14:paraId="16AA27E5" w14:textId="77777777" w:rsidR="00915EC9" w:rsidRDefault="00915EC9">
      <w:pPr>
        <w:pStyle w:val="SourceCode"/>
        <w:keepNext/>
      </w:pPr>
    </w:p>
    <w:p w14:paraId="18C94C84" w14:textId="77777777" w:rsidR="00915EC9" w:rsidRDefault="004D2D12">
      <w:pPr>
        <w:pStyle w:val="SourceCode"/>
        <w:keepNext/>
      </w:pPr>
      <w:r>
        <w:t xml:space="preserve">  &lt;PropertyGroup&gt;</w:t>
      </w:r>
    </w:p>
    <w:p w14:paraId="7D893300" w14:textId="77777777" w:rsidR="00915EC9" w:rsidRDefault="004D2D12">
      <w:pPr>
        <w:pStyle w:val="SourceCode"/>
        <w:keepNext/>
      </w:pPr>
      <w:r>
        <w:t xml:space="preserve">    &lt;OutputType&gt;Exe&lt;/OutputType&gt;</w:t>
      </w:r>
    </w:p>
    <w:p w14:paraId="1376790B" w14:textId="77777777" w:rsidR="00915EC9" w:rsidRDefault="004D2D12">
      <w:pPr>
        <w:pStyle w:val="SourceCode"/>
        <w:keepNext/>
      </w:pPr>
      <w:r>
        <w:t xml:space="preserve">    &lt;TargetFramework&gt;net10.0&lt;/TargetFramework&gt;</w:t>
      </w:r>
    </w:p>
    <w:p w14:paraId="430E6028" w14:textId="77777777" w:rsidR="00915EC9" w:rsidRDefault="004D2D12">
      <w:pPr>
        <w:pStyle w:val="SourceCode"/>
        <w:keepNext/>
      </w:pPr>
      <w:r>
        <w:t xml:space="preserve">    &lt;ImplicitUsings&gt;enable&lt;/ImplicitUsings&gt;</w:t>
      </w:r>
    </w:p>
    <w:p w14:paraId="198BAB1C" w14:textId="77777777" w:rsidR="00915EC9" w:rsidRDefault="004D2D12">
      <w:pPr>
        <w:pStyle w:val="SourceCode"/>
        <w:keepNext/>
      </w:pPr>
      <w:r>
        <w:t xml:space="preserve">    &lt;Nullable&gt;enable&lt;/Nullable&gt;</w:t>
      </w:r>
    </w:p>
    <w:p w14:paraId="1E301D14" w14:textId="77777777" w:rsidR="00915EC9" w:rsidRDefault="004D2D12">
      <w:pPr>
        <w:pStyle w:val="SourceCode"/>
        <w:keepNext/>
      </w:pPr>
      <w:r>
        <w:t xml:space="preserve">  &lt;/PropertyGroup&gt;</w:t>
      </w:r>
    </w:p>
    <w:p w14:paraId="36D83BD1" w14:textId="77777777" w:rsidR="00915EC9" w:rsidRDefault="00915EC9">
      <w:pPr>
        <w:pStyle w:val="SourceCode"/>
        <w:keepNext/>
      </w:pPr>
    </w:p>
    <w:p w14:paraId="207B9991" w14:textId="77777777" w:rsidR="00915EC9" w:rsidRDefault="004D2D12">
      <w:pPr>
        <w:pStyle w:val="SourceCode"/>
      </w:pPr>
      <w:r>
        <w:t>&lt;/Project&gt;</w:t>
      </w:r>
    </w:p>
    <w:p w14:paraId="40BF24F2" w14:textId="77777777" w:rsidR="00915EC9" w:rsidRDefault="00915EC9">
      <w:pPr>
        <w:keepNext/>
      </w:pPr>
    </w:p>
    <w:p w14:paraId="7FF92683" w14:textId="77777777" w:rsidR="00915EC9" w:rsidRDefault="00915EC9">
      <w:pPr>
        <w:keepNext/>
      </w:pPr>
    </w:p>
    <w:p w14:paraId="14475E30" w14:textId="77777777" w:rsidR="00915EC9" w:rsidRDefault="004D2D12">
      <w:pPr>
        <w:pStyle w:val="Heading2"/>
      </w:pPr>
      <w:r>
        <w:t>go/go.mod</w:t>
      </w:r>
    </w:p>
    <w:p w14:paraId="10F50ED0" w14:textId="77777777" w:rsidR="00915EC9" w:rsidRDefault="004D2D12">
      <w:pPr>
        <w:pStyle w:val="SourceCode"/>
        <w:keepNext/>
      </w:pPr>
      <w:r>
        <w:t>module example.com/queues</w:t>
      </w:r>
    </w:p>
    <w:p w14:paraId="2445FDF5" w14:textId="77777777" w:rsidR="00915EC9" w:rsidRDefault="00915EC9">
      <w:pPr>
        <w:pStyle w:val="SourceCode"/>
        <w:keepNext/>
      </w:pPr>
    </w:p>
    <w:p w14:paraId="2C2C62EB" w14:textId="77777777" w:rsidR="00915EC9" w:rsidRDefault="004D2D12">
      <w:pPr>
        <w:pStyle w:val="SourceCode"/>
      </w:pPr>
      <w:r>
        <w:t>go 1.27.1</w:t>
      </w:r>
    </w:p>
    <w:p w14:paraId="3DDB8CB7" w14:textId="77777777" w:rsidR="00915EC9" w:rsidRDefault="00915EC9">
      <w:pPr>
        <w:keepNext/>
      </w:pPr>
    </w:p>
    <w:p w14:paraId="2AB21CED" w14:textId="77777777" w:rsidR="00915EC9" w:rsidRDefault="00915EC9">
      <w:pPr>
        <w:keepNext/>
      </w:pPr>
    </w:p>
    <w:p w14:paraId="0E0C7EC7" w14:textId="77777777" w:rsidR="00915EC9" w:rsidRDefault="004D2D12">
      <w:pPr>
        <w:pStyle w:val="Heading2"/>
      </w:pPr>
      <w:r>
        <w:t>typescript/package.json</w:t>
      </w:r>
    </w:p>
    <w:p w14:paraId="10684122" w14:textId="77777777" w:rsidR="00915EC9" w:rsidRDefault="004D2D12">
      <w:pPr>
        <w:pStyle w:val="SourceCode"/>
        <w:keepNext/>
      </w:pPr>
      <w:r>
        <w:t>{</w:t>
      </w:r>
    </w:p>
    <w:p w14:paraId="0A97689B" w14:textId="77777777" w:rsidR="00915EC9" w:rsidRDefault="004D2D12">
      <w:pPr>
        <w:pStyle w:val="SourceCode"/>
        <w:keepNext/>
      </w:pPr>
      <w:r>
        <w:t xml:space="preserve">  "name": "queues-typescript",</w:t>
      </w:r>
    </w:p>
    <w:p w14:paraId="6D94BF13" w14:textId="77777777" w:rsidR="00915EC9" w:rsidRDefault="004D2D12">
      <w:pPr>
        <w:pStyle w:val="SourceCode"/>
      </w:pPr>
      <w:r>
        <w:t xml:space="preserve">  "scripts": {</w:t>
      </w:r>
    </w:p>
    <w:p w14:paraId="7E7321A7" w14:textId="77777777" w:rsidR="00915EC9" w:rsidRDefault="004D2D12">
      <w:pPr>
        <w:pStyle w:val="SourceCode"/>
      </w:pPr>
      <w:r>
        <w:t xml:space="preserve">    "check": "tsc --noEmit",</w:t>
      </w:r>
    </w:p>
    <w:p w14:paraId="21DEF749" w14:textId="77777777" w:rsidR="00915EC9" w:rsidRDefault="004D2D12">
      <w:pPr>
        <w:pStyle w:val="SourceCode"/>
      </w:pPr>
      <w:r>
        <w:t xml:space="preserve">    "build": "tsc --noEmitOnError"</w:t>
      </w:r>
    </w:p>
    <w:p w14:paraId="01C1697D" w14:textId="77777777" w:rsidR="00915EC9" w:rsidRDefault="004D2D12">
      <w:pPr>
        <w:pStyle w:val="SourceCode"/>
      </w:pPr>
      <w:r>
        <w:t xml:space="preserve">  },</w:t>
      </w:r>
    </w:p>
    <w:p w14:paraId="73F89C33" w14:textId="77777777" w:rsidR="00915EC9" w:rsidRDefault="004D2D12">
      <w:pPr>
        <w:pStyle w:val="SourceCode"/>
      </w:pPr>
      <w:r>
        <w:t xml:space="preserve">  "type": "module",</w:t>
      </w:r>
    </w:p>
    <w:p w14:paraId="238D4EC9" w14:textId="77777777" w:rsidR="00915EC9" w:rsidRDefault="004D2D12">
      <w:pPr>
        <w:pStyle w:val="SourceCode"/>
      </w:pPr>
      <w:r>
        <w:t xml:space="preserve">  "private": true,</w:t>
      </w:r>
    </w:p>
    <w:p w14:paraId="7F1441F8" w14:textId="77777777" w:rsidR="00915EC9" w:rsidRDefault="004D2D12">
      <w:pPr>
        <w:pStyle w:val="SourceCode"/>
      </w:pPr>
      <w:r>
        <w:t xml:space="preserve">  "devDependencies": {</w:t>
      </w:r>
    </w:p>
    <w:p w14:paraId="4733B5D6" w14:textId="77777777" w:rsidR="00915EC9" w:rsidRDefault="004D2D12">
      <w:pPr>
        <w:pStyle w:val="SourceCode"/>
      </w:pPr>
      <w:r>
        <w:t xml:space="preserve">    "@types/node": "24.13.5",</w:t>
      </w:r>
    </w:p>
    <w:p w14:paraId="25D3BE91" w14:textId="77777777" w:rsidR="00915EC9" w:rsidRDefault="004D2D12">
      <w:pPr>
        <w:pStyle w:val="SourceCode"/>
        <w:keepNext/>
      </w:pPr>
      <w:r>
        <w:t xml:space="preserve">    "typescript": "7.0.2"</w:t>
      </w:r>
    </w:p>
    <w:p w14:paraId="474282C3" w14:textId="77777777" w:rsidR="00915EC9" w:rsidRDefault="004D2D12">
      <w:pPr>
        <w:pStyle w:val="SourceCode"/>
        <w:keepNext/>
      </w:pPr>
      <w:r>
        <w:t xml:space="preserve">  }</w:t>
      </w:r>
    </w:p>
    <w:p w14:paraId="5D9F549F" w14:textId="77777777" w:rsidR="00915EC9" w:rsidRDefault="004D2D12">
      <w:pPr>
        <w:pStyle w:val="SourceCode"/>
      </w:pPr>
      <w:r>
        <w:t>}</w:t>
      </w:r>
    </w:p>
    <w:p w14:paraId="447E332D" w14:textId="77777777" w:rsidR="00915EC9" w:rsidRDefault="00915EC9">
      <w:pPr>
        <w:keepNext/>
      </w:pPr>
    </w:p>
    <w:p w14:paraId="387E0FE7" w14:textId="77777777" w:rsidR="00915EC9" w:rsidRDefault="00915EC9">
      <w:pPr>
        <w:keepNext/>
      </w:pPr>
    </w:p>
    <w:p w14:paraId="5734E07E" w14:textId="77777777" w:rsidR="00915EC9" w:rsidRDefault="00915EC9">
      <w:pPr>
        <w:keepNext/>
      </w:pPr>
    </w:p>
    <w:p w14:paraId="229517DE" w14:textId="77777777" w:rsidR="00915EC9" w:rsidRDefault="004D2D12">
      <w:pPr>
        <w:pStyle w:val="Heading1"/>
      </w:pPr>
      <w:r>
        <w:t>Validation Rules</w:t>
      </w:r>
    </w:p>
    <w:p w14:paraId="4CC16E2C" w14:textId="77777777" w:rsidR="00915EC9" w:rsidRDefault="004D2D12">
      <w:r>
        <w:t>This lesson is checked by running each program and comparing its output with the required results by eye. No separate validator program is needed. Each language section ends each layer with a Check Your Results section.</w:t>
      </w:r>
    </w:p>
    <w:p w14:paraId="33AC759C" w14:textId="77777777" w:rsidR="00915EC9" w:rsidRDefault="00915EC9">
      <w:pPr>
        <w:keepNext/>
      </w:pPr>
    </w:p>
    <w:p w14:paraId="7A28C386" w14:textId="77777777" w:rsidR="00915EC9" w:rsidRDefault="004D2D12">
      <w:pPr>
        <w:pStyle w:val="ListBullet"/>
      </w:pPr>
      <w:r>
        <w:t>Run every command from the lesson-10.5 directory.</w:t>
      </w:r>
    </w:p>
    <w:p w14:paraId="08E1F46D" w14:textId="77777777" w:rsidR="00915EC9" w:rsidRDefault="004D2D12">
      <w:pPr>
        <w:pStyle w:val="ListBullet"/>
      </w:pPr>
      <w:r>
        <w:t>Every line must match the expected lines exactly, in the same order, with nothing extra.</w:t>
      </w:r>
    </w:p>
    <w:p w14:paraId="5F6AC01B" w14:textId="77777777" w:rsidR="00915EC9" w:rsidRDefault="004D2D12">
      <w:pPr>
        <w:pStyle w:val="ListBullet"/>
      </w:pPr>
      <w:r>
        <w:t>Every Checking line must come from a check taken out of the queue, never from typed-in text: printing "Checking db-01 port 3306" directly gives the same output without any queue, so check your code as well as your output.</w:t>
      </w:r>
    </w:p>
    <w:p w14:paraId="1D58A2BA" w14:textId="77777777" w:rsidR="00915EC9" w:rsidRDefault="00915EC9">
      <w:pPr>
        <w:keepNext/>
      </w:pPr>
    </w:p>
    <w:p w14:paraId="6C678805" w14:textId="77777777" w:rsidR="00915EC9" w:rsidRDefault="00915EC9">
      <w:pPr>
        <w:keepNext/>
      </w:pPr>
    </w:p>
    <w:p w14:paraId="5ADA0879" w14:textId="77777777" w:rsidR="00915EC9" w:rsidRDefault="004D2D12">
      <w:pPr>
        <w:pStyle w:val="Heading2"/>
      </w:pPr>
      <w:r>
        <w:t>Expected Values</w:t>
      </w:r>
    </w:p>
    <w:p w14:paraId="7983F015" w14:textId="77777777" w:rsidR="00915EC9" w:rsidRDefault="004D2D12">
      <w:pPr>
        <w:keepNext/>
      </w:pPr>
      <w:r>
        <w:t>Every program works with these fixed values.</w:t>
      </w:r>
    </w:p>
    <w:p w14:paraId="559E4592" w14:textId="77777777" w:rsidR="00915EC9" w:rsidRDefault="00915EC9">
      <w:pPr>
        <w:keepNext/>
      </w:pPr>
    </w:p>
    <w:p w14:paraId="33DFDA44" w14:textId="77777777" w:rsidR="00915EC9" w:rsidRDefault="004D2D12">
      <w:pPr>
        <w:pStyle w:val="RequiredOutput"/>
        <w:keepNext/>
      </w:pPr>
      <w:r>
        <w:t>First three checks: web-01 port 443, db-01 port 3306, cache-01 port 6379</w:t>
      </w:r>
    </w:p>
    <w:p w14:paraId="2DC52F95" w14:textId="77777777" w:rsidR="00915EC9" w:rsidRDefault="004D2D12">
      <w:pPr>
        <w:pStyle w:val="RequiredOutput"/>
        <w:keepNext/>
      </w:pPr>
      <w:r>
        <w:t>Then: one check is taken, and web-02 port 443 arrives</w:t>
      </w:r>
    </w:p>
    <w:p w14:paraId="00BF288C" w14:textId="77777777" w:rsidR="00915EC9" w:rsidRDefault="004D2D12">
      <w:pPr>
        <w:pStyle w:val="RequiredOutput"/>
        <w:keepNext/>
      </w:pPr>
      <w:r>
        <w:t>Queue capacity: 3 (Production-Minded only)</w:t>
      </w:r>
    </w:p>
    <w:p w14:paraId="408325ED" w14:textId="77777777" w:rsidR="00915EC9" w:rsidRDefault="004D2D12">
      <w:pPr>
        <w:pStyle w:val="RequiredOutput"/>
      </w:pPr>
      <w:r>
        <w:t>Offered when full: dns-01 port 53, right after web-02 (Production-Minded only)</w:t>
      </w:r>
    </w:p>
    <w:p w14:paraId="0252CF3E" w14:textId="77777777" w:rsidR="00915EC9" w:rsidRDefault="00915EC9">
      <w:pPr>
        <w:keepNext/>
      </w:pPr>
    </w:p>
    <w:p w14:paraId="3DE529CE" w14:textId="77777777" w:rsidR="00915EC9" w:rsidRDefault="00915EC9">
      <w:pPr>
        <w:keepNext/>
      </w:pPr>
    </w:p>
    <w:p w14:paraId="1B81AB18" w14:textId="77777777" w:rsidR="00915EC9" w:rsidRDefault="004D2D12">
      <w:pPr>
        <w:pStyle w:val="Heading2"/>
      </w:pPr>
      <w:r>
        <w:t>Required Clean-Run Output</w:t>
      </w:r>
    </w:p>
    <w:p w14:paraId="588D675F" w14:textId="77777777" w:rsidR="00915EC9" w:rsidRDefault="004D2D12">
      <w:pPr>
        <w:keepNext/>
      </w:pPr>
      <w:r>
        <w:t>The Production-Minded programs print these twelve lines. The Basic programs print the same lines without Queue full: dns-01 port 53 refused and Nothing to check, ten lines in all.</w:t>
      </w:r>
    </w:p>
    <w:p w14:paraId="43C3956E" w14:textId="77777777" w:rsidR="00915EC9" w:rsidRDefault="00915EC9">
      <w:pPr>
        <w:keepNext/>
      </w:pPr>
    </w:p>
    <w:p w14:paraId="414888B5" w14:textId="77777777" w:rsidR="00915EC9" w:rsidRDefault="004D2D12">
      <w:pPr>
        <w:pStyle w:val="RequiredOutput"/>
        <w:keepNext/>
      </w:pPr>
      <w:r>
        <w:t>Queued: web-01 port 443</w:t>
      </w:r>
    </w:p>
    <w:p w14:paraId="16B1693D" w14:textId="77777777" w:rsidR="00915EC9" w:rsidRDefault="004D2D12">
      <w:pPr>
        <w:pStyle w:val="RequiredOutput"/>
        <w:keepNext/>
      </w:pPr>
      <w:r>
        <w:t>Queued: db-01 port 3306</w:t>
      </w:r>
    </w:p>
    <w:p w14:paraId="2F1F08B3" w14:textId="77777777" w:rsidR="00915EC9" w:rsidRDefault="004D2D12">
      <w:pPr>
        <w:pStyle w:val="RequiredOutput"/>
        <w:keepNext/>
      </w:pPr>
      <w:r>
        <w:t>Queued: cache-01 port 6379</w:t>
      </w:r>
    </w:p>
    <w:p w14:paraId="549D9610" w14:textId="77777777" w:rsidR="00915EC9" w:rsidRDefault="004D2D12">
      <w:pPr>
        <w:pStyle w:val="RequiredOutput"/>
        <w:keepNext/>
      </w:pPr>
      <w:r>
        <w:t>Waiting: 3</w:t>
      </w:r>
    </w:p>
    <w:p w14:paraId="3C92D840" w14:textId="77777777" w:rsidR="00915EC9" w:rsidRDefault="004D2D12">
      <w:pPr>
        <w:pStyle w:val="RequiredOutput"/>
        <w:keepNext/>
      </w:pPr>
      <w:r>
        <w:t>Checking web-01 port 443</w:t>
      </w:r>
    </w:p>
    <w:p w14:paraId="687EF36D" w14:textId="77777777" w:rsidR="00915EC9" w:rsidRDefault="004D2D12">
      <w:pPr>
        <w:pStyle w:val="RequiredOutput"/>
        <w:keepNext/>
      </w:pPr>
      <w:r>
        <w:t>Queued: web-02 port 443</w:t>
      </w:r>
    </w:p>
    <w:p w14:paraId="694D972E" w14:textId="77777777" w:rsidR="00915EC9" w:rsidRDefault="004D2D12">
      <w:pPr>
        <w:pStyle w:val="RequiredOutput"/>
        <w:keepNext/>
      </w:pPr>
      <w:r>
        <w:t>Queue full: dns-01 port 53 refused</w:t>
      </w:r>
    </w:p>
    <w:p w14:paraId="60AD9FD8" w14:textId="77777777" w:rsidR="00915EC9" w:rsidRDefault="004D2D12">
      <w:pPr>
        <w:pStyle w:val="RequiredOutput"/>
        <w:keepNext/>
      </w:pPr>
      <w:r>
        <w:t>Checking db-01 port 3306</w:t>
      </w:r>
    </w:p>
    <w:p w14:paraId="7FD9FD07" w14:textId="77777777" w:rsidR="00915EC9" w:rsidRDefault="004D2D12">
      <w:pPr>
        <w:pStyle w:val="RequiredOutput"/>
        <w:keepNext/>
      </w:pPr>
      <w:r>
        <w:t>Checking cache-01 port 6379</w:t>
      </w:r>
    </w:p>
    <w:p w14:paraId="68CCF465" w14:textId="77777777" w:rsidR="00915EC9" w:rsidRDefault="004D2D12">
      <w:pPr>
        <w:pStyle w:val="RequiredOutput"/>
        <w:keepNext/>
      </w:pPr>
      <w:r>
        <w:t>Checking web-02 port 443</w:t>
      </w:r>
    </w:p>
    <w:p w14:paraId="19C8B477" w14:textId="77777777" w:rsidR="00915EC9" w:rsidRDefault="004D2D12">
      <w:pPr>
        <w:pStyle w:val="RequiredOutput"/>
        <w:keepNext/>
      </w:pPr>
      <w:r>
        <w:t>Nothing to check</w:t>
      </w:r>
    </w:p>
    <w:p w14:paraId="43BFF0AD" w14:textId="77777777" w:rsidR="00915EC9" w:rsidRDefault="004D2D12">
      <w:pPr>
        <w:pStyle w:val="RequiredOutput"/>
      </w:pPr>
      <w:r>
        <w:t>Waiting: 0</w:t>
      </w:r>
    </w:p>
    <w:p w14:paraId="35810693" w14:textId="77777777" w:rsidR="00915EC9" w:rsidRDefault="00915EC9">
      <w:pPr>
        <w:keepNext/>
      </w:pPr>
    </w:p>
    <w:p w14:paraId="31E5F432" w14:textId="77777777" w:rsidR="00915EC9" w:rsidRDefault="00915EC9">
      <w:pPr>
        <w:keepNext/>
      </w:pPr>
    </w:p>
    <w:p w14:paraId="5DD5DDE1" w14:textId="77777777" w:rsidR="00915EC9" w:rsidRDefault="00915EC9">
      <w:pPr>
        <w:keepNext/>
      </w:pPr>
    </w:p>
    <w:p w14:paraId="70ADF805" w14:textId="77777777" w:rsidR="00915EC9" w:rsidRDefault="004D2D12">
      <w:pPr>
        <w:pStyle w:val="Heading1"/>
      </w:pPr>
      <w:r>
        <w:t>Common Mistakes</w:t>
      </w:r>
    </w:p>
    <w:p w14:paraId="5D10DE9C" w14:textId="77777777" w:rsidR="00915EC9" w:rsidRDefault="004D2D12">
      <w:pPr>
        <w:pStyle w:val="ListBullet"/>
      </w:pPr>
      <w:r>
        <w:t>Taking from the wrong end. Python's and TypeScript's pop() take the newest item, which makes a stack (Lesson 10.4); a queue takes the oldest, with popleft() or shift().</w:t>
      </w:r>
    </w:p>
    <w:p w14:paraId="6B38FE2E" w14:textId="77777777" w:rsidR="00915EC9" w:rsidRDefault="004D2D12">
      <w:pPr>
        <w:pStyle w:val="ListBullet"/>
      </w:pPr>
      <w:r>
        <w:t>Using a plain array's front removal for a large queue. Python's list.pop(0), TypeScript's shift(), and a C loop that copies every item down all move the remaining items on each dequeue.</w:t>
      </w:r>
    </w:p>
    <w:p w14:paraId="047C200D" w14:textId="77777777" w:rsidR="00915EC9" w:rsidRDefault="004D2D12">
      <w:pPr>
        <w:pStyle w:val="ListBullet"/>
      </w:pPr>
      <w:r>
        <w:t>In C++, expecting pop() to return the item. It returns nothing; read front() first.</w:t>
      </w:r>
    </w:p>
    <w:p w14:paraId="28E65795" w14:textId="77777777" w:rsidR="00915EC9" w:rsidRDefault="004D2D12">
      <w:pPr>
        <w:pStyle w:val="ListBullet"/>
      </w:pPr>
      <w:r>
        <w:t>Taking from an empty queue. C reads an old check, C++ is undefined, C#'s Dequeue() throws, Go panics, Python raises IndexError, and TypeScript gives undefined. Check the count first, or in C# use TryDequeue.</w:t>
      </w:r>
    </w:p>
    <w:p w14:paraId="27BAC633" w14:textId="77777777" w:rsidR="00915EC9" w:rsidRDefault="004D2D12">
      <w:pPr>
        <w:pStyle w:val="ListBullet"/>
      </w:pPr>
      <w:r>
        <w:t>In C, leaving out % in the ring buffer: the back position runs past slot 2. Leaving out the full check is just as bad: the new check silently overwrites the oldest waiting one.</w:t>
      </w:r>
    </w:p>
    <w:p w14:paraId="4352488D" w14:textId="77777777" w:rsidR="00915EC9" w:rsidRDefault="004D2D12">
      <w:pPr>
        <w:pStyle w:val="ListBullet"/>
      </w:pPr>
      <w:r>
        <w:t>In Python, using deque(maxlen=3) as the limit. A full deque with maxlen drops the oldest item to make room; it never refuses.</w:t>
      </w:r>
    </w:p>
    <w:p w14:paraId="46B621A3" w14:textId="77777777" w:rsidR="00915EC9" w:rsidRDefault="004D2D12">
      <w:pPr>
        <w:pStyle w:val="ListBullet"/>
      </w:pPr>
      <w:r>
        <w:t>In C#, expecting new Queue&lt;CheckTask&gt;(3) to stop at 3. The number is only the starting room.</w:t>
      </w:r>
    </w:p>
    <w:p w14:paraId="543550F1" w14:textId="77777777" w:rsidR="00915EC9" w:rsidRDefault="004D2D12">
      <w:pPr>
        <w:pStyle w:val="ListBullet"/>
      </w:pPr>
      <w:r>
        <w:t>In Go, writing queue[1:] without storing it back with queue = queue[1:]: the front check never leaves.</w:t>
      </w:r>
    </w:p>
    <w:p w14:paraId="1C6F0884" w14:textId="77777777" w:rsidR="00915EC9" w:rsidRDefault="004D2D12">
      <w:pPr>
        <w:pStyle w:val="ListBullet"/>
      </w:pPr>
      <w:r>
        <w:t>Requeueing a failed task with no limit. If it keeps failing, it keeps coming back, and the worker never finishes; allow a fixed number of retries, as the Challenge does.</w:t>
      </w:r>
    </w:p>
    <w:p w14:paraId="6AA6770F" w14:textId="77777777" w:rsidR="00915EC9" w:rsidRDefault="00915EC9">
      <w:pPr>
        <w:keepNext/>
      </w:pPr>
    </w:p>
    <w:p w14:paraId="0F3262C1" w14:textId="77777777" w:rsidR="00915EC9" w:rsidRDefault="00915EC9">
      <w:pPr>
        <w:keepNext/>
      </w:pPr>
    </w:p>
    <w:p w14:paraId="1B033399" w14:textId="77777777" w:rsidR="00915EC9" w:rsidRDefault="00915EC9">
      <w:pPr>
        <w:keepNext/>
      </w:pPr>
    </w:p>
    <w:p w14:paraId="64DF31DF" w14:textId="77777777" w:rsidR="00915EC9" w:rsidRDefault="004D2D12">
      <w:pPr>
        <w:pStyle w:val="Heading1"/>
      </w:pPr>
      <w:r>
        <w:t>Project Connection</w:t>
      </w:r>
    </w:p>
    <w:p w14:paraId="6189282D" w14:textId="77777777" w:rsidR="00915EC9" w:rsidRDefault="004D2D12">
      <w:r>
        <w:t>A queue is how the chapter's later work, and the volumes after it, hand tasks to a worker. The checks in this lesson only print Checking; a real monitor would connect to each check's port, as Lesson 7.10's client does, when it takes the check from the queue. The cost reasoning here, one step per enqueue and dequeue in a ring buffer against one move per waiting item for shift() and list.pop(0), is the kind of explanation the Chapter 10 Project, the In-Memory Database, writes for each of its operations, and L</w:t>
      </w:r>
      <w:r>
        <w:t>esson 10.9 measures it as Big-O. Volume 2's Producer Consumer lesson and its Thread Pool project reuse this bounded queue: several threads put tasks in and take them out, and the capacity of 3 becomes the backpressure that keeps fast producers from burying slow workers.</w:t>
      </w:r>
    </w:p>
    <w:p w14:paraId="65D74353" w14:textId="77777777" w:rsidR="00915EC9" w:rsidRDefault="00915EC9">
      <w:pPr>
        <w:keepNext/>
      </w:pPr>
    </w:p>
    <w:p w14:paraId="0E3EC675" w14:textId="77777777" w:rsidR="00915EC9" w:rsidRDefault="00915EC9">
      <w:pPr>
        <w:keepNext/>
      </w:pPr>
    </w:p>
    <w:p w14:paraId="19504149" w14:textId="77777777" w:rsidR="00915EC9" w:rsidRDefault="00915EC9">
      <w:pPr>
        <w:keepNext/>
      </w:pPr>
    </w:p>
    <w:p w14:paraId="36E54BA3" w14:textId="77777777" w:rsidR="00915EC9" w:rsidRDefault="004D2D12">
      <w:pPr>
        <w:pStyle w:val="Heading1"/>
      </w:pPr>
      <w:r>
        <w:t>Workbook Exercise</w:t>
      </w:r>
    </w:p>
    <w:p w14:paraId="159375F2" w14:textId="77777777" w:rsidR="00915EC9" w:rsidRDefault="004D2D12">
      <w:r>
        <w:t>The worker falls behind, so dns-01 is refused. Let the worker catch up first.</w:t>
      </w:r>
    </w:p>
    <w:p w14:paraId="55209490" w14:textId="77777777" w:rsidR="00915EC9" w:rsidRDefault="00915EC9">
      <w:pPr>
        <w:keepNext/>
      </w:pPr>
    </w:p>
    <w:p w14:paraId="5DF0355F" w14:textId="77777777" w:rsidR="00915EC9" w:rsidRDefault="004D2D12">
      <w:pPr>
        <w:pStyle w:val="ListBullet"/>
      </w:pPr>
      <w:r>
        <w:t>In the Production-Minded program, find the lines that check the first task: the line that calls dequeue_check (dequeueCheck, DequeueCheck) and the if after it, which prints Checking.</w:t>
      </w:r>
    </w:p>
    <w:p w14:paraId="633C6E47" w14:textId="77777777" w:rsidR="00915EC9" w:rsidRDefault="004D2D12">
      <w:pPr>
        <w:pStyle w:val="ListBullet"/>
      </w:pPr>
      <w:r>
        <w:t>Copy those lines, unchanged, to directly before the line that queues dns-01, and update the comment above the web-02 line: dns-01 is no longer refused. Change nothing else. Before you run it, predict which lines will change.</w:t>
      </w:r>
    </w:p>
    <w:p w14:paraId="205F81CC" w14:textId="77777777" w:rsidR="00915EC9" w:rsidRDefault="00915EC9">
      <w:pPr>
        <w:keepNext/>
      </w:pPr>
    </w:p>
    <w:p w14:paraId="0B032716" w14:textId="77777777" w:rsidR="00915EC9" w:rsidRDefault="004D2D12">
      <w:r>
        <w:t>The output must match the Required Exercise Output below exactly. The worker checks db-01 before dns-01 arrives, so only cache-01 and web-02 are waiting, and dns-01 is queued instead of refused. It joins at the back, so it is checked last, after web-02. In C, it goes into slot (2 + 2) % 3, slot 1, the slot db-01 left.</w:t>
      </w:r>
    </w:p>
    <w:p w14:paraId="12FF1E68" w14:textId="77777777" w:rsidR="00915EC9" w:rsidRDefault="00915EC9">
      <w:pPr>
        <w:keepNext/>
      </w:pPr>
    </w:p>
    <w:p w14:paraId="603E4416" w14:textId="77777777" w:rsidR="00915EC9" w:rsidRDefault="00915EC9">
      <w:pPr>
        <w:keepNext/>
      </w:pPr>
    </w:p>
    <w:p w14:paraId="4FC6E4B2" w14:textId="77777777" w:rsidR="00915EC9" w:rsidRDefault="004D2D12">
      <w:pPr>
        <w:pStyle w:val="Heading2"/>
      </w:pPr>
      <w:r>
        <w:t>Required Exercise Output</w:t>
      </w:r>
    </w:p>
    <w:p w14:paraId="1C405F4D" w14:textId="77777777" w:rsidR="00915EC9" w:rsidRDefault="004D2D12">
      <w:pPr>
        <w:pStyle w:val="RequiredOutput"/>
        <w:keepNext/>
      </w:pPr>
      <w:r>
        <w:t>Queued: web-01 port 443</w:t>
      </w:r>
    </w:p>
    <w:p w14:paraId="6C94D042" w14:textId="77777777" w:rsidR="00915EC9" w:rsidRDefault="004D2D12">
      <w:pPr>
        <w:pStyle w:val="RequiredOutput"/>
        <w:keepNext/>
      </w:pPr>
      <w:r>
        <w:t>Queued: db-01 port 3306</w:t>
      </w:r>
    </w:p>
    <w:p w14:paraId="2406522A" w14:textId="77777777" w:rsidR="00915EC9" w:rsidRDefault="004D2D12">
      <w:pPr>
        <w:pStyle w:val="RequiredOutput"/>
        <w:keepNext/>
      </w:pPr>
      <w:r>
        <w:t>Queued: cache-01 port 6379</w:t>
      </w:r>
    </w:p>
    <w:p w14:paraId="218AD52D" w14:textId="77777777" w:rsidR="00915EC9" w:rsidRDefault="004D2D12">
      <w:pPr>
        <w:pStyle w:val="RequiredOutput"/>
        <w:keepNext/>
      </w:pPr>
      <w:r>
        <w:t>Waiting: 3</w:t>
      </w:r>
    </w:p>
    <w:p w14:paraId="6620D080" w14:textId="77777777" w:rsidR="00915EC9" w:rsidRDefault="004D2D12">
      <w:pPr>
        <w:pStyle w:val="RequiredOutput"/>
        <w:keepNext/>
      </w:pPr>
      <w:r>
        <w:t>Checking web-01 port 443</w:t>
      </w:r>
    </w:p>
    <w:p w14:paraId="13EB9E56" w14:textId="77777777" w:rsidR="00915EC9" w:rsidRDefault="004D2D12">
      <w:pPr>
        <w:pStyle w:val="RequiredOutput"/>
        <w:keepNext/>
      </w:pPr>
      <w:r>
        <w:t>Queued: web-02 port 443</w:t>
      </w:r>
    </w:p>
    <w:p w14:paraId="512608EE" w14:textId="77777777" w:rsidR="00915EC9" w:rsidRDefault="004D2D12">
      <w:pPr>
        <w:pStyle w:val="RequiredOutput"/>
        <w:keepNext/>
      </w:pPr>
      <w:r>
        <w:t>Checking db-01 port 3306</w:t>
      </w:r>
    </w:p>
    <w:p w14:paraId="3B317B70" w14:textId="77777777" w:rsidR="00915EC9" w:rsidRDefault="004D2D12">
      <w:pPr>
        <w:pStyle w:val="RequiredOutput"/>
        <w:keepNext/>
      </w:pPr>
      <w:r>
        <w:t>Queued: dns-01 port 53</w:t>
      </w:r>
    </w:p>
    <w:p w14:paraId="74593D85" w14:textId="77777777" w:rsidR="00915EC9" w:rsidRDefault="004D2D12">
      <w:pPr>
        <w:pStyle w:val="RequiredOutput"/>
        <w:keepNext/>
      </w:pPr>
      <w:r>
        <w:t>Checking cache-01 port 6379</w:t>
      </w:r>
    </w:p>
    <w:p w14:paraId="1E99FC3F" w14:textId="77777777" w:rsidR="00915EC9" w:rsidRDefault="004D2D12">
      <w:pPr>
        <w:pStyle w:val="RequiredOutput"/>
        <w:keepNext/>
      </w:pPr>
      <w:r>
        <w:t>Checking web-02 port 443</w:t>
      </w:r>
    </w:p>
    <w:p w14:paraId="146ECA24" w14:textId="77777777" w:rsidR="00915EC9" w:rsidRDefault="004D2D12">
      <w:pPr>
        <w:pStyle w:val="RequiredOutput"/>
        <w:keepNext/>
      </w:pPr>
      <w:r>
        <w:t>Checking dns-01 port 53</w:t>
      </w:r>
    </w:p>
    <w:p w14:paraId="794D84F7" w14:textId="77777777" w:rsidR="00915EC9" w:rsidRDefault="004D2D12">
      <w:pPr>
        <w:pStyle w:val="RequiredOutput"/>
        <w:keepNext/>
      </w:pPr>
      <w:r>
        <w:t>Nothing to check</w:t>
      </w:r>
    </w:p>
    <w:p w14:paraId="2DF2F948" w14:textId="77777777" w:rsidR="00915EC9" w:rsidRDefault="004D2D12">
      <w:pPr>
        <w:pStyle w:val="RequiredOutput"/>
      </w:pPr>
      <w:r>
        <w:t>Waiting: 0</w:t>
      </w:r>
    </w:p>
    <w:p w14:paraId="5D521B3E" w14:textId="77777777" w:rsidR="00915EC9" w:rsidRDefault="00915EC9">
      <w:pPr>
        <w:keepNext/>
      </w:pPr>
    </w:p>
    <w:p w14:paraId="31EBFC6E" w14:textId="77777777" w:rsidR="00915EC9" w:rsidRDefault="00915EC9">
      <w:pPr>
        <w:keepNext/>
      </w:pPr>
    </w:p>
    <w:p w14:paraId="453FD8CF" w14:textId="77777777" w:rsidR="00915EC9" w:rsidRDefault="00915EC9">
      <w:pPr>
        <w:keepNext/>
      </w:pPr>
    </w:p>
    <w:p w14:paraId="3D6D56AA" w14:textId="77777777" w:rsidR="00915EC9" w:rsidRDefault="004D2D12">
      <w:pPr>
        <w:pStyle w:val="Heading1"/>
      </w:pPr>
      <w:r>
        <w:t>Challenge</w:t>
      </w:r>
    </w:p>
    <w:p w14:paraId="26A28CF4" w14:textId="77777777" w:rsidR="00915EC9" w:rsidRDefault="004D2D12">
      <w:r>
        <w:t>Give a failed check one more try, at the back of the line. Pretend that the check on port 6379 fails the first time it runs.</w:t>
      </w:r>
    </w:p>
    <w:p w14:paraId="45063446" w14:textId="77777777" w:rsidR="00915EC9" w:rsidRDefault="00915EC9">
      <w:pPr>
        <w:keepNext/>
      </w:pPr>
    </w:p>
    <w:p w14:paraId="1A102DC9" w14:textId="77777777" w:rsidR="00915EC9" w:rsidRDefault="004D2D12">
      <w:pPr>
        <w:pStyle w:val="ListBullet"/>
      </w:pPr>
      <w:r>
        <w:t>Directly before the line that starts the worker loop (the dequeue_check call just above the loop), declare a Boolean variable named requeued that starts false.</w:t>
      </w:r>
    </w:p>
    <w:p w14:paraId="79B92F04" w14:textId="77777777" w:rsidR="00915EC9" w:rsidRDefault="004D2D12">
      <w:pPr>
        <w:pStyle w:val="ListBullet"/>
      </w:pPr>
      <w:r>
        <w:t>Inside the worker loop, directly after the line that prints Checking: when the check's port is 6379 and requeued is still false, print Check failed: followed by the server and port in the same form as the Checking line, enqueue the same server and port again with the enqueue function, and set requeued to true.</w:t>
      </w:r>
    </w:p>
    <w:p w14:paraId="504D92BB" w14:textId="77777777" w:rsidR="00915EC9" w:rsidRDefault="00915EC9">
      <w:pPr>
        <w:keepNext/>
      </w:pPr>
    </w:p>
    <w:p w14:paraId="4B02E786" w14:textId="77777777" w:rsidR="00915EC9" w:rsidRDefault="004D2D12">
      <w:r>
        <w:t>Run the program; it must match the Required Challenge Output below. cache-01 fails, joins the back of the line behind web-02, and is checked again last. There is room, because cache-01 itself just left the queue. requeued makes the retry happen once: without it, cache-01 would fail and return forever. With the Exercise as well, it must match the Required Combined Output after it: dns-01 is already waiting when cache-01 fails, so cache-01 joins behind dns-01.</w:t>
      </w:r>
    </w:p>
    <w:p w14:paraId="4978E67B" w14:textId="77777777" w:rsidR="00915EC9" w:rsidRDefault="00915EC9">
      <w:pPr>
        <w:keepNext/>
      </w:pPr>
    </w:p>
    <w:p w14:paraId="3E2EDE9E" w14:textId="77777777" w:rsidR="00915EC9" w:rsidRDefault="00915EC9">
      <w:pPr>
        <w:keepNext/>
      </w:pPr>
    </w:p>
    <w:p w14:paraId="271F1663" w14:textId="77777777" w:rsidR="00915EC9" w:rsidRDefault="004D2D12">
      <w:pPr>
        <w:pStyle w:val="Heading2"/>
      </w:pPr>
      <w:r>
        <w:t>Required Challenge Output</w:t>
      </w:r>
    </w:p>
    <w:p w14:paraId="6EAA9646" w14:textId="77777777" w:rsidR="00915EC9" w:rsidRDefault="004D2D12">
      <w:pPr>
        <w:pStyle w:val="RequiredOutput"/>
        <w:keepNext/>
      </w:pPr>
      <w:r>
        <w:t>Queued: web-01 port 443</w:t>
      </w:r>
    </w:p>
    <w:p w14:paraId="2153F21E" w14:textId="77777777" w:rsidR="00915EC9" w:rsidRDefault="004D2D12">
      <w:pPr>
        <w:pStyle w:val="RequiredOutput"/>
        <w:keepNext/>
      </w:pPr>
      <w:r>
        <w:t>Queued: db-01 port 3306</w:t>
      </w:r>
    </w:p>
    <w:p w14:paraId="2C7C37F3" w14:textId="77777777" w:rsidR="00915EC9" w:rsidRDefault="004D2D12">
      <w:pPr>
        <w:pStyle w:val="RequiredOutput"/>
        <w:keepNext/>
      </w:pPr>
      <w:r>
        <w:t>Queued: cache-01 port 6379</w:t>
      </w:r>
    </w:p>
    <w:p w14:paraId="347B30F5" w14:textId="77777777" w:rsidR="00915EC9" w:rsidRDefault="004D2D12">
      <w:pPr>
        <w:pStyle w:val="RequiredOutput"/>
        <w:keepNext/>
      </w:pPr>
      <w:r>
        <w:t>Waiting: 3</w:t>
      </w:r>
    </w:p>
    <w:p w14:paraId="7511EC03" w14:textId="77777777" w:rsidR="00915EC9" w:rsidRDefault="004D2D12">
      <w:pPr>
        <w:pStyle w:val="RequiredOutput"/>
        <w:keepNext/>
      </w:pPr>
      <w:r>
        <w:t>Checking web-01 port 443</w:t>
      </w:r>
    </w:p>
    <w:p w14:paraId="4B981418" w14:textId="77777777" w:rsidR="00915EC9" w:rsidRDefault="004D2D12">
      <w:pPr>
        <w:pStyle w:val="RequiredOutput"/>
        <w:keepNext/>
      </w:pPr>
      <w:r>
        <w:t>Queued: web-02 port 443</w:t>
      </w:r>
    </w:p>
    <w:p w14:paraId="2447B0DE" w14:textId="77777777" w:rsidR="00915EC9" w:rsidRDefault="004D2D12">
      <w:pPr>
        <w:pStyle w:val="RequiredOutput"/>
        <w:keepNext/>
      </w:pPr>
      <w:r>
        <w:t>Queue full: dns-01 port 53 refused</w:t>
      </w:r>
    </w:p>
    <w:p w14:paraId="6D58E773" w14:textId="77777777" w:rsidR="00915EC9" w:rsidRDefault="004D2D12">
      <w:pPr>
        <w:pStyle w:val="RequiredOutput"/>
        <w:keepNext/>
      </w:pPr>
      <w:r>
        <w:t>Checking db-01 port 3306</w:t>
      </w:r>
    </w:p>
    <w:p w14:paraId="06B40677" w14:textId="77777777" w:rsidR="00915EC9" w:rsidRDefault="004D2D12">
      <w:pPr>
        <w:pStyle w:val="RequiredOutput"/>
        <w:keepNext/>
      </w:pPr>
      <w:r>
        <w:t>Checking cache-01 port 6379</w:t>
      </w:r>
    </w:p>
    <w:p w14:paraId="4368B50F" w14:textId="77777777" w:rsidR="00915EC9" w:rsidRDefault="004D2D12">
      <w:pPr>
        <w:pStyle w:val="RequiredOutput"/>
        <w:keepNext/>
      </w:pPr>
      <w:r>
        <w:t>Check failed: cache-01 port 6379</w:t>
      </w:r>
    </w:p>
    <w:p w14:paraId="22F6D246" w14:textId="77777777" w:rsidR="00915EC9" w:rsidRDefault="004D2D12">
      <w:pPr>
        <w:pStyle w:val="RequiredOutput"/>
        <w:keepNext/>
      </w:pPr>
      <w:r>
        <w:t>Queued: cache-01 port 6379</w:t>
      </w:r>
    </w:p>
    <w:p w14:paraId="71ED8864" w14:textId="77777777" w:rsidR="00915EC9" w:rsidRDefault="004D2D12">
      <w:pPr>
        <w:pStyle w:val="RequiredOutput"/>
        <w:keepNext/>
      </w:pPr>
      <w:r>
        <w:t>Checking web-02 port 443</w:t>
      </w:r>
    </w:p>
    <w:p w14:paraId="409650AD" w14:textId="77777777" w:rsidR="00915EC9" w:rsidRDefault="004D2D12">
      <w:pPr>
        <w:pStyle w:val="RequiredOutput"/>
        <w:keepNext/>
      </w:pPr>
      <w:r>
        <w:t>Checking cache-01 port 6379</w:t>
      </w:r>
    </w:p>
    <w:p w14:paraId="61A1C97F" w14:textId="77777777" w:rsidR="00915EC9" w:rsidRDefault="004D2D12">
      <w:pPr>
        <w:pStyle w:val="RequiredOutput"/>
        <w:keepNext/>
      </w:pPr>
      <w:r>
        <w:t>Nothing to check</w:t>
      </w:r>
    </w:p>
    <w:p w14:paraId="16BC0660" w14:textId="77777777" w:rsidR="00915EC9" w:rsidRDefault="004D2D12">
      <w:pPr>
        <w:pStyle w:val="RequiredOutput"/>
      </w:pPr>
      <w:r>
        <w:t>Waiting: 0</w:t>
      </w:r>
    </w:p>
    <w:p w14:paraId="464D404E" w14:textId="77777777" w:rsidR="00915EC9" w:rsidRDefault="00915EC9">
      <w:pPr>
        <w:keepNext/>
      </w:pPr>
    </w:p>
    <w:p w14:paraId="1CA8C95A" w14:textId="77777777" w:rsidR="00915EC9" w:rsidRDefault="00915EC9">
      <w:pPr>
        <w:keepNext/>
      </w:pPr>
    </w:p>
    <w:p w14:paraId="12415372" w14:textId="77777777" w:rsidR="00915EC9" w:rsidRDefault="004D2D12">
      <w:pPr>
        <w:pStyle w:val="Heading2"/>
      </w:pPr>
      <w:r>
        <w:t>Required Combined Output</w:t>
      </w:r>
    </w:p>
    <w:p w14:paraId="6F2AF668" w14:textId="77777777" w:rsidR="00915EC9" w:rsidRDefault="004D2D12">
      <w:pPr>
        <w:pStyle w:val="RequiredOutput"/>
        <w:keepNext/>
      </w:pPr>
      <w:r>
        <w:t>Queued: web-01 port 443</w:t>
      </w:r>
    </w:p>
    <w:p w14:paraId="5E3BE43F" w14:textId="77777777" w:rsidR="00915EC9" w:rsidRDefault="004D2D12">
      <w:pPr>
        <w:pStyle w:val="RequiredOutput"/>
        <w:keepNext/>
      </w:pPr>
      <w:r>
        <w:t>Queued: db-01 port 3306</w:t>
      </w:r>
    </w:p>
    <w:p w14:paraId="3AB03774" w14:textId="77777777" w:rsidR="00915EC9" w:rsidRDefault="004D2D12">
      <w:pPr>
        <w:pStyle w:val="RequiredOutput"/>
        <w:keepNext/>
      </w:pPr>
      <w:r>
        <w:t>Queued: cache-01 port 6379</w:t>
      </w:r>
    </w:p>
    <w:p w14:paraId="154C2C91" w14:textId="77777777" w:rsidR="00915EC9" w:rsidRDefault="004D2D12">
      <w:pPr>
        <w:pStyle w:val="RequiredOutput"/>
        <w:keepNext/>
      </w:pPr>
      <w:r>
        <w:t>Waiting: 3</w:t>
      </w:r>
    </w:p>
    <w:p w14:paraId="26567ED5" w14:textId="77777777" w:rsidR="00915EC9" w:rsidRDefault="004D2D12">
      <w:pPr>
        <w:pStyle w:val="RequiredOutput"/>
        <w:keepNext/>
      </w:pPr>
      <w:r>
        <w:t>Checking web-01 port 443</w:t>
      </w:r>
    </w:p>
    <w:p w14:paraId="5F4C8825" w14:textId="77777777" w:rsidR="00915EC9" w:rsidRDefault="004D2D12">
      <w:pPr>
        <w:pStyle w:val="RequiredOutput"/>
        <w:keepNext/>
      </w:pPr>
      <w:r>
        <w:t>Queued: web-02 port 443</w:t>
      </w:r>
    </w:p>
    <w:p w14:paraId="160FDA52" w14:textId="77777777" w:rsidR="00915EC9" w:rsidRDefault="004D2D12">
      <w:pPr>
        <w:pStyle w:val="RequiredOutput"/>
        <w:keepNext/>
      </w:pPr>
      <w:r>
        <w:t>Checking db-01 port 3306</w:t>
      </w:r>
    </w:p>
    <w:p w14:paraId="79373E52" w14:textId="77777777" w:rsidR="00915EC9" w:rsidRDefault="004D2D12">
      <w:pPr>
        <w:pStyle w:val="RequiredOutput"/>
        <w:keepNext/>
      </w:pPr>
      <w:r>
        <w:t>Queued: dns-01 port 53</w:t>
      </w:r>
    </w:p>
    <w:p w14:paraId="575EDB61" w14:textId="77777777" w:rsidR="00915EC9" w:rsidRDefault="004D2D12">
      <w:pPr>
        <w:pStyle w:val="RequiredOutput"/>
        <w:keepNext/>
      </w:pPr>
      <w:r>
        <w:t>Checking cache-01 port 6379</w:t>
      </w:r>
    </w:p>
    <w:p w14:paraId="6D13015C" w14:textId="77777777" w:rsidR="00915EC9" w:rsidRDefault="004D2D12">
      <w:pPr>
        <w:pStyle w:val="RequiredOutput"/>
        <w:keepNext/>
      </w:pPr>
      <w:r>
        <w:t>Check failed: cache-01 port 6379</w:t>
      </w:r>
    </w:p>
    <w:p w14:paraId="0D28208F" w14:textId="77777777" w:rsidR="00915EC9" w:rsidRDefault="004D2D12">
      <w:pPr>
        <w:pStyle w:val="RequiredOutput"/>
        <w:keepNext/>
      </w:pPr>
      <w:r>
        <w:t>Queued: cache-01 port 6379</w:t>
      </w:r>
    </w:p>
    <w:p w14:paraId="5775C46C" w14:textId="77777777" w:rsidR="00915EC9" w:rsidRDefault="004D2D12">
      <w:pPr>
        <w:pStyle w:val="RequiredOutput"/>
        <w:keepNext/>
      </w:pPr>
      <w:r>
        <w:t>Checking web-02 port 443</w:t>
      </w:r>
    </w:p>
    <w:p w14:paraId="5BFD3F18" w14:textId="77777777" w:rsidR="00915EC9" w:rsidRDefault="004D2D12">
      <w:pPr>
        <w:pStyle w:val="RequiredOutput"/>
        <w:keepNext/>
      </w:pPr>
      <w:r>
        <w:t>Checking dns-01 port 53</w:t>
      </w:r>
    </w:p>
    <w:p w14:paraId="1D6A7016" w14:textId="77777777" w:rsidR="00915EC9" w:rsidRDefault="004D2D12">
      <w:pPr>
        <w:pStyle w:val="RequiredOutput"/>
        <w:keepNext/>
      </w:pPr>
      <w:r>
        <w:t>Checking cache-01 port 6379</w:t>
      </w:r>
    </w:p>
    <w:p w14:paraId="175AB2D8" w14:textId="77777777" w:rsidR="00915EC9" w:rsidRDefault="004D2D12">
      <w:pPr>
        <w:pStyle w:val="RequiredOutput"/>
        <w:keepNext/>
      </w:pPr>
      <w:r>
        <w:t>Nothing to check</w:t>
      </w:r>
    </w:p>
    <w:p w14:paraId="0D8BBA73" w14:textId="77777777" w:rsidR="00915EC9" w:rsidRDefault="004D2D12">
      <w:pPr>
        <w:pStyle w:val="RequiredOutput"/>
      </w:pPr>
      <w:r>
        <w:t>Waiting: 0</w:t>
      </w:r>
    </w:p>
    <w:p w14:paraId="447C872C" w14:textId="77777777" w:rsidR="00915EC9" w:rsidRDefault="00915EC9">
      <w:pPr>
        <w:keepNext/>
      </w:pPr>
    </w:p>
    <w:p w14:paraId="785A8211" w14:textId="77777777" w:rsidR="00915EC9" w:rsidRDefault="00915EC9">
      <w:pPr>
        <w:keepNext/>
      </w:pPr>
    </w:p>
    <w:p w14:paraId="433CB346" w14:textId="77777777" w:rsidR="00915EC9" w:rsidRDefault="00915EC9">
      <w:pPr>
        <w:keepNext/>
      </w:pPr>
    </w:p>
    <w:p w14:paraId="0AB649E4" w14:textId="77777777" w:rsidR="00915EC9" w:rsidRDefault="004D2D12">
      <w:pPr>
        <w:pStyle w:val="Heading1"/>
      </w:pPr>
      <w:r>
        <w:t>Completion Checklist</w:t>
      </w:r>
    </w:p>
    <w:p w14:paraId="0E3D71EB" w14:textId="77777777" w:rsidR="00915EC9" w:rsidRDefault="004D2D12">
      <w:pPr>
        <w:pStyle w:val="ListBullet"/>
      </w:pPr>
      <w:r>
        <w:t>I built and ran the Basic and Production-Minded programs in every language.</w:t>
      </w:r>
    </w:p>
    <w:p w14:paraId="6647FFCA" w14:textId="77777777" w:rsidR="00915EC9" w:rsidRDefault="004D2D12">
      <w:pPr>
        <w:pStyle w:val="ListBullet"/>
      </w:pPr>
      <w:r>
        <w:t>My output matched the Required Clean-Run Output in every language.</w:t>
      </w:r>
    </w:p>
    <w:p w14:paraId="732CC3CB" w14:textId="77777777" w:rsidR="00915EC9" w:rsidRDefault="004D2D12">
      <w:pPr>
        <w:pStyle w:val="ListBullet"/>
      </w:pPr>
      <w:r>
        <w:t>I can explain first in, first out, and how a queue differs from a stack.</w:t>
      </w:r>
    </w:p>
    <w:p w14:paraId="176033AA" w14:textId="77777777" w:rsidR="00915EC9" w:rsidRDefault="004D2D12">
      <w:pPr>
        <w:pStyle w:val="ListBullet"/>
      </w:pPr>
      <w:r>
        <w:t>I can name my languages' enqueue, dequeue, and peek operations.</w:t>
      </w:r>
    </w:p>
    <w:p w14:paraId="60AAD068" w14:textId="77777777" w:rsidR="00915EC9" w:rsidRDefault="004D2D12">
      <w:pPr>
        <w:pStyle w:val="ListBullet"/>
      </w:pPr>
      <w:r>
        <w:t>I can explain why list.pop(0) and shift() get slower as a queue grows, and why a ring buffer and the standard queues do not.</w:t>
      </w:r>
    </w:p>
    <w:p w14:paraId="140A02D8" w14:textId="77777777" w:rsidR="00915EC9" w:rsidRDefault="004D2D12">
      <w:pPr>
        <w:pStyle w:val="ListBullet"/>
      </w:pPr>
      <w:r>
        <w:t>I can work out where a ring buffer puts its next item with (head + count) % capacity.</w:t>
      </w:r>
    </w:p>
    <w:p w14:paraId="5F1BE2DF" w14:textId="77777777" w:rsidR="00915EC9" w:rsidRDefault="004D2D12">
      <w:pPr>
        <w:pStyle w:val="ListBullet"/>
      </w:pPr>
      <w:r>
        <w:t>I can explain backpressure and why a bounded queue refuses work instead of growing.</w:t>
      </w:r>
    </w:p>
    <w:p w14:paraId="4BDB6D03" w14:textId="77777777" w:rsidR="00915EC9" w:rsidRDefault="004D2D12">
      <w:pPr>
        <w:pStyle w:val="ListBullet"/>
      </w:pPr>
      <w:r>
        <w:t>I can say what each of my languages does when a program takes from an empty queue.</w:t>
      </w:r>
    </w:p>
    <w:p w14:paraId="3BF1EA6D" w14:textId="77777777" w:rsidR="00915EC9" w:rsidRDefault="004D2D12">
      <w:pPr>
        <w:pStyle w:val="ListBullet"/>
      </w:pPr>
      <w:r>
        <w:t>I let the worker catch up and matched the Required Exercise Output.</w:t>
      </w:r>
    </w:p>
    <w:p w14:paraId="4ABB255F" w14:textId="77777777" w:rsidR="00915EC9" w:rsidRDefault="004D2D12">
      <w:pPr>
        <w:pStyle w:val="ListBullet"/>
      </w:pPr>
      <w:r>
        <w:t>I requeued a failed check once and matched the Required Challenge and Combined Output.</w:t>
      </w:r>
    </w:p>
    <w:p w14:paraId="08959C2F" w14:textId="77777777" w:rsidR="00915EC9" w:rsidRDefault="00915EC9">
      <w:pPr>
        <w:keepNext/>
      </w:pPr>
    </w:p>
    <w:p w14:paraId="6E957569" w14:textId="77777777" w:rsidR="00915EC9" w:rsidRDefault="00915EC9">
      <w:pPr>
        <w:keepNext/>
      </w:pPr>
    </w:p>
    <w:p w14:paraId="76C64224" w14:textId="77777777" w:rsidR="00915EC9" w:rsidRDefault="00915EC9">
      <w:pPr>
        <w:keepNext/>
      </w:pPr>
    </w:p>
    <w:p w14:paraId="2EE448CE" w14:textId="77777777" w:rsidR="00915EC9" w:rsidRDefault="004D2D12">
      <w:pPr>
        <w:pStyle w:val="Heading1"/>
      </w:pPr>
      <w:r>
        <w:t>Lesson Wrap-Up</w:t>
      </w:r>
    </w:p>
    <w:p w14:paraId="06C9C5B4" w14:textId="77777777" w:rsidR="00915EC9" w:rsidRDefault="004D2D12">
      <w:r>
        <w:t>A queue serves work in arrival order: enqueue adds at the back, dequeue takes from the front, and the oldest waiting item always goes next. Both steps should cost one step however long the queue is. A ring buffer does that in a fixed array by moving head and wrapping with %, and C++, C#, and Python's standard queues do it inside; a plain array's front removal moves every item instead. A bounded queue refuses work when it is full, which tells the sender at once that the worker is behind, and a careful worker</w:t>
      </w:r>
      <w:r>
        <w:t xml:space="preserve"> checks for an empty queue before it takes a task. Lesson 10.6 turns to hash tables: finding a server's status by its name in about one step, the idea under the maps you have used since Lesson 2.8.</w:t>
      </w:r>
    </w:p>
    <w:sectPr w:rsidR="00915EC9"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959708">
    <w:abstractNumId w:val="8"/>
  </w:num>
  <w:num w:numId="2" w16cid:durableId="1404791369">
    <w:abstractNumId w:val="6"/>
  </w:num>
  <w:num w:numId="3" w16cid:durableId="2135714800">
    <w:abstractNumId w:val="5"/>
  </w:num>
  <w:num w:numId="4" w16cid:durableId="1062872923">
    <w:abstractNumId w:val="4"/>
  </w:num>
  <w:num w:numId="5" w16cid:durableId="1459641214">
    <w:abstractNumId w:val="7"/>
  </w:num>
  <w:num w:numId="6" w16cid:durableId="91095103">
    <w:abstractNumId w:val="3"/>
  </w:num>
  <w:num w:numId="7" w16cid:durableId="1481461294">
    <w:abstractNumId w:val="2"/>
  </w:num>
  <w:num w:numId="8" w16cid:durableId="912202499">
    <w:abstractNumId w:val="1"/>
  </w:num>
  <w:num w:numId="9" w16cid:durableId="1959946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4A1"/>
    <w:rsid w:val="0029639D"/>
    <w:rsid w:val="00326F90"/>
    <w:rsid w:val="004D2D12"/>
    <w:rsid w:val="00915EC9"/>
    <w:rsid w:val="00AA1D8D"/>
    <w:rsid w:val="00B47730"/>
    <w:rsid w:val="00CB0664"/>
    <w:rsid w:val="00D770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95189"/>
  <w14:defaultImageDpi w14:val="300"/>
  <w15:docId w15:val="{B6DD9DC9-FAD9-4857-B14E-B2C4486C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14438</Words>
  <Characters>74226</Characters>
  <Application>Microsoft Office Word</Application>
  <DocSecurity>0</DocSecurity>
  <Lines>2136</Lines>
  <Paragraphs>1493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Lesson 10.5 Queues</dc:title>
  <dc:subject/>
  <dc:creator>Scott D. Jarboe</dc:creator>
  <cp:keywords/>
  <dc:description/>
  <cp:lastModifiedBy>Scott J</cp:lastModifiedBy>
  <cp:revision>1</cp:revision>
  <dcterms:created xsi:type="dcterms:W3CDTF">2026-09-19T23:12:00Z</dcterms:created>
  <dcterms:modified xsi:type="dcterms:W3CDTF">2026-10-27T05:47:00Z</dcterms:modified>
  <cp:category/>
</cp:coreProperties>
</file>

<file path=docProps/custom.xml><?xml version="1.0" encoding="utf-8"?>
<Properties xmlns="http://schemas.openxmlformats.org/officeDocument/2006/custom-properties" xmlns:vt="http://schemas.openxmlformats.org/officeDocument/2006/docPropsVTypes"/>
</file>