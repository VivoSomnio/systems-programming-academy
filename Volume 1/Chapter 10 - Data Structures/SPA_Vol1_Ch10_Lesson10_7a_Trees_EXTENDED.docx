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BFCD" w14:textId="77777777" w:rsidR="00310D17" w:rsidRDefault="00E15448">
      <w:pPr>
        <w:pStyle w:val="AcademyTitle"/>
      </w:pPr>
      <w:r>
        <w:t>SYSTEMS PROGRAMMING ACADEMY</w:t>
      </w:r>
    </w:p>
    <w:p w14:paraId="39801468" w14:textId="77777777" w:rsidR="00310D17" w:rsidRDefault="00E15448">
      <w:pPr>
        <w:pStyle w:val="VolumeTitle"/>
      </w:pPr>
      <w:r>
        <w:t>Volume 1: Foundations of Systems Programming</w:t>
      </w:r>
    </w:p>
    <w:p w14:paraId="019BBA11" w14:textId="77777777" w:rsidR="00310D17" w:rsidRDefault="00E15448">
      <w:pPr>
        <w:pStyle w:val="ChapterTitle"/>
      </w:pPr>
      <w:r>
        <w:t>Chapter 10: Data Structures</w:t>
      </w:r>
    </w:p>
    <w:p w14:paraId="4E3DE150" w14:textId="77777777" w:rsidR="00310D17" w:rsidRDefault="00E15448">
      <w:pPr>
        <w:pStyle w:val="LessonTitle"/>
      </w:pPr>
      <w:r>
        <w:t>Lesson 10.7a: Trees EXTENDED</w:t>
      </w:r>
    </w:p>
    <w:p w14:paraId="36F98A50" w14:textId="77777777" w:rsidR="00310D17" w:rsidRDefault="00E15448">
      <w:pPr>
        <w:pStyle w:val="LessonSubtitle"/>
      </w:pPr>
      <w:r>
        <w:t>Assembly, Rust, Erlang, and Solidity Companion</w:t>
      </w:r>
    </w:p>
    <w:p w14:paraId="1E3BF29C" w14:textId="77777777" w:rsidR="00310D17" w:rsidRDefault="00310D17">
      <w:pPr>
        <w:keepNext/>
      </w:pPr>
    </w:p>
    <w:p w14:paraId="7CD71273" w14:textId="77777777" w:rsidR="00310D17" w:rsidRDefault="00310D17">
      <w:pPr>
        <w:keepNext/>
      </w:pPr>
    </w:p>
    <w:p w14:paraId="61EBC66D" w14:textId="77777777" w:rsidR="00310D17" w:rsidRDefault="00310D17">
      <w:pPr>
        <w:keepNext/>
      </w:pPr>
    </w:p>
    <w:p w14:paraId="2D283F28" w14:textId="77777777" w:rsidR="00310D17" w:rsidRDefault="00E15448">
      <w:pPr>
        <w:pStyle w:val="Heading1"/>
      </w:pPr>
      <w:r>
        <w:t>Goal</w:t>
      </w:r>
    </w:p>
    <w:p w14:paraId="7C0BA929" w14:textId="77777777" w:rsidR="00310D17" w:rsidRDefault="00E15448">
      <w:r>
        <w:t xml:space="preserve">Build the environment tree of Lesson 10.7 in Assembly, Rust, Erlang, and Solidity: production contains the regions eu-west and us-east, each region contains groups, and each group contains servers. Print the tree as an indented outline with a recursive walk, count its servers, find the path down to one server, report a server that is not there, and measure how deep the tree goes. Each language builds the same node itself, and each shows a different side of what a child link is: an address in a fixed array, </w:t>
      </w:r>
      <w:r>
        <w:t>a node owned by a Vec, a value inside a value, or an id in a mapping.</w:t>
      </w:r>
    </w:p>
    <w:p w14:paraId="66657C9C" w14:textId="77777777" w:rsidR="00310D17" w:rsidRDefault="00310D17">
      <w:pPr>
        <w:keepNext/>
      </w:pPr>
    </w:p>
    <w:p w14:paraId="5E6A4A1B" w14:textId="77777777" w:rsidR="00310D17" w:rsidRDefault="00310D17">
      <w:pPr>
        <w:keepNext/>
      </w:pPr>
    </w:p>
    <w:p w14:paraId="2EA9DB0E" w14:textId="77777777" w:rsidR="00310D17" w:rsidRDefault="00310D17">
      <w:pPr>
        <w:keepNext/>
      </w:pPr>
    </w:p>
    <w:p w14:paraId="45457B7B" w14:textId="77777777" w:rsidR="00310D17" w:rsidRDefault="00E15448">
      <w:pPr>
        <w:pStyle w:val="Heading1"/>
      </w:pPr>
      <w:r>
        <w:t>Why This Matters</w:t>
      </w:r>
    </w:p>
    <w:p w14:paraId="159EFDE5" w14:textId="77777777" w:rsidR="00310D17" w:rsidRDefault="00E15448">
      <w:r>
        <w:t>Lesson 10.7 built the tree in six mainstream languages, where a child link is a pointer or a reference. These four languages show what the links are made of and what they cost. Assembly shows a node as a bare block with a fixed number of link places, made and freed by hand, with nothing to stop a fifth child from overwriting the count. Rust lets a node hold its children directly in a Vec, and its compiler refuses the stale reference that Lesson 10.7 warned about in C++. Erlang never changes a value, so a tr</w:t>
      </w:r>
      <w:r>
        <w:t>ee is built from the leaves up, and a search needs no pop. Solidity has no pointers at all, so a contract links nodes by id through a mapping, and every node it stores costs gas. Read Lesson 10.7 first; this companion builds on it.</w:t>
      </w:r>
    </w:p>
    <w:p w14:paraId="0F7EF65D" w14:textId="77777777" w:rsidR="00310D17" w:rsidRDefault="00310D17">
      <w:pPr>
        <w:keepNext/>
      </w:pPr>
    </w:p>
    <w:p w14:paraId="14BDFBCB" w14:textId="77777777" w:rsidR="00310D17" w:rsidRDefault="00310D17">
      <w:pPr>
        <w:keepNext/>
      </w:pPr>
    </w:p>
    <w:p w14:paraId="57716274" w14:textId="77777777" w:rsidR="00310D17" w:rsidRDefault="00310D17">
      <w:pPr>
        <w:keepNext/>
      </w:pPr>
    </w:p>
    <w:p w14:paraId="33DACF76" w14:textId="77777777" w:rsidR="00310D17" w:rsidRDefault="00E15448">
      <w:pPr>
        <w:pStyle w:val="Heading1"/>
      </w:pPr>
      <w:r>
        <w:t>Concept</w:t>
      </w:r>
    </w:p>
    <w:p w14:paraId="6C55BB1B" w14:textId="77777777" w:rsidR="00310D17" w:rsidRDefault="00310D17">
      <w:pPr>
        <w:keepNext/>
      </w:pPr>
    </w:p>
    <w:p w14:paraId="2FF7E176" w14:textId="77777777" w:rsidR="00310D17" w:rsidRDefault="00310D17">
      <w:pPr>
        <w:keepNext/>
      </w:pPr>
    </w:p>
    <w:p w14:paraId="53914003" w14:textId="77777777" w:rsidR="00310D17" w:rsidRDefault="00E15448">
      <w:pPr>
        <w:pStyle w:val="Heading2"/>
      </w:pPr>
      <w:r>
        <w:t>Roots, Children, and Leaves</w:t>
      </w:r>
    </w:p>
    <w:p w14:paraId="06518C42" w14:textId="77777777" w:rsidR="00310D17" w:rsidRDefault="00E15448">
      <w:pPr>
        <w:pStyle w:val="ListBullet"/>
      </w:pPr>
      <w:r>
        <w:t>A tree is made of nodes joined by links that go from a parent down to a child. Every node has exactly one parent, except the root, the top node. A node with no children is a leaf; here the leaves are the servers.</w:t>
      </w:r>
    </w:p>
    <w:p w14:paraId="017E794D" w14:textId="77777777" w:rsidR="00310D17" w:rsidRDefault="00E15448">
      <w:pPr>
        <w:pStyle w:val="ListBullet"/>
      </w:pPr>
      <w:r>
        <w:t>The depth of a node is the number of links from the root down to it, and the height of the tree is the depth of its deepest leaf: 3 here. Each node with everything below it is a smaller tree, a subtree.</w:t>
      </w:r>
    </w:p>
    <w:p w14:paraId="6C0030B9" w14:textId="77777777" w:rsidR="00310D17" w:rsidRDefault="00310D17">
      <w:pPr>
        <w:keepNext/>
      </w:pPr>
    </w:p>
    <w:p w14:paraId="5E5A1A6C" w14:textId="77777777" w:rsidR="00310D17" w:rsidRDefault="00E15448">
      <w:pPr>
        <w:pStyle w:val="RequiredOutput"/>
        <w:keepNext/>
      </w:pPr>
      <w:r>
        <w:t>Node        Parent           Depth  Children</w:t>
      </w:r>
    </w:p>
    <w:p w14:paraId="41B4984C" w14:textId="77777777" w:rsidR="00310D17" w:rsidRDefault="00E15448">
      <w:pPr>
        <w:pStyle w:val="RequiredOutput"/>
        <w:keepNext/>
      </w:pPr>
      <w:r>
        <w:t>production  none (the root)  0      eu-west, us-east</w:t>
      </w:r>
    </w:p>
    <w:p w14:paraId="48436723" w14:textId="77777777" w:rsidR="00310D17" w:rsidRDefault="00E15448">
      <w:pPr>
        <w:pStyle w:val="RequiredOutput"/>
        <w:keepNext/>
      </w:pPr>
      <w:r>
        <w:t>eu-west     production       1      web, database</w:t>
      </w:r>
    </w:p>
    <w:p w14:paraId="5CD88726" w14:textId="77777777" w:rsidR="00310D17" w:rsidRDefault="00E15448">
      <w:pPr>
        <w:pStyle w:val="RequiredOutput"/>
        <w:keepNext/>
      </w:pPr>
      <w:r>
        <w:t>web         eu-west          2      web-01, web-02</w:t>
      </w:r>
    </w:p>
    <w:p w14:paraId="79C5AA0C" w14:textId="77777777" w:rsidR="00310D17" w:rsidRDefault="00E15448">
      <w:pPr>
        <w:pStyle w:val="RequiredOutput"/>
        <w:keepNext/>
      </w:pPr>
      <w:r>
        <w:t>web-01      web              3      none (a leaf)</w:t>
      </w:r>
    </w:p>
    <w:p w14:paraId="2F19881F" w14:textId="77777777" w:rsidR="00310D17" w:rsidRDefault="00E15448">
      <w:pPr>
        <w:pStyle w:val="RequiredOutput"/>
        <w:keepNext/>
      </w:pPr>
      <w:r>
        <w:t>web-02      web              3      none (a leaf)</w:t>
      </w:r>
    </w:p>
    <w:p w14:paraId="0187C72F" w14:textId="77777777" w:rsidR="00310D17" w:rsidRDefault="00E15448">
      <w:pPr>
        <w:pStyle w:val="RequiredOutput"/>
        <w:keepNext/>
      </w:pPr>
      <w:r>
        <w:t>database    eu-west          2      db-01</w:t>
      </w:r>
    </w:p>
    <w:p w14:paraId="50F11936" w14:textId="77777777" w:rsidR="00310D17" w:rsidRDefault="00E15448">
      <w:pPr>
        <w:pStyle w:val="RequiredOutput"/>
        <w:keepNext/>
      </w:pPr>
      <w:r>
        <w:t>db-01       database         3      none (a leaf)</w:t>
      </w:r>
    </w:p>
    <w:p w14:paraId="4C60FCDE" w14:textId="77777777" w:rsidR="00310D17" w:rsidRDefault="00E15448">
      <w:pPr>
        <w:pStyle w:val="RequiredOutput"/>
        <w:keepNext/>
      </w:pPr>
      <w:r>
        <w:t>us-east     production       1      web</w:t>
      </w:r>
    </w:p>
    <w:p w14:paraId="3FD1A432" w14:textId="77777777" w:rsidR="00310D17" w:rsidRDefault="00E15448">
      <w:pPr>
        <w:pStyle w:val="RequiredOutput"/>
        <w:keepNext/>
      </w:pPr>
      <w:r>
        <w:t>web         us-east          2      web-03</w:t>
      </w:r>
    </w:p>
    <w:p w14:paraId="6894D9F1" w14:textId="77777777" w:rsidR="00310D17" w:rsidRDefault="00E15448">
      <w:pPr>
        <w:pStyle w:val="RequiredOutput"/>
      </w:pPr>
      <w:r>
        <w:t>web-03      web              3      none (a leaf)</w:t>
      </w:r>
    </w:p>
    <w:p w14:paraId="3179F334" w14:textId="77777777" w:rsidR="00310D17" w:rsidRDefault="00310D17">
      <w:pPr>
        <w:keepNext/>
      </w:pPr>
    </w:p>
    <w:p w14:paraId="2E73E703" w14:textId="77777777" w:rsidR="00310D17" w:rsidRDefault="00310D17">
      <w:pPr>
        <w:keepNext/>
      </w:pPr>
    </w:p>
    <w:p w14:paraId="2F721EC1" w14:textId="77777777" w:rsidR="00310D17" w:rsidRDefault="00E15448">
      <w:pPr>
        <w:pStyle w:val="Heading2"/>
      </w:pPr>
      <w:r>
        <w:t>Each Language's Node</w:t>
      </w:r>
    </w:p>
    <w:p w14:paraId="4812A296" w14:textId="77777777" w:rsidR="00310D17" w:rsidRDefault="00E15448">
      <w:pPr>
        <w:pStyle w:val="RequiredOutput"/>
        <w:keepNext/>
      </w:pPr>
      <w:r>
        <w:t>Language  A node is                     Its children are</w:t>
      </w:r>
    </w:p>
    <w:p w14:paraId="0DF4317B" w14:textId="77777777" w:rsidR="00310D17" w:rsidRDefault="00E15448">
      <w:pPr>
        <w:pStyle w:val="RequiredOutput"/>
        <w:keepNext/>
      </w:pPr>
      <w:r>
        <w:t>Assembly  a 48-byte malloc block        4 link places (addresses) + CHILD_COUNT</w:t>
      </w:r>
    </w:p>
    <w:p w14:paraId="6C1AFF1E" w14:textId="77777777" w:rsidR="00310D17" w:rsidRDefault="00E15448">
      <w:pPr>
        <w:pStyle w:val="RequiredOutput"/>
        <w:keepNext/>
      </w:pPr>
      <w:r>
        <w:t>Rust      struct TreeNode               Vec&lt;TreeNode&gt;: the child nodes themselves</w:t>
      </w:r>
    </w:p>
    <w:p w14:paraId="62BA0E05" w14:textId="77777777" w:rsidR="00310D17" w:rsidRDefault="00E15448">
      <w:pPr>
        <w:pStyle w:val="RequiredOutput"/>
        <w:keepNext/>
      </w:pPr>
      <w:r>
        <w:t>Erlang    a tuple {NodeName, Children}  a list of child tuples</w:t>
      </w:r>
    </w:p>
    <w:p w14:paraId="16B8B3DB" w14:textId="77777777" w:rsidR="00310D17" w:rsidRDefault="00E15448">
      <w:pPr>
        <w:pStyle w:val="RequiredOutput"/>
      </w:pPr>
      <w:r>
        <w:t>Solidity  struct TreeNode in a mapping  uint256[] children: the child ids</w:t>
      </w:r>
    </w:p>
    <w:p w14:paraId="46D88A76" w14:textId="77777777" w:rsidR="00310D17" w:rsidRDefault="00310D17">
      <w:pPr>
        <w:keepNext/>
      </w:pPr>
    </w:p>
    <w:p w14:paraId="7C44A9A7" w14:textId="77777777" w:rsidR="00310D17" w:rsidRDefault="00E15448">
      <w:pPr>
        <w:pStyle w:val="ListBullet"/>
      </w:pPr>
      <w:r>
        <w:t>Assembly's node has room for exactly 4 children, as C's does, so the Production-Minded version refuses a fifth. Rust's Vec and Solidity's storage array grow, so they need no such check. Erlang's list is made whole, with every child, when the node is made.</w:t>
      </w:r>
    </w:p>
    <w:p w14:paraId="712D753C" w14:textId="77777777" w:rsidR="00310D17" w:rsidRDefault="00310D17">
      <w:pPr>
        <w:keepNext/>
      </w:pPr>
    </w:p>
    <w:p w14:paraId="77F76B84" w14:textId="77777777" w:rsidR="00310D17" w:rsidRDefault="00310D17">
      <w:pPr>
        <w:keepNext/>
      </w:pPr>
    </w:p>
    <w:p w14:paraId="69E4965F" w14:textId="77777777" w:rsidR="00310D17" w:rsidRDefault="00E15448">
      <w:pPr>
        <w:pStyle w:val="Heading2"/>
      </w:pPr>
      <w:r>
        <w:t>Walking the Tree</w:t>
      </w:r>
    </w:p>
    <w:p w14:paraId="01699840" w14:textId="77777777" w:rsidR="00310D17" w:rsidRDefault="00E15448">
      <w:pPr>
        <w:pStyle w:val="ListBullet"/>
      </w:pPr>
      <w:r>
        <w:t>A recursive pre-order walk prints a node, then calls the same function on each child one level deeper: each call prints its own node, indented two spaces per level of depth, then calls itself on each child at depth + 1. A leaf has no children, so its call makes no further call: the leaf is the base case.</w:t>
      </w:r>
    </w:p>
    <w:p w14:paraId="4B028BA4" w14:textId="77777777" w:rsidR="00310D17" w:rsidRDefault="00E15448">
      <w:pPr>
        <w:pStyle w:val="ListBullet"/>
      </w:pPr>
      <w:r>
        <w:t>Answers come back up the calls: count_servers returns 1 for a leaf and the sum of its children's answers for any other node, and tree_height returns 0 for a leaf and 1 more than its tallest child for any other node. Assembly returns each answer in rax; Rust, Erlang, and Solidity return it as the function's value.</w:t>
      </w:r>
    </w:p>
    <w:p w14:paraId="3BB3FBDB" w14:textId="77777777" w:rsidR="00310D17" w:rsidRDefault="00E15448">
      <w:pPr>
        <w:pStyle w:val="ListBullet"/>
      </w:pPr>
      <w:r>
        <w:t>find_path keeps the path from the root as a stack: each call pushes its node's name, and a call that does not find the target below it pops the name off again. Remember, last in, first out. Erlang is the exception: each call has its own path value, so nothing needs popping (Erlang Implementation).</w:t>
      </w:r>
    </w:p>
    <w:p w14:paraId="02D1C75F" w14:textId="77777777" w:rsidR="00310D17" w:rsidRDefault="00E15448">
      <w:pPr>
        <w:pStyle w:val="ListBullet"/>
      </w:pPr>
      <w:r>
        <w:t>A plain tree keeps no order, so finding a name may visit every node: the search for mail-01 does. A binary search tree keeps its nodes in sorted order so a search takes one path down; it is named here only, and this lesson does no balancing.</w:t>
      </w:r>
    </w:p>
    <w:p w14:paraId="44DA2D93" w14:textId="77777777" w:rsidR="00310D17" w:rsidRDefault="00310D17">
      <w:pPr>
        <w:keepNext/>
      </w:pPr>
    </w:p>
    <w:p w14:paraId="011344BD" w14:textId="77777777" w:rsidR="00310D17" w:rsidRDefault="00310D17">
      <w:pPr>
        <w:keepNext/>
      </w:pPr>
    </w:p>
    <w:p w14:paraId="5B40B317" w14:textId="77777777" w:rsidR="00310D17" w:rsidRDefault="00E15448">
      <w:pPr>
        <w:pStyle w:val="Heading2"/>
      </w:pPr>
      <w:r>
        <w:t>Where the Nodes Live</w:t>
      </w:r>
    </w:p>
    <w:p w14:paraId="5C236E8B" w14:textId="77777777" w:rsidR="00310D17" w:rsidRDefault="00E15448">
      <w:pPr>
        <w:pStyle w:val="ListBullet"/>
      </w:pPr>
      <w:r>
        <w:t>Every node must outlive the call that made it, so the nodes live on the heap, or in Solidity's storage. Remember, heap memory outlives the function that made it, until it is released or nothing refers to it (Volume 1, Chapter 9, Lesson 9.2: Heap Memory). Each language makes and gives back a node the way Chapter 9's EXTENDED lessons showed:</w:t>
      </w:r>
    </w:p>
    <w:p w14:paraId="5654B318" w14:textId="77777777" w:rsidR="00310D17" w:rsidRDefault="00310D17">
      <w:pPr>
        <w:keepNext/>
      </w:pPr>
    </w:p>
    <w:p w14:paraId="0A678F71" w14:textId="77777777" w:rsidR="00310D17" w:rsidRDefault="00E15448">
      <w:pPr>
        <w:pStyle w:val="RequiredOutput"/>
        <w:keepNext/>
      </w:pPr>
      <w:r>
        <w:t>Language  A node is made by              The memory is given back by</w:t>
      </w:r>
    </w:p>
    <w:p w14:paraId="41F68EDC" w14:textId="77777777" w:rsidR="00310D17" w:rsidRDefault="00E15448">
      <w:pPr>
        <w:pStyle w:val="RequiredOutput"/>
        <w:keepNext/>
      </w:pPr>
      <w:r>
        <w:t>Assembly  malloc                         free_tree: children first, each once</w:t>
      </w:r>
    </w:p>
    <w:p w14:paraId="2AD3593A" w14:textId="77777777" w:rsidR="00310D17" w:rsidRDefault="00E15448">
      <w:pPr>
        <w:pStyle w:val="RequiredOutput"/>
        <w:keepNext/>
      </w:pPr>
      <w:r>
        <w:t>Rust      create_node, moved in by push  dropping root, which drops every node</w:t>
      </w:r>
    </w:p>
    <w:p w14:paraId="0912CE9B" w14:textId="77777777" w:rsidR="00310D17" w:rsidRDefault="00E15448">
      <w:pPr>
        <w:pStyle w:val="RequiredOutput"/>
        <w:keepNext/>
      </w:pPr>
      <w:r>
        <w:t>Erlang    writing the tuple              the process's garbage collector</w:t>
      </w:r>
    </w:p>
    <w:p w14:paraId="318CBD31" w14:textId="77777777" w:rsidR="00310D17" w:rsidRDefault="00E15448">
      <w:pPr>
        <w:pStyle w:val="RequiredOutput"/>
      </w:pPr>
      <w:r>
        <w:t>Solidity  storing it under a new id      never: storage stays until deleted</w:t>
      </w:r>
    </w:p>
    <w:p w14:paraId="7F42D312" w14:textId="77777777" w:rsidR="00310D17" w:rsidRDefault="00310D17">
      <w:pPr>
        <w:keepNext/>
      </w:pPr>
    </w:p>
    <w:p w14:paraId="41A84450" w14:textId="77777777" w:rsidR="00310D17" w:rsidRDefault="00310D17">
      <w:pPr>
        <w:keepNext/>
      </w:pPr>
    </w:p>
    <w:p w14:paraId="6F5184C1" w14:textId="77777777" w:rsidR="00310D17" w:rsidRDefault="00E15448">
      <w:pPr>
        <w:pStyle w:val="Heading2"/>
      </w:pPr>
      <w:r>
        <w:t>The Library Trees</w:t>
      </w:r>
    </w:p>
    <w:p w14:paraId="255EDC32" w14:textId="77777777" w:rsidR="00310D17" w:rsidRDefault="00E15448">
      <w:pPr>
        <w:pStyle w:val="RequiredOutput"/>
        <w:keepNext/>
      </w:pPr>
      <w:r>
        <w:t>Language  Library tree            What it is for</w:t>
      </w:r>
    </w:p>
    <w:p w14:paraId="43323C36" w14:textId="77777777" w:rsidR="00310D17" w:rsidRDefault="00E15448">
      <w:pPr>
        <w:pStyle w:val="RequiredOutput"/>
        <w:keepNext/>
      </w:pPr>
      <w:r>
        <w:t>Assembly  none                    a hand-built tree like this one</w:t>
      </w:r>
    </w:p>
    <w:p w14:paraId="793CB97B" w14:textId="77777777" w:rsidR="00310D17" w:rsidRDefault="00E15448">
      <w:pPr>
        <w:pStyle w:val="RequiredOutput"/>
        <w:keepNext/>
      </w:pPr>
      <w:r>
        <w:t>Rust      BTreeMap (Lesson 2.8a)  a sorted map, kept as a balanced tree inside</w:t>
      </w:r>
    </w:p>
    <w:p w14:paraId="29A4AA08" w14:textId="77777777" w:rsidR="00310D17" w:rsidRDefault="00E15448">
      <w:pPr>
        <w:pStyle w:val="RequiredOutput"/>
        <w:keepNext/>
      </w:pPr>
      <w:r>
        <w:t>Erlang    gb_trees                a sorted key-value tree, balanced for you</w:t>
      </w:r>
    </w:p>
    <w:p w14:paraId="2D1BC29C" w14:textId="77777777" w:rsidR="00310D17" w:rsidRDefault="00E15448">
      <w:pPr>
        <w:pStyle w:val="RequiredOutput"/>
      </w:pPr>
      <w:r>
        <w:t>Solidity  none                    a mapping with child ids, as here</w:t>
      </w:r>
    </w:p>
    <w:p w14:paraId="1D059C03" w14:textId="77777777" w:rsidR="00310D17" w:rsidRDefault="00310D17">
      <w:pPr>
        <w:keepNext/>
      </w:pPr>
    </w:p>
    <w:p w14:paraId="7B3EE18C" w14:textId="77777777" w:rsidR="00310D17" w:rsidRDefault="00E15448">
      <w:pPr>
        <w:pStyle w:val="ListBullet"/>
      </w:pPr>
      <w:r>
        <w:t>None of these is a general tree of any shape: each library tree keeps keys in sorted order for fast lookup. A tree that records what contains what, like this environment, is built by hand in every language, as here.</w:t>
      </w:r>
    </w:p>
    <w:p w14:paraId="365FBC7C" w14:textId="77777777" w:rsidR="00310D17" w:rsidRDefault="00310D17">
      <w:pPr>
        <w:keepNext/>
      </w:pPr>
    </w:p>
    <w:p w14:paraId="11CEA802" w14:textId="77777777" w:rsidR="00310D17" w:rsidRDefault="00310D17">
      <w:pPr>
        <w:keepNext/>
      </w:pPr>
    </w:p>
    <w:p w14:paraId="401008BA" w14:textId="77777777" w:rsidR="00310D17" w:rsidRDefault="00310D17">
      <w:pPr>
        <w:keepNext/>
      </w:pPr>
    </w:p>
    <w:p w14:paraId="422BA3A8" w14:textId="77777777" w:rsidR="00310D17" w:rsidRDefault="00E15448">
      <w:pPr>
        <w:pStyle w:val="Heading1"/>
      </w:pPr>
      <w:r>
        <w:t>Workflows</w:t>
      </w:r>
    </w:p>
    <w:p w14:paraId="1F3246F0" w14:textId="77777777" w:rsidR="00310D17" w:rsidRDefault="00E15448">
      <w:pPr>
        <w:pStyle w:val="WorkflowText"/>
        <w:keepNext/>
      </w:pPr>
      <w:r>
        <w:t>Make the Nodes and Link Each Child Under Its Parent</w:t>
      </w:r>
    </w:p>
    <w:p w14:paraId="66D83608" w14:textId="77777777" w:rsidR="00310D17" w:rsidRDefault="00E15448">
      <w:pPr>
        <w:pStyle w:val="WorkflowText"/>
        <w:keepNext/>
      </w:pPr>
      <w:r>
        <w:t>↓</w:t>
      </w:r>
    </w:p>
    <w:p w14:paraId="0F9DD0BD" w14:textId="77777777" w:rsidR="00310D17" w:rsidRDefault="00E15448">
      <w:pPr>
        <w:pStyle w:val="WorkflowText"/>
        <w:keepNext/>
      </w:pPr>
      <w:r>
        <w:t>Print the Tree: Each Node, Then Its Children, One Level Deeper</w:t>
      </w:r>
    </w:p>
    <w:p w14:paraId="345D917E" w14:textId="77777777" w:rsidR="00310D17" w:rsidRDefault="00E15448">
      <w:pPr>
        <w:pStyle w:val="WorkflowText"/>
        <w:keepNext/>
      </w:pPr>
      <w:r>
        <w:t>↓</w:t>
      </w:r>
    </w:p>
    <w:p w14:paraId="04A35669" w14:textId="77777777" w:rsidR="00310D17" w:rsidRDefault="00E15448">
      <w:pPr>
        <w:pStyle w:val="WorkflowText"/>
        <w:keepNext/>
      </w:pPr>
      <w:r>
        <w:t>Count the Leaves: the Servers</w:t>
      </w:r>
    </w:p>
    <w:p w14:paraId="0936A023" w14:textId="77777777" w:rsidR="00310D17" w:rsidRDefault="00E15448">
      <w:pPr>
        <w:pStyle w:val="WorkflowText"/>
        <w:keepNext/>
      </w:pPr>
      <w:r>
        <w:t>↓</w:t>
      </w:r>
    </w:p>
    <w:p w14:paraId="0FAA15B7" w14:textId="77777777" w:rsidR="00310D17" w:rsidRDefault="00E15448">
      <w:pPr>
        <w:pStyle w:val="WorkflowText"/>
        <w:keepNext/>
      </w:pPr>
      <w:r>
        <w:t>Measure the Height and Find the Path to a Server (Production-Minded)</w:t>
      </w:r>
    </w:p>
    <w:p w14:paraId="0B0FCD66" w14:textId="77777777" w:rsidR="00310D17" w:rsidRDefault="00E15448">
      <w:pPr>
        <w:pStyle w:val="WorkflowText"/>
        <w:keepNext/>
      </w:pPr>
      <w:r>
        <w:t>↓</w:t>
      </w:r>
    </w:p>
    <w:p w14:paraId="78477334" w14:textId="77777777" w:rsidR="00310D17" w:rsidRDefault="00E15448">
      <w:pPr>
        <w:pStyle w:val="WorkflowText"/>
      </w:pPr>
      <w:r>
        <w:t>Give the Nodes Back (Assembly Frees Them; the Others Do It for You)</w:t>
      </w:r>
    </w:p>
    <w:p w14:paraId="681B9816" w14:textId="77777777" w:rsidR="00310D17" w:rsidRDefault="00310D17">
      <w:pPr>
        <w:keepNext/>
      </w:pPr>
    </w:p>
    <w:p w14:paraId="05A66A20" w14:textId="77777777" w:rsidR="00310D17" w:rsidRDefault="00310D17">
      <w:pPr>
        <w:keepNext/>
      </w:pPr>
    </w:p>
    <w:p w14:paraId="5C41F0D7" w14:textId="77777777" w:rsidR="00310D17" w:rsidRDefault="00310D17">
      <w:pPr>
        <w:keepNext/>
      </w:pPr>
    </w:p>
    <w:p w14:paraId="68C1502E" w14:textId="77777777" w:rsidR="00310D17" w:rsidRDefault="00E15448">
      <w:pPr>
        <w:pStyle w:val="Heading1"/>
      </w:pPr>
      <w:r>
        <w:t>Shared Learning Contract</w:t>
      </w:r>
    </w:p>
    <w:p w14:paraId="5B2DDA03" w14:textId="77777777" w:rsidR="00310D17" w:rsidRDefault="00E15448">
      <w:pPr>
        <w:pStyle w:val="ListBullet"/>
      </w:pPr>
      <w:r>
        <w:t>Every implementation uses the same tree and output as Lesson 10.7: production contains eu-west and us-east; eu-west contains web, with web-01 and web-02, and database, with db-01; us-east contains web, with web-03.</w:t>
      </w:r>
    </w:p>
    <w:p w14:paraId="0911951C" w14:textId="77777777" w:rsidR="00310D17" w:rsidRDefault="00E15448">
      <w:pPr>
        <w:pStyle w:val="ListBullet"/>
      </w:pPr>
      <w:r>
        <w:t>Assembly, Rust, and Solidity link each new node under its parent with add_child (addChild in Solidity). Erlang makes each node with its whole list of children, from the leaves up, because no Erlang value changes, and the lesson explains why.</w:t>
      </w:r>
    </w:p>
    <w:p w14:paraId="02921BDB" w14:textId="77777777" w:rsidR="00310D17" w:rsidRDefault="00E15448">
      <w:pPr>
        <w:pStyle w:val="ListBullet"/>
      </w:pPr>
      <w:r>
        <w:t>Every implementation prints the tree with a recursive pre-order walk, two spaces of indent per level of depth, and prints Servers: 4, the number of leaves.</w:t>
      </w:r>
    </w:p>
    <w:p w14:paraId="3A435B61" w14:textId="77777777" w:rsidR="00310D17" w:rsidRDefault="00E15448">
      <w:pPr>
        <w:pStyle w:val="ListBullet"/>
      </w:pPr>
      <w:r>
        <w:t>The Production-Minded version also prints Height: 3, the path to web-02 with its depth, and Path to mail-01: not found. Assembly also refuses a fifth child, a failed malloc, and a path deeper than 8 names, as C does; none of these happen in the clean run.</w:t>
      </w:r>
    </w:p>
    <w:p w14:paraId="45156245" w14:textId="77777777" w:rsidR="00310D17" w:rsidRDefault="00E15448">
      <w:pPr>
        <w:pStyle w:val="ListBullet"/>
      </w:pPr>
      <w:r>
        <w:t>Assembly frees every node exactly once, children first; Rust drops the tree with its root; Erlang's collector frees it; Solidity's nodes stay in storage.</w:t>
      </w:r>
    </w:p>
    <w:p w14:paraId="6067CD3A" w14:textId="77777777" w:rsidR="00310D17" w:rsidRDefault="00E15448">
      <w:pPr>
        <w:pStyle w:val="ListBullet"/>
      </w:pPr>
      <w:r>
        <w:t>Every language prints the same lines as Lesson 10.7; Solidity prints them under == Logs ==. No library tree, binary search tree, or balancing is introduced.</w:t>
      </w:r>
    </w:p>
    <w:p w14:paraId="093913F3" w14:textId="77777777" w:rsidR="00310D17" w:rsidRDefault="00310D17">
      <w:pPr>
        <w:keepNext/>
      </w:pPr>
    </w:p>
    <w:p w14:paraId="6DBEF7A3" w14:textId="77777777" w:rsidR="00310D17" w:rsidRDefault="00310D17">
      <w:pPr>
        <w:keepNext/>
      </w:pPr>
    </w:p>
    <w:p w14:paraId="522F286B" w14:textId="77777777" w:rsidR="00310D17" w:rsidRDefault="00310D17">
      <w:pPr>
        <w:keepNext/>
      </w:pPr>
    </w:p>
    <w:p w14:paraId="762E629D" w14:textId="77777777" w:rsidR="00310D17" w:rsidRDefault="00E15448">
      <w:pPr>
        <w:pStyle w:val="Heading1"/>
      </w:pPr>
      <w:r>
        <w:t>Project Layout</w:t>
      </w:r>
    </w:p>
    <w:p w14:paraId="6C8A27C1" w14:textId="77777777" w:rsidR="00310D17" w:rsidRDefault="00E15448">
      <w:pPr>
        <w:pStyle w:val="CommandBlock"/>
        <w:keepNext/>
      </w:pPr>
      <w:r>
        <w:t>lesson-10.7-extended/</w:t>
      </w:r>
    </w:p>
    <w:p w14:paraId="0B2407BC" w14:textId="77777777" w:rsidR="00310D17" w:rsidRDefault="00E15448">
      <w:pPr>
        <w:pStyle w:val="CommandBlock"/>
        <w:keepNext/>
      </w:pPr>
      <w:r>
        <w:t xml:space="preserve">  assembly/windows/basic_trees.asm</w:t>
      </w:r>
    </w:p>
    <w:p w14:paraId="00496B14" w14:textId="77777777" w:rsidR="00310D17" w:rsidRDefault="00E15448">
      <w:pPr>
        <w:pStyle w:val="CommandBlock"/>
        <w:keepNext/>
      </w:pPr>
      <w:r>
        <w:t xml:space="preserve">  assembly/windows/trees.asm</w:t>
      </w:r>
    </w:p>
    <w:p w14:paraId="1B9D7F16" w14:textId="77777777" w:rsidR="00310D17" w:rsidRDefault="00E15448">
      <w:pPr>
        <w:pStyle w:val="CommandBlock"/>
        <w:keepNext/>
      </w:pPr>
      <w:r>
        <w:t xml:space="preserve">  assembly/linux/basic_trees.asm</w:t>
      </w:r>
    </w:p>
    <w:p w14:paraId="042137E7" w14:textId="77777777" w:rsidR="00310D17" w:rsidRDefault="00E15448">
      <w:pPr>
        <w:pStyle w:val="CommandBlock"/>
        <w:keepNext/>
      </w:pPr>
      <w:r>
        <w:t xml:space="preserve">  assembly/linux/trees.asm</w:t>
      </w:r>
    </w:p>
    <w:p w14:paraId="096A50AB" w14:textId="77777777" w:rsidR="00310D17" w:rsidRDefault="00E15448">
      <w:pPr>
        <w:pStyle w:val="CommandBlock"/>
        <w:keepNext/>
      </w:pPr>
      <w:r>
        <w:t xml:space="preserve">  rust/Cargo.toml</w:t>
      </w:r>
    </w:p>
    <w:p w14:paraId="4EA568FE" w14:textId="77777777" w:rsidR="00310D17" w:rsidRDefault="00E15448">
      <w:pPr>
        <w:pStyle w:val="CommandBlock"/>
        <w:keepNext/>
      </w:pPr>
      <w:r>
        <w:t xml:space="preserve">  rust/src/bin/basic_trees.rs</w:t>
      </w:r>
    </w:p>
    <w:p w14:paraId="3AB9ACF1" w14:textId="77777777" w:rsidR="00310D17" w:rsidRDefault="00E15448">
      <w:pPr>
        <w:pStyle w:val="CommandBlock"/>
        <w:keepNext/>
      </w:pPr>
      <w:r>
        <w:t xml:space="preserve">  rust/src/bin/trees.rs</w:t>
      </w:r>
    </w:p>
    <w:p w14:paraId="002C7D22" w14:textId="77777777" w:rsidR="00310D17" w:rsidRDefault="00E15448">
      <w:pPr>
        <w:pStyle w:val="CommandBlock"/>
        <w:keepNext/>
      </w:pPr>
      <w:r>
        <w:t xml:space="preserve">  erlang/basic_trees.erl</w:t>
      </w:r>
    </w:p>
    <w:p w14:paraId="45C94430" w14:textId="77777777" w:rsidR="00310D17" w:rsidRDefault="00E15448">
      <w:pPr>
        <w:pStyle w:val="CommandBlock"/>
        <w:keepNext/>
      </w:pPr>
      <w:r>
        <w:t xml:space="preserve">  erlang/trees.erl</w:t>
      </w:r>
    </w:p>
    <w:p w14:paraId="5549C02D" w14:textId="77777777" w:rsidR="00310D17" w:rsidRDefault="00E15448">
      <w:pPr>
        <w:pStyle w:val="CommandBlock"/>
        <w:keepNext/>
      </w:pPr>
      <w:r>
        <w:t xml:space="preserve">  solidity/foundry.toml</w:t>
      </w:r>
    </w:p>
    <w:p w14:paraId="095E654E" w14:textId="77777777" w:rsidR="00310D17" w:rsidRDefault="00E15448">
      <w:pPr>
        <w:pStyle w:val="CommandBlock"/>
        <w:keepNext/>
      </w:pPr>
      <w:r>
        <w:t xml:space="preserve">  solidity/script/BasicTrees.s.sol</w:t>
      </w:r>
    </w:p>
    <w:p w14:paraId="0561047B" w14:textId="77777777" w:rsidR="00310D17" w:rsidRDefault="00E15448">
      <w:pPr>
        <w:pStyle w:val="CommandBlock"/>
      </w:pPr>
      <w:r>
        <w:t xml:space="preserve">  solidity/script/Trees.s.sol</w:t>
      </w:r>
    </w:p>
    <w:p w14:paraId="75F59D6D" w14:textId="77777777" w:rsidR="00310D17" w:rsidRDefault="00310D17">
      <w:pPr>
        <w:keepNext/>
      </w:pPr>
    </w:p>
    <w:p w14:paraId="6AA54805" w14:textId="77777777" w:rsidR="00310D17" w:rsidRDefault="00310D17">
      <w:pPr>
        <w:keepNext/>
      </w:pPr>
    </w:p>
    <w:p w14:paraId="61C8D788" w14:textId="77777777" w:rsidR="00310D17" w:rsidRDefault="00310D17">
      <w:pPr>
        <w:keepNext/>
      </w:pPr>
    </w:p>
    <w:p w14:paraId="710175F0" w14:textId="77777777" w:rsidR="00310D17" w:rsidRDefault="00E15448">
      <w:pPr>
        <w:pStyle w:val="Heading1"/>
      </w:pPr>
      <w:r>
        <w:t>Project Setup</w:t>
      </w:r>
    </w:p>
    <w:p w14:paraId="601669DA" w14:textId="77777777" w:rsidR="00310D17" w:rsidRDefault="00310D17">
      <w:pPr>
        <w:keepNext/>
      </w:pPr>
    </w:p>
    <w:p w14:paraId="56E7BF2A" w14:textId="77777777" w:rsidR="00310D17" w:rsidRDefault="00310D17">
      <w:pPr>
        <w:keepNext/>
      </w:pPr>
    </w:p>
    <w:p w14:paraId="139D8879" w14:textId="77777777" w:rsidR="00310D17" w:rsidRDefault="00E15448">
      <w:pPr>
        <w:pStyle w:val="Heading2"/>
      </w:pPr>
      <w:r>
        <w:t>Windows PowerShell Project Setup</w:t>
      </w:r>
    </w:p>
    <w:p w14:paraId="1D89581C" w14:textId="77777777" w:rsidR="00310D17" w:rsidRDefault="00E15448">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lesson-10.7-extended sits beside the other lessons. Set-Location then moves into the lesson folder, where the rest of the lesson runs.</w:t>
      </w:r>
    </w:p>
    <w:p w14:paraId="3905EEF5" w14:textId="77777777" w:rsidR="00310D17" w:rsidRDefault="00310D17">
      <w:pPr>
        <w:keepNext/>
      </w:pPr>
    </w:p>
    <w:p w14:paraId="33ACFD1A" w14:textId="77777777" w:rsidR="00310D17" w:rsidRDefault="00E15448">
      <w:pPr>
        <w:pStyle w:val="CommandBlock"/>
        <w:keepNext/>
      </w:pPr>
      <w:r>
        <w:t>New-Item -ItemType Directory -Force "$HOME\spa\lesson-10.7-extended" | Out-Null</w:t>
      </w:r>
    </w:p>
    <w:p w14:paraId="0E76AEF5" w14:textId="77777777" w:rsidR="00310D17" w:rsidRDefault="00E15448">
      <w:pPr>
        <w:pStyle w:val="CommandBlock"/>
        <w:keepNext/>
      </w:pPr>
      <w:r>
        <w:t>Set-Location "$HOME\spa\lesson-10.7-extended"</w:t>
      </w:r>
    </w:p>
    <w:p w14:paraId="7A229EAE" w14:textId="77777777" w:rsidR="00310D17" w:rsidRDefault="00E15448">
      <w:pPr>
        <w:pStyle w:val="CommandBlock"/>
        <w:keepNext/>
      </w:pPr>
      <w:r>
        <w:t>New-Item -ItemType Directory -Force `</w:t>
      </w:r>
    </w:p>
    <w:p w14:paraId="1D2E6376" w14:textId="77777777" w:rsidR="00310D17" w:rsidRDefault="00E15448">
      <w:pPr>
        <w:pStyle w:val="CommandBlock"/>
        <w:keepNext/>
      </w:pPr>
      <w:r>
        <w:t xml:space="preserve">    "$HOME\spa\lesson-10.7-extended\assembly\windows" | Out-Null</w:t>
      </w:r>
    </w:p>
    <w:p w14:paraId="17AA6F3A" w14:textId="77777777" w:rsidR="00310D17" w:rsidRDefault="00E15448">
      <w:pPr>
        <w:pStyle w:val="CommandBlock"/>
        <w:keepNext/>
      </w:pPr>
      <w:r>
        <w:t>New-Item -ItemType Directory -Force `</w:t>
      </w:r>
    </w:p>
    <w:p w14:paraId="0079B0E2" w14:textId="77777777" w:rsidR="00310D17" w:rsidRDefault="00E15448">
      <w:pPr>
        <w:pStyle w:val="CommandBlock"/>
        <w:keepNext/>
      </w:pPr>
      <w:r>
        <w:t xml:space="preserve">    "$HOME\spa\lesson-10.7-extended\assembly\linux" | Out-Null</w:t>
      </w:r>
    </w:p>
    <w:p w14:paraId="5783730A" w14:textId="77777777" w:rsidR="00310D17" w:rsidRDefault="00E15448">
      <w:pPr>
        <w:pStyle w:val="CommandBlock"/>
        <w:keepNext/>
      </w:pPr>
      <w:r>
        <w:t>New-Item -ItemType Directory -Force "$HOME\spa\lesson-10.7-extended\erlang" |</w:t>
      </w:r>
    </w:p>
    <w:p w14:paraId="68E13587" w14:textId="77777777" w:rsidR="00310D17" w:rsidRDefault="00E15448">
      <w:pPr>
        <w:pStyle w:val="CommandBlock"/>
        <w:keepNext/>
      </w:pPr>
      <w:r>
        <w:t xml:space="preserve">    Out-Null</w:t>
      </w:r>
    </w:p>
    <w:p w14:paraId="22CF5AC1" w14:textId="77777777" w:rsidR="00310D17" w:rsidRDefault="00E15448">
      <w:pPr>
        <w:pStyle w:val="CommandBlock"/>
        <w:keepNext/>
      </w:pPr>
      <w:r>
        <w:t>New-Item -ItemType Directory -Force `</w:t>
      </w:r>
    </w:p>
    <w:p w14:paraId="07D9685F" w14:textId="77777777" w:rsidR="00310D17" w:rsidRDefault="00E15448">
      <w:pPr>
        <w:pStyle w:val="CommandBlock"/>
      </w:pPr>
      <w:r>
        <w:t xml:space="preserve">    "$HOME\spa\lesson-10.7-extended\rust\src\bin" | Out-Null</w:t>
      </w:r>
    </w:p>
    <w:p w14:paraId="3A85B837" w14:textId="77777777" w:rsidR="00310D17" w:rsidRDefault="00310D17">
      <w:pPr>
        <w:keepNext/>
      </w:pPr>
    </w:p>
    <w:p w14:paraId="36F8D632" w14:textId="77777777" w:rsidR="00310D17" w:rsidRDefault="00E15448">
      <w:pPr>
        <w:keepNext/>
      </w:pPr>
      <w:r>
        <w:t>Next, let the tools create the Rust and Solidity projects. Remember, cargo init .\rust writes Cargo.toml with a starter program, src\main.rs; this lesson's two programs live in src\bin, one file per program, so Remove-Item deletes the starter. The programs use only Rust's standard library, so there is nothing to add. Remember, forge init makes the Solidity project: --no-git and --offline work as in Chapter 1, and --empty leaves out forge's example contracts.</w:t>
      </w:r>
    </w:p>
    <w:p w14:paraId="033E0932" w14:textId="77777777" w:rsidR="00310D17" w:rsidRDefault="00310D17">
      <w:pPr>
        <w:keepNext/>
      </w:pPr>
    </w:p>
    <w:p w14:paraId="7DF36C25" w14:textId="77777777" w:rsidR="00310D17" w:rsidRDefault="00E15448">
      <w:pPr>
        <w:pStyle w:val="CommandBlock"/>
        <w:keepNext/>
      </w:pPr>
      <w:r>
        <w:t>cargo init .\rust --name trees --vcs none</w:t>
      </w:r>
    </w:p>
    <w:p w14:paraId="7E88D55B" w14:textId="77777777" w:rsidR="00310D17" w:rsidRDefault="00E15448">
      <w:pPr>
        <w:pStyle w:val="CommandBlock"/>
        <w:keepNext/>
      </w:pPr>
      <w:r>
        <w:t>Remove-Item .\rust\src\main.rs</w:t>
      </w:r>
    </w:p>
    <w:p w14:paraId="626DF606" w14:textId="77777777" w:rsidR="00310D17" w:rsidRDefault="00E15448">
      <w:pPr>
        <w:pStyle w:val="CommandBlock"/>
      </w:pPr>
      <w:r>
        <w:t>forge init .\solidity --empty --no-git --offline</w:t>
      </w:r>
    </w:p>
    <w:p w14:paraId="2F8428A9" w14:textId="77777777" w:rsidR="00310D17" w:rsidRDefault="00310D17">
      <w:pPr>
        <w:keepNext/>
      </w:pPr>
    </w:p>
    <w:p w14:paraId="7C18A51F" w14:textId="77777777" w:rsidR="00310D17" w:rsidRDefault="00E15448">
      <w:r>
        <w:t>Then replace the foundry.toml that forge init wrote with this lesson's settings. notepad .\solidity\foundry.toml opens it: select everything with Ctrl+A, type the file below in its place, save it with Ctrl+S, and close Notepad.</w:t>
      </w:r>
    </w:p>
    <w:p w14:paraId="58838C46" w14:textId="77777777" w:rsidR="00310D17" w:rsidRDefault="00310D17">
      <w:pPr>
        <w:keepNext/>
      </w:pPr>
    </w:p>
    <w:p w14:paraId="49A93691" w14:textId="77777777" w:rsidR="00310D17" w:rsidRDefault="00E15448">
      <w:pPr>
        <w:pStyle w:val="Heading3"/>
      </w:pPr>
      <w:r>
        <w:t>solidity/foundry.toml</w:t>
      </w:r>
    </w:p>
    <w:p w14:paraId="7B9F2A0B" w14:textId="77777777" w:rsidR="00310D17" w:rsidRDefault="00E15448">
      <w:pPr>
        <w:pStyle w:val="SourceCode"/>
        <w:keepNext/>
      </w:pPr>
      <w:r>
        <w:t>[profile.default]  # Remember, the settings forge uses by default.</w:t>
      </w:r>
    </w:p>
    <w:p w14:paraId="241CF23E" w14:textId="77777777" w:rsidR="00310D17" w:rsidRDefault="00E15448">
      <w:pPr>
        <w:pStyle w:val="SourceCode"/>
        <w:keepNext/>
      </w:pPr>
      <w:r>
        <w:t># The scripts in script/ are the only Solidity sources in this project.</w:t>
      </w:r>
    </w:p>
    <w:p w14:paraId="0585ECF3" w14:textId="77777777" w:rsidR="00310D17" w:rsidRDefault="00E15448">
      <w:pPr>
        <w:pStyle w:val="SourceCode"/>
        <w:keepNext/>
      </w:pPr>
      <w:r>
        <w:t>src = "script"</w:t>
      </w:r>
    </w:p>
    <w:p w14:paraId="7DDFD122" w14:textId="77777777" w:rsidR="00310D17" w:rsidRDefault="00E15448">
      <w:pPr>
        <w:pStyle w:val="SourceCode"/>
        <w:keepNext/>
      </w:pPr>
      <w:r>
        <w:t># forge install puts forge-std in lib/.</w:t>
      </w:r>
    </w:p>
    <w:p w14:paraId="0E6701A9" w14:textId="77777777" w:rsidR="00310D17" w:rsidRDefault="00E15448">
      <w:pPr>
        <w:pStyle w:val="SourceCode"/>
      </w:pPr>
      <w:r>
        <w:t>libs = ["lib"]</w:t>
      </w:r>
    </w:p>
    <w:p w14:paraId="20B7710F" w14:textId="77777777" w:rsidR="00310D17" w:rsidRDefault="00310D17">
      <w:pPr>
        <w:keepNext/>
      </w:pPr>
    </w:p>
    <w:p w14:paraId="38791CEC" w14:textId="77777777" w:rsidR="00310D17" w:rsidRDefault="00E15448">
      <w:pPr>
        <w:pStyle w:val="Heading3"/>
      </w:pPr>
      <w:r>
        <w:t>Windows PowerShell forge-std Setup</w:t>
      </w:r>
    </w:p>
    <w:p w14:paraId="195766B9" w14:textId="77777777" w:rsidR="00310D17" w:rsidRDefault="00E15448">
      <w:pPr>
        <w:keepNext/>
      </w:pPr>
      <w:r>
        <w:t>Then install forge-std, Foundry's standard library, into the Solidity project.</w:t>
      </w:r>
    </w:p>
    <w:p w14:paraId="490C8AA4" w14:textId="77777777" w:rsidR="00310D17" w:rsidRDefault="00310D17">
      <w:pPr>
        <w:keepNext/>
      </w:pPr>
    </w:p>
    <w:p w14:paraId="012FA1B4" w14:textId="77777777" w:rsidR="00310D17" w:rsidRDefault="00E15448">
      <w:pPr>
        <w:pStyle w:val="CommandBlock"/>
        <w:keepNext/>
      </w:pPr>
      <w:r>
        <w:t>Push-Location .\solidity</w:t>
      </w:r>
    </w:p>
    <w:p w14:paraId="1B5B2DFD" w14:textId="77777777" w:rsidR="00310D17" w:rsidRDefault="00E15448">
      <w:pPr>
        <w:pStyle w:val="CommandBlock"/>
        <w:keepNext/>
      </w:pPr>
      <w:r>
        <w:t>forge install foundry-rs/forge-std@v1.16.2 --no-git</w:t>
      </w:r>
    </w:p>
    <w:p w14:paraId="14001436" w14:textId="77777777" w:rsidR="00310D17" w:rsidRDefault="00E15448">
      <w:pPr>
        <w:pStyle w:val="CommandBlock"/>
      </w:pPr>
      <w:r>
        <w:t>Pop-Location</w:t>
      </w:r>
    </w:p>
    <w:p w14:paraId="62141DAA" w14:textId="77777777" w:rsidR="00310D17" w:rsidRDefault="00310D17">
      <w:pPr>
        <w:keepNext/>
      </w:pPr>
    </w:p>
    <w:p w14:paraId="38C2F43D" w14:textId="77777777" w:rsidR="00310D17" w:rsidRDefault="00E15448">
      <w:r>
        <w:t>You save each source file in its language's section below, as each is shown. As in Chapter 1, notepad .\rust\src\bin\basic_trees.rs creates and opens one: choose Yes, type the file, save it with Ctrl+S, and close Notepad.</w:t>
      </w:r>
    </w:p>
    <w:p w14:paraId="2A20927E" w14:textId="77777777" w:rsidR="00310D17" w:rsidRDefault="00310D17">
      <w:pPr>
        <w:keepNext/>
      </w:pPr>
    </w:p>
    <w:p w14:paraId="3EA0A671" w14:textId="77777777" w:rsidR="00310D17" w:rsidRDefault="00310D17">
      <w:pPr>
        <w:keepNext/>
      </w:pPr>
    </w:p>
    <w:p w14:paraId="341E1F82" w14:textId="77777777" w:rsidR="00310D17" w:rsidRDefault="00E15448">
      <w:pPr>
        <w:pStyle w:val="Heading2"/>
      </w:pPr>
      <w:r>
        <w:t>Linux or macOS Project Setup</w:t>
      </w:r>
    </w:p>
    <w:p w14:paraId="02AB8BA2" w14:textId="77777777" w:rsidR="00310D17" w:rsidRDefault="00E15448">
      <w:pPr>
        <w:keepNext/>
      </w:pPr>
      <w:r>
        <w:t>Each folder below is a full path that starts with $HOME/spa, your course folder from Chapter 1, so the commands work from any folder; cd then moves into the lesson folder.</w:t>
      </w:r>
    </w:p>
    <w:p w14:paraId="0A186B52" w14:textId="77777777" w:rsidR="00310D17" w:rsidRDefault="00310D17">
      <w:pPr>
        <w:keepNext/>
      </w:pPr>
    </w:p>
    <w:p w14:paraId="65D9D55F" w14:textId="77777777" w:rsidR="00310D17" w:rsidRDefault="00E15448">
      <w:pPr>
        <w:pStyle w:val="CommandBlock"/>
        <w:keepNext/>
      </w:pPr>
      <w:r>
        <w:t>mkdir -p "$HOME/spa/lesson-10.7-extended/"{assembly/windows,assembly/linux,erlang}</w:t>
      </w:r>
    </w:p>
    <w:p w14:paraId="70DB9144" w14:textId="77777777" w:rsidR="00310D17" w:rsidRDefault="00E15448">
      <w:pPr>
        <w:pStyle w:val="CommandBlock"/>
        <w:keepNext/>
      </w:pPr>
      <w:r>
        <w:t>mkdir -p "$HOME/spa/lesson-10.7-extended/rust/src/bin"</w:t>
      </w:r>
    </w:p>
    <w:p w14:paraId="3260C09C" w14:textId="77777777" w:rsidR="00310D17" w:rsidRDefault="00E15448">
      <w:pPr>
        <w:pStyle w:val="CommandBlock"/>
      </w:pPr>
      <w:r>
        <w:t>cd "$HOME/spa/lesson-10.7-extended"</w:t>
      </w:r>
    </w:p>
    <w:p w14:paraId="44C9F185" w14:textId="77777777" w:rsidR="00310D17" w:rsidRDefault="00310D17">
      <w:pPr>
        <w:keepNext/>
      </w:pPr>
    </w:p>
    <w:p w14:paraId="124354C9" w14:textId="77777777" w:rsidR="00310D17" w:rsidRDefault="00E15448">
      <w:pPr>
        <w:keepNext/>
      </w:pPr>
      <w:r>
        <w:t>Then create the Rust and Solidity projects with the same commands as on Windows; rm deletes the starter main.rs.</w:t>
      </w:r>
    </w:p>
    <w:p w14:paraId="3C1851DA" w14:textId="77777777" w:rsidR="00310D17" w:rsidRDefault="00310D17">
      <w:pPr>
        <w:keepNext/>
      </w:pPr>
    </w:p>
    <w:p w14:paraId="0C08DFD5" w14:textId="77777777" w:rsidR="00310D17" w:rsidRDefault="00E15448">
      <w:pPr>
        <w:pStyle w:val="CommandBlock"/>
        <w:keepNext/>
      </w:pPr>
      <w:r>
        <w:t>cargo init ./rust --name trees --vcs none</w:t>
      </w:r>
    </w:p>
    <w:p w14:paraId="4B7F945E" w14:textId="77777777" w:rsidR="00310D17" w:rsidRDefault="00E15448">
      <w:pPr>
        <w:pStyle w:val="CommandBlock"/>
        <w:keepNext/>
      </w:pPr>
      <w:r>
        <w:t>rm ./rust/src/main.rs</w:t>
      </w:r>
    </w:p>
    <w:p w14:paraId="786BB782" w14:textId="77777777" w:rsidR="00310D17" w:rsidRDefault="00E15448">
      <w:pPr>
        <w:pStyle w:val="CommandBlock"/>
      </w:pPr>
      <w:r>
        <w:t>forge init ./solidity --empty --no-git --offline</w:t>
      </w:r>
    </w:p>
    <w:p w14:paraId="576BDC81" w14:textId="77777777" w:rsidR="00310D17" w:rsidRDefault="00310D17">
      <w:pPr>
        <w:keepNext/>
      </w:pPr>
    </w:p>
    <w:p w14:paraId="5FF71874" w14:textId="77777777" w:rsidR="00310D17" w:rsidRDefault="00E15448">
      <w:pPr>
        <w:keepNext/>
      </w:pPr>
      <w:r>
        <w:t>Type solidity/foundry.toml exactly as shown in the Windows setup, over the file forge init wrote; nano ./solidity/foundry.toml opens it. Then install forge-std.</w:t>
      </w:r>
    </w:p>
    <w:p w14:paraId="257200F2" w14:textId="77777777" w:rsidR="00310D17" w:rsidRDefault="00310D17">
      <w:pPr>
        <w:keepNext/>
      </w:pPr>
    </w:p>
    <w:p w14:paraId="219AFF7C" w14:textId="77777777" w:rsidR="00310D17" w:rsidRDefault="00E15448">
      <w:pPr>
        <w:pStyle w:val="CommandBlock"/>
      </w:pPr>
      <w:r>
        <w:t>(cd ./solidity &amp;&amp; forge install foundry-rs/forge-std@v1.16.2 --no-git)</w:t>
      </w:r>
    </w:p>
    <w:p w14:paraId="5247FB08" w14:textId="77777777" w:rsidR="00310D17" w:rsidRDefault="00310D17">
      <w:pPr>
        <w:keepNext/>
      </w:pPr>
    </w:p>
    <w:p w14:paraId="2E764A95" w14:textId="77777777" w:rsidR="00310D17" w:rsidRDefault="00E15448">
      <w:r>
        <w:t>You save each source file in its language's section below, as each is shown. As in Chapter 1, nano ./rust/src/bin/basic_trees.rs creates and opens one: type the file, then save and close it with Ctrl+O, Enter, then Ctrl+X.</w:t>
      </w:r>
    </w:p>
    <w:p w14:paraId="0B180675" w14:textId="77777777" w:rsidR="00310D17" w:rsidRDefault="00310D17">
      <w:pPr>
        <w:keepNext/>
      </w:pPr>
    </w:p>
    <w:p w14:paraId="33BC5F31" w14:textId="77777777" w:rsidR="00310D17" w:rsidRDefault="00310D17">
      <w:pPr>
        <w:keepNext/>
      </w:pPr>
    </w:p>
    <w:p w14:paraId="5C9CA67A" w14:textId="77777777" w:rsidR="00310D17" w:rsidRDefault="00310D17">
      <w:pPr>
        <w:keepNext/>
      </w:pPr>
    </w:p>
    <w:p w14:paraId="00AB81B2" w14:textId="77777777" w:rsidR="00310D17" w:rsidRDefault="00E15448">
      <w:pPr>
        <w:pStyle w:val="Heading1"/>
      </w:pPr>
      <w:r>
        <w:t>Assembly Implementation</w:t>
      </w:r>
    </w:p>
    <w:p w14:paraId="4E9B484E" w14:textId="77777777" w:rsidR="00310D17" w:rsidRDefault="00E15448">
      <w:pPr>
        <w:keepNext/>
      </w:pPr>
      <w:r>
        <w:t>Assembly has no struct and no list that grows, so the program builds each node itself, as the C version of Lesson 10.7 does. A node is a 48-byte block of memory whose fields sit at offsets named with equ, as the records of Lesson 2.9a are:</w:t>
      </w:r>
    </w:p>
    <w:p w14:paraId="3631AC7C" w14:textId="77777777" w:rsidR="00310D17" w:rsidRDefault="00310D17">
      <w:pPr>
        <w:keepNext/>
      </w:pPr>
    </w:p>
    <w:p w14:paraId="2AB2CF50" w14:textId="77777777" w:rsidR="00310D17" w:rsidRDefault="00E15448">
      <w:pPr>
        <w:pStyle w:val="RequiredOutput"/>
        <w:keepNext/>
      </w:pPr>
      <w:r>
        <w:t>Offset      Field        Holds</w:t>
      </w:r>
    </w:p>
    <w:p w14:paraId="28C807BB" w14:textId="77777777" w:rsidR="00310D17" w:rsidRDefault="00E15448">
      <w:pPr>
        <w:pStyle w:val="RequiredOutput"/>
        <w:keepNext/>
      </w:pPr>
      <w:r>
        <w:t>0           NODE_NAME    the address of the node's name text</w:t>
      </w:r>
    </w:p>
    <w:p w14:paraId="1CDD5858" w14:textId="77777777" w:rsidR="00310D17" w:rsidRDefault="00E15448">
      <w:pPr>
        <w:pStyle w:val="RequiredOutput"/>
        <w:keepNext/>
      </w:pPr>
      <w:r>
        <w:t>8           CHILDREN     child 0's address (child i at 8 + i*8)</w:t>
      </w:r>
    </w:p>
    <w:p w14:paraId="7292DF6A" w14:textId="77777777" w:rsidR="00310D17" w:rsidRDefault="00E15448">
      <w:pPr>
        <w:pStyle w:val="RequiredOutput"/>
        <w:keepNext/>
      </w:pPr>
      <w:r>
        <w:t>16, 24, 32               children 1, 2, and 3</w:t>
      </w:r>
    </w:p>
    <w:p w14:paraId="0791CF3C" w14:textId="77777777" w:rsidR="00310D17" w:rsidRDefault="00E15448">
      <w:pPr>
        <w:pStyle w:val="RequiredOutput"/>
      </w:pPr>
      <w:r>
        <w:t>40          CHILD_COUNT  how many of the 4 link places are in use</w:t>
      </w:r>
    </w:p>
    <w:p w14:paraId="7FC7EFA8" w14:textId="77777777" w:rsidR="00310D17" w:rsidRDefault="00310D17">
      <w:pPr>
        <w:keepNext/>
      </w:pPr>
    </w:p>
    <w:p w14:paraId="34420F72" w14:textId="77777777" w:rsidR="00310D17" w:rsidRDefault="00E15448">
      <w:r>
        <w:t>Each node comes from the C library's malloc, and free_tree gives each one back with free, as Lesson 9.2a's Linux program did, and frees each block exactly once (Lesson 9.4a). On Windows, malloc takes its blocks from the process heap, the same heap Lesson 9.2a's HeapAlloc used; on Linux it grows the heap with brk when it needs more room (Lesson 9.3a). Every function keeps its values in rbx, r12, and r13, which it pushes on entry and pops before ret. In the recursive ones, such as print_tree, that gives every</w:t>
      </w:r>
      <w:r>
        <w:t xml:space="preserve"> call its own node, depth, and child place, because each call's pushes save its caller's values (Lesson 3.11a).</w:t>
      </w:r>
    </w:p>
    <w:p w14:paraId="6557555D" w14:textId="77777777" w:rsidR="00310D17" w:rsidRDefault="00310D17">
      <w:pPr>
        <w:keepNext/>
      </w:pPr>
    </w:p>
    <w:p w14:paraId="6272BF87" w14:textId="77777777" w:rsidR="00310D17" w:rsidRDefault="00310D17">
      <w:pPr>
        <w:keepNext/>
      </w:pPr>
    </w:p>
    <w:p w14:paraId="672A89B6" w14:textId="77777777" w:rsidR="00310D17" w:rsidRDefault="00E15448">
      <w:pPr>
        <w:pStyle w:val="Heading2"/>
      </w:pPr>
      <w:r>
        <w:t>Basic Implementation</w:t>
      </w:r>
    </w:p>
    <w:p w14:paraId="65F20BFE" w14:textId="77777777" w:rsidR="00310D17" w:rsidRDefault="00E15448">
      <w:r>
        <w:t>Start with the most direct version. create_node makes a node with no children, add_child makes one and links it under its parent, print_tree and count_servers walk the tree, and free_tree gives it back. Every step is commented, so read the comments as you type it.</w:t>
      </w:r>
    </w:p>
    <w:p w14:paraId="11C2F94D" w14:textId="77777777" w:rsidR="00310D17" w:rsidRDefault="00310D17">
      <w:pPr>
        <w:keepNext/>
      </w:pPr>
    </w:p>
    <w:p w14:paraId="7FE2B345" w14:textId="77777777" w:rsidR="00310D17" w:rsidRDefault="00E15448">
      <w:pPr>
        <w:pStyle w:val="Heading3"/>
      </w:pPr>
      <w:r>
        <w:t>assembly/windows/basic_trees.asm</w:t>
      </w:r>
    </w:p>
    <w:p w14:paraId="37045607" w14:textId="77777777" w:rsidR="00310D17" w:rsidRDefault="00E15448">
      <w:pPr>
        <w:pStyle w:val="SourceCode"/>
        <w:keepNext/>
      </w:pPr>
      <w:r>
        <w:t>; Assembly for 64-bit Windows, written for NASM. Assembly has no struct</w:t>
      </w:r>
    </w:p>
    <w:p w14:paraId="3C651D0A" w14:textId="77777777" w:rsidR="00310D17" w:rsidRDefault="00E15448">
      <w:pPr>
        <w:pStyle w:val="SourceCode"/>
        <w:keepNext/>
      </w:pPr>
      <w:r>
        <w:t>; and no list that grows, so this program builds each tree node itself,</w:t>
      </w:r>
    </w:p>
    <w:p w14:paraId="0E17E1F3" w14:textId="77777777" w:rsidR="00310D17" w:rsidRDefault="00E15448">
      <w:pPr>
        <w:pStyle w:val="SourceCode"/>
      </w:pPr>
      <w:r>
        <w:t>; as a block of memory whose fields sit at offsets named with equ, as in</w:t>
      </w:r>
    </w:p>
    <w:p w14:paraId="4543EE89" w14:textId="77777777" w:rsidR="00310D17" w:rsidRDefault="00E15448">
      <w:pPr>
        <w:pStyle w:val="SourceCode"/>
      </w:pPr>
      <w:r>
        <w:t>; the C version of Lesson 10.7. Each node is its own 48-byte block from</w:t>
      </w:r>
    </w:p>
    <w:p w14:paraId="5A22CDA4" w14:textId="77777777" w:rsidR="00310D17" w:rsidRDefault="00E15448">
      <w:pPr>
        <w:pStyle w:val="SourceCode"/>
      </w:pPr>
      <w:r>
        <w:t>; the C library's malloc, and free_tree gives every block back with free.</w:t>
      </w:r>
    </w:p>
    <w:p w14:paraId="0437FE8C" w14:textId="77777777" w:rsidR="00310D17" w:rsidRDefault="00310D17">
      <w:pPr>
        <w:pStyle w:val="SourceCode"/>
      </w:pPr>
    </w:p>
    <w:p w14:paraId="732CFEE6" w14:textId="77777777" w:rsidR="00310D17" w:rsidRDefault="00E15448">
      <w:pPr>
        <w:pStyle w:val="SourceCode"/>
      </w:pPr>
      <w:r>
        <w:t>; Remember, extern pulls in C library functions: malloc sets a block</w:t>
      </w:r>
    </w:p>
    <w:p w14:paraId="203BA6AE" w14:textId="77777777" w:rsidR="00310D17" w:rsidRDefault="00E15448">
      <w:pPr>
        <w:pStyle w:val="SourceCode"/>
      </w:pPr>
      <w:r>
        <w:t>; aside, free gives it back, and printf prints.</w:t>
      </w:r>
    </w:p>
    <w:p w14:paraId="2B76350F" w14:textId="77777777" w:rsidR="00310D17" w:rsidRDefault="00E15448">
      <w:pPr>
        <w:pStyle w:val="SourceCode"/>
      </w:pPr>
      <w:r>
        <w:t>default rel</w:t>
      </w:r>
    </w:p>
    <w:p w14:paraId="70DE3DBD" w14:textId="77777777" w:rsidR="00310D17" w:rsidRDefault="00E15448">
      <w:pPr>
        <w:pStyle w:val="SourceCode"/>
      </w:pPr>
      <w:r>
        <w:t>global main</w:t>
      </w:r>
    </w:p>
    <w:p w14:paraId="18F36BD5" w14:textId="77777777" w:rsidR="00310D17" w:rsidRDefault="00E15448">
      <w:pPr>
        <w:pStyle w:val="SourceCode"/>
      </w:pPr>
      <w:r>
        <w:t>extern malloc</w:t>
      </w:r>
    </w:p>
    <w:p w14:paraId="4D7C7AB5" w14:textId="77777777" w:rsidR="00310D17" w:rsidRDefault="00E15448">
      <w:pPr>
        <w:pStyle w:val="SourceCode"/>
      </w:pPr>
      <w:r>
        <w:t>extern free</w:t>
      </w:r>
    </w:p>
    <w:p w14:paraId="3B7C51AA" w14:textId="77777777" w:rsidR="00310D17" w:rsidRDefault="00E15448">
      <w:pPr>
        <w:pStyle w:val="SourceCode"/>
      </w:pPr>
      <w:r>
        <w:t>extern printf</w:t>
      </w:r>
    </w:p>
    <w:p w14:paraId="2B55AD6B" w14:textId="77777777" w:rsidR="00310D17" w:rsidRDefault="00310D17">
      <w:pPr>
        <w:pStyle w:val="SourceCode"/>
      </w:pPr>
    </w:p>
    <w:p w14:paraId="10EAA05D" w14:textId="77777777" w:rsidR="00310D17" w:rsidRDefault="00E15448">
      <w:pPr>
        <w:pStyle w:val="SourceCode"/>
      </w:pPr>
      <w:r>
        <w:t>; One node: the name's address at offset 0, then room for 4 child links,</w:t>
      </w:r>
    </w:p>
    <w:p w14:paraId="1416D5FF" w14:textId="77777777" w:rsidR="00310D17" w:rsidRDefault="00E15448">
      <w:pPr>
        <w:pStyle w:val="SourceCode"/>
      </w:pPr>
      <w:r>
        <w:t>; one 8-byte address each, at offsets 8, 16, 24, and 32, then the number</w:t>
      </w:r>
    </w:p>
    <w:p w14:paraId="4B1C52AE" w14:textId="77777777" w:rsidR="00310D17" w:rsidRDefault="00E15448">
      <w:pPr>
        <w:pStyle w:val="SourceCode"/>
      </w:pPr>
      <w:r>
        <w:t>; of links in use at offset 40. C writes the same node as</w:t>
      </w:r>
    </w:p>
    <w:p w14:paraId="189CBC26" w14:textId="77777777" w:rsidR="00310D17" w:rsidRDefault="00E15448">
      <w:pPr>
        <w:pStyle w:val="SourceCode"/>
      </w:pPr>
      <w:r>
        <w:t>; struct TreeNode { node_name; children[4]; child_count; }. Remember,</w:t>
      </w:r>
    </w:p>
    <w:p w14:paraId="4FEAB69A" w14:textId="77777777" w:rsidR="00310D17" w:rsidRDefault="00E15448">
      <w:pPr>
        <w:pStyle w:val="SourceCode"/>
      </w:pPr>
      <w:r>
        <w:t>; equ = constant, and a record is a block with one field per equ offset.</w:t>
      </w:r>
    </w:p>
    <w:p w14:paraId="7A6BFFA5" w14:textId="77777777" w:rsidR="00310D17" w:rsidRDefault="00E15448">
      <w:pPr>
        <w:pStyle w:val="SourceCode"/>
      </w:pPr>
      <w:r>
        <w:t>NODE_NAME               equ 0</w:t>
      </w:r>
    </w:p>
    <w:p w14:paraId="1C3B44A5" w14:textId="77777777" w:rsidR="00310D17" w:rsidRDefault="00E15448">
      <w:pPr>
        <w:pStyle w:val="SourceCode"/>
      </w:pPr>
      <w:r>
        <w:t>CHILDREN                equ 8</w:t>
      </w:r>
    </w:p>
    <w:p w14:paraId="28C53068" w14:textId="77777777" w:rsidR="00310D17" w:rsidRDefault="00E15448">
      <w:pPr>
        <w:pStyle w:val="SourceCode"/>
      </w:pPr>
      <w:r>
        <w:t>CHILD_COUNT             equ 40</w:t>
      </w:r>
    </w:p>
    <w:p w14:paraId="2FDEBDAE" w14:textId="77777777" w:rsidR="00310D17" w:rsidRDefault="00E15448">
      <w:pPr>
        <w:pStyle w:val="SourceCode"/>
      </w:pPr>
      <w:r>
        <w:t>NODE_SIZE               equ 48</w:t>
      </w:r>
    </w:p>
    <w:p w14:paraId="0F1F8306" w14:textId="77777777" w:rsidR="00310D17" w:rsidRDefault="00E15448">
      <w:pPr>
        <w:pStyle w:val="SourceCode"/>
      </w:pPr>
      <w:r>
        <w:t>MAX_CHILDREN            equ 4</w:t>
      </w:r>
    </w:p>
    <w:p w14:paraId="46F2233E" w14:textId="77777777" w:rsidR="00310D17" w:rsidRDefault="00310D17">
      <w:pPr>
        <w:pStyle w:val="SourceCode"/>
      </w:pPr>
    </w:p>
    <w:p w14:paraId="523EE5DA" w14:textId="77777777" w:rsidR="00310D17" w:rsidRDefault="00E15448">
      <w:pPr>
        <w:pStyle w:val="SourceCode"/>
      </w:pPr>
      <w:r>
        <w:t>; Remember, .data changes, .rodata cannot; here .rdata holds the text.</w:t>
      </w:r>
    </w:p>
    <w:p w14:paraId="5204BE5A" w14:textId="77777777" w:rsidR="00310D17" w:rsidRDefault="00E15448">
      <w:pPr>
        <w:pStyle w:val="SourceCode"/>
      </w:pPr>
      <w:r>
        <w:t>section .rdata</w:t>
      </w:r>
    </w:p>
    <w:p w14:paraId="1B075A97" w14:textId="77777777" w:rsidR="00310D17" w:rsidRDefault="00E15448">
      <w:pPr>
        <w:pStyle w:val="SourceCode"/>
      </w:pPr>
      <w:r>
        <w:t xml:space="preserve">    production_text     db "production", 0</w:t>
      </w:r>
    </w:p>
    <w:p w14:paraId="042B08CF" w14:textId="77777777" w:rsidR="00310D17" w:rsidRDefault="00E15448">
      <w:pPr>
        <w:pStyle w:val="SourceCode"/>
      </w:pPr>
      <w:r>
        <w:t xml:space="preserve">    eu_west_text        db "eu-west", 0</w:t>
      </w:r>
    </w:p>
    <w:p w14:paraId="01FD9849" w14:textId="77777777" w:rsidR="00310D17" w:rsidRDefault="00E15448">
      <w:pPr>
        <w:pStyle w:val="SourceCode"/>
      </w:pPr>
      <w:r>
        <w:t xml:space="preserve">    us_east_text        db "us-east", 0</w:t>
      </w:r>
    </w:p>
    <w:p w14:paraId="78C7ED00" w14:textId="77777777" w:rsidR="00310D17" w:rsidRDefault="00E15448">
      <w:pPr>
        <w:pStyle w:val="SourceCode"/>
      </w:pPr>
      <w:r>
        <w:t xml:space="preserve">    web_text            db "web", 0</w:t>
      </w:r>
    </w:p>
    <w:p w14:paraId="28DC19F5" w14:textId="77777777" w:rsidR="00310D17" w:rsidRDefault="00E15448">
      <w:pPr>
        <w:pStyle w:val="SourceCode"/>
      </w:pPr>
      <w:r>
        <w:t xml:space="preserve">    database_text       db "database", 0</w:t>
      </w:r>
    </w:p>
    <w:p w14:paraId="1EDC8746" w14:textId="77777777" w:rsidR="00310D17" w:rsidRDefault="00E15448">
      <w:pPr>
        <w:pStyle w:val="SourceCode"/>
      </w:pPr>
      <w:r>
        <w:t xml:space="preserve">    web_01_text         db "web-01", 0</w:t>
      </w:r>
    </w:p>
    <w:p w14:paraId="0D3E55E9" w14:textId="77777777" w:rsidR="00310D17" w:rsidRDefault="00E15448">
      <w:pPr>
        <w:pStyle w:val="SourceCode"/>
      </w:pPr>
      <w:r>
        <w:t xml:space="preserve">    web_02_text         db "web-02", 0</w:t>
      </w:r>
    </w:p>
    <w:p w14:paraId="2B727814" w14:textId="77777777" w:rsidR="00310D17" w:rsidRDefault="00E15448">
      <w:pPr>
        <w:pStyle w:val="SourceCode"/>
      </w:pPr>
      <w:r>
        <w:t xml:space="preserve">    db_01_text          db "db-01", 0</w:t>
      </w:r>
    </w:p>
    <w:p w14:paraId="61756617" w14:textId="77777777" w:rsidR="00310D17" w:rsidRDefault="00E15448">
      <w:pPr>
        <w:pStyle w:val="SourceCode"/>
      </w:pPr>
      <w:r>
        <w:t xml:space="preserve">    web_03_text         db "web-03", 0</w:t>
      </w:r>
    </w:p>
    <w:p w14:paraId="6FDA5D7D" w14:textId="77777777" w:rsidR="00310D17" w:rsidRDefault="00E15448">
      <w:pPr>
        <w:pStyle w:val="SourceCode"/>
      </w:pPr>
      <w:r>
        <w:t xml:space="preserve">    indent_text         db "  ", 0</w:t>
      </w:r>
    </w:p>
    <w:p w14:paraId="27417C26" w14:textId="77777777" w:rsidR="00310D17" w:rsidRDefault="00E15448">
      <w:pPr>
        <w:pStyle w:val="SourceCode"/>
      </w:pPr>
      <w:r>
        <w:t xml:space="preserve">    name_format         db "%s", 10, 0</w:t>
      </w:r>
    </w:p>
    <w:p w14:paraId="16447B79" w14:textId="77777777" w:rsidR="00310D17" w:rsidRDefault="00E15448">
      <w:pPr>
        <w:pStyle w:val="SourceCode"/>
      </w:pPr>
      <w:r>
        <w:t xml:space="preserve">    servers_format      db "Servers: %d", 10, 0</w:t>
      </w:r>
    </w:p>
    <w:p w14:paraId="5C41973D" w14:textId="77777777" w:rsidR="00310D17" w:rsidRDefault="00310D17">
      <w:pPr>
        <w:pStyle w:val="SourceCode"/>
      </w:pPr>
    </w:p>
    <w:p w14:paraId="5B53E789" w14:textId="77777777" w:rsidR="00310D17" w:rsidRDefault="00E15448">
      <w:pPr>
        <w:pStyle w:val="SourceCode"/>
      </w:pPr>
      <w:r>
        <w:t>; Remember, .text holds the instructions.</w:t>
      </w:r>
    </w:p>
    <w:p w14:paraId="3CE64D95" w14:textId="77777777" w:rsidR="00310D17" w:rsidRDefault="00E15448">
      <w:pPr>
        <w:pStyle w:val="SourceCode"/>
      </w:pPr>
      <w:r>
        <w:t>section .text</w:t>
      </w:r>
    </w:p>
    <w:p w14:paraId="6A3B2CA9" w14:textId="77777777" w:rsidR="00310D17" w:rsidRDefault="00310D17">
      <w:pPr>
        <w:pStyle w:val="SourceCode"/>
      </w:pPr>
    </w:p>
    <w:p w14:paraId="7B2D3FEF" w14:textId="77777777" w:rsidR="00310D17" w:rsidRDefault="00E15448">
      <w:pPr>
        <w:pStyle w:val="SourceCode"/>
      </w:pPr>
      <w:r>
        <w:t>; create_node(rcx = the name's address) makes one node with no children</w:t>
      </w:r>
    </w:p>
    <w:p w14:paraId="11FAAD49" w14:textId="77777777" w:rsidR="00310D17" w:rsidRDefault="00E15448">
      <w:pPr>
        <w:pStyle w:val="SourceCode"/>
      </w:pPr>
      <w:r>
        <w:t>; and returns its address in rax. This Basic version trusts that malloc</w:t>
      </w:r>
    </w:p>
    <w:p w14:paraId="58D68DEE" w14:textId="77777777" w:rsidR="00310D17" w:rsidRDefault="00E15448">
      <w:pPr>
        <w:pStyle w:val="SourceCode"/>
      </w:pPr>
      <w:r>
        <w:t>; succeeds.</w:t>
      </w:r>
    </w:p>
    <w:p w14:paraId="3A0FB715" w14:textId="77777777" w:rsidR="00310D17" w:rsidRDefault="00E15448">
      <w:pPr>
        <w:pStyle w:val="SourceCode"/>
      </w:pPr>
      <w:r>
        <w:t>create_node:</w:t>
      </w:r>
    </w:p>
    <w:p w14:paraId="07EF6F62" w14:textId="77777777" w:rsidR="00310D17" w:rsidRDefault="00E15448">
      <w:pPr>
        <w:pStyle w:val="SourceCode"/>
      </w:pPr>
      <w:r>
        <w:t xml:space="preserve">    ; Remember, push then pop in reverse; rbx, r12, and r13 survive calls.</w:t>
      </w:r>
    </w:p>
    <w:p w14:paraId="0790B269" w14:textId="77777777" w:rsidR="00310D17" w:rsidRDefault="00E15448">
      <w:pPr>
        <w:pStyle w:val="SourceCode"/>
      </w:pPr>
      <w:r>
        <w:t xml:space="preserve">    ; Every function here saves the same three, so the three pushes and</w:t>
      </w:r>
    </w:p>
    <w:p w14:paraId="55191546" w14:textId="77777777" w:rsidR="00310D17" w:rsidRDefault="00E15448">
      <w:pPr>
        <w:pStyle w:val="SourceCode"/>
      </w:pPr>
      <w:r>
        <w:t xml:space="preserve">    ; sub rsp, 32 keep the stack aligned the same way in each.</w:t>
      </w:r>
    </w:p>
    <w:p w14:paraId="3E5201EF" w14:textId="77777777" w:rsidR="00310D17" w:rsidRDefault="00E15448">
      <w:pPr>
        <w:pStyle w:val="SourceCode"/>
      </w:pPr>
      <w:r>
        <w:t xml:space="preserve">    push rbx</w:t>
      </w:r>
    </w:p>
    <w:p w14:paraId="6B21100E" w14:textId="77777777" w:rsidR="00310D17" w:rsidRDefault="00E15448">
      <w:pPr>
        <w:pStyle w:val="SourceCode"/>
      </w:pPr>
      <w:r>
        <w:t xml:space="preserve">    push r12</w:t>
      </w:r>
    </w:p>
    <w:p w14:paraId="6E71C7F1" w14:textId="77777777" w:rsidR="00310D17" w:rsidRDefault="00E15448">
      <w:pPr>
        <w:pStyle w:val="SourceCode"/>
      </w:pPr>
      <w:r>
        <w:t xml:space="preserve">    push r13</w:t>
      </w:r>
    </w:p>
    <w:p w14:paraId="1E106742" w14:textId="77777777" w:rsidR="00310D17" w:rsidRDefault="00E15448">
      <w:pPr>
        <w:pStyle w:val="SourceCode"/>
      </w:pPr>
      <w:r>
        <w:t xml:space="preserve">    sub rsp, 32</w:t>
      </w:r>
    </w:p>
    <w:p w14:paraId="76560872" w14:textId="77777777" w:rsidR="00310D17" w:rsidRDefault="00E15448">
      <w:pPr>
        <w:pStyle w:val="SourceCode"/>
      </w:pPr>
      <w:r>
        <w:t xml:space="preserve">    mov rbx, rcx</w:t>
      </w:r>
    </w:p>
    <w:p w14:paraId="5D8EE377" w14:textId="77777777" w:rsidR="00310D17" w:rsidRDefault="00310D17">
      <w:pPr>
        <w:pStyle w:val="SourceCode"/>
      </w:pPr>
    </w:p>
    <w:p w14:paraId="4DB9355B" w14:textId="77777777" w:rsidR="00310D17" w:rsidRDefault="00E15448">
      <w:pPr>
        <w:pStyle w:val="SourceCode"/>
      </w:pPr>
      <w:r>
        <w:t xml:space="preserve">    ; Remember, each node is set aside on its own and must be given back</w:t>
      </w:r>
    </w:p>
    <w:p w14:paraId="5540B7D4" w14:textId="77777777" w:rsidR="00310D17" w:rsidRDefault="00E15448">
      <w:pPr>
        <w:pStyle w:val="SourceCode"/>
      </w:pPr>
      <w:r>
        <w:t xml:space="preserve">    ; once. malloc returns the block's address in rax. On Windows it takes</w:t>
      </w:r>
    </w:p>
    <w:p w14:paraId="2ED91CB4" w14:textId="77777777" w:rsidR="00310D17" w:rsidRDefault="00E15448">
      <w:pPr>
        <w:pStyle w:val="SourceCode"/>
      </w:pPr>
      <w:r>
        <w:t xml:space="preserve">    ; the block from the process heap, the heap HeapAlloc used in Lesson 9.2a.</w:t>
      </w:r>
    </w:p>
    <w:p w14:paraId="5A2EF351" w14:textId="77777777" w:rsidR="00310D17" w:rsidRDefault="00E15448">
      <w:pPr>
        <w:pStyle w:val="SourceCode"/>
      </w:pPr>
      <w:r>
        <w:t xml:space="preserve">    mov ecx, NODE_SIZE</w:t>
      </w:r>
    </w:p>
    <w:p w14:paraId="563940AB" w14:textId="77777777" w:rsidR="00310D17" w:rsidRDefault="00E15448">
      <w:pPr>
        <w:pStyle w:val="SourceCode"/>
      </w:pPr>
      <w:r>
        <w:t xml:space="preserve">    call malloc</w:t>
      </w:r>
    </w:p>
    <w:p w14:paraId="6D72BC95" w14:textId="77777777" w:rsidR="00310D17" w:rsidRDefault="00310D17">
      <w:pPr>
        <w:pStyle w:val="SourceCode"/>
      </w:pPr>
    </w:p>
    <w:p w14:paraId="65B97F83" w14:textId="77777777" w:rsidR="00310D17" w:rsidRDefault="00E15448">
      <w:pPr>
        <w:pStyle w:val="SourceCode"/>
      </w:pPr>
      <w:r>
        <w:t xml:space="preserve">    ; Remember, a malloc block holds leftover bytes until you set it. The</w:t>
      </w:r>
    </w:p>
    <w:p w14:paraId="185DA746" w14:textId="77777777" w:rsidR="00310D17" w:rsidRDefault="00E15448">
      <w:pPr>
        <w:pStyle w:val="SourceCode"/>
      </w:pPr>
      <w:r>
        <w:t xml:space="preserve">    ; count must start at 0, or the walks would read child links that were</w:t>
      </w:r>
    </w:p>
    <w:p w14:paraId="5BE6E45F" w14:textId="77777777" w:rsidR="00310D17" w:rsidRDefault="00E15448">
      <w:pPr>
        <w:pStyle w:val="SourceCode"/>
      </w:pPr>
      <w:r>
        <w:t xml:space="preserve">    ; never stored. The 4 link places are filled only as children arrive.</w:t>
      </w:r>
    </w:p>
    <w:p w14:paraId="43D3F657" w14:textId="77777777" w:rsidR="00310D17" w:rsidRDefault="00E15448">
      <w:pPr>
        <w:pStyle w:val="SourceCode"/>
      </w:pPr>
      <w:r>
        <w:t xml:space="preserve">    mov [rax + NODE_NAME], rbx</w:t>
      </w:r>
    </w:p>
    <w:p w14:paraId="359E3BAD" w14:textId="77777777" w:rsidR="00310D17" w:rsidRDefault="00E15448">
      <w:pPr>
        <w:pStyle w:val="SourceCode"/>
      </w:pPr>
      <w:r>
        <w:t xml:space="preserve">    mov qword [rax + CHILD_COUNT], 0</w:t>
      </w:r>
    </w:p>
    <w:p w14:paraId="12642E0C" w14:textId="77777777" w:rsidR="00310D17" w:rsidRDefault="00310D17">
      <w:pPr>
        <w:pStyle w:val="SourceCode"/>
      </w:pPr>
    </w:p>
    <w:p w14:paraId="28473FCD" w14:textId="77777777" w:rsidR="00310D17" w:rsidRDefault="00E15448">
      <w:pPr>
        <w:pStyle w:val="SourceCode"/>
      </w:pPr>
      <w:r>
        <w:t xml:space="preserve">    add rsp, 32</w:t>
      </w:r>
    </w:p>
    <w:p w14:paraId="50677337" w14:textId="77777777" w:rsidR="00310D17" w:rsidRDefault="00E15448">
      <w:pPr>
        <w:pStyle w:val="SourceCode"/>
      </w:pPr>
      <w:r>
        <w:t xml:space="preserve">    pop r13</w:t>
      </w:r>
    </w:p>
    <w:p w14:paraId="2BBBD35B" w14:textId="77777777" w:rsidR="00310D17" w:rsidRDefault="00E15448">
      <w:pPr>
        <w:pStyle w:val="SourceCode"/>
      </w:pPr>
      <w:r>
        <w:t xml:space="preserve">    pop r12</w:t>
      </w:r>
    </w:p>
    <w:p w14:paraId="5FA823BF" w14:textId="77777777" w:rsidR="00310D17" w:rsidRDefault="00E15448">
      <w:pPr>
        <w:pStyle w:val="SourceCode"/>
      </w:pPr>
      <w:r>
        <w:t xml:space="preserve">    pop rbx</w:t>
      </w:r>
    </w:p>
    <w:p w14:paraId="5070407C" w14:textId="77777777" w:rsidR="00310D17" w:rsidRDefault="00E15448">
      <w:pPr>
        <w:pStyle w:val="SourceCode"/>
      </w:pPr>
      <w:r>
        <w:t xml:space="preserve">    ret</w:t>
      </w:r>
    </w:p>
    <w:p w14:paraId="7D66B6AD" w14:textId="77777777" w:rsidR="00310D17" w:rsidRDefault="00310D17">
      <w:pPr>
        <w:pStyle w:val="SourceCode"/>
      </w:pPr>
    </w:p>
    <w:p w14:paraId="687AFEAF" w14:textId="77777777" w:rsidR="00310D17" w:rsidRDefault="00E15448">
      <w:pPr>
        <w:pStyle w:val="SourceCode"/>
      </w:pPr>
      <w:r>
        <w:t>; add_child(rcx = the parent's address, rdx = the child's name) makes a</w:t>
      </w:r>
    </w:p>
    <w:p w14:paraId="518978E2" w14:textId="77777777" w:rsidR="00310D17" w:rsidRDefault="00E15448">
      <w:pPr>
        <w:pStyle w:val="SourceCode"/>
      </w:pPr>
      <w:r>
        <w:t>; new node and links it under the parent, as its last child. It returns</w:t>
      </w:r>
    </w:p>
    <w:p w14:paraId="21EF52DD" w14:textId="77777777" w:rsidR="00310D17" w:rsidRDefault="00E15448">
      <w:pPr>
        <w:pStyle w:val="SourceCode"/>
      </w:pPr>
      <w:r>
        <w:t>; the new node in rax, so main can add children below it in turn. This</w:t>
      </w:r>
    </w:p>
    <w:p w14:paraId="754ABD2D" w14:textId="77777777" w:rsidR="00310D17" w:rsidRDefault="00E15448">
      <w:pPr>
        <w:pStyle w:val="SourceCode"/>
      </w:pPr>
      <w:r>
        <w:t>; Basic version trusts that the parent has room for one more child.</w:t>
      </w:r>
    </w:p>
    <w:p w14:paraId="4F485FD5" w14:textId="77777777" w:rsidR="00310D17" w:rsidRDefault="00E15448">
      <w:pPr>
        <w:pStyle w:val="SourceCode"/>
      </w:pPr>
      <w:r>
        <w:t>add_child:</w:t>
      </w:r>
    </w:p>
    <w:p w14:paraId="26914B38" w14:textId="77777777" w:rsidR="00310D17" w:rsidRDefault="00E15448">
      <w:pPr>
        <w:pStyle w:val="SourceCode"/>
      </w:pPr>
      <w:r>
        <w:t xml:space="preserve">    push rbx</w:t>
      </w:r>
    </w:p>
    <w:p w14:paraId="2EFF58D8" w14:textId="77777777" w:rsidR="00310D17" w:rsidRDefault="00E15448">
      <w:pPr>
        <w:pStyle w:val="SourceCode"/>
      </w:pPr>
      <w:r>
        <w:t xml:space="preserve">    push r12</w:t>
      </w:r>
    </w:p>
    <w:p w14:paraId="15002479" w14:textId="77777777" w:rsidR="00310D17" w:rsidRDefault="00E15448">
      <w:pPr>
        <w:pStyle w:val="SourceCode"/>
      </w:pPr>
      <w:r>
        <w:t xml:space="preserve">    push r13</w:t>
      </w:r>
    </w:p>
    <w:p w14:paraId="4183ECCE" w14:textId="77777777" w:rsidR="00310D17" w:rsidRDefault="00E15448">
      <w:pPr>
        <w:pStyle w:val="SourceCode"/>
      </w:pPr>
      <w:r>
        <w:t xml:space="preserve">    sub rsp, 32</w:t>
      </w:r>
    </w:p>
    <w:p w14:paraId="7D20732C" w14:textId="77777777" w:rsidR="00310D17" w:rsidRDefault="00E15448">
      <w:pPr>
        <w:pStyle w:val="SourceCode"/>
      </w:pPr>
      <w:r>
        <w:t xml:space="preserve">    mov rbx, rcx</w:t>
      </w:r>
    </w:p>
    <w:p w14:paraId="60EF651B" w14:textId="77777777" w:rsidR="00310D17" w:rsidRDefault="00E15448">
      <w:pPr>
        <w:pStyle w:val="SourceCode"/>
      </w:pPr>
      <w:r>
        <w:t xml:space="preserve">    mov rcx, rdx</w:t>
      </w:r>
    </w:p>
    <w:p w14:paraId="5B069C0B" w14:textId="77777777" w:rsidR="00310D17" w:rsidRDefault="00E15448">
      <w:pPr>
        <w:pStyle w:val="SourceCode"/>
      </w:pPr>
      <w:r>
        <w:t xml:space="preserve">    call create_node</w:t>
      </w:r>
    </w:p>
    <w:p w14:paraId="279D26AB" w14:textId="77777777" w:rsidR="00310D17" w:rsidRDefault="00310D17">
      <w:pPr>
        <w:pStyle w:val="SourceCode"/>
      </w:pPr>
    </w:p>
    <w:p w14:paraId="52E12B56" w14:textId="77777777" w:rsidR="00310D17" w:rsidRDefault="00E15448">
      <w:pPr>
        <w:pStyle w:val="SourceCode"/>
      </w:pPr>
      <w:r>
        <w:t xml:space="preserve">    ; r12, the child count, is the next free place: child i's link</w:t>
      </w:r>
    </w:p>
    <w:p w14:paraId="23486B72" w14:textId="77777777" w:rsidR="00310D17" w:rsidRDefault="00E15448">
      <w:pPr>
        <w:pStyle w:val="SourceCode"/>
      </w:pPr>
      <w:r>
        <w:t xml:space="preserve">    ; sits at CHILDREN + i*8 inside the parent. [rbx + CHILDREN + r12*8]</w:t>
      </w:r>
    </w:p>
    <w:p w14:paraId="2C4EA8CA" w14:textId="77777777" w:rsidR="00310D17" w:rsidRDefault="00E15448">
      <w:pPr>
        <w:pStyle w:val="SourceCode"/>
      </w:pPr>
      <w:r>
        <w:t xml:space="preserve">    ; adds the parent's address, the offset 8, and the place times 8, the</w:t>
      </w:r>
    </w:p>
    <w:p w14:paraId="60AE25F2" w14:textId="77777777" w:rsidR="00310D17" w:rsidRDefault="00E15448">
      <w:pPr>
        <w:pStyle w:val="SourceCode"/>
      </w:pPr>
      <w:r>
        <w:t xml:space="preserve">    ; same index rule as Lesson 10.1a's [r12 + rbx*2], in one operand.</w:t>
      </w:r>
    </w:p>
    <w:p w14:paraId="13F2A995" w14:textId="77777777" w:rsidR="00310D17" w:rsidRDefault="00E15448">
      <w:pPr>
        <w:pStyle w:val="SourceCode"/>
      </w:pPr>
      <w:r>
        <w:t xml:space="preserve">    mov r12, [rbx + CHILD_COUNT]</w:t>
      </w:r>
    </w:p>
    <w:p w14:paraId="5F60657C" w14:textId="77777777" w:rsidR="00310D17" w:rsidRDefault="00E15448">
      <w:pPr>
        <w:pStyle w:val="SourceCode"/>
      </w:pPr>
      <w:r>
        <w:t xml:space="preserve">    mov [rbx + CHILDREN + r12*8], rax</w:t>
      </w:r>
    </w:p>
    <w:p w14:paraId="10223445" w14:textId="77777777" w:rsidR="00310D17" w:rsidRDefault="00E15448">
      <w:pPr>
        <w:pStyle w:val="SourceCode"/>
      </w:pPr>
      <w:r>
        <w:t xml:space="preserve">    add qword [rbx + CHILD_COUNT], 1</w:t>
      </w:r>
    </w:p>
    <w:p w14:paraId="0B3BF5F7" w14:textId="77777777" w:rsidR="00310D17" w:rsidRDefault="00310D17">
      <w:pPr>
        <w:pStyle w:val="SourceCode"/>
      </w:pPr>
    </w:p>
    <w:p w14:paraId="1657AF5E" w14:textId="77777777" w:rsidR="00310D17" w:rsidRDefault="00E15448">
      <w:pPr>
        <w:pStyle w:val="SourceCode"/>
      </w:pPr>
      <w:r>
        <w:t xml:space="preserve">    ; rax still holds the new child's address, the return value.</w:t>
      </w:r>
    </w:p>
    <w:p w14:paraId="3CEF6A30" w14:textId="77777777" w:rsidR="00310D17" w:rsidRDefault="00E15448">
      <w:pPr>
        <w:pStyle w:val="SourceCode"/>
      </w:pPr>
      <w:r>
        <w:t xml:space="preserve">    add rsp, 32</w:t>
      </w:r>
    </w:p>
    <w:p w14:paraId="47C98064" w14:textId="77777777" w:rsidR="00310D17" w:rsidRDefault="00E15448">
      <w:pPr>
        <w:pStyle w:val="SourceCode"/>
      </w:pPr>
      <w:r>
        <w:t xml:space="preserve">    pop r13</w:t>
      </w:r>
    </w:p>
    <w:p w14:paraId="184F44B6" w14:textId="77777777" w:rsidR="00310D17" w:rsidRDefault="00E15448">
      <w:pPr>
        <w:pStyle w:val="SourceCode"/>
      </w:pPr>
      <w:r>
        <w:t xml:space="preserve">    pop r12</w:t>
      </w:r>
    </w:p>
    <w:p w14:paraId="340BBF6D" w14:textId="77777777" w:rsidR="00310D17" w:rsidRDefault="00E15448">
      <w:pPr>
        <w:pStyle w:val="SourceCode"/>
      </w:pPr>
      <w:r>
        <w:t xml:space="preserve">    pop rbx</w:t>
      </w:r>
    </w:p>
    <w:p w14:paraId="41BB931C" w14:textId="77777777" w:rsidR="00310D17" w:rsidRDefault="00E15448">
      <w:pPr>
        <w:pStyle w:val="SourceCode"/>
      </w:pPr>
      <w:r>
        <w:t xml:space="preserve">    ret</w:t>
      </w:r>
    </w:p>
    <w:p w14:paraId="54078332" w14:textId="77777777" w:rsidR="00310D17" w:rsidRDefault="00310D17">
      <w:pPr>
        <w:pStyle w:val="SourceCode"/>
      </w:pPr>
    </w:p>
    <w:p w14:paraId="3F40EFD4" w14:textId="77777777" w:rsidR="00310D17" w:rsidRDefault="00E15448">
      <w:pPr>
        <w:pStyle w:val="SourceCode"/>
      </w:pPr>
      <w:r>
        <w:t>; print_tree(rcx = a node's address, rdx = its depth) prints the node's</w:t>
      </w:r>
    </w:p>
    <w:p w14:paraId="393D699D" w14:textId="77777777" w:rsidR="00310D17" w:rsidRDefault="00E15448">
      <w:pPr>
        <w:pStyle w:val="SourceCode"/>
      </w:pPr>
      <w:r>
        <w:t>; name, indented two spaces for each level of depth, then every node below</w:t>
      </w:r>
    </w:p>
    <w:p w14:paraId="04097E76" w14:textId="77777777" w:rsidR="00310D17" w:rsidRDefault="00E15448">
      <w:pPr>
        <w:pStyle w:val="SourceCode"/>
      </w:pPr>
      <w:r>
        <w:t>; it. Remember, recursion = a function calling itself. Each child is the</w:t>
      </w:r>
    </w:p>
    <w:p w14:paraId="7B4520D9" w14:textId="77777777" w:rsidR="00310D17" w:rsidRDefault="00E15448">
      <w:pPr>
        <w:pStyle w:val="SourceCode"/>
      </w:pPr>
      <w:r>
        <w:t>; root of its own smaller tree, so print_tree prints a child by calling</w:t>
      </w:r>
    </w:p>
    <w:p w14:paraId="260A1693" w14:textId="77777777" w:rsidR="00310D17" w:rsidRDefault="00E15448">
      <w:pPr>
        <w:pStyle w:val="SourceCode"/>
      </w:pPr>
      <w:r>
        <w:t>; itself, one level deeper. A leaf has no children, so its loop makes no</w:t>
      </w:r>
    </w:p>
    <w:p w14:paraId="6C10D50C" w14:textId="77777777" w:rsidR="00310D17" w:rsidRDefault="00E15448">
      <w:pPr>
        <w:pStyle w:val="SourceCode"/>
      </w:pPr>
      <w:r>
        <w:t>; call: the leaf is the base case. Printing the node first and its</w:t>
      </w:r>
    </w:p>
    <w:p w14:paraId="5CCA30C8" w14:textId="77777777" w:rsidR="00310D17" w:rsidRDefault="00E15448">
      <w:pPr>
        <w:pStyle w:val="SourceCode"/>
      </w:pPr>
      <w:r>
        <w:t>; children after is pre-order.</w:t>
      </w:r>
    </w:p>
    <w:p w14:paraId="53BE5993" w14:textId="77777777" w:rsidR="00310D17" w:rsidRDefault="00E15448">
      <w:pPr>
        <w:pStyle w:val="SourceCode"/>
      </w:pPr>
      <w:r>
        <w:t>print_tree:</w:t>
      </w:r>
    </w:p>
    <w:p w14:paraId="487F2BFA" w14:textId="77777777" w:rsidR="00310D17" w:rsidRDefault="00E15448">
      <w:pPr>
        <w:pStyle w:val="SourceCode"/>
      </w:pPr>
      <w:r>
        <w:t xml:space="preserve">    ; Each call keeps its own node in rbx, depth in r12, and child place</w:t>
      </w:r>
    </w:p>
    <w:p w14:paraId="51C6EBEA" w14:textId="77777777" w:rsidR="00310D17" w:rsidRDefault="00E15448">
      <w:pPr>
        <w:pStyle w:val="SourceCode"/>
      </w:pPr>
      <w:r>
        <w:t xml:space="preserve">    ; in r13. Remember, call pushes the return address, and each call's</w:t>
      </w:r>
    </w:p>
    <w:p w14:paraId="57553E88" w14:textId="77777777" w:rsidR="00310D17" w:rsidRDefault="00E15448">
      <w:pPr>
        <w:pStyle w:val="SourceCode"/>
      </w:pPr>
      <w:r>
        <w:t xml:space="preserve">    ; pushes save its caller's rbx, r12, and r13, so when a child's call</w:t>
      </w:r>
    </w:p>
    <w:p w14:paraId="7C4CCF07" w14:textId="77777777" w:rsidR="00310D17" w:rsidRDefault="00E15448">
      <w:pPr>
        <w:pStyle w:val="SourceCode"/>
      </w:pPr>
      <w:r>
        <w:t xml:space="preserve">    ; returns, the pops give this call its own values back (Lesson 3.11a).</w:t>
      </w:r>
    </w:p>
    <w:p w14:paraId="29AF47C4" w14:textId="77777777" w:rsidR="00310D17" w:rsidRDefault="00E15448">
      <w:pPr>
        <w:pStyle w:val="SourceCode"/>
      </w:pPr>
      <w:r>
        <w:t xml:space="preserve">    push rbx</w:t>
      </w:r>
    </w:p>
    <w:p w14:paraId="4460E65F" w14:textId="77777777" w:rsidR="00310D17" w:rsidRDefault="00E15448">
      <w:pPr>
        <w:pStyle w:val="SourceCode"/>
      </w:pPr>
      <w:r>
        <w:t xml:space="preserve">    push r12</w:t>
      </w:r>
    </w:p>
    <w:p w14:paraId="54729EE1" w14:textId="77777777" w:rsidR="00310D17" w:rsidRDefault="00E15448">
      <w:pPr>
        <w:pStyle w:val="SourceCode"/>
      </w:pPr>
      <w:r>
        <w:t xml:space="preserve">    push r13</w:t>
      </w:r>
    </w:p>
    <w:p w14:paraId="4C460BCF" w14:textId="77777777" w:rsidR="00310D17" w:rsidRDefault="00E15448">
      <w:pPr>
        <w:pStyle w:val="SourceCode"/>
      </w:pPr>
      <w:r>
        <w:t xml:space="preserve">    sub rsp, 32</w:t>
      </w:r>
    </w:p>
    <w:p w14:paraId="363FD785" w14:textId="77777777" w:rsidR="00310D17" w:rsidRDefault="00E15448">
      <w:pPr>
        <w:pStyle w:val="SourceCode"/>
      </w:pPr>
      <w:r>
        <w:t xml:space="preserve">    mov rbx, rcx</w:t>
      </w:r>
    </w:p>
    <w:p w14:paraId="4A3BE28E" w14:textId="77777777" w:rsidR="00310D17" w:rsidRDefault="00E15448">
      <w:pPr>
        <w:pStyle w:val="SourceCode"/>
      </w:pPr>
      <w:r>
        <w:t xml:space="preserve">    mov r12, rdx</w:t>
      </w:r>
    </w:p>
    <w:p w14:paraId="766F483C" w14:textId="77777777" w:rsidR="00310D17" w:rsidRDefault="00310D17">
      <w:pPr>
        <w:pStyle w:val="SourceCode"/>
      </w:pPr>
    </w:p>
    <w:p w14:paraId="26332028" w14:textId="77777777" w:rsidR="00310D17" w:rsidRDefault="00E15448">
      <w:pPr>
        <w:pStyle w:val="SourceCode"/>
      </w:pPr>
      <w:r>
        <w:t xml:space="preserve">    ; The indent: print two spaces depth times. indent_text has no %, so</w:t>
      </w:r>
    </w:p>
    <w:p w14:paraId="126569D6" w14:textId="77777777" w:rsidR="00310D17" w:rsidRDefault="00E15448">
      <w:pPr>
        <w:pStyle w:val="SourceCode"/>
      </w:pPr>
      <w:r>
        <w:t xml:space="preserve">    ; printf prints it as it is.</w:t>
      </w:r>
    </w:p>
    <w:p w14:paraId="5799FF46" w14:textId="77777777" w:rsidR="00310D17" w:rsidRDefault="00E15448">
      <w:pPr>
        <w:pStyle w:val="SourceCode"/>
      </w:pPr>
      <w:r>
        <w:t xml:space="preserve">    mov r13, 0</w:t>
      </w:r>
    </w:p>
    <w:p w14:paraId="49E2F3AD" w14:textId="77777777" w:rsidR="00310D17" w:rsidRDefault="00E15448">
      <w:pPr>
        <w:pStyle w:val="SourceCode"/>
      </w:pPr>
      <w:r>
        <w:t>.indent:</w:t>
      </w:r>
    </w:p>
    <w:p w14:paraId="22AB061F" w14:textId="77777777" w:rsidR="00310D17" w:rsidRDefault="00E15448">
      <w:pPr>
        <w:pStyle w:val="SourceCode"/>
      </w:pPr>
      <w:r>
        <w:t xml:space="preserve">    cmp r13, r12</w:t>
      </w:r>
    </w:p>
    <w:p w14:paraId="161697AD" w14:textId="77777777" w:rsidR="00310D17" w:rsidRDefault="00E15448">
      <w:pPr>
        <w:pStyle w:val="SourceCode"/>
      </w:pPr>
      <w:r>
        <w:t xml:space="preserve">    je .indent_done</w:t>
      </w:r>
    </w:p>
    <w:p w14:paraId="7BC5751A" w14:textId="77777777" w:rsidR="00310D17" w:rsidRDefault="00E15448">
      <w:pPr>
        <w:pStyle w:val="SourceCode"/>
      </w:pPr>
      <w:r>
        <w:t xml:space="preserve">    lea rcx, [indent_text]</w:t>
      </w:r>
    </w:p>
    <w:p w14:paraId="612A5B8E" w14:textId="77777777" w:rsidR="00310D17" w:rsidRDefault="00E15448">
      <w:pPr>
        <w:pStyle w:val="SourceCode"/>
      </w:pPr>
      <w:r>
        <w:t xml:space="preserve">    call printf</w:t>
      </w:r>
    </w:p>
    <w:p w14:paraId="31075331" w14:textId="77777777" w:rsidR="00310D17" w:rsidRDefault="00E15448">
      <w:pPr>
        <w:pStyle w:val="SourceCode"/>
      </w:pPr>
      <w:r>
        <w:t xml:space="preserve">    add r13, 1</w:t>
      </w:r>
    </w:p>
    <w:p w14:paraId="010F5B44" w14:textId="77777777" w:rsidR="00310D17" w:rsidRDefault="00E15448">
      <w:pPr>
        <w:pStyle w:val="SourceCode"/>
      </w:pPr>
      <w:r>
        <w:t xml:space="preserve">    jmp .indent</w:t>
      </w:r>
    </w:p>
    <w:p w14:paraId="452CF8B9" w14:textId="77777777" w:rsidR="00310D17" w:rsidRDefault="00E15448">
      <w:pPr>
        <w:pStyle w:val="SourceCode"/>
      </w:pPr>
      <w:r>
        <w:t>.indent_done:</w:t>
      </w:r>
    </w:p>
    <w:p w14:paraId="694EB3D0" w14:textId="77777777" w:rsidR="00310D17" w:rsidRDefault="00E15448">
      <w:pPr>
        <w:pStyle w:val="SourceCode"/>
      </w:pPr>
      <w:r>
        <w:t xml:space="preserve">    lea rcx, [name_format]</w:t>
      </w:r>
    </w:p>
    <w:p w14:paraId="0B55195E" w14:textId="77777777" w:rsidR="00310D17" w:rsidRDefault="00E15448">
      <w:pPr>
        <w:pStyle w:val="SourceCode"/>
      </w:pPr>
      <w:r>
        <w:t xml:space="preserve">    mov rdx, [rbx + NODE_NAME]</w:t>
      </w:r>
    </w:p>
    <w:p w14:paraId="5ABAE6B7" w14:textId="77777777" w:rsidR="00310D17" w:rsidRDefault="00E15448">
      <w:pPr>
        <w:pStyle w:val="SourceCode"/>
      </w:pPr>
      <w:r>
        <w:t xml:space="preserve">    call printf</w:t>
      </w:r>
    </w:p>
    <w:p w14:paraId="4F31E3D4" w14:textId="77777777" w:rsidR="00310D17" w:rsidRDefault="00310D17">
      <w:pPr>
        <w:pStyle w:val="SourceCode"/>
      </w:pPr>
    </w:p>
    <w:p w14:paraId="47FE24B1" w14:textId="77777777" w:rsidR="00310D17" w:rsidRDefault="00E15448">
      <w:pPr>
        <w:pStyle w:val="SourceCode"/>
      </w:pPr>
      <w:r>
        <w:t xml:space="preserve">    ; Then each child, in the order it was added, at depth + 1.</w:t>
      </w:r>
    </w:p>
    <w:p w14:paraId="7BD26A9F" w14:textId="77777777" w:rsidR="00310D17" w:rsidRDefault="00E15448">
      <w:pPr>
        <w:pStyle w:val="SourceCode"/>
      </w:pPr>
      <w:r>
        <w:t xml:space="preserve">    ; lea rdx, [r12 + 1] computes depth + 1 without changing r12.</w:t>
      </w:r>
    </w:p>
    <w:p w14:paraId="52514B2C" w14:textId="77777777" w:rsidR="00310D17" w:rsidRDefault="00E15448">
      <w:pPr>
        <w:pStyle w:val="SourceCode"/>
      </w:pPr>
      <w:r>
        <w:t xml:space="preserve">    mov r13, 0</w:t>
      </w:r>
    </w:p>
    <w:p w14:paraId="13BDC91A" w14:textId="77777777" w:rsidR="00310D17" w:rsidRDefault="00E15448">
      <w:pPr>
        <w:pStyle w:val="SourceCode"/>
      </w:pPr>
      <w:r>
        <w:t>.children:</w:t>
      </w:r>
    </w:p>
    <w:p w14:paraId="72D8B66B" w14:textId="77777777" w:rsidR="00310D17" w:rsidRDefault="00E15448">
      <w:pPr>
        <w:pStyle w:val="SourceCode"/>
      </w:pPr>
      <w:r>
        <w:t xml:space="preserve">    cmp r13, [rbx + CHILD_COUNT]</w:t>
      </w:r>
    </w:p>
    <w:p w14:paraId="7EDB2E1D" w14:textId="77777777" w:rsidR="00310D17" w:rsidRDefault="00E15448">
      <w:pPr>
        <w:pStyle w:val="SourceCode"/>
      </w:pPr>
      <w:r>
        <w:t xml:space="preserve">    je .done</w:t>
      </w:r>
    </w:p>
    <w:p w14:paraId="3985097E" w14:textId="77777777" w:rsidR="00310D17" w:rsidRDefault="00E15448">
      <w:pPr>
        <w:pStyle w:val="SourceCode"/>
      </w:pPr>
      <w:r>
        <w:t xml:space="preserve">    mov rcx, [rbx + CHILDREN + r13*8]</w:t>
      </w:r>
    </w:p>
    <w:p w14:paraId="3FCA0376" w14:textId="77777777" w:rsidR="00310D17" w:rsidRDefault="00E15448">
      <w:pPr>
        <w:pStyle w:val="SourceCode"/>
      </w:pPr>
      <w:r>
        <w:t xml:space="preserve">    lea rdx, [r12 + 1]</w:t>
      </w:r>
    </w:p>
    <w:p w14:paraId="43F393CB" w14:textId="77777777" w:rsidR="00310D17" w:rsidRDefault="00E15448">
      <w:pPr>
        <w:pStyle w:val="SourceCode"/>
      </w:pPr>
      <w:r>
        <w:t xml:space="preserve">    call print_tree</w:t>
      </w:r>
    </w:p>
    <w:p w14:paraId="7279A8FC" w14:textId="77777777" w:rsidR="00310D17" w:rsidRDefault="00E15448">
      <w:pPr>
        <w:pStyle w:val="SourceCode"/>
      </w:pPr>
      <w:r>
        <w:t xml:space="preserve">    add r13, 1</w:t>
      </w:r>
    </w:p>
    <w:p w14:paraId="4054CE5F" w14:textId="77777777" w:rsidR="00310D17" w:rsidRDefault="00E15448">
      <w:pPr>
        <w:pStyle w:val="SourceCode"/>
      </w:pPr>
      <w:r>
        <w:t xml:space="preserve">    jmp .children</w:t>
      </w:r>
    </w:p>
    <w:p w14:paraId="107DF20C" w14:textId="77777777" w:rsidR="00310D17" w:rsidRDefault="00E15448">
      <w:pPr>
        <w:pStyle w:val="SourceCode"/>
      </w:pPr>
      <w:r>
        <w:t>.done:</w:t>
      </w:r>
    </w:p>
    <w:p w14:paraId="4ABB808A" w14:textId="77777777" w:rsidR="00310D17" w:rsidRDefault="00E15448">
      <w:pPr>
        <w:pStyle w:val="SourceCode"/>
      </w:pPr>
      <w:r>
        <w:t xml:space="preserve">    add rsp, 32</w:t>
      </w:r>
    </w:p>
    <w:p w14:paraId="163F013B" w14:textId="77777777" w:rsidR="00310D17" w:rsidRDefault="00E15448">
      <w:pPr>
        <w:pStyle w:val="SourceCode"/>
      </w:pPr>
      <w:r>
        <w:t xml:space="preserve">    pop r13</w:t>
      </w:r>
    </w:p>
    <w:p w14:paraId="0A1EF8C6" w14:textId="77777777" w:rsidR="00310D17" w:rsidRDefault="00E15448">
      <w:pPr>
        <w:pStyle w:val="SourceCode"/>
      </w:pPr>
      <w:r>
        <w:t xml:space="preserve">    pop r12</w:t>
      </w:r>
    </w:p>
    <w:p w14:paraId="613A6A37" w14:textId="77777777" w:rsidR="00310D17" w:rsidRDefault="00E15448">
      <w:pPr>
        <w:pStyle w:val="SourceCode"/>
      </w:pPr>
      <w:r>
        <w:t xml:space="preserve">    pop rbx</w:t>
      </w:r>
    </w:p>
    <w:p w14:paraId="1909B938" w14:textId="77777777" w:rsidR="00310D17" w:rsidRDefault="00E15448">
      <w:pPr>
        <w:pStyle w:val="SourceCode"/>
      </w:pPr>
      <w:r>
        <w:t xml:space="preserve">    ret</w:t>
      </w:r>
    </w:p>
    <w:p w14:paraId="251348C6" w14:textId="77777777" w:rsidR="00310D17" w:rsidRDefault="00310D17">
      <w:pPr>
        <w:pStyle w:val="SourceCode"/>
      </w:pPr>
    </w:p>
    <w:p w14:paraId="6FDBACF1" w14:textId="77777777" w:rsidR="00310D17" w:rsidRDefault="00E15448">
      <w:pPr>
        <w:pStyle w:val="SourceCode"/>
      </w:pPr>
      <w:r>
        <w:t>; count_servers(rcx = a node's address) returns in rax the number of</w:t>
      </w:r>
    </w:p>
    <w:p w14:paraId="598691A9" w14:textId="77777777" w:rsidR="00310D17" w:rsidRDefault="00E15448">
      <w:pPr>
        <w:pStyle w:val="SourceCode"/>
      </w:pPr>
      <w:r>
        <w:t>; leaves at or below the node. A leaf is a server and counts 1; any other</w:t>
      </w:r>
    </w:p>
    <w:p w14:paraId="1A8EE0D4" w14:textId="77777777" w:rsidR="00310D17" w:rsidRDefault="00E15448">
      <w:pPr>
        <w:pStyle w:val="SourceCode"/>
      </w:pPr>
      <w:r>
        <w:t>; node adds up its children's answers, which each call returns in rax.</w:t>
      </w:r>
    </w:p>
    <w:p w14:paraId="7653F616" w14:textId="77777777" w:rsidR="00310D17" w:rsidRDefault="00E15448">
      <w:pPr>
        <w:pStyle w:val="SourceCode"/>
      </w:pPr>
      <w:r>
        <w:t>count_servers:</w:t>
      </w:r>
    </w:p>
    <w:p w14:paraId="0E14985D" w14:textId="77777777" w:rsidR="00310D17" w:rsidRDefault="00E15448">
      <w:pPr>
        <w:pStyle w:val="SourceCode"/>
      </w:pPr>
      <w:r>
        <w:t xml:space="preserve">    push rbx</w:t>
      </w:r>
    </w:p>
    <w:p w14:paraId="4725F0B1" w14:textId="77777777" w:rsidR="00310D17" w:rsidRDefault="00E15448">
      <w:pPr>
        <w:pStyle w:val="SourceCode"/>
      </w:pPr>
      <w:r>
        <w:t xml:space="preserve">    push r12</w:t>
      </w:r>
    </w:p>
    <w:p w14:paraId="158F8607" w14:textId="77777777" w:rsidR="00310D17" w:rsidRDefault="00E15448">
      <w:pPr>
        <w:pStyle w:val="SourceCode"/>
      </w:pPr>
      <w:r>
        <w:t xml:space="preserve">    push r13</w:t>
      </w:r>
    </w:p>
    <w:p w14:paraId="3E157836" w14:textId="77777777" w:rsidR="00310D17" w:rsidRDefault="00E15448">
      <w:pPr>
        <w:pStyle w:val="SourceCode"/>
      </w:pPr>
      <w:r>
        <w:t xml:space="preserve">    sub rsp, 32</w:t>
      </w:r>
    </w:p>
    <w:p w14:paraId="58B175E6" w14:textId="77777777" w:rsidR="00310D17" w:rsidRDefault="00E15448">
      <w:pPr>
        <w:pStyle w:val="SourceCode"/>
      </w:pPr>
      <w:r>
        <w:t xml:space="preserve">    mov rbx, rcx</w:t>
      </w:r>
    </w:p>
    <w:p w14:paraId="2B04E0EE" w14:textId="77777777" w:rsidR="00310D17" w:rsidRDefault="00310D17">
      <w:pPr>
        <w:pStyle w:val="SourceCode"/>
      </w:pPr>
    </w:p>
    <w:p w14:paraId="7535E545" w14:textId="77777777" w:rsidR="00310D17" w:rsidRDefault="00E15448">
      <w:pPr>
        <w:pStyle w:val="SourceCode"/>
      </w:pPr>
      <w:r>
        <w:t xml:space="preserve">    ; The base case: a node with no children is a server.</w:t>
      </w:r>
    </w:p>
    <w:p w14:paraId="2FA98DF7" w14:textId="77777777" w:rsidR="00310D17" w:rsidRDefault="00E15448">
      <w:pPr>
        <w:pStyle w:val="SourceCode"/>
      </w:pPr>
      <w:r>
        <w:t xml:space="preserve">    mov rax, 1</w:t>
      </w:r>
    </w:p>
    <w:p w14:paraId="16B806FD" w14:textId="77777777" w:rsidR="00310D17" w:rsidRDefault="00E15448">
      <w:pPr>
        <w:pStyle w:val="SourceCode"/>
      </w:pPr>
      <w:r>
        <w:t xml:space="preserve">    cmp qword [rbx + CHILD_COUNT], 0</w:t>
      </w:r>
    </w:p>
    <w:p w14:paraId="2CF0CB9D" w14:textId="77777777" w:rsidR="00310D17" w:rsidRDefault="00E15448">
      <w:pPr>
        <w:pStyle w:val="SourceCode"/>
      </w:pPr>
      <w:r>
        <w:t xml:space="preserve">    je .done</w:t>
      </w:r>
    </w:p>
    <w:p w14:paraId="2CC00640" w14:textId="77777777" w:rsidR="00310D17" w:rsidRDefault="00310D17">
      <w:pPr>
        <w:pStyle w:val="SourceCode"/>
      </w:pPr>
    </w:p>
    <w:p w14:paraId="5DBC9246" w14:textId="77777777" w:rsidR="00310D17" w:rsidRDefault="00E15448">
      <w:pPr>
        <w:pStyle w:val="SourceCode"/>
      </w:pPr>
      <w:r>
        <w:t xml:space="preserve">    ; r12 is the sum so far, r13 the child's place.</w:t>
      </w:r>
    </w:p>
    <w:p w14:paraId="26447D25" w14:textId="77777777" w:rsidR="00310D17" w:rsidRDefault="00E15448">
      <w:pPr>
        <w:pStyle w:val="SourceCode"/>
      </w:pPr>
      <w:r>
        <w:t xml:space="preserve">    mov r12, 0</w:t>
      </w:r>
    </w:p>
    <w:p w14:paraId="2C81B5A1" w14:textId="77777777" w:rsidR="00310D17" w:rsidRDefault="00E15448">
      <w:pPr>
        <w:pStyle w:val="SourceCode"/>
      </w:pPr>
      <w:r>
        <w:t xml:space="preserve">    mov r13, 0</w:t>
      </w:r>
    </w:p>
    <w:p w14:paraId="0721BC61" w14:textId="77777777" w:rsidR="00310D17" w:rsidRDefault="00E15448">
      <w:pPr>
        <w:pStyle w:val="SourceCode"/>
      </w:pPr>
      <w:r>
        <w:t>.children:</w:t>
      </w:r>
    </w:p>
    <w:p w14:paraId="34449561" w14:textId="77777777" w:rsidR="00310D17" w:rsidRDefault="00E15448">
      <w:pPr>
        <w:pStyle w:val="SourceCode"/>
      </w:pPr>
      <w:r>
        <w:t xml:space="preserve">    cmp r13, [rbx + CHILD_COUNT]</w:t>
      </w:r>
    </w:p>
    <w:p w14:paraId="4623704C" w14:textId="77777777" w:rsidR="00310D17" w:rsidRDefault="00E15448">
      <w:pPr>
        <w:pStyle w:val="SourceCode"/>
      </w:pPr>
      <w:r>
        <w:t xml:space="preserve">    je .children_done</w:t>
      </w:r>
    </w:p>
    <w:p w14:paraId="5897E714" w14:textId="77777777" w:rsidR="00310D17" w:rsidRDefault="00E15448">
      <w:pPr>
        <w:pStyle w:val="SourceCode"/>
      </w:pPr>
      <w:r>
        <w:t xml:space="preserve">    mov rcx, [rbx + CHILDREN + r13*8]</w:t>
      </w:r>
    </w:p>
    <w:p w14:paraId="5688D171" w14:textId="77777777" w:rsidR="00310D17" w:rsidRDefault="00E15448">
      <w:pPr>
        <w:pStyle w:val="SourceCode"/>
      </w:pPr>
      <w:r>
        <w:t xml:space="preserve">    call count_servers</w:t>
      </w:r>
    </w:p>
    <w:p w14:paraId="59D7BA76" w14:textId="77777777" w:rsidR="00310D17" w:rsidRDefault="00E15448">
      <w:pPr>
        <w:pStyle w:val="SourceCode"/>
      </w:pPr>
      <w:r>
        <w:t xml:space="preserve">    add r12, rax</w:t>
      </w:r>
    </w:p>
    <w:p w14:paraId="4419159C" w14:textId="77777777" w:rsidR="00310D17" w:rsidRDefault="00E15448">
      <w:pPr>
        <w:pStyle w:val="SourceCode"/>
      </w:pPr>
      <w:r>
        <w:t xml:space="preserve">    add r13, 1</w:t>
      </w:r>
    </w:p>
    <w:p w14:paraId="115EEC39" w14:textId="77777777" w:rsidR="00310D17" w:rsidRDefault="00E15448">
      <w:pPr>
        <w:pStyle w:val="SourceCode"/>
      </w:pPr>
      <w:r>
        <w:t xml:space="preserve">    jmp .children</w:t>
      </w:r>
    </w:p>
    <w:p w14:paraId="0199056D" w14:textId="77777777" w:rsidR="00310D17" w:rsidRDefault="00E15448">
      <w:pPr>
        <w:pStyle w:val="SourceCode"/>
      </w:pPr>
      <w:r>
        <w:t>.children_done:</w:t>
      </w:r>
    </w:p>
    <w:p w14:paraId="6671DB58" w14:textId="77777777" w:rsidR="00310D17" w:rsidRDefault="00E15448">
      <w:pPr>
        <w:pStyle w:val="SourceCode"/>
      </w:pPr>
      <w:r>
        <w:t xml:space="preserve">    mov rax, r12</w:t>
      </w:r>
    </w:p>
    <w:p w14:paraId="38F8BA61" w14:textId="77777777" w:rsidR="00310D17" w:rsidRDefault="00E15448">
      <w:pPr>
        <w:pStyle w:val="SourceCode"/>
      </w:pPr>
      <w:r>
        <w:t>.done:</w:t>
      </w:r>
    </w:p>
    <w:p w14:paraId="3912E066" w14:textId="77777777" w:rsidR="00310D17" w:rsidRDefault="00E15448">
      <w:pPr>
        <w:pStyle w:val="SourceCode"/>
      </w:pPr>
      <w:r>
        <w:t xml:space="preserve">    add rsp, 32</w:t>
      </w:r>
    </w:p>
    <w:p w14:paraId="243775A2" w14:textId="77777777" w:rsidR="00310D17" w:rsidRDefault="00E15448">
      <w:pPr>
        <w:pStyle w:val="SourceCode"/>
      </w:pPr>
      <w:r>
        <w:t xml:space="preserve">    pop r13</w:t>
      </w:r>
    </w:p>
    <w:p w14:paraId="7EA893C0" w14:textId="77777777" w:rsidR="00310D17" w:rsidRDefault="00E15448">
      <w:pPr>
        <w:pStyle w:val="SourceCode"/>
      </w:pPr>
      <w:r>
        <w:t xml:space="preserve">    pop r12</w:t>
      </w:r>
    </w:p>
    <w:p w14:paraId="24392D07" w14:textId="77777777" w:rsidR="00310D17" w:rsidRDefault="00E15448">
      <w:pPr>
        <w:pStyle w:val="SourceCode"/>
      </w:pPr>
      <w:r>
        <w:t xml:space="preserve">    pop rbx</w:t>
      </w:r>
    </w:p>
    <w:p w14:paraId="40813E2F" w14:textId="77777777" w:rsidR="00310D17" w:rsidRDefault="00E15448">
      <w:pPr>
        <w:pStyle w:val="SourceCode"/>
      </w:pPr>
      <w:r>
        <w:t xml:space="preserve">    ret</w:t>
      </w:r>
    </w:p>
    <w:p w14:paraId="393B6658" w14:textId="77777777" w:rsidR="00310D17" w:rsidRDefault="00310D17">
      <w:pPr>
        <w:pStyle w:val="SourceCode"/>
      </w:pPr>
    </w:p>
    <w:p w14:paraId="36D20C92" w14:textId="77777777" w:rsidR="00310D17" w:rsidRDefault="00E15448">
      <w:pPr>
        <w:pStyle w:val="SourceCode"/>
      </w:pPr>
      <w:r>
        <w:t>; free_tree(rcx = a node's address) gives back the children first, then</w:t>
      </w:r>
    </w:p>
    <w:p w14:paraId="33390545" w14:textId="77777777" w:rsidR="00310D17" w:rsidRDefault="00E15448">
      <w:pPr>
        <w:pStyle w:val="SourceCode"/>
      </w:pPr>
      <w:r>
        <w:t>; the node itself. Handling the children before the node is post-order.</w:t>
      </w:r>
    </w:p>
    <w:p w14:paraId="2D8C05CE" w14:textId="77777777" w:rsidR="00310D17" w:rsidRDefault="00E15448">
      <w:pPr>
        <w:pStyle w:val="SourceCode"/>
      </w:pPr>
      <w:r>
        <w:t>; It must be this way round: after free, the node's block is no longer</w:t>
      </w:r>
    </w:p>
    <w:p w14:paraId="6FC76C3A" w14:textId="77777777" w:rsidR="00310D17" w:rsidRDefault="00E15448">
      <w:pPr>
        <w:pStyle w:val="SourceCode"/>
      </w:pPr>
      <w:r>
        <w:t>; the program's to read, and its child links are inside it. Remember,</w:t>
      </w:r>
    </w:p>
    <w:p w14:paraId="508FD658" w14:textId="77777777" w:rsidR="00310D17" w:rsidRDefault="00E15448">
      <w:pPr>
        <w:pStyle w:val="SourceCode"/>
      </w:pPr>
      <w:r>
        <w:t>; release once after the last use (Lesson 9.4a).</w:t>
      </w:r>
    </w:p>
    <w:p w14:paraId="391ECFC0" w14:textId="77777777" w:rsidR="00310D17" w:rsidRDefault="00E15448">
      <w:pPr>
        <w:pStyle w:val="SourceCode"/>
      </w:pPr>
      <w:r>
        <w:t>free_tree:</w:t>
      </w:r>
    </w:p>
    <w:p w14:paraId="6E14D429" w14:textId="77777777" w:rsidR="00310D17" w:rsidRDefault="00E15448">
      <w:pPr>
        <w:pStyle w:val="SourceCode"/>
      </w:pPr>
      <w:r>
        <w:t xml:space="preserve">    push rbx</w:t>
      </w:r>
    </w:p>
    <w:p w14:paraId="301C19D0" w14:textId="77777777" w:rsidR="00310D17" w:rsidRDefault="00E15448">
      <w:pPr>
        <w:pStyle w:val="SourceCode"/>
      </w:pPr>
      <w:r>
        <w:t xml:space="preserve">    push r12</w:t>
      </w:r>
    </w:p>
    <w:p w14:paraId="41171036" w14:textId="77777777" w:rsidR="00310D17" w:rsidRDefault="00E15448">
      <w:pPr>
        <w:pStyle w:val="SourceCode"/>
      </w:pPr>
      <w:r>
        <w:t xml:space="preserve">    push r13</w:t>
      </w:r>
    </w:p>
    <w:p w14:paraId="2CD5C4AE" w14:textId="77777777" w:rsidR="00310D17" w:rsidRDefault="00E15448">
      <w:pPr>
        <w:pStyle w:val="SourceCode"/>
      </w:pPr>
      <w:r>
        <w:t xml:space="preserve">    sub rsp, 32</w:t>
      </w:r>
    </w:p>
    <w:p w14:paraId="1FE7119E" w14:textId="77777777" w:rsidR="00310D17" w:rsidRDefault="00E15448">
      <w:pPr>
        <w:pStyle w:val="SourceCode"/>
      </w:pPr>
      <w:r>
        <w:t xml:space="preserve">    mov rbx, rcx</w:t>
      </w:r>
    </w:p>
    <w:p w14:paraId="7E9B9C08" w14:textId="77777777" w:rsidR="00310D17" w:rsidRDefault="00E15448">
      <w:pPr>
        <w:pStyle w:val="SourceCode"/>
      </w:pPr>
      <w:r>
        <w:t xml:space="preserve">    mov r13, 0</w:t>
      </w:r>
    </w:p>
    <w:p w14:paraId="32BDE39B" w14:textId="77777777" w:rsidR="00310D17" w:rsidRDefault="00E15448">
      <w:pPr>
        <w:pStyle w:val="SourceCode"/>
      </w:pPr>
      <w:r>
        <w:t>.children:</w:t>
      </w:r>
    </w:p>
    <w:p w14:paraId="39D17F29" w14:textId="77777777" w:rsidR="00310D17" w:rsidRDefault="00E15448">
      <w:pPr>
        <w:pStyle w:val="SourceCode"/>
      </w:pPr>
      <w:r>
        <w:t xml:space="preserve">    cmp r13, [rbx + CHILD_COUNT]</w:t>
      </w:r>
    </w:p>
    <w:p w14:paraId="3508172B" w14:textId="77777777" w:rsidR="00310D17" w:rsidRDefault="00E15448">
      <w:pPr>
        <w:pStyle w:val="SourceCode"/>
      </w:pPr>
      <w:r>
        <w:t xml:space="preserve">    je .children_done</w:t>
      </w:r>
    </w:p>
    <w:p w14:paraId="126DAD35" w14:textId="77777777" w:rsidR="00310D17" w:rsidRDefault="00E15448">
      <w:pPr>
        <w:pStyle w:val="SourceCode"/>
      </w:pPr>
      <w:r>
        <w:t xml:space="preserve">    mov rcx, [rbx + CHILDREN + r13*8]</w:t>
      </w:r>
    </w:p>
    <w:p w14:paraId="149A82E7" w14:textId="77777777" w:rsidR="00310D17" w:rsidRDefault="00E15448">
      <w:pPr>
        <w:pStyle w:val="SourceCode"/>
      </w:pPr>
      <w:r>
        <w:t xml:space="preserve">    call free_tree</w:t>
      </w:r>
    </w:p>
    <w:p w14:paraId="069C97B0" w14:textId="77777777" w:rsidR="00310D17" w:rsidRDefault="00E15448">
      <w:pPr>
        <w:pStyle w:val="SourceCode"/>
      </w:pPr>
      <w:r>
        <w:t xml:space="preserve">    add r13, 1</w:t>
      </w:r>
    </w:p>
    <w:p w14:paraId="4073DE27" w14:textId="77777777" w:rsidR="00310D17" w:rsidRDefault="00E15448">
      <w:pPr>
        <w:pStyle w:val="SourceCode"/>
      </w:pPr>
      <w:r>
        <w:t xml:space="preserve">    jmp .children</w:t>
      </w:r>
    </w:p>
    <w:p w14:paraId="381E663F" w14:textId="77777777" w:rsidR="00310D17" w:rsidRDefault="00E15448">
      <w:pPr>
        <w:pStyle w:val="SourceCode"/>
      </w:pPr>
      <w:r>
        <w:t>.children_done:</w:t>
      </w:r>
    </w:p>
    <w:p w14:paraId="01453DD5" w14:textId="77777777" w:rsidR="00310D17" w:rsidRDefault="00E15448">
      <w:pPr>
        <w:pStyle w:val="SourceCode"/>
      </w:pPr>
      <w:r>
        <w:t xml:space="preserve">    mov rcx, rbx</w:t>
      </w:r>
    </w:p>
    <w:p w14:paraId="5861B7AB" w14:textId="77777777" w:rsidR="00310D17" w:rsidRDefault="00E15448">
      <w:pPr>
        <w:pStyle w:val="SourceCode"/>
      </w:pPr>
      <w:r>
        <w:t xml:space="preserve">    call free</w:t>
      </w:r>
    </w:p>
    <w:p w14:paraId="37D00A2B" w14:textId="77777777" w:rsidR="00310D17" w:rsidRDefault="00E15448">
      <w:pPr>
        <w:pStyle w:val="SourceCode"/>
      </w:pPr>
      <w:r>
        <w:t xml:space="preserve">    add rsp, 32</w:t>
      </w:r>
    </w:p>
    <w:p w14:paraId="4322D9E7" w14:textId="77777777" w:rsidR="00310D17" w:rsidRDefault="00E15448">
      <w:pPr>
        <w:pStyle w:val="SourceCode"/>
      </w:pPr>
      <w:r>
        <w:t xml:space="preserve">    pop r13</w:t>
      </w:r>
    </w:p>
    <w:p w14:paraId="2B0E5B4B" w14:textId="77777777" w:rsidR="00310D17" w:rsidRDefault="00E15448">
      <w:pPr>
        <w:pStyle w:val="SourceCode"/>
      </w:pPr>
      <w:r>
        <w:t xml:space="preserve">    pop r12</w:t>
      </w:r>
    </w:p>
    <w:p w14:paraId="60D1270F" w14:textId="77777777" w:rsidR="00310D17" w:rsidRDefault="00E15448">
      <w:pPr>
        <w:pStyle w:val="SourceCode"/>
      </w:pPr>
      <w:r>
        <w:t xml:space="preserve">    pop rbx</w:t>
      </w:r>
    </w:p>
    <w:p w14:paraId="52D449FB" w14:textId="77777777" w:rsidR="00310D17" w:rsidRDefault="00E15448">
      <w:pPr>
        <w:pStyle w:val="SourceCode"/>
      </w:pPr>
      <w:r>
        <w:t xml:space="preserve">    ret</w:t>
      </w:r>
    </w:p>
    <w:p w14:paraId="352712BA" w14:textId="77777777" w:rsidR="00310D17" w:rsidRDefault="00310D17">
      <w:pPr>
        <w:pStyle w:val="SourceCode"/>
      </w:pPr>
    </w:p>
    <w:p w14:paraId="37063CAB" w14:textId="77777777" w:rsidR="00310D17" w:rsidRDefault="00E15448">
      <w:pPr>
        <w:pStyle w:val="SourceCode"/>
      </w:pPr>
      <w:r>
        <w:t>; Remember, the program starts at main; eax = 0 success, 1 failure.</w:t>
      </w:r>
    </w:p>
    <w:p w14:paraId="05523076" w14:textId="77777777" w:rsidR="00310D17" w:rsidRDefault="00E15448">
      <w:pPr>
        <w:pStyle w:val="SourceCode"/>
      </w:pPr>
      <w:r>
        <w:t>main:</w:t>
      </w:r>
    </w:p>
    <w:p w14:paraId="3D19C528" w14:textId="77777777" w:rsidR="00310D17" w:rsidRDefault="00E15448">
      <w:pPr>
        <w:pStyle w:val="SourceCode"/>
      </w:pPr>
      <w:r>
        <w:t xml:space="preserve">    ; rbx keeps the root for the whole run. r12 holds the region being</w:t>
      </w:r>
    </w:p>
    <w:p w14:paraId="20AD6267" w14:textId="77777777" w:rsidR="00310D17" w:rsidRDefault="00E15448">
      <w:pPr>
        <w:pStyle w:val="SourceCode"/>
      </w:pPr>
      <w:r>
        <w:t xml:space="preserve">    ; filled, and r13 the group being filled: each is reused once its</w:t>
      </w:r>
    </w:p>
    <w:p w14:paraId="36A4DF36" w14:textId="77777777" w:rsidR="00310D17" w:rsidRDefault="00E15448">
      <w:pPr>
        <w:pStyle w:val="SourceCode"/>
      </w:pPr>
      <w:r>
        <w:t xml:space="preserve">    ; children are all added, as C's eu_west and eu_web are filled in turn.</w:t>
      </w:r>
    </w:p>
    <w:p w14:paraId="6E13F3A1" w14:textId="77777777" w:rsidR="00310D17" w:rsidRDefault="00E15448">
      <w:pPr>
        <w:pStyle w:val="SourceCode"/>
      </w:pPr>
      <w:r>
        <w:t xml:space="preserve">    push rbx</w:t>
      </w:r>
    </w:p>
    <w:p w14:paraId="0E765F9A" w14:textId="77777777" w:rsidR="00310D17" w:rsidRDefault="00E15448">
      <w:pPr>
        <w:pStyle w:val="SourceCode"/>
      </w:pPr>
      <w:r>
        <w:t xml:space="preserve">    push r12</w:t>
      </w:r>
    </w:p>
    <w:p w14:paraId="6E3E5103" w14:textId="77777777" w:rsidR="00310D17" w:rsidRDefault="00E15448">
      <w:pPr>
        <w:pStyle w:val="SourceCode"/>
      </w:pPr>
      <w:r>
        <w:t xml:space="preserve">    push r13</w:t>
      </w:r>
    </w:p>
    <w:p w14:paraId="67B6D786" w14:textId="77777777" w:rsidR="00310D17" w:rsidRDefault="00E15448">
      <w:pPr>
        <w:pStyle w:val="SourceCode"/>
      </w:pPr>
      <w:r>
        <w:t xml:space="preserve">    sub rsp, 32</w:t>
      </w:r>
    </w:p>
    <w:p w14:paraId="6C771E32" w14:textId="77777777" w:rsidR="00310D17" w:rsidRDefault="00310D17">
      <w:pPr>
        <w:pStyle w:val="SourceCode"/>
      </w:pPr>
    </w:p>
    <w:p w14:paraId="30CE614C" w14:textId="77777777" w:rsidR="00310D17" w:rsidRDefault="00E15448">
      <w:pPr>
        <w:pStyle w:val="SourceCode"/>
      </w:pPr>
      <w:r>
        <w:t xml:space="preserve">    lea rcx, [production_text]</w:t>
      </w:r>
    </w:p>
    <w:p w14:paraId="78776145" w14:textId="77777777" w:rsidR="00310D17" w:rsidRDefault="00E15448">
      <w:pPr>
        <w:pStyle w:val="SourceCode"/>
      </w:pPr>
      <w:r>
        <w:t xml:space="preserve">    call create_node</w:t>
      </w:r>
    </w:p>
    <w:p w14:paraId="16DB8AE8" w14:textId="77777777" w:rsidR="00310D17" w:rsidRDefault="00E15448">
      <w:pPr>
        <w:pStyle w:val="SourceCode"/>
      </w:pPr>
      <w:r>
        <w:t xml:space="preserve">    mov rbx, rax</w:t>
      </w:r>
    </w:p>
    <w:p w14:paraId="7F6C9D0D" w14:textId="77777777" w:rsidR="00310D17" w:rsidRDefault="00310D17">
      <w:pPr>
        <w:pStyle w:val="SourceCode"/>
      </w:pPr>
    </w:p>
    <w:p w14:paraId="04D1F376" w14:textId="77777777" w:rsidR="00310D17" w:rsidRDefault="00E15448">
      <w:pPr>
        <w:pStyle w:val="SourceCode"/>
      </w:pPr>
      <w:r>
        <w:t xml:space="preserve">    ; eu-west, with web (web-01, web-02) and database (db-01).</w:t>
      </w:r>
    </w:p>
    <w:p w14:paraId="0575B389" w14:textId="77777777" w:rsidR="00310D17" w:rsidRDefault="00E15448">
      <w:pPr>
        <w:pStyle w:val="SourceCode"/>
      </w:pPr>
      <w:r>
        <w:t xml:space="preserve">    mov rcx, rbx</w:t>
      </w:r>
    </w:p>
    <w:p w14:paraId="0F75550E" w14:textId="77777777" w:rsidR="00310D17" w:rsidRDefault="00E15448">
      <w:pPr>
        <w:pStyle w:val="SourceCode"/>
      </w:pPr>
      <w:r>
        <w:t xml:space="preserve">    lea rdx, [eu_west_text]</w:t>
      </w:r>
    </w:p>
    <w:p w14:paraId="234CBC1A" w14:textId="77777777" w:rsidR="00310D17" w:rsidRDefault="00E15448">
      <w:pPr>
        <w:pStyle w:val="SourceCode"/>
      </w:pPr>
      <w:r>
        <w:t xml:space="preserve">    call add_child</w:t>
      </w:r>
    </w:p>
    <w:p w14:paraId="51D8E5E5" w14:textId="77777777" w:rsidR="00310D17" w:rsidRDefault="00E15448">
      <w:pPr>
        <w:pStyle w:val="SourceCode"/>
      </w:pPr>
      <w:r>
        <w:t xml:space="preserve">    mov r12, rax</w:t>
      </w:r>
    </w:p>
    <w:p w14:paraId="08F861BB" w14:textId="77777777" w:rsidR="00310D17" w:rsidRDefault="00E15448">
      <w:pPr>
        <w:pStyle w:val="SourceCode"/>
      </w:pPr>
      <w:r>
        <w:t xml:space="preserve">    mov rcx, r12</w:t>
      </w:r>
    </w:p>
    <w:p w14:paraId="3BC9E6C0" w14:textId="77777777" w:rsidR="00310D17" w:rsidRDefault="00E15448">
      <w:pPr>
        <w:pStyle w:val="SourceCode"/>
      </w:pPr>
      <w:r>
        <w:t xml:space="preserve">    lea rdx, [web_text]</w:t>
      </w:r>
    </w:p>
    <w:p w14:paraId="4BA626D8" w14:textId="77777777" w:rsidR="00310D17" w:rsidRDefault="00E15448">
      <w:pPr>
        <w:pStyle w:val="SourceCode"/>
      </w:pPr>
      <w:r>
        <w:t xml:space="preserve">    call add_child</w:t>
      </w:r>
    </w:p>
    <w:p w14:paraId="402D172B" w14:textId="77777777" w:rsidR="00310D17" w:rsidRDefault="00E15448">
      <w:pPr>
        <w:pStyle w:val="SourceCode"/>
      </w:pPr>
      <w:r>
        <w:t xml:space="preserve">    mov r13, rax</w:t>
      </w:r>
    </w:p>
    <w:p w14:paraId="1CDE9946" w14:textId="77777777" w:rsidR="00310D17" w:rsidRDefault="00E15448">
      <w:pPr>
        <w:pStyle w:val="SourceCode"/>
      </w:pPr>
      <w:r>
        <w:t xml:space="preserve">    mov rcx, r13</w:t>
      </w:r>
    </w:p>
    <w:p w14:paraId="22AAE54D" w14:textId="77777777" w:rsidR="00310D17" w:rsidRDefault="00E15448">
      <w:pPr>
        <w:pStyle w:val="SourceCode"/>
      </w:pPr>
      <w:r>
        <w:t xml:space="preserve">    lea rdx, [web_01_text]</w:t>
      </w:r>
    </w:p>
    <w:p w14:paraId="112B90C5" w14:textId="77777777" w:rsidR="00310D17" w:rsidRDefault="00E15448">
      <w:pPr>
        <w:pStyle w:val="SourceCode"/>
      </w:pPr>
      <w:r>
        <w:t xml:space="preserve">    call add_child</w:t>
      </w:r>
    </w:p>
    <w:p w14:paraId="4F5D8838" w14:textId="77777777" w:rsidR="00310D17" w:rsidRDefault="00E15448">
      <w:pPr>
        <w:pStyle w:val="SourceCode"/>
      </w:pPr>
      <w:r>
        <w:t xml:space="preserve">    mov rcx, r13</w:t>
      </w:r>
    </w:p>
    <w:p w14:paraId="523F9E17" w14:textId="77777777" w:rsidR="00310D17" w:rsidRDefault="00E15448">
      <w:pPr>
        <w:pStyle w:val="SourceCode"/>
      </w:pPr>
      <w:r>
        <w:t xml:space="preserve">    lea rdx, [web_02_text]</w:t>
      </w:r>
    </w:p>
    <w:p w14:paraId="6DA0B8B6" w14:textId="77777777" w:rsidR="00310D17" w:rsidRDefault="00E15448">
      <w:pPr>
        <w:pStyle w:val="SourceCode"/>
      </w:pPr>
      <w:r>
        <w:t xml:space="preserve">    call add_child</w:t>
      </w:r>
    </w:p>
    <w:p w14:paraId="49DB0E96" w14:textId="77777777" w:rsidR="00310D17" w:rsidRDefault="00E15448">
      <w:pPr>
        <w:pStyle w:val="SourceCode"/>
      </w:pPr>
      <w:r>
        <w:t xml:space="preserve">    mov rcx, r12</w:t>
      </w:r>
    </w:p>
    <w:p w14:paraId="73CB5CB1" w14:textId="77777777" w:rsidR="00310D17" w:rsidRDefault="00E15448">
      <w:pPr>
        <w:pStyle w:val="SourceCode"/>
      </w:pPr>
      <w:r>
        <w:t xml:space="preserve">    lea rdx, [database_text]</w:t>
      </w:r>
    </w:p>
    <w:p w14:paraId="5BAFE816" w14:textId="77777777" w:rsidR="00310D17" w:rsidRDefault="00E15448">
      <w:pPr>
        <w:pStyle w:val="SourceCode"/>
      </w:pPr>
      <w:r>
        <w:t xml:space="preserve">    call add_child</w:t>
      </w:r>
    </w:p>
    <w:p w14:paraId="06678284" w14:textId="77777777" w:rsidR="00310D17" w:rsidRDefault="00E15448">
      <w:pPr>
        <w:pStyle w:val="SourceCode"/>
      </w:pPr>
      <w:r>
        <w:t xml:space="preserve">    mov r13, rax</w:t>
      </w:r>
    </w:p>
    <w:p w14:paraId="4C06B25B" w14:textId="77777777" w:rsidR="00310D17" w:rsidRDefault="00E15448">
      <w:pPr>
        <w:pStyle w:val="SourceCode"/>
      </w:pPr>
      <w:r>
        <w:t xml:space="preserve">    mov rcx, r13</w:t>
      </w:r>
    </w:p>
    <w:p w14:paraId="37F533F0" w14:textId="77777777" w:rsidR="00310D17" w:rsidRDefault="00E15448">
      <w:pPr>
        <w:pStyle w:val="SourceCode"/>
      </w:pPr>
      <w:r>
        <w:t xml:space="preserve">    lea rdx, [db_01_text]</w:t>
      </w:r>
    </w:p>
    <w:p w14:paraId="54D640B9" w14:textId="77777777" w:rsidR="00310D17" w:rsidRDefault="00E15448">
      <w:pPr>
        <w:pStyle w:val="SourceCode"/>
      </w:pPr>
      <w:r>
        <w:t xml:space="preserve">    call add_child</w:t>
      </w:r>
    </w:p>
    <w:p w14:paraId="3A7DDE70" w14:textId="77777777" w:rsidR="00310D17" w:rsidRDefault="00310D17">
      <w:pPr>
        <w:pStyle w:val="SourceCode"/>
      </w:pPr>
    </w:p>
    <w:p w14:paraId="09CB3161" w14:textId="77777777" w:rsidR="00310D17" w:rsidRDefault="00E15448">
      <w:pPr>
        <w:pStyle w:val="SourceCode"/>
      </w:pPr>
      <w:r>
        <w:t xml:space="preserve">    ; us-east, with web (web-03).</w:t>
      </w:r>
    </w:p>
    <w:p w14:paraId="5331FCAD" w14:textId="77777777" w:rsidR="00310D17" w:rsidRDefault="00E15448">
      <w:pPr>
        <w:pStyle w:val="SourceCode"/>
      </w:pPr>
      <w:r>
        <w:t xml:space="preserve">    mov rcx, rbx</w:t>
      </w:r>
    </w:p>
    <w:p w14:paraId="3FB759A8" w14:textId="77777777" w:rsidR="00310D17" w:rsidRDefault="00E15448">
      <w:pPr>
        <w:pStyle w:val="SourceCode"/>
      </w:pPr>
      <w:r>
        <w:t xml:space="preserve">    lea rdx, [us_east_text]</w:t>
      </w:r>
    </w:p>
    <w:p w14:paraId="77F74F94" w14:textId="77777777" w:rsidR="00310D17" w:rsidRDefault="00E15448">
      <w:pPr>
        <w:pStyle w:val="SourceCode"/>
      </w:pPr>
      <w:r>
        <w:t xml:space="preserve">    call add_child</w:t>
      </w:r>
    </w:p>
    <w:p w14:paraId="65B4E0E4" w14:textId="77777777" w:rsidR="00310D17" w:rsidRDefault="00E15448">
      <w:pPr>
        <w:pStyle w:val="SourceCode"/>
      </w:pPr>
      <w:r>
        <w:t xml:space="preserve">    mov r12, rax</w:t>
      </w:r>
    </w:p>
    <w:p w14:paraId="67247C0B" w14:textId="77777777" w:rsidR="00310D17" w:rsidRDefault="00E15448">
      <w:pPr>
        <w:pStyle w:val="SourceCode"/>
      </w:pPr>
      <w:r>
        <w:t xml:space="preserve">    mov rcx, r12</w:t>
      </w:r>
    </w:p>
    <w:p w14:paraId="7DB79D71" w14:textId="77777777" w:rsidR="00310D17" w:rsidRDefault="00E15448">
      <w:pPr>
        <w:pStyle w:val="SourceCode"/>
      </w:pPr>
      <w:r>
        <w:t xml:space="preserve">    lea rdx, [web_text]</w:t>
      </w:r>
    </w:p>
    <w:p w14:paraId="081FE407" w14:textId="77777777" w:rsidR="00310D17" w:rsidRDefault="00E15448">
      <w:pPr>
        <w:pStyle w:val="SourceCode"/>
      </w:pPr>
      <w:r>
        <w:t xml:space="preserve">    call add_child</w:t>
      </w:r>
    </w:p>
    <w:p w14:paraId="4A7B8A47" w14:textId="77777777" w:rsidR="00310D17" w:rsidRDefault="00E15448">
      <w:pPr>
        <w:pStyle w:val="SourceCode"/>
      </w:pPr>
      <w:r>
        <w:t xml:space="preserve">    mov r13, rax</w:t>
      </w:r>
    </w:p>
    <w:p w14:paraId="0074A64E" w14:textId="77777777" w:rsidR="00310D17" w:rsidRDefault="00E15448">
      <w:pPr>
        <w:pStyle w:val="SourceCode"/>
      </w:pPr>
      <w:r>
        <w:t xml:space="preserve">    mov rcx, r13</w:t>
      </w:r>
    </w:p>
    <w:p w14:paraId="161CB004" w14:textId="77777777" w:rsidR="00310D17" w:rsidRDefault="00E15448">
      <w:pPr>
        <w:pStyle w:val="SourceCode"/>
      </w:pPr>
      <w:r>
        <w:t xml:space="preserve">    lea rdx, [web_03_text]</w:t>
      </w:r>
    </w:p>
    <w:p w14:paraId="65994D56" w14:textId="77777777" w:rsidR="00310D17" w:rsidRDefault="00E15448">
      <w:pPr>
        <w:pStyle w:val="SourceCode"/>
      </w:pPr>
      <w:r>
        <w:t xml:space="preserve">    call add_child</w:t>
      </w:r>
    </w:p>
    <w:p w14:paraId="4538D750" w14:textId="77777777" w:rsidR="00310D17" w:rsidRDefault="00310D17">
      <w:pPr>
        <w:pStyle w:val="SourceCode"/>
      </w:pPr>
    </w:p>
    <w:p w14:paraId="30A8EBFC" w14:textId="77777777" w:rsidR="00310D17" w:rsidRDefault="00E15448">
      <w:pPr>
        <w:pStyle w:val="SourceCode"/>
      </w:pPr>
      <w:r>
        <w:t xml:space="preserve">    ; Walk the whole tree from the root, at depth 0, then count its leaves.</w:t>
      </w:r>
    </w:p>
    <w:p w14:paraId="5B71E6CE" w14:textId="77777777" w:rsidR="00310D17" w:rsidRDefault="00E15448">
      <w:pPr>
        <w:pStyle w:val="SourceCode"/>
      </w:pPr>
      <w:r>
        <w:t xml:space="preserve">    mov rcx, rbx</w:t>
      </w:r>
    </w:p>
    <w:p w14:paraId="3BB058E2" w14:textId="77777777" w:rsidR="00310D17" w:rsidRDefault="00E15448">
      <w:pPr>
        <w:pStyle w:val="SourceCode"/>
      </w:pPr>
      <w:r>
        <w:t xml:space="preserve">    mov edx, 0</w:t>
      </w:r>
    </w:p>
    <w:p w14:paraId="774EAD17" w14:textId="77777777" w:rsidR="00310D17" w:rsidRDefault="00E15448">
      <w:pPr>
        <w:pStyle w:val="SourceCode"/>
      </w:pPr>
      <w:r>
        <w:t xml:space="preserve">    call print_tree</w:t>
      </w:r>
    </w:p>
    <w:p w14:paraId="20534724" w14:textId="77777777" w:rsidR="00310D17" w:rsidRDefault="00E15448">
      <w:pPr>
        <w:pStyle w:val="SourceCode"/>
      </w:pPr>
      <w:r>
        <w:t xml:space="preserve">    mov rcx, rbx</w:t>
      </w:r>
    </w:p>
    <w:p w14:paraId="35DCE641" w14:textId="77777777" w:rsidR="00310D17" w:rsidRDefault="00E15448">
      <w:pPr>
        <w:pStyle w:val="SourceCode"/>
      </w:pPr>
      <w:r>
        <w:t xml:space="preserve">    call count_servers</w:t>
      </w:r>
    </w:p>
    <w:p w14:paraId="767A0B99" w14:textId="77777777" w:rsidR="00310D17" w:rsidRDefault="00E15448">
      <w:pPr>
        <w:pStyle w:val="SourceCode"/>
      </w:pPr>
      <w:r>
        <w:t xml:space="preserve">    lea rcx, [servers_format]</w:t>
      </w:r>
    </w:p>
    <w:p w14:paraId="431BF16E" w14:textId="77777777" w:rsidR="00310D17" w:rsidRDefault="00E15448">
      <w:pPr>
        <w:pStyle w:val="SourceCode"/>
      </w:pPr>
      <w:r>
        <w:t xml:space="preserve">    mov rdx, rax</w:t>
      </w:r>
    </w:p>
    <w:p w14:paraId="2209E4C0" w14:textId="77777777" w:rsidR="00310D17" w:rsidRDefault="00E15448">
      <w:pPr>
        <w:pStyle w:val="SourceCode"/>
      </w:pPr>
      <w:r>
        <w:t xml:space="preserve">    call printf</w:t>
      </w:r>
    </w:p>
    <w:p w14:paraId="709960C8" w14:textId="77777777" w:rsidR="00310D17" w:rsidRDefault="00310D17">
      <w:pPr>
        <w:pStyle w:val="SourceCode"/>
      </w:pPr>
    </w:p>
    <w:p w14:paraId="4722B9FD" w14:textId="77777777" w:rsidR="00310D17" w:rsidRDefault="00E15448">
      <w:pPr>
        <w:pStyle w:val="SourceCode"/>
      </w:pPr>
      <w:r>
        <w:t xml:space="preserve">    ; Remember, malloc then free, exactly once for each block.</w:t>
      </w:r>
    </w:p>
    <w:p w14:paraId="1A45F6F4" w14:textId="77777777" w:rsidR="00310D17" w:rsidRDefault="00E15448">
      <w:pPr>
        <w:pStyle w:val="SourceCode"/>
      </w:pPr>
      <w:r>
        <w:t xml:space="preserve">    mov rcx, rbx</w:t>
      </w:r>
    </w:p>
    <w:p w14:paraId="091FB288" w14:textId="77777777" w:rsidR="00310D17" w:rsidRDefault="00E15448">
      <w:pPr>
        <w:pStyle w:val="SourceCode"/>
      </w:pPr>
      <w:r>
        <w:t xml:space="preserve">    call free_tree</w:t>
      </w:r>
    </w:p>
    <w:p w14:paraId="2010AE40" w14:textId="77777777" w:rsidR="00310D17" w:rsidRDefault="00310D17">
      <w:pPr>
        <w:pStyle w:val="SourceCode"/>
      </w:pPr>
    </w:p>
    <w:p w14:paraId="3AF9927C" w14:textId="77777777" w:rsidR="00310D17" w:rsidRDefault="00E15448">
      <w:pPr>
        <w:pStyle w:val="SourceCode"/>
      </w:pPr>
      <w:r>
        <w:t xml:space="preserve">    mov eax, 0</w:t>
      </w:r>
    </w:p>
    <w:p w14:paraId="13757298" w14:textId="77777777" w:rsidR="00310D17" w:rsidRDefault="00E15448">
      <w:pPr>
        <w:pStyle w:val="SourceCode"/>
      </w:pPr>
      <w:r>
        <w:t xml:space="preserve">    add rsp, 32</w:t>
      </w:r>
    </w:p>
    <w:p w14:paraId="1BB9F901" w14:textId="77777777" w:rsidR="00310D17" w:rsidRDefault="00E15448">
      <w:pPr>
        <w:pStyle w:val="SourceCode"/>
      </w:pPr>
      <w:r>
        <w:t xml:space="preserve">    pop r13</w:t>
      </w:r>
    </w:p>
    <w:p w14:paraId="48924F4A" w14:textId="77777777" w:rsidR="00310D17" w:rsidRDefault="00E15448">
      <w:pPr>
        <w:pStyle w:val="SourceCode"/>
        <w:keepNext/>
      </w:pPr>
      <w:r>
        <w:t xml:space="preserve">    pop r12</w:t>
      </w:r>
    </w:p>
    <w:p w14:paraId="2FF89F01" w14:textId="77777777" w:rsidR="00310D17" w:rsidRDefault="00E15448">
      <w:pPr>
        <w:pStyle w:val="SourceCode"/>
        <w:keepNext/>
      </w:pPr>
      <w:r>
        <w:t xml:space="preserve">    pop rbx</w:t>
      </w:r>
    </w:p>
    <w:p w14:paraId="6FF8AA06" w14:textId="77777777" w:rsidR="00310D17" w:rsidRDefault="00E15448">
      <w:pPr>
        <w:pStyle w:val="SourceCode"/>
      </w:pPr>
      <w:r>
        <w:t xml:space="preserve">    ret</w:t>
      </w:r>
    </w:p>
    <w:p w14:paraId="319F9F04" w14:textId="77777777" w:rsidR="00310D17" w:rsidRDefault="00310D17">
      <w:pPr>
        <w:keepNext/>
      </w:pPr>
    </w:p>
    <w:p w14:paraId="53A43997" w14:textId="77777777" w:rsidR="00310D17" w:rsidRDefault="00E15448">
      <w:pPr>
        <w:pStyle w:val="Heading3"/>
      </w:pPr>
      <w:r>
        <w:t>Windows PowerShell Basic Build and Run</w:t>
      </w:r>
    </w:p>
    <w:p w14:paraId="5E42273A" w14:textId="77777777" w:rsidR="00310D17" w:rsidRDefault="00E15448">
      <w:pPr>
        <w:pStyle w:val="CommandBlock"/>
        <w:keepNext/>
      </w:pPr>
      <w:r>
        <w:t>nasm -f win64 .\assembly\windows\basic_trees.asm `</w:t>
      </w:r>
    </w:p>
    <w:p w14:paraId="2AE7BFF4" w14:textId="77777777" w:rsidR="00310D17" w:rsidRDefault="00E15448">
      <w:pPr>
        <w:pStyle w:val="CommandBlock"/>
        <w:keepNext/>
      </w:pPr>
      <w:r>
        <w:t xml:space="preserve">    -o .\assembly\windows\basic_trees.obj</w:t>
      </w:r>
    </w:p>
    <w:p w14:paraId="17BBABFD" w14:textId="77777777" w:rsidR="00310D17" w:rsidRDefault="00E15448">
      <w:pPr>
        <w:pStyle w:val="CommandBlock"/>
        <w:keepNext/>
      </w:pPr>
      <w:r>
        <w:t>gcc .\assembly\windows\basic_trees.obj `</w:t>
      </w:r>
    </w:p>
    <w:p w14:paraId="15C1D32B" w14:textId="77777777" w:rsidR="00310D17" w:rsidRDefault="00E15448">
      <w:pPr>
        <w:pStyle w:val="CommandBlock"/>
        <w:keepNext/>
      </w:pPr>
      <w:r>
        <w:t xml:space="preserve">    -o .\assembly\windows\basic_trees.exe</w:t>
      </w:r>
    </w:p>
    <w:p w14:paraId="47CECC52" w14:textId="77777777" w:rsidR="00310D17" w:rsidRDefault="00E15448">
      <w:pPr>
        <w:pStyle w:val="CommandBlock"/>
      </w:pPr>
      <w:r>
        <w:t>.\assembly\windows\basic_trees.exe</w:t>
      </w:r>
    </w:p>
    <w:p w14:paraId="63814C5D" w14:textId="77777777" w:rsidR="00310D17" w:rsidRDefault="00310D17">
      <w:pPr>
        <w:keepNext/>
      </w:pPr>
    </w:p>
    <w:p w14:paraId="725B7F2C" w14:textId="77777777" w:rsidR="00310D17" w:rsidRDefault="00E15448">
      <w:pPr>
        <w:pStyle w:val="Heading3"/>
      </w:pPr>
      <w:r>
        <w:t>assembly/linux/basic_trees.asm</w:t>
      </w:r>
    </w:p>
    <w:p w14:paraId="3B2AB0B3" w14:textId="77777777" w:rsidR="00310D17" w:rsidRDefault="00E15448">
      <w:pPr>
        <w:pStyle w:val="SourceCode"/>
        <w:keepNext/>
      </w:pPr>
      <w:r>
        <w:t>; Assembly for 64-bit Linux, written for NASM. Assembly has no struct</w:t>
      </w:r>
    </w:p>
    <w:p w14:paraId="6FC9844A" w14:textId="77777777" w:rsidR="00310D17" w:rsidRDefault="00E15448">
      <w:pPr>
        <w:pStyle w:val="SourceCode"/>
        <w:keepNext/>
      </w:pPr>
      <w:r>
        <w:t>; and no list that grows, so this program builds each tree node itself,</w:t>
      </w:r>
    </w:p>
    <w:p w14:paraId="20E4ECBE" w14:textId="77777777" w:rsidR="00310D17" w:rsidRDefault="00E15448">
      <w:pPr>
        <w:pStyle w:val="SourceCode"/>
      </w:pPr>
      <w:r>
        <w:t>; as a block of memory whose fields sit at offsets named with equ, as in</w:t>
      </w:r>
    </w:p>
    <w:p w14:paraId="095AF132" w14:textId="77777777" w:rsidR="00310D17" w:rsidRDefault="00E15448">
      <w:pPr>
        <w:pStyle w:val="SourceCode"/>
      </w:pPr>
      <w:r>
        <w:t>; the C version of Lesson 10.7. Each node is its own 48-byte block from</w:t>
      </w:r>
    </w:p>
    <w:p w14:paraId="00E3B92D" w14:textId="77777777" w:rsidR="00310D17" w:rsidRDefault="00E15448">
      <w:pPr>
        <w:pStyle w:val="SourceCode"/>
      </w:pPr>
      <w:r>
        <w:t>; the C library's malloc, and free_tree gives every block back with free.</w:t>
      </w:r>
    </w:p>
    <w:p w14:paraId="3B4394B1" w14:textId="77777777" w:rsidR="00310D17" w:rsidRDefault="00310D17">
      <w:pPr>
        <w:pStyle w:val="SourceCode"/>
      </w:pPr>
    </w:p>
    <w:p w14:paraId="2AAC1DA0" w14:textId="77777777" w:rsidR="00310D17" w:rsidRDefault="00E15448">
      <w:pPr>
        <w:pStyle w:val="SourceCode"/>
      </w:pPr>
      <w:r>
        <w:t>; Remember, extern pulls in C library functions: malloc sets a block</w:t>
      </w:r>
    </w:p>
    <w:p w14:paraId="27F94178" w14:textId="77777777" w:rsidR="00310D17" w:rsidRDefault="00E15448">
      <w:pPr>
        <w:pStyle w:val="SourceCode"/>
      </w:pPr>
      <w:r>
        <w:t>; aside, free gives it back, and printf prints.</w:t>
      </w:r>
    </w:p>
    <w:p w14:paraId="205150DE" w14:textId="77777777" w:rsidR="00310D17" w:rsidRDefault="00E15448">
      <w:pPr>
        <w:pStyle w:val="SourceCode"/>
      </w:pPr>
      <w:r>
        <w:t>default rel</w:t>
      </w:r>
    </w:p>
    <w:p w14:paraId="6A9817EF" w14:textId="77777777" w:rsidR="00310D17" w:rsidRDefault="00E15448">
      <w:pPr>
        <w:pStyle w:val="SourceCode"/>
      </w:pPr>
      <w:r>
        <w:t>global main</w:t>
      </w:r>
    </w:p>
    <w:p w14:paraId="67DB0A02" w14:textId="77777777" w:rsidR="00310D17" w:rsidRDefault="00E15448">
      <w:pPr>
        <w:pStyle w:val="SourceCode"/>
      </w:pPr>
      <w:r>
        <w:t>extern malloc</w:t>
      </w:r>
    </w:p>
    <w:p w14:paraId="591BD4ED" w14:textId="77777777" w:rsidR="00310D17" w:rsidRDefault="00E15448">
      <w:pPr>
        <w:pStyle w:val="SourceCode"/>
      </w:pPr>
      <w:r>
        <w:t>extern free</w:t>
      </w:r>
    </w:p>
    <w:p w14:paraId="1BC47F03" w14:textId="77777777" w:rsidR="00310D17" w:rsidRDefault="00E15448">
      <w:pPr>
        <w:pStyle w:val="SourceCode"/>
      </w:pPr>
      <w:r>
        <w:t>extern printf</w:t>
      </w:r>
    </w:p>
    <w:p w14:paraId="5C4953AE" w14:textId="77777777" w:rsidR="00310D17" w:rsidRDefault="00310D17">
      <w:pPr>
        <w:pStyle w:val="SourceCode"/>
      </w:pPr>
    </w:p>
    <w:p w14:paraId="041C1FE5" w14:textId="77777777" w:rsidR="00310D17" w:rsidRDefault="00E15448">
      <w:pPr>
        <w:pStyle w:val="SourceCode"/>
      </w:pPr>
      <w:r>
        <w:t>; One node: the name's address at offset 0, then room for 4 child links,</w:t>
      </w:r>
    </w:p>
    <w:p w14:paraId="460033F6" w14:textId="77777777" w:rsidR="00310D17" w:rsidRDefault="00E15448">
      <w:pPr>
        <w:pStyle w:val="SourceCode"/>
      </w:pPr>
      <w:r>
        <w:t>; one 8-byte address each, at offsets 8, 16, 24, and 32, then the number</w:t>
      </w:r>
    </w:p>
    <w:p w14:paraId="10D63ECF" w14:textId="77777777" w:rsidR="00310D17" w:rsidRDefault="00E15448">
      <w:pPr>
        <w:pStyle w:val="SourceCode"/>
      </w:pPr>
      <w:r>
        <w:t>; of links in use at offset 40. C writes the same node as</w:t>
      </w:r>
    </w:p>
    <w:p w14:paraId="063447E5" w14:textId="77777777" w:rsidR="00310D17" w:rsidRDefault="00E15448">
      <w:pPr>
        <w:pStyle w:val="SourceCode"/>
      </w:pPr>
      <w:r>
        <w:t>; struct TreeNode { node_name; children[4]; child_count; }. Remember,</w:t>
      </w:r>
    </w:p>
    <w:p w14:paraId="1EB6D49D" w14:textId="77777777" w:rsidR="00310D17" w:rsidRDefault="00E15448">
      <w:pPr>
        <w:pStyle w:val="SourceCode"/>
      </w:pPr>
      <w:r>
        <w:t>; equ = constant, and a record is a block with one field per equ offset.</w:t>
      </w:r>
    </w:p>
    <w:p w14:paraId="67075C41" w14:textId="77777777" w:rsidR="00310D17" w:rsidRDefault="00E15448">
      <w:pPr>
        <w:pStyle w:val="SourceCode"/>
      </w:pPr>
      <w:r>
        <w:t>NODE_NAME               equ 0</w:t>
      </w:r>
    </w:p>
    <w:p w14:paraId="206B25EC" w14:textId="77777777" w:rsidR="00310D17" w:rsidRDefault="00E15448">
      <w:pPr>
        <w:pStyle w:val="SourceCode"/>
      </w:pPr>
      <w:r>
        <w:t>CHILDREN                equ 8</w:t>
      </w:r>
    </w:p>
    <w:p w14:paraId="499A8F53" w14:textId="77777777" w:rsidR="00310D17" w:rsidRDefault="00E15448">
      <w:pPr>
        <w:pStyle w:val="SourceCode"/>
      </w:pPr>
      <w:r>
        <w:t>CHILD_COUNT             equ 40</w:t>
      </w:r>
    </w:p>
    <w:p w14:paraId="49792CA8" w14:textId="77777777" w:rsidR="00310D17" w:rsidRDefault="00E15448">
      <w:pPr>
        <w:pStyle w:val="SourceCode"/>
      </w:pPr>
      <w:r>
        <w:t>NODE_SIZE               equ 48</w:t>
      </w:r>
    </w:p>
    <w:p w14:paraId="48B30A23" w14:textId="77777777" w:rsidR="00310D17" w:rsidRDefault="00E15448">
      <w:pPr>
        <w:pStyle w:val="SourceCode"/>
      </w:pPr>
      <w:r>
        <w:t>MAX_CHILDREN            equ 4</w:t>
      </w:r>
    </w:p>
    <w:p w14:paraId="1798CA24" w14:textId="77777777" w:rsidR="00310D17" w:rsidRDefault="00310D17">
      <w:pPr>
        <w:pStyle w:val="SourceCode"/>
      </w:pPr>
    </w:p>
    <w:p w14:paraId="5B8F905B" w14:textId="77777777" w:rsidR="00310D17" w:rsidRDefault="00E15448">
      <w:pPr>
        <w:pStyle w:val="SourceCode"/>
      </w:pPr>
      <w:r>
        <w:t>; Remember, .data changes, .rodata cannot; .rodata holds the text.</w:t>
      </w:r>
    </w:p>
    <w:p w14:paraId="2DA1E5A0" w14:textId="77777777" w:rsidR="00310D17" w:rsidRDefault="00E15448">
      <w:pPr>
        <w:pStyle w:val="SourceCode"/>
      </w:pPr>
      <w:r>
        <w:t>section .rodata</w:t>
      </w:r>
    </w:p>
    <w:p w14:paraId="36F2FA8D" w14:textId="77777777" w:rsidR="00310D17" w:rsidRDefault="00E15448">
      <w:pPr>
        <w:pStyle w:val="SourceCode"/>
      </w:pPr>
      <w:r>
        <w:t xml:space="preserve">    production_text     db "production", 0</w:t>
      </w:r>
    </w:p>
    <w:p w14:paraId="2282BB61" w14:textId="77777777" w:rsidR="00310D17" w:rsidRDefault="00E15448">
      <w:pPr>
        <w:pStyle w:val="SourceCode"/>
      </w:pPr>
      <w:r>
        <w:t xml:space="preserve">    eu_west_text        db "eu-west", 0</w:t>
      </w:r>
    </w:p>
    <w:p w14:paraId="0C5B4F02" w14:textId="77777777" w:rsidR="00310D17" w:rsidRDefault="00E15448">
      <w:pPr>
        <w:pStyle w:val="SourceCode"/>
      </w:pPr>
      <w:r>
        <w:t xml:space="preserve">    us_east_text        db "us-east", 0</w:t>
      </w:r>
    </w:p>
    <w:p w14:paraId="25F2C03E" w14:textId="77777777" w:rsidR="00310D17" w:rsidRDefault="00E15448">
      <w:pPr>
        <w:pStyle w:val="SourceCode"/>
      </w:pPr>
      <w:r>
        <w:t xml:space="preserve">    web_text            db "web", 0</w:t>
      </w:r>
    </w:p>
    <w:p w14:paraId="6CC5CD0F" w14:textId="77777777" w:rsidR="00310D17" w:rsidRDefault="00E15448">
      <w:pPr>
        <w:pStyle w:val="SourceCode"/>
      </w:pPr>
      <w:r>
        <w:t xml:space="preserve">    database_text       db "database", 0</w:t>
      </w:r>
    </w:p>
    <w:p w14:paraId="7B589DAD" w14:textId="77777777" w:rsidR="00310D17" w:rsidRDefault="00E15448">
      <w:pPr>
        <w:pStyle w:val="SourceCode"/>
      </w:pPr>
      <w:r>
        <w:t xml:space="preserve">    web_01_text         db "web-01", 0</w:t>
      </w:r>
    </w:p>
    <w:p w14:paraId="11A5DEFA" w14:textId="77777777" w:rsidR="00310D17" w:rsidRDefault="00E15448">
      <w:pPr>
        <w:pStyle w:val="SourceCode"/>
      </w:pPr>
      <w:r>
        <w:t xml:space="preserve">    web_02_text         db "web-02", 0</w:t>
      </w:r>
    </w:p>
    <w:p w14:paraId="2367CA4E" w14:textId="77777777" w:rsidR="00310D17" w:rsidRDefault="00E15448">
      <w:pPr>
        <w:pStyle w:val="SourceCode"/>
      </w:pPr>
      <w:r>
        <w:t xml:space="preserve">    db_01_text          db "db-01", 0</w:t>
      </w:r>
    </w:p>
    <w:p w14:paraId="5FC8CFA0" w14:textId="77777777" w:rsidR="00310D17" w:rsidRDefault="00E15448">
      <w:pPr>
        <w:pStyle w:val="SourceCode"/>
      </w:pPr>
      <w:r>
        <w:t xml:space="preserve">    web_03_text         db "web-03", 0</w:t>
      </w:r>
    </w:p>
    <w:p w14:paraId="35D21D4B" w14:textId="77777777" w:rsidR="00310D17" w:rsidRDefault="00E15448">
      <w:pPr>
        <w:pStyle w:val="SourceCode"/>
      </w:pPr>
      <w:r>
        <w:t xml:space="preserve">    indent_text         db "  ", 0</w:t>
      </w:r>
    </w:p>
    <w:p w14:paraId="58BA9CDD" w14:textId="77777777" w:rsidR="00310D17" w:rsidRDefault="00E15448">
      <w:pPr>
        <w:pStyle w:val="SourceCode"/>
      </w:pPr>
      <w:r>
        <w:t xml:space="preserve">    name_format         db "%s", 10, 0</w:t>
      </w:r>
    </w:p>
    <w:p w14:paraId="0A20A33B" w14:textId="77777777" w:rsidR="00310D17" w:rsidRDefault="00E15448">
      <w:pPr>
        <w:pStyle w:val="SourceCode"/>
      </w:pPr>
      <w:r>
        <w:t xml:space="preserve">    servers_format      db "Servers: %d", 10, 0</w:t>
      </w:r>
    </w:p>
    <w:p w14:paraId="2122B2DA" w14:textId="77777777" w:rsidR="00310D17" w:rsidRDefault="00310D17">
      <w:pPr>
        <w:pStyle w:val="SourceCode"/>
      </w:pPr>
    </w:p>
    <w:p w14:paraId="4B34134F" w14:textId="77777777" w:rsidR="00310D17" w:rsidRDefault="00E15448">
      <w:pPr>
        <w:pStyle w:val="SourceCode"/>
      </w:pPr>
      <w:r>
        <w:t>; Remember, .text holds the instructions.</w:t>
      </w:r>
    </w:p>
    <w:p w14:paraId="27D5ADCB" w14:textId="77777777" w:rsidR="00310D17" w:rsidRDefault="00E15448">
      <w:pPr>
        <w:pStyle w:val="SourceCode"/>
      </w:pPr>
      <w:r>
        <w:t>section .text</w:t>
      </w:r>
    </w:p>
    <w:p w14:paraId="4B791465" w14:textId="77777777" w:rsidR="00310D17" w:rsidRDefault="00310D17">
      <w:pPr>
        <w:pStyle w:val="SourceCode"/>
      </w:pPr>
    </w:p>
    <w:p w14:paraId="7F1043C0" w14:textId="77777777" w:rsidR="00310D17" w:rsidRDefault="00E15448">
      <w:pPr>
        <w:pStyle w:val="SourceCode"/>
      </w:pPr>
      <w:r>
        <w:t>; create_node(rdi = the name's address) makes one node with no children</w:t>
      </w:r>
    </w:p>
    <w:p w14:paraId="2E040D85" w14:textId="77777777" w:rsidR="00310D17" w:rsidRDefault="00E15448">
      <w:pPr>
        <w:pStyle w:val="SourceCode"/>
      </w:pPr>
      <w:r>
        <w:t>; and returns its address in rax. This Basic version trusts that malloc</w:t>
      </w:r>
    </w:p>
    <w:p w14:paraId="6C876907" w14:textId="77777777" w:rsidR="00310D17" w:rsidRDefault="00E15448">
      <w:pPr>
        <w:pStyle w:val="SourceCode"/>
      </w:pPr>
      <w:r>
        <w:t>; succeeds.</w:t>
      </w:r>
    </w:p>
    <w:p w14:paraId="21D516D9" w14:textId="77777777" w:rsidR="00310D17" w:rsidRDefault="00E15448">
      <w:pPr>
        <w:pStyle w:val="SourceCode"/>
      </w:pPr>
      <w:r>
        <w:t>create_node:</w:t>
      </w:r>
    </w:p>
    <w:p w14:paraId="06DA4C7E" w14:textId="77777777" w:rsidR="00310D17" w:rsidRDefault="00E15448">
      <w:pPr>
        <w:pStyle w:val="SourceCode"/>
      </w:pPr>
      <w:r>
        <w:t xml:space="preserve">    ; Remember, push then pop in reverse; rbx, r12, and r13 survive calls.</w:t>
      </w:r>
    </w:p>
    <w:p w14:paraId="7FB52016" w14:textId="77777777" w:rsidR="00310D17" w:rsidRDefault="00E15448">
      <w:pPr>
        <w:pStyle w:val="SourceCode"/>
      </w:pPr>
      <w:r>
        <w:t xml:space="preserve">    ; Every function here saves the same three, so the three pushes keep</w:t>
      </w:r>
    </w:p>
    <w:p w14:paraId="629CF389" w14:textId="77777777" w:rsidR="00310D17" w:rsidRDefault="00E15448">
      <w:pPr>
        <w:pStyle w:val="SourceCode"/>
      </w:pPr>
      <w:r>
        <w:t xml:space="preserve">    ; the stack aligned the same way. Remember, Linux: eax = xmm count.</w:t>
      </w:r>
    </w:p>
    <w:p w14:paraId="3A37BF3D" w14:textId="77777777" w:rsidR="00310D17" w:rsidRDefault="00E15448">
      <w:pPr>
        <w:pStyle w:val="SourceCode"/>
      </w:pPr>
      <w:r>
        <w:t xml:space="preserve">    push rbx</w:t>
      </w:r>
    </w:p>
    <w:p w14:paraId="07B0534B" w14:textId="77777777" w:rsidR="00310D17" w:rsidRDefault="00E15448">
      <w:pPr>
        <w:pStyle w:val="SourceCode"/>
      </w:pPr>
      <w:r>
        <w:t xml:space="preserve">    push r12</w:t>
      </w:r>
    </w:p>
    <w:p w14:paraId="12780657" w14:textId="77777777" w:rsidR="00310D17" w:rsidRDefault="00E15448">
      <w:pPr>
        <w:pStyle w:val="SourceCode"/>
      </w:pPr>
      <w:r>
        <w:t xml:space="preserve">    push r13</w:t>
      </w:r>
    </w:p>
    <w:p w14:paraId="219803E2" w14:textId="77777777" w:rsidR="00310D17" w:rsidRDefault="00E15448">
      <w:pPr>
        <w:pStyle w:val="SourceCode"/>
      </w:pPr>
      <w:r>
        <w:t xml:space="preserve">    mov rbx, rdi</w:t>
      </w:r>
    </w:p>
    <w:p w14:paraId="5FD9CB7E" w14:textId="77777777" w:rsidR="00310D17" w:rsidRDefault="00310D17">
      <w:pPr>
        <w:pStyle w:val="SourceCode"/>
      </w:pPr>
    </w:p>
    <w:p w14:paraId="41608B2C" w14:textId="77777777" w:rsidR="00310D17" w:rsidRDefault="00E15448">
      <w:pPr>
        <w:pStyle w:val="SourceCode"/>
      </w:pPr>
      <w:r>
        <w:t xml:space="preserve">    ; Remember, each node is set aside on its own and must be given back</w:t>
      </w:r>
    </w:p>
    <w:p w14:paraId="2FC7EE21" w14:textId="77777777" w:rsidR="00310D17" w:rsidRDefault="00E15448">
      <w:pPr>
        <w:pStyle w:val="SourceCode"/>
      </w:pPr>
      <w:r>
        <w:t xml:space="preserve">    ; once: malloc (Lesson 9.2a) returns the block's address in rax. On</w:t>
      </w:r>
    </w:p>
    <w:p w14:paraId="240724FB" w14:textId="77777777" w:rsidR="00310D17" w:rsidRDefault="00E15448">
      <w:pPr>
        <w:pStyle w:val="SourceCode"/>
      </w:pPr>
      <w:r>
        <w:t xml:space="preserve">    ; Linux it grows the heap with brk when it needs more room (Lesson 9.3a).</w:t>
      </w:r>
    </w:p>
    <w:p w14:paraId="4122857A" w14:textId="77777777" w:rsidR="00310D17" w:rsidRDefault="00E15448">
      <w:pPr>
        <w:pStyle w:val="SourceCode"/>
      </w:pPr>
      <w:r>
        <w:t xml:space="preserve">    mov edi, NODE_SIZE</w:t>
      </w:r>
    </w:p>
    <w:p w14:paraId="6467806B" w14:textId="77777777" w:rsidR="00310D17" w:rsidRDefault="00E15448">
      <w:pPr>
        <w:pStyle w:val="SourceCode"/>
      </w:pPr>
      <w:r>
        <w:t xml:space="preserve">    call malloc</w:t>
      </w:r>
    </w:p>
    <w:p w14:paraId="71B686AC" w14:textId="77777777" w:rsidR="00310D17" w:rsidRDefault="00310D17">
      <w:pPr>
        <w:pStyle w:val="SourceCode"/>
      </w:pPr>
    </w:p>
    <w:p w14:paraId="025973B7" w14:textId="77777777" w:rsidR="00310D17" w:rsidRDefault="00E15448">
      <w:pPr>
        <w:pStyle w:val="SourceCode"/>
      </w:pPr>
      <w:r>
        <w:t xml:space="preserve">    ; Remember, a malloc block holds leftover bytes until you set it. The</w:t>
      </w:r>
    </w:p>
    <w:p w14:paraId="3CB8F771" w14:textId="77777777" w:rsidR="00310D17" w:rsidRDefault="00E15448">
      <w:pPr>
        <w:pStyle w:val="SourceCode"/>
      </w:pPr>
      <w:r>
        <w:t xml:space="preserve">    ; count must start at 0, or the walks would read child links that were</w:t>
      </w:r>
    </w:p>
    <w:p w14:paraId="1EF97A3B" w14:textId="77777777" w:rsidR="00310D17" w:rsidRDefault="00E15448">
      <w:pPr>
        <w:pStyle w:val="SourceCode"/>
      </w:pPr>
      <w:r>
        <w:t xml:space="preserve">    ; never stored. The 4 link places are filled only as children arrive.</w:t>
      </w:r>
    </w:p>
    <w:p w14:paraId="63D2DB2F" w14:textId="77777777" w:rsidR="00310D17" w:rsidRDefault="00E15448">
      <w:pPr>
        <w:pStyle w:val="SourceCode"/>
      </w:pPr>
      <w:r>
        <w:t xml:space="preserve">    mov [rax + NODE_NAME], rbx</w:t>
      </w:r>
    </w:p>
    <w:p w14:paraId="2B2F8B4B" w14:textId="77777777" w:rsidR="00310D17" w:rsidRDefault="00E15448">
      <w:pPr>
        <w:pStyle w:val="SourceCode"/>
      </w:pPr>
      <w:r>
        <w:t xml:space="preserve">    mov qword [rax + CHILD_COUNT], 0</w:t>
      </w:r>
    </w:p>
    <w:p w14:paraId="59FF8154" w14:textId="77777777" w:rsidR="00310D17" w:rsidRDefault="00310D17">
      <w:pPr>
        <w:pStyle w:val="SourceCode"/>
      </w:pPr>
    </w:p>
    <w:p w14:paraId="3A115F7D" w14:textId="77777777" w:rsidR="00310D17" w:rsidRDefault="00E15448">
      <w:pPr>
        <w:pStyle w:val="SourceCode"/>
      </w:pPr>
      <w:r>
        <w:t xml:space="preserve">    pop r13</w:t>
      </w:r>
    </w:p>
    <w:p w14:paraId="47890E6F" w14:textId="77777777" w:rsidR="00310D17" w:rsidRDefault="00E15448">
      <w:pPr>
        <w:pStyle w:val="SourceCode"/>
      </w:pPr>
      <w:r>
        <w:t xml:space="preserve">    pop r12</w:t>
      </w:r>
    </w:p>
    <w:p w14:paraId="6FFB91DC" w14:textId="77777777" w:rsidR="00310D17" w:rsidRDefault="00E15448">
      <w:pPr>
        <w:pStyle w:val="SourceCode"/>
      </w:pPr>
      <w:r>
        <w:t xml:space="preserve">    pop rbx</w:t>
      </w:r>
    </w:p>
    <w:p w14:paraId="2117A773" w14:textId="77777777" w:rsidR="00310D17" w:rsidRDefault="00E15448">
      <w:pPr>
        <w:pStyle w:val="SourceCode"/>
      </w:pPr>
      <w:r>
        <w:t xml:space="preserve">    ret</w:t>
      </w:r>
    </w:p>
    <w:p w14:paraId="237FAA71" w14:textId="77777777" w:rsidR="00310D17" w:rsidRDefault="00310D17">
      <w:pPr>
        <w:pStyle w:val="SourceCode"/>
      </w:pPr>
    </w:p>
    <w:p w14:paraId="73BA6559" w14:textId="77777777" w:rsidR="00310D17" w:rsidRDefault="00E15448">
      <w:pPr>
        <w:pStyle w:val="SourceCode"/>
      </w:pPr>
      <w:r>
        <w:t>; add_child(rdi = the parent's address, rsi = the child's name) makes a</w:t>
      </w:r>
    </w:p>
    <w:p w14:paraId="50CEFF4B" w14:textId="77777777" w:rsidR="00310D17" w:rsidRDefault="00E15448">
      <w:pPr>
        <w:pStyle w:val="SourceCode"/>
      </w:pPr>
      <w:r>
        <w:t>; new node and links it under the parent, as its last child. It returns</w:t>
      </w:r>
    </w:p>
    <w:p w14:paraId="3024B2BE" w14:textId="77777777" w:rsidR="00310D17" w:rsidRDefault="00E15448">
      <w:pPr>
        <w:pStyle w:val="SourceCode"/>
      </w:pPr>
      <w:r>
        <w:t>; the new node in rax, so main can add children below it in turn. This</w:t>
      </w:r>
    </w:p>
    <w:p w14:paraId="0AE9FC57" w14:textId="77777777" w:rsidR="00310D17" w:rsidRDefault="00E15448">
      <w:pPr>
        <w:pStyle w:val="SourceCode"/>
      </w:pPr>
      <w:r>
        <w:t>; Basic version trusts that the parent has room for one more child.</w:t>
      </w:r>
    </w:p>
    <w:p w14:paraId="4D825CDD" w14:textId="77777777" w:rsidR="00310D17" w:rsidRDefault="00E15448">
      <w:pPr>
        <w:pStyle w:val="SourceCode"/>
      </w:pPr>
      <w:r>
        <w:t>add_child:</w:t>
      </w:r>
    </w:p>
    <w:p w14:paraId="1D315A29" w14:textId="77777777" w:rsidR="00310D17" w:rsidRDefault="00E15448">
      <w:pPr>
        <w:pStyle w:val="SourceCode"/>
      </w:pPr>
      <w:r>
        <w:t xml:space="preserve">    push rbx</w:t>
      </w:r>
    </w:p>
    <w:p w14:paraId="095CA280" w14:textId="77777777" w:rsidR="00310D17" w:rsidRDefault="00E15448">
      <w:pPr>
        <w:pStyle w:val="SourceCode"/>
      </w:pPr>
      <w:r>
        <w:t xml:space="preserve">    push r12</w:t>
      </w:r>
    </w:p>
    <w:p w14:paraId="41D2C68A" w14:textId="77777777" w:rsidR="00310D17" w:rsidRDefault="00E15448">
      <w:pPr>
        <w:pStyle w:val="SourceCode"/>
      </w:pPr>
      <w:r>
        <w:t xml:space="preserve">    push r13</w:t>
      </w:r>
    </w:p>
    <w:p w14:paraId="4E178542" w14:textId="77777777" w:rsidR="00310D17" w:rsidRDefault="00E15448">
      <w:pPr>
        <w:pStyle w:val="SourceCode"/>
      </w:pPr>
      <w:r>
        <w:t xml:space="preserve">    mov rbx, rdi</w:t>
      </w:r>
    </w:p>
    <w:p w14:paraId="776008BE" w14:textId="77777777" w:rsidR="00310D17" w:rsidRDefault="00E15448">
      <w:pPr>
        <w:pStyle w:val="SourceCode"/>
      </w:pPr>
      <w:r>
        <w:t xml:space="preserve">    mov rdi, rsi</w:t>
      </w:r>
    </w:p>
    <w:p w14:paraId="3A3C6413" w14:textId="77777777" w:rsidR="00310D17" w:rsidRDefault="00E15448">
      <w:pPr>
        <w:pStyle w:val="SourceCode"/>
      </w:pPr>
      <w:r>
        <w:t xml:space="preserve">    call create_node</w:t>
      </w:r>
    </w:p>
    <w:p w14:paraId="39D7FAE7" w14:textId="77777777" w:rsidR="00310D17" w:rsidRDefault="00310D17">
      <w:pPr>
        <w:pStyle w:val="SourceCode"/>
      </w:pPr>
    </w:p>
    <w:p w14:paraId="2DC14D21" w14:textId="77777777" w:rsidR="00310D17" w:rsidRDefault="00E15448">
      <w:pPr>
        <w:pStyle w:val="SourceCode"/>
      </w:pPr>
      <w:r>
        <w:t xml:space="preserve">    ; r12, the child count, is the next free place: child i's link</w:t>
      </w:r>
    </w:p>
    <w:p w14:paraId="6BB8C354" w14:textId="77777777" w:rsidR="00310D17" w:rsidRDefault="00E15448">
      <w:pPr>
        <w:pStyle w:val="SourceCode"/>
      </w:pPr>
      <w:r>
        <w:t xml:space="preserve">    ; sits at CHILDREN + i*8 inside the parent. [rbx + CHILDREN + r12*8]</w:t>
      </w:r>
    </w:p>
    <w:p w14:paraId="2A2A4D47" w14:textId="77777777" w:rsidR="00310D17" w:rsidRDefault="00E15448">
      <w:pPr>
        <w:pStyle w:val="SourceCode"/>
      </w:pPr>
      <w:r>
        <w:t xml:space="preserve">    ; adds the parent's address, the offset 8, and the place times 8, the</w:t>
      </w:r>
    </w:p>
    <w:p w14:paraId="33E355AA" w14:textId="77777777" w:rsidR="00310D17" w:rsidRDefault="00E15448">
      <w:pPr>
        <w:pStyle w:val="SourceCode"/>
      </w:pPr>
      <w:r>
        <w:t xml:space="preserve">    ; same index rule as Lesson 10.1a's [r12 + rbx*2], in one operand.</w:t>
      </w:r>
    </w:p>
    <w:p w14:paraId="335A2F6E" w14:textId="77777777" w:rsidR="00310D17" w:rsidRDefault="00E15448">
      <w:pPr>
        <w:pStyle w:val="SourceCode"/>
      </w:pPr>
      <w:r>
        <w:t xml:space="preserve">    mov r12, [rbx + CHILD_COUNT]</w:t>
      </w:r>
    </w:p>
    <w:p w14:paraId="25DA4C2E" w14:textId="77777777" w:rsidR="00310D17" w:rsidRDefault="00E15448">
      <w:pPr>
        <w:pStyle w:val="SourceCode"/>
      </w:pPr>
      <w:r>
        <w:t xml:space="preserve">    mov [rbx + CHILDREN + r12*8], rax</w:t>
      </w:r>
    </w:p>
    <w:p w14:paraId="42A9438C" w14:textId="77777777" w:rsidR="00310D17" w:rsidRDefault="00E15448">
      <w:pPr>
        <w:pStyle w:val="SourceCode"/>
      </w:pPr>
      <w:r>
        <w:t xml:space="preserve">    add qword [rbx + CHILD_COUNT], 1</w:t>
      </w:r>
    </w:p>
    <w:p w14:paraId="72912C98" w14:textId="77777777" w:rsidR="00310D17" w:rsidRDefault="00310D17">
      <w:pPr>
        <w:pStyle w:val="SourceCode"/>
      </w:pPr>
    </w:p>
    <w:p w14:paraId="4668C226" w14:textId="77777777" w:rsidR="00310D17" w:rsidRDefault="00E15448">
      <w:pPr>
        <w:pStyle w:val="SourceCode"/>
      </w:pPr>
      <w:r>
        <w:t xml:space="preserve">    ; rax still holds the new child's address, the return value.</w:t>
      </w:r>
    </w:p>
    <w:p w14:paraId="3BECFA41" w14:textId="77777777" w:rsidR="00310D17" w:rsidRDefault="00E15448">
      <w:pPr>
        <w:pStyle w:val="SourceCode"/>
      </w:pPr>
      <w:r>
        <w:t xml:space="preserve">    pop r13</w:t>
      </w:r>
    </w:p>
    <w:p w14:paraId="0D497046" w14:textId="77777777" w:rsidR="00310D17" w:rsidRDefault="00E15448">
      <w:pPr>
        <w:pStyle w:val="SourceCode"/>
      </w:pPr>
      <w:r>
        <w:t xml:space="preserve">    pop r12</w:t>
      </w:r>
    </w:p>
    <w:p w14:paraId="5564ED0B" w14:textId="77777777" w:rsidR="00310D17" w:rsidRDefault="00E15448">
      <w:pPr>
        <w:pStyle w:val="SourceCode"/>
      </w:pPr>
      <w:r>
        <w:t xml:space="preserve">    pop rbx</w:t>
      </w:r>
    </w:p>
    <w:p w14:paraId="1BE6A101" w14:textId="77777777" w:rsidR="00310D17" w:rsidRDefault="00E15448">
      <w:pPr>
        <w:pStyle w:val="SourceCode"/>
      </w:pPr>
      <w:r>
        <w:t xml:space="preserve">    ret</w:t>
      </w:r>
    </w:p>
    <w:p w14:paraId="79BB6D50" w14:textId="77777777" w:rsidR="00310D17" w:rsidRDefault="00310D17">
      <w:pPr>
        <w:pStyle w:val="SourceCode"/>
      </w:pPr>
    </w:p>
    <w:p w14:paraId="265DA0FB" w14:textId="77777777" w:rsidR="00310D17" w:rsidRDefault="00E15448">
      <w:pPr>
        <w:pStyle w:val="SourceCode"/>
      </w:pPr>
      <w:r>
        <w:t>; print_tree(rdi = a node's address, rsi = its depth) prints the node's</w:t>
      </w:r>
    </w:p>
    <w:p w14:paraId="70F58E07" w14:textId="77777777" w:rsidR="00310D17" w:rsidRDefault="00E15448">
      <w:pPr>
        <w:pStyle w:val="SourceCode"/>
      </w:pPr>
      <w:r>
        <w:t>; name, indented two spaces for each level of depth, then every node below</w:t>
      </w:r>
    </w:p>
    <w:p w14:paraId="1756A260" w14:textId="77777777" w:rsidR="00310D17" w:rsidRDefault="00E15448">
      <w:pPr>
        <w:pStyle w:val="SourceCode"/>
      </w:pPr>
      <w:r>
        <w:t>; it. Remember, recursion = a function calling itself. Each child is the</w:t>
      </w:r>
    </w:p>
    <w:p w14:paraId="719FEBDA" w14:textId="77777777" w:rsidR="00310D17" w:rsidRDefault="00E15448">
      <w:pPr>
        <w:pStyle w:val="SourceCode"/>
      </w:pPr>
      <w:r>
        <w:t>; root of its own smaller tree, so print_tree prints a child by calling</w:t>
      </w:r>
    </w:p>
    <w:p w14:paraId="1F280621" w14:textId="77777777" w:rsidR="00310D17" w:rsidRDefault="00E15448">
      <w:pPr>
        <w:pStyle w:val="SourceCode"/>
      </w:pPr>
      <w:r>
        <w:t>; itself, one level deeper. A leaf has no children, so its loop makes no</w:t>
      </w:r>
    </w:p>
    <w:p w14:paraId="5D7FE43F" w14:textId="77777777" w:rsidR="00310D17" w:rsidRDefault="00E15448">
      <w:pPr>
        <w:pStyle w:val="SourceCode"/>
      </w:pPr>
      <w:r>
        <w:t>; call: the leaf is the base case. Printing the node first and its</w:t>
      </w:r>
    </w:p>
    <w:p w14:paraId="0E6430F0" w14:textId="77777777" w:rsidR="00310D17" w:rsidRDefault="00E15448">
      <w:pPr>
        <w:pStyle w:val="SourceCode"/>
      </w:pPr>
      <w:r>
        <w:t>; children after is pre-order.</w:t>
      </w:r>
    </w:p>
    <w:p w14:paraId="34B617D1" w14:textId="77777777" w:rsidR="00310D17" w:rsidRDefault="00E15448">
      <w:pPr>
        <w:pStyle w:val="SourceCode"/>
      </w:pPr>
      <w:r>
        <w:t>print_tree:</w:t>
      </w:r>
    </w:p>
    <w:p w14:paraId="48BC8258" w14:textId="77777777" w:rsidR="00310D17" w:rsidRDefault="00E15448">
      <w:pPr>
        <w:pStyle w:val="SourceCode"/>
      </w:pPr>
      <w:r>
        <w:t xml:space="preserve">    ; Each call keeps its own node in rbx, depth in r12, and child place</w:t>
      </w:r>
    </w:p>
    <w:p w14:paraId="02E14682" w14:textId="77777777" w:rsidR="00310D17" w:rsidRDefault="00E15448">
      <w:pPr>
        <w:pStyle w:val="SourceCode"/>
      </w:pPr>
      <w:r>
        <w:t xml:space="preserve">    ; in r13. Remember, call pushes the return address, and each call's</w:t>
      </w:r>
    </w:p>
    <w:p w14:paraId="175AA938" w14:textId="77777777" w:rsidR="00310D17" w:rsidRDefault="00E15448">
      <w:pPr>
        <w:pStyle w:val="SourceCode"/>
      </w:pPr>
      <w:r>
        <w:t xml:space="preserve">    ; pushes save its caller's rbx, r12, and r13, so when a child's call</w:t>
      </w:r>
    </w:p>
    <w:p w14:paraId="0C1A8179" w14:textId="77777777" w:rsidR="00310D17" w:rsidRDefault="00E15448">
      <w:pPr>
        <w:pStyle w:val="SourceCode"/>
      </w:pPr>
      <w:r>
        <w:t xml:space="preserve">    ; returns, the pops give this call its own values back (Lesson 3.11a).</w:t>
      </w:r>
    </w:p>
    <w:p w14:paraId="6FE5A4F1" w14:textId="77777777" w:rsidR="00310D17" w:rsidRDefault="00E15448">
      <w:pPr>
        <w:pStyle w:val="SourceCode"/>
      </w:pPr>
      <w:r>
        <w:t xml:space="preserve">    push rbx</w:t>
      </w:r>
    </w:p>
    <w:p w14:paraId="57F5B546" w14:textId="77777777" w:rsidR="00310D17" w:rsidRDefault="00E15448">
      <w:pPr>
        <w:pStyle w:val="SourceCode"/>
      </w:pPr>
      <w:r>
        <w:t xml:space="preserve">    push r12</w:t>
      </w:r>
    </w:p>
    <w:p w14:paraId="083824DC" w14:textId="77777777" w:rsidR="00310D17" w:rsidRDefault="00E15448">
      <w:pPr>
        <w:pStyle w:val="SourceCode"/>
      </w:pPr>
      <w:r>
        <w:t xml:space="preserve">    push r13</w:t>
      </w:r>
    </w:p>
    <w:p w14:paraId="6CEACB02" w14:textId="77777777" w:rsidR="00310D17" w:rsidRDefault="00E15448">
      <w:pPr>
        <w:pStyle w:val="SourceCode"/>
      </w:pPr>
      <w:r>
        <w:t xml:space="preserve">    mov rbx, rdi</w:t>
      </w:r>
    </w:p>
    <w:p w14:paraId="067B09AF" w14:textId="77777777" w:rsidR="00310D17" w:rsidRDefault="00E15448">
      <w:pPr>
        <w:pStyle w:val="SourceCode"/>
      </w:pPr>
      <w:r>
        <w:t xml:space="preserve">    mov r12, rsi</w:t>
      </w:r>
    </w:p>
    <w:p w14:paraId="392F3F17" w14:textId="77777777" w:rsidR="00310D17" w:rsidRDefault="00310D17">
      <w:pPr>
        <w:pStyle w:val="SourceCode"/>
      </w:pPr>
    </w:p>
    <w:p w14:paraId="649417E4" w14:textId="77777777" w:rsidR="00310D17" w:rsidRDefault="00E15448">
      <w:pPr>
        <w:pStyle w:val="SourceCode"/>
      </w:pPr>
      <w:r>
        <w:t xml:space="preserve">    ; The indent: print two spaces depth times. indent_text has no %, so</w:t>
      </w:r>
    </w:p>
    <w:p w14:paraId="20656B0F" w14:textId="77777777" w:rsidR="00310D17" w:rsidRDefault="00E15448">
      <w:pPr>
        <w:pStyle w:val="SourceCode"/>
      </w:pPr>
      <w:r>
        <w:t xml:space="preserve">    ; printf prints it as it is.</w:t>
      </w:r>
    </w:p>
    <w:p w14:paraId="6DC8E122" w14:textId="77777777" w:rsidR="00310D17" w:rsidRDefault="00E15448">
      <w:pPr>
        <w:pStyle w:val="SourceCode"/>
      </w:pPr>
      <w:r>
        <w:t xml:space="preserve">    mov r13, 0</w:t>
      </w:r>
    </w:p>
    <w:p w14:paraId="4E71C884" w14:textId="77777777" w:rsidR="00310D17" w:rsidRDefault="00E15448">
      <w:pPr>
        <w:pStyle w:val="SourceCode"/>
      </w:pPr>
      <w:r>
        <w:t>.indent:</w:t>
      </w:r>
    </w:p>
    <w:p w14:paraId="7E2650D5" w14:textId="77777777" w:rsidR="00310D17" w:rsidRDefault="00E15448">
      <w:pPr>
        <w:pStyle w:val="SourceCode"/>
      </w:pPr>
      <w:r>
        <w:t xml:space="preserve">    cmp r13, r12</w:t>
      </w:r>
    </w:p>
    <w:p w14:paraId="1EF7F643" w14:textId="77777777" w:rsidR="00310D17" w:rsidRDefault="00E15448">
      <w:pPr>
        <w:pStyle w:val="SourceCode"/>
      </w:pPr>
      <w:r>
        <w:t xml:space="preserve">    je .indent_done</w:t>
      </w:r>
    </w:p>
    <w:p w14:paraId="29AF3DFC" w14:textId="77777777" w:rsidR="00310D17" w:rsidRDefault="00E15448">
      <w:pPr>
        <w:pStyle w:val="SourceCode"/>
      </w:pPr>
      <w:r>
        <w:t xml:space="preserve">    lea rdi, [indent_text]</w:t>
      </w:r>
    </w:p>
    <w:p w14:paraId="42E9B7A0" w14:textId="77777777" w:rsidR="00310D17" w:rsidRDefault="00E15448">
      <w:pPr>
        <w:pStyle w:val="SourceCode"/>
      </w:pPr>
      <w:r>
        <w:t xml:space="preserve">    mov eax, 0</w:t>
      </w:r>
    </w:p>
    <w:p w14:paraId="1B364F1E" w14:textId="77777777" w:rsidR="00310D17" w:rsidRDefault="00E15448">
      <w:pPr>
        <w:pStyle w:val="SourceCode"/>
      </w:pPr>
      <w:r>
        <w:t xml:space="preserve">    call printf</w:t>
      </w:r>
    </w:p>
    <w:p w14:paraId="0D85EB26" w14:textId="77777777" w:rsidR="00310D17" w:rsidRDefault="00E15448">
      <w:pPr>
        <w:pStyle w:val="SourceCode"/>
      </w:pPr>
      <w:r>
        <w:t xml:space="preserve">    add r13, 1</w:t>
      </w:r>
    </w:p>
    <w:p w14:paraId="659ABB96" w14:textId="77777777" w:rsidR="00310D17" w:rsidRDefault="00E15448">
      <w:pPr>
        <w:pStyle w:val="SourceCode"/>
      </w:pPr>
      <w:r>
        <w:t xml:space="preserve">    jmp .indent</w:t>
      </w:r>
    </w:p>
    <w:p w14:paraId="7C1B5ED4" w14:textId="77777777" w:rsidR="00310D17" w:rsidRDefault="00E15448">
      <w:pPr>
        <w:pStyle w:val="SourceCode"/>
      </w:pPr>
      <w:r>
        <w:t>.indent_done:</w:t>
      </w:r>
    </w:p>
    <w:p w14:paraId="4111D617" w14:textId="77777777" w:rsidR="00310D17" w:rsidRDefault="00E15448">
      <w:pPr>
        <w:pStyle w:val="SourceCode"/>
      </w:pPr>
      <w:r>
        <w:t xml:space="preserve">    lea rdi, [name_format]</w:t>
      </w:r>
    </w:p>
    <w:p w14:paraId="644EF98F" w14:textId="77777777" w:rsidR="00310D17" w:rsidRDefault="00E15448">
      <w:pPr>
        <w:pStyle w:val="SourceCode"/>
      </w:pPr>
      <w:r>
        <w:t xml:space="preserve">    mov rsi, [rbx + NODE_NAME]</w:t>
      </w:r>
    </w:p>
    <w:p w14:paraId="44C8CE8C" w14:textId="77777777" w:rsidR="00310D17" w:rsidRDefault="00E15448">
      <w:pPr>
        <w:pStyle w:val="SourceCode"/>
      </w:pPr>
      <w:r>
        <w:t xml:space="preserve">    mov eax, 0</w:t>
      </w:r>
    </w:p>
    <w:p w14:paraId="66A8A467" w14:textId="77777777" w:rsidR="00310D17" w:rsidRDefault="00E15448">
      <w:pPr>
        <w:pStyle w:val="SourceCode"/>
      </w:pPr>
      <w:r>
        <w:t xml:space="preserve">    call printf</w:t>
      </w:r>
    </w:p>
    <w:p w14:paraId="6EB7F18F" w14:textId="77777777" w:rsidR="00310D17" w:rsidRDefault="00310D17">
      <w:pPr>
        <w:pStyle w:val="SourceCode"/>
      </w:pPr>
    </w:p>
    <w:p w14:paraId="21BAFB9A" w14:textId="77777777" w:rsidR="00310D17" w:rsidRDefault="00E15448">
      <w:pPr>
        <w:pStyle w:val="SourceCode"/>
      </w:pPr>
      <w:r>
        <w:t xml:space="preserve">    ; Then each child, in the order it was added, at depth + 1.</w:t>
      </w:r>
    </w:p>
    <w:p w14:paraId="1D531824" w14:textId="77777777" w:rsidR="00310D17" w:rsidRDefault="00E15448">
      <w:pPr>
        <w:pStyle w:val="SourceCode"/>
      </w:pPr>
      <w:r>
        <w:t xml:space="preserve">    ; lea rsi, [r12 + 1] computes depth + 1 without changing r12.</w:t>
      </w:r>
    </w:p>
    <w:p w14:paraId="17D1E4B6" w14:textId="77777777" w:rsidR="00310D17" w:rsidRDefault="00E15448">
      <w:pPr>
        <w:pStyle w:val="SourceCode"/>
      </w:pPr>
      <w:r>
        <w:t xml:space="preserve">    mov r13, 0</w:t>
      </w:r>
    </w:p>
    <w:p w14:paraId="6A3FE678" w14:textId="77777777" w:rsidR="00310D17" w:rsidRDefault="00E15448">
      <w:pPr>
        <w:pStyle w:val="SourceCode"/>
      </w:pPr>
      <w:r>
        <w:t>.children:</w:t>
      </w:r>
    </w:p>
    <w:p w14:paraId="307966F5" w14:textId="77777777" w:rsidR="00310D17" w:rsidRDefault="00E15448">
      <w:pPr>
        <w:pStyle w:val="SourceCode"/>
      </w:pPr>
      <w:r>
        <w:t xml:space="preserve">    cmp r13, [rbx + CHILD_COUNT]</w:t>
      </w:r>
    </w:p>
    <w:p w14:paraId="3C6F84EB" w14:textId="77777777" w:rsidR="00310D17" w:rsidRDefault="00E15448">
      <w:pPr>
        <w:pStyle w:val="SourceCode"/>
      </w:pPr>
      <w:r>
        <w:t xml:space="preserve">    je .done</w:t>
      </w:r>
    </w:p>
    <w:p w14:paraId="1D4B02E4" w14:textId="77777777" w:rsidR="00310D17" w:rsidRDefault="00E15448">
      <w:pPr>
        <w:pStyle w:val="SourceCode"/>
      </w:pPr>
      <w:r>
        <w:t xml:space="preserve">    mov rdi, [rbx + CHILDREN + r13*8]</w:t>
      </w:r>
    </w:p>
    <w:p w14:paraId="61BA9E4C" w14:textId="77777777" w:rsidR="00310D17" w:rsidRDefault="00E15448">
      <w:pPr>
        <w:pStyle w:val="SourceCode"/>
      </w:pPr>
      <w:r>
        <w:t xml:space="preserve">    lea rsi, [r12 + 1]</w:t>
      </w:r>
    </w:p>
    <w:p w14:paraId="4F57AFA9" w14:textId="77777777" w:rsidR="00310D17" w:rsidRDefault="00E15448">
      <w:pPr>
        <w:pStyle w:val="SourceCode"/>
      </w:pPr>
      <w:r>
        <w:t xml:space="preserve">    call print_tree</w:t>
      </w:r>
    </w:p>
    <w:p w14:paraId="71FACF5E" w14:textId="77777777" w:rsidR="00310D17" w:rsidRDefault="00E15448">
      <w:pPr>
        <w:pStyle w:val="SourceCode"/>
      </w:pPr>
      <w:r>
        <w:t xml:space="preserve">    add r13, 1</w:t>
      </w:r>
    </w:p>
    <w:p w14:paraId="3DF23558" w14:textId="77777777" w:rsidR="00310D17" w:rsidRDefault="00E15448">
      <w:pPr>
        <w:pStyle w:val="SourceCode"/>
      </w:pPr>
      <w:r>
        <w:t xml:space="preserve">    jmp .children</w:t>
      </w:r>
    </w:p>
    <w:p w14:paraId="0FF555E7" w14:textId="77777777" w:rsidR="00310D17" w:rsidRDefault="00E15448">
      <w:pPr>
        <w:pStyle w:val="SourceCode"/>
      </w:pPr>
      <w:r>
        <w:t>.done:</w:t>
      </w:r>
    </w:p>
    <w:p w14:paraId="51ED25BB" w14:textId="77777777" w:rsidR="00310D17" w:rsidRDefault="00E15448">
      <w:pPr>
        <w:pStyle w:val="SourceCode"/>
      </w:pPr>
      <w:r>
        <w:t xml:space="preserve">    pop r13</w:t>
      </w:r>
    </w:p>
    <w:p w14:paraId="11CD5439" w14:textId="77777777" w:rsidR="00310D17" w:rsidRDefault="00E15448">
      <w:pPr>
        <w:pStyle w:val="SourceCode"/>
      </w:pPr>
      <w:r>
        <w:t xml:space="preserve">    pop r12</w:t>
      </w:r>
    </w:p>
    <w:p w14:paraId="0D24C7A8" w14:textId="77777777" w:rsidR="00310D17" w:rsidRDefault="00E15448">
      <w:pPr>
        <w:pStyle w:val="SourceCode"/>
      </w:pPr>
      <w:r>
        <w:t xml:space="preserve">    pop rbx</w:t>
      </w:r>
    </w:p>
    <w:p w14:paraId="570C2D4E" w14:textId="77777777" w:rsidR="00310D17" w:rsidRDefault="00E15448">
      <w:pPr>
        <w:pStyle w:val="SourceCode"/>
      </w:pPr>
      <w:r>
        <w:t xml:space="preserve">    ret</w:t>
      </w:r>
    </w:p>
    <w:p w14:paraId="0932E8CC" w14:textId="77777777" w:rsidR="00310D17" w:rsidRDefault="00310D17">
      <w:pPr>
        <w:pStyle w:val="SourceCode"/>
      </w:pPr>
    </w:p>
    <w:p w14:paraId="01199D53" w14:textId="77777777" w:rsidR="00310D17" w:rsidRDefault="00E15448">
      <w:pPr>
        <w:pStyle w:val="SourceCode"/>
      </w:pPr>
      <w:r>
        <w:t>; count_servers(rdi = a node's address) returns in rax the number of</w:t>
      </w:r>
    </w:p>
    <w:p w14:paraId="4EB52A01" w14:textId="77777777" w:rsidR="00310D17" w:rsidRDefault="00E15448">
      <w:pPr>
        <w:pStyle w:val="SourceCode"/>
      </w:pPr>
      <w:r>
        <w:t>; leaves at or below the node. A leaf is a server and counts 1; any other</w:t>
      </w:r>
    </w:p>
    <w:p w14:paraId="171952B1" w14:textId="77777777" w:rsidR="00310D17" w:rsidRDefault="00E15448">
      <w:pPr>
        <w:pStyle w:val="SourceCode"/>
      </w:pPr>
      <w:r>
        <w:t>; node adds up its children's answers, which each call returns in rax.</w:t>
      </w:r>
    </w:p>
    <w:p w14:paraId="41860593" w14:textId="77777777" w:rsidR="00310D17" w:rsidRDefault="00E15448">
      <w:pPr>
        <w:pStyle w:val="SourceCode"/>
      </w:pPr>
      <w:r>
        <w:t>count_servers:</w:t>
      </w:r>
    </w:p>
    <w:p w14:paraId="4D90B7DC" w14:textId="77777777" w:rsidR="00310D17" w:rsidRDefault="00E15448">
      <w:pPr>
        <w:pStyle w:val="SourceCode"/>
      </w:pPr>
      <w:r>
        <w:t xml:space="preserve">    push rbx</w:t>
      </w:r>
    </w:p>
    <w:p w14:paraId="43EA5C7F" w14:textId="77777777" w:rsidR="00310D17" w:rsidRDefault="00E15448">
      <w:pPr>
        <w:pStyle w:val="SourceCode"/>
      </w:pPr>
      <w:r>
        <w:t xml:space="preserve">    push r12</w:t>
      </w:r>
    </w:p>
    <w:p w14:paraId="10EB4B5B" w14:textId="77777777" w:rsidR="00310D17" w:rsidRDefault="00E15448">
      <w:pPr>
        <w:pStyle w:val="SourceCode"/>
      </w:pPr>
      <w:r>
        <w:t xml:space="preserve">    push r13</w:t>
      </w:r>
    </w:p>
    <w:p w14:paraId="2DB6A605" w14:textId="77777777" w:rsidR="00310D17" w:rsidRDefault="00E15448">
      <w:pPr>
        <w:pStyle w:val="SourceCode"/>
      </w:pPr>
      <w:r>
        <w:t xml:space="preserve">    mov rbx, rdi</w:t>
      </w:r>
    </w:p>
    <w:p w14:paraId="530BDDFD" w14:textId="77777777" w:rsidR="00310D17" w:rsidRDefault="00310D17">
      <w:pPr>
        <w:pStyle w:val="SourceCode"/>
      </w:pPr>
    </w:p>
    <w:p w14:paraId="09501A64" w14:textId="77777777" w:rsidR="00310D17" w:rsidRDefault="00E15448">
      <w:pPr>
        <w:pStyle w:val="SourceCode"/>
      </w:pPr>
      <w:r>
        <w:t xml:space="preserve">    ; The base case: a node with no children is a server.</w:t>
      </w:r>
    </w:p>
    <w:p w14:paraId="61111BE2" w14:textId="77777777" w:rsidR="00310D17" w:rsidRDefault="00E15448">
      <w:pPr>
        <w:pStyle w:val="SourceCode"/>
      </w:pPr>
      <w:r>
        <w:t xml:space="preserve">    mov rax, 1</w:t>
      </w:r>
    </w:p>
    <w:p w14:paraId="686797B9" w14:textId="77777777" w:rsidR="00310D17" w:rsidRDefault="00E15448">
      <w:pPr>
        <w:pStyle w:val="SourceCode"/>
      </w:pPr>
      <w:r>
        <w:t xml:space="preserve">    cmp qword [rbx + CHILD_COUNT], 0</w:t>
      </w:r>
    </w:p>
    <w:p w14:paraId="69348040" w14:textId="77777777" w:rsidR="00310D17" w:rsidRDefault="00E15448">
      <w:pPr>
        <w:pStyle w:val="SourceCode"/>
      </w:pPr>
      <w:r>
        <w:t xml:space="preserve">    je .done</w:t>
      </w:r>
    </w:p>
    <w:p w14:paraId="1E29149B" w14:textId="77777777" w:rsidR="00310D17" w:rsidRDefault="00310D17">
      <w:pPr>
        <w:pStyle w:val="SourceCode"/>
      </w:pPr>
    </w:p>
    <w:p w14:paraId="290853BB" w14:textId="77777777" w:rsidR="00310D17" w:rsidRDefault="00E15448">
      <w:pPr>
        <w:pStyle w:val="SourceCode"/>
      </w:pPr>
      <w:r>
        <w:t xml:space="preserve">    ; r12 is the sum so far, r13 the child's place.</w:t>
      </w:r>
    </w:p>
    <w:p w14:paraId="3F80E31B" w14:textId="77777777" w:rsidR="00310D17" w:rsidRDefault="00E15448">
      <w:pPr>
        <w:pStyle w:val="SourceCode"/>
      </w:pPr>
      <w:r>
        <w:t xml:space="preserve">    mov r12, 0</w:t>
      </w:r>
    </w:p>
    <w:p w14:paraId="4E956929" w14:textId="77777777" w:rsidR="00310D17" w:rsidRDefault="00E15448">
      <w:pPr>
        <w:pStyle w:val="SourceCode"/>
      </w:pPr>
      <w:r>
        <w:t xml:space="preserve">    mov r13, 0</w:t>
      </w:r>
    </w:p>
    <w:p w14:paraId="54F02861" w14:textId="77777777" w:rsidR="00310D17" w:rsidRDefault="00E15448">
      <w:pPr>
        <w:pStyle w:val="SourceCode"/>
      </w:pPr>
      <w:r>
        <w:t>.children:</w:t>
      </w:r>
    </w:p>
    <w:p w14:paraId="1C49ECF4" w14:textId="77777777" w:rsidR="00310D17" w:rsidRDefault="00E15448">
      <w:pPr>
        <w:pStyle w:val="SourceCode"/>
      </w:pPr>
      <w:r>
        <w:t xml:space="preserve">    cmp r13, [rbx + CHILD_COUNT]</w:t>
      </w:r>
    </w:p>
    <w:p w14:paraId="5B140CB4" w14:textId="77777777" w:rsidR="00310D17" w:rsidRDefault="00E15448">
      <w:pPr>
        <w:pStyle w:val="SourceCode"/>
      </w:pPr>
      <w:r>
        <w:t xml:space="preserve">    je .children_done</w:t>
      </w:r>
    </w:p>
    <w:p w14:paraId="2B383AD8" w14:textId="77777777" w:rsidR="00310D17" w:rsidRDefault="00E15448">
      <w:pPr>
        <w:pStyle w:val="SourceCode"/>
      </w:pPr>
      <w:r>
        <w:t xml:space="preserve">    mov rdi, [rbx + CHILDREN + r13*8]</w:t>
      </w:r>
    </w:p>
    <w:p w14:paraId="27364810" w14:textId="77777777" w:rsidR="00310D17" w:rsidRDefault="00E15448">
      <w:pPr>
        <w:pStyle w:val="SourceCode"/>
      </w:pPr>
      <w:r>
        <w:t xml:space="preserve">    call count_servers</w:t>
      </w:r>
    </w:p>
    <w:p w14:paraId="68774E40" w14:textId="77777777" w:rsidR="00310D17" w:rsidRDefault="00E15448">
      <w:pPr>
        <w:pStyle w:val="SourceCode"/>
      </w:pPr>
      <w:r>
        <w:t xml:space="preserve">    add r12, rax</w:t>
      </w:r>
    </w:p>
    <w:p w14:paraId="4401CF2E" w14:textId="77777777" w:rsidR="00310D17" w:rsidRDefault="00E15448">
      <w:pPr>
        <w:pStyle w:val="SourceCode"/>
      </w:pPr>
      <w:r>
        <w:t xml:space="preserve">    add r13, 1</w:t>
      </w:r>
    </w:p>
    <w:p w14:paraId="14760110" w14:textId="77777777" w:rsidR="00310D17" w:rsidRDefault="00E15448">
      <w:pPr>
        <w:pStyle w:val="SourceCode"/>
      </w:pPr>
      <w:r>
        <w:t xml:space="preserve">    jmp .children</w:t>
      </w:r>
    </w:p>
    <w:p w14:paraId="0E138521" w14:textId="77777777" w:rsidR="00310D17" w:rsidRDefault="00E15448">
      <w:pPr>
        <w:pStyle w:val="SourceCode"/>
      </w:pPr>
      <w:r>
        <w:t>.children_done:</w:t>
      </w:r>
    </w:p>
    <w:p w14:paraId="1DE6ECF3" w14:textId="77777777" w:rsidR="00310D17" w:rsidRDefault="00E15448">
      <w:pPr>
        <w:pStyle w:val="SourceCode"/>
      </w:pPr>
      <w:r>
        <w:t xml:space="preserve">    mov rax, r12</w:t>
      </w:r>
    </w:p>
    <w:p w14:paraId="3F1CF554" w14:textId="77777777" w:rsidR="00310D17" w:rsidRDefault="00E15448">
      <w:pPr>
        <w:pStyle w:val="SourceCode"/>
      </w:pPr>
      <w:r>
        <w:t>.done:</w:t>
      </w:r>
    </w:p>
    <w:p w14:paraId="54FC6331" w14:textId="77777777" w:rsidR="00310D17" w:rsidRDefault="00E15448">
      <w:pPr>
        <w:pStyle w:val="SourceCode"/>
      </w:pPr>
      <w:r>
        <w:t xml:space="preserve">    pop r13</w:t>
      </w:r>
    </w:p>
    <w:p w14:paraId="71763A2C" w14:textId="77777777" w:rsidR="00310D17" w:rsidRDefault="00E15448">
      <w:pPr>
        <w:pStyle w:val="SourceCode"/>
      </w:pPr>
      <w:r>
        <w:t xml:space="preserve">    pop r12</w:t>
      </w:r>
    </w:p>
    <w:p w14:paraId="5FA28EFC" w14:textId="77777777" w:rsidR="00310D17" w:rsidRDefault="00E15448">
      <w:pPr>
        <w:pStyle w:val="SourceCode"/>
      </w:pPr>
      <w:r>
        <w:t xml:space="preserve">    pop rbx</w:t>
      </w:r>
    </w:p>
    <w:p w14:paraId="7A54540D" w14:textId="77777777" w:rsidR="00310D17" w:rsidRDefault="00E15448">
      <w:pPr>
        <w:pStyle w:val="SourceCode"/>
      </w:pPr>
      <w:r>
        <w:t xml:space="preserve">    ret</w:t>
      </w:r>
    </w:p>
    <w:p w14:paraId="10297641" w14:textId="77777777" w:rsidR="00310D17" w:rsidRDefault="00310D17">
      <w:pPr>
        <w:pStyle w:val="SourceCode"/>
      </w:pPr>
    </w:p>
    <w:p w14:paraId="21AA5516" w14:textId="77777777" w:rsidR="00310D17" w:rsidRDefault="00E15448">
      <w:pPr>
        <w:pStyle w:val="SourceCode"/>
      </w:pPr>
      <w:r>
        <w:t>; free_tree(rdi = a node's address) gives back the children first, then</w:t>
      </w:r>
    </w:p>
    <w:p w14:paraId="1E8EECAF" w14:textId="77777777" w:rsidR="00310D17" w:rsidRDefault="00E15448">
      <w:pPr>
        <w:pStyle w:val="SourceCode"/>
      </w:pPr>
      <w:r>
        <w:t>; the node itself. Handling the children before the node is post-order.</w:t>
      </w:r>
    </w:p>
    <w:p w14:paraId="6C1AB82F" w14:textId="77777777" w:rsidR="00310D17" w:rsidRDefault="00E15448">
      <w:pPr>
        <w:pStyle w:val="SourceCode"/>
      </w:pPr>
      <w:r>
        <w:t>; It must be this way round: after free, the node's block is no longer</w:t>
      </w:r>
    </w:p>
    <w:p w14:paraId="5818CF45" w14:textId="77777777" w:rsidR="00310D17" w:rsidRDefault="00E15448">
      <w:pPr>
        <w:pStyle w:val="SourceCode"/>
      </w:pPr>
      <w:r>
        <w:t>; the program's to read, and its child links are inside it. Remember,</w:t>
      </w:r>
    </w:p>
    <w:p w14:paraId="4AD46EFF" w14:textId="77777777" w:rsidR="00310D17" w:rsidRDefault="00E15448">
      <w:pPr>
        <w:pStyle w:val="SourceCode"/>
      </w:pPr>
      <w:r>
        <w:t>; release once after the last use (Lesson 9.4a).</w:t>
      </w:r>
    </w:p>
    <w:p w14:paraId="52B2F9D0" w14:textId="77777777" w:rsidR="00310D17" w:rsidRDefault="00E15448">
      <w:pPr>
        <w:pStyle w:val="SourceCode"/>
      </w:pPr>
      <w:r>
        <w:t>free_tree:</w:t>
      </w:r>
    </w:p>
    <w:p w14:paraId="37267DD9" w14:textId="77777777" w:rsidR="00310D17" w:rsidRDefault="00E15448">
      <w:pPr>
        <w:pStyle w:val="SourceCode"/>
      </w:pPr>
      <w:r>
        <w:t xml:space="preserve">    push rbx</w:t>
      </w:r>
    </w:p>
    <w:p w14:paraId="5AB6CD24" w14:textId="77777777" w:rsidR="00310D17" w:rsidRDefault="00E15448">
      <w:pPr>
        <w:pStyle w:val="SourceCode"/>
      </w:pPr>
      <w:r>
        <w:t xml:space="preserve">    push r12</w:t>
      </w:r>
    </w:p>
    <w:p w14:paraId="31E8B9B7" w14:textId="77777777" w:rsidR="00310D17" w:rsidRDefault="00E15448">
      <w:pPr>
        <w:pStyle w:val="SourceCode"/>
      </w:pPr>
      <w:r>
        <w:t xml:space="preserve">    push r13</w:t>
      </w:r>
    </w:p>
    <w:p w14:paraId="482980F0" w14:textId="77777777" w:rsidR="00310D17" w:rsidRDefault="00E15448">
      <w:pPr>
        <w:pStyle w:val="SourceCode"/>
      </w:pPr>
      <w:r>
        <w:t xml:space="preserve">    mov rbx, rdi</w:t>
      </w:r>
    </w:p>
    <w:p w14:paraId="7B4460C2" w14:textId="77777777" w:rsidR="00310D17" w:rsidRDefault="00E15448">
      <w:pPr>
        <w:pStyle w:val="SourceCode"/>
      </w:pPr>
      <w:r>
        <w:t xml:space="preserve">    mov r13, 0</w:t>
      </w:r>
    </w:p>
    <w:p w14:paraId="0940F00F" w14:textId="77777777" w:rsidR="00310D17" w:rsidRDefault="00E15448">
      <w:pPr>
        <w:pStyle w:val="SourceCode"/>
      </w:pPr>
      <w:r>
        <w:t>.children:</w:t>
      </w:r>
    </w:p>
    <w:p w14:paraId="1B463369" w14:textId="77777777" w:rsidR="00310D17" w:rsidRDefault="00E15448">
      <w:pPr>
        <w:pStyle w:val="SourceCode"/>
      </w:pPr>
      <w:r>
        <w:t xml:space="preserve">    cmp r13, [rbx + CHILD_COUNT]</w:t>
      </w:r>
    </w:p>
    <w:p w14:paraId="6F2F1351" w14:textId="77777777" w:rsidR="00310D17" w:rsidRDefault="00E15448">
      <w:pPr>
        <w:pStyle w:val="SourceCode"/>
      </w:pPr>
      <w:r>
        <w:t xml:space="preserve">    je .children_done</w:t>
      </w:r>
    </w:p>
    <w:p w14:paraId="7C04F1E6" w14:textId="77777777" w:rsidR="00310D17" w:rsidRDefault="00E15448">
      <w:pPr>
        <w:pStyle w:val="SourceCode"/>
      </w:pPr>
      <w:r>
        <w:t xml:space="preserve">    mov rdi, [rbx + CHILDREN + r13*8]</w:t>
      </w:r>
    </w:p>
    <w:p w14:paraId="64C0FEE9" w14:textId="77777777" w:rsidR="00310D17" w:rsidRDefault="00E15448">
      <w:pPr>
        <w:pStyle w:val="SourceCode"/>
      </w:pPr>
      <w:r>
        <w:t xml:space="preserve">    call free_tree</w:t>
      </w:r>
    </w:p>
    <w:p w14:paraId="5B00224F" w14:textId="77777777" w:rsidR="00310D17" w:rsidRDefault="00E15448">
      <w:pPr>
        <w:pStyle w:val="SourceCode"/>
      </w:pPr>
      <w:r>
        <w:t xml:space="preserve">    add r13, 1</w:t>
      </w:r>
    </w:p>
    <w:p w14:paraId="2F311F98" w14:textId="77777777" w:rsidR="00310D17" w:rsidRDefault="00E15448">
      <w:pPr>
        <w:pStyle w:val="SourceCode"/>
      </w:pPr>
      <w:r>
        <w:t xml:space="preserve">    jmp .children</w:t>
      </w:r>
    </w:p>
    <w:p w14:paraId="0A95DD78" w14:textId="77777777" w:rsidR="00310D17" w:rsidRDefault="00E15448">
      <w:pPr>
        <w:pStyle w:val="SourceCode"/>
      </w:pPr>
      <w:r>
        <w:t>.children_done:</w:t>
      </w:r>
    </w:p>
    <w:p w14:paraId="325DF081" w14:textId="77777777" w:rsidR="00310D17" w:rsidRDefault="00E15448">
      <w:pPr>
        <w:pStyle w:val="SourceCode"/>
      </w:pPr>
      <w:r>
        <w:t xml:space="preserve">    mov rdi, rbx</w:t>
      </w:r>
    </w:p>
    <w:p w14:paraId="58E04946" w14:textId="77777777" w:rsidR="00310D17" w:rsidRDefault="00E15448">
      <w:pPr>
        <w:pStyle w:val="SourceCode"/>
      </w:pPr>
      <w:r>
        <w:t xml:space="preserve">    call free</w:t>
      </w:r>
    </w:p>
    <w:p w14:paraId="2F67D60D" w14:textId="77777777" w:rsidR="00310D17" w:rsidRDefault="00E15448">
      <w:pPr>
        <w:pStyle w:val="SourceCode"/>
      </w:pPr>
      <w:r>
        <w:t xml:space="preserve">    pop r13</w:t>
      </w:r>
    </w:p>
    <w:p w14:paraId="3D8B7F79" w14:textId="77777777" w:rsidR="00310D17" w:rsidRDefault="00E15448">
      <w:pPr>
        <w:pStyle w:val="SourceCode"/>
      </w:pPr>
      <w:r>
        <w:t xml:space="preserve">    pop r12</w:t>
      </w:r>
    </w:p>
    <w:p w14:paraId="2BA61B20" w14:textId="77777777" w:rsidR="00310D17" w:rsidRDefault="00E15448">
      <w:pPr>
        <w:pStyle w:val="SourceCode"/>
      </w:pPr>
      <w:r>
        <w:t xml:space="preserve">    pop rbx</w:t>
      </w:r>
    </w:p>
    <w:p w14:paraId="1E6B701F" w14:textId="77777777" w:rsidR="00310D17" w:rsidRDefault="00E15448">
      <w:pPr>
        <w:pStyle w:val="SourceCode"/>
      </w:pPr>
      <w:r>
        <w:t xml:space="preserve">    ret</w:t>
      </w:r>
    </w:p>
    <w:p w14:paraId="1AB91268" w14:textId="77777777" w:rsidR="00310D17" w:rsidRDefault="00310D17">
      <w:pPr>
        <w:pStyle w:val="SourceCode"/>
      </w:pPr>
    </w:p>
    <w:p w14:paraId="4903DBA6" w14:textId="77777777" w:rsidR="00310D17" w:rsidRDefault="00E15448">
      <w:pPr>
        <w:pStyle w:val="SourceCode"/>
      </w:pPr>
      <w:r>
        <w:t>; Remember, the program starts at main; eax = 0 success, 1 failure.</w:t>
      </w:r>
    </w:p>
    <w:p w14:paraId="340E4E2A" w14:textId="77777777" w:rsidR="00310D17" w:rsidRDefault="00E15448">
      <w:pPr>
        <w:pStyle w:val="SourceCode"/>
      </w:pPr>
      <w:r>
        <w:t>main:</w:t>
      </w:r>
    </w:p>
    <w:p w14:paraId="23D97973" w14:textId="77777777" w:rsidR="00310D17" w:rsidRDefault="00E15448">
      <w:pPr>
        <w:pStyle w:val="SourceCode"/>
      </w:pPr>
      <w:r>
        <w:t xml:space="preserve">    ; rbx keeps the root for the whole run. r12 holds the region being</w:t>
      </w:r>
    </w:p>
    <w:p w14:paraId="69150299" w14:textId="77777777" w:rsidR="00310D17" w:rsidRDefault="00E15448">
      <w:pPr>
        <w:pStyle w:val="SourceCode"/>
      </w:pPr>
      <w:r>
        <w:t xml:space="preserve">    ; filled, and r13 the group being filled: each is reused once its</w:t>
      </w:r>
    </w:p>
    <w:p w14:paraId="66118EE8" w14:textId="77777777" w:rsidR="00310D17" w:rsidRDefault="00E15448">
      <w:pPr>
        <w:pStyle w:val="SourceCode"/>
      </w:pPr>
      <w:r>
        <w:t xml:space="preserve">    ; children are all added, as C's eu_west and eu_web are filled in turn.</w:t>
      </w:r>
    </w:p>
    <w:p w14:paraId="4AA446A1" w14:textId="77777777" w:rsidR="00310D17" w:rsidRDefault="00E15448">
      <w:pPr>
        <w:pStyle w:val="SourceCode"/>
      </w:pPr>
      <w:r>
        <w:t xml:space="preserve">    push rbx</w:t>
      </w:r>
    </w:p>
    <w:p w14:paraId="1B365AFE" w14:textId="77777777" w:rsidR="00310D17" w:rsidRDefault="00E15448">
      <w:pPr>
        <w:pStyle w:val="SourceCode"/>
      </w:pPr>
      <w:r>
        <w:t xml:space="preserve">    push r12</w:t>
      </w:r>
    </w:p>
    <w:p w14:paraId="0F4D8736" w14:textId="77777777" w:rsidR="00310D17" w:rsidRDefault="00E15448">
      <w:pPr>
        <w:pStyle w:val="SourceCode"/>
      </w:pPr>
      <w:r>
        <w:t xml:space="preserve">    push r13</w:t>
      </w:r>
    </w:p>
    <w:p w14:paraId="2C48DA4A" w14:textId="77777777" w:rsidR="00310D17" w:rsidRDefault="00310D17">
      <w:pPr>
        <w:pStyle w:val="SourceCode"/>
      </w:pPr>
    </w:p>
    <w:p w14:paraId="01EB2127" w14:textId="77777777" w:rsidR="00310D17" w:rsidRDefault="00E15448">
      <w:pPr>
        <w:pStyle w:val="SourceCode"/>
      </w:pPr>
      <w:r>
        <w:t xml:space="preserve">    lea rdi, [production_text]</w:t>
      </w:r>
    </w:p>
    <w:p w14:paraId="34638799" w14:textId="77777777" w:rsidR="00310D17" w:rsidRDefault="00E15448">
      <w:pPr>
        <w:pStyle w:val="SourceCode"/>
      </w:pPr>
      <w:r>
        <w:t xml:space="preserve">    call create_node</w:t>
      </w:r>
    </w:p>
    <w:p w14:paraId="6955B56D" w14:textId="77777777" w:rsidR="00310D17" w:rsidRDefault="00E15448">
      <w:pPr>
        <w:pStyle w:val="SourceCode"/>
      </w:pPr>
      <w:r>
        <w:t xml:space="preserve">    mov rbx, rax</w:t>
      </w:r>
    </w:p>
    <w:p w14:paraId="181DF3F6" w14:textId="77777777" w:rsidR="00310D17" w:rsidRDefault="00310D17">
      <w:pPr>
        <w:pStyle w:val="SourceCode"/>
      </w:pPr>
    </w:p>
    <w:p w14:paraId="5024E448" w14:textId="77777777" w:rsidR="00310D17" w:rsidRDefault="00E15448">
      <w:pPr>
        <w:pStyle w:val="SourceCode"/>
      </w:pPr>
      <w:r>
        <w:t xml:space="preserve">    ; eu-west, with web (web-01, web-02) and database (db-01).</w:t>
      </w:r>
    </w:p>
    <w:p w14:paraId="325675AC" w14:textId="77777777" w:rsidR="00310D17" w:rsidRDefault="00E15448">
      <w:pPr>
        <w:pStyle w:val="SourceCode"/>
      </w:pPr>
      <w:r>
        <w:t xml:space="preserve">    mov rdi, rbx</w:t>
      </w:r>
    </w:p>
    <w:p w14:paraId="39ED2751" w14:textId="77777777" w:rsidR="00310D17" w:rsidRDefault="00E15448">
      <w:pPr>
        <w:pStyle w:val="SourceCode"/>
      </w:pPr>
      <w:r>
        <w:t xml:space="preserve">    lea rsi, [eu_west_text]</w:t>
      </w:r>
    </w:p>
    <w:p w14:paraId="5A0A347A" w14:textId="77777777" w:rsidR="00310D17" w:rsidRDefault="00E15448">
      <w:pPr>
        <w:pStyle w:val="SourceCode"/>
      </w:pPr>
      <w:r>
        <w:t xml:space="preserve">    call add_child</w:t>
      </w:r>
    </w:p>
    <w:p w14:paraId="548C154B" w14:textId="77777777" w:rsidR="00310D17" w:rsidRDefault="00E15448">
      <w:pPr>
        <w:pStyle w:val="SourceCode"/>
      </w:pPr>
      <w:r>
        <w:t xml:space="preserve">    mov r12, rax</w:t>
      </w:r>
    </w:p>
    <w:p w14:paraId="1D19CA72" w14:textId="77777777" w:rsidR="00310D17" w:rsidRDefault="00E15448">
      <w:pPr>
        <w:pStyle w:val="SourceCode"/>
      </w:pPr>
      <w:r>
        <w:t xml:space="preserve">    mov rdi, r12</w:t>
      </w:r>
    </w:p>
    <w:p w14:paraId="017835FC" w14:textId="77777777" w:rsidR="00310D17" w:rsidRDefault="00E15448">
      <w:pPr>
        <w:pStyle w:val="SourceCode"/>
      </w:pPr>
      <w:r>
        <w:t xml:space="preserve">    lea rsi, [web_text]</w:t>
      </w:r>
    </w:p>
    <w:p w14:paraId="7BBBAB5B" w14:textId="77777777" w:rsidR="00310D17" w:rsidRDefault="00E15448">
      <w:pPr>
        <w:pStyle w:val="SourceCode"/>
      </w:pPr>
      <w:r>
        <w:t xml:space="preserve">    call add_child</w:t>
      </w:r>
    </w:p>
    <w:p w14:paraId="69A9C5B5" w14:textId="77777777" w:rsidR="00310D17" w:rsidRDefault="00E15448">
      <w:pPr>
        <w:pStyle w:val="SourceCode"/>
      </w:pPr>
      <w:r>
        <w:t xml:space="preserve">    mov r13, rax</w:t>
      </w:r>
    </w:p>
    <w:p w14:paraId="31129BAE" w14:textId="77777777" w:rsidR="00310D17" w:rsidRDefault="00E15448">
      <w:pPr>
        <w:pStyle w:val="SourceCode"/>
      </w:pPr>
      <w:r>
        <w:t xml:space="preserve">    mov rdi, r13</w:t>
      </w:r>
    </w:p>
    <w:p w14:paraId="31EB1D68" w14:textId="77777777" w:rsidR="00310D17" w:rsidRDefault="00E15448">
      <w:pPr>
        <w:pStyle w:val="SourceCode"/>
      </w:pPr>
      <w:r>
        <w:t xml:space="preserve">    lea rsi, [web_01_text]</w:t>
      </w:r>
    </w:p>
    <w:p w14:paraId="23D3E54A" w14:textId="77777777" w:rsidR="00310D17" w:rsidRDefault="00E15448">
      <w:pPr>
        <w:pStyle w:val="SourceCode"/>
      </w:pPr>
      <w:r>
        <w:t xml:space="preserve">    call add_child</w:t>
      </w:r>
    </w:p>
    <w:p w14:paraId="13101ECD" w14:textId="77777777" w:rsidR="00310D17" w:rsidRDefault="00E15448">
      <w:pPr>
        <w:pStyle w:val="SourceCode"/>
      </w:pPr>
      <w:r>
        <w:t xml:space="preserve">    mov rdi, r13</w:t>
      </w:r>
    </w:p>
    <w:p w14:paraId="6C7A6CEC" w14:textId="77777777" w:rsidR="00310D17" w:rsidRDefault="00E15448">
      <w:pPr>
        <w:pStyle w:val="SourceCode"/>
      </w:pPr>
      <w:r>
        <w:t xml:space="preserve">    lea rsi, [web_02_text]</w:t>
      </w:r>
    </w:p>
    <w:p w14:paraId="2FB17A65" w14:textId="77777777" w:rsidR="00310D17" w:rsidRDefault="00E15448">
      <w:pPr>
        <w:pStyle w:val="SourceCode"/>
      </w:pPr>
      <w:r>
        <w:t xml:space="preserve">    call add_child</w:t>
      </w:r>
    </w:p>
    <w:p w14:paraId="46B13475" w14:textId="77777777" w:rsidR="00310D17" w:rsidRDefault="00E15448">
      <w:pPr>
        <w:pStyle w:val="SourceCode"/>
      </w:pPr>
      <w:r>
        <w:t xml:space="preserve">    mov rdi, r12</w:t>
      </w:r>
    </w:p>
    <w:p w14:paraId="17363616" w14:textId="77777777" w:rsidR="00310D17" w:rsidRDefault="00E15448">
      <w:pPr>
        <w:pStyle w:val="SourceCode"/>
      </w:pPr>
      <w:r>
        <w:t xml:space="preserve">    lea rsi, [database_text]</w:t>
      </w:r>
    </w:p>
    <w:p w14:paraId="15C5ABB5" w14:textId="77777777" w:rsidR="00310D17" w:rsidRDefault="00E15448">
      <w:pPr>
        <w:pStyle w:val="SourceCode"/>
      </w:pPr>
      <w:r>
        <w:t xml:space="preserve">    call add_child</w:t>
      </w:r>
    </w:p>
    <w:p w14:paraId="5B58FDB1" w14:textId="77777777" w:rsidR="00310D17" w:rsidRDefault="00E15448">
      <w:pPr>
        <w:pStyle w:val="SourceCode"/>
      </w:pPr>
      <w:r>
        <w:t xml:space="preserve">    mov r13, rax</w:t>
      </w:r>
    </w:p>
    <w:p w14:paraId="00095F53" w14:textId="77777777" w:rsidR="00310D17" w:rsidRDefault="00E15448">
      <w:pPr>
        <w:pStyle w:val="SourceCode"/>
      </w:pPr>
      <w:r>
        <w:t xml:space="preserve">    mov rdi, r13</w:t>
      </w:r>
    </w:p>
    <w:p w14:paraId="029A9579" w14:textId="77777777" w:rsidR="00310D17" w:rsidRDefault="00E15448">
      <w:pPr>
        <w:pStyle w:val="SourceCode"/>
      </w:pPr>
      <w:r>
        <w:t xml:space="preserve">    lea rsi, [db_01_text]</w:t>
      </w:r>
    </w:p>
    <w:p w14:paraId="7F64FDC6" w14:textId="77777777" w:rsidR="00310D17" w:rsidRDefault="00E15448">
      <w:pPr>
        <w:pStyle w:val="SourceCode"/>
      </w:pPr>
      <w:r>
        <w:t xml:space="preserve">    call add_child</w:t>
      </w:r>
    </w:p>
    <w:p w14:paraId="606892FA" w14:textId="77777777" w:rsidR="00310D17" w:rsidRDefault="00310D17">
      <w:pPr>
        <w:pStyle w:val="SourceCode"/>
      </w:pPr>
    </w:p>
    <w:p w14:paraId="26DB66CD" w14:textId="77777777" w:rsidR="00310D17" w:rsidRDefault="00E15448">
      <w:pPr>
        <w:pStyle w:val="SourceCode"/>
      </w:pPr>
      <w:r>
        <w:t xml:space="preserve">    ; us-east, with web (web-03).</w:t>
      </w:r>
    </w:p>
    <w:p w14:paraId="4A03821E" w14:textId="77777777" w:rsidR="00310D17" w:rsidRDefault="00E15448">
      <w:pPr>
        <w:pStyle w:val="SourceCode"/>
      </w:pPr>
      <w:r>
        <w:t xml:space="preserve">    mov rdi, rbx</w:t>
      </w:r>
    </w:p>
    <w:p w14:paraId="03A382DB" w14:textId="77777777" w:rsidR="00310D17" w:rsidRDefault="00E15448">
      <w:pPr>
        <w:pStyle w:val="SourceCode"/>
      </w:pPr>
      <w:r>
        <w:t xml:space="preserve">    lea rsi, [us_east_text]</w:t>
      </w:r>
    </w:p>
    <w:p w14:paraId="32DFC9C0" w14:textId="77777777" w:rsidR="00310D17" w:rsidRDefault="00E15448">
      <w:pPr>
        <w:pStyle w:val="SourceCode"/>
      </w:pPr>
      <w:r>
        <w:t xml:space="preserve">    call add_child</w:t>
      </w:r>
    </w:p>
    <w:p w14:paraId="4E4B9B72" w14:textId="77777777" w:rsidR="00310D17" w:rsidRDefault="00E15448">
      <w:pPr>
        <w:pStyle w:val="SourceCode"/>
      </w:pPr>
      <w:r>
        <w:t xml:space="preserve">    mov r12, rax</w:t>
      </w:r>
    </w:p>
    <w:p w14:paraId="4597564E" w14:textId="77777777" w:rsidR="00310D17" w:rsidRDefault="00E15448">
      <w:pPr>
        <w:pStyle w:val="SourceCode"/>
      </w:pPr>
      <w:r>
        <w:t xml:space="preserve">    mov rdi, r12</w:t>
      </w:r>
    </w:p>
    <w:p w14:paraId="59D6CBC5" w14:textId="77777777" w:rsidR="00310D17" w:rsidRDefault="00E15448">
      <w:pPr>
        <w:pStyle w:val="SourceCode"/>
      </w:pPr>
      <w:r>
        <w:t xml:space="preserve">    lea rsi, [web_text]</w:t>
      </w:r>
    </w:p>
    <w:p w14:paraId="205431D0" w14:textId="77777777" w:rsidR="00310D17" w:rsidRDefault="00E15448">
      <w:pPr>
        <w:pStyle w:val="SourceCode"/>
      </w:pPr>
      <w:r>
        <w:t xml:space="preserve">    call add_child</w:t>
      </w:r>
    </w:p>
    <w:p w14:paraId="5907CBF5" w14:textId="77777777" w:rsidR="00310D17" w:rsidRDefault="00E15448">
      <w:pPr>
        <w:pStyle w:val="SourceCode"/>
      </w:pPr>
      <w:r>
        <w:t xml:space="preserve">    mov r13, rax</w:t>
      </w:r>
    </w:p>
    <w:p w14:paraId="1B285637" w14:textId="77777777" w:rsidR="00310D17" w:rsidRDefault="00E15448">
      <w:pPr>
        <w:pStyle w:val="SourceCode"/>
      </w:pPr>
      <w:r>
        <w:t xml:space="preserve">    mov rdi, r13</w:t>
      </w:r>
    </w:p>
    <w:p w14:paraId="75803825" w14:textId="77777777" w:rsidR="00310D17" w:rsidRDefault="00E15448">
      <w:pPr>
        <w:pStyle w:val="SourceCode"/>
      </w:pPr>
      <w:r>
        <w:t xml:space="preserve">    lea rsi, [web_03_text]</w:t>
      </w:r>
    </w:p>
    <w:p w14:paraId="52F6DE2C" w14:textId="77777777" w:rsidR="00310D17" w:rsidRDefault="00E15448">
      <w:pPr>
        <w:pStyle w:val="SourceCode"/>
      </w:pPr>
      <w:r>
        <w:t xml:space="preserve">    call add_child</w:t>
      </w:r>
    </w:p>
    <w:p w14:paraId="63B62C34" w14:textId="77777777" w:rsidR="00310D17" w:rsidRDefault="00310D17">
      <w:pPr>
        <w:pStyle w:val="SourceCode"/>
      </w:pPr>
    </w:p>
    <w:p w14:paraId="5ECAA825" w14:textId="77777777" w:rsidR="00310D17" w:rsidRDefault="00E15448">
      <w:pPr>
        <w:pStyle w:val="SourceCode"/>
      </w:pPr>
      <w:r>
        <w:t xml:space="preserve">    ; Walk the whole tree from the root, at depth 0, then count its leaves.</w:t>
      </w:r>
    </w:p>
    <w:p w14:paraId="1FA18ACE" w14:textId="77777777" w:rsidR="00310D17" w:rsidRDefault="00E15448">
      <w:pPr>
        <w:pStyle w:val="SourceCode"/>
      </w:pPr>
      <w:r>
        <w:t xml:space="preserve">    mov rdi, rbx</w:t>
      </w:r>
    </w:p>
    <w:p w14:paraId="1356C1E0" w14:textId="77777777" w:rsidR="00310D17" w:rsidRDefault="00E15448">
      <w:pPr>
        <w:pStyle w:val="SourceCode"/>
      </w:pPr>
      <w:r>
        <w:t xml:space="preserve">    mov esi, 0</w:t>
      </w:r>
    </w:p>
    <w:p w14:paraId="02587B55" w14:textId="77777777" w:rsidR="00310D17" w:rsidRDefault="00E15448">
      <w:pPr>
        <w:pStyle w:val="SourceCode"/>
      </w:pPr>
      <w:r>
        <w:t xml:space="preserve">    call print_tree</w:t>
      </w:r>
    </w:p>
    <w:p w14:paraId="17800DE6" w14:textId="77777777" w:rsidR="00310D17" w:rsidRDefault="00E15448">
      <w:pPr>
        <w:pStyle w:val="SourceCode"/>
      </w:pPr>
      <w:r>
        <w:t xml:space="preserve">    mov rdi, rbx</w:t>
      </w:r>
    </w:p>
    <w:p w14:paraId="26A1F5DE" w14:textId="77777777" w:rsidR="00310D17" w:rsidRDefault="00E15448">
      <w:pPr>
        <w:pStyle w:val="SourceCode"/>
      </w:pPr>
      <w:r>
        <w:t xml:space="preserve">    call count_servers</w:t>
      </w:r>
    </w:p>
    <w:p w14:paraId="2E6210CE" w14:textId="77777777" w:rsidR="00310D17" w:rsidRDefault="00E15448">
      <w:pPr>
        <w:pStyle w:val="SourceCode"/>
      </w:pPr>
      <w:r>
        <w:t xml:space="preserve">    lea rdi, [servers_format]</w:t>
      </w:r>
    </w:p>
    <w:p w14:paraId="032B696F" w14:textId="77777777" w:rsidR="00310D17" w:rsidRDefault="00E15448">
      <w:pPr>
        <w:pStyle w:val="SourceCode"/>
      </w:pPr>
      <w:r>
        <w:t xml:space="preserve">    mov rsi, rax</w:t>
      </w:r>
    </w:p>
    <w:p w14:paraId="33787C73" w14:textId="77777777" w:rsidR="00310D17" w:rsidRDefault="00E15448">
      <w:pPr>
        <w:pStyle w:val="SourceCode"/>
      </w:pPr>
      <w:r>
        <w:t xml:space="preserve">    mov eax, 0</w:t>
      </w:r>
    </w:p>
    <w:p w14:paraId="304B194E" w14:textId="77777777" w:rsidR="00310D17" w:rsidRDefault="00E15448">
      <w:pPr>
        <w:pStyle w:val="SourceCode"/>
      </w:pPr>
      <w:r>
        <w:t xml:space="preserve">    call printf</w:t>
      </w:r>
    </w:p>
    <w:p w14:paraId="4C16816E" w14:textId="77777777" w:rsidR="00310D17" w:rsidRDefault="00310D17">
      <w:pPr>
        <w:pStyle w:val="SourceCode"/>
      </w:pPr>
    </w:p>
    <w:p w14:paraId="1670265D" w14:textId="77777777" w:rsidR="00310D17" w:rsidRDefault="00E15448">
      <w:pPr>
        <w:pStyle w:val="SourceCode"/>
      </w:pPr>
      <w:r>
        <w:t xml:space="preserve">    ; Remember, malloc then free, exactly once for each block.</w:t>
      </w:r>
    </w:p>
    <w:p w14:paraId="677C899C" w14:textId="77777777" w:rsidR="00310D17" w:rsidRDefault="00E15448">
      <w:pPr>
        <w:pStyle w:val="SourceCode"/>
      </w:pPr>
      <w:r>
        <w:t xml:space="preserve">    mov rdi, rbx</w:t>
      </w:r>
    </w:p>
    <w:p w14:paraId="2FB81EFB" w14:textId="77777777" w:rsidR="00310D17" w:rsidRDefault="00E15448">
      <w:pPr>
        <w:pStyle w:val="SourceCode"/>
      </w:pPr>
      <w:r>
        <w:t xml:space="preserve">    call free_tree</w:t>
      </w:r>
    </w:p>
    <w:p w14:paraId="45895FF2" w14:textId="77777777" w:rsidR="00310D17" w:rsidRDefault="00310D17">
      <w:pPr>
        <w:pStyle w:val="SourceCode"/>
      </w:pPr>
    </w:p>
    <w:p w14:paraId="42329BCF" w14:textId="77777777" w:rsidR="00310D17" w:rsidRDefault="00E15448">
      <w:pPr>
        <w:pStyle w:val="SourceCode"/>
      </w:pPr>
      <w:r>
        <w:t xml:space="preserve">    mov eax, 0</w:t>
      </w:r>
    </w:p>
    <w:p w14:paraId="2A902652" w14:textId="77777777" w:rsidR="00310D17" w:rsidRDefault="00E15448">
      <w:pPr>
        <w:pStyle w:val="SourceCode"/>
      </w:pPr>
      <w:r>
        <w:t xml:space="preserve">    pop r13</w:t>
      </w:r>
    </w:p>
    <w:p w14:paraId="771AF49F" w14:textId="77777777" w:rsidR="00310D17" w:rsidRDefault="00E15448">
      <w:pPr>
        <w:pStyle w:val="SourceCode"/>
      </w:pPr>
      <w:r>
        <w:t xml:space="preserve">    pop r12</w:t>
      </w:r>
    </w:p>
    <w:p w14:paraId="602779FC" w14:textId="77777777" w:rsidR="00310D17" w:rsidRDefault="00E15448">
      <w:pPr>
        <w:pStyle w:val="SourceCode"/>
      </w:pPr>
      <w:r>
        <w:t xml:space="preserve">    pop rbx</w:t>
      </w:r>
    </w:p>
    <w:p w14:paraId="657FAD0F" w14:textId="77777777" w:rsidR="00310D17" w:rsidRDefault="00E15448">
      <w:pPr>
        <w:pStyle w:val="SourceCode"/>
        <w:keepNext/>
      </w:pPr>
      <w:r>
        <w:t xml:space="preserve">    ret</w:t>
      </w:r>
    </w:p>
    <w:p w14:paraId="6E1F0398" w14:textId="77777777" w:rsidR="00310D17" w:rsidRDefault="00310D17">
      <w:pPr>
        <w:pStyle w:val="SourceCode"/>
        <w:keepNext/>
      </w:pPr>
    </w:p>
    <w:p w14:paraId="36D9D4AE" w14:textId="77777777" w:rsidR="00310D17" w:rsidRDefault="00E15448">
      <w:pPr>
        <w:pStyle w:val="SourceCode"/>
        <w:keepNext/>
      </w:pPr>
      <w:r>
        <w:t>; Marks the stack as not executable, which current Linux linkers expect.</w:t>
      </w:r>
    </w:p>
    <w:p w14:paraId="5DC0F7CB" w14:textId="77777777" w:rsidR="00310D17" w:rsidRDefault="00E15448">
      <w:pPr>
        <w:pStyle w:val="SourceCode"/>
      </w:pPr>
      <w:r>
        <w:t>section .note.GNU-stack noalloc noexec nowrite progbits</w:t>
      </w:r>
    </w:p>
    <w:p w14:paraId="4EEF05C1" w14:textId="77777777" w:rsidR="00310D17" w:rsidRDefault="00310D17">
      <w:pPr>
        <w:keepNext/>
      </w:pPr>
    </w:p>
    <w:p w14:paraId="42BCA33E" w14:textId="77777777" w:rsidR="00310D17" w:rsidRDefault="00E15448">
      <w:pPr>
        <w:pStyle w:val="Heading3"/>
      </w:pPr>
      <w:r>
        <w:t>Linux Basic Build and Run</w:t>
      </w:r>
    </w:p>
    <w:p w14:paraId="59CF4B1A" w14:textId="77777777" w:rsidR="00310D17" w:rsidRDefault="00E15448">
      <w:pPr>
        <w:keepNext/>
      </w:pPr>
      <w:r>
        <w:t>The Linux version runs on 64-bit Linux, in WSL on Windows or on a Linux computer. It passes values in rdi, rsi, rdx, and rcx instead of rcx, rdx, r8, and r9, sets eax to 0 before each call to printf, and needs no 32-byte scratch space, so each function has only its three pushes.</w:t>
      </w:r>
    </w:p>
    <w:p w14:paraId="00810C86" w14:textId="77777777" w:rsidR="00310D17" w:rsidRDefault="00310D17">
      <w:pPr>
        <w:keepNext/>
      </w:pPr>
    </w:p>
    <w:p w14:paraId="71CA2F9E" w14:textId="77777777" w:rsidR="00310D17" w:rsidRDefault="00E15448">
      <w:pPr>
        <w:pStyle w:val="CommandBlock"/>
        <w:keepNext/>
      </w:pPr>
      <w:r>
        <w:t>nasm -f elf64 ./assembly/linux/basic_trees.asm \</w:t>
      </w:r>
    </w:p>
    <w:p w14:paraId="7491B06A" w14:textId="77777777" w:rsidR="00310D17" w:rsidRDefault="00E15448">
      <w:pPr>
        <w:pStyle w:val="CommandBlock"/>
        <w:keepNext/>
      </w:pPr>
      <w:r>
        <w:t xml:space="preserve">    -o ./assembly/linux/basic_trees.o</w:t>
      </w:r>
    </w:p>
    <w:p w14:paraId="1429CD2B" w14:textId="77777777" w:rsidR="00310D17" w:rsidRDefault="00E15448">
      <w:pPr>
        <w:pStyle w:val="CommandBlock"/>
        <w:keepNext/>
      </w:pPr>
      <w:r>
        <w:t>gcc -no-pie ./assembly/linux/basic_trees.o \</w:t>
      </w:r>
    </w:p>
    <w:p w14:paraId="22B0AB70" w14:textId="77777777" w:rsidR="00310D17" w:rsidRDefault="00E15448">
      <w:pPr>
        <w:pStyle w:val="CommandBlock"/>
        <w:keepNext/>
      </w:pPr>
      <w:r>
        <w:t xml:space="preserve">    -o ./assembly/linux/basic_trees</w:t>
      </w:r>
    </w:p>
    <w:p w14:paraId="6EAD9FBB" w14:textId="77777777" w:rsidR="00310D17" w:rsidRDefault="00E15448">
      <w:pPr>
        <w:pStyle w:val="CommandBlock"/>
      </w:pPr>
      <w:r>
        <w:t>./assembly/linux/basic_trees</w:t>
      </w:r>
    </w:p>
    <w:p w14:paraId="15D5C40B" w14:textId="77777777" w:rsidR="00310D17" w:rsidRDefault="00310D17">
      <w:pPr>
        <w:keepNext/>
      </w:pPr>
    </w:p>
    <w:p w14:paraId="44CE9E41" w14:textId="77777777" w:rsidR="00310D17" w:rsidRDefault="00E15448">
      <w:pPr>
        <w:pStyle w:val="Heading3"/>
      </w:pPr>
      <w:r>
        <w:t>Check Your Results</w:t>
      </w:r>
    </w:p>
    <w:p w14:paraId="459A0FA9" w14:textId="77777777" w:rsidR="00310D17" w:rsidRDefault="00E15448">
      <w:pPr>
        <w:keepNext/>
      </w:pPr>
      <w:r>
        <w:t>The Windows and Linux programs print the same lines. The program reads no input. Your screen must show exactly these eleven lines, with the same spelling, spacing, and capitalization.</w:t>
      </w:r>
    </w:p>
    <w:p w14:paraId="42579D63" w14:textId="77777777" w:rsidR="00310D17" w:rsidRDefault="00310D17">
      <w:pPr>
        <w:keepNext/>
      </w:pPr>
    </w:p>
    <w:p w14:paraId="363DB462" w14:textId="77777777" w:rsidR="00310D17" w:rsidRDefault="00E15448">
      <w:pPr>
        <w:pStyle w:val="RequiredOutput"/>
        <w:keepNext/>
      </w:pPr>
      <w:r>
        <w:t>production</w:t>
      </w:r>
    </w:p>
    <w:p w14:paraId="783DF023" w14:textId="77777777" w:rsidR="00310D17" w:rsidRDefault="00E15448">
      <w:pPr>
        <w:pStyle w:val="RequiredOutput"/>
        <w:keepNext/>
      </w:pPr>
      <w:r>
        <w:t xml:space="preserve">  eu-west</w:t>
      </w:r>
    </w:p>
    <w:p w14:paraId="7B325510" w14:textId="77777777" w:rsidR="00310D17" w:rsidRDefault="00E15448">
      <w:pPr>
        <w:pStyle w:val="RequiredOutput"/>
        <w:keepNext/>
      </w:pPr>
      <w:r>
        <w:t xml:space="preserve">    web</w:t>
      </w:r>
    </w:p>
    <w:p w14:paraId="54F64BCF" w14:textId="77777777" w:rsidR="00310D17" w:rsidRDefault="00E15448">
      <w:pPr>
        <w:pStyle w:val="RequiredOutput"/>
        <w:keepNext/>
      </w:pPr>
      <w:r>
        <w:t xml:space="preserve">      web-01</w:t>
      </w:r>
    </w:p>
    <w:p w14:paraId="07C72DED" w14:textId="77777777" w:rsidR="00310D17" w:rsidRDefault="00E15448">
      <w:pPr>
        <w:pStyle w:val="RequiredOutput"/>
        <w:keepNext/>
      </w:pPr>
      <w:r>
        <w:t xml:space="preserve">      web-02</w:t>
      </w:r>
    </w:p>
    <w:p w14:paraId="7F399BE2" w14:textId="77777777" w:rsidR="00310D17" w:rsidRDefault="00E15448">
      <w:pPr>
        <w:pStyle w:val="RequiredOutput"/>
        <w:keepNext/>
      </w:pPr>
      <w:r>
        <w:t xml:space="preserve">    database</w:t>
      </w:r>
    </w:p>
    <w:p w14:paraId="601E358B" w14:textId="77777777" w:rsidR="00310D17" w:rsidRDefault="00E15448">
      <w:pPr>
        <w:pStyle w:val="RequiredOutput"/>
        <w:keepNext/>
      </w:pPr>
      <w:r>
        <w:t xml:space="preserve">      db-01</w:t>
      </w:r>
    </w:p>
    <w:p w14:paraId="01F90CDC" w14:textId="77777777" w:rsidR="00310D17" w:rsidRDefault="00E15448">
      <w:pPr>
        <w:pStyle w:val="RequiredOutput"/>
        <w:keepNext/>
      </w:pPr>
      <w:r>
        <w:t xml:space="preserve">  us-east</w:t>
      </w:r>
    </w:p>
    <w:p w14:paraId="4A6F14F6" w14:textId="77777777" w:rsidR="00310D17" w:rsidRDefault="00E15448">
      <w:pPr>
        <w:pStyle w:val="RequiredOutput"/>
        <w:keepNext/>
      </w:pPr>
      <w:r>
        <w:t xml:space="preserve">    web</w:t>
      </w:r>
    </w:p>
    <w:p w14:paraId="2283EE53" w14:textId="77777777" w:rsidR="00310D17" w:rsidRDefault="00E15448">
      <w:pPr>
        <w:pStyle w:val="RequiredOutput"/>
        <w:keepNext/>
      </w:pPr>
      <w:r>
        <w:t xml:space="preserve">      web-03</w:t>
      </w:r>
    </w:p>
    <w:p w14:paraId="3A5A9F2C" w14:textId="77777777" w:rsidR="00310D17" w:rsidRDefault="00E15448">
      <w:pPr>
        <w:pStyle w:val="RequiredOutput"/>
      </w:pPr>
      <w:r>
        <w:t>Servers: 4</w:t>
      </w:r>
    </w:p>
    <w:p w14:paraId="41993D97" w14:textId="77777777" w:rsidR="00310D17" w:rsidRDefault="00310D17">
      <w:pPr>
        <w:keepNext/>
      </w:pPr>
    </w:p>
    <w:p w14:paraId="2EDCA532" w14:textId="77777777" w:rsidR="00310D17" w:rsidRDefault="00E15448">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61BA32BF" w14:textId="77777777" w:rsidR="00310D17" w:rsidRDefault="00E15448">
      <w:pPr>
        <w:pStyle w:val="ListBullet"/>
      </w:pPr>
      <w:r>
        <w:t>Servers: 4 proves the count reached every leaf, web-01, web-02, db-01, and web-03, and counted nothing else.</w:t>
      </w:r>
    </w:p>
    <w:p w14:paraId="3F39C372" w14:textId="77777777" w:rsidR="00310D17" w:rsidRDefault="00E15448">
      <w:pPr>
        <w:pStyle w:val="ListBullet"/>
      </w:pPr>
      <w:r>
        <w:t>If every name starts at the left edge, the recursive call passes depth instead of depth + 1.</w:t>
      </w:r>
    </w:p>
    <w:p w14:paraId="260BC222" w14:textId="77777777" w:rsidR="00310D17" w:rsidRDefault="00E15448">
      <w:pPr>
        <w:pStyle w:val="ListBullet"/>
      </w:pPr>
      <w:r>
        <w:t>If Servers: 10 appears, every node counted 1, not only the leaves: the count must return 1 only for a node with no children.</w:t>
      </w:r>
    </w:p>
    <w:p w14:paraId="2C236466" w14:textId="77777777" w:rsidR="00310D17" w:rsidRDefault="00E15448">
      <w:pPr>
        <w:pStyle w:val="ListBullet"/>
      </w:pPr>
      <w:r>
        <w:t>If the program crashes or prints strange names, create_node does not store 0 in CHILD_COUNT: malloc's block holds leftover bytes, so the loops read child links that were never stored.</w:t>
      </w:r>
    </w:p>
    <w:p w14:paraId="64CF72EC" w14:textId="77777777" w:rsidR="00310D17" w:rsidRDefault="00E15448">
      <w:pPr>
        <w:pStyle w:val="ListBullet"/>
      </w:pPr>
      <w:r>
        <w:t>If names repeat or come out under the wrong parent, a function changes rbx, r12, or r13 without pushing it first, so when a child's call returns, the parent's node, depth, or child place is lost.</w:t>
      </w:r>
    </w:p>
    <w:p w14:paraId="0578A7B9" w14:textId="77777777" w:rsidR="00310D17" w:rsidRDefault="00E15448">
      <w:pPr>
        <w:pStyle w:val="ListBullet"/>
      </w:pPr>
      <w:r>
        <w:t>If the build fails, read the first error message: it names the file and line to fix.</w:t>
      </w:r>
    </w:p>
    <w:p w14:paraId="00C70B79" w14:textId="77777777" w:rsidR="00310D17" w:rsidRDefault="00310D17">
      <w:pPr>
        <w:keepNext/>
      </w:pPr>
    </w:p>
    <w:p w14:paraId="6F0FDB53" w14:textId="77777777" w:rsidR="00310D17" w:rsidRDefault="00310D17">
      <w:pPr>
        <w:keepNext/>
      </w:pPr>
    </w:p>
    <w:p w14:paraId="4E5DEC19" w14:textId="77777777" w:rsidR="00310D17" w:rsidRDefault="00E15448">
      <w:pPr>
        <w:pStyle w:val="Heading2"/>
      </w:pPr>
      <w:r>
        <w:t>Production-Minded Implementation</w:t>
      </w:r>
    </w:p>
    <w:p w14:paraId="04376483" w14:textId="77777777" w:rsidR="00310D17" w:rsidRDefault="00E15448">
      <w:r>
        <w:t>The Production-Minded version answers two more questions about the tree, and reports a name it cannot find instead of printing a wrong path. tree_height returns the height of the tree, and find_path searches for a name and records the path down to it, which print_path prints with its depth, or prints a not found line. Like C, it also adds the checks Assembly never makes for you: create_node returns 0 and prints No memory for &lt;name&gt; when malloc fails, add_child refuses a fifth child and a parent of 0, and fi</w:t>
      </w:r>
      <w:r>
        <w:t>nd_path refuses a path deeper than its array. The path is a stack of name addresses, path, MAX_DEPTH (8) places in .bss, with path_count; find_path reaches both by label, because every call shares the one path, as C's calls share the array print_path passes. The output is the Basic output plus three lines.</w:t>
      </w:r>
    </w:p>
    <w:p w14:paraId="5C179881" w14:textId="77777777" w:rsidR="00310D17" w:rsidRDefault="00310D17">
      <w:pPr>
        <w:keepNext/>
      </w:pPr>
    </w:p>
    <w:p w14:paraId="10427F6F" w14:textId="77777777" w:rsidR="00310D17" w:rsidRDefault="00E15448">
      <w:pPr>
        <w:pStyle w:val="Heading3"/>
      </w:pPr>
      <w:r>
        <w:t>assembly/windows/trees.asm</w:t>
      </w:r>
    </w:p>
    <w:p w14:paraId="621F6E62" w14:textId="77777777" w:rsidR="00310D17" w:rsidRDefault="00E15448">
      <w:pPr>
        <w:pStyle w:val="SourceCode"/>
        <w:keepNext/>
      </w:pPr>
      <w:r>
        <w:t>; Assembly for 64-bit Windows, written for NASM. The tree of</w:t>
      </w:r>
    </w:p>
    <w:p w14:paraId="6ADA941E" w14:textId="77777777" w:rsidR="00310D17" w:rsidRDefault="00E15448">
      <w:pPr>
        <w:pStyle w:val="SourceCode"/>
        <w:keepNext/>
      </w:pPr>
      <w:r>
        <w:t>; basic_trees.asm, plus tree_height, a path search, and the checks C</w:t>
      </w:r>
    </w:p>
    <w:p w14:paraId="5E714007" w14:textId="77777777" w:rsidR="00310D17" w:rsidRDefault="00E15448">
      <w:pPr>
        <w:pStyle w:val="SourceCode"/>
      </w:pPr>
      <w:r>
        <w:t>; never makes for you: a fifth child, a failed malloc, and a path longer</w:t>
      </w:r>
    </w:p>
    <w:p w14:paraId="39B23392" w14:textId="77777777" w:rsidR="00310D17" w:rsidRDefault="00E15448">
      <w:pPr>
        <w:pStyle w:val="SourceCode"/>
      </w:pPr>
      <w:r>
        <w:t>; than its array are refused instead of written past the end.</w:t>
      </w:r>
    </w:p>
    <w:p w14:paraId="04713884" w14:textId="77777777" w:rsidR="00310D17" w:rsidRDefault="00310D17">
      <w:pPr>
        <w:pStyle w:val="SourceCode"/>
      </w:pPr>
    </w:p>
    <w:p w14:paraId="0691D694" w14:textId="77777777" w:rsidR="00310D17" w:rsidRDefault="00E15448">
      <w:pPr>
        <w:pStyle w:val="SourceCode"/>
      </w:pPr>
      <w:r>
        <w:t>; Remember, extern pulls in C library functions; strcmp compares texts.</w:t>
      </w:r>
    </w:p>
    <w:p w14:paraId="23E1AF34" w14:textId="77777777" w:rsidR="00310D17" w:rsidRDefault="00E15448">
      <w:pPr>
        <w:pStyle w:val="SourceCode"/>
      </w:pPr>
      <w:r>
        <w:t>default rel</w:t>
      </w:r>
    </w:p>
    <w:p w14:paraId="240B23A7" w14:textId="77777777" w:rsidR="00310D17" w:rsidRDefault="00E15448">
      <w:pPr>
        <w:pStyle w:val="SourceCode"/>
      </w:pPr>
      <w:r>
        <w:t>global main</w:t>
      </w:r>
    </w:p>
    <w:p w14:paraId="5A637543" w14:textId="77777777" w:rsidR="00310D17" w:rsidRDefault="00E15448">
      <w:pPr>
        <w:pStyle w:val="SourceCode"/>
      </w:pPr>
      <w:r>
        <w:t>extern malloc</w:t>
      </w:r>
    </w:p>
    <w:p w14:paraId="34968300" w14:textId="77777777" w:rsidR="00310D17" w:rsidRDefault="00E15448">
      <w:pPr>
        <w:pStyle w:val="SourceCode"/>
      </w:pPr>
      <w:r>
        <w:t>extern free</w:t>
      </w:r>
    </w:p>
    <w:p w14:paraId="0D2C73EA" w14:textId="77777777" w:rsidR="00310D17" w:rsidRDefault="00E15448">
      <w:pPr>
        <w:pStyle w:val="SourceCode"/>
      </w:pPr>
      <w:r>
        <w:t>extern printf</w:t>
      </w:r>
    </w:p>
    <w:p w14:paraId="7D679479" w14:textId="77777777" w:rsidR="00310D17" w:rsidRDefault="00E15448">
      <w:pPr>
        <w:pStyle w:val="SourceCode"/>
      </w:pPr>
      <w:r>
        <w:t>extern strcmp</w:t>
      </w:r>
    </w:p>
    <w:p w14:paraId="09B7D634" w14:textId="77777777" w:rsidR="00310D17" w:rsidRDefault="00310D17">
      <w:pPr>
        <w:pStyle w:val="SourceCode"/>
      </w:pPr>
    </w:p>
    <w:p w14:paraId="6CA14043" w14:textId="77777777" w:rsidR="00310D17" w:rsidRDefault="00E15448">
      <w:pPr>
        <w:pStyle w:val="SourceCode"/>
      </w:pPr>
      <w:r>
        <w:t>; One node, 48 bytes: the name's address, 4 child links, and the count.</w:t>
      </w:r>
    </w:p>
    <w:p w14:paraId="012B2D19" w14:textId="77777777" w:rsidR="00310D17" w:rsidRDefault="00E15448">
      <w:pPr>
        <w:pStyle w:val="SourceCode"/>
      </w:pPr>
      <w:r>
        <w:t>; Remember, a record is a block with one field per equ offset.</w:t>
      </w:r>
    </w:p>
    <w:p w14:paraId="706DDB24" w14:textId="77777777" w:rsidR="00310D17" w:rsidRDefault="00E15448">
      <w:pPr>
        <w:pStyle w:val="SourceCode"/>
      </w:pPr>
      <w:r>
        <w:t>NODE_NAME               equ 0</w:t>
      </w:r>
    </w:p>
    <w:p w14:paraId="417CE3B9" w14:textId="77777777" w:rsidR="00310D17" w:rsidRDefault="00E15448">
      <w:pPr>
        <w:pStyle w:val="SourceCode"/>
      </w:pPr>
      <w:r>
        <w:t>CHILDREN                equ 8</w:t>
      </w:r>
    </w:p>
    <w:p w14:paraId="6F3907F2" w14:textId="77777777" w:rsidR="00310D17" w:rsidRDefault="00E15448">
      <w:pPr>
        <w:pStyle w:val="SourceCode"/>
      </w:pPr>
      <w:r>
        <w:t>CHILD_COUNT             equ 40</w:t>
      </w:r>
    </w:p>
    <w:p w14:paraId="79F2C3A6" w14:textId="77777777" w:rsidR="00310D17" w:rsidRDefault="00E15448">
      <w:pPr>
        <w:pStyle w:val="SourceCode"/>
      </w:pPr>
      <w:r>
        <w:t>NODE_SIZE               equ 48</w:t>
      </w:r>
    </w:p>
    <w:p w14:paraId="7148B781" w14:textId="77777777" w:rsidR="00310D17" w:rsidRDefault="00E15448">
      <w:pPr>
        <w:pStyle w:val="SourceCode"/>
      </w:pPr>
      <w:r>
        <w:t>MAX_CHILDREN            equ 4</w:t>
      </w:r>
    </w:p>
    <w:p w14:paraId="0DB4C7FA" w14:textId="77777777" w:rsidR="00310D17" w:rsidRDefault="00E15448">
      <w:pPr>
        <w:pStyle w:val="SourceCode"/>
      </w:pPr>
      <w:r>
        <w:t>; The path holds at most 8 names.</w:t>
      </w:r>
    </w:p>
    <w:p w14:paraId="6B687BE3" w14:textId="77777777" w:rsidR="00310D17" w:rsidRDefault="00E15448">
      <w:pPr>
        <w:pStyle w:val="SourceCode"/>
      </w:pPr>
      <w:r>
        <w:t>MAX_DEPTH               equ 8</w:t>
      </w:r>
    </w:p>
    <w:p w14:paraId="2265AAE7" w14:textId="77777777" w:rsidR="00310D17" w:rsidRDefault="00310D17">
      <w:pPr>
        <w:pStyle w:val="SourceCode"/>
      </w:pPr>
    </w:p>
    <w:p w14:paraId="315A2813" w14:textId="77777777" w:rsidR="00310D17" w:rsidRDefault="00E15448">
      <w:pPr>
        <w:pStyle w:val="SourceCode"/>
      </w:pPr>
      <w:r>
        <w:t>; Remember, .data changes, .rodata cannot; here .rdata holds the text.</w:t>
      </w:r>
    </w:p>
    <w:p w14:paraId="6AC037AB" w14:textId="77777777" w:rsidR="00310D17" w:rsidRDefault="00E15448">
      <w:pPr>
        <w:pStyle w:val="SourceCode"/>
      </w:pPr>
      <w:r>
        <w:t>section .rdata</w:t>
      </w:r>
    </w:p>
    <w:p w14:paraId="6B2481FF" w14:textId="77777777" w:rsidR="00310D17" w:rsidRDefault="00E15448">
      <w:pPr>
        <w:pStyle w:val="SourceCode"/>
      </w:pPr>
      <w:r>
        <w:t xml:space="preserve">    production_text     db "production", 0</w:t>
      </w:r>
    </w:p>
    <w:p w14:paraId="729BFC89" w14:textId="77777777" w:rsidR="00310D17" w:rsidRDefault="00E15448">
      <w:pPr>
        <w:pStyle w:val="SourceCode"/>
      </w:pPr>
      <w:r>
        <w:t xml:space="preserve">    eu_west_text        db "eu-west", 0</w:t>
      </w:r>
    </w:p>
    <w:p w14:paraId="6533F8FF" w14:textId="77777777" w:rsidR="00310D17" w:rsidRDefault="00E15448">
      <w:pPr>
        <w:pStyle w:val="SourceCode"/>
      </w:pPr>
      <w:r>
        <w:t xml:space="preserve">    us_east_text        db "us-east", 0</w:t>
      </w:r>
    </w:p>
    <w:p w14:paraId="15E437C4" w14:textId="77777777" w:rsidR="00310D17" w:rsidRDefault="00E15448">
      <w:pPr>
        <w:pStyle w:val="SourceCode"/>
      </w:pPr>
      <w:r>
        <w:t xml:space="preserve">    web_text            db "web", 0</w:t>
      </w:r>
    </w:p>
    <w:p w14:paraId="6F3C079B" w14:textId="77777777" w:rsidR="00310D17" w:rsidRDefault="00E15448">
      <w:pPr>
        <w:pStyle w:val="SourceCode"/>
      </w:pPr>
      <w:r>
        <w:t xml:space="preserve">    database_text       db "database", 0</w:t>
      </w:r>
    </w:p>
    <w:p w14:paraId="6CFCC85B" w14:textId="77777777" w:rsidR="00310D17" w:rsidRDefault="00E15448">
      <w:pPr>
        <w:pStyle w:val="SourceCode"/>
      </w:pPr>
      <w:r>
        <w:t xml:space="preserve">    web_01_text         db "web-01", 0</w:t>
      </w:r>
    </w:p>
    <w:p w14:paraId="389F3F6C" w14:textId="77777777" w:rsidR="00310D17" w:rsidRDefault="00E15448">
      <w:pPr>
        <w:pStyle w:val="SourceCode"/>
      </w:pPr>
      <w:r>
        <w:t xml:space="preserve">    web_02_text         db "web-02", 0</w:t>
      </w:r>
    </w:p>
    <w:p w14:paraId="5050EF85" w14:textId="77777777" w:rsidR="00310D17" w:rsidRDefault="00E15448">
      <w:pPr>
        <w:pStyle w:val="SourceCode"/>
      </w:pPr>
      <w:r>
        <w:t xml:space="preserve">    db_01_text          db "db-01", 0</w:t>
      </w:r>
    </w:p>
    <w:p w14:paraId="4C01A0A0" w14:textId="77777777" w:rsidR="00310D17" w:rsidRDefault="00E15448">
      <w:pPr>
        <w:pStyle w:val="SourceCode"/>
      </w:pPr>
      <w:r>
        <w:t xml:space="preserve">    web_03_text         db "web-03", 0</w:t>
      </w:r>
    </w:p>
    <w:p w14:paraId="757BF5C2" w14:textId="77777777" w:rsidR="00310D17" w:rsidRDefault="00E15448">
      <w:pPr>
        <w:pStyle w:val="SourceCode"/>
      </w:pPr>
      <w:r>
        <w:t xml:space="preserve">    mail_01_text        db "mail-01", 0</w:t>
      </w:r>
    </w:p>
    <w:p w14:paraId="2F90194D" w14:textId="77777777" w:rsidR="00310D17" w:rsidRDefault="00E15448">
      <w:pPr>
        <w:pStyle w:val="SourceCode"/>
      </w:pPr>
      <w:r>
        <w:t xml:space="preserve">    indent_text         db "  ", 0</w:t>
      </w:r>
    </w:p>
    <w:p w14:paraId="46276255" w14:textId="77777777" w:rsidR="00310D17" w:rsidRDefault="00E15448">
      <w:pPr>
        <w:pStyle w:val="SourceCode"/>
      </w:pPr>
      <w:r>
        <w:t xml:space="preserve">    name_format         db "%s", 10, 0</w:t>
      </w:r>
    </w:p>
    <w:p w14:paraId="6FF43C08" w14:textId="77777777" w:rsidR="00310D17" w:rsidRDefault="00E15448">
      <w:pPr>
        <w:pStyle w:val="SourceCode"/>
      </w:pPr>
      <w:r>
        <w:t xml:space="preserve">    servers_format      db "Servers: %d", 10, 0</w:t>
      </w:r>
    </w:p>
    <w:p w14:paraId="07AFE0FE" w14:textId="77777777" w:rsidR="00310D17" w:rsidRDefault="00E15448">
      <w:pPr>
        <w:pStyle w:val="SourceCode"/>
      </w:pPr>
      <w:r>
        <w:t xml:space="preserve">    height_format       db "Height: %d", 10, 0</w:t>
      </w:r>
    </w:p>
    <w:p w14:paraId="01571AE9" w14:textId="77777777" w:rsidR="00310D17" w:rsidRDefault="00E15448">
      <w:pPr>
        <w:pStyle w:val="SourceCode"/>
      </w:pPr>
      <w:r>
        <w:t xml:space="preserve">    path_first_format   db "Path: %s", 0</w:t>
      </w:r>
    </w:p>
    <w:p w14:paraId="05B01DB0" w14:textId="77777777" w:rsidR="00310D17" w:rsidRDefault="00E15448">
      <w:pPr>
        <w:pStyle w:val="SourceCode"/>
      </w:pPr>
      <w:r>
        <w:t xml:space="preserve">    path_next_format    db "/%s", 0</w:t>
      </w:r>
    </w:p>
    <w:p w14:paraId="506F8F87" w14:textId="77777777" w:rsidR="00310D17" w:rsidRDefault="00E15448">
      <w:pPr>
        <w:pStyle w:val="SourceCode"/>
      </w:pPr>
      <w:r>
        <w:t xml:space="preserve">    path_depth_format   db " (depth %d)", 10, 0</w:t>
      </w:r>
    </w:p>
    <w:p w14:paraId="62E201EB" w14:textId="77777777" w:rsidR="00310D17" w:rsidRDefault="00E15448">
      <w:pPr>
        <w:pStyle w:val="SourceCode"/>
      </w:pPr>
      <w:r>
        <w:t xml:space="preserve">    not_found_format    db "Path to %s: not found", 10, 0</w:t>
      </w:r>
    </w:p>
    <w:p w14:paraId="13708717" w14:textId="77777777" w:rsidR="00310D17" w:rsidRDefault="00E15448">
      <w:pPr>
        <w:pStyle w:val="SourceCode"/>
      </w:pPr>
      <w:r>
        <w:t xml:space="preserve">    no_memory_format    db "No memory for %s", 10, 0</w:t>
      </w:r>
    </w:p>
    <w:p w14:paraId="5EFB345A" w14:textId="77777777" w:rsidR="00310D17" w:rsidRDefault="00E15448">
      <w:pPr>
        <w:pStyle w:val="SourceCode"/>
      </w:pPr>
      <w:r>
        <w:t xml:space="preserve">    no_room_format      db "No room under %s for %s", 10, 0</w:t>
      </w:r>
    </w:p>
    <w:p w14:paraId="661446F8" w14:textId="77777777" w:rsidR="00310D17" w:rsidRDefault="00E15448">
      <w:pPr>
        <w:pStyle w:val="SourceCode"/>
      </w:pPr>
      <w:r>
        <w:t xml:space="preserve">    too_deep_format     db "Path deeper than %d names at %s", 10, 0</w:t>
      </w:r>
    </w:p>
    <w:p w14:paraId="32F395F9" w14:textId="77777777" w:rsidR="00310D17" w:rsidRDefault="00310D17">
      <w:pPr>
        <w:pStyle w:val="SourceCode"/>
      </w:pPr>
    </w:p>
    <w:p w14:paraId="45CD514A" w14:textId="77777777" w:rsidR="00310D17" w:rsidRDefault="00E15448">
      <w:pPr>
        <w:pStyle w:val="SourceCode"/>
      </w:pPr>
      <w:r>
        <w:t>; The path is a stack of name addresses, MAX_DEPTH places, and path_count</w:t>
      </w:r>
    </w:p>
    <w:p w14:paraId="70B469EF" w14:textId="77777777" w:rsidR="00310D17" w:rsidRDefault="00E15448">
      <w:pPr>
        <w:pStyle w:val="SourceCode"/>
      </w:pPr>
      <w:r>
        <w:t>; is how many are in use. Remember, resq reserves 8-byte items, starting</w:t>
      </w:r>
    </w:p>
    <w:p w14:paraId="5450DECC" w14:textId="77777777" w:rsidR="00310D17" w:rsidRDefault="00E15448">
      <w:pPr>
        <w:pStyle w:val="SourceCode"/>
      </w:pPr>
      <w:r>
        <w:t>; as zeros. find_path reaches both by label, as every call shares them.</w:t>
      </w:r>
    </w:p>
    <w:p w14:paraId="3D802462" w14:textId="77777777" w:rsidR="00310D17" w:rsidRDefault="00E15448">
      <w:pPr>
        <w:pStyle w:val="SourceCode"/>
      </w:pPr>
      <w:r>
        <w:t>section .bss</w:t>
      </w:r>
    </w:p>
    <w:p w14:paraId="78008922" w14:textId="77777777" w:rsidR="00310D17" w:rsidRDefault="00E15448">
      <w:pPr>
        <w:pStyle w:val="SourceCode"/>
      </w:pPr>
      <w:r>
        <w:t xml:space="preserve">    path                resq MAX_DEPTH</w:t>
      </w:r>
    </w:p>
    <w:p w14:paraId="4799CCC5" w14:textId="77777777" w:rsidR="00310D17" w:rsidRDefault="00E15448">
      <w:pPr>
        <w:pStyle w:val="SourceCode"/>
      </w:pPr>
      <w:r>
        <w:t xml:space="preserve">    path_count          resq 1</w:t>
      </w:r>
    </w:p>
    <w:p w14:paraId="72517F4D" w14:textId="77777777" w:rsidR="00310D17" w:rsidRDefault="00310D17">
      <w:pPr>
        <w:pStyle w:val="SourceCode"/>
      </w:pPr>
    </w:p>
    <w:p w14:paraId="3B8D8FBB" w14:textId="77777777" w:rsidR="00310D17" w:rsidRDefault="00E15448">
      <w:pPr>
        <w:pStyle w:val="SourceCode"/>
      </w:pPr>
      <w:r>
        <w:t>; Remember, .text holds the instructions.</w:t>
      </w:r>
    </w:p>
    <w:p w14:paraId="40CFBBFF" w14:textId="77777777" w:rsidR="00310D17" w:rsidRDefault="00E15448">
      <w:pPr>
        <w:pStyle w:val="SourceCode"/>
      </w:pPr>
      <w:r>
        <w:t>section .text</w:t>
      </w:r>
    </w:p>
    <w:p w14:paraId="7C6BEEEA" w14:textId="77777777" w:rsidR="00310D17" w:rsidRDefault="00310D17">
      <w:pPr>
        <w:pStyle w:val="SourceCode"/>
      </w:pPr>
    </w:p>
    <w:p w14:paraId="53B97993" w14:textId="77777777" w:rsidR="00310D17" w:rsidRDefault="00E15448">
      <w:pPr>
        <w:pStyle w:val="SourceCode"/>
      </w:pPr>
      <w:r>
        <w:t>; create_node(rcx = the name's address) makes one node with no children</w:t>
      </w:r>
    </w:p>
    <w:p w14:paraId="0D79CBE8" w14:textId="77777777" w:rsidR="00310D17" w:rsidRDefault="00E15448">
      <w:pPr>
        <w:pStyle w:val="SourceCode"/>
      </w:pPr>
      <w:r>
        <w:t>; and returns its address in rax, or 0 when malloc has no memory to give.</w:t>
      </w:r>
    </w:p>
    <w:p w14:paraId="14902C0C" w14:textId="77777777" w:rsidR="00310D17" w:rsidRDefault="00E15448">
      <w:pPr>
        <w:pStyle w:val="SourceCode"/>
      </w:pPr>
      <w:r>
        <w:t>; Remember, one allocation, one release.</w:t>
      </w:r>
    </w:p>
    <w:p w14:paraId="79F674A4" w14:textId="77777777" w:rsidR="00310D17" w:rsidRDefault="00E15448">
      <w:pPr>
        <w:pStyle w:val="SourceCode"/>
      </w:pPr>
      <w:r>
        <w:t>create_node:</w:t>
      </w:r>
    </w:p>
    <w:p w14:paraId="7EE59ED3" w14:textId="77777777" w:rsidR="00310D17" w:rsidRDefault="00E15448">
      <w:pPr>
        <w:pStyle w:val="SourceCode"/>
      </w:pPr>
      <w:r>
        <w:t xml:space="preserve">    push rbx</w:t>
      </w:r>
    </w:p>
    <w:p w14:paraId="4A0B108B" w14:textId="77777777" w:rsidR="00310D17" w:rsidRDefault="00E15448">
      <w:pPr>
        <w:pStyle w:val="SourceCode"/>
      </w:pPr>
      <w:r>
        <w:t xml:space="preserve">    push r12</w:t>
      </w:r>
    </w:p>
    <w:p w14:paraId="25868322" w14:textId="77777777" w:rsidR="00310D17" w:rsidRDefault="00E15448">
      <w:pPr>
        <w:pStyle w:val="SourceCode"/>
      </w:pPr>
      <w:r>
        <w:t xml:space="preserve">    push r13</w:t>
      </w:r>
    </w:p>
    <w:p w14:paraId="346172A3" w14:textId="77777777" w:rsidR="00310D17" w:rsidRDefault="00E15448">
      <w:pPr>
        <w:pStyle w:val="SourceCode"/>
      </w:pPr>
      <w:r>
        <w:t xml:space="preserve">    sub rsp, 32</w:t>
      </w:r>
    </w:p>
    <w:p w14:paraId="1977B567" w14:textId="77777777" w:rsidR="00310D17" w:rsidRDefault="00E15448">
      <w:pPr>
        <w:pStyle w:val="SourceCode"/>
      </w:pPr>
      <w:r>
        <w:t xml:space="preserve">    mov rbx, rcx</w:t>
      </w:r>
    </w:p>
    <w:p w14:paraId="2076F042" w14:textId="77777777" w:rsidR="00310D17" w:rsidRDefault="00E15448">
      <w:pPr>
        <w:pStyle w:val="SourceCode"/>
      </w:pPr>
      <w:r>
        <w:t xml:space="preserve">    mov ecx, NODE_SIZE</w:t>
      </w:r>
    </w:p>
    <w:p w14:paraId="0DEBE487" w14:textId="77777777" w:rsidR="00310D17" w:rsidRDefault="00E15448">
      <w:pPr>
        <w:pStyle w:val="SourceCode"/>
      </w:pPr>
      <w:r>
        <w:t xml:space="preserve">    call malloc</w:t>
      </w:r>
    </w:p>
    <w:p w14:paraId="2DAACCA3" w14:textId="77777777" w:rsidR="00310D17" w:rsidRDefault="00E15448">
      <w:pPr>
        <w:pStyle w:val="SourceCode"/>
      </w:pPr>
      <w:r>
        <w:t xml:space="preserve">    ; Remember, malloc returns 0 when there is no memory, so check it.</w:t>
      </w:r>
    </w:p>
    <w:p w14:paraId="0C794888" w14:textId="77777777" w:rsidR="00310D17" w:rsidRDefault="00E15448">
      <w:pPr>
        <w:pStyle w:val="SourceCode"/>
      </w:pPr>
      <w:r>
        <w:t xml:space="preserve">    cmp rax, 0</w:t>
      </w:r>
    </w:p>
    <w:p w14:paraId="23E04F8B" w14:textId="77777777" w:rsidR="00310D17" w:rsidRDefault="00E15448">
      <w:pPr>
        <w:pStyle w:val="SourceCode"/>
      </w:pPr>
      <w:r>
        <w:t xml:space="preserve">    jne .made</w:t>
      </w:r>
    </w:p>
    <w:p w14:paraId="6F583B92" w14:textId="77777777" w:rsidR="00310D17" w:rsidRDefault="00E15448">
      <w:pPr>
        <w:pStyle w:val="SourceCode"/>
      </w:pPr>
      <w:r>
        <w:t xml:space="preserve">    lea rcx, [no_memory_format]</w:t>
      </w:r>
    </w:p>
    <w:p w14:paraId="26F23319" w14:textId="77777777" w:rsidR="00310D17" w:rsidRDefault="00E15448">
      <w:pPr>
        <w:pStyle w:val="SourceCode"/>
      </w:pPr>
      <w:r>
        <w:t xml:space="preserve">    mov rdx, rbx</w:t>
      </w:r>
    </w:p>
    <w:p w14:paraId="349EFEA7" w14:textId="77777777" w:rsidR="00310D17" w:rsidRDefault="00E15448">
      <w:pPr>
        <w:pStyle w:val="SourceCode"/>
      </w:pPr>
      <w:r>
        <w:t xml:space="preserve">    call printf</w:t>
      </w:r>
    </w:p>
    <w:p w14:paraId="529C2BD3" w14:textId="77777777" w:rsidR="00310D17" w:rsidRDefault="00E15448">
      <w:pPr>
        <w:pStyle w:val="SourceCode"/>
      </w:pPr>
      <w:r>
        <w:t xml:space="preserve">    mov rax, 0</w:t>
      </w:r>
    </w:p>
    <w:p w14:paraId="4C4A31B7" w14:textId="77777777" w:rsidR="00310D17" w:rsidRDefault="00E15448">
      <w:pPr>
        <w:pStyle w:val="SourceCode"/>
      </w:pPr>
      <w:r>
        <w:t xml:space="preserve">    jmp .done</w:t>
      </w:r>
    </w:p>
    <w:p w14:paraId="5562212E" w14:textId="77777777" w:rsidR="00310D17" w:rsidRDefault="00E15448">
      <w:pPr>
        <w:pStyle w:val="SourceCode"/>
      </w:pPr>
      <w:r>
        <w:t>.made:</w:t>
      </w:r>
    </w:p>
    <w:p w14:paraId="309FCA89" w14:textId="77777777" w:rsidR="00310D17" w:rsidRDefault="00E15448">
      <w:pPr>
        <w:pStyle w:val="SourceCode"/>
      </w:pPr>
      <w:r>
        <w:t xml:space="preserve">    mov [rax + NODE_NAME], rbx</w:t>
      </w:r>
    </w:p>
    <w:p w14:paraId="7D29C807" w14:textId="77777777" w:rsidR="00310D17" w:rsidRDefault="00E15448">
      <w:pPr>
        <w:pStyle w:val="SourceCode"/>
      </w:pPr>
      <w:r>
        <w:t xml:space="preserve">    mov qword [rax + CHILD_COUNT], 0</w:t>
      </w:r>
    </w:p>
    <w:p w14:paraId="46EBA1B7" w14:textId="77777777" w:rsidR="00310D17" w:rsidRDefault="00E15448">
      <w:pPr>
        <w:pStyle w:val="SourceCode"/>
      </w:pPr>
      <w:r>
        <w:t>.done:</w:t>
      </w:r>
    </w:p>
    <w:p w14:paraId="58A7B5FB" w14:textId="77777777" w:rsidR="00310D17" w:rsidRDefault="00E15448">
      <w:pPr>
        <w:pStyle w:val="SourceCode"/>
      </w:pPr>
      <w:r>
        <w:t xml:space="preserve">    add rsp, 32</w:t>
      </w:r>
    </w:p>
    <w:p w14:paraId="34FD497B" w14:textId="77777777" w:rsidR="00310D17" w:rsidRDefault="00E15448">
      <w:pPr>
        <w:pStyle w:val="SourceCode"/>
      </w:pPr>
      <w:r>
        <w:t xml:space="preserve">    pop r13</w:t>
      </w:r>
    </w:p>
    <w:p w14:paraId="73F8D1B7" w14:textId="77777777" w:rsidR="00310D17" w:rsidRDefault="00E15448">
      <w:pPr>
        <w:pStyle w:val="SourceCode"/>
      </w:pPr>
      <w:r>
        <w:t xml:space="preserve">    pop r12</w:t>
      </w:r>
    </w:p>
    <w:p w14:paraId="2B92581C" w14:textId="77777777" w:rsidR="00310D17" w:rsidRDefault="00E15448">
      <w:pPr>
        <w:pStyle w:val="SourceCode"/>
      </w:pPr>
      <w:r>
        <w:t xml:space="preserve">    pop rbx</w:t>
      </w:r>
    </w:p>
    <w:p w14:paraId="284B031D" w14:textId="77777777" w:rsidR="00310D17" w:rsidRDefault="00E15448">
      <w:pPr>
        <w:pStyle w:val="SourceCode"/>
      </w:pPr>
      <w:r>
        <w:t xml:space="preserve">    ret</w:t>
      </w:r>
    </w:p>
    <w:p w14:paraId="60C33A50" w14:textId="77777777" w:rsidR="00310D17" w:rsidRDefault="00310D17">
      <w:pPr>
        <w:pStyle w:val="SourceCode"/>
      </w:pPr>
    </w:p>
    <w:p w14:paraId="3CA0F38B" w14:textId="77777777" w:rsidR="00310D17" w:rsidRDefault="00E15448">
      <w:pPr>
        <w:pStyle w:val="SourceCode"/>
      </w:pPr>
      <w:r>
        <w:t>; add_child(rcx = the parent, rdx = the child's name) links a new node</w:t>
      </w:r>
    </w:p>
    <w:p w14:paraId="05ABE53B" w14:textId="77777777" w:rsidR="00310D17" w:rsidRDefault="00E15448">
      <w:pPr>
        <w:pStyle w:val="SourceCode"/>
      </w:pPr>
      <w:r>
        <w:t>; under the parent and returns it in rax, or returns 0 when the parent</w:t>
      </w:r>
    </w:p>
    <w:p w14:paraId="2E85B1B8" w14:textId="77777777" w:rsidR="00310D17" w:rsidRDefault="00E15448">
      <w:pPr>
        <w:pStyle w:val="SourceCode"/>
      </w:pPr>
      <w:r>
        <w:t>; already has MAX_CHILDREN children: a fifth link would be written at</w:t>
      </w:r>
    </w:p>
    <w:p w14:paraId="59FFBCE7" w14:textId="77777777" w:rsidR="00310D17" w:rsidRDefault="00E15448">
      <w:pPr>
        <w:pStyle w:val="SourceCode"/>
      </w:pPr>
      <w:r>
        <w:t>; offset 40, over child_count itself. A parent of 0 means an earlier add</w:t>
      </w:r>
    </w:p>
    <w:p w14:paraId="42FEDAAF" w14:textId="77777777" w:rsidR="00310D17" w:rsidRDefault="00E15448">
      <w:pPr>
        <w:pStyle w:val="SourceCode"/>
      </w:pPr>
      <w:r>
        <w:t>; failed and has said so, so nothing is added below it. Remember, check</w:t>
      </w:r>
    </w:p>
    <w:p w14:paraId="46185393" w14:textId="77777777" w:rsidR="00310D17" w:rsidRDefault="00E15448">
      <w:pPr>
        <w:pStyle w:val="SourceCode"/>
      </w:pPr>
      <w:r>
        <w:t>; for the no-value first.</w:t>
      </w:r>
    </w:p>
    <w:p w14:paraId="2E4B0CBD" w14:textId="77777777" w:rsidR="00310D17" w:rsidRDefault="00E15448">
      <w:pPr>
        <w:pStyle w:val="SourceCode"/>
      </w:pPr>
      <w:r>
        <w:t>add_child:</w:t>
      </w:r>
    </w:p>
    <w:p w14:paraId="10347C70" w14:textId="77777777" w:rsidR="00310D17" w:rsidRDefault="00E15448">
      <w:pPr>
        <w:pStyle w:val="SourceCode"/>
      </w:pPr>
      <w:r>
        <w:t xml:space="preserve">    push rbx</w:t>
      </w:r>
    </w:p>
    <w:p w14:paraId="48969CFE" w14:textId="77777777" w:rsidR="00310D17" w:rsidRDefault="00E15448">
      <w:pPr>
        <w:pStyle w:val="SourceCode"/>
      </w:pPr>
      <w:r>
        <w:t xml:space="preserve">    push r12</w:t>
      </w:r>
    </w:p>
    <w:p w14:paraId="5511A0FA" w14:textId="77777777" w:rsidR="00310D17" w:rsidRDefault="00E15448">
      <w:pPr>
        <w:pStyle w:val="SourceCode"/>
      </w:pPr>
      <w:r>
        <w:t xml:space="preserve">    push r13</w:t>
      </w:r>
    </w:p>
    <w:p w14:paraId="20597575" w14:textId="77777777" w:rsidR="00310D17" w:rsidRDefault="00E15448">
      <w:pPr>
        <w:pStyle w:val="SourceCode"/>
      </w:pPr>
      <w:r>
        <w:t xml:space="preserve">    sub rsp, 32</w:t>
      </w:r>
    </w:p>
    <w:p w14:paraId="22FBCCCB" w14:textId="77777777" w:rsidR="00310D17" w:rsidRDefault="00E15448">
      <w:pPr>
        <w:pStyle w:val="SourceCode"/>
      </w:pPr>
      <w:r>
        <w:t xml:space="preserve">    mov rbx, rcx</w:t>
      </w:r>
    </w:p>
    <w:p w14:paraId="30EC3F92" w14:textId="77777777" w:rsidR="00310D17" w:rsidRDefault="00E15448">
      <w:pPr>
        <w:pStyle w:val="SourceCode"/>
      </w:pPr>
      <w:r>
        <w:t xml:space="preserve">    mov r12, rdx</w:t>
      </w:r>
    </w:p>
    <w:p w14:paraId="724F83E0" w14:textId="77777777" w:rsidR="00310D17" w:rsidRDefault="00E15448">
      <w:pPr>
        <w:pStyle w:val="SourceCode"/>
      </w:pPr>
      <w:r>
        <w:t xml:space="preserve">    mov rax, 0</w:t>
      </w:r>
    </w:p>
    <w:p w14:paraId="6F831F49" w14:textId="77777777" w:rsidR="00310D17" w:rsidRDefault="00E15448">
      <w:pPr>
        <w:pStyle w:val="SourceCode"/>
      </w:pPr>
      <w:r>
        <w:t xml:space="preserve">    cmp rbx, 0</w:t>
      </w:r>
    </w:p>
    <w:p w14:paraId="1454178D" w14:textId="77777777" w:rsidR="00310D17" w:rsidRDefault="00E15448">
      <w:pPr>
        <w:pStyle w:val="SourceCode"/>
      </w:pPr>
      <w:r>
        <w:t xml:space="preserve">    je .done</w:t>
      </w:r>
    </w:p>
    <w:p w14:paraId="79184294" w14:textId="77777777" w:rsidR="00310D17" w:rsidRDefault="00E15448">
      <w:pPr>
        <w:pStyle w:val="SourceCode"/>
      </w:pPr>
      <w:r>
        <w:t xml:space="preserve">    cmp qword [rbx + CHILD_COUNT], MAX_CHILDREN</w:t>
      </w:r>
    </w:p>
    <w:p w14:paraId="32BF171C" w14:textId="77777777" w:rsidR="00310D17" w:rsidRDefault="00E15448">
      <w:pPr>
        <w:pStyle w:val="SourceCode"/>
      </w:pPr>
      <w:r>
        <w:t xml:space="preserve">    jne .has_room</w:t>
      </w:r>
    </w:p>
    <w:p w14:paraId="67E66403" w14:textId="77777777" w:rsidR="00310D17" w:rsidRDefault="00E15448">
      <w:pPr>
        <w:pStyle w:val="SourceCode"/>
      </w:pPr>
      <w:r>
        <w:t xml:space="preserve">    lea rcx, [no_room_format]</w:t>
      </w:r>
    </w:p>
    <w:p w14:paraId="0C97B4F0" w14:textId="77777777" w:rsidR="00310D17" w:rsidRDefault="00E15448">
      <w:pPr>
        <w:pStyle w:val="SourceCode"/>
      </w:pPr>
      <w:r>
        <w:t xml:space="preserve">    mov rdx, [rbx + NODE_NAME]</w:t>
      </w:r>
    </w:p>
    <w:p w14:paraId="3305199B" w14:textId="77777777" w:rsidR="00310D17" w:rsidRDefault="00E15448">
      <w:pPr>
        <w:pStyle w:val="SourceCode"/>
      </w:pPr>
      <w:r>
        <w:t xml:space="preserve">    mov r8, r12</w:t>
      </w:r>
    </w:p>
    <w:p w14:paraId="65B40E8C" w14:textId="77777777" w:rsidR="00310D17" w:rsidRDefault="00E15448">
      <w:pPr>
        <w:pStyle w:val="SourceCode"/>
      </w:pPr>
      <w:r>
        <w:t xml:space="preserve">    call printf</w:t>
      </w:r>
    </w:p>
    <w:p w14:paraId="479EF663" w14:textId="77777777" w:rsidR="00310D17" w:rsidRDefault="00E15448">
      <w:pPr>
        <w:pStyle w:val="SourceCode"/>
      </w:pPr>
      <w:r>
        <w:t xml:space="preserve">    mov rax, 0</w:t>
      </w:r>
    </w:p>
    <w:p w14:paraId="385F1286" w14:textId="77777777" w:rsidR="00310D17" w:rsidRDefault="00E15448">
      <w:pPr>
        <w:pStyle w:val="SourceCode"/>
      </w:pPr>
      <w:r>
        <w:t xml:space="preserve">    jmp .done</w:t>
      </w:r>
    </w:p>
    <w:p w14:paraId="3256815D" w14:textId="77777777" w:rsidR="00310D17" w:rsidRDefault="00E15448">
      <w:pPr>
        <w:pStyle w:val="SourceCode"/>
      </w:pPr>
      <w:r>
        <w:t>.has_room:</w:t>
      </w:r>
    </w:p>
    <w:p w14:paraId="3BAD88BA" w14:textId="77777777" w:rsidR="00310D17" w:rsidRDefault="00E15448">
      <w:pPr>
        <w:pStyle w:val="SourceCode"/>
      </w:pPr>
      <w:r>
        <w:t xml:space="preserve">    mov rcx, r12</w:t>
      </w:r>
    </w:p>
    <w:p w14:paraId="0B632D67" w14:textId="77777777" w:rsidR="00310D17" w:rsidRDefault="00E15448">
      <w:pPr>
        <w:pStyle w:val="SourceCode"/>
      </w:pPr>
      <w:r>
        <w:t xml:space="preserve">    call create_node</w:t>
      </w:r>
    </w:p>
    <w:p w14:paraId="76D1761F" w14:textId="77777777" w:rsidR="00310D17" w:rsidRDefault="00E15448">
      <w:pPr>
        <w:pStyle w:val="SourceCode"/>
      </w:pPr>
      <w:r>
        <w:t xml:space="preserve">    cmp rax, 0</w:t>
      </w:r>
    </w:p>
    <w:p w14:paraId="5CAD7BD2" w14:textId="77777777" w:rsidR="00310D17" w:rsidRDefault="00E15448">
      <w:pPr>
        <w:pStyle w:val="SourceCode"/>
      </w:pPr>
      <w:r>
        <w:t xml:space="preserve">    je .done</w:t>
      </w:r>
    </w:p>
    <w:p w14:paraId="06740B2C" w14:textId="77777777" w:rsidR="00310D17" w:rsidRDefault="00E15448">
      <w:pPr>
        <w:pStyle w:val="SourceCode"/>
      </w:pPr>
      <w:r>
        <w:t xml:space="preserve">    ; Child i's link sits at CHILDREN + i*8 inside the parent.</w:t>
      </w:r>
    </w:p>
    <w:p w14:paraId="2CDD4F55" w14:textId="77777777" w:rsidR="00310D17" w:rsidRDefault="00E15448">
      <w:pPr>
        <w:pStyle w:val="SourceCode"/>
      </w:pPr>
      <w:r>
        <w:t xml:space="preserve">    mov r13, [rbx + CHILD_COUNT]</w:t>
      </w:r>
    </w:p>
    <w:p w14:paraId="41393A22" w14:textId="77777777" w:rsidR="00310D17" w:rsidRDefault="00E15448">
      <w:pPr>
        <w:pStyle w:val="SourceCode"/>
      </w:pPr>
      <w:r>
        <w:t xml:space="preserve">    mov [rbx + CHILDREN + r13*8], rax</w:t>
      </w:r>
    </w:p>
    <w:p w14:paraId="4B78046A" w14:textId="77777777" w:rsidR="00310D17" w:rsidRDefault="00E15448">
      <w:pPr>
        <w:pStyle w:val="SourceCode"/>
      </w:pPr>
      <w:r>
        <w:t xml:space="preserve">    add qword [rbx + CHILD_COUNT], 1</w:t>
      </w:r>
    </w:p>
    <w:p w14:paraId="564E3D15" w14:textId="77777777" w:rsidR="00310D17" w:rsidRDefault="00E15448">
      <w:pPr>
        <w:pStyle w:val="SourceCode"/>
      </w:pPr>
      <w:r>
        <w:t>.done:</w:t>
      </w:r>
    </w:p>
    <w:p w14:paraId="128A4206" w14:textId="77777777" w:rsidR="00310D17" w:rsidRDefault="00E15448">
      <w:pPr>
        <w:pStyle w:val="SourceCode"/>
      </w:pPr>
      <w:r>
        <w:t xml:space="preserve">    add rsp, 32</w:t>
      </w:r>
    </w:p>
    <w:p w14:paraId="5D13892A" w14:textId="77777777" w:rsidR="00310D17" w:rsidRDefault="00E15448">
      <w:pPr>
        <w:pStyle w:val="SourceCode"/>
      </w:pPr>
      <w:r>
        <w:t xml:space="preserve">    pop r13</w:t>
      </w:r>
    </w:p>
    <w:p w14:paraId="5181F7CF" w14:textId="77777777" w:rsidR="00310D17" w:rsidRDefault="00E15448">
      <w:pPr>
        <w:pStyle w:val="SourceCode"/>
      </w:pPr>
      <w:r>
        <w:t xml:space="preserve">    pop r12</w:t>
      </w:r>
    </w:p>
    <w:p w14:paraId="020C9B17" w14:textId="77777777" w:rsidR="00310D17" w:rsidRDefault="00E15448">
      <w:pPr>
        <w:pStyle w:val="SourceCode"/>
      </w:pPr>
      <w:r>
        <w:t xml:space="preserve">    pop rbx</w:t>
      </w:r>
    </w:p>
    <w:p w14:paraId="38A6817F" w14:textId="77777777" w:rsidR="00310D17" w:rsidRDefault="00E15448">
      <w:pPr>
        <w:pStyle w:val="SourceCode"/>
      </w:pPr>
      <w:r>
        <w:t xml:space="preserve">    ret</w:t>
      </w:r>
    </w:p>
    <w:p w14:paraId="66C2AB32" w14:textId="77777777" w:rsidR="00310D17" w:rsidRDefault="00310D17">
      <w:pPr>
        <w:pStyle w:val="SourceCode"/>
      </w:pPr>
    </w:p>
    <w:p w14:paraId="552E87A3" w14:textId="77777777" w:rsidR="00310D17" w:rsidRDefault="00E15448">
      <w:pPr>
        <w:pStyle w:val="SourceCode"/>
      </w:pPr>
      <w:r>
        <w:t>; print_tree(rcx = a node, rdx = its depth) prints the node, indented two</w:t>
      </w:r>
    </w:p>
    <w:p w14:paraId="75165652" w14:textId="77777777" w:rsidR="00310D17" w:rsidRDefault="00E15448">
      <w:pPr>
        <w:pStyle w:val="SourceCode"/>
      </w:pPr>
      <w:r>
        <w:t>; spaces per level, then each child one level deeper (pre-order).</w:t>
      </w:r>
    </w:p>
    <w:p w14:paraId="74FA8D62" w14:textId="77777777" w:rsidR="00310D17" w:rsidRDefault="00E15448">
      <w:pPr>
        <w:pStyle w:val="SourceCode"/>
      </w:pPr>
      <w:r>
        <w:t>; Remember, node first, then children.</w:t>
      </w:r>
    </w:p>
    <w:p w14:paraId="4B0EE3B5" w14:textId="77777777" w:rsidR="00310D17" w:rsidRDefault="00E15448">
      <w:pPr>
        <w:pStyle w:val="SourceCode"/>
      </w:pPr>
      <w:r>
        <w:t>print_tree:</w:t>
      </w:r>
    </w:p>
    <w:p w14:paraId="15428161" w14:textId="77777777" w:rsidR="00310D17" w:rsidRDefault="00E15448">
      <w:pPr>
        <w:pStyle w:val="SourceCode"/>
      </w:pPr>
      <w:r>
        <w:t xml:space="preserve">    push rbx</w:t>
      </w:r>
    </w:p>
    <w:p w14:paraId="336A2BEC" w14:textId="77777777" w:rsidR="00310D17" w:rsidRDefault="00E15448">
      <w:pPr>
        <w:pStyle w:val="SourceCode"/>
      </w:pPr>
      <w:r>
        <w:t xml:space="preserve">    push r12</w:t>
      </w:r>
    </w:p>
    <w:p w14:paraId="0B23D3BB" w14:textId="77777777" w:rsidR="00310D17" w:rsidRDefault="00E15448">
      <w:pPr>
        <w:pStyle w:val="SourceCode"/>
      </w:pPr>
      <w:r>
        <w:t xml:space="preserve">    push r13</w:t>
      </w:r>
    </w:p>
    <w:p w14:paraId="787E5BFC" w14:textId="77777777" w:rsidR="00310D17" w:rsidRDefault="00E15448">
      <w:pPr>
        <w:pStyle w:val="SourceCode"/>
      </w:pPr>
      <w:r>
        <w:t xml:space="preserve">    sub rsp, 32</w:t>
      </w:r>
    </w:p>
    <w:p w14:paraId="229BD573" w14:textId="77777777" w:rsidR="00310D17" w:rsidRDefault="00E15448">
      <w:pPr>
        <w:pStyle w:val="SourceCode"/>
      </w:pPr>
      <w:r>
        <w:t xml:space="preserve">    mov rbx, rcx</w:t>
      </w:r>
    </w:p>
    <w:p w14:paraId="4F585CD7" w14:textId="77777777" w:rsidR="00310D17" w:rsidRDefault="00E15448">
      <w:pPr>
        <w:pStyle w:val="SourceCode"/>
      </w:pPr>
      <w:r>
        <w:t xml:space="preserve">    mov r12, rdx</w:t>
      </w:r>
    </w:p>
    <w:p w14:paraId="0BEE8990" w14:textId="77777777" w:rsidR="00310D17" w:rsidRDefault="00E15448">
      <w:pPr>
        <w:pStyle w:val="SourceCode"/>
      </w:pPr>
      <w:r>
        <w:t xml:space="preserve">    mov r13, 0</w:t>
      </w:r>
    </w:p>
    <w:p w14:paraId="59200A8A" w14:textId="77777777" w:rsidR="00310D17" w:rsidRDefault="00E15448">
      <w:pPr>
        <w:pStyle w:val="SourceCode"/>
      </w:pPr>
      <w:r>
        <w:t>.indent:</w:t>
      </w:r>
    </w:p>
    <w:p w14:paraId="3D4136EF" w14:textId="77777777" w:rsidR="00310D17" w:rsidRDefault="00E15448">
      <w:pPr>
        <w:pStyle w:val="SourceCode"/>
      </w:pPr>
      <w:r>
        <w:t xml:space="preserve">    cmp r13, r12</w:t>
      </w:r>
    </w:p>
    <w:p w14:paraId="09E550C2" w14:textId="77777777" w:rsidR="00310D17" w:rsidRDefault="00E15448">
      <w:pPr>
        <w:pStyle w:val="SourceCode"/>
      </w:pPr>
      <w:r>
        <w:t xml:space="preserve">    je .indent_done</w:t>
      </w:r>
    </w:p>
    <w:p w14:paraId="3D57E577" w14:textId="77777777" w:rsidR="00310D17" w:rsidRDefault="00E15448">
      <w:pPr>
        <w:pStyle w:val="SourceCode"/>
      </w:pPr>
      <w:r>
        <w:t xml:space="preserve">    lea rcx, [indent_text]</w:t>
      </w:r>
    </w:p>
    <w:p w14:paraId="700AC88A" w14:textId="77777777" w:rsidR="00310D17" w:rsidRDefault="00E15448">
      <w:pPr>
        <w:pStyle w:val="SourceCode"/>
      </w:pPr>
      <w:r>
        <w:t xml:space="preserve">    call printf</w:t>
      </w:r>
    </w:p>
    <w:p w14:paraId="68BC4CD1" w14:textId="77777777" w:rsidR="00310D17" w:rsidRDefault="00E15448">
      <w:pPr>
        <w:pStyle w:val="SourceCode"/>
      </w:pPr>
      <w:r>
        <w:t xml:space="preserve">    add r13, 1</w:t>
      </w:r>
    </w:p>
    <w:p w14:paraId="1ADBE357" w14:textId="77777777" w:rsidR="00310D17" w:rsidRDefault="00E15448">
      <w:pPr>
        <w:pStyle w:val="SourceCode"/>
      </w:pPr>
      <w:r>
        <w:t xml:space="preserve">    jmp .indent</w:t>
      </w:r>
    </w:p>
    <w:p w14:paraId="00AD4C4A" w14:textId="77777777" w:rsidR="00310D17" w:rsidRDefault="00E15448">
      <w:pPr>
        <w:pStyle w:val="SourceCode"/>
      </w:pPr>
      <w:r>
        <w:t>.indent_done:</w:t>
      </w:r>
    </w:p>
    <w:p w14:paraId="13545188" w14:textId="77777777" w:rsidR="00310D17" w:rsidRDefault="00E15448">
      <w:pPr>
        <w:pStyle w:val="SourceCode"/>
      </w:pPr>
      <w:r>
        <w:t xml:space="preserve">    lea rcx, [name_format]</w:t>
      </w:r>
    </w:p>
    <w:p w14:paraId="24C88D0D" w14:textId="77777777" w:rsidR="00310D17" w:rsidRDefault="00E15448">
      <w:pPr>
        <w:pStyle w:val="SourceCode"/>
      </w:pPr>
      <w:r>
        <w:t xml:space="preserve">    mov rdx, [rbx + NODE_NAME]</w:t>
      </w:r>
    </w:p>
    <w:p w14:paraId="3CD7E501" w14:textId="77777777" w:rsidR="00310D17" w:rsidRDefault="00E15448">
      <w:pPr>
        <w:pStyle w:val="SourceCode"/>
      </w:pPr>
      <w:r>
        <w:t xml:space="preserve">    call printf</w:t>
      </w:r>
    </w:p>
    <w:p w14:paraId="41793F2D" w14:textId="77777777" w:rsidR="00310D17" w:rsidRDefault="00E15448">
      <w:pPr>
        <w:pStyle w:val="SourceCode"/>
      </w:pPr>
      <w:r>
        <w:t xml:space="preserve">    mov r13, 0</w:t>
      </w:r>
    </w:p>
    <w:p w14:paraId="63798167" w14:textId="77777777" w:rsidR="00310D17" w:rsidRDefault="00E15448">
      <w:pPr>
        <w:pStyle w:val="SourceCode"/>
      </w:pPr>
      <w:r>
        <w:t>.children:</w:t>
      </w:r>
    </w:p>
    <w:p w14:paraId="47664760" w14:textId="77777777" w:rsidR="00310D17" w:rsidRDefault="00E15448">
      <w:pPr>
        <w:pStyle w:val="SourceCode"/>
      </w:pPr>
      <w:r>
        <w:t xml:space="preserve">    cmp r13, [rbx + CHILD_COUNT]</w:t>
      </w:r>
    </w:p>
    <w:p w14:paraId="39CD0A7D" w14:textId="77777777" w:rsidR="00310D17" w:rsidRDefault="00E15448">
      <w:pPr>
        <w:pStyle w:val="SourceCode"/>
      </w:pPr>
      <w:r>
        <w:t xml:space="preserve">    je .done</w:t>
      </w:r>
    </w:p>
    <w:p w14:paraId="0A18245F" w14:textId="77777777" w:rsidR="00310D17" w:rsidRDefault="00E15448">
      <w:pPr>
        <w:pStyle w:val="SourceCode"/>
      </w:pPr>
      <w:r>
        <w:t xml:space="preserve">    mov rcx, [rbx + CHILDREN + r13*8]</w:t>
      </w:r>
    </w:p>
    <w:p w14:paraId="5B380483" w14:textId="77777777" w:rsidR="00310D17" w:rsidRDefault="00E15448">
      <w:pPr>
        <w:pStyle w:val="SourceCode"/>
      </w:pPr>
      <w:r>
        <w:t xml:space="preserve">    lea rdx, [r12 + 1]</w:t>
      </w:r>
    </w:p>
    <w:p w14:paraId="0F11F1AE" w14:textId="77777777" w:rsidR="00310D17" w:rsidRDefault="00E15448">
      <w:pPr>
        <w:pStyle w:val="SourceCode"/>
      </w:pPr>
      <w:r>
        <w:t xml:space="preserve">    call print_tree</w:t>
      </w:r>
    </w:p>
    <w:p w14:paraId="3E715CC1" w14:textId="77777777" w:rsidR="00310D17" w:rsidRDefault="00E15448">
      <w:pPr>
        <w:pStyle w:val="SourceCode"/>
      </w:pPr>
      <w:r>
        <w:t xml:space="preserve">    add r13, 1</w:t>
      </w:r>
    </w:p>
    <w:p w14:paraId="1E0028F7" w14:textId="77777777" w:rsidR="00310D17" w:rsidRDefault="00E15448">
      <w:pPr>
        <w:pStyle w:val="SourceCode"/>
      </w:pPr>
      <w:r>
        <w:t xml:space="preserve">    jmp .children</w:t>
      </w:r>
    </w:p>
    <w:p w14:paraId="07303ED6" w14:textId="77777777" w:rsidR="00310D17" w:rsidRDefault="00E15448">
      <w:pPr>
        <w:pStyle w:val="SourceCode"/>
      </w:pPr>
      <w:r>
        <w:t>.done:</w:t>
      </w:r>
    </w:p>
    <w:p w14:paraId="60E74692" w14:textId="77777777" w:rsidR="00310D17" w:rsidRDefault="00E15448">
      <w:pPr>
        <w:pStyle w:val="SourceCode"/>
      </w:pPr>
      <w:r>
        <w:t xml:space="preserve">    add rsp, 32</w:t>
      </w:r>
    </w:p>
    <w:p w14:paraId="238B3D09" w14:textId="77777777" w:rsidR="00310D17" w:rsidRDefault="00E15448">
      <w:pPr>
        <w:pStyle w:val="SourceCode"/>
      </w:pPr>
      <w:r>
        <w:t xml:space="preserve">    pop r13</w:t>
      </w:r>
    </w:p>
    <w:p w14:paraId="2FB14E9F" w14:textId="77777777" w:rsidR="00310D17" w:rsidRDefault="00E15448">
      <w:pPr>
        <w:pStyle w:val="SourceCode"/>
      </w:pPr>
      <w:r>
        <w:t xml:space="preserve">    pop r12</w:t>
      </w:r>
    </w:p>
    <w:p w14:paraId="4022071F" w14:textId="77777777" w:rsidR="00310D17" w:rsidRDefault="00E15448">
      <w:pPr>
        <w:pStyle w:val="SourceCode"/>
      </w:pPr>
      <w:r>
        <w:t xml:space="preserve">    pop rbx</w:t>
      </w:r>
    </w:p>
    <w:p w14:paraId="74781689" w14:textId="77777777" w:rsidR="00310D17" w:rsidRDefault="00E15448">
      <w:pPr>
        <w:pStyle w:val="SourceCode"/>
      </w:pPr>
      <w:r>
        <w:t xml:space="preserve">    ret</w:t>
      </w:r>
    </w:p>
    <w:p w14:paraId="3E0583A6" w14:textId="77777777" w:rsidR="00310D17" w:rsidRDefault="00310D17">
      <w:pPr>
        <w:pStyle w:val="SourceCode"/>
      </w:pPr>
    </w:p>
    <w:p w14:paraId="74985723" w14:textId="77777777" w:rsidR="00310D17" w:rsidRDefault="00E15448">
      <w:pPr>
        <w:pStyle w:val="SourceCode"/>
      </w:pPr>
      <w:r>
        <w:t>; count_servers(rcx = a node) returns in rax its leaves: a leaf counts 1,</w:t>
      </w:r>
    </w:p>
    <w:p w14:paraId="1353BFC5" w14:textId="77777777" w:rsidR="00310D17" w:rsidRDefault="00E15448">
      <w:pPr>
        <w:pStyle w:val="SourceCode"/>
      </w:pPr>
      <w:r>
        <w:t>; and any other node adds up its children's answers.</w:t>
      </w:r>
    </w:p>
    <w:p w14:paraId="0EF0AB55" w14:textId="77777777" w:rsidR="00310D17" w:rsidRDefault="00E15448">
      <w:pPr>
        <w:pStyle w:val="SourceCode"/>
      </w:pPr>
      <w:r>
        <w:t>count_servers:</w:t>
      </w:r>
    </w:p>
    <w:p w14:paraId="41E98949" w14:textId="77777777" w:rsidR="00310D17" w:rsidRDefault="00E15448">
      <w:pPr>
        <w:pStyle w:val="SourceCode"/>
      </w:pPr>
      <w:r>
        <w:t xml:space="preserve">    push rbx</w:t>
      </w:r>
    </w:p>
    <w:p w14:paraId="37449235" w14:textId="77777777" w:rsidR="00310D17" w:rsidRDefault="00E15448">
      <w:pPr>
        <w:pStyle w:val="SourceCode"/>
      </w:pPr>
      <w:r>
        <w:t xml:space="preserve">    push r12</w:t>
      </w:r>
    </w:p>
    <w:p w14:paraId="5CA9C92E" w14:textId="77777777" w:rsidR="00310D17" w:rsidRDefault="00E15448">
      <w:pPr>
        <w:pStyle w:val="SourceCode"/>
      </w:pPr>
      <w:r>
        <w:t xml:space="preserve">    push r13</w:t>
      </w:r>
    </w:p>
    <w:p w14:paraId="7897BFF3" w14:textId="77777777" w:rsidR="00310D17" w:rsidRDefault="00E15448">
      <w:pPr>
        <w:pStyle w:val="SourceCode"/>
      </w:pPr>
      <w:r>
        <w:t xml:space="preserve">    sub rsp, 32</w:t>
      </w:r>
    </w:p>
    <w:p w14:paraId="70ABD019" w14:textId="77777777" w:rsidR="00310D17" w:rsidRDefault="00E15448">
      <w:pPr>
        <w:pStyle w:val="SourceCode"/>
      </w:pPr>
      <w:r>
        <w:t xml:space="preserve">    mov rbx, rcx</w:t>
      </w:r>
    </w:p>
    <w:p w14:paraId="0A5B54FC" w14:textId="77777777" w:rsidR="00310D17" w:rsidRDefault="00E15448">
      <w:pPr>
        <w:pStyle w:val="SourceCode"/>
      </w:pPr>
      <w:r>
        <w:t xml:space="preserve">    mov rax, 1</w:t>
      </w:r>
    </w:p>
    <w:p w14:paraId="6CD7EB6F" w14:textId="77777777" w:rsidR="00310D17" w:rsidRDefault="00E15448">
      <w:pPr>
        <w:pStyle w:val="SourceCode"/>
      </w:pPr>
      <w:r>
        <w:t xml:space="preserve">    cmp qword [rbx + CHILD_COUNT], 0</w:t>
      </w:r>
    </w:p>
    <w:p w14:paraId="327001C1" w14:textId="77777777" w:rsidR="00310D17" w:rsidRDefault="00E15448">
      <w:pPr>
        <w:pStyle w:val="SourceCode"/>
      </w:pPr>
      <w:r>
        <w:t xml:space="preserve">    je .done</w:t>
      </w:r>
    </w:p>
    <w:p w14:paraId="0E00097B" w14:textId="77777777" w:rsidR="00310D17" w:rsidRDefault="00E15448">
      <w:pPr>
        <w:pStyle w:val="SourceCode"/>
      </w:pPr>
      <w:r>
        <w:t xml:space="preserve">    mov r12, 0</w:t>
      </w:r>
    </w:p>
    <w:p w14:paraId="32786849" w14:textId="77777777" w:rsidR="00310D17" w:rsidRDefault="00E15448">
      <w:pPr>
        <w:pStyle w:val="SourceCode"/>
      </w:pPr>
      <w:r>
        <w:t xml:space="preserve">    mov r13, 0</w:t>
      </w:r>
    </w:p>
    <w:p w14:paraId="50457FA0" w14:textId="77777777" w:rsidR="00310D17" w:rsidRDefault="00E15448">
      <w:pPr>
        <w:pStyle w:val="SourceCode"/>
      </w:pPr>
      <w:r>
        <w:t>.children:</w:t>
      </w:r>
    </w:p>
    <w:p w14:paraId="153E056E" w14:textId="77777777" w:rsidR="00310D17" w:rsidRDefault="00E15448">
      <w:pPr>
        <w:pStyle w:val="SourceCode"/>
      </w:pPr>
      <w:r>
        <w:t xml:space="preserve">    cmp r13, [rbx + CHILD_COUNT]</w:t>
      </w:r>
    </w:p>
    <w:p w14:paraId="0762FA72" w14:textId="77777777" w:rsidR="00310D17" w:rsidRDefault="00E15448">
      <w:pPr>
        <w:pStyle w:val="SourceCode"/>
      </w:pPr>
      <w:r>
        <w:t xml:space="preserve">    je .children_done</w:t>
      </w:r>
    </w:p>
    <w:p w14:paraId="7B2EA4B4" w14:textId="77777777" w:rsidR="00310D17" w:rsidRDefault="00E15448">
      <w:pPr>
        <w:pStyle w:val="SourceCode"/>
      </w:pPr>
      <w:r>
        <w:t xml:space="preserve">    mov rcx, [rbx + CHILDREN + r13*8]</w:t>
      </w:r>
    </w:p>
    <w:p w14:paraId="47717D8F" w14:textId="77777777" w:rsidR="00310D17" w:rsidRDefault="00E15448">
      <w:pPr>
        <w:pStyle w:val="SourceCode"/>
      </w:pPr>
      <w:r>
        <w:t xml:space="preserve">    call count_servers</w:t>
      </w:r>
    </w:p>
    <w:p w14:paraId="67EAADA4" w14:textId="77777777" w:rsidR="00310D17" w:rsidRDefault="00E15448">
      <w:pPr>
        <w:pStyle w:val="SourceCode"/>
      </w:pPr>
      <w:r>
        <w:t xml:space="preserve">    add r12, rax</w:t>
      </w:r>
    </w:p>
    <w:p w14:paraId="31144C7D" w14:textId="77777777" w:rsidR="00310D17" w:rsidRDefault="00E15448">
      <w:pPr>
        <w:pStyle w:val="SourceCode"/>
      </w:pPr>
      <w:r>
        <w:t xml:space="preserve">    add r13, 1</w:t>
      </w:r>
    </w:p>
    <w:p w14:paraId="72C71E11" w14:textId="77777777" w:rsidR="00310D17" w:rsidRDefault="00E15448">
      <w:pPr>
        <w:pStyle w:val="SourceCode"/>
      </w:pPr>
      <w:r>
        <w:t xml:space="preserve">    jmp .children</w:t>
      </w:r>
    </w:p>
    <w:p w14:paraId="5BD95707" w14:textId="77777777" w:rsidR="00310D17" w:rsidRDefault="00E15448">
      <w:pPr>
        <w:pStyle w:val="SourceCode"/>
      </w:pPr>
      <w:r>
        <w:t>.children_done:</w:t>
      </w:r>
    </w:p>
    <w:p w14:paraId="3BEC9444" w14:textId="77777777" w:rsidR="00310D17" w:rsidRDefault="00E15448">
      <w:pPr>
        <w:pStyle w:val="SourceCode"/>
      </w:pPr>
      <w:r>
        <w:t xml:space="preserve">    mov rax, r12</w:t>
      </w:r>
    </w:p>
    <w:p w14:paraId="7E00BDAE" w14:textId="77777777" w:rsidR="00310D17" w:rsidRDefault="00E15448">
      <w:pPr>
        <w:pStyle w:val="SourceCode"/>
      </w:pPr>
      <w:r>
        <w:t>.done:</w:t>
      </w:r>
    </w:p>
    <w:p w14:paraId="7D79B943" w14:textId="77777777" w:rsidR="00310D17" w:rsidRDefault="00E15448">
      <w:pPr>
        <w:pStyle w:val="SourceCode"/>
      </w:pPr>
      <w:r>
        <w:t xml:space="preserve">    add rsp, 32</w:t>
      </w:r>
    </w:p>
    <w:p w14:paraId="41C545B0" w14:textId="77777777" w:rsidR="00310D17" w:rsidRDefault="00E15448">
      <w:pPr>
        <w:pStyle w:val="SourceCode"/>
      </w:pPr>
      <w:r>
        <w:t xml:space="preserve">    pop r13</w:t>
      </w:r>
    </w:p>
    <w:p w14:paraId="480F3EA3" w14:textId="77777777" w:rsidR="00310D17" w:rsidRDefault="00E15448">
      <w:pPr>
        <w:pStyle w:val="SourceCode"/>
      </w:pPr>
      <w:r>
        <w:t xml:space="preserve">    pop r12</w:t>
      </w:r>
    </w:p>
    <w:p w14:paraId="0BE2DAEB" w14:textId="77777777" w:rsidR="00310D17" w:rsidRDefault="00E15448">
      <w:pPr>
        <w:pStyle w:val="SourceCode"/>
      </w:pPr>
      <w:r>
        <w:t xml:space="preserve">    pop rbx</w:t>
      </w:r>
    </w:p>
    <w:p w14:paraId="18F52BD6" w14:textId="77777777" w:rsidR="00310D17" w:rsidRDefault="00E15448">
      <w:pPr>
        <w:pStyle w:val="SourceCode"/>
      </w:pPr>
      <w:r>
        <w:t xml:space="preserve">    ret</w:t>
      </w:r>
    </w:p>
    <w:p w14:paraId="109F68A4" w14:textId="77777777" w:rsidR="00310D17" w:rsidRDefault="00310D17">
      <w:pPr>
        <w:pStyle w:val="SourceCode"/>
      </w:pPr>
    </w:p>
    <w:p w14:paraId="4E7E2263" w14:textId="77777777" w:rsidR="00310D17" w:rsidRDefault="00E15448">
      <w:pPr>
        <w:pStyle w:val="SourceCode"/>
      </w:pPr>
      <w:r>
        <w:t>; tree_height(rcx = a node) returns in rax the number of links from the</w:t>
      </w:r>
    </w:p>
    <w:p w14:paraId="57F9FC64" w14:textId="77777777" w:rsidR="00310D17" w:rsidRDefault="00E15448">
      <w:pPr>
        <w:pStyle w:val="SourceCode"/>
      </w:pPr>
      <w:r>
        <w:t>; node down to its deepest leaf. A leaf's height is 0, the base case. Any</w:t>
      </w:r>
    </w:p>
    <w:p w14:paraId="2C546CA9" w14:textId="77777777" w:rsidR="00310D17" w:rsidRDefault="00E15448">
      <w:pPr>
        <w:pStyle w:val="SourceCode"/>
      </w:pPr>
      <w:r>
        <w:t>; other node is one link above its tallest child, so it keeps the biggest</w:t>
      </w:r>
    </w:p>
    <w:p w14:paraId="3DD94B30" w14:textId="77777777" w:rsidR="00310D17" w:rsidRDefault="00E15448">
      <w:pPr>
        <w:pStyle w:val="SourceCode"/>
      </w:pPr>
      <w:r>
        <w:t>; child height in r12 and returns r12 + 1.</w:t>
      </w:r>
    </w:p>
    <w:p w14:paraId="54264854" w14:textId="77777777" w:rsidR="00310D17" w:rsidRDefault="00E15448">
      <w:pPr>
        <w:pStyle w:val="SourceCode"/>
      </w:pPr>
      <w:r>
        <w:t>tree_height:</w:t>
      </w:r>
    </w:p>
    <w:p w14:paraId="5BB19AD3" w14:textId="77777777" w:rsidR="00310D17" w:rsidRDefault="00E15448">
      <w:pPr>
        <w:pStyle w:val="SourceCode"/>
      </w:pPr>
      <w:r>
        <w:t xml:space="preserve">    push rbx</w:t>
      </w:r>
    </w:p>
    <w:p w14:paraId="478D8876" w14:textId="77777777" w:rsidR="00310D17" w:rsidRDefault="00E15448">
      <w:pPr>
        <w:pStyle w:val="SourceCode"/>
      </w:pPr>
      <w:r>
        <w:t xml:space="preserve">    push r12</w:t>
      </w:r>
    </w:p>
    <w:p w14:paraId="1BB901B8" w14:textId="77777777" w:rsidR="00310D17" w:rsidRDefault="00E15448">
      <w:pPr>
        <w:pStyle w:val="SourceCode"/>
      </w:pPr>
      <w:r>
        <w:t xml:space="preserve">    push r13</w:t>
      </w:r>
    </w:p>
    <w:p w14:paraId="2383A412" w14:textId="77777777" w:rsidR="00310D17" w:rsidRDefault="00E15448">
      <w:pPr>
        <w:pStyle w:val="SourceCode"/>
      </w:pPr>
      <w:r>
        <w:t xml:space="preserve">    sub rsp, 32</w:t>
      </w:r>
    </w:p>
    <w:p w14:paraId="0C3A112C" w14:textId="77777777" w:rsidR="00310D17" w:rsidRDefault="00E15448">
      <w:pPr>
        <w:pStyle w:val="SourceCode"/>
      </w:pPr>
      <w:r>
        <w:t xml:space="preserve">    mov rbx, rcx</w:t>
      </w:r>
    </w:p>
    <w:p w14:paraId="2AB1752A" w14:textId="77777777" w:rsidR="00310D17" w:rsidRDefault="00E15448">
      <w:pPr>
        <w:pStyle w:val="SourceCode"/>
      </w:pPr>
      <w:r>
        <w:t xml:space="preserve">    mov rax, 0</w:t>
      </w:r>
    </w:p>
    <w:p w14:paraId="74E89E3A" w14:textId="77777777" w:rsidR="00310D17" w:rsidRDefault="00E15448">
      <w:pPr>
        <w:pStyle w:val="SourceCode"/>
      </w:pPr>
      <w:r>
        <w:t xml:space="preserve">    cmp qword [rbx + CHILD_COUNT], 0</w:t>
      </w:r>
    </w:p>
    <w:p w14:paraId="1B0B0C56" w14:textId="77777777" w:rsidR="00310D17" w:rsidRDefault="00E15448">
      <w:pPr>
        <w:pStyle w:val="SourceCode"/>
      </w:pPr>
      <w:r>
        <w:t xml:space="preserve">    je .done</w:t>
      </w:r>
    </w:p>
    <w:p w14:paraId="11E4FD10" w14:textId="77777777" w:rsidR="00310D17" w:rsidRDefault="00E15448">
      <w:pPr>
        <w:pStyle w:val="SourceCode"/>
      </w:pPr>
      <w:r>
        <w:t xml:space="preserve">    mov r12, 0</w:t>
      </w:r>
    </w:p>
    <w:p w14:paraId="18CCFCAC" w14:textId="77777777" w:rsidR="00310D17" w:rsidRDefault="00E15448">
      <w:pPr>
        <w:pStyle w:val="SourceCode"/>
      </w:pPr>
      <w:r>
        <w:t xml:space="preserve">    mov r13, 0</w:t>
      </w:r>
    </w:p>
    <w:p w14:paraId="0B060C42" w14:textId="77777777" w:rsidR="00310D17" w:rsidRDefault="00E15448">
      <w:pPr>
        <w:pStyle w:val="SourceCode"/>
      </w:pPr>
      <w:r>
        <w:t>.children:</w:t>
      </w:r>
    </w:p>
    <w:p w14:paraId="0210F52E" w14:textId="77777777" w:rsidR="00310D17" w:rsidRDefault="00E15448">
      <w:pPr>
        <w:pStyle w:val="SourceCode"/>
      </w:pPr>
      <w:r>
        <w:t xml:space="preserve">    cmp r13, [rbx + CHILD_COUNT]</w:t>
      </w:r>
    </w:p>
    <w:p w14:paraId="5F9A97D6" w14:textId="77777777" w:rsidR="00310D17" w:rsidRDefault="00E15448">
      <w:pPr>
        <w:pStyle w:val="SourceCode"/>
      </w:pPr>
      <w:r>
        <w:t xml:space="preserve">    je .children_done</w:t>
      </w:r>
    </w:p>
    <w:p w14:paraId="48BFDA70" w14:textId="77777777" w:rsidR="00310D17" w:rsidRDefault="00E15448">
      <w:pPr>
        <w:pStyle w:val="SourceCode"/>
      </w:pPr>
      <w:r>
        <w:t xml:space="preserve">    mov rcx, [rbx + CHILDREN + r13*8]</w:t>
      </w:r>
    </w:p>
    <w:p w14:paraId="032BE889" w14:textId="77777777" w:rsidR="00310D17" w:rsidRDefault="00E15448">
      <w:pPr>
        <w:pStyle w:val="SourceCode"/>
      </w:pPr>
      <w:r>
        <w:t xml:space="preserve">    call tree_height</w:t>
      </w:r>
    </w:p>
    <w:p w14:paraId="46848E2F" w14:textId="77777777" w:rsidR="00310D17" w:rsidRDefault="00E15448">
      <w:pPr>
        <w:pStyle w:val="SourceCode"/>
      </w:pPr>
      <w:r>
        <w:t xml:space="preserve">    ; Keep the child's height only when it is bigger: jle skips the mov.</w:t>
      </w:r>
    </w:p>
    <w:p w14:paraId="664F86AD" w14:textId="77777777" w:rsidR="00310D17" w:rsidRDefault="00E15448">
      <w:pPr>
        <w:pStyle w:val="SourceCode"/>
      </w:pPr>
      <w:r>
        <w:t xml:space="preserve">    cmp rax, r12</w:t>
      </w:r>
    </w:p>
    <w:p w14:paraId="13EE9762" w14:textId="77777777" w:rsidR="00310D17" w:rsidRDefault="00E15448">
      <w:pPr>
        <w:pStyle w:val="SourceCode"/>
      </w:pPr>
      <w:r>
        <w:t xml:space="preserve">    jle .not_taller</w:t>
      </w:r>
    </w:p>
    <w:p w14:paraId="433239BB" w14:textId="77777777" w:rsidR="00310D17" w:rsidRDefault="00E15448">
      <w:pPr>
        <w:pStyle w:val="SourceCode"/>
      </w:pPr>
      <w:r>
        <w:t xml:space="preserve">    mov r12, rax</w:t>
      </w:r>
    </w:p>
    <w:p w14:paraId="78DD9E6F" w14:textId="77777777" w:rsidR="00310D17" w:rsidRDefault="00E15448">
      <w:pPr>
        <w:pStyle w:val="SourceCode"/>
      </w:pPr>
      <w:r>
        <w:t>.not_taller:</w:t>
      </w:r>
    </w:p>
    <w:p w14:paraId="691410EB" w14:textId="77777777" w:rsidR="00310D17" w:rsidRDefault="00E15448">
      <w:pPr>
        <w:pStyle w:val="SourceCode"/>
      </w:pPr>
      <w:r>
        <w:t xml:space="preserve">    add r13, 1</w:t>
      </w:r>
    </w:p>
    <w:p w14:paraId="41D9E64E" w14:textId="77777777" w:rsidR="00310D17" w:rsidRDefault="00E15448">
      <w:pPr>
        <w:pStyle w:val="SourceCode"/>
      </w:pPr>
      <w:r>
        <w:t xml:space="preserve">    jmp .children</w:t>
      </w:r>
    </w:p>
    <w:p w14:paraId="5F651D7E" w14:textId="77777777" w:rsidR="00310D17" w:rsidRDefault="00E15448">
      <w:pPr>
        <w:pStyle w:val="SourceCode"/>
      </w:pPr>
      <w:r>
        <w:t>.children_done:</w:t>
      </w:r>
    </w:p>
    <w:p w14:paraId="45295ED6" w14:textId="77777777" w:rsidR="00310D17" w:rsidRDefault="00E15448">
      <w:pPr>
        <w:pStyle w:val="SourceCode"/>
      </w:pPr>
      <w:r>
        <w:t xml:space="preserve">    lea rax, [r12 + 1]</w:t>
      </w:r>
    </w:p>
    <w:p w14:paraId="5F281F71" w14:textId="77777777" w:rsidR="00310D17" w:rsidRDefault="00E15448">
      <w:pPr>
        <w:pStyle w:val="SourceCode"/>
      </w:pPr>
      <w:r>
        <w:t>.done:</w:t>
      </w:r>
    </w:p>
    <w:p w14:paraId="214B1AE1" w14:textId="77777777" w:rsidR="00310D17" w:rsidRDefault="00E15448">
      <w:pPr>
        <w:pStyle w:val="SourceCode"/>
      </w:pPr>
      <w:r>
        <w:t xml:space="preserve">    add rsp, 32</w:t>
      </w:r>
    </w:p>
    <w:p w14:paraId="5952E1A2" w14:textId="77777777" w:rsidR="00310D17" w:rsidRDefault="00E15448">
      <w:pPr>
        <w:pStyle w:val="SourceCode"/>
      </w:pPr>
      <w:r>
        <w:t xml:space="preserve">    pop r13</w:t>
      </w:r>
    </w:p>
    <w:p w14:paraId="5BA6F105" w14:textId="77777777" w:rsidR="00310D17" w:rsidRDefault="00E15448">
      <w:pPr>
        <w:pStyle w:val="SourceCode"/>
      </w:pPr>
      <w:r>
        <w:t xml:space="preserve">    pop r12</w:t>
      </w:r>
    </w:p>
    <w:p w14:paraId="2E793F9C" w14:textId="77777777" w:rsidR="00310D17" w:rsidRDefault="00E15448">
      <w:pPr>
        <w:pStyle w:val="SourceCode"/>
      </w:pPr>
      <w:r>
        <w:t xml:space="preserve">    pop rbx</w:t>
      </w:r>
    </w:p>
    <w:p w14:paraId="7C8A01A2" w14:textId="77777777" w:rsidR="00310D17" w:rsidRDefault="00E15448">
      <w:pPr>
        <w:pStyle w:val="SourceCode"/>
      </w:pPr>
      <w:r>
        <w:t xml:space="preserve">    ret</w:t>
      </w:r>
    </w:p>
    <w:p w14:paraId="556DAC5F" w14:textId="77777777" w:rsidR="00310D17" w:rsidRDefault="00310D17">
      <w:pPr>
        <w:pStyle w:val="SourceCode"/>
      </w:pPr>
    </w:p>
    <w:p w14:paraId="6B7A908D" w14:textId="77777777" w:rsidR="00310D17" w:rsidRDefault="00E15448">
      <w:pPr>
        <w:pStyle w:val="SourceCode"/>
      </w:pPr>
      <w:r>
        <w:t>; find_path(rcx = a node, rdx = the target name) looks for the target at</w:t>
      </w:r>
    </w:p>
    <w:p w14:paraId="58085B78" w14:textId="77777777" w:rsidR="00310D17" w:rsidRDefault="00E15448">
      <w:pPr>
        <w:pStyle w:val="SourceCode"/>
      </w:pPr>
      <w:r>
        <w:t>; or below the node and returns 1 in eax when it is found, or 0. On the</w:t>
      </w:r>
    </w:p>
    <w:p w14:paraId="53A9FA50" w14:textId="77777777" w:rsidR="00310D17" w:rsidRDefault="00E15448">
      <w:pPr>
        <w:pStyle w:val="SourceCode"/>
      </w:pPr>
      <w:r>
        <w:t>; way down it keeps the names in path, used as a stack: each call pushes</w:t>
      </w:r>
    </w:p>
    <w:p w14:paraId="3AF4A23C" w14:textId="77777777" w:rsidR="00310D17" w:rsidRDefault="00E15448">
      <w:pPr>
        <w:pStyle w:val="SourceCode"/>
      </w:pPr>
      <w:r>
        <w:t>; its node's name, and a call that does not find the target below it pops</w:t>
      </w:r>
    </w:p>
    <w:p w14:paraId="5600A319" w14:textId="77777777" w:rsidR="00310D17" w:rsidRDefault="00E15448">
      <w:pPr>
        <w:pStyle w:val="SourceCode"/>
      </w:pPr>
      <w:r>
        <w:t>; the name off again. Remember, last in, first out. When the target is</w:t>
      </w:r>
    </w:p>
    <w:p w14:paraId="717DE4F9" w14:textId="77777777" w:rsidR="00310D17" w:rsidRDefault="00E15448">
      <w:pPr>
        <w:pStyle w:val="SourceCode"/>
      </w:pPr>
      <w:r>
        <w:t>; found, path holds every name from the root down to it. A path already</w:t>
      </w:r>
    </w:p>
    <w:p w14:paraId="05C61E12" w14:textId="77777777" w:rsidR="00310D17" w:rsidRDefault="00E15448">
      <w:pPr>
        <w:pStyle w:val="SourceCode"/>
      </w:pPr>
      <w:r>
        <w:t>; MAX_DEPTH names long cannot hold another, so the search says so and</w:t>
      </w:r>
    </w:p>
    <w:p w14:paraId="1C7C4486" w14:textId="77777777" w:rsidR="00310D17" w:rsidRDefault="00E15448">
      <w:pPr>
        <w:pStyle w:val="SourceCode"/>
      </w:pPr>
      <w:r>
        <w:t>; goes no deeper below that node.</w:t>
      </w:r>
    </w:p>
    <w:p w14:paraId="665D940E" w14:textId="77777777" w:rsidR="00310D17" w:rsidRDefault="00E15448">
      <w:pPr>
        <w:pStyle w:val="SourceCode"/>
      </w:pPr>
      <w:r>
        <w:t>find_path:</w:t>
      </w:r>
    </w:p>
    <w:p w14:paraId="2F05D2F3" w14:textId="77777777" w:rsidR="00310D17" w:rsidRDefault="00E15448">
      <w:pPr>
        <w:pStyle w:val="SourceCode"/>
      </w:pPr>
      <w:r>
        <w:t xml:space="preserve">    push rbx</w:t>
      </w:r>
    </w:p>
    <w:p w14:paraId="0D7A8368" w14:textId="77777777" w:rsidR="00310D17" w:rsidRDefault="00E15448">
      <w:pPr>
        <w:pStyle w:val="SourceCode"/>
      </w:pPr>
      <w:r>
        <w:t xml:space="preserve">    push r12</w:t>
      </w:r>
    </w:p>
    <w:p w14:paraId="300FD911" w14:textId="77777777" w:rsidR="00310D17" w:rsidRDefault="00E15448">
      <w:pPr>
        <w:pStyle w:val="SourceCode"/>
      </w:pPr>
      <w:r>
        <w:t xml:space="preserve">    push r13</w:t>
      </w:r>
    </w:p>
    <w:p w14:paraId="6B072210" w14:textId="77777777" w:rsidR="00310D17" w:rsidRDefault="00E15448">
      <w:pPr>
        <w:pStyle w:val="SourceCode"/>
      </w:pPr>
      <w:r>
        <w:t xml:space="preserve">    sub rsp, 32</w:t>
      </w:r>
    </w:p>
    <w:p w14:paraId="0BB2A532" w14:textId="77777777" w:rsidR="00310D17" w:rsidRDefault="00E15448">
      <w:pPr>
        <w:pStyle w:val="SourceCode"/>
      </w:pPr>
      <w:r>
        <w:t xml:space="preserve">    mov rbx, rcx</w:t>
      </w:r>
    </w:p>
    <w:p w14:paraId="5F78197F" w14:textId="77777777" w:rsidR="00310D17" w:rsidRDefault="00E15448">
      <w:pPr>
        <w:pStyle w:val="SourceCode"/>
      </w:pPr>
      <w:r>
        <w:t xml:space="preserve">    mov r12, rdx</w:t>
      </w:r>
    </w:p>
    <w:p w14:paraId="1D770F08" w14:textId="77777777" w:rsidR="00310D17" w:rsidRDefault="00310D17">
      <w:pPr>
        <w:pStyle w:val="SourceCode"/>
      </w:pPr>
    </w:p>
    <w:p w14:paraId="7B885CFA" w14:textId="77777777" w:rsidR="00310D17" w:rsidRDefault="00E15448">
      <w:pPr>
        <w:pStyle w:val="SourceCode"/>
      </w:pPr>
      <w:r>
        <w:t xml:space="preserve">    mov rax, [path_count]</w:t>
      </w:r>
    </w:p>
    <w:p w14:paraId="3963D011" w14:textId="77777777" w:rsidR="00310D17" w:rsidRDefault="00E15448">
      <w:pPr>
        <w:pStyle w:val="SourceCode"/>
      </w:pPr>
      <w:r>
        <w:t xml:space="preserve">    cmp rax, MAX_DEPTH</w:t>
      </w:r>
    </w:p>
    <w:p w14:paraId="4531EFB9" w14:textId="77777777" w:rsidR="00310D17" w:rsidRDefault="00E15448">
      <w:pPr>
        <w:pStyle w:val="SourceCode"/>
      </w:pPr>
      <w:r>
        <w:t xml:space="preserve">    jne .push_name</w:t>
      </w:r>
    </w:p>
    <w:p w14:paraId="27C653FD" w14:textId="77777777" w:rsidR="00310D17" w:rsidRDefault="00E15448">
      <w:pPr>
        <w:pStyle w:val="SourceCode"/>
      </w:pPr>
      <w:r>
        <w:t xml:space="preserve">    lea rcx, [too_deep_format]</w:t>
      </w:r>
    </w:p>
    <w:p w14:paraId="7E90EB32" w14:textId="77777777" w:rsidR="00310D17" w:rsidRDefault="00E15448">
      <w:pPr>
        <w:pStyle w:val="SourceCode"/>
      </w:pPr>
      <w:r>
        <w:t xml:space="preserve">    mov edx, MAX_DEPTH</w:t>
      </w:r>
    </w:p>
    <w:p w14:paraId="189BD8A6" w14:textId="77777777" w:rsidR="00310D17" w:rsidRDefault="00E15448">
      <w:pPr>
        <w:pStyle w:val="SourceCode"/>
      </w:pPr>
      <w:r>
        <w:t xml:space="preserve">    mov r8, [rbx + NODE_NAME]</w:t>
      </w:r>
    </w:p>
    <w:p w14:paraId="2DD318F8" w14:textId="77777777" w:rsidR="00310D17" w:rsidRDefault="00E15448">
      <w:pPr>
        <w:pStyle w:val="SourceCode"/>
      </w:pPr>
      <w:r>
        <w:t xml:space="preserve">    call printf</w:t>
      </w:r>
    </w:p>
    <w:p w14:paraId="1671B292" w14:textId="77777777" w:rsidR="00310D17" w:rsidRDefault="00E15448">
      <w:pPr>
        <w:pStyle w:val="SourceCode"/>
      </w:pPr>
      <w:r>
        <w:t xml:space="preserve">    mov eax, 0</w:t>
      </w:r>
    </w:p>
    <w:p w14:paraId="22DC41AA" w14:textId="77777777" w:rsidR="00310D17" w:rsidRDefault="00E15448">
      <w:pPr>
        <w:pStyle w:val="SourceCode"/>
      </w:pPr>
      <w:r>
        <w:t xml:space="preserve">    jmp .done</w:t>
      </w:r>
    </w:p>
    <w:p w14:paraId="76CFDA31" w14:textId="77777777" w:rsidR="00310D17" w:rsidRDefault="00310D17">
      <w:pPr>
        <w:pStyle w:val="SourceCode"/>
      </w:pPr>
    </w:p>
    <w:p w14:paraId="1EF275ED" w14:textId="77777777" w:rsidR="00310D17" w:rsidRDefault="00E15448">
      <w:pPr>
        <w:pStyle w:val="SourceCode"/>
      </w:pPr>
      <w:r>
        <w:t xml:space="preserve">    ; Push: store the name at place path_count, then raise the count.</w:t>
      </w:r>
    </w:p>
    <w:p w14:paraId="56A2BCC5" w14:textId="77777777" w:rsidR="00310D17" w:rsidRDefault="00E15448">
      <w:pPr>
        <w:pStyle w:val="SourceCode"/>
      </w:pPr>
      <w:r>
        <w:t xml:space="preserve">    ; Remember, lea first, because a label cannot be added to a register</w:t>
      </w:r>
    </w:p>
    <w:p w14:paraId="3C30A9D5" w14:textId="77777777" w:rsidR="00310D17" w:rsidRDefault="00E15448">
      <w:pPr>
        <w:pStyle w:val="SourceCode"/>
      </w:pPr>
      <w:r>
        <w:t xml:space="preserve">    ; inside [ ] here (Lesson 10.1a).</w:t>
      </w:r>
    </w:p>
    <w:p w14:paraId="31F0292C" w14:textId="77777777" w:rsidR="00310D17" w:rsidRDefault="00E15448">
      <w:pPr>
        <w:pStyle w:val="SourceCode"/>
      </w:pPr>
      <w:r>
        <w:t>.push_name:</w:t>
      </w:r>
    </w:p>
    <w:p w14:paraId="656839D3" w14:textId="77777777" w:rsidR="00310D17" w:rsidRDefault="00E15448">
      <w:pPr>
        <w:pStyle w:val="SourceCode"/>
      </w:pPr>
      <w:r>
        <w:t xml:space="preserve">    lea rcx, [path]</w:t>
      </w:r>
    </w:p>
    <w:p w14:paraId="6A7F405F" w14:textId="77777777" w:rsidR="00310D17" w:rsidRDefault="00E15448">
      <w:pPr>
        <w:pStyle w:val="SourceCode"/>
      </w:pPr>
      <w:r>
        <w:t xml:space="preserve">    mov rdx, [rbx + NODE_NAME]</w:t>
      </w:r>
    </w:p>
    <w:p w14:paraId="2ED56BDB" w14:textId="77777777" w:rsidR="00310D17" w:rsidRDefault="00E15448">
      <w:pPr>
        <w:pStyle w:val="SourceCode"/>
      </w:pPr>
      <w:r>
        <w:t xml:space="preserve">    mov [rcx + rax*8], rdx</w:t>
      </w:r>
    </w:p>
    <w:p w14:paraId="4C978740" w14:textId="77777777" w:rsidR="00310D17" w:rsidRDefault="00E15448">
      <w:pPr>
        <w:pStyle w:val="SourceCode"/>
      </w:pPr>
      <w:r>
        <w:t xml:space="preserve">    add qword [path_count], 1</w:t>
      </w:r>
    </w:p>
    <w:p w14:paraId="6C2C8228" w14:textId="77777777" w:rsidR="00310D17" w:rsidRDefault="00310D17">
      <w:pPr>
        <w:pStyle w:val="SourceCode"/>
      </w:pPr>
    </w:p>
    <w:p w14:paraId="028A258E" w14:textId="77777777" w:rsidR="00310D17" w:rsidRDefault="00E15448">
      <w:pPr>
        <w:pStyle w:val="SourceCode"/>
      </w:pPr>
      <w:r>
        <w:t xml:space="preserve">    ; Remember, strcmp returns 0 when the two texts are the same.</w:t>
      </w:r>
    </w:p>
    <w:p w14:paraId="08CF7728" w14:textId="77777777" w:rsidR="00310D17" w:rsidRDefault="00E15448">
      <w:pPr>
        <w:pStyle w:val="SourceCode"/>
      </w:pPr>
      <w:r>
        <w:t xml:space="preserve">    mov rcx, [rbx + NODE_NAME]</w:t>
      </w:r>
    </w:p>
    <w:p w14:paraId="1A1AE059" w14:textId="77777777" w:rsidR="00310D17" w:rsidRDefault="00E15448">
      <w:pPr>
        <w:pStyle w:val="SourceCode"/>
      </w:pPr>
      <w:r>
        <w:t xml:space="preserve">    mov rdx, r12</w:t>
      </w:r>
    </w:p>
    <w:p w14:paraId="141D8440" w14:textId="77777777" w:rsidR="00310D17" w:rsidRDefault="00E15448">
      <w:pPr>
        <w:pStyle w:val="SourceCode"/>
      </w:pPr>
      <w:r>
        <w:t xml:space="preserve">    call strcmp</w:t>
      </w:r>
    </w:p>
    <w:p w14:paraId="4B67523F" w14:textId="77777777" w:rsidR="00310D17" w:rsidRDefault="00E15448">
      <w:pPr>
        <w:pStyle w:val="SourceCode"/>
      </w:pPr>
      <w:r>
        <w:t xml:space="preserve">    cmp eax, 0</w:t>
      </w:r>
    </w:p>
    <w:p w14:paraId="55CB058D" w14:textId="77777777" w:rsidR="00310D17" w:rsidRDefault="00E15448">
      <w:pPr>
        <w:pStyle w:val="SourceCode"/>
      </w:pPr>
      <w:r>
        <w:t xml:space="preserve">    jne .search_children</w:t>
      </w:r>
    </w:p>
    <w:p w14:paraId="68A0DF77" w14:textId="77777777" w:rsidR="00310D17" w:rsidRDefault="00E15448">
      <w:pPr>
        <w:pStyle w:val="SourceCode"/>
      </w:pPr>
      <w:r>
        <w:t xml:space="preserve">    mov eax, 1</w:t>
      </w:r>
    </w:p>
    <w:p w14:paraId="7EA9D1FC" w14:textId="77777777" w:rsidR="00310D17" w:rsidRDefault="00E15448">
      <w:pPr>
        <w:pStyle w:val="SourceCode"/>
      </w:pPr>
      <w:r>
        <w:t xml:space="preserve">    jmp .done</w:t>
      </w:r>
    </w:p>
    <w:p w14:paraId="53E9B71E" w14:textId="77777777" w:rsidR="00310D17" w:rsidRDefault="00310D17">
      <w:pPr>
        <w:pStyle w:val="SourceCode"/>
      </w:pPr>
    </w:p>
    <w:p w14:paraId="4822DC6E" w14:textId="77777777" w:rsidR="00310D17" w:rsidRDefault="00E15448">
      <w:pPr>
        <w:pStyle w:val="SourceCode"/>
      </w:pPr>
      <w:r>
        <w:t xml:space="preserve">    ; Not this node: ask each child in turn. The first child that finds</w:t>
      </w:r>
    </w:p>
    <w:p w14:paraId="7C6F3C54" w14:textId="77777777" w:rsidR="00310D17" w:rsidRDefault="00E15448">
      <w:pPr>
        <w:pStyle w:val="SourceCode"/>
      </w:pPr>
      <w:r>
        <w:t xml:space="preserve">    ; the target ends the search, and eax still holds its 1.</w:t>
      </w:r>
    </w:p>
    <w:p w14:paraId="526A5096" w14:textId="77777777" w:rsidR="00310D17" w:rsidRDefault="00E15448">
      <w:pPr>
        <w:pStyle w:val="SourceCode"/>
      </w:pPr>
      <w:r>
        <w:t>.search_children:</w:t>
      </w:r>
    </w:p>
    <w:p w14:paraId="53A25DE3" w14:textId="77777777" w:rsidR="00310D17" w:rsidRDefault="00E15448">
      <w:pPr>
        <w:pStyle w:val="SourceCode"/>
      </w:pPr>
      <w:r>
        <w:t xml:space="preserve">    mov r13, 0</w:t>
      </w:r>
    </w:p>
    <w:p w14:paraId="16F8ADAD" w14:textId="77777777" w:rsidR="00310D17" w:rsidRDefault="00E15448">
      <w:pPr>
        <w:pStyle w:val="SourceCode"/>
      </w:pPr>
      <w:r>
        <w:t>.children:</w:t>
      </w:r>
    </w:p>
    <w:p w14:paraId="5D2B8203" w14:textId="77777777" w:rsidR="00310D17" w:rsidRDefault="00E15448">
      <w:pPr>
        <w:pStyle w:val="SourceCode"/>
      </w:pPr>
      <w:r>
        <w:t xml:space="preserve">    cmp r13, [rbx + CHILD_COUNT]</w:t>
      </w:r>
    </w:p>
    <w:p w14:paraId="6927A7D2" w14:textId="77777777" w:rsidR="00310D17" w:rsidRDefault="00E15448">
      <w:pPr>
        <w:pStyle w:val="SourceCode"/>
      </w:pPr>
      <w:r>
        <w:t xml:space="preserve">    je .not_below</w:t>
      </w:r>
    </w:p>
    <w:p w14:paraId="315E115C" w14:textId="77777777" w:rsidR="00310D17" w:rsidRDefault="00E15448">
      <w:pPr>
        <w:pStyle w:val="SourceCode"/>
      </w:pPr>
      <w:r>
        <w:t xml:space="preserve">    mov rcx, [rbx + CHILDREN + r13*8]</w:t>
      </w:r>
    </w:p>
    <w:p w14:paraId="00CCC9BF" w14:textId="77777777" w:rsidR="00310D17" w:rsidRDefault="00E15448">
      <w:pPr>
        <w:pStyle w:val="SourceCode"/>
      </w:pPr>
      <w:r>
        <w:t xml:space="preserve">    mov rdx, r12</w:t>
      </w:r>
    </w:p>
    <w:p w14:paraId="4B645743" w14:textId="77777777" w:rsidR="00310D17" w:rsidRDefault="00E15448">
      <w:pPr>
        <w:pStyle w:val="SourceCode"/>
      </w:pPr>
      <w:r>
        <w:t xml:space="preserve">    call find_path</w:t>
      </w:r>
    </w:p>
    <w:p w14:paraId="63748BFE" w14:textId="77777777" w:rsidR="00310D17" w:rsidRDefault="00E15448">
      <w:pPr>
        <w:pStyle w:val="SourceCode"/>
      </w:pPr>
      <w:r>
        <w:t xml:space="preserve">    cmp eax, 0</w:t>
      </w:r>
    </w:p>
    <w:p w14:paraId="092B6EBC" w14:textId="77777777" w:rsidR="00310D17" w:rsidRDefault="00E15448">
      <w:pPr>
        <w:pStyle w:val="SourceCode"/>
      </w:pPr>
      <w:r>
        <w:t xml:space="preserve">    jne .done</w:t>
      </w:r>
    </w:p>
    <w:p w14:paraId="6243E581" w14:textId="77777777" w:rsidR="00310D17" w:rsidRDefault="00E15448">
      <w:pPr>
        <w:pStyle w:val="SourceCode"/>
      </w:pPr>
      <w:r>
        <w:t xml:space="preserve">    add r13, 1</w:t>
      </w:r>
    </w:p>
    <w:p w14:paraId="61C88371" w14:textId="77777777" w:rsidR="00310D17" w:rsidRDefault="00E15448">
      <w:pPr>
        <w:pStyle w:val="SourceCode"/>
      </w:pPr>
      <w:r>
        <w:t xml:space="preserve">    jmp .children</w:t>
      </w:r>
    </w:p>
    <w:p w14:paraId="6467705F" w14:textId="77777777" w:rsidR="00310D17" w:rsidRDefault="00310D17">
      <w:pPr>
        <w:pStyle w:val="SourceCode"/>
      </w:pPr>
    </w:p>
    <w:p w14:paraId="6F4EE30C" w14:textId="77777777" w:rsidR="00310D17" w:rsidRDefault="00E15448">
      <w:pPr>
        <w:pStyle w:val="SourceCode"/>
      </w:pPr>
      <w:r>
        <w:t xml:space="preserve">    ; The target is not at or below this node: pop its name.</w:t>
      </w:r>
    </w:p>
    <w:p w14:paraId="40692AD6" w14:textId="77777777" w:rsidR="00310D17" w:rsidRDefault="00E15448">
      <w:pPr>
        <w:pStyle w:val="SourceCode"/>
      </w:pPr>
      <w:r>
        <w:t>.not_below:</w:t>
      </w:r>
    </w:p>
    <w:p w14:paraId="1D9D27BD" w14:textId="77777777" w:rsidR="00310D17" w:rsidRDefault="00E15448">
      <w:pPr>
        <w:pStyle w:val="SourceCode"/>
      </w:pPr>
      <w:r>
        <w:t xml:space="preserve">    sub qword [path_count], 1</w:t>
      </w:r>
    </w:p>
    <w:p w14:paraId="310A48E4" w14:textId="77777777" w:rsidR="00310D17" w:rsidRDefault="00E15448">
      <w:pPr>
        <w:pStyle w:val="SourceCode"/>
      </w:pPr>
      <w:r>
        <w:t xml:space="preserve">    mov eax, 0</w:t>
      </w:r>
    </w:p>
    <w:p w14:paraId="729B1463" w14:textId="77777777" w:rsidR="00310D17" w:rsidRDefault="00E15448">
      <w:pPr>
        <w:pStyle w:val="SourceCode"/>
      </w:pPr>
      <w:r>
        <w:t>.done:</w:t>
      </w:r>
    </w:p>
    <w:p w14:paraId="426A17B2" w14:textId="77777777" w:rsidR="00310D17" w:rsidRDefault="00E15448">
      <w:pPr>
        <w:pStyle w:val="SourceCode"/>
      </w:pPr>
      <w:r>
        <w:t xml:space="preserve">    add rsp, 32</w:t>
      </w:r>
    </w:p>
    <w:p w14:paraId="7B1BD9B5" w14:textId="77777777" w:rsidR="00310D17" w:rsidRDefault="00E15448">
      <w:pPr>
        <w:pStyle w:val="SourceCode"/>
      </w:pPr>
      <w:r>
        <w:t xml:space="preserve">    pop r13</w:t>
      </w:r>
    </w:p>
    <w:p w14:paraId="767BF0FB" w14:textId="77777777" w:rsidR="00310D17" w:rsidRDefault="00E15448">
      <w:pPr>
        <w:pStyle w:val="SourceCode"/>
      </w:pPr>
      <w:r>
        <w:t xml:space="preserve">    pop r12</w:t>
      </w:r>
    </w:p>
    <w:p w14:paraId="0BD8D3AF" w14:textId="77777777" w:rsidR="00310D17" w:rsidRDefault="00E15448">
      <w:pPr>
        <w:pStyle w:val="SourceCode"/>
      </w:pPr>
      <w:r>
        <w:t xml:space="preserve">    pop rbx</w:t>
      </w:r>
    </w:p>
    <w:p w14:paraId="183D95DA" w14:textId="77777777" w:rsidR="00310D17" w:rsidRDefault="00E15448">
      <w:pPr>
        <w:pStyle w:val="SourceCode"/>
      </w:pPr>
      <w:r>
        <w:t xml:space="preserve">    ret</w:t>
      </w:r>
    </w:p>
    <w:p w14:paraId="0DAA854B" w14:textId="77777777" w:rsidR="00310D17" w:rsidRDefault="00310D17">
      <w:pPr>
        <w:pStyle w:val="SourceCode"/>
      </w:pPr>
    </w:p>
    <w:p w14:paraId="61C85174" w14:textId="77777777" w:rsidR="00310D17" w:rsidRDefault="00E15448">
      <w:pPr>
        <w:pStyle w:val="SourceCode"/>
      </w:pPr>
      <w:r>
        <w:t>; print_path(rcx = the root, rdx = the target name) prints the path to</w:t>
      </w:r>
    </w:p>
    <w:p w14:paraId="5CE9CCB8" w14:textId="77777777" w:rsidR="00310D17" w:rsidRDefault="00E15448">
      <w:pPr>
        <w:pStyle w:val="SourceCode"/>
      </w:pPr>
      <w:r>
        <w:t>; the target, joined with /, and its depth, or a not found line. The depth</w:t>
      </w:r>
    </w:p>
    <w:p w14:paraId="105F992C" w14:textId="77777777" w:rsidR="00310D17" w:rsidRDefault="00E15448">
      <w:pPr>
        <w:pStyle w:val="SourceCode"/>
      </w:pPr>
      <w:r>
        <w:t>; is the number of links, one fewer than the names.</w:t>
      </w:r>
    </w:p>
    <w:p w14:paraId="3E83D6CB" w14:textId="77777777" w:rsidR="00310D17" w:rsidRDefault="00E15448">
      <w:pPr>
        <w:pStyle w:val="SourceCode"/>
      </w:pPr>
      <w:r>
        <w:t>print_path:</w:t>
      </w:r>
    </w:p>
    <w:p w14:paraId="62D41138" w14:textId="77777777" w:rsidR="00310D17" w:rsidRDefault="00E15448">
      <w:pPr>
        <w:pStyle w:val="SourceCode"/>
      </w:pPr>
      <w:r>
        <w:t xml:space="preserve">    push rbx</w:t>
      </w:r>
    </w:p>
    <w:p w14:paraId="7CA58BA0" w14:textId="77777777" w:rsidR="00310D17" w:rsidRDefault="00E15448">
      <w:pPr>
        <w:pStyle w:val="SourceCode"/>
      </w:pPr>
      <w:r>
        <w:t xml:space="preserve">    push r12</w:t>
      </w:r>
    </w:p>
    <w:p w14:paraId="75EA63BF" w14:textId="77777777" w:rsidR="00310D17" w:rsidRDefault="00E15448">
      <w:pPr>
        <w:pStyle w:val="SourceCode"/>
      </w:pPr>
      <w:r>
        <w:t xml:space="preserve">    push r13</w:t>
      </w:r>
    </w:p>
    <w:p w14:paraId="3C018282" w14:textId="77777777" w:rsidR="00310D17" w:rsidRDefault="00E15448">
      <w:pPr>
        <w:pStyle w:val="SourceCode"/>
      </w:pPr>
      <w:r>
        <w:t xml:space="preserve">    sub rsp, 32</w:t>
      </w:r>
    </w:p>
    <w:p w14:paraId="20F89344" w14:textId="77777777" w:rsidR="00310D17" w:rsidRDefault="00E15448">
      <w:pPr>
        <w:pStyle w:val="SourceCode"/>
      </w:pPr>
      <w:r>
        <w:t xml:space="preserve">    mov r12, rdx</w:t>
      </w:r>
    </w:p>
    <w:p w14:paraId="7B36499A" w14:textId="77777777" w:rsidR="00310D17" w:rsidRDefault="00E15448">
      <w:pPr>
        <w:pStyle w:val="SourceCode"/>
      </w:pPr>
      <w:r>
        <w:t xml:space="preserve">    ; Start with an empty path, then search from the root: rcx and rdx</w:t>
      </w:r>
    </w:p>
    <w:p w14:paraId="6CB29819" w14:textId="77777777" w:rsidR="00310D17" w:rsidRDefault="00E15448">
      <w:pPr>
        <w:pStyle w:val="SourceCode"/>
      </w:pPr>
      <w:r>
        <w:t xml:space="preserve">    ; still hold the root and the target, find_path's two values.</w:t>
      </w:r>
    </w:p>
    <w:p w14:paraId="1A81DA5D" w14:textId="77777777" w:rsidR="00310D17" w:rsidRDefault="00E15448">
      <w:pPr>
        <w:pStyle w:val="SourceCode"/>
      </w:pPr>
      <w:r>
        <w:t xml:space="preserve">    mov qword [path_count], 0</w:t>
      </w:r>
    </w:p>
    <w:p w14:paraId="02A2EF31" w14:textId="77777777" w:rsidR="00310D17" w:rsidRDefault="00E15448">
      <w:pPr>
        <w:pStyle w:val="SourceCode"/>
      </w:pPr>
      <w:r>
        <w:t xml:space="preserve">    call find_path</w:t>
      </w:r>
    </w:p>
    <w:p w14:paraId="3FBED044" w14:textId="77777777" w:rsidR="00310D17" w:rsidRDefault="00E15448">
      <w:pPr>
        <w:pStyle w:val="SourceCode"/>
      </w:pPr>
      <w:r>
        <w:t xml:space="preserve">    cmp eax, 0</w:t>
      </w:r>
    </w:p>
    <w:p w14:paraId="164893A7" w14:textId="77777777" w:rsidR="00310D17" w:rsidRDefault="00E15448">
      <w:pPr>
        <w:pStyle w:val="SourceCode"/>
      </w:pPr>
      <w:r>
        <w:t xml:space="preserve">    jne .found</w:t>
      </w:r>
    </w:p>
    <w:p w14:paraId="79553B11" w14:textId="77777777" w:rsidR="00310D17" w:rsidRDefault="00E15448">
      <w:pPr>
        <w:pStyle w:val="SourceCode"/>
      </w:pPr>
      <w:r>
        <w:t xml:space="preserve">    lea rcx, [not_found_format]</w:t>
      </w:r>
    </w:p>
    <w:p w14:paraId="55C7ED5E" w14:textId="77777777" w:rsidR="00310D17" w:rsidRDefault="00E15448">
      <w:pPr>
        <w:pStyle w:val="SourceCode"/>
      </w:pPr>
      <w:r>
        <w:t xml:space="preserve">    mov rdx, r12</w:t>
      </w:r>
    </w:p>
    <w:p w14:paraId="71EA0217" w14:textId="77777777" w:rsidR="00310D17" w:rsidRDefault="00E15448">
      <w:pPr>
        <w:pStyle w:val="SourceCode"/>
      </w:pPr>
      <w:r>
        <w:t xml:space="preserve">    call printf</w:t>
      </w:r>
    </w:p>
    <w:p w14:paraId="395F2F7B" w14:textId="77777777" w:rsidR="00310D17" w:rsidRDefault="00E15448">
      <w:pPr>
        <w:pStyle w:val="SourceCode"/>
      </w:pPr>
      <w:r>
        <w:t xml:space="preserve">    jmp .done</w:t>
      </w:r>
    </w:p>
    <w:p w14:paraId="13AD56BB" w14:textId="77777777" w:rsidR="00310D17" w:rsidRDefault="00310D17">
      <w:pPr>
        <w:pStyle w:val="SourceCode"/>
      </w:pPr>
    </w:p>
    <w:p w14:paraId="7BE4FDA0" w14:textId="77777777" w:rsidR="00310D17" w:rsidRDefault="00E15448">
      <w:pPr>
        <w:pStyle w:val="SourceCode"/>
      </w:pPr>
      <w:r>
        <w:t xml:space="preserve">    ; The first name, then / and each later name, then the depth.</w:t>
      </w:r>
    </w:p>
    <w:p w14:paraId="1AE2DE16" w14:textId="77777777" w:rsidR="00310D17" w:rsidRDefault="00E15448">
      <w:pPr>
        <w:pStyle w:val="SourceCode"/>
      </w:pPr>
      <w:r>
        <w:t>.found:</w:t>
      </w:r>
    </w:p>
    <w:p w14:paraId="0C6EA852" w14:textId="77777777" w:rsidR="00310D17" w:rsidRDefault="00E15448">
      <w:pPr>
        <w:pStyle w:val="SourceCode"/>
      </w:pPr>
      <w:r>
        <w:t xml:space="preserve">    lea rbx, [path]</w:t>
      </w:r>
    </w:p>
    <w:p w14:paraId="0C3BF95B" w14:textId="77777777" w:rsidR="00310D17" w:rsidRDefault="00E15448">
      <w:pPr>
        <w:pStyle w:val="SourceCode"/>
      </w:pPr>
      <w:r>
        <w:t xml:space="preserve">    lea rcx, [path_first_format]</w:t>
      </w:r>
    </w:p>
    <w:p w14:paraId="73D9C7EF" w14:textId="77777777" w:rsidR="00310D17" w:rsidRDefault="00E15448">
      <w:pPr>
        <w:pStyle w:val="SourceCode"/>
      </w:pPr>
      <w:r>
        <w:t xml:space="preserve">    mov rdx, [rbx]</w:t>
      </w:r>
    </w:p>
    <w:p w14:paraId="04D81EA7" w14:textId="77777777" w:rsidR="00310D17" w:rsidRDefault="00E15448">
      <w:pPr>
        <w:pStyle w:val="SourceCode"/>
      </w:pPr>
      <w:r>
        <w:t xml:space="preserve">    call printf</w:t>
      </w:r>
    </w:p>
    <w:p w14:paraId="721CA5D6" w14:textId="77777777" w:rsidR="00310D17" w:rsidRDefault="00E15448">
      <w:pPr>
        <w:pStyle w:val="SourceCode"/>
      </w:pPr>
      <w:r>
        <w:t xml:space="preserve">    mov r13, 1</w:t>
      </w:r>
    </w:p>
    <w:p w14:paraId="5012F349" w14:textId="77777777" w:rsidR="00310D17" w:rsidRDefault="00E15448">
      <w:pPr>
        <w:pStyle w:val="SourceCode"/>
      </w:pPr>
      <w:r>
        <w:t>.names:</w:t>
      </w:r>
    </w:p>
    <w:p w14:paraId="020C0AC5" w14:textId="77777777" w:rsidR="00310D17" w:rsidRDefault="00E15448">
      <w:pPr>
        <w:pStyle w:val="SourceCode"/>
      </w:pPr>
      <w:r>
        <w:t xml:space="preserve">    cmp r13, [path_count]</w:t>
      </w:r>
    </w:p>
    <w:p w14:paraId="2305D37A" w14:textId="77777777" w:rsidR="00310D17" w:rsidRDefault="00E15448">
      <w:pPr>
        <w:pStyle w:val="SourceCode"/>
      </w:pPr>
      <w:r>
        <w:t xml:space="preserve">    je .names_done</w:t>
      </w:r>
    </w:p>
    <w:p w14:paraId="318EB3BC" w14:textId="77777777" w:rsidR="00310D17" w:rsidRDefault="00E15448">
      <w:pPr>
        <w:pStyle w:val="SourceCode"/>
      </w:pPr>
      <w:r>
        <w:t xml:space="preserve">    lea rcx, [path_next_format]</w:t>
      </w:r>
    </w:p>
    <w:p w14:paraId="4A91F78E" w14:textId="77777777" w:rsidR="00310D17" w:rsidRDefault="00E15448">
      <w:pPr>
        <w:pStyle w:val="SourceCode"/>
      </w:pPr>
      <w:r>
        <w:t xml:space="preserve">    mov rdx, [rbx + r13*8]</w:t>
      </w:r>
    </w:p>
    <w:p w14:paraId="5CD2EEA2" w14:textId="77777777" w:rsidR="00310D17" w:rsidRDefault="00E15448">
      <w:pPr>
        <w:pStyle w:val="SourceCode"/>
      </w:pPr>
      <w:r>
        <w:t xml:space="preserve">    call printf</w:t>
      </w:r>
    </w:p>
    <w:p w14:paraId="231993D8" w14:textId="77777777" w:rsidR="00310D17" w:rsidRDefault="00E15448">
      <w:pPr>
        <w:pStyle w:val="SourceCode"/>
      </w:pPr>
      <w:r>
        <w:t xml:space="preserve">    add r13, 1</w:t>
      </w:r>
    </w:p>
    <w:p w14:paraId="27499AE4" w14:textId="77777777" w:rsidR="00310D17" w:rsidRDefault="00E15448">
      <w:pPr>
        <w:pStyle w:val="SourceCode"/>
      </w:pPr>
      <w:r>
        <w:t xml:space="preserve">    jmp .names</w:t>
      </w:r>
    </w:p>
    <w:p w14:paraId="4DC7D300" w14:textId="77777777" w:rsidR="00310D17" w:rsidRDefault="00E15448">
      <w:pPr>
        <w:pStyle w:val="SourceCode"/>
      </w:pPr>
      <w:r>
        <w:t>.names_done:</w:t>
      </w:r>
    </w:p>
    <w:p w14:paraId="05F68D5B" w14:textId="77777777" w:rsidR="00310D17" w:rsidRDefault="00E15448">
      <w:pPr>
        <w:pStyle w:val="SourceCode"/>
      </w:pPr>
      <w:r>
        <w:t xml:space="preserve">    lea rcx, [path_depth_format]</w:t>
      </w:r>
    </w:p>
    <w:p w14:paraId="5E99942E" w14:textId="77777777" w:rsidR="00310D17" w:rsidRDefault="00E15448">
      <w:pPr>
        <w:pStyle w:val="SourceCode"/>
      </w:pPr>
      <w:r>
        <w:t xml:space="preserve">    mov rdx, [path_count]</w:t>
      </w:r>
    </w:p>
    <w:p w14:paraId="44D6846C" w14:textId="77777777" w:rsidR="00310D17" w:rsidRDefault="00E15448">
      <w:pPr>
        <w:pStyle w:val="SourceCode"/>
      </w:pPr>
      <w:r>
        <w:t xml:space="preserve">    sub rdx, 1</w:t>
      </w:r>
    </w:p>
    <w:p w14:paraId="74A309A9" w14:textId="77777777" w:rsidR="00310D17" w:rsidRDefault="00E15448">
      <w:pPr>
        <w:pStyle w:val="SourceCode"/>
      </w:pPr>
      <w:r>
        <w:t xml:space="preserve">    call printf</w:t>
      </w:r>
    </w:p>
    <w:p w14:paraId="2DB67DD9" w14:textId="77777777" w:rsidR="00310D17" w:rsidRDefault="00E15448">
      <w:pPr>
        <w:pStyle w:val="SourceCode"/>
      </w:pPr>
      <w:r>
        <w:t>.done:</w:t>
      </w:r>
    </w:p>
    <w:p w14:paraId="4D06C593" w14:textId="77777777" w:rsidR="00310D17" w:rsidRDefault="00E15448">
      <w:pPr>
        <w:pStyle w:val="SourceCode"/>
      </w:pPr>
      <w:r>
        <w:t xml:space="preserve">    add rsp, 32</w:t>
      </w:r>
    </w:p>
    <w:p w14:paraId="17D666C8" w14:textId="77777777" w:rsidR="00310D17" w:rsidRDefault="00E15448">
      <w:pPr>
        <w:pStyle w:val="SourceCode"/>
      </w:pPr>
      <w:r>
        <w:t xml:space="preserve">    pop r13</w:t>
      </w:r>
    </w:p>
    <w:p w14:paraId="1731B9FC" w14:textId="77777777" w:rsidR="00310D17" w:rsidRDefault="00E15448">
      <w:pPr>
        <w:pStyle w:val="SourceCode"/>
      </w:pPr>
      <w:r>
        <w:t xml:space="preserve">    pop r12</w:t>
      </w:r>
    </w:p>
    <w:p w14:paraId="69B8BC48" w14:textId="77777777" w:rsidR="00310D17" w:rsidRDefault="00E15448">
      <w:pPr>
        <w:pStyle w:val="SourceCode"/>
      </w:pPr>
      <w:r>
        <w:t xml:space="preserve">    pop rbx</w:t>
      </w:r>
    </w:p>
    <w:p w14:paraId="6F1BF7C9" w14:textId="77777777" w:rsidR="00310D17" w:rsidRDefault="00E15448">
      <w:pPr>
        <w:pStyle w:val="SourceCode"/>
      </w:pPr>
      <w:r>
        <w:t xml:space="preserve">    ret</w:t>
      </w:r>
    </w:p>
    <w:p w14:paraId="1EFDCDDC" w14:textId="77777777" w:rsidR="00310D17" w:rsidRDefault="00310D17">
      <w:pPr>
        <w:pStyle w:val="SourceCode"/>
      </w:pPr>
    </w:p>
    <w:p w14:paraId="09CF43DF" w14:textId="77777777" w:rsidR="00310D17" w:rsidRDefault="00E15448">
      <w:pPr>
        <w:pStyle w:val="SourceCode"/>
      </w:pPr>
      <w:r>
        <w:t>; free_tree(rcx = a node) gives back the children first, then the node</w:t>
      </w:r>
    </w:p>
    <w:p w14:paraId="6F6B7868" w14:textId="77777777" w:rsidR="00310D17" w:rsidRDefault="00E15448">
      <w:pPr>
        <w:pStyle w:val="SourceCode"/>
      </w:pPr>
      <w:r>
        <w:t>; (post-order), each exactly once.</w:t>
      </w:r>
    </w:p>
    <w:p w14:paraId="08F7290B" w14:textId="77777777" w:rsidR="00310D17" w:rsidRDefault="00E15448">
      <w:pPr>
        <w:pStyle w:val="SourceCode"/>
      </w:pPr>
      <w:r>
        <w:t>free_tree:</w:t>
      </w:r>
    </w:p>
    <w:p w14:paraId="0CEE36D5" w14:textId="77777777" w:rsidR="00310D17" w:rsidRDefault="00E15448">
      <w:pPr>
        <w:pStyle w:val="SourceCode"/>
      </w:pPr>
      <w:r>
        <w:t xml:space="preserve">    push rbx</w:t>
      </w:r>
    </w:p>
    <w:p w14:paraId="29BA46D2" w14:textId="77777777" w:rsidR="00310D17" w:rsidRDefault="00E15448">
      <w:pPr>
        <w:pStyle w:val="SourceCode"/>
      </w:pPr>
      <w:r>
        <w:t xml:space="preserve">    push r12</w:t>
      </w:r>
    </w:p>
    <w:p w14:paraId="6A3BBE07" w14:textId="77777777" w:rsidR="00310D17" w:rsidRDefault="00E15448">
      <w:pPr>
        <w:pStyle w:val="SourceCode"/>
      </w:pPr>
      <w:r>
        <w:t xml:space="preserve">    push r13</w:t>
      </w:r>
    </w:p>
    <w:p w14:paraId="10F60749" w14:textId="77777777" w:rsidR="00310D17" w:rsidRDefault="00E15448">
      <w:pPr>
        <w:pStyle w:val="SourceCode"/>
      </w:pPr>
      <w:r>
        <w:t xml:space="preserve">    sub rsp, 32</w:t>
      </w:r>
    </w:p>
    <w:p w14:paraId="49822ED8" w14:textId="77777777" w:rsidR="00310D17" w:rsidRDefault="00E15448">
      <w:pPr>
        <w:pStyle w:val="SourceCode"/>
      </w:pPr>
      <w:r>
        <w:t xml:space="preserve">    mov rbx, rcx</w:t>
      </w:r>
    </w:p>
    <w:p w14:paraId="224BFE92" w14:textId="77777777" w:rsidR="00310D17" w:rsidRDefault="00E15448">
      <w:pPr>
        <w:pStyle w:val="SourceCode"/>
      </w:pPr>
      <w:r>
        <w:t xml:space="preserve">    mov r13, 0</w:t>
      </w:r>
    </w:p>
    <w:p w14:paraId="5871E24E" w14:textId="77777777" w:rsidR="00310D17" w:rsidRDefault="00E15448">
      <w:pPr>
        <w:pStyle w:val="SourceCode"/>
      </w:pPr>
      <w:r>
        <w:t>.children:</w:t>
      </w:r>
    </w:p>
    <w:p w14:paraId="2403BE2D" w14:textId="77777777" w:rsidR="00310D17" w:rsidRDefault="00E15448">
      <w:pPr>
        <w:pStyle w:val="SourceCode"/>
      </w:pPr>
      <w:r>
        <w:t xml:space="preserve">    cmp r13, [rbx + CHILD_COUNT]</w:t>
      </w:r>
    </w:p>
    <w:p w14:paraId="3EA39725" w14:textId="77777777" w:rsidR="00310D17" w:rsidRDefault="00E15448">
      <w:pPr>
        <w:pStyle w:val="SourceCode"/>
      </w:pPr>
      <w:r>
        <w:t xml:space="preserve">    je .children_done</w:t>
      </w:r>
    </w:p>
    <w:p w14:paraId="24EA3545" w14:textId="77777777" w:rsidR="00310D17" w:rsidRDefault="00E15448">
      <w:pPr>
        <w:pStyle w:val="SourceCode"/>
      </w:pPr>
      <w:r>
        <w:t xml:space="preserve">    mov rcx, [rbx + CHILDREN + r13*8]</w:t>
      </w:r>
    </w:p>
    <w:p w14:paraId="480A4ED7" w14:textId="77777777" w:rsidR="00310D17" w:rsidRDefault="00E15448">
      <w:pPr>
        <w:pStyle w:val="SourceCode"/>
      </w:pPr>
      <w:r>
        <w:t xml:space="preserve">    call free_tree</w:t>
      </w:r>
    </w:p>
    <w:p w14:paraId="4E7F5F7A" w14:textId="77777777" w:rsidR="00310D17" w:rsidRDefault="00E15448">
      <w:pPr>
        <w:pStyle w:val="SourceCode"/>
      </w:pPr>
      <w:r>
        <w:t xml:space="preserve">    add r13, 1</w:t>
      </w:r>
    </w:p>
    <w:p w14:paraId="077EAF34" w14:textId="77777777" w:rsidR="00310D17" w:rsidRDefault="00E15448">
      <w:pPr>
        <w:pStyle w:val="SourceCode"/>
      </w:pPr>
      <w:r>
        <w:t xml:space="preserve">    jmp .children</w:t>
      </w:r>
    </w:p>
    <w:p w14:paraId="2214163D" w14:textId="77777777" w:rsidR="00310D17" w:rsidRDefault="00E15448">
      <w:pPr>
        <w:pStyle w:val="SourceCode"/>
      </w:pPr>
      <w:r>
        <w:t>.children_done:</w:t>
      </w:r>
    </w:p>
    <w:p w14:paraId="77A5EC69" w14:textId="77777777" w:rsidR="00310D17" w:rsidRDefault="00E15448">
      <w:pPr>
        <w:pStyle w:val="SourceCode"/>
      </w:pPr>
      <w:r>
        <w:t xml:space="preserve">    mov rcx, rbx</w:t>
      </w:r>
    </w:p>
    <w:p w14:paraId="336B7893" w14:textId="77777777" w:rsidR="00310D17" w:rsidRDefault="00E15448">
      <w:pPr>
        <w:pStyle w:val="SourceCode"/>
      </w:pPr>
      <w:r>
        <w:t xml:space="preserve">    call free</w:t>
      </w:r>
    </w:p>
    <w:p w14:paraId="3CFD5FC4" w14:textId="77777777" w:rsidR="00310D17" w:rsidRDefault="00E15448">
      <w:pPr>
        <w:pStyle w:val="SourceCode"/>
      </w:pPr>
      <w:r>
        <w:t xml:space="preserve">    add rsp, 32</w:t>
      </w:r>
    </w:p>
    <w:p w14:paraId="5F4FBD2A" w14:textId="77777777" w:rsidR="00310D17" w:rsidRDefault="00E15448">
      <w:pPr>
        <w:pStyle w:val="SourceCode"/>
      </w:pPr>
      <w:r>
        <w:t xml:space="preserve">    pop r13</w:t>
      </w:r>
    </w:p>
    <w:p w14:paraId="1118E1BB" w14:textId="77777777" w:rsidR="00310D17" w:rsidRDefault="00E15448">
      <w:pPr>
        <w:pStyle w:val="SourceCode"/>
      </w:pPr>
      <w:r>
        <w:t xml:space="preserve">    pop r12</w:t>
      </w:r>
    </w:p>
    <w:p w14:paraId="029884E0" w14:textId="77777777" w:rsidR="00310D17" w:rsidRDefault="00E15448">
      <w:pPr>
        <w:pStyle w:val="SourceCode"/>
      </w:pPr>
      <w:r>
        <w:t xml:space="preserve">    pop rbx</w:t>
      </w:r>
    </w:p>
    <w:p w14:paraId="302E32DC" w14:textId="77777777" w:rsidR="00310D17" w:rsidRDefault="00E15448">
      <w:pPr>
        <w:pStyle w:val="SourceCode"/>
      </w:pPr>
      <w:r>
        <w:t xml:space="preserve">    ret</w:t>
      </w:r>
    </w:p>
    <w:p w14:paraId="7761DF36" w14:textId="77777777" w:rsidR="00310D17" w:rsidRDefault="00310D17">
      <w:pPr>
        <w:pStyle w:val="SourceCode"/>
      </w:pPr>
    </w:p>
    <w:p w14:paraId="00BD21CB" w14:textId="77777777" w:rsidR="00310D17" w:rsidRDefault="00E15448">
      <w:pPr>
        <w:pStyle w:val="SourceCode"/>
      </w:pPr>
      <w:r>
        <w:t>; Remember, the program starts at main; eax = 0 success, 1 failure.</w:t>
      </w:r>
    </w:p>
    <w:p w14:paraId="72C60FEE" w14:textId="77777777" w:rsidR="00310D17" w:rsidRDefault="00E15448">
      <w:pPr>
        <w:pStyle w:val="SourceCode"/>
      </w:pPr>
      <w:r>
        <w:t>main:</w:t>
      </w:r>
    </w:p>
    <w:p w14:paraId="335E1D97" w14:textId="77777777" w:rsidR="00310D17" w:rsidRDefault="00E15448">
      <w:pPr>
        <w:pStyle w:val="SourceCode"/>
      </w:pPr>
      <w:r>
        <w:t xml:space="preserve">    ; rbx keeps the root; r12 holds the region being filled, r13 the group.</w:t>
      </w:r>
    </w:p>
    <w:p w14:paraId="3CA20019" w14:textId="77777777" w:rsidR="00310D17" w:rsidRDefault="00E15448">
      <w:pPr>
        <w:pStyle w:val="SourceCode"/>
      </w:pPr>
      <w:r>
        <w:t xml:space="preserve">    ; A failed add returns 0, and add_child refuses a parent of 0, so main</w:t>
      </w:r>
    </w:p>
    <w:p w14:paraId="2DEA9B8C" w14:textId="77777777" w:rsidR="00310D17" w:rsidRDefault="00E15448">
      <w:pPr>
        <w:pStyle w:val="SourceCode"/>
      </w:pPr>
      <w:r>
        <w:t xml:space="preserve">    ; can keep adding without a check after every call.</w:t>
      </w:r>
    </w:p>
    <w:p w14:paraId="1C5E02E2" w14:textId="77777777" w:rsidR="00310D17" w:rsidRDefault="00E15448">
      <w:pPr>
        <w:pStyle w:val="SourceCode"/>
      </w:pPr>
      <w:r>
        <w:t xml:space="preserve">    push rbx</w:t>
      </w:r>
    </w:p>
    <w:p w14:paraId="5DA15458" w14:textId="77777777" w:rsidR="00310D17" w:rsidRDefault="00E15448">
      <w:pPr>
        <w:pStyle w:val="SourceCode"/>
      </w:pPr>
      <w:r>
        <w:t xml:space="preserve">    push r12</w:t>
      </w:r>
    </w:p>
    <w:p w14:paraId="112D8F4F" w14:textId="77777777" w:rsidR="00310D17" w:rsidRDefault="00E15448">
      <w:pPr>
        <w:pStyle w:val="SourceCode"/>
      </w:pPr>
      <w:r>
        <w:t xml:space="preserve">    push r13</w:t>
      </w:r>
    </w:p>
    <w:p w14:paraId="1BDF8D49" w14:textId="77777777" w:rsidR="00310D17" w:rsidRDefault="00E15448">
      <w:pPr>
        <w:pStyle w:val="SourceCode"/>
      </w:pPr>
      <w:r>
        <w:t xml:space="preserve">    sub rsp, 32</w:t>
      </w:r>
    </w:p>
    <w:p w14:paraId="6A3BFD36" w14:textId="77777777" w:rsidR="00310D17" w:rsidRDefault="00310D17">
      <w:pPr>
        <w:pStyle w:val="SourceCode"/>
      </w:pPr>
    </w:p>
    <w:p w14:paraId="1A6DFCB3" w14:textId="77777777" w:rsidR="00310D17" w:rsidRDefault="00E15448">
      <w:pPr>
        <w:pStyle w:val="SourceCode"/>
      </w:pPr>
      <w:r>
        <w:t xml:space="preserve">    lea rcx, [production_text]</w:t>
      </w:r>
    </w:p>
    <w:p w14:paraId="08843114" w14:textId="77777777" w:rsidR="00310D17" w:rsidRDefault="00E15448">
      <w:pPr>
        <w:pStyle w:val="SourceCode"/>
      </w:pPr>
      <w:r>
        <w:t xml:space="preserve">    call create_node</w:t>
      </w:r>
    </w:p>
    <w:p w14:paraId="525B7BC5" w14:textId="77777777" w:rsidR="00310D17" w:rsidRDefault="00E15448">
      <w:pPr>
        <w:pStyle w:val="SourceCode"/>
      </w:pPr>
      <w:r>
        <w:t xml:space="preserve">    cmp rax, 0</w:t>
      </w:r>
    </w:p>
    <w:p w14:paraId="1AA8148D" w14:textId="77777777" w:rsidR="00310D17" w:rsidRDefault="00E15448">
      <w:pPr>
        <w:pStyle w:val="SourceCode"/>
      </w:pPr>
      <w:r>
        <w:t xml:space="preserve">    jne .have_root</w:t>
      </w:r>
    </w:p>
    <w:p w14:paraId="3D2932D9" w14:textId="77777777" w:rsidR="00310D17" w:rsidRDefault="00E15448">
      <w:pPr>
        <w:pStyle w:val="SourceCode"/>
      </w:pPr>
      <w:r>
        <w:t xml:space="preserve">    mov eax, 1</w:t>
      </w:r>
    </w:p>
    <w:p w14:paraId="70908F90" w14:textId="77777777" w:rsidR="00310D17" w:rsidRDefault="00E15448">
      <w:pPr>
        <w:pStyle w:val="SourceCode"/>
      </w:pPr>
      <w:r>
        <w:t xml:space="preserve">    jmp .exit</w:t>
      </w:r>
    </w:p>
    <w:p w14:paraId="74E07441" w14:textId="77777777" w:rsidR="00310D17" w:rsidRDefault="00E15448">
      <w:pPr>
        <w:pStyle w:val="SourceCode"/>
      </w:pPr>
      <w:r>
        <w:t>.have_root:</w:t>
      </w:r>
    </w:p>
    <w:p w14:paraId="61D8E603" w14:textId="77777777" w:rsidR="00310D17" w:rsidRDefault="00E15448">
      <w:pPr>
        <w:pStyle w:val="SourceCode"/>
      </w:pPr>
      <w:r>
        <w:t xml:space="preserve">    mov rbx, rax</w:t>
      </w:r>
    </w:p>
    <w:p w14:paraId="58FCD96E" w14:textId="77777777" w:rsidR="00310D17" w:rsidRDefault="00310D17">
      <w:pPr>
        <w:pStyle w:val="SourceCode"/>
      </w:pPr>
    </w:p>
    <w:p w14:paraId="772E30B7" w14:textId="77777777" w:rsidR="00310D17" w:rsidRDefault="00E15448">
      <w:pPr>
        <w:pStyle w:val="SourceCode"/>
      </w:pPr>
      <w:r>
        <w:t xml:space="preserve">    mov rcx, rbx</w:t>
      </w:r>
    </w:p>
    <w:p w14:paraId="420FE1EE" w14:textId="77777777" w:rsidR="00310D17" w:rsidRDefault="00E15448">
      <w:pPr>
        <w:pStyle w:val="SourceCode"/>
      </w:pPr>
      <w:r>
        <w:t xml:space="preserve">    lea rdx, [eu_west_text]</w:t>
      </w:r>
    </w:p>
    <w:p w14:paraId="765B2E44" w14:textId="77777777" w:rsidR="00310D17" w:rsidRDefault="00E15448">
      <w:pPr>
        <w:pStyle w:val="SourceCode"/>
      </w:pPr>
      <w:r>
        <w:t xml:space="preserve">    call add_child</w:t>
      </w:r>
    </w:p>
    <w:p w14:paraId="230AD97F" w14:textId="77777777" w:rsidR="00310D17" w:rsidRDefault="00E15448">
      <w:pPr>
        <w:pStyle w:val="SourceCode"/>
      </w:pPr>
      <w:r>
        <w:t xml:space="preserve">    mov r12, rax</w:t>
      </w:r>
    </w:p>
    <w:p w14:paraId="72469B1A" w14:textId="77777777" w:rsidR="00310D17" w:rsidRDefault="00E15448">
      <w:pPr>
        <w:pStyle w:val="SourceCode"/>
      </w:pPr>
      <w:r>
        <w:t xml:space="preserve">    mov rcx, r12</w:t>
      </w:r>
    </w:p>
    <w:p w14:paraId="19B9169B" w14:textId="77777777" w:rsidR="00310D17" w:rsidRDefault="00E15448">
      <w:pPr>
        <w:pStyle w:val="SourceCode"/>
      </w:pPr>
      <w:r>
        <w:t xml:space="preserve">    lea rdx, [web_text]</w:t>
      </w:r>
    </w:p>
    <w:p w14:paraId="6CA4E9FC" w14:textId="77777777" w:rsidR="00310D17" w:rsidRDefault="00E15448">
      <w:pPr>
        <w:pStyle w:val="SourceCode"/>
      </w:pPr>
      <w:r>
        <w:t xml:space="preserve">    call add_child</w:t>
      </w:r>
    </w:p>
    <w:p w14:paraId="0DB152CC" w14:textId="77777777" w:rsidR="00310D17" w:rsidRDefault="00E15448">
      <w:pPr>
        <w:pStyle w:val="SourceCode"/>
      </w:pPr>
      <w:r>
        <w:t xml:space="preserve">    mov r13, rax</w:t>
      </w:r>
    </w:p>
    <w:p w14:paraId="66C22576" w14:textId="77777777" w:rsidR="00310D17" w:rsidRDefault="00E15448">
      <w:pPr>
        <w:pStyle w:val="SourceCode"/>
      </w:pPr>
      <w:r>
        <w:t xml:space="preserve">    mov rcx, r13</w:t>
      </w:r>
    </w:p>
    <w:p w14:paraId="41241967" w14:textId="77777777" w:rsidR="00310D17" w:rsidRDefault="00E15448">
      <w:pPr>
        <w:pStyle w:val="SourceCode"/>
      </w:pPr>
      <w:r>
        <w:t xml:space="preserve">    lea rdx, [web_01_text]</w:t>
      </w:r>
    </w:p>
    <w:p w14:paraId="20EF4FB9" w14:textId="77777777" w:rsidR="00310D17" w:rsidRDefault="00E15448">
      <w:pPr>
        <w:pStyle w:val="SourceCode"/>
      </w:pPr>
      <w:r>
        <w:t xml:space="preserve">    call add_child</w:t>
      </w:r>
    </w:p>
    <w:p w14:paraId="17D234BE" w14:textId="77777777" w:rsidR="00310D17" w:rsidRDefault="00E15448">
      <w:pPr>
        <w:pStyle w:val="SourceCode"/>
      </w:pPr>
      <w:r>
        <w:t xml:space="preserve">    mov rcx, r13</w:t>
      </w:r>
    </w:p>
    <w:p w14:paraId="763E09E7" w14:textId="77777777" w:rsidR="00310D17" w:rsidRDefault="00E15448">
      <w:pPr>
        <w:pStyle w:val="SourceCode"/>
      </w:pPr>
      <w:r>
        <w:t xml:space="preserve">    lea rdx, [web_02_text]</w:t>
      </w:r>
    </w:p>
    <w:p w14:paraId="450EDB8D" w14:textId="77777777" w:rsidR="00310D17" w:rsidRDefault="00E15448">
      <w:pPr>
        <w:pStyle w:val="SourceCode"/>
      </w:pPr>
      <w:r>
        <w:t xml:space="preserve">    call add_child</w:t>
      </w:r>
    </w:p>
    <w:p w14:paraId="66099B25" w14:textId="77777777" w:rsidR="00310D17" w:rsidRDefault="00E15448">
      <w:pPr>
        <w:pStyle w:val="SourceCode"/>
      </w:pPr>
      <w:r>
        <w:t xml:space="preserve">    mov rcx, r12</w:t>
      </w:r>
    </w:p>
    <w:p w14:paraId="1991BC00" w14:textId="77777777" w:rsidR="00310D17" w:rsidRDefault="00E15448">
      <w:pPr>
        <w:pStyle w:val="SourceCode"/>
      </w:pPr>
      <w:r>
        <w:t xml:space="preserve">    lea rdx, [database_text]</w:t>
      </w:r>
    </w:p>
    <w:p w14:paraId="06E61283" w14:textId="77777777" w:rsidR="00310D17" w:rsidRDefault="00E15448">
      <w:pPr>
        <w:pStyle w:val="SourceCode"/>
      </w:pPr>
      <w:r>
        <w:t xml:space="preserve">    call add_child</w:t>
      </w:r>
    </w:p>
    <w:p w14:paraId="4360DC25" w14:textId="77777777" w:rsidR="00310D17" w:rsidRDefault="00E15448">
      <w:pPr>
        <w:pStyle w:val="SourceCode"/>
      </w:pPr>
      <w:r>
        <w:t xml:space="preserve">    mov r13, rax</w:t>
      </w:r>
    </w:p>
    <w:p w14:paraId="75EA45E3" w14:textId="77777777" w:rsidR="00310D17" w:rsidRDefault="00E15448">
      <w:pPr>
        <w:pStyle w:val="SourceCode"/>
      </w:pPr>
      <w:r>
        <w:t xml:space="preserve">    mov rcx, r13</w:t>
      </w:r>
    </w:p>
    <w:p w14:paraId="37881C7D" w14:textId="77777777" w:rsidR="00310D17" w:rsidRDefault="00E15448">
      <w:pPr>
        <w:pStyle w:val="SourceCode"/>
      </w:pPr>
      <w:r>
        <w:t xml:space="preserve">    lea rdx, [db_01_text]</w:t>
      </w:r>
    </w:p>
    <w:p w14:paraId="7BB9A72C" w14:textId="77777777" w:rsidR="00310D17" w:rsidRDefault="00E15448">
      <w:pPr>
        <w:pStyle w:val="SourceCode"/>
      </w:pPr>
      <w:r>
        <w:t xml:space="preserve">    call add_child</w:t>
      </w:r>
    </w:p>
    <w:p w14:paraId="1C4F32EE" w14:textId="77777777" w:rsidR="00310D17" w:rsidRDefault="00E15448">
      <w:pPr>
        <w:pStyle w:val="SourceCode"/>
      </w:pPr>
      <w:r>
        <w:t xml:space="preserve">    mov rcx, rbx</w:t>
      </w:r>
    </w:p>
    <w:p w14:paraId="25619653" w14:textId="77777777" w:rsidR="00310D17" w:rsidRDefault="00E15448">
      <w:pPr>
        <w:pStyle w:val="SourceCode"/>
      </w:pPr>
      <w:r>
        <w:t xml:space="preserve">    lea rdx, [us_east_text]</w:t>
      </w:r>
    </w:p>
    <w:p w14:paraId="2BD0BB08" w14:textId="77777777" w:rsidR="00310D17" w:rsidRDefault="00E15448">
      <w:pPr>
        <w:pStyle w:val="SourceCode"/>
      </w:pPr>
      <w:r>
        <w:t xml:space="preserve">    call add_child</w:t>
      </w:r>
    </w:p>
    <w:p w14:paraId="01A3E353" w14:textId="77777777" w:rsidR="00310D17" w:rsidRDefault="00E15448">
      <w:pPr>
        <w:pStyle w:val="SourceCode"/>
      </w:pPr>
      <w:r>
        <w:t xml:space="preserve">    mov r12, rax</w:t>
      </w:r>
    </w:p>
    <w:p w14:paraId="07548A39" w14:textId="77777777" w:rsidR="00310D17" w:rsidRDefault="00E15448">
      <w:pPr>
        <w:pStyle w:val="SourceCode"/>
      </w:pPr>
      <w:r>
        <w:t xml:space="preserve">    mov rcx, r12</w:t>
      </w:r>
    </w:p>
    <w:p w14:paraId="5147607C" w14:textId="77777777" w:rsidR="00310D17" w:rsidRDefault="00E15448">
      <w:pPr>
        <w:pStyle w:val="SourceCode"/>
      </w:pPr>
      <w:r>
        <w:t xml:space="preserve">    lea rdx, [web_text]</w:t>
      </w:r>
    </w:p>
    <w:p w14:paraId="3A4D47BB" w14:textId="77777777" w:rsidR="00310D17" w:rsidRDefault="00E15448">
      <w:pPr>
        <w:pStyle w:val="SourceCode"/>
      </w:pPr>
      <w:r>
        <w:t xml:space="preserve">    call add_child</w:t>
      </w:r>
    </w:p>
    <w:p w14:paraId="41C5A873" w14:textId="77777777" w:rsidR="00310D17" w:rsidRDefault="00E15448">
      <w:pPr>
        <w:pStyle w:val="SourceCode"/>
      </w:pPr>
      <w:r>
        <w:t xml:space="preserve">    mov r13, rax</w:t>
      </w:r>
    </w:p>
    <w:p w14:paraId="56DC239C" w14:textId="77777777" w:rsidR="00310D17" w:rsidRDefault="00E15448">
      <w:pPr>
        <w:pStyle w:val="SourceCode"/>
      </w:pPr>
      <w:r>
        <w:t xml:space="preserve">    mov rcx, r13</w:t>
      </w:r>
    </w:p>
    <w:p w14:paraId="564EFDB9" w14:textId="77777777" w:rsidR="00310D17" w:rsidRDefault="00E15448">
      <w:pPr>
        <w:pStyle w:val="SourceCode"/>
      </w:pPr>
      <w:r>
        <w:t xml:space="preserve">    lea rdx, [web_03_text]</w:t>
      </w:r>
    </w:p>
    <w:p w14:paraId="2F688B2F" w14:textId="77777777" w:rsidR="00310D17" w:rsidRDefault="00E15448">
      <w:pPr>
        <w:pStyle w:val="SourceCode"/>
      </w:pPr>
      <w:r>
        <w:t xml:space="preserve">    call add_child</w:t>
      </w:r>
    </w:p>
    <w:p w14:paraId="58B04FE8" w14:textId="77777777" w:rsidR="00310D17" w:rsidRDefault="00310D17">
      <w:pPr>
        <w:pStyle w:val="SourceCode"/>
      </w:pPr>
    </w:p>
    <w:p w14:paraId="7EF65C35" w14:textId="77777777" w:rsidR="00310D17" w:rsidRDefault="00E15448">
      <w:pPr>
        <w:pStyle w:val="SourceCode"/>
      </w:pPr>
      <w:r>
        <w:t xml:space="preserve">    mov rcx, rbx</w:t>
      </w:r>
    </w:p>
    <w:p w14:paraId="4C3C50CB" w14:textId="77777777" w:rsidR="00310D17" w:rsidRDefault="00E15448">
      <w:pPr>
        <w:pStyle w:val="SourceCode"/>
      </w:pPr>
      <w:r>
        <w:t xml:space="preserve">    mov edx, 0</w:t>
      </w:r>
    </w:p>
    <w:p w14:paraId="40F4592F" w14:textId="77777777" w:rsidR="00310D17" w:rsidRDefault="00E15448">
      <w:pPr>
        <w:pStyle w:val="SourceCode"/>
      </w:pPr>
      <w:r>
        <w:t xml:space="preserve">    call print_tree</w:t>
      </w:r>
    </w:p>
    <w:p w14:paraId="790E26F4" w14:textId="77777777" w:rsidR="00310D17" w:rsidRDefault="00E15448">
      <w:pPr>
        <w:pStyle w:val="SourceCode"/>
      </w:pPr>
      <w:r>
        <w:t xml:space="preserve">    mov rcx, rbx</w:t>
      </w:r>
    </w:p>
    <w:p w14:paraId="2EF95867" w14:textId="77777777" w:rsidR="00310D17" w:rsidRDefault="00E15448">
      <w:pPr>
        <w:pStyle w:val="SourceCode"/>
      </w:pPr>
      <w:r>
        <w:t xml:space="preserve">    call count_servers</w:t>
      </w:r>
    </w:p>
    <w:p w14:paraId="2EC12157" w14:textId="77777777" w:rsidR="00310D17" w:rsidRDefault="00E15448">
      <w:pPr>
        <w:pStyle w:val="SourceCode"/>
      </w:pPr>
      <w:r>
        <w:t xml:space="preserve">    lea rcx, [servers_format]</w:t>
      </w:r>
    </w:p>
    <w:p w14:paraId="4228C9BE" w14:textId="77777777" w:rsidR="00310D17" w:rsidRDefault="00E15448">
      <w:pPr>
        <w:pStyle w:val="SourceCode"/>
      </w:pPr>
      <w:r>
        <w:t xml:space="preserve">    mov rdx, rax</w:t>
      </w:r>
    </w:p>
    <w:p w14:paraId="31D04E46" w14:textId="77777777" w:rsidR="00310D17" w:rsidRDefault="00E15448">
      <w:pPr>
        <w:pStyle w:val="SourceCode"/>
      </w:pPr>
      <w:r>
        <w:t xml:space="preserve">    call printf</w:t>
      </w:r>
    </w:p>
    <w:p w14:paraId="1F579B83" w14:textId="77777777" w:rsidR="00310D17" w:rsidRDefault="00E15448">
      <w:pPr>
        <w:pStyle w:val="SourceCode"/>
      </w:pPr>
      <w:r>
        <w:t xml:space="preserve">    mov rcx, rbx</w:t>
      </w:r>
    </w:p>
    <w:p w14:paraId="7EF5C063" w14:textId="77777777" w:rsidR="00310D17" w:rsidRDefault="00E15448">
      <w:pPr>
        <w:pStyle w:val="SourceCode"/>
      </w:pPr>
      <w:r>
        <w:t xml:space="preserve">    call tree_height</w:t>
      </w:r>
    </w:p>
    <w:p w14:paraId="34E280F7" w14:textId="77777777" w:rsidR="00310D17" w:rsidRDefault="00E15448">
      <w:pPr>
        <w:pStyle w:val="SourceCode"/>
      </w:pPr>
      <w:r>
        <w:t xml:space="preserve">    lea rcx, [height_format]</w:t>
      </w:r>
    </w:p>
    <w:p w14:paraId="707A45E4" w14:textId="77777777" w:rsidR="00310D17" w:rsidRDefault="00E15448">
      <w:pPr>
        <w:pStyle w:val="SourceCode"/>
      </w:pPr>
      <w:r>
        <w:t xml:space="preserve">    mov rdx, rax</w:t>
      </w:r>
    </w:p>
    <w:p w14:paraId="1DD82495" w14:textId="77777777" w:rsidR="00310D17" w:rsidRDefault="00E15448">
      <w:pPr>
        <w:pStyle w:val="SourceCode"/>
      </w:pPr>
      <w:r>
        <w:t xml:space="preserve">    call printf</w:t>
      </w:r>
    </w:p>
    <w:p w14:paraId="08001936" w14:textId="77777777" w:rsidR="00310D17" w:rsidRDefault="00E15448">
      <w:pPr>
        <w:pStyle w:val="SourceCode"/>
      </w:pPr>
      <w:r>
        <w:t xml:space="preserve">    mov rcx, rbx</w:t>
      </w:r>
    </w:p>
    <w:p w14:paraId="06D3DF1F" w14:textId="77777777" w:rsidR="00310D17" w:rsidRDefault="00E15448">
      <w:pPr>
        <w:pStyle w:val="SourceCode"/>
      </w:pPr>
      <w:r>
        <w:t xml:space="preserve">    lea rdx, [web_02_text]</w:t>
      </w:r>
    </w:p>
    <w:p w14:paraId="09236C13" w14:textId="77777777" w:rsidR="00310D17" w:rsidRDefault="00E15448">
      <w:pPr>
        <w:pStyle w:val="SourceCode"/>
      </w:pPr>
      <w:r>
        <w:t xml:space="preserve">    call print_path</w:t>
      </w:r>
    </w:p>
    <w:p w14:paraId="2EF5D724" w14:textId="77777777" w:rsidR="00310D17" w:rsidRDefault="00E15448">
      <w:pPr>
        <w:pStyle w:val="SourceCode"/>
      </w:pPr>
      <w:r>
        <w:t xml:space="preserve">    mov rcx, rbx</w:t>
      </w:r>
    </w:p>
    <w:p w14:paraId="284B496F" w14:textId="77777777" w:rsidR="00310D17" w:rsidRDefault="00E15448">
      <w:pPr>
        <w:pStyle w:val="SourceCode"/>
      </w:pPr>
      <w:r>
        <w:t xml:space="preserve">    lea rdx, [mail_01_text]</w:t>
      </w:r>
    </w:p>
    <w:p w14:paraId="6B4CFA7E" w14:textId="77777777" w:rsidR="00310D17" w:rsidRDefault="00E15448">
      <w:pPr>
        <w:pStyle w:val="SourceCode"/>
      </w:pPr>
      <w:r>
        <w:t xml:space="preserve">    call print_path</w:t>
      </w:r>
    </w:p>
    <w:p w14:paraId="0332A572" w14:textId="77777777" w:rsidR="00310D17" w:rsidRDefault="00310D17">
      <w:pPr>
        <w:pStyle w:val="SourceCode"/>
      </w:pPr>
    </w:p>
    <w:p w14:paraId="4901A8A8" w14:textId="77777777" w:rsidR="00310D17" w:rsidRDefault="00E15448">
      <w:pPr>
        <w:pStyle w:val="SourceCode"/>
      </w:pPr>
      <w:r>
        <w:t xml:space="preserve">    mov rcx, rbx</w:t>
      </w:r>
    </w:p>
    <w:p w14:paraId="5FB00F3F" w14:textId="77777777" w:rsidR="00310D17" w:rsidRDefault="00E15448">
      <w:pPr>
        <w:pStyle w:val="SourceCode"/>
      </w:pPr>
      <w:r>
        <w:t xml:space="preserve">    call free_tree</w:t>
      </w:r>
    </w:p>
    <w:p w14:paraId="0045C90B" w14:textId="77777777" w:rsidR="00310D17" w:rsidRDefault="00E15448">
      <w:pPr>
        <w:pStyle w:val="SourceCode"/>
      </w:pPr>
      <w:r>
        <w:t xml:space="preserve">    mov eax, 0</w:t>
      </w:r>
    </w:p>
    <w:p w14:paraId="103E66B8" w14:textId="77777777" w:rsidR="00310D17" w:rsidRDefault="00E15448">
      <w:pPr>
        <w:pStyle w:val="SourceCode"/>
      </w:pPr>
      <w:r>
        <w:t>.exit:</w:t>
      </w:r>
    </w:p>
    <w:p w14:paraId="44F74B68" w14:textId="77777777" w:rsidR="00310D17" w:rsidRDefault="00E15448">
      <w:pPr>
        <w:pStyle w:val="SourceCode"/>
      </w:pPr>
      <w:r>
        <w:t xml:space="preserve">    add rsp, 32</w:t>
      </w:r>
    </w:p>
    <w:p w14:paraId="5E149D37" w14:textId="77777777" w:rsidR="00310D17" w:rsidRDefault="00E15448">
      <w:pPr>
        <w:pStyle w:val="SourceCode"/>
      </w:pPr>
      <w:r>
        <w:t xml:space="preserve">    pop r13</w:t>
      </w:r>
    </w:p>
    <w:p w14:paraId="57E0417D" w14:textId="77777777" w:rsidR="00310D17" w:rsidRDefault="00E15448">
      <w:pPr>
        <w:pStyle w:val="SourceCode"/>
        <w:keepNext/>
      </w:pPr>
      <w:r>
        <w:t xml:space="preserve">    pop r12</w:t>
      </w:r>
    </w:p>
    <w:p w14:paraId="513D3193" w14:textId="77777777" w:rsidR="00310D17" w:rsidRDefault="00E15448">
      <w:pPr>
        <w:pStyle w:val="SourceCode"/>
        <w:keepNext/>
      </w:pPr>
      <w:r>
        <w:t xml:space="preserve">    pop rbx</w:t>
      </w:r>
    </w:p>
    <w:p w14:paraId="33A3B416" w14:textId="77777777" w:rsidR="00310D17" w:rsidRDefault="00E15448">
      <w:pPr>
        <w:pStyle w:val="SourceCode"/>
      </w:pPr>
      <w:r>
        <w:t xml:space="preserve">    ret</w:t>
      </w:r>
    </w:p>
    <w:p w14:paraId="2A40881C" w14:textId="77777777" w:rsidR="00310D17" w:rsidRDefault="00310D17">
      <w:pPr>
        <w:keepNext/>
      </w:pPr>
    </w:p>
    <w:p w14:paraId="08B26507" w14:textId="77777777" w:rsidR="00310D17" w:rsidRDefault="00E15448">
      <w:pPr>
        <w:pStyle w:val="Heading3"/>
      </w:pPr>
      <w:r>
        <w:t>Windows PowerShell Build and Run</w:t>
      </w:r>
    </w:p>
    <w:p w14:paraId="3EDA82A1" w14:textId="77777777" w:rsidR="00310D17" w:rsidRDefault="00E15448">
      <w:pPr>
        <w:pStyle w:val="CommandBlock"/>
        <w:keepNext/>
      </w:pPr>
      <w:r>
        <w:t>nasm -f win64 .\assembly\windows\trees.asm `</w:t>
      </w:r>
    </w:p>
    <w:p w14:paraId="5FD22018" w14:textId="77777777" w:rsidR="00310D17" w:rsidRDefault="00E15448">
      <w:pPr>
        <w:pStyle w:val="CommandBlock"/>
        <w:keepNext/>
      </w:pPr>
      <w:r>
        <w:t xml:space="preserve">    -o .\assembly\windows\trees.obj</w:t>
      </w:r>
    </w:p>
    <w:p w14:paraId="1B262F1C" w14:textId="77777777" w:rsidR="00310D17" w:rsidRDefault="00E15448">
      <w:pPr>
        <w:pStyle w:val="CommandBlock"/>
        <w:keepNext/>
      </w:pPr>
      <w:r>
        <w:t>gcc .\assembly\windows\trees.obj `</w:t>
      </w:r>
    </w:p>
    <w:p w14:paraId="22E9F85A" w14:textId="77777777" w:rsidR="00310D17" w:rsidRDefault="00E15448">
      <w:pPr>
        <w:pStyle w:val="CommandBlock"/>
        <w:keepNext/>
      </w:pPr>
      <w:r>
        <w:t xml:space="preserve">    -o .\assembly\windows\trees.exe</w:t>
      </w:r>
    </w:p>
    <w:p w14:paraId="04E94A7F" w14:textId="77777777" w:rsidR="00310D17" w:rsidRDefault="00E15448">
      <w:pPr>
        <w:pStyle w:val="CommandBlock"/>
      </w:pPr>
      <w:r>
        <w:t>.\assembly\windows\trees.exe</w:t>
      </w:r>
    </w:p>
    <w:p w14:paraId="04DBADA7" w14:textId="77777777" w:rsidR="00310D17" w:rsidRDefault="00310D17">
      <w:pPr>
        <w:keepNext/>
      </w:pPr>
    </w:p>
    <w:p w14:paraId="7AA18607" w14:textId="77777777" w:rsidR="00310D17" w:rsidRDefault="00E15448">
      <w:pPr>
        <w:pStyle w:val="Heading3"/>
      </w:pPr>
      <w:r>
        <w:t>assembly/linux/trees.asm</w:t>
      </w:r>
    </w:p>
    <w:p w14:paraId="219FBABF" w14:textId="77777777" w:rsidR="00310D17" w:rsidRDefault="00E15448">
      <w:pPr>
        <w:pStyle w:val="SourceCode"/>
        <w:keepNext/>
      </w:pPr>
      <w:r>
        <w:t>; Assembly for 64-bit Linux, written for NASM. The tree of</w:t>
      </w:r>
    </w:p>
    <w:p w14:paraId="07CC0323" w14:textId="77777777" w:rsidR="00310D17" w:rsidRDefault="00E15448">
      <w:pPr>
        <w:pStyle w:val="SourceCode"/>
        <w:keepNext/>
      </w:pPr>
      <w:r>
        <w:t>; basic_trees.asm, plus tree_height, a path search, and the checks C</w:t>
      </w:r>
    </w:p>
    <w:p w14:paraId="38A10FB6" w14:textId="77777777" w:rsidR="00310D17" w:rsidRDefault="00E15448">
      <w:pPr>
        <w:pStyle w:val="SourceCode"/>
      </w:pPr>
      <w:r>
        <w:t>; never makes for you: a fifth child, a failed malloc, and a path longer</w:t>
      </w:r>
    </w:p>
    <w:p w14:paraId="15E48339" w14:textId="77777777" w:rsidR="00310D17" w:rsidRDefault="00E15448">
      <w:pPr>
        <w:pStyle w:val="SourceCode"/>
      </w:pPr>
      <w:r>
        <w:t>; than its array are refused instead of written past the end.</w:t>
      </w:r>
    </w:p>
    <w:p w14:paraId="7A8AEDD5" w14:textId="77777777" w:rsidR="00310D17" w:rsidRDefault="00310D17">
      <w:pPr>
        <w:pStyle w:val="SourceCode"/>
      </w:pPr>
    </w:p>
    <w:p w14:paraId="3ED2F333" w14:textId="77777777" w:rsidR="00310D17" w:rsidRDefault="00E15448">
      <w:pPr>
        <w:pStyle w:val="SourceCode"/>
      </w:pPr>
      <w:r>
        <w:t>; Remember, extern pulls in C library functions; strcmp compares texts.</w:t>
      </w:r>
    </w:p>
    <w:p w14:paraId="3DC8B7E1" w14:textId="77777777" w:rsidR="00310D17" w:rsidRDefault="00E15448">
      <w:pPr>
        <w:pStyle w:val="SourceCode"/>
      </w:pPr>
      <w:r>
        <w:t>default rel</w:t>
      </w:r>
    </w:p>
    <w:p w14:paraId="58431019" w14:textId="77777777" w:rsidR="00310D17" w:rsidRDefault="00E15448">
      <w:pPr>
        <w:pStyle w:val="SourceCode"/>
      </w:pPr>
      <w:r>
        <w:t>global main</w:t>
      </w:r>
    </w:p>
    <w:p w14:paraId="1FCD755D" w14:textId="77777777" w:rsidR="00310D17" w:rsidRDefault="00E15448">
      <w:pPr>
        <w:pStyle w:val="SourceCode"/>
      </w:pPr>
      <w:r>
        <w:t>extern malloc</w:t>
      </w:r>
    </w:p>
    <w:p w14:paraId="281C21F1" w14:textId="77777777" w:rsidR="00310D17" w:rsidRDefault="00E15448">
      <w:pPr>
        <w:pStyle w:val="SourceCode"/>
      </w:pPr>
      <w:r>
        <w:t>extern free</w:t>
      </w:r>
    </w:p>
    <w:p w14:paraId="5A4ED405" w14:textId="77777777" w:rsidR="00310D17" w:rsidRDefault="00E15448">
      <w:pPr>
        <w:pStyle w:val="SourceCode"/>
      </w:pPr>
      <w:r>
        <w:t>extern printf</w:t>
      </w:r>
    </w:p>
    <w:p w14:paraId="1D28A9DF" w14:textId="77777777" w:rsidR="00310D17" w:rsidRDefault="00E15448">
      <w:pPr>
        <w:pStyle w:val="SourceCode"/>
      </w:pPr>
      <w:r>
        <w:t>extern strcmp</w:t>
      </w:r>
    </w:p>
    <w:p w14:paraId="3C0992A0" w14:textId="77777777" w:rsidR="00310D17" w:rsidRDefault="00310D17">
      <w:pPr>
        <w:pStyle w:val="SourceCode"/>
      </w:pPr>
    </w:p>
    <w:p w14:paraId="564AC9F5" w14:textId="77777777" w:rsidR="00310D17" w:rsidRDefault="00E15448">
      <w:pPr>
        <w:pStyle w:val="SourceCode"/>
      </w:pPr>
      <w:r>
        <w:t>; One node, 48 bytes: the name's address, 4 child links, and the count.</w:t>
      </w:r>
    </w:p>
    <w:p w14:paraId="0E32A0F0" w14:textId="77777777" w:rsidR="00310D17" w:rsidRDefault="00E15448">
      <w:pPr>
        <w:pStyle w:val="SourceCode"/>
      </w:pPr>
      <w:r>
        <w:t>; Remember, a record is a block with one field per equ offset.</w:t>
      </w:r>
    </w:p>
    <w:p w14:paraId="4754BE00" w14:textId="77777777" w:rsidR="00310D17" w:rsidRDefault="00E15448">
      <w:pPr>
        <w:pStyle w:val="SourceCode"/>
      </w:pPr>
      <w:r>
        <w:t>NODE_NAME               equ 0</w:t>
      </w:r>
    </w:p>
    <w:p w14:paraId="1909E34A" w14:textId="77777777" w:rsidR="00310D17" w:rsidRDefault="00E15448">
      <w:pPr>
        <w:pStyle w:val="SourceCode"/>
      </w:pPr>
      <w:r>
        <w:t>CHILDREN                equ 8</w:t>
      </w:r>
    </w:p>
    <w:p w14:paraId="2B6146D4" w14:textId="77777777" w:rsidR="00310D17" w:rsidRDefault="00E15448">
      <w:pPr>
        <w:pStyle w:val="SourceCode"/>
      </w:pPr>
      <w:r>
        <w:t>CHILD_COUNT             equ 40</w:t>
      </w:r>
    </w:p>
    <w:p w14:paraId="4DE70EA7" w14:textId="77777777" w:rsidR="00310D17" w:rsidRDefault="00E15448">
      <w:pPr>
        <w:pStyle w:val="SourceCode"/>
      </w:pPr>
      <w:r>
        <w:t>NODE_SIZE               equ 48</w:t>
      </w:r>
    </w:p>
    <w:p w14:paraId="3429FC21" w14:textId="77777777" w:rsidR="00310D17" w:rsidRDefault="00E15448">
      <w:pPr>
        <w:pStyle w:val="SourceCode"/>
      </w:pPr>
      <w:r>
        <w:t>MAX_CHILDREN            equ 4</w:t>
      </w:r>
    </w:p>
    <w:p w14:paraId="49BA4133" w14:textId="77777777" w:rsidR="00310D17" w:rsidRDefault="00E15448">
      <w:pPr>
        <w:pStyle w:val="SourceCode"/>
      </w:pPr>
      <w:r>
        <w:t>; The path holds at most 8 names.</w:t>
      </w:r>
    </w:p>
    <w:p w14:paraId="096418BF" w14:textId="77777777" w:rsidR="00310D17" w:rsidRDefault="00E15448">
      <w:pPr>
        <w:pStyle w:val="SourceCode"/>
      </w:pPr>
      <w:r>
        <w:t>MAX_DEPTH               equ 8</w:t>
      </w:r>
    </w:p>
    <w:p w14:paraId="60161B58" w14:textId="77777777" w:rsidR="00310D17" w:rsidRDefault="00310D17">
      <w:pPr>
        <w:pStyle w:val="SourceCode"/>
      </w:pPr>
    </w:p>
    <w:p w14:paraId="4B23F581" w14:textId="77777777" w:rsidR="00310D17" w:rsidRDefault="00E15448">
      <w:pPr>
        <w:pStyle w:val="SourceCode"/>
      </w:pPr>
      <w:r>
        <w:t>; Remember, .data changes, .rodata cannot; .rodata holds the text.</w:t>
      </w:r>
    </w:p>
    <w:p w14:paraId="3D8E3D57" w14:textId="77777777" w:rsidR="00310D17" w:rsidRDefault="00E15448">
      <w:pPr>
        <w:pStyle w:val="SourceCode"/>
      </w:pPr>
      <w:r>
        <w:t>section .rodata</w:t>
      </w:r>
    </w:p>
    <w:p w14:paraId="14D40687" w14:textId="77777777" w:rsidR="00310D17" w:rsidRDefault="00E15448">
      <w:pPr>
        <w:pStyle w:val="SourceCode"/>
      </w:pPr>
      <w:r>
        <w:t xml:space="preserve">    production_text     db "production", 0</w:t>
      </w:r>
    </w:p>
    <w:p w14:paraId="250B2D4E" w14:textId="77777777" w:rsidR="00310D17" w:rsidRDefault="00E15448">
      <w:pPr>
        <w:pStyle w:val="SourceCode"/>
      </w:pPr>
      <w:r>
        <w:t xml:space="preserve">    eu_west_text        db "eu-west", 0</w:t>
      </w:r>
    </w:p>
    <w:p w14:paraId="38D5CF05" w14:textId="77777777" w:rsidR="00310D17" w:rsidRDefault="00E15448">
      <w:pPr>
        <w:pStyle w:val="SourceCode"/>
      </w:pPr>
      <w:r>
        <w:t xml:space="preserve">    us_east_text        db "us-east", 0</w:t>
      </w:r>
    </w:p>
    <w:p w14:paraId="7D73C9CE" w14:textId="77777777" w:rsidR="00310D17" w:rsidRDefault="00E15448">
      <w:pPr>
        <w:pStyle w:val="SourceCode"/>
      </w:pPr>
      <w:r>
        <w:t xml:space="preserve">    web_text            db "web", 0</w:t>
      </w:r>
    </w:p>
    <w:p w14:paraId="5E11DF9E" w14:textId="77777777" w:rsidR="00310D17" w:rsidRDefault="00E15448">
      <w:pPr>
        <w:pStyle w:val="SourceCode"/>
      </w:pPr>
      <w:r>
        <w:t xml:space="preserve">    database_text       db "database", 0</w:t>
      </w:r>
    </w:p>
    <w:p w14:paraId="6EBC8CEF" w14:textId="77777777" w:rsidR="00310D17" w:rsidRDefault="00E15448">
      <w:pPr>
        <w:pStyle w:val="SourceCode"/>
      </w:pPr>
      <w:r>
        <w:t xml:space="preserve">    web_01_text         db "web-01", 0</w:t>
      </w:r>
    </w:p>
    <w:p w14:paraId="5277932D" w14:textId="77777777" w:rsidR="00310D17" w:rsidRDefault="00E15448">
      <w:pPr>
        <w:pStyle w:val="SourceCode"/>
      </w:pPr>
      <w:r>
        <w:t xml:space="preserve">    web_02_text         db "web-02", 0</w:t>
      </w:r>
    </w:p>
    <w:p w14:paraId="505603FB" w14:textId="77777777" w:rsidR="00310D17" w:rsidRDefault="00E15448">
      <w:pPr>
        <w:pStyle w:val="SourceCode"/>
      </w:pPr>
      <w:r>
        <w:t xml:space="preserve">    db_01_text          db "db-01", 0</w:t>
      </w:r>
    </w:p>
    <w:p w14:paraId="0EE39DD6" w14:textId="77777777" w:rsidR="00310D17" w:rsidRDefault="00E15448">
      <w:pPr>
        <w:pStyle w:val="SourceCode"/>
      </w:pPr>
      <w:r>
        <w:t xml:space="preserve">    web_03_text         db "web-03", 0</w:t>
      </w:r>
    </w:p>
    <w:p w14:paraId="4D2AD290" w14:textId="77777777" w:rsidR="00310D17" w:rsidRDefault="00E15448">
      <w:pPr>
        <w:pStyle w:val="SourceCode"/>
      </w:pPr>
      <w:r>
        <w:t xml:space="preserve">    mail_01_text        db "mail-01", 0</w:t>
      </w:r>
    </w:p>
    <w:p w14:paraId="7EDCC483" w14:textId="77777777" w:rsidR="00310D17" w:rsidRDefault="00E15448">
      <w:pPr>
        <w:pStyle w:val="SourceCode"/>
      </w:pPr>
      <w:r>
        <w:t xml:space="preserve">    indent_text         db "  ", 0</w:t>
      </w:r>
    </w:p>
    <w:p w14:paraId="766BCC80" w14:textId="77777777" w:rsidR="00310D17" w:rsidRDefault="00E15448">
      <w:pPr>
        <w:pStyle w:val="SourceCode"/>
      </w:pPr>
      <w:r>
        <w:t xml:space="preserve">    name_format         db "%s", 10, 0</w:t>
      </w:r>
    </w:p>
    <w:p w14:paraId="20912E88" w14:textId="77777777" w:rsidR="00310D17" w:rsidRDefault="00E15448">
      <w:pPr>
        <w:pStyle w:val="SourceCode"/>
      </w:pPr>
      <w:r>
        <w:t xml:space="preserve">    servers_format      db "Servers: %d", 10, 0</w:t>
      </w:r>
    </w:p>
    <w:p w14:paraId="7CB2DDC3" w14:textId="77777777" w:rsidR="00310D17" w:rsidRDefault="00E15448">
      <w:pPr>
        <w:pStyle w:val="SourceCode"/>
      </w:pPr>
      <w:r>
        <w:t xml:space="preserve">    height_format       db "Height: %d", 10, 0</w:t>
      </w:r>
    </w:p>
    <w:p w14:paraId="74F2712E" w14:textId="77777777" w:rsidR="00310D17" w:rsidRDefault="00E15448">
      <w:pPr>
        <w:pStyle w:val="SourceCode"/>
      </w:pPr>
      <w:r>
        <w:t xml:space="preserve">    path_first_format   db "Path: %s", 0</w:t>
      </w:r>
    </w:p>
    <w:p w14:paraId="13ECEEEB" w14:textId="77777777" w:rsidR="00310D17" w:rsidRDefault="00E15448">
      <w:pPr>
        <w:pStyle w:val="SourceCode"/>
      </w:pPr>
      <w:r>
        <w:t xml:space="preserve">    path_next_format    db "/%s", 0</w:t>
      </w:r>
    </w:p>
    <w:p w14:paraId="039674EE" w14:textId="77777777" w:rsidR="00310D17" w:rsidRDefault="00E15448">
      <w:pPr>
        <w:pStyle w:val="SourceCode"/>
      </w:pPr>
      <w:r>
        <w:t xml:space="preserve">    path_depth_format   db " (depth %d)", 10, 0</w:t>
      </w:r>
    </w:p>
    <w:p w14:paraId="3E1093D8" w14:textId="77777777" w:rsidR="00310D17" w:rsidRDefault="00E15448">
      <w:pPr>
        <w:pStyle w:val="SourceCode"/>
      </w:pPr>
      <w:r>
        <w:t xml:space="preserve">    not_found_format    db "Path to %s: not found", 10, 0</w:t>
      </w:r>
    </w:p>
    <w:p w14:paraId="1D04A6F4" w14:textId="77777777" w:rsidR="00310D17" w:rsidRDefault="00E15448">
      <w:pPr>
        <w:pStyle w:val="SourceCode"/>
      </w:pPr>
      <w:r>
        <w:t xml:space="preserve">    no_memory_format    db "No memory for %s", 10, 0</w:t>
      </w:r>
    </w:p>
    <w:p w14:paraId="56859E2E" w14:textId="77777777" w:rsidR="00310D17" w:rsidRDefault="00E15448">
      <w:pPr>
        <w:pStyle w:val="SourceCode"/>
      </w:pPr>
      <w:r>
        <w:t xml:space="preserve">    no_room_format      db "No room under %s for %s", 10, 0</w:t>
      </w:r>
    </w:p>
    <w:p w14:paraId="5F1225BF" w14:textId="77777777" w:rsidR="00310D17" w:rsidRDefault="00E15448">
      <w:pPr>
        <w:pStyle w:val="SourceCode"/>
      </w:pPr>
      <w:r>
        <w:t xml:space="preserve">    too_deep_format     db "Path deeper than %d names at %s", 10, 0</w:t>
      </w:r>
    </w:p>
    <w:p w14:paraId="563F04D3" w14:textId="77777777" w:rsidR="00310D17" w:rsidRDefault="00310D17">
      <w:pPr>
        <w:pStyle w:val="SourceCode"/>
      </w:pPr>
    </w:p>
    <w:p w14:paraId="4AA8F6D5" w14:textId="77777777" w:rsidR="00310D17" w:rsidRDefault="00E15448">
      <w:pPr>
        <w:pStyle w:val="SourceCode"/>
      </w:pPr>
      <w:r>
        <w:t>; The path is a stack of name addresses, MAX_DEPTH places, and path_count</w:t>
      </w:r>
    </w:p>
    <w:p w14:paraId="4F121D99" w14:textId="77777777" w:rsidR="00310D17" w:rsidRDefault="00E15448">
      <w:pPr>
        <w:pStyle w:val="SourceCode"/>
      </w:pPr>
      <w:r>
        <w:t>; is how many are in use. Remember, resq reserves 8-byte items, starting</w:t>
      </w:r>
    </w:p>
    <w:p w14:paraId="050656B8" w14:textId="77777777" w:rsidR="00310D17" w:rsidRDefault="00E15448">
      <w:pPr>
        <w:pStyle w:val="SourceCode"/>
      </w:pPr>
      <w:r>
        <w:t>; as zeros. find_path reaches both by label, as every call shares them.</w:t>
      </w:r>
    </w:p>
    <w:p w14:paraId="5F39860B" w14:textId="77777777" w:rsidR="00310D17" w:rsidRDefault="00E15448">
      <w:pPr>
        <w:pStyle w:val="SourceCode"/>
      </w:pPr>
      <w:r>
        <w:t>section .bss</w:t>
      </w:r>
    </w:p>
    <w:p w14:paraId="3CD82C7D" w14:textId="77777777" w:rsidR="00310D17" w:rsidRDefault="00E15448">
      <w:pPr>
        <w:pStyle w:val="SourceCode"/>
      </w:pPr>
      <w:r>
        <w:t xml:space="preserve">    path                resq MAX_DEPTH</w:t>
      </w:r>
    </w:p>
    <w:p w14:paraId="4C2F7EBE" w14:textId="77777777" w:rsidR="00310D17" w:rsidRDefault="00E15448">
      <w:pPr>
        <w:pStyle w:val="SourceCode"/>
      </w:pPr>
      <w:r>
        <w:t xml:space="preserve">    path_count          resq 1</w:t>
      </w:r>
    </w:p>
    <w:p w14:paraId="551E15DD" w14:textId="77777777" w:rsidR="00310D17" w:rsidRDefault="00310D17">
      <w:pPr>
        <w:pStyle w:val="SourceCode"/>
      </w:pPr>
    </w:p>
    <w:p w14:paraId="7E39AD20" w14:textId="77777777" w:rsidR="00310D17" w:rsidRDefault="00E15448">
      <w:pPr>
        <w:pStyle w:val="SourceCode"/>
      </w:pPr>
      <w:r>
        <w:t>; Remember, .text holds the instructions.</w:t>
      </w:r>
    </w:p>
    <w:p w14:paraId="05B3AFC5" w14:textId="77777777" w:rsidR="00310D17" w:rsidRDefault="00E15448">
      <w:pPr>
        <w:pStyle w:val="SourceCode"/>
      </w:pPr>
      <w:r>
        <w:t>section .text</w:t>
      </w:r>
    </w:p>
    <w:p w14:paraId="596AD7E1" w14:textId="77777777" w:rsidR="00310D17" w:rsidRDefault="00310D17">
      <w:pPr>
        <w:pStyle w:val="SourceCode"/>
      </w:pPr>
    </w:p>
    <w:p w14:paraId="72E8BF3B" w14:textId="77777777" w:rsidR="00310D17" w:rsidRDefault="00E15448">
      <w:pPr>
        <w:pStyle w:val="SourceCode"/>
      </w:pPr>
      <w:r>
        <w:t>; create_node(rdi = the name's address) makes one node with no children</w:t>
      </w:r>
    </w:p>
    <w:p w14:paraId="65FD3B3C" w14:textId="77777777" w:rsidR="00310D17" w:rsidRDefault="00E15448">
      <w:pPr>
        <w:pStyle w:val="SourceCode"/>
      </w:pPr>
      <w:r>
        <w:t>; and returns its address in rax, or 0 when malloc has no memory to give.</w:t>
      </w:r>
    </w:p>
    <w:p w14:paraId="3ED64FED" w14:textId="77777777" w:rsidR="00310D17" w:rsidRDefault="00E15448">
      <w:pPr>
        <w:pStyle w:val="SourceCode"/>
      </w:pPr>
      <w:r>
        <w:t>; Remember, one allocation, one release.</w:t>
      </w:r>
    </w:p>
    <w:p w14:paraId="3EC51CDA" w14:textId="77777777" w:rsidR="00310D17" w:rsidRDefault="00E15448">
      <w:pPr>
        <w:pStyle w:val="SourceCode"/>
      </w:pPr>
      <w:r>
        <w:t>create_node:</w:t>
      </w:r>
    </w:p>
    <w:p w14:paraId="2AF0A44C" w14:textId="77777777" w:rsidR="00310D17" w:rsidRDefault="00E15448">
      <w:pPr>
        <w:pStyle w:val="SourceCode"/>
      </w:pPr>
      <w:r>
        <w:t xml:space="preserve">    push rbx</w:t>
      </w:r>
    </w:p>
    <w:p w14:paraId="6CDBCDED" w14:textId="77777777" w:rsidR="00310D17" w:rsidRDefault="00E15448">
      <w:pPr>
        <w:pStyle w:val="SourceCode"/>
      </w:pPr>
      <w:r>
        <w:t xml:space="preserve">    push r12</w:t>
      </w:r>
    </w:p>
    <w:p w14:paraId="4777E087" w14:textId="77777777" w:rsidR="00310D17" w:rsidRDefault="00E15448">
      <w:pPr>
        <w:pStyle w:val="SourceCode"/>
      </w:pPr>
      <w:r>
        <w:t xml:space="preserve">    push r13</w:t>
      </w:r>
    </w:p>
    <w:p w14:paraId="5CED7661" w14:textId="77777777" w:rsidR="00310D17" w:rsidRDefault="00E15448">
      <w:pPr>
        <w:pStyle w:val="SourceCode"/>
      </w:pPr>
      <w:r>
        <w:t xml:space="preserve">    mov rbx, rdi</w:t>
      </w:r>
    </w:p>
    <w:p w14:paraId="1CE35130" w14:textId="77777777" w:rsidR="00310D17" w:rsidRDefault="00E15448">
      <w:pPr>
        <w:pStyle w:val="SourceCode"/>
      </w:pPr>
      <w:r>
        <w:t xml:space="preserve">    mov edi, NODE_SIZE</w:t>
      </w:r>
    </w:p>
    <w:p w14:paraId="57AE7222" w14:textId="77777777" w:rsidR="00310D17" w:rsidRDefault="00E15448">
      <w:pPr>
        <w:pStyle w:val="SourceCode"/>
      </w:pPr>
      <w:r>
        <w:t xml:space="preserve">    call malloc</w:t>
      </w:r>
    </w:p>
    <w:p w14:paraId="5A5D5811" w14:textId="77777777" w:rsidR="00310D17" w:rsidRDefault="00E15448">
      <w:pPr>
        <w:pStyle w:val="SourceCode"/>
      </w:pPr>
      <w:r>
        <w:t xml:space="preserve">    ; Remember, malloc returns 0 when there is no memory, so check it.</w:t>
      </w:r>
    </w:p>
    <w:p w14:paraId="4A087C96" w14:textId="77777777" w:rsidR="00310D17" w:rsidRDefault="00E15448">
      <w:pPr>
        <w:pStyle w:val="SourceCode"/>
      </w:pPr>
      <w:r>
        <w:t xml:space="preserve">    cmp rax, 0</w:t>
      </w:r>
    </w:p>
    <w:p w14:paraId="42A05C5C" w14:textId="77777777" w:rsidR="00310D17" w:rsidRDefault="00E15448">
      <w:pPr>
        <w:pStyle w:val="SourceCode"/>
      </w:pPr>
      <w:r>
        <w:t xml:space="preserve">    jne .made</w:t>
      </w:r>
    </w:p>
    <w:p w14:paraId="1D041568" w14:textId="77777777" w:rsidR="00310D17" w:rsidRDefault="00E15448">
      <w:pPr>
        <w:pStyle w:val="SourceCode"/>
      </w:pPr>
      <w:r>
        <w:t xml:space="preserve">    lea rdi, [no_memory_format]</w:t>
      </w:r>
    </w:p>
    <w:p w14:paraId="40B60468" w14:textId="77777777" w:rsidR="00310D17" w:rsidRDefault="00E15448">
      <w:pPr>
        <w:pStyle w:val="SourceCode"/>
      </w:pPr>
      <w:r>
        <w:t xml:space="preserve">    mov rsi, rbx</w:t>
      </w:r>
    </w:p>
    <w:p w14:paraId="21D3EA84" w14:textId="77777777" w:rsidR="00310D17" w:rsidRDefault="00E15448">
      <w:pPr>
        <w:pStyle w:val="SourceCode"/>
      </w:pPr>
      <w:r>
        <w:t xml:space="preserve">    mov eax, 0</w:t>
      </w:r>
    </w:p>
    <w:p w14:paraId="59D89089" w14:textId="77777777" w:rsidR="00310D17" w:rsidRDefault="00E15448">
      <w:pPr>
        <w:pStyle w:val="SourceCode"/>
      </w:pPr>
      <w:r>
        <w:t xml:space="preserve">    call printf</w:t>
      </w:r>
    </w:p>
    <w:p w14:paraId="642DB5A7" w14:textId="77777777" w:rsidR="00310D17" w:rsidRDefault="00E15448">
      <w:pPr>
        <w:pStyle w:val="SourceCode"/>
      </w:pPr>
      <w:r>
        <w:t xml:space="preserve">    mov rax, 0</w:t>
      </w:r>
    </w:p>
    <w:p w14:paraId="489EB85C" w14:textId="77777777" w:rsidR="00310D17" w:rsidRDefault="00E15448">
      <w:pPr>
        <w:pStyle w:val="SourceCode"/>
      </w:pPr>
      <w:r>
        <w:t xml:space="preserve">    jmp .done</w:t>
      </w:r>
    </w:p>
    <w:p w14:paraId="0C138275" w14:textId="77777777" w:rsidR="00310D17" w:rsidRDefault="00E15448">
      <w:pPr>
        <w:pStyle w:val="SourceCode"/>
      </w:pPr>
      <w:r>
        <w:t>.made:</w:t>
      </w:r>
    </w:p>
    <w:p w14:paraId="63807E98" w14:textId="77777777" w:rsidR="00310D17" w:rsidRDefault="00E15448">
      <w:pPr>
        <w:pStyle w:val="SourceCode"/>
      </w:pPr>
      <w:r>
        <w:t xml:space="preserve">    mov [rax + NODE_NAME], rbx</w:t>
      </w:r>
    </w:p>
    <w:p w14:paraId="538580FB" w14:textId="77777777" w:rsidR="00310D17" w:rsidRDefault="00E15448">
      <w:pPr>
        <w:pStyle w:val="SourceCode"/>
      </w:pPr>
      <w:r>
        <w:t xml:space="preserve">    mov qword [rax + CHILD_COUNT], 0</w:t>
      </w:r>
    </w:p>
    <w:p w14:paraId="43B20F60" w14:textId="77777777" w:rsidR="00310D17" w:rsidRDefault="00E15448">
      <w:pPr>
        <w:pStyle w:val="SourceCode"/>
      </w:pPr>
      <w:r>
        <w:t>.done:</w:t>
      </w:r>
    </w:p>
    <w:p w14:paraId="2104A8D3" w14:textId="77777777" w:rsidR="00310D17" w:rsidRDefault="00E15448">
      <w:pPr>
        <w:pStyle w:val="SourceCode"/>
      </w:pPr>
      <w:r>
        <w:t xml:space="preserve">    pop r13</w:t>
      </w:r>
    </w:p>
    <w:p w14:paraId="4ACD5D0D" w14:textId="77777777" w:rsidR="00310D17" w:rsidRDefault="00E15448">
      <w:pPr>
        <w:pStyle w:val="SourceCode"/>
      </w:pPr>
      <w:r>
        <w:t xml:space="preserve">    pop r12</w:t>
      </w:r>
    </w:p>
    <w:p w14:paraId="4377909E" w14:textId="77777777" w:rsidR="00310D17" w:rsidRDefault="00E15448">
      <w:pPr>
        <w:pStyle w:val="SourceCode"/>
      </w:pPr>
      <w:r>
        <w:t xml:space="preserve">    pop rbx</w:t>
      </w:r>
    </w:p>
    <w:p w14:paraId="5CF3CF85" w14:textId="77777777" w:rsidR="00310D17" w:rsidRDefault="00E15448">
      <w:pPr>
        <w:pStyle w:val="SourceCode"/>
      </w:pPr>
      <w:r>
        <w:t xml:space="preserve">    ret</w:t>
      </w:r>
    </w:p>
    <w:p w14:paraId="106CFE28" w14:textId="77777777" w:rsidR="00310D17" w:rsidRDefault="00310D17">
      <w:pPr>
        <w:pStyle w:val="SourceCode"/>
      </w:pPr>
    </w:p>
    <w:p w14:paraId="405EFA08" w14:textId="77777777" w:rsidR="00310D17" w:rsidRDefault="00E15448">
      <w:pPr>
        <w:pStyle w:val="SourceCode"/>
      </w:pPr>
      <w:r>
        <w:t>; add_child(rdi = the parent, rsi = the child's name) links a new node</w:t>
      </w:r>
    </w:p>
    <w:p w14:paraId="16AAD2E9" w14:textId="77777777" w:rsidR="00310D17" w:rsidRDefault="00E15448">
      <w:pPr>
        <w:pStyle w:val="SourceCode"/>
      </w:pPr>
      <w:r>
        <w:t>; under the parent and returns it in rax, or returns 0 when the parent</w:t>
      </w:r>
    </w:p>
    <w:p w14:paraId="3269EB7E" w14:textId="77777777" w:rsidR="00310D17" w:rsidRDefault="00E15448">
      <w:pPr>
        <w:pStyle w:val="SourceCode"/>
      </w:pPr>
      <w:r>
        <w:t>; already has MAX_CHILDREN children: a fifth link would be written at</w:t>
      </w:r>
    </w:p>
    <w:p w14:paraId="247C191E" w14:textId="77777777" w:rsidR="00310D17" w:rsidRDefault="00E15448">
      <w:pPr>
        <w:pStyle w:val="SourceCode"/>
      </w:pPr>
      <w:r>
        <w:t>; offset 40, over child_count itself. A parent of 0 means an earlier add</w:t>
      </w:r>
    </w:p>
    <w:p w14:paraId="47DC4D4B" w14:textId="77777777" w:rsidR="00310D17" w:rsidRDefault="00E15448">
      <w:pPr>
        <w:pStyle w:val="SourceCode"/>
      </w:pPr>
      <w:r>
        <w:t>; failed and has said so, so nothing is added below it. Remember, check</w:t>
      </w:r>
    </w:p>
    <w:p w14:paraId="698E1554" w14:textId="77777777" w:rsidR="00310D17" w:rsidRDefault="00E15448">
      <w:pPr>
        <w:pStyle w:val="SourceCode"/>
      </w:pPr>
      <w:r>
        <w:t>; for the no-value first.</w:t>
      </w:r>
    </w:p>
    <w:p w14:paraId="0AD5249D" w14:textId="77777777" w:rsidR="00310D17" w:rsidRDefault="00E15448">
      <w:pPr>
        <w:pStyle w:val="SourceCode"/>
      </w:pPr>
      <w:r>
        <w:t>add_child:</w:t>
      </w:r>
    </w:p>
    <w:p w14:paraId="2DEA607F" w14:textId="77777777" w:rsidR="00310D17" w:rsidRDefault="00E15448">
      <w:pPr>
        <w:pStyle w:val="SourceCode"/>
      </w:pPr>
      <w:r>
        <w:t xml:space="preserve">    push rbx</w:t>
      </w:r>
    </w:p>
    <w:p w14:paraId="1384AA3A" w14:textId="77777777" w:rsidR="00310D17" w:rsidRDefault="00E15448">
      <w:pPr>
        <w:pStyle w:val="SourceCode"/>
      </w:pPr>
      <w:r>
        <w:t xml:space="preserve">    push r12</w:t>
      </w:r>
    </w:p>
    <w:p w14:paraId="63832E7D" w14:textId="77777777" w:rsidR="00310D17" w:rsidRDefault="00E15448">
      <w:pPr>
        <w:pStyle w:val="SourceCode"/>
      </w:pPr>
      <w:r>
        <w:t xml:space="preserve">    push r13</w:t>
      </w:r>
    </w:p>
    <w:p w14:paraId="3A9B4CD3" w14:textId="77777777" w:rsidR="00310D17" w:rsidRDefault="00E15448">
      <w:pPr>
        <w:pStyle w:val="SourceCode"/>
      </w:pPr>
      <w:r>
        <w:t xml:space="preserve">    mov rbx, rdi</w:t>
      </w:r>
    </w:p>
    <w:p w14:paraId="72DF0534" w14:textId="77777777" w:rsidR="00310D17" w:rsidRDefault="00E15448">
      <w:pPr>
        <w:pStyle w:val="SourceCode"/>
      </w:pPr>
      <w:r>
        <w:t xml:space="preserve">    mov r12, rsi</w:t>
      </w:r>
    </w:p>
    <w:p w14:paraId="70D791D3" w14:textId="77777777" w:rsidR="00310D17" w:rsidRDefault="00E15448">
      <w:pPr>
        <w:pStyle w:val="SourceCode"/>
      </w:pPr>
      <w:r>
        <w:t xml:space="preserve">    mov rax, 0</w:t>
      </w:r>
    </w:p>
    <w:p w14:paraId="19024843" w14:textId="77777777" w:rsidR="00310D17" w:rsidRDefault="00E15448">
      <w:pPr>
        <w:pStyle w:val="SourceCode"/>
      </w:pPr>
      <w:r>
        <w:t xml:space="preserve">    cmp rbx, 0</w:t>
      </w:r>
    </w:p>
    <w:p w14:paraId="079AE884" w14:textId="77777777" w:rsidR="00310D17" w:rsidRDefault="00E15448">
      <w:pPr>
        <w:pStyle w:val="SourceCode"/>
      </w:pPr>
      <w:r>
        <w:t xml:space="preserve">    je .done</w:t>
      </w:r>
    </w:p>
    <w:p w14:paraId="5CD6CFF1" w14:textId="77777777" w:rsidR="00310D17" w:rsidRDefault="00E15448">
      <w:pPr>
        <w:pStyle w:val="SourceCode"/>
      </w:pPr>
      <w:r>
        <w:t xml:space="preserve">    cmp qword [rbx + CHILD_COUNT], MAX_CHILDREN</w:t>
      </w:r>
    </w:p>
    <w:p w14:paraId="37F42F09" w14:textId="77777777" w:rsidR="00310D17" w:rsidRDefault="00E15448">
      <w:pPr>
        <w:pStyle w:val="SourceCode"/>
      </w:pPr>
      <w:r>
        <w:t xml:space="preserve">    jne .has_room</w:t>
      </w:r>
    </w:p>
    <w:p w14:paraId="2DBD47FC" w14:textId="77777777" w:rsidR="00310D17" w:rsidRDefault="00E15448">
      <w:pPr>
        <w:pStyle w:val="SourceCode"/>
      </w:pPr>
      <w:r>
        <w:t xml:space="preserve">    lea rdi, [no_room_format]</w:t>
      </w:r>
    </w:p>
    <w:p w14:paraId="517F4E9C" w14:textId="77777777" w:rsidR="00310D17" w:rsidRDefault="00E15448">
      <w:pPr>
        <w:pStyle w:val="SourceCode"/>
      </w:pPr>
      <w:r>
        <w:t xml:space="preserve">    mov rsi, [rbx + NODE_NAME]</w:t>
      </w:r>
    </w:p>
    <w:p w14:paraId="1BF79C21" w14:textId="77777777" w:rsidR="00310D17" w:rsidRDefault="00E15448">
      <w:pPr>
        <w:pStyle w:val="SourceCode"/>
      </w:pPr>
      <w:r>
        <w:t xml:space="preserve">    mov rdx, r12</w:t>
      </w:r>
    </w:p>
    <w:p w14:paraId="052D4F38" w14:textId="77777777" w:rsidR="00310D17" w:rsidRDefault="00E15448">
      <w:pPr>
        <w:pStyle w:val="SourceCode"/>
      </w:pPr>
      <w:r>
        <w:t xml:space="preserve">    mov eax, 0</w:t>
      </w:r>
    </w:p>
    <w:p w14:paraId="3644D7C8" w14:textId="77777777" w:rsidR="00310D17" w:rsidRDefault="00E15448">
      <w:pPr>
        <w:pStyle w:val="SourceCode"/>
      </w:pPr>
      <w:r>
        <w:t xml:space="preserve">    call printf</w:t>
      </w:r>
    </w:p>
    <w:p w14:paraId="0A16F597" w14:textId="77777777" w:rsidR="00310D17" w:rsidRDefault="00E15448">
      <w:pPr>
        <w:pStyle w:val="SourceCode"/>
      </w:pPr>
      <w:r>
        <w:t xml:space="preserve">    mov rax, 0</w:t>
      </w:r>
    </w:p>
    <w:p w14:paraId="2DD864D8" w14:textId="77777777" w:rsidR="00310D17" w:rsidRDefault="00E15448">
      <w:pPr>
        <w:pStyle w:val="SourceCode"/>
      </w:pPr>
      <w:r>
        <w:t xml:space="preserve">    jmp .done</w:t>
      </w:r>
    </w:p>
    <w:p w14:paraId="61A174C7" w14:textId="77777777" w:rsidR="00310D17" w:rsidRDefault="00E15448">
      <w:pPr>
        <w:pStyle w:val="SourceCode"/>
      </w:pPr>
      <w:r>
        <w:t>.has_room:</w:t>
      </w:r>
    </w:p>
    <w:p w14:paraId="0A09ECFC" w14:textId="77777777" w:rsidR="00310D17" w:rsidRDefault="00E15448">
      <w:pPr>
        <w:pStyle w:val="SourceCode"/>
      </w:pPr>
      <w:r>
        <w:t xml:space="preserve">    mov rdi, r12</w:t>
      </w:r>
    </w:p>
    <w:p w14:paraId="39D5283C" w14:textId="77777777" w:rsidR="00310D17" w:rsidRDefault="00E15448">
      <w:pPr>
        <w:pStyle w:val="SourceCode"/>
      </w:pPr>
      <w:r>
        <w:t xml:space="preserve">    call create_node</w:t>
      </w:r>
    </w:p>
    <w:p w14:paraId="4175517A" w14:textId="77777777" w:rsidR="00310D17" w:rsidRDefault="00E15448">
      <w:pPr>
        <w:pStyle w:val="SourceCode"/>
      </w:pPr>
      <w:r>
        <w:t xml:space="preserve">    cmp rax, 0</w:t>
      </w:r>
    </w:p>
    <w:p w14:paraId="4CC37A54" w14:textId="77777777" w:rsidR="00310D17" w:rsidRDefault="00E15448">
      <w:pPr>
        <w:pStyle w:val="SourceCode"/>
      </w:pPr>
      <w:r>
        <w:t xml:space="preserve">    je .done</w:t>
      </w:r>
    </w:p>
    <w:p w14:paraId="0238CD86" w14:textId="77777777" w:rsidR="00310D17" w:rsidRDefault="00E15448">
      <w:pPr>
        <w:pStyle w:val="SourceCode"/>
      </w:pPr>
      <w:r>
        <w:t xml:space="preserve">    ; Child i's link sits at CHILDREN + i*8 inside the parent.</w:t>
      </w:r>
    </w:p>
    <w:p w14:paraId="58313B76" w14:textId="77777777" w:rsidR="00310D17" w:rsidRDefault="00E15448">
      <w:pPr>
        <w:pStyle w:val="SourceCode"/>
      </w:pPr>
      <w:r>
        <w:t xml:space="preserve">    mov r13, [rbx + CHILD_COUNT]</w:t>
      </w:r>
    </w:p>
    <w:p w14:paraId="73C2F708" w14:textId="77777777" w:rsidR="00310D17" w:rsidRDefault="00E15448">
      <w:pPr>
        <w:pStyle w:val="SourceCode"/>
      </w:pPr>
      <w:r>
        <w:t xml:space="preserve">    mov [rbx + CHILDREN + r13*8], rax</w:t>
      </w:r>
    </w:p>
    <w:p w14:paraId="198BE498" w14:textId="77777777" w:rsidR="00310D17" w:rsidRDefault="00E15448">
      <w:pPr>
        <w:pStyle w:val="SourceCode"/>
      </w:pPr>
      <w:r>
        <w:t xml:space="preserve">    add qword [rbx + CHILD_COUNT], 1</w:t>
      </w:r>
    </w:p>
    <w:p w14:paraId="26CD6A45" w14:textId="77777777" w:rsidR="00310D17" w:rsidRDefault="00E15448">
      <w:pPr>
        <w:pStyle w:val="SourceCode"/>
      </w:pPr>
      <w:r>
        <w:t>.done:</w:t>
      </w:r>
    </w:p>
    <w:p w14:paraId="3172A4BF" w14:textId="77777777" w:rsidR="00310D17" w:rsidRDefault="00E15448">
      <w:pPr>
        <w:pStyle w:val="SourceCode"/>
      </w:pPr>
      <w:r>
        <w:t xml:space="preserve">    pop r13</w:t>
      </w:r>
    </w:p>
    <w:p w14:paraId="1626F866" w14:textId="77777777" w:rsidR="00310D17" w:rsidRDefault="00E15448">
      <w:pPr>
        <w:pStyle w:val="SourceCode"/>
      </w:pPr>
      <w:r>
        <w:t xml:space="preserve">    pop r12</w:t>
      </w:r>
    </w:p>
    <w:p w14:paraId="70141FB1" w14:textId="77777777" w:rsidR="00310D17" w:rsidRDefault="00E15448">
      <w:pPr>
        <w:pStyle w:val="SourceCode"/>
      </w:pPr>
      <w:r>
        <w:t xml:space="preserve">    pop rbx</w:t>
      </w:r>
    </w:p>
    <w:p w14:paraId="4F10C3CF" w14:textId="77777777" w:rsidR="00310D17" w:rsidRDefault="00E15448">
      <w:pPr>
        <w:pStyle w:val="SourceCode"/>
      </w:pPr>
      <w:r>
        <w:t xml:space="preserve">    ret</w:t>
      </w:r>
    </w:p>
    <w:p w14:paraId="5134B570" w14:textId="77777777" w:rsidR="00310D17" w:rsidRDefault="00310D17">
      <w:pPr>
        <w:pStyle w:val="SourceCode"/>
      </w:pPr>
    </w:p>
    <w:p w14:paraId="6E217056" w14:textId="77777777" w:rsidR="00310D17" w:rsidRDefault="00E15448">
      <w:pPr>
        <w:pStyle w:val="SourceCode"/>
      </w:pPr>
      <w:r>
        <w:t>; print_tree(rdi = a node, rsi = its depth) prints the node, indented two</w:t>
      </w:r>
    </w:p>
    <w:p w14:paraId="13DF8D9A" w14:textId="77777777" w:rsidR="00310D17" w:rsidRDefault="00E15448">
      <w:pPr>
        <w:pStyle w:val="SourceCode"/>
      </w:pPr>
      <w:r>
        <w:t>; spaces per level, then each child one level deeper (pre-order).</w:t>
      </w:r>
    </w:p>
    <w:p w14:paraId="02481841" w14:textId="77777777" w:rsidR="00310D17" w:rsidRDefault="00E15448">
      <w:pPr>
        <w:pStyle w:val="SourceCode"/>
      </w:pPr>
      <w:r>
        <w:t>; Remember, node first, then children.</w:t>
      </w:r>
    </w:p>
    <w:p w14:paraId="22D717C8" w14:textId="77777777" w:rsidR="00310D17" w:rsidRDefault="00E15448">
      <w:pPr>
        <w:pStyle w:val="SourceCode"/>
      </w:pPr>
      <w:r>
        <w:t>print_tree:</w:t>
      </w:r>
    </w:p>
    <w:p w14:paraId="30B826E8" w14:textId="77777777" w:rsidR="00310D17" w:rsidRDefault="00E15448">
      <w:pPr>
        <w:pStyle w:val="SourceCode"/>
      </w:pPr>
      <w:r>
        <w:t xml:space="preserve">    push rbx</w:t>
      </w:r>
    </w:p>
    <w:p w14:paraId="23B95532" w14:textId="77777777" w:rsidR="00310D17" w:rsidRDefault="00E15448">
      <w:pPr>
        <w:pStyle w:val="SourceCode"/>
      </w:pPr>
      <w:r>
        <w:t xml:space="preserve">    push r12</w:t>
      </w:r>
    </w:p>
    <w:p w14:paraId="18061A83" w14:textId="77777777" w:rsidR="00310D17" w:rsidRDefault="00E15448">
      <w:pPr>
        <w:pStyle w:val="SourceCode"/>
      </w:pPr>
      <w:r>
        <w:t xml:space="preserve">    push r13</w:t>
      </w:r>
    </w:p>
    <w:p w14:paraId="3D33C1AC" w14:textId="77777777" w:rsidR="00310D17" w:rsidRDefault="00E15448">
      <w:pPr>
        <w:pStyle w:val="SourceCode"/>
      </w:pPr>
      <w:r>
        <w:t xml:space="preserve">    mov rbx, rdi</w:t>
      </w:r>
    </w:p>
    <w:p w14:paraId="0599B22A" w14:textId="77777777" w:rsidR="00310D17" w:rsidRDefault="00E15448">
      <w:pPr>
        <w:pStyle w:val="SourceCode"/>
      </w:pPr>
      <w:r>
        <w:t xml:space="preserve">    mov r12, rsi</w:t>
      </w:r>
    </w:p>
    <w:p w14:paraId="74549E17" w14:textId="77777777" w:rsidR="00310D17" w:rsidRDefault="00E15448">
      <w:pPr>
        <w:pStyle w:val="SourceCode"/>
      </w:pPr>
      <w:r>
        <w:t xml:space="preserve">    mov r13, 0</w:t>
      </w:r>
    </w:p>
    <w:p w14:paraId="6D41D855" w14:textId="77777777" w:rsidR="00310D17" w:rsidRDefault="00E15448">
      <w:pPr>
        <w:pStyle w:val="SourceCode"/>
      </w:pPr>
      <w:r>
        <w:t>.indent:</w:t>
      </w:r>
    </w:p>
    <w:p w14:paraId="12151803" w14:textId="77777777" w:rsidR="00310D17" w:rsidRDefault="00E15448">
      <w:pPr>
        <w:pStyle w:val="SourceCode"/>
      </w:pPr>
      <w:r>
        <w:t xml:space="preserve">    cmp r13, r12</w:t>
      </w:r>
    </w:p>
    <w:p w14:paraId="4E46EA8E" w14:textId="77777777" w:rsidR="00310D17" w:rsidRDefault="00E15448">
      <w:pPr>
        <w:pStyle w:val="SourceCode"/>
      </w:pPr>
      <w:r>
        <w:t xml:space="preserve">    je .indent_done</w:t>
      </w:r>
    </w:p>
    <w:p w14:paraId="11A11DA9" w14:textId="77777777" w:rsidR="00310D17" w:rsidRDefault="00E15448">
      <w:pPr>
        <w:pStyle w:val="SourceCode"/>
      </w:pPr>
      <w:r>
        <w:t xml:space="preserve">    lea rdi, [indent_text]</w:t>
      </w:r>
    </w:p>
    <w:p w14:paraId="6CFB883A" w14:textId="77777777" w:rsidR="00310D17" w:rsidRDefault="00E15448">
      <w:pPr>
        <w:pStyle w:val="SourceCode"/>
      </w:pPr>
      <w:r>
        <w:t xml:space="preserve">    mov eax, 0</w:t>
      </w:r>
    </w:p>
    <w:p w14:paraId="08A5FCE1" w14:textId="77777777" w:rsidR="00310D17" w:rsidRDefault="00E15448">
      <w:pPr>
        <w:pStyle w:val="SourceCode"/>
      </w:pPr>
      <w:r>
        <w:t xml:space="preserve">    call printf</w:t>
      </w:r>
    </w:p>
    <w:p w14:paraId="62E2F51D" w14:textId="77777777" w:rsidR="00310D17" w:rsidRDefault="00E15448">
      <w:pPr>
        <w:pStyle w:val="SourceCode"/>
      </w:pPr>
      <w:r>
        <w:t xml:space="preserve">    add r13, 1</w:t>
      </w:r>
    </w:p>
    <w:p w14:paraId="37E24E46" w14:textId="77777777" w:rsidR="00310D17" w:rsidRDefault="00E15448">
      <w:pPr>
        <w:pStyle w:val="SourceCode"/>
      </w:pPr>
      <w:r>
        <w:t xml:space="preserve">    jmp .indent</w:t>
      </w:r>
    </w:p>
    <w:p w14:paraId="7FE1AD1E" w14:textId="77777777" w:rsidR="00310D17" w:rsidRDefault="00E15448">
      <w:pPr>
        <w:pStyle w:val="SourceCode"/>
      </w:pPr>
      <w:r>
        <w:t>.indent_done:</w:t>
      </w:r>
    </w:p>
    <w:p w14:paraId="0FBB4200" w14:textId="77777777" w:rsidR="00310D17" w:rsidRDefault="00E15448">
      <w:pPr>
        <w:pStyle w:val="SourceCode"/>
      </w:pPr>
      <w:r>
        <w:t xml:space="preserve">    lea rdi, [name_format]</w:t>
      </w:r>
    </w:p>
    <w:p w14:paraId="1DDFB545" w14:textId="77777777" w:rsidR="00310D17" w:rsidRDefault="00E15448">
      <w:pPr>
        <w:pStyle w:val="SourceCode"/>
      </w:pPr>
      <w:r>
        <w:t xml:space="preserve">    mov rsi, [rbx + NODE_NAME]</w:t>
      </w:r>
    </w:p>
    <w:p w14:paraId="2A39E58B" w14:textId="77777777" w:rsidR="00310D17" w:rsidRDefault="00E15448">
      <w:pPr>
        <w:pStyle w:val="SourceCode"/>
      </w:pPr>
      <w:r>
        <w:t xml:space="preserve">    mov eax, 0</w:t>
      </w:r>
    </w:p>
    <w:p w14:paraId="0A27D84C" w14:textId="77777777" w:rsidR="00310D17" w:rsidRDefault="00E15448">
      <w:pPr>
        <w:pStyle w:val="SourceCode"/>
      </w:pPr>
      <w:r>
        <w:t xml:space="preserve">    call printf</w:t>
      </w:r>
    </w:p>
    <w:p w14:paraId="35A18412" w14:textId="77777777" w:rsidR="00310D17" w:rsidRDefault="00E15448">
      <w:pPr>
        <w:pStyle w:val="SourceCode"/>
      </w:pPr>
      <w:r>
        <w:t xml:space="preserve">    mov r13, 0</w:t>
      </w:r>
    </w:p>
    <w:p w14:paraId="105483AE" w14:textId="77777777" w:rsidR="00310D17" w:rsidRDefault="00E15448">
      <w:pPr>
        <w:pStyle w:val="SourceCode"/>
      </w:pPr>
      <w:r>
        <w:t>.children:</w:t>
      </w:r>
    </w:p>
    <w:p w14:paraId="154C5539" w14:textId="77777777" w:rsidR="00310D17" w:rsidRDefault="00E15448">
      <w:pPr>
        <w:pStyle w:val="SourceCode"/>
      </w:pPr>
      <w:r>
        <w:t xml:space="preserve">    cmp r13, [rbx + CHILD_COUNT]</w:t>
      </w:r>
    </w:p>
    <w:p w14:paraId="2C6E293A" w14:textId="77777777" w:rsidR="00310D17" w:rsidRDefault="00E15448">
      <w:pPr>
        <w:pStyle w:val="SourceCode"/>
      </w:pPr>
      <w:r>
        <w:t xml:space="preserve">    je .done</w:t>
      </w:r>
    </w:p>
    <w:p w14:paraId="19304E6B" w14:textId="77777777" w:rsidR="00310D17" w:rsidRDefault="00E15448">
      <w:pPr>
        <w:pStyle w:val="SourceCode"/>
      </w:pPr>
      <w:r>
        <w:t xml:space="preserve">    mov rdi, [rbx + CHILDREN + r13*8]</w:t>
      </w:r>
    </w:p>
    <w:p w14:paraId="6D3D291F" w14:textId="77777777" w:rsidR="00310D17" w:rsidRDefault="00E15448">
      <w:pPr>
        <w:pStyle w:val="SourceCode"/>
      </w:pPr>
      <w:r>
        <w:t xml:space="preserve">    lea rsi, [r12 + 1]</w:t>
      </w:r>
    </w:p>
    <w:p w14:paraId="5E5F8AB0" w14:textId="77777777" w:rsidR="00310D17" w:rsidRDefault="00E15448">
      <w:pPr>
        <w:pStyle w:val="SourceCode"/>
      </w:pPr>
      <w:r>
        <w:t xml:space="preserve">    call print_tree</w:t>
      </w:r>
    </w:p>
    <w:p w14:paraId="125868AB" w14:textId="77777777" w:rsidR="00310D17" w:rsidRDefault="00E15448">
      <w:pPr>
        <w:pStyle w:val="SourceCode"/>
      </w:pPr>
      <w:r>
        <w:t xml:space="preserve">    add r13, 1</w:t>
      </w:r>
    </w:p>
    <w:p w14:paraId="64B41CB8" w14:textId="77777777" w:rsidR="00310D17" w:rsidRDefault="00E15448">
      <w:pPr>
        <w:pStyle w:val="SourceCode"/>
      </w:pPr>
      <w:r>
        <w:t xml:space="preserve">    jmp .children</w:t>
      </w:r>
    </w:p>
    <w:p w14:paraId="6CBEAC50" w14:textId="77777777" w:rsidR="00310D17" w:rsidRDefault="00E15448">
      <w:pPr>
        <w:pStyle w:val="SourceCode"/>
      </w:pPr>
      <w:r>
        <w:t>.done:</w:t>
      </w:r>
    </w:p>
    <w:p w14:paraId="69E5615C" w14:textId="77777777" w:rsidR="00310D17" w:rsidRDefault="00E15448">
      <w:pPr>
        <w:pStyle w:val="SourceCode"/>
      </w:pPr>
      <w:r>
        <w:t xml:space="preserve">    pop r13</w:t>
      </w:r>
    </w:p>
    <w:p w14:paraId="1FD500A2" w14:textId="77777777" w:rsidR="00310D17" w:rsidRDefault="00E15448">
      <w:pPr>
        <w:pStyle w:val="SourceCode"/>
      </w:pPr>
      <w:r>
        <w:t xml:space="preserve">    pop r12</w:t>
      </w:r>
    </w:p>
    <w:p w14:paraId="49860425" w14:textId="77777777" w:rsidR="00310D17" w:rsidRDefault="00E15448">
      <w:pPr>
        <w:pStyle w:val="SourceCode"/>
      </w:pPr>
      <w:r>
        <w:t xml:space="preserve">    pop rbx</w:t>
      </w:r>
    </w:p>
    <w:p w14:paraId="3559C93F" w14:textId="77777777" w:rsidR="00310D17" w:rsidRDefault="00E15448">
      <w:pPr>
        <w:pStyle w:val="SourceCode"/>
      </w:pPr>
      <w:r>
        <w:t xml:space="preserve">    ret</w:t>
      </w:r>
    </w:p>
    <w:p w14:paraId="508A4C81" w14:textId="77777777" w:rsidR="00310D17" w:rsidRDefault="00310D17">
      <w:pPr>
        <w:pStyle w:val="SourceCode"/>
      </w:pPr>
    </w:p>
    <w:p w14:paraId="64A5C9CD" w14:textId="77777777" w:rsidR="00310D17" w:rsidRDefault="00E15448">
      <w:pPr>
        <w:pStyle w:val="SourceCode"/>
      </w:pPr>
      <w:r>
        <w:t>; count_servers(rdi = a node) returns in rax its leaves: a leaf counts 1,</w:t>
      </w:r>
    </w:p>
    <w:p w14:paraId="473BAE9D" w14:textId="77777777" w:rsidR="00310D17" w:rsidRDefault="00E15448">
      <w:pPr>
        <w:pStyle w:val="SourceCode"/>
      </w:pPr>
      <w:r>
        <w:t>; and any other node adds up its children's answers.</w:t>
      </w:r>
    </w:p>
    <w:p w14:paraId="57A6A183" w14:textId="77777777" w:rsidR="00310D17" w:rsidRDefault="00E15448">
      <w:pPr>
        <w:pStyle w:val="SourceCode"/>
      </w:pPr>
      <w:r>
        <w:t>count_servers:</w:t>
      </w:r>
    </w:p>
    <w:p w14:paraId="2E8F0EAF" w14:textId="77777777" w:rsidR="00310D17" w:rsidRDefault="00E15448">
      <w:pPr>
        <w:pStyle w:val="SourceCode"/>
      </w:pPr>
      <w:r>
        <w:t xml:space="preserve">    push rbx</w:t>
      </w:r>
    </w:p>
    <w:p w14:paraId="41331F39" w14:textId="77777777" w:rsidR="00310D17" w:rsidRDefault="00E15448">
      <w:pPr>
        <w:pStyle w:val="SourceCode"/>
      </w:pPr>
      <w:r>
        <w:t xml:space="preserve">    push r12</w:t>
      </w:r>
    </w:p>
    <w:p w14:paraId="6141AAC4" w14:textId="77777777" w:rsidR="00310D17" w:rsidRDefault="00E15448">
      <w:pPr>
        <w:pStyle w:val="SourceCode"/>
      </w:pPr>
      <w:r>
        <w:t xml:space="preserve">    push r13</w:t>
      </w:r>
    </w:p>
    <w:p w14:paraId="2F4111F9" w14:textId="77777777" w:rsidR="00310D17" w:rsidRDefault="00E15448">
      <w:pPr>
        <w:pStyle w:val="SourceCode"/>
      </w:pPr>
      <w:r>
        <w:t xml:space="preserve">    mov rbx, rdi</w:t>
      </w:r>
    </w:p>
    <w:p w14:paraId="6E5B3F17" w14:textId="77777777" w:rsidR="00310D17" w:rsidRDefault="00E15448">
      <w:pPr>
        <w:pStyle w:val="SourceCode"/>
      </w:pPr>
      <w:r>
        <w:t xml:space="preserve">    mov rax, 1</w:t>
      </w:r>
    </w:p>
    <w:p w14:paraId="3D905A0E" w14:textId="77777777" w:rsidR="00310D17" w:rsidRDefault="00E15448">
      <w:pPr>
        <w:pStyle w:val="SourceCode"/>
      </w:pPr>
      <w:r>
        <w:t xml:space="preserve">    cmp qword [rbx + CHILD_COUNT], 0</w:t>
      </w:r>
    </w:p>
    <w:p w14:paraId="65DB98EF" w14:textId="77777777" w:rsidR="00310D17" w:rsidRDefault="00E15448">
      <w:pPr>
        <w:pStyle w:val="SourceCode"/>
      </w:pPr>
      <w:r>
        <w:t xml:space="preserve">    je .done</w:t>
      </w:r>
    </w:p>
    <w:p w14:paraId="3486FE76" w14:textId="77777777" w:rsidR="00310D17" w:rsidRDefault="00E15448">
      <w:pPr>
        <w:pStyle w:val="SourceCode"/>
      </w:pPr>
      <w:r>
        <w:t xml:space="preserve">    mov r12, 0</w:t>
      </w:r>
    </w:p>
    <w:p w14:paraId="39DCD573" w14:textId="77777777" w:rsidR="00310D17" w:rsidRDefault="00E15448">
      <w:pPr>
        <w:pStyle w:val="SourceCode"/>
      </w:pPr>
      <w:r>
        <w:t xml:space="preserve">    mov r13, 0</w:t>
      </w:r>
    </w:p>
    <w:p w14:paraId="67F57BC9" w14:textId="77777777" w:rsidR="00310D17" w:rsidRDefault="00E15448">
      <w:pPr>
        <w:pStyle w:val="SourceCode"/>
      </w:pPr>
      <w:r>
        <w:t>.children:</w:t>
      </w:r>
    </w:p>
    <w:p w14:paraId="4F9AB425" w14:textId="77777777" w:rsidR="00310D17" w:rsidRDefault="00E15448">
      <w:pPr>
        <w:pStyle w:val="SourceCode"/>
      </w:pPr>
      <w:r>
        <w:t xml:space="preserve">    cmp r13, [rbx + CHILD_COUNT]</w:t>
      </w:r>
    </w:p>
    <w:p w14:paraId="7CFDDF62" w14:textId="77777777" w:rsidR="00310D17" w:rsidRDefault="00E15448">
      <w:pPr>
        <w:pStyle w:val="SourceCode"/>
      </w:pPr>
      <w:r>
        <w:t xml:space="preserve">    je .children_done</w:t>
      </w:r>
    </w:p>
    <w:p w14:paraId="326F9AAE" w14:textId="77777777" w:rsidR="00310D17" w:rsidRDefault="00E15448">
      <w:pPr>
        <w:pStyle w:val="SourceCode"/>
      </w:pPr>
      <w:r>
        <w:t xml:space="preserve">    mov rdi, [rbx + CHILDREN + r13*8]</w:t>
      </w:r>
    </w:p>
    <w:p w14:paraId="7E8DC439" w14:textId="77777777" w:rsidR="00310D17" w:rsidRDefault="00E15448">
      <w:pPr>
        <w:pStyle w:val="SourceCode"/>
      </w:pPr>
      <w:r>
        <w:t xml:space="preserve">    call count_servers</w:t>
      </w:r>
    </w:p>
    <w:p w14:paraId="1FADB5B2" w14:textId="77777777" w:rsidR="00310D17" w:rsidRDefault="00E15448">
      <w:pPr>
        <w:pStyle w:val="SourceCode"/>
      </w:pPr>
      <w:r>
        <w:t xml:space="preserve">    add r12, rax</w:t>
      </w:r>
    </w:p>
    <w:p w14:paraId="66203239" w14:textId="77777777" w:rsidR="00310D17" w:rsidRDefault="00E15448">
      <w:pPr>
        <w:pStyle w:val="SourceCode"/>
      </w:pPr>
      <w:r>
        <w:t xml:space="preserve">    add r13, 1</w:t>
      </w:r>
    </w:p>
    <w:p w14:paraId="7C339643" w14:textId="77777777" w:rsidR="00310D17" w:rsidRDefault="00E15448">
      <w:pPr>
        <w:pStyle w:val="SourceCode"/>
      </w:pPr>
      <w:r>
        <w:t xml:space="preserve">    jmp .children</w:t>
      </w:r>
    </w:p>
    <w:p w14:paraId="62187535" w14:textId="77777777" w:rsidR="00310D17" w:rsidRDefault="00E15448">
      <w:pPr>
        <w:pStyle w:val="SourceCode"/>
      </w:pPr>
      <w:r>
        <w:t>.children_done:</w:t>
      </w:r>
    </w:p>
    <w:p w14:paraId="5F556F9B" w14:textId="77777777" w:rsidR="00310D17" w:rsidRDefault="00E15448">
      <w:pPr>
        <w:pStyle w:val="SourceCode"/>
      </w:pPr>
      <w:r>
        <w:t xml:space="preserve">    mov rax, r12</w:t>
      </w:r>
    </w:p>
    <w:p w14:paraId="6BA78916" w14:textId="77777777" w:rsidR="00310D17" w:rsidRDefault="00E15448">
      <w:pPr>
        <w:pStyle w:val="SourceCode"/>
      </w:pPr>
      <w:r>
        <w:t>.done:</w:t>
      </w:r>
    </w:p>
    <w:p w14:paraId="154313E5" w14:textId="77777777" w:rsidR="00310D17" w:rsidRDefault="00E15448">
      <w:pPr>
        <w:pStyle w:val="SourceCode"/>
      </w:pPr>
      <w:r>
        <w:t xml:space="preserve">    pop r13</w:t>
      </w:r>
    </w:p>
    <w:p w14:paraId="495EF841" w14:textId="77777777" w:rsidR="00310D17" w:rsidRDefault="00E15448">
      <w:pPr>
        <w:pStyle w:val="SourceCode"/>
      </w:pPr>
      <w:r>
        <w:t xml:space="preserve">    pop r12</w:t>
      </w:r>
    </w:p>
    <w:p w14:paraId="5B66BB11" w14:textId="77777777" w:rsidR="00310D17" w:rsidRDefault="00E15448">
      <w:pPr>
        <w:pStyle w:val="SourceCode"/>
      </w:pPr>
      <w:r>
        <w:t xml:space="preserve">    pop rbx</w:t>
      </w:r>
    </w:p>
    <w:p w14:paraId="0F2352C5" w14:textId="77777777" w:rsidR="00310D17" w:rsidRDefault="00E15448">
      <w:pPr>
        <w:pStyle w:val="SourceCode"/>
      </w:pPr>
      <w:r>
        <w:t xml:space="preserve">    ret</w:t>
      </w:r>
    </w:p>
    <w:p w14:paraId="592B1001" w14:textId="77777777" w:rsidR="00310D17" w:rsidRDefault="00310D17">
      <w:pPr>
        <w:pStyle w:val="SourceCode"/>
      </w:pPr>
    </w:p>
    <w:p w14:paraId="6411D84B" w14:textId="77777777" w:rsidR="00310D17" w:rsidRDefault="00E15448">
      <w:pPr>
        <w:pStyle w:val="SourceCode"/>
      </w:pPr>
      <w:r>
        <w:t>; tree_height(rdi = a node) returns in rax the number of links from the</w:t>
      </w:r>
    </w:p>
    <w:p w14:paraId="1BA39E99" w14:textId="77777777" w:rsidR="00310D17" w:rsidRDefault="00E15448">
      <w:pPr>
        <w:pStyle w:val="SourceCode"/>
      </w:pPr>
      <w:r>
        <w:t>; node down to its deepest leaf. A leaf's height is 0, the base case. Any</w:t>
      </w:r>
    </w:p>
    <w:p w14:paraId="6F0815E4" w14:textId="77777777" w:rsidR="00310D17" w:rsidRDefault="00E15448">
      <w:pPr>
        <w:pStyle w:val="SourceCode"/>
      </w:pPr>
      <w:r>
        <w:t>; other node is one link above its tallest child, so it keeps the biggest</w:t>
      </w:r>
    </w:p>
    <w:p w14:paraId="243CC284" w14:textId="77777777" w:rsidR="00310D17" w:rsidRDefault="00E15448">
      <w:pPr>
        <w:pStyle w:val="SourceCode"/>
      </w:pPr>
      <w:r>
        <w:t>; child height in r12 and returns r12 + 1.</w:t>
      </w:r>
    </w:p>
    <w:p w14:paraId="49FF1101" w14:textId="77777777" w:rsidR="00310D17" w:rsidRDefault="00E15448">
      <w:pPr>
        <w:pStyle w:val="SourceCode"/>
      </w:pPr>
      <w:r>
        <w:t>tree_height:</w:t>
      </w:r>
    </w:p>
    <w:p w14:paraId="593C1F0A" w14:textId="77777777" w:rsidR="00310D17" w:rsidRDefault="00E15448">
      <w:pPr>
        <w:pStyle w:val="SourceCode"/>
      </w:pPr>
      <w:r>
        <w:t xml:space="preserve">    push rbx</w:t>
      </w:r>
    </w:p>
    <w:p w14:paraId="727FAE01" w14:textId="77777777" w:rsidR="00310D17" w:rsidRDefault="00E15448">
      <w:pPr>
        <w:pStyle w:val="SourceCode"/>
      </w:pPr>
      <w:r>
        <w:t xml:space="preserve">    push r12</w:t>
      </w:r>
    </w:p>
    <w:p w14:paraId="2743415E" w14:textId="77777777" w:rsidR="00310D17" w:rsidRDefault="00E15448">
      <w:pPr>
        <w:pStyle w:val="SourceCode"/>
      </w:pPr>
      <w:r>
        <w:t xml:space="preserve">    push r13</w:t>
      </w:r>
    </w:p>
    <w:p w14:paraId="5A2F874B" w14:textId="77777777" w:rsidR="00310D17" w:rsidRDefault="00E15448">
      <w:pPr>
        <w:pStyle w:val="SourceCode"/>
      </w:pPr>
      <w:r>
        <w:t xml:space="preserve">    mov rbx, rdi</w:t>
      </w:r>
    </w:p>
    <w:p w14:paraId="6C662169" w14:textId="77777777" w:rsidR="00310D17" w:rsidRDefault="00E15448">
      <w:pPr>
        <w:pStyle w:val="SourceCode"/>
      </w:pPr>
      <w:r>
        <w:t xml:space="preserve">    mov rax, 0</w:t>
      </w:r>
    </w:p>
    <w:p w14:paraId="251C98D4" w14:textId="77777777" w:rsidR="00310D17" w:rsidRDefault="00E15448">
      <w:pPr>
        <w:pStyle w:val="SourceCode"/>
      </w:pPr>
      <w:r>
        <w:t xml:space="preserve">    cmp qword [rbx + CHILD_COUNT], 0</w:t>
      </w:r>
    </w:p>
    <w:p w14:paraId="551FD535" w14:textId="77777777" w:rsidR="00310D17" w:rsidRDefault="00E15448">
      <w:pPr>
        <w:pStyle w:val="SourceCode"/>
      </w:pPr>
      <w:r>
        <w:t xml:space="preserve">    je .done</w:t>
      </w:r>
    </w:p>
    <w:p w14:paraId="41432413" w14:textId="77777777" w:rsidR="00310D17" w:rsidRDefault="00E15448">
      <w:pPr>
        <w:pStyle w:val="SourceCode"/>
      </w:pPr>
      <w:r>
        <w:t xml:space="preserve">    mov r12, 0</w:t>
      </w:r>
    </w:p>
    <w:p w14:paraId="47CBD43A" w14:textId="77777777" w:rsidR="00310D17" w:rsidRDefault="00E15448">
      <w:pPr>
        <w:pStyle w:val="SourceCode"/>
      </w:pPr>
      <w:r>
        <w:t xml:space="preserve">    mov r13, 0</w:t>
      </w:r>
    </w:p>
    <w:p w14:paraId="7199A16A" w14:textId="77777777" w:rsidR="00310D17" w:rsidRDefault="00E15448">
      <w:pPr>
        <w:pStyle w:val="SourceCode"/>
      </w:pPr>
      <w:r>
        <w:t>.children:</w:t>
      </w:r>
    </w:p>
    <w:p w14:paraId="2DD25260" w14:textId="77777777" w:rsidR="00310D17" w:rsidRDefault="00E15448">
      <w:pPr>
        <w:pStyle w:val="SourceCode"/>
      </w:pPr>
      <w:r>
        <w:t xml:space="preserve">    cmp r13, [rbx + CHILD_COUNT]</w:t>
      </w:r>
    </w:p>
    <w:p w14:paraId="78AEF1E1" w14:textId="77777777" w:rsidR="00310D17" w:rsidRDefault="00E15448">
      <w:pPr>
        <w:pStyle w:val="SourceCode"/>
      </w:pPr>
      <w:r>
        <w:t xml:space="preserve">    je .children_done</w:t>
      </w:r>
    </w:p>
    <w:p w14:paraId="6A82501A" w14:textId="77777777" w:rsidR="00310D17" w:rsidRDefault="00E15448">
      <w:pPr>
        <w:pStyle w:val="SourceCode"/>
      </w:pPr>
      <w:r>
        <w:t xml:space="preserve">    mov rdi, [rbx + CHILDREN + r13*8]</w:t>
      </w:r>
    </w:p>
    <w:p w14:paraId="2447EFF5" w14:textId="77777777" w:rsidR="00310D17" w:rsidRDefault="00E15448">
      <w:pPr>
        <w:pStyle w:val="SourceCode"/>
      </w:pPr>
      <w:r>
        <w:t xml:space="preserve">    call tree_height</w:t>
      </w:r>
    </w:p>
    <w:p w14:paraId="76CD3CCD" w14:textId="77777777" w:rsidR="00310D17" w:rsidRDefault="00E15448">
      <w:pPr>
        <w:pStyle w:val="SourceCode"/>
      </w:pPr>
      <w:r>
        <w:t xml:space="preserve">    ; Keep the child's height only when it is bigger: jle skips the mov.</w:t>
      </w:r>
    </w:p>
    <w:p w14:paraId="3AA28A85" w14:textId="77777777" w:rsidR="00310D17" w:rsidRDefault="00E15448">
      <w:pPr>
        <w:pStyle w:val="SourceCode"/>
      </w:pPr>
      <w:r>
        <w:t xml:space="preserve">    cmp rax, r12</w:t>
      </w:r>
    </w:p>
    <w:p w14:paraId="08A8E883" w14:textId="77777777" w:rsidR="00310D17" w:rsidRDefault="00E15448">
      <w:pPr>
        <w:pStyle w:val="SourceCode"/>
      </w:pPr>
      <w:r>
        <w:t xml:space="preserve">    jle .not_taller</w:t>
      </w:r>
    </w:p>
    <w:p w14:paraId="52EC950C" w14:textId="77777777" w:rsidR="00310D17" w:rsidRDefault="00E15448">
      <w:pPr>
        <w:pStyle w:val="SourceCode"/>
      </w:pPr>
      <w:r>
        <w:t xml:space="preserve">    mov r12, rax</w:t>
      </w:r>
    </w:p>
    <w:p w14:paraId="591ED4AF" w14:textId="77777777" w:rsidR="00310D17" w:rsidRDefault="00E15448">
      <w:pPr>
        <w:pStyle w:val="SourceCode"/>
      </w:pPr>
      <w:r>
        <w:t>.not_taller:</w:t>
      </w:r>
    </w:p>
    <w:p w14:paraId="0ED229ED" w14:textId="77777777" w:rsidR="00310D17" w:rsidRDefault="00E15448">
      <w:pPr>
        <w:pStyle w:val="SourceCode"/>
      </w:pPr>
      <w:r>
        <w:t xml:space="preserve">    add r13, 1</w:t>
      </w:r>
    </w:p>
    <w:p w14:paraId="2F9F0F3D" w14:textId="77777777" w:rsidR="00310D17" w:rsidRDefault="00E15448">
      <w:pPr>
        <w:pStyle w:val="SourceCode"/>
      </w:pPr>
      <w:r>
        <w:t xml:space="preserve">    jmp .children</w:t>
      </w:r>
    </w:p>
    <w:p w14:paraId="04185C19" w14:textId="77777777" w:rsidR="00310D17" w:rsidRDefault="00E15448">
      <w:pPr>
        <w:pStyle w:val="SourceCode"/>
      </w:pPr>
      <w:r>
        <w:t>.children_done:</w:t>
      </w:r>
    </w:p>
    <w:p w14:paraId="3591E2C1" w14:textId="77777777" w:rsidR="00310D17" w:rsidRDefault="00E15448">
      <w:pPr>
        <w:pStyle w:val="SourceCode"/>
      </w:pPr>
      <w:r>
        <w:t xml:space="preserve">    lea rax, [r12 + 1]</w:t>
      </w:r>
    </w:p>
    <w:p w14:paraId="38B4DE61" w14:textId="77777777" w:rsidR="00310D17" w:rsidRDefault="00E15448">
      <w:pPr>
        <w:pStyle w:val="SourceCode"/>
      </w:pPr>
      <w:r>
        <w:t>.done:</w:t>
      </w:r>
    </w:p>
    <w:p w14:paraId="0DC40808" w14:textId="77777777" w:rsidR="00310D17" w:rsidRDefault="00E15448">
      <w:pPr>
        <w:pStyle w:val="SourceCode"/>
      </w:pPr>
      <w:r>
        <w:t xml:space="preserve">    pop r13</w:t>
      </w:r>
    </w:p>
    <w:p w14:paraId="3474D7C0" w14:textId="77777777" w:rsidR="00310D17" w:rsidRDefault="00E15448">
      <w:pPr>
        <w:pStyle w:val="SourceCode"/>
      </w:pPr>
      <w:r>
        <w:t xml:space="preserve">    pop r12</w:t>
      </w:r>
    </w:p>
    <w:p w14:paraId="0185A71D" w14:textId="77777777" w:rsidR="00310D17" w:rsidRDefault="00E15448">
      <w:pPr>
        <w:pStyle w:val="SourceCode"/>
      </w:pPr>
      <w:r>
        <w:t xml:space="preserve">    pop rbx</w:t>
      </w:r>
    </w:p>
    <w:p w14:paraId="7F68A626" w14:textId="77777777" w:rsidR="00310D17" w:rsidRDefault="00E15448">
      <w:pPr>
        <w:pStyle w:val="SourceCode"/>
      </w:pPr>
      <w:r>
        <w:t xml:space="preserve">    ret</w:t>
      </w:r>
    </w:p>
    <w:p w14:paraId="6CBAFCDC" w14:textId="77777777" w:rsidR="00310D17" w:rsidRDefault="00310D17">
      <w:pPr>
        <w:pStyle w:val="SourceCode"/>
      </w:pPr>
    </w:p>
    <w:p w14:paraId="5C836F71" w14:textId="77777777" w:rsidR="00310D17" w:rsidRDefault="00E15448">
      <w:pPr>
        <w:pStyle w:val="SourceCode"/>
      </w:pPr>
      <w:r>
        <w:t>; find_path(rdi = a node, rsi = the target name) looks for the target at</w:t>
      </w:r>
    </w:p>
    <w:p w14:paraId="39573511" w14:textId="77777777" w:rsidR="00310D17" w:rsidRDefault="00E15448">
      <w:pPr>
        <w:pStyle w:val="SourceCode"/>
      </w:pPr>
      <w:r>
        <w:t>; or below the node and returns 1 in eax when it is found, or 0. On the</w:t>
      </w:r>
    </w:p>
    <w:p w14:paraId="619BA00B" w14:textId="77777777" w:rsidR="00310D17" w:rsidRDefault="00E15448">
      <w:pPr>
        <w:pStyle w:val="SourceCode"/>
      </w:pPr>
      <w:r>
        <w:t>; way down it keeps the names in path, used as a stack: each call pushes</w:t>
      </w:r>
    </w:p>
    <w:p w14:paraId="2A57C227" w14:textId="77777777" w:rsidR="00310D17" w:rsidRDefault="00E15448">
      <w:pPr>
        <w:pStyle w:val="SourceCode"/>
      </w:pPr>
      <w:r>
        <w:t>; its node's name, and a call that does not find the target below it pops</w:t>
      </w:r>
    </w:p>
    <w:p w14:paraId="03C02B30" w14:textId="77777777" w:rsidR="00310D17" w:rsidRDefault="00E15448">
      <w:pPr>
        <w:pStyle w:val="SourceCode"/>
      </w:pPr>
      <w:r>
        <w:t>; the name off again. Remember, last in, first out. When the target is</w:t>
      </w:r>
    </w:p>
    <w:p w14:paraId="7E457BD1" w14:textId="77777777" w:rsidR="00310D17" w:rsidRDefault="00E15448">
      <w:pPr>
        <w:pStyle w:val="SourceCode"/>
      </w:pPr>
      <w:r>
        <w:t>; found, path holds every name from the root down to it. A path already</w:t>
      </w:r>
    </w:p>
    <w:p w14:paraId="4AAC07A6" w14:textId="77777777" w:rsidR="00310D17" w:rsidRDefault="00E15448">
      <w:pPr>
        <w:pStyle w:val="SourceCode"/>
      </w:pPr>
      <w:r>
        <w:t>; MAX_DEPTH names long cannot hold another, so the search says so and</w:t>
      </w:r>
    </w:p>
    <w:p w14:paraId="44AE358F" w14:textId="77777777" w:rsidR="00310D17" w:rsidRDefault="00E15448">
      <w:pPr>
        <w:pStyle w:val="SourceCode"/>
      </w:pPr>
      <w:r>
        <w:t>; goes no deeper below that node.</w:t>
      </w:r>
    </w:p>
    <w:p w14:paraId="6A498903" w14:textId="77777777" w:rsidR="00310D17" w:rsidRDefault="00E15448">
      <w:pPr>
        <w:pStyle w:val="SourceCode"/>
      </w:pPr>
      <w:r>
        <w:t>find_path:</w:t>
      </w:r>
    </w:p>
    <w:p w14:paraId="221A1EAB" w14:textId="77777777" w:rsidR="00310D17" w:rsidRDefault="00E15448">
      <w:pPr>
        <w:pStyle w:val="SourceCode"/>
      </w:pPr>
      <w:r>
        <w:t xml:space="preserve">    push rbx</w:t>
      </w:r>
    </w:p>
    <w:p w14:paraId="5F175325" w14:textId="77777777" w:rsidR="00310D17" w:rsidRDefault="00E15448">
      <w:pPr>
        <w:pStyle w:val="SourceCode"/>
      </w:pPr>
      <w:r>
        <w:t xml:space="preserve">    push r12</w:t>
      </w:r>
    </w:p>
    <w:p w14:paraId="1CDDA828" w14:textId="77777777" w:rsidR="00310D17" w:rsidRDefault="00E15448">
      <w:pPr>
        <w:pStyle w:val="SourceCode"/>
      </w:pPr>
      <w:r>
        <w:t xml:space="preserve">    push r13</w:t>
      </w:r>
    </w:p>
    <w:p w14:paraId="7E88C7B7" w14:textId="77777777" w:rsidR="00310D17" w:rsidRDefault="00E15448">
      <w:pPr>
        <w:pStyle w:val="SourceCode"/>
      </w:pPr>
      <w:r>
        <w:t xml:space="preserve">    mov rbx, rdi</w:t>
      </w:r>
    </w:p>
    <w:p w14:paraId="6062B8BB" w14:textId="77777777" w:rsidR="00310D17" w:rsidRDefault="00E15448">
      <w:pPr>
        <w:pStyle w:val="SourceCode"/>
      </w:pPr>
      <w:r>
        <w:t xml:space="preserve">    mov r12, rsi</w:t>
      </w:r>
    </w:p>
    <w:p w14:paraId="4655C483" w14:textId="77777777" w:rsidR="00310D17" w:rsidRDefault="00310D17">
      <w:pPr>
        <w:pStyle w:val="SourceCode"/>
      </w:pPr>
    </w:p>
    <w:p w14:paraId="6360A29D" w14:textId="77777777" w:rsidR="00310D17" w:rsidRDefault="00E15448">
      <w:pPr>
        <w:pStyle w:val="SourceCode"/>
      </w:pPr>
      <w:r>
        <w:t xml:space="preserve">    mov rax, [path_count]</w:t>
      </w:r>
    </w:p>
    <w:p w14:paraId="0D4B56C0" w14:textId="77777777" w:rsidR="00310D17" w:rsidRDefault="00E15448">
      <w:pPr>
        <w:pStyle w:val="SourceCode"/>
      </w:pPr>
      <w:r>
        <w:t xml:space="preserve">    cmp rax, MAX_DEPTH</w:t>
      </w:r>
    </w:p>
    <w:p w14:paraId="1E4BC4F1" w14:textId="77777777" w:rsidR="00310D17" w:rsidRDefault="00E15448">
      <w:pPr>
        <w:pStyle w:val="SourceCode"/>
      </w:pPr>
      <w:r>
        <w:t xml:space="preserve">    jne .push_name</w:t>
      </w:r>
    </w:p>
    <w:p w14:paraId="5BCF0613" w14:textId="77777777" w:rsidR="00310D17" w:rsidRDefault="00E15448">
      <w:pPr>
        <w:pStyle w:val="SourceCode"/>
      </w:pPr>
      <w:r>
        <w:t xml:space="preserve">    lea rdi, [too_deep_format]</w:t>
      </w:r>
    </w:p>
    <w:p w14:paraId="3028ED68" w14:textId="77777777" w:rsidR="00310D17" w:rsidRDefault="00E15448">
      <w:pPr>
        <w:pStyle w:val="SourceCode"/>
      </w:pPr>
      <w:r>
        <w:t xml:space="preserve">    mov esi, MAX_DEPTH</w:t>
      </w:r>
    </w:p>
    <w:p w14:paraId="2D2874D7" w14:textId="77777777" w:rsidR="00310D17" w:rsidRDefault="00E15448">
      <w:pPr>
        <w:pStyle w:val="SourceCode"/>
      </w:pPr>
      <w:r>
        <w:t xml:space="preserve">    mov rdx, [rbx + NODE_NAME]</w:t>
      </w:r>
    </w:p>
    <w:p w14:paraId="04172F94" w14:textId="77777777" w:rsidR="00310D17" w:rsidRDefault="00E15448">
      <w:pPr>
        <w:pStyle w:val="SourceCode"/>
      </w:pPr>
      <w:r>
        <w:t xml:space="preserve">    mov eax, 0</w:t>
      </w:r>
    </w:p>
    <w:p w14:paraId="08890195" w14:textId="77777777" w:rsidR="00310D17" w:rsidRDefault="00E15448">
      <w:pPr>
        <w:pStyle w:val="SourceCode"/>
      </w:pPr>
      <w:r>
        <w:t xml:space="preserve">    call printf</w:t>
      </w:r>
    </w:p>
    <w:p w14:paraId="0B0E692E" w14:textId="77777777" w:rsidR="00310D17" w:rsidRDefault="00E15448">
      <w:pPr>
        <w:pStyle w:val="SourceCode"/>
      </w:pPr>
      <w:r>
        <w:t xml:space="preserve">    mov eax, 0</w:t>
      </w:r>
    </w:p>
    <w:p w14:paraId="42E5B817" w14:textId="77777777" w:rsidR="00310D17" w:rsidRDefault="00E15448">
      <w:pPr>
        <w:pStyle w:val="SourceCode"/>
      </w:pPr>
      <w:r>
        <w:t xml:space="preserve">    jmp .done</w:t>
      </w:r>
    </w:p>
    <w:p w14:paraId="01D434E8" w14:textId="77777777" w:rsidR="00310D17" w:rsidRDefault="00310D17">
      <w:pPr>
        <w:pStyle w:val="SourceCode"/>
      </w:pPr>
    </w:p>
    <w:p w14:paraId="44FE66FF" w14:textId="77777777" w:rsidR="00310D17" w:rsidRDefault="00E15448">
      <w:pPr>
        <w:pStyle w:val="SourceCode"/>
      </w:pPr>
      <w:r>
        <w:t xml:space="preserve">    ; Push: store the name at place path_count, then raise the count.</w:t>
      </w:r>
    </w:p>
    <w:p w14:paraId="6EC21FC0" w14:textId="77777777" w:rsidR="00310D17" w:rsidRDefault="00E15448">
      <w:pPr>
        <w:pStyle w:val="SourceCode"/>
      </w:pPr>
      <w:r>
        <w:t xml:space="preserve">    ; lea first, as on Windows, where a label cannot be added to a</w:t>
      </w:r>
    </w:p>
    <w:p w14:paraId="2848F4CC" w14:textId="77777777" w:rsidR="00310D17" w:rsidRDefault="00E15448">
      <w:pPr>
        <w:pStyle w:val="SourceCode"/>
      </w:pPr>
      <w:r>
        <w:t xml:space="preserve">    ; register inside [ ] (Lesson 10.1a); the same lines work on both.</w:t>
      </w:r>
    </w:p>
    <w:p w14:paraId="11E40D41" w14:textId="77777777" w:rsidR="00310D17" w:rsidRDefault="00E15448">
      <w:pPr>
        <w:pStyle w:val="SourceCode"/>
      </w:pPr>
      <w:r>
        <w:t>.push_name:</w:t>
      </w:r>
    </w:p>
    <w:p w14:paraId="74DD339A" w14:textId="77777777" w:rsidR="00310D17" w:rsidRDefault="00E15448">
      <w:pPr>
        <w:pStyle w:val="SourceCode"/>
      </w:pPr>
      <w:r>
        <w:t xml:space="preserve">    lea rdi, [path]</w:t>
      </w:r>
    </w:p>
    <w:p w14:paraId="6511959A" w14:textId="77777777" w:rsidR="00310D17" w:rsidRDefault="00E15448">
      <w:pPr>
        <w:pStyle w:val="SourceCode"/>
      </w:pPr>
      <w:r>
        <w:t xml:space="preserve">    mov rsi, [rbx + NODE_NAME]</w:t>
      </w:r>
    </w:p>
    <w:p w14:paraId="6EA51C1E" w14:textId="77777777" w:rsidR="00310D17" w:rsidRDefault="00E15448">
      <w:pPr>
        <w:pStyle w:val="SourceCode"/>
      </w:pPr>
      <w:r>
        <w:t xml:space="preserve">    mov [rdi + rax*8], rsi</w:t>
      </w:r>
    </w:p>
    <w:p w14:paraId="4F34AFAC" w14:textId="77777777" w:rsidR="00310D17" w:rsidRDefault="00E15448">
      <w:pPr>
        <w:pStyle w:val="SourceCode"/>
      </w:pPr>
      <w:r>
        <w:t xml:space="preserve">    add qword [path_count], 1</w:t>
      </w:r>
    </w:p>
    <w:p w14:paraId="33442E3B" w14:textId="77777777" w:rsidR="00310D17" w:rsidRDefault="00310D17">
      <w:pPr>
        <w:pStyle w:val="SourceCode"/>
      </w:pPr>
    </w:p>
    <w:p w14:paraId="59AE519E" w14:textId="77777777" w:rsidR="00310D17" w:rsidRDefault="00E15448">
      <w:pPr>
        <w:pStyle w:val="SourceCode"/>
      </w:pPr>
      <w:r>
        <w:t xml:space="preserve">    ; Remember, strcmp returns 0 when the two texts are the same.</w:t>
      </w:r>
    </w:p>
    <w:p w14:paraId="0F7DFF7B" w14:textId="77777777" w:rsidR="00310D17" w:rsidRDefault="00E15448">
      <w:pPr>
        <w:pStyle w:val="SourceCode"/>
      </w:pPr>
      <w:r>
        <w:t xml:space="preserve">    mov rdi, [rbx + NODE_NAME]</w:t>
      </w:r>
    </w:p>
    <w:p w14:paraId="6FBEC66E" w14:textId="77777777" w:rsidR="00310D17" w:rsidRDefault="00E15448">
      <w:pPr>
        <w:pStyle w:val="SourceCode"/>
      </w:pPr>
      <w:r>
        <w:t xml:space="preserve">    mov rsi, r12</w:t>
      </w:r>
    </w:p>
    <w:p w14:paraId="04CF655F" w14:textId="77777777" w:rsidR="00310D17" w:rsidRDefault="00E15448">
      <w:pPr>
        <w:pStyle w:val="SourceCode"/>
      </w:pPr>
      <w:r>
        <w:t xml:space="preserve">    call strcmp</w:t>
      </w:r>
    </w:p>
    <w:p w14:paraId="2370A749" w14:textId="77777777" w:rsidR="00310D17" w:rsidRDefault="00E15448">
      <w:pPr>
        <w:pStyle w:val="SourceCode"/>
      </w:pPr>
      <w:r>
        <w:t xml:space="preserve">    cmp eax, 0</w:t>
      </w:r>
    </w:p>
    <w:p w14:paraId="33CE50B8" w14:textId="77777777" w:rsidR="00310D17" w:rsidRDefault="00E15448">
      <w:pPr>
        <w:pStyle w:val="SourceCode"/>
      </w:pPr>
      <w:r>
        <w:t xml:space="preserve">    jne .search_children</w:t>
      </w:r>
    </w:p>
    <w:p w14:paraId="0CFB7B56" w14:textId="77777777" w:rsidR="00310D17" w:rsidRDefault="00E15448">
      <w:pPr>
        <w:pStyle w:val="SourceCode"/>
      </w:pPr>
      <w:r>
        <w:t xml:space="preserve">    mov eax, 1</w:t>
      </w:r>
    </w:p>
    <w:p w14:paraId="26B75993" w14:textId="77777777" w:rsidR="00310D17" w:rsidRDefault="00E15448">
      <w:pPr>
        <w:pStyle w:val="SourceCode"/>
      </w:pPr>
      <w:r>
        <w:t xml:space="preserve">    jmp .done</w:t>
      </w:r>
    </w:p>
    <w:p w14:paraId="62F4333E" w14:textId="77777777" w:rsidR="00310D17" w:rsidRDefault="00310D17">
      <w:pPr>
        <w:pStyle w:val="SourceCode"/>
      </w:pPr>
    </w:p>
    <w:p w14:paraId="4D5EBF5E" w14:textId="77777777" w:rsidR="00310D17" w:rsidRDefault="00E15448">
      <w:pPr>
        <w:pStyle w:val="SourceCode"/>
      </w:pPr>
      <w:r>
        <w:t xml:space="preserve">    ; Not this node: ask each child in turn. The first child that finds</w:t>
      </w:r>
    </w:p>
    <w:p w14:paraId="46E05DED" w14:textId="77777777" w:rsidR="00310D17" w:rsidRDefault="00E15448">
      <w:pPr>
        <w:pStyle w:val="SourceCode"/>
      </w:pPr>
      <w:r>
        <w:t xml:space="preserve">    ; the target ends the search, and eax still holds its 1.</w:t>
      </w:r>
    </w:p>
    <w:p w14:paraId="288032B4" w14:textId="77777777" w:rsidR="00310D17" w:rsidRDefault="00E15448">
      <w:pPr>
        <w:pStyle w:val="SourceCode"/>
      </w:pPr>
      <w:r>
        <w:t>.search_children:</w:t>
      </w:r>
    </w:p>
    <w:p w14:paraId="5925E28E" w14:textId="77777777" w:rsidR="00310D17" w:rsidRDefault="00E15448">
      <w:pPr>
        <w:pStyle w:val="SourceCode"/>
      </w:pPr>
      <w:r>
        <w:t xml:space="preserve">    mov r13, 0</w:t>
      </w:r>
    </w:p>
    <w:p w14:paraId="1D714026" w14:textId="77777777" w:rsidR="00310D17" w:rsidRDefault="00E15448">
      <w:pPr>
        <w:pStyle w:val="SourceCode"/>
      </w:pPr>
      <w:r>
        <w:t>.children:</w:t>
      </w:r>
    </w:p>
    <w:p w14:paraId="1CB6AE20" w14:textId="77777777" w:rsidR="00310D17" w:rsidRDefault="00E15448">
      <w:pPr>
        <w:pStyle w:val="SourceCode"/>
      </w:pPr>
      <w:r>
        <w:t xml:space="preserve">    cmp r13, [rbx + CHILD_COUNT]</w:t>
      </w:r>
    </w:p>
    <w:p w14:paraId="2742BD92" w14:textId="77777777" w:rsidR="00310D17" w:rsidRDefault="00E15448">
      <w:pPr>
        <w:pStyle w:val="SourceCode"/>
      </w:pPr>
      <w:r>
        <w:t xml:space="preserve">    je .not_below</w:t>
      </w:r>
    </w:p>
    <w:p w14:paraId="466F4981" w14:textId="77777777" w:rsidR="00310D17" w:rsidRDefault="00E15448">
      <w:pPr>
        <w:pStyle w:val="SourceCode"/>
      </w:pPr>
      <w:r>
        <w:t xml:space="preserve">    mov rdi, [rbx + CHILDREN + r13*8]</w:t>
      </w:r>
    </w:p>
    <w:p w14:paraId="3663ADEF" w14:textId="77777777" w:rsidR="00310D17" w:rsidRDefault="00E15448">
      <w:pPr>
        <w:pStyle w:val="SourceCode"/>
      </w:pPr>
      <w:r>
        <w:t xml:space="preserve">    mov rsi, r12</w:t>
      </w:r>
    </w:p>
    <w:p w14:paraId="29147C06" w14:textId="77777777" w:rsidR="00310D17" w:rsidRDefault="00E15448">
      <w:pPr>
        <w:pStyle w:val="SourceCode"/>
      </w:pPr>
      <w:r>
        <w:t xml:space="preserve">    call find_path</w:t>
      </w:r>
    </w:p>
    <w:p w14:paraId="11E6AFA0" w14:textId="77777777" w:rsidR="00310D17" w:rsidRDefault="00E15448">
      <w:pPr>
        <w:pStyle w:val="SourceCode"/>
      </w:pPr>
      <w:r>
        <w:t xml:space="preserve">    cmp eax, 0</w:t>
      </w:r>
    </w:p>
    <w:p w14:paraId="59EC3E80" w14:textId="77777777" w:rsidR="00310D17" w:rsidRDefault="00E15448">
      <w:pPr>
        <w:pStyle w:val="SourceCode"/>
      </w:pPr>
      <w:r>
        <w:t xml:space="preserve">    jne .done</w:t>
      </w:r>
    </w:p>
    <w:p w14:paraId="5726A93D" w14:textId="77777777" w:rsidR="00310D17" w:rsidRDefault="00E15448">
      <w:pPr>
        <w:pStyle w:val="SourceCode"/>
      </w:pPr>
      <w:r>
        <w:t xml:space="preserve">    add r13, 1</w:t>
      </w:r>
    </w:p>
    <w:p w14:paraId="013762DA" w14:textId="77777777" w:rsidR="00310D17" w:rsidRDefault="00E15448">
      <w:pPr>
        <w:pStyle w:val="SourceCode"/>
      </w:pPr>
      <w:r>
        <w:t xml:space="preserve">    jmp .children</w:t>
      </w:r>
    </w:p>
    <w:p w14:paraId="44D808EE" w14:textId="77777777" w:rsidR="00310D17" w:rsidRDefault="00310D17">
      <w:pPr>
        <w:pStyle w:val="SourceCode"/>
      </w:pPr>
    </w:p>
    <w:p w14:paraId="2EDB7418" w14:textId="77777777" w:rsidR="00310D17" w:rsidRDefault="00E15448">
      <w:pPr>
        <w:pStyle w:val="SourceCode"/>
      </w:pPr>
      <w:r>
        <w:t xml:space="preserve">    ; The target is not at or below this node: pop its name.</w:t>
      </w:r>
    </w:p>
    <w:p w14:paraId="340195A9" w14:textId="77777777" w:rsidR="00310D17" w:rsidRDefault="00E15448">
      <w:pPr>
        <w:pStyle w:val="SourceCode"/>
      </w:pPr>
      <w:r>
        <w:t>.not_below:</w:t>
      </w:r>
    </w:p>
    <w:p w14:paraId="3BD73F2C" w14:textId="77777777" w:rsidR="00310D17" w:rsidRDefault="00E15448">
      <w:pPr>
        <w:pStyle w:val="SourceCode"/>
      </w:pPr>
      <w:r>
        <w:t xml:space="preserve">    sub qword [path_count], 1</w:t>
      </w:r>
    </w:p>
    <w:p w14:paraId="4B9F5F76" w14:textId="77777777" w:rsidR="00310D17" w:rsidRDefault="00E15448">
      <w:pPr>
        <w:pStyle w:val="SourceCode"/>
      </w:pPr>
      <w:r>
        <w:t xml:space="preserve">    mov eax, 0</w:t>
      </w:r>
    </w:p>
    <w:p w14:paraId="3C1E21F6" w14:textId="77777777" w:rsidR="00310D17" w:rsidRDefault="00E15448">
      <w:pPr>
        <w:pStyle w:val="SourceCode"/>
      </w:pPr>
      <w:r>
        <w:t>.done:</w:t>
      </w:r>
    </w:p>
    <w:p w14:paraId="6B09AA03" w14:textId="77777777" w:rsidR="00310D17" w:rsidRDefault="00E15448">
      <w:pPr>
        <w:pStyle w:val="SourceCode"/>
      </w:pPr>
      <w:r>
        <w:t xml:space="preserve">    pop r13</w:t>
      </w:r>
    </w:p>
    <w:p w14:paraId="6CCC3883" w14:textId="77777777" w:rsidR="00310D17" w:rsidRDefault="00E15448">
      <w:pPr>
        <w:pStyle w:val="SourceCode"/>
      </w:pPr>
      <w:r>
        <w:t xml:space="preserve">    pop r12</w:t>
      </w:r>
    </w:p>
    <w:p w14:paraId="71A0EA81" w14:textId="77777777" w:rsidR="00310D17" w:rsidRDefault="00E15448">
      <w:pPr>
        <w:pStyle w:val="SourceCode"/>
      </w:pPr>
      <w:r>
        <w:t xml:space="preserve">    pop rbx</w:t>
      </w:r>
    </w:p>
    <w:p w14:paraId="45514CE0" w14:textId="77777777" w:rsidR="00310D17" w:rsidRDefault="00E15448">
      <w:pPr>
        <w:pStyle w:val="SourceCode"/>
      </w:pPr>
      <w:r>
        <w:t xml:space="preserve">    ret</w:t>
      </w:r>
    </w:p>
    <w:p w14:paraId="5AFF0A82" w14:textId="77777777" w:rsidR="00310D17" w:rsidRDefault="00310D17">
      <w:pPr>
        <w:pStyle w:val="SourceCode"/>
      </w:pPr>
    </w:p>
    <w:p w14:paraId="054314F7" w14:textId="77777777" w:rsidR="00310D17" w:rsidRDefault="00E15448">
      <w:pPr>
        <w:pStyle w:val="SourceCode"/>
      </w:pPr>
      <w:r>
        <w:t>; print_path(rdi = the root, rsi = the target name) prints the path to</w:t>
      </w:r>
    </w:p>
    <w:p w14:paraId="7988053E" w14:textId="77777777" w:rsidR="00310D17" w:rsidRDefault="00E15448">
      <w:pPr>
        <w:pStyle w:val="SourceCode"/>
      </w:pPr>
      <w:r>
        <w:t>; the target, joined with /, and its depth, or a not found line. The depth</w:t>
      </w:r>
    </w:p>
    <w:p w14:paraId="723E2098" w14:textId="77777777" w:rsidR="00310D17" w:rsidRDefault="00E15448">
      <w:pPr>
        <w:pStyle w:val="SourceCode"/>
      </w:pPr>
      <w:r>
        <w:t>; is the number of links, one fewer than the names.</w:t>
      </w:r>
    </w:p>
    <w:p w14:paraId="547557D6" w14:textId="77777777" w:rsidR="00310D17" w:rsidRDefault="00E15448">
      <w:pPr>
        <w:pStyle w:val="SourceCode"/>
      </w:pPr>
      <w:r>
        <w:t>print_path:</w:t>
      </w:r>
    </w:p>
    <w:p w14:paraId="34B786E2" w14:textId="77777777" w:rsidR="00310D17" w:rsidRDefault="00E15448">
      <w:pPr>
        <w:pStyle w:val="SourceCode"/>
      </w:pPr>
      <w:r>
        <w:t xml:space="preserve">    push rbx</w:t>
      </w:r>
    </w:p>
    <w:p w14:paraId="7FBE5348" w14:textId="77777777" w:rsidR="00310D17" w:rsidRDefault="00E15448">
      <w:pPr>
        <w:pStyle w:val="SourceCode"/>
      </w:pPr>
      <w:r>
        <w:t xml:space="preserve">    push r12</w:t>
      </w:r>
    </w:p>
    <w:p w14:paraId="438DE06D" w14:textId="77777777" w:rsidR="00310D17" w:rsidRDefault="00E15448">
      <w:pPr>
        <w:pStyle w:val="SourceCode"/>
      </w:pPr>
      <w:r>
        <w:t xml:space="preserve">    push r13</w:t>
      </w:r>
    </w:p>
    <w:p w14:paraId="34E78566" w14:textId="77777777" w:rsidR="00310D17" w:rsidRDefault="00E15448">
      <w:pPr>
        <w:pStyle w:val="SourceCode"/>
      </w:pPr>
      <w:r>
        <w:t xml:space="preserve">    mov r12, rsi</w:t>
      </w:r>
    </w:p>
    <w:p w14:paraId="30F55EB1" w14:textId="77777777" w:rsidR="00310D17" w:rsidRDefault="00E15448">
      <w:pPr>
        <w:pStyle w:val="SourceCode"/>
      </w:pPr>
      <w:r>
        <w:t xml:space="preserve">    ; Start with an empty path, then search from the root: rdi and rsi</w:t>
      </w:r>
    </w:p>
    <w:p w14:paraId="503E6E76" w14:textId="77777777" w:rsidR="00310D17" w:rsidRDefault="00E15448">
      <w:pPr>
        <w:pStyle w:val="SourceCode"/>
      </w:pPr>
      <w:r>
        <w:t xml:space="preserve">    ; still hold the root and the target, find_path's two values.</w:t>
      </w:r>
    </w:p>
    <w:p w14:paraId="06208D9F" w14:textId="77777777" w:rsidR="00310D17" w:rsidRDefault="00E15448">
      <w:pPr>
        <w:pStyle w:val="SourceCode"/>
      </w:pPr>
      <w:r>
        <w:t xml:space="preserve">    mov qword [path_count], 0</w:t>
      </w:r>
    </w:p>
    <w:p w14:paraId="29E5BDB1" w14:textId="77777777" w:rsidR="00310D17" w:rsidRDefault="00E15448">
      <w:pPr>
        <w:pStyle w:val="SourceCode"/>
      </w:pPr>
      <w:r>
        <w:t xml:space="preserve">    call find_path</w:t>
      </w:r>
    </w:p>
    <w:p w14:paraId="6DAAFA3A" w14:textId="77777777" w:rsidR="00310D17" w:rsidRDefault="00E15448">
      <w:pPr>
        <w:pStyle w:val="SourceCode"/>
      </w:pPr>
      <w:r>
        <w:t xml:space="preserve">    cmp eax, 0</w:t>
      </w:r>
    </w:p>
    <w:p w14:paraId="534E757C" w14:textId="77777777" w:rsidR="00310D17" w:rsidRDefault="00E15448">
      <w:pPr>
        <w:pStyle w:val="SourceCode"/>
      </w:pPr>
      <w:r>
        <w:t xml:space="preserve">    jne .found</w:t>
      </w:r>
    </w:p>
    <w:p w14:paraId="03FDFDFA" w14:textId="77777777" w:rsidR="00310D17" w:rsidRDefault="00E15448">
      <w:pPr>
        <w:pStyle w:val="SourceCode"/>
      </w:pPr>
      <w:r>
        <w:t xml:space="preserve">    lea rdi, [not_found_format]</w:t>
      </w:r>
    </w:p>
    <w:p w14:paraId="420510D3" w14:textId="77777777" w:rsidR="00310D17" w:rsidRDefault="00E15448">
      <w:pPr>
        <w:pStyle w:val="SourceCode"/>
      </w:pPr>
      <w:r>
        <w:t xml:space="preserve">    mov rsi, r12</w:t>
      </w:r>
    </w:p>
    <w:p w14:paraId="5763408C" w14:textId="77777777" w:rsidR="00310D17" w:rsidRDefault="00E15448">
      <w:pPr>
        <w:pStyle w:val="SourceCode"/>
      </w:pPr>
      <w:r>
        <w:t xml:space="preserve">    mov eax, 0</w:t>
      </w:r>
    </w:p>
    <w:p w14:paraId="15B02928" w14:textId="77777777" w:rsidR="00310D17" w:rsidRDefault="00E15448">
      <w:pPr>
        <w:pStyle w:val="SourceCode"/>
      </w:pPr>
      <w:r>
        <w:t xml:space="preserve">    call printf</w:t>
      </w:r>
    </w:p>
    <w:p w14:paraId="2227A565" w14:textId="77777777" w:rsidR="00310D17" w:rsidRDefault="00E15448">
      <w:pPr>
        <w:pStyle w:val="SourceCode"/>
      </w:pPr>
      <w:r>
        <w:t xml:space="preserve">    jmp .done</w:t>
      </w:r>
    </w:p>
    <w:p w14:paraId="6600E091" w14:textId="77777777" w:rsidR="00310D17" w:rsidRDefault="00310D17">
      <w:pPr>
        <w:pStyle w:val="SourceCode"/>
      </w:pPr>
    </w:p>
    <w:p w14:paraId="4AB40273" w14:textId="77777777" w:rsidR="00310D17" w:rsidRDefault="00E15448">
      <w:pPr>
        <w:pStyle w:val="SourceCode"/>
      </w:pPr>
      <w:r>
        <w:t xml:space="preserve">    ; The first name, then / and each later name, then the depth.</w:t>
      </w:r>
    </w:p>
    <w:p w14:paraId="76CEE591" w14:textId="77777777" w:rsidR="00310D17" w:rsidRDefault="00E15448">
      <w:pPr>
        <w:pStyle w:val="SourceCode"/>
      </w:pPr>
      <w:r>
        <w:t>.found:</w:t>
      </w:r>
    </w:p>
    <w:p w14:paraId="7A49EC2D" w14:textId="77777777" w:rsidR="00310D17" w:rsidRDefault="00E15448">
      <w:pPr>
        <w:pStyle w:val="SourceCode"/>
      </w:pPr>
      <w:r>
        <w:t xml:space="preserve">    lea rbx, [path]</w:t>
      </w:r>
    </w:p>
    <w:p w14:paraId="00F667F9" w14:textId="77777777" w:rsidR="00310D17" w:rsidRDefault="00E15448">
      <w:pPr>
        <w:pStyle w:val="SourceCode"/>
      </w:pPr>
      <w:r>
        <w:t xml:space="preserve">    lea rdi, [path_first_format]</w:t>
      </w:r>
    </w:p>
    <w:p w14:paraId="07FF650C" w14:textId="77777777" w:rsidR="00310D17" w:rsidRDefault="00E15448">
      <w:pPr>
        <w:pStyle w:val="SourceCode"/>
      </w:pPr>
      <w:r>
        <w:t xml:space="preserve">    mov rsi, [rbx]</w:t>
      </w:r>
    </w:p>
    <w:p w14:paraId="6BD42991" w14:textId="77777777" w:rsidR="00310D17" w:rsidRDefault="00E15448">
      <w:pPr>
        <w:pStyle w:val="SourceCode"/>
      </w:pPr>
      <w:r>
        <w:t xml:space="preserve">    mov eax, 0</w:t>
      </w:r>
    </w:p>
    <w:p w14:paraId="454B8B76" w14:textId="77777777" w:rsidR="00310D17" w:rsidRDefault="00E15448">
      <w:pPr>
        <w:pStyle w:val="SourceCode"/>
      </w:pPr>
      <w:r>
        <w:t xml:space="preserve">    call printf</w:t>
      </w:r>
    </w:p>
    <w:p w14:paraId="7E31FFC3" w14:textId="77777777" w:rsidR="00310D17" w:rsidRDefault="00E15448">
      <w:pPr>
        <w:pStyle w:val="SourceCode"/>
      </w:pPr>
      <w:r>
        <w:t xml:space="preserve">    mov r13, 1</w:t>
      </w:r>
    </w:p>
    <w:p w14:paraId="5F2DCA22" w14:textId="77777777" w:rsidR="00310D17" w:rsidRDefault="00E15448">
      <w:pPr>
        <w:pStyle w:val="SourceCode"/>
      </w:pPr>
      <w:r>
        <w:t>.names:</w:t>
      </w:r>
    </w:p>
    <w:p w14:paraId="7AB06293" w14:textId="77777777" w:rsidR="00310D17" w:rsidRDefault="00E15448">
      <w:pPr>
        <w:pStyle w:val="SourceCode"/>
      </w:pPr>
      <w:r>
        <w:t xml:space="preserve">    cmp r13, [path_count]</w:t>
      </w:r>
    </w:p>
    <w:p w14:paraId="5BC294A4" w14:textId="77777777" w:rsidR="00310D17" w:rsidRDefault="00E15448">
      <w:pPr>
        <w:pStyle w:val="SourceCode"/>
      </w:pPr>
      <w:r>
        <w:t xml:space="preserve">    je .names_done</w:t>
      </w:r>
    </w:p>
    <w:p w14:paraId="52CD3F81" w14:textId="77777777" w:rsidR="00310D17" w:rsidRDefault="00E15448">
      <w:pPr>
        <w:pStyle w:val="SourceCode"/>
      </w:pPr>
      <w:r>
        <w:t xml:space="preserve">    lea rdi, [path_next_format]</w:t>
      </w:r>
    </w:p>
    <w:p w14:paraId="270A0F3B" w14:textId="77777777" w:rsidR="00310D17" w:rsidRDefault="00E15448">
      <w:pPr>
        <w:pStyle w:val="SourceCode"/>
      </w:pPr>
      <w:r>
        <w:t xml:space="preserve">    mov rsi, [rbx + r13*8]</w:t>
      </w:r>
    </w:p>
    <w:p w14:paraId="47F71C54" w14:textId="77777777" w:rsidR="00310D17" w:rsidRDefault="00E15448">
      <w:pPr>
        <w:pStyle w:val="SourceCode"/>
      </w:pPr>
      <w:r>
        <w:t xml:space="preserve">    mov eax, 0</w:t>
      </w:r>
    </w:p>
    <w:p w14:paraId="6E06B0CF" w14:textId="77777777" w:rsidR="00310D17" w:rsidRDefault="00E15448">
      <w:pPr>
        <w:pStyle w:val="SourceCode"/>
      </w:pPr>
      <w:r>
        <w:t xml:space="preserve">    call printf</w:t>
      </w:r>
    </w:p>
    <w:p w14:paraId="11B9DD6D" w14:textId="77777777" w:rsidR="00310D17" w:rsidRDefault="00E15448">
      <w:pPr>
        <w:pStyle w:val="SourceCode"/>
      </w:pPr>
      <w:r>
        <w:t xml:space="preserve">    add r13, 1</w:t>
      </w:r>
    </w:p>
    <w:p w14:paraId="22706B8D" w14:textId="77777777" w:rsidR="00310D17" w:rsidRDefault="00E15448">
      <w:pPr>
        <w:pStyle w:val="SourceCode"/>
      </w:pPr>
      <w:r>
        <w:t xml:space="preserve">    jmp .names</w:t>
      </w:r>
    </w:p>
    <w:p w14:paraId="4DDAC89A" w14:textId="77777777" w:rsidR="00310D17" w:rsidRDefault="00E15448">
      <w:pPr>
        <w:pStyle w:val="SourceCode"/>
      </w:pPr>
      <w:r>
        <w:t>.names_done:</w:t>
      </w:r>
    </w:p>
    <w:p w14:paraId="5D4EA79E" w14:textId="77777777" w:rsidR="00310D17" w:rsidRDefault="00E15448">
      <w:pPr>
        <w:pStyle w:val="SourceCode"/>
      </w:pPr>
      <w:r>
        <w:t xml:space="preserve">    lea rdi, [path_depth_format]</w:t>
      </w:r>
    </w:p>
    <w:p w14:paraId="2D8132EA" w14:textId="77777777" w:rsidR="00310D17" w:rsidRDefault="00E15448">
      <w:pPr>
        <w:pStyle w:val="SourceCode"/>
      </w:pPr>
      <w:r>
        <w:t xml:space="preserve">    mov rsi, [path_count]</w:t>
      </w:r>
    </w:p>
    <w:p w14:paraId="508AFEAB" w14:textId="77777777" w:rsidR="00310D17" w:rsidRDefault="00E15448">
      <w:pPr>
        <w:pStyle w:val="SourceCode"/>
      </w:pPr>
      <w:r>
        <w:t xml:space="preserve">    sub rsi, 1</w:t>
      </w:r>
    </w:p>
    <w:p w14:paraId="7F58C0C8" w14:textId="77777777" w:rsidR="00310D17" w:rsidRDefault="00E15448">
      <w:pPr>
        <w:pStyle w:val="SourceCode"/>
      </w:pPr>
      <w:r>
        <w:t xml:space="preserve">    mov eax, 0</w:t>
      </w:r>
    </w:p>
    <w:p w14:paraId="0AE8B09F" w14:textId="77777777" w:rsidR="00310D17" w:rsidRDefault="00E15448">
      <w:pPr>
        <w:pStyle w:val="SourceCode"/>
      </w:pPr>
      <w:r>
        <w:t xml:space="preserve">    call printf</w:t>
      </w:r>
    </w:p>
    <w:p w14:paraId="1BCC6FE6" w14:textId="77777777" w:rsidR="00310D17" w:rsidRDefault="00E15448">
      <w:pPr>
        <w:pStyle w:val="SourceCode"/>
      </w:pPr>
      <w:r>
        <w:t>.done:</w:t>
      </w:r>
    </w:p>
    <w:p w14:paraId="0CED7D82" w14:textId="77777777" w:rsidR="00310D17" w:rsidRDefault="00E15448">
      <w:pPr>
        <w:pStyle w:val="SourceCode"/>
      </w:pPr>
      <w:r>
        <w:t xml:space="preserve">    pop r13</w:t>
      </w:r>
    </w:p>
    <w:p w14:paraId="0DF4AB7D" w14:textId="77777777" w:rsidR="00310D17" w:rsidRDefault="00E15448">
      <w:pPr>
        <w:pStyle w:val="SourceCode"/>
      </w:pPr>
      <w:r>
        <w:t xml:space="preserve">    pop r12</w:t>
      </w:r>
    </w:p>
    <w:p w14:paraId="7E6383EB" w14:textId="77777777" w:rsidR="00310D17" w:rsidRDefault="00E15448">
      <w:pPr>
        <w:pStyle w:val="SourceCode"/>
      </w:pPr>
      <w:r>
        <w:t xml:space="preserve">    pop rbx</w:t>
      </w:r>
    </w:p>
    <w:p w14:paraId="4AC8C056" w14:textId="77777777" w:rsidR="00310D17" w:rsidRDefault="00E15448">
      <w:pPr>
        <w:pStyle w:val="SourceCode"/>
      </w:pPr>
      <w:r>
        <w:t xml:space="preserve">    ret</w:t>
      </w:r>
    </w:p>
    <w:p w14:paraId="128787B9" w14:textId="77777777" w:rsidR="00310D17" w:rsidRDefault="00310D17">
      <w:pPr>
        <w:pStyle w:val="SourceCode"/>
      </w:pPr>
    </w:p>
    <w:p w14:paraId="746E8DEF" w14:textId="77777777" w:rsidR="00310D17" w:rsidRDefault="00E15448">
      <w:pPr>
        <w:pStyle w:val="SourceCode"/>
      </w:pPr>
      <w:r>
        <w:t>; free_tree(rdi = a node) gives back the children first, then the node</w:t>
      </w:r>
    </w:p>
    <w:p w14:paraId="5047FFD6" w14:textId="77777777" w:rsidR="00310D17" w:rsidRDefault="00E15448">
      <w:pPr>
        <w:pStyle w:val="SourceCode"/>
      </w:pPr>
      <w:r>
        <w:t>; (post-order), each exactly once.</w:t>
      </w:r>
    </w:p>
    <w:p w14:paraId="752E91E0" w14:textId="77777777" w:rsidR="00310D17" w:rsidRDefault="00E15448">
      <w:pPr>
        <w:pStyle w:val="SourceCode"/>
      </w:pPr>
      <w:r>
        <w:t>free_tree:</w:t>
      </w:r>
    </w:p>
    <w:p w14:paraId="169F361D" w14:textId="77777777" w:rsidR="00310D17" w:rsidRDefault="00E15448">
      <w:pPr>
        <w:pStyle w:val="SourceCode"/>
      </w:pPr>
      <w:r>
        <w:t xml:space="preserve">    push rbx</w:t>
      </w:r>
    </w:p>
    <w:p w14:paraId="74EBB433" w14:textId="77777777" w:rsidR="00310D17" w:rsidRDefault="00E15448">
      <w:pPr>
        <w:pStyle w:val="SourceCode"/>
      </w:pPr>
      <w:r>
        <w:t xml:space="preserve">    push r12</w:t>
      </w:r>
    </w:p>
    <w:p w14:paraId="116CF52D" w14:textId="77777777" w:rsidR="00310D17" w:rsidRDefault="00E15448">
      <w:pPr>
        <w:pStyle w:val="SourceCode"/>
      </w:pPr>
      <w:r>
        <w:t xml:space="preserve">    push r13</w:t>
      </w:r>
    </w:p>
    <w:p w14:paraId="1C068183" w14:textId="77777777" w:rsidR="00310D17" w:rsidRDefault="00E15448">
      <w:pPr>
        <w:pStyle w:val="SourceCode"/>
      </w:pPr>
      <w:r>
        <w:t xml:space="preserve">    mov rbx, rdi</w:t>
      </w:r>
    </w:p>
    <w:p w14:paraId="40A340FA" w14:textId="77777777" w:rsidR="00310D17" w:rsidRDefault="00E15448">
      <w:pPr>
        <w:pStyle w:val="SourceCode"/>
      </w:pPr>
      <w:r>
        <w:t xml:space="preserve">    mov r13, 0</w:t>
      </w:r>
    </w:p>
    <w:p w14:paraId="52008E1C" w14:textId="77777777" w:rsidR="00310D17" w:rsidRDefault="00E15448">
      <w:pPr>
        <w:pStyle w:val="SourceCode"/>
      </w:pPr>
      <w:r>
        <w:t>.children:</w:t>
      </w:r>
    </w:p>
    <w:p w14:paraId="7A58B976" w14:textId="77777777" w:rsidR="00310D17" w:rsidRDefault="00E15448">
      <w:pPr>
        <w:pStyle w:val="SourceCode"/>
      </w:pPr>
      <w:r>
        <w:t xml:space="preserve">    cmp r13, [rbx + CHILD_COUNT]</w:t>
      </w:r>
    </w:p>
    <w:p w14:paraId="38CFD649" w14:textId="77777777" w:rsidR="00310D17" w:rsidRDefault="00E15448">
      <w:pPr>
        <w:pStyle w:val="SourceCode"/>
      </w:pPr>
      <w:r>
        <w:t xml:space="preserve">    je .children_done</w:t>
      </w:r>
    </w:p>
    <w:p w14:paraId="185C7016" w14:textId="77777777" w:rsidR="00310D17" w:rsidRDefault="00E15448">
      <w:pPr>
        <w:pStyle w:val="SourceCode"/>
      </w:pPr>
      <w:r>
        <w:t xml:space="preserve">    mov rdi, [rbx + CHILDREN + r13*8]</w:t>
      </w:r>
    </w:p>
    <w:p w14:paraId="2D44ACFF" w14:textId="77777777" w:rsidR="00310D17" w:rsidRDefault="00E15448">
      <w:pPr>
        <w:pStyle w:val="SourceCode"/>
      </w:pPr>
      <w:r>
        <w:t xml:space="preserve">    call free_tree</w:t>
      </w:r>
    </w:p>
    <w:p w14:paraId="3EAD8489" w14:textId="77777777" w:rsidR="00310D17" w:rsidRDefault="00E15448">
      <w:pPr>
        <w:pStyle w:val="SourceCode"/>
      </w:pPr>
      <w:r>
        <w:t xml:space="preserve">    add r13, 1</w:t>
      </w:r>
    </w:p>
    <w:p w14:paraId="21C243B4" w14:textId="77777777" w:rsidR="00310D17" w:rsidRDefault="00E15448">
      <w:pPr>
        <w:pStyle w:val="SourceCode"/>
      </w:pPr>
      <w:r>
        <w:t xml:space="preserve">    jmp .children</w:t>
      </w:r>
    </w:p>
    <w:p w14:paraId="34AC1241" w14:textId="77777777" w:rsidR="00310D17" w:rsidRDefault="00E15448">
      <w:pPr>
        <w:pStyle w:val="SourceCode"/>
      </w:pPr>
      <w:r>
        <w:t>.children_done:</w:t>
      </w:r>
    </w:p>
    <w:p w14:paraId="4845147D" w14:textId="77777777" w:rsidR="00310D17" w:rsidRDefault="00E15448">
      <w:pPr>
        <w:pStyle w:val="SourceCode"/>
      </w:pPr>
      <w:r>
        <w:t xml:space="preserve">    mov rdi, rbx</w:t>
      </w:r>
    </w:p>
    <w:p w14:paraId="1D2FE730" w14:textId="77777777" w:rsidR="00310D17" w:rsidRDefault="00E15448">
      <w:pPr>
        <w:pStyle w:val="SourceCode"/>
      </w:pPr>
      <w:r>
        <w:t xml:space="preserve">    call free</w:t>
      </w:r>
    </w:p>
    <w:p w14:paraId="51C4E5DE" w14:textId="77777777" w:rsidR="00310D17" w:rsidRDefault="00E15448">
      <w:pPr>
        <w:pStyle w:val="SourceCode"/>
      </w:pPr>
      <w:r>
        <w:t xml:space="preserve">    pop r13</w:t>
      </w:r>
    </w:p>
    <w:p w14:paraId="09B34FCA" w14:textId="77777777" w:rsidR="00310D17" w:rsidRDefault="00E15448">
      <w:pPr>
        <w:pStyle w:val="SourceCode"/>
      </w:pPr>
      <w:r>
        <w:t xml:space="preserve">    pop r12</w:t>
      </w:r>
    </w:p>
    <w:p w14:paraId="3F08BF91" w14:textId="77777777" w:rsidR="00310D17" w:rsidRDefault="00E15448">
      <w:pPr>
        <w:pStyle w:val="SourceCode"/>
      </w:pPr>
      <w:r>
        <w:t xml:space="preserve">    pop rbx</w:t>
      </w:r>
    </w:p>
    <w:p w14:paraId="4DA9E695" w14:textId="77777777" w:rsidR="00310D17" w:rsidRDefault="00E15448">
      <w:pPr>
        <w:pStyle w:val="SourceCode"/>
      </w:pPr>
      <w:r>
        <w:t xml:space="preserve">    ret</w:t>
      </w:r>
    </w:p>
    <w:p w14:paraId="09FFB1DB" w14:textId="77777777" w:rsidR="00310D17" w:rsidRDefault="00310D17">
      <w:pPr>
        <w:pStyle w:val="SourceCode"/>
      </w:pPr>
    </w:p>
    <w:p w14:paraId="3156DC3A" w14:textId="77777777" w:rsidR="00310D17" w:rsidRDefault="00E15448">
      <w:pPr>
        <w:pStyle w:val="SourceCode"/>
      </w:pPr>
      <w:r>
        <w:t>; Remember, the program starts at main; eax = 0 success, 1 failure.</w:t>
      </w:r>
    </w:p>
    <w:p w14:paraId="6C4B635A" w14:textId="77777777" w:rsidR="00310D17" w:rsidRDefault="00E15448">
      <w:pPr>
        <w:pStyle w:val="SourceCode"/>
      </w:pPr>
      <w:r>
        <w:t>main:</w:t>
      </w:r>
    </w:p>
    <w:p w14:paraId="232F5C13" w14:textId="77777777" w:rsidR="00310D17" w:rsidRDefault="00E15448">
      <w:pPr>
        <w:pStyle w:val="SourceCode"/>
      </w:pPr>
      <w:r>
        <w:t xml:space="preserve">    ; rbx keeps the root; r12 holds the region being filled, r13 the group.</w:t>
      </w:r>
    </w:p>
    <w:p w14:paraId="6AEBF96D" w14:textId="77777777" w:rsidR="00310D17" w:rsidRDefault="00E15448">
      <w:pPr>
        <w:pStyle w:val="SourceCode"/>
      </w:pPr>
      <w:r>
        <w:t xml:space="preserve">    ; A failed add returns 0, and add_child refuses a parent of 0, so main</w:t>
      </w:r>
    </w:p>
    <w:p w14:paraId="79CCB119" w14:textId="77777777" w:rsidR="00310D17" w:rsidRDefault="00E15448">
      <w:pPr>
        <w:pStyle w:val="SourceCode"/>
      </w:pPr>
      <w:r>
        <w:t xml:space="preserve">    ; can keep adding without a check after every call.</w:t>
      </w:r>
    </w:p>
    <w:p w14:paraId="3CB2F881" w14:textId="77777777" w:rsidR="00310D17" w:rsidRDefault="00E15448">
      <w:pPr>
        <w:pStyle w:val="SourceCode"/>
      </w:pPr>
      <w:r>
        <w:t xml:space="preserve">    push rbx</w:t>
      </w:r>
    </w:p>
    <w:p w14:paraId="38F44069" w14:textId="77777777" w:rsidR="00310D17" w:rsidRDefault="00E15448">
      <w:pPr>
        <w:pStyle w:val="SourceCode"/>
      </w:pPr>
      <w:r>
        <w:t xml:space="preserve">    push r12</w:t>
      </w:r>
    </w:p>
    <w:p w14:paraId="0D57C3EE" w14:textId="77777777" w:rsidR="00310D17" w:rsidRDefault="00E15448">
      <w:pPr>
        <w:pStyle w:val="SourceCode"/>
      </w:pPr>
      <w:r>
        <w:t xml:space="preserve">    push r13</w:t>
      </w:r>
    </w:p>
    <w:p w14:paraId="7B043562" w14:textId="77777777" w:rsidR="00310D17" w:rsidRDefault="00310D17">
      <w:pPr>
        <w:pStyle w:val="SourceCode"/>
      </w:pPr>
    </w:p>
    <w:p w14:paraId="6B80EC15" w14:textId="77777777" w:rsidR="00310D17" w:rsidRDefault="00E15448">
      <w:pPr>
        <w:pStyle w:val="SourceCode"/>
      </w:pPr>
      <w:r>
        <w:t xml:space="preserve">    lea rdi, [production_text]</w:t>
      </w:r>
    </w:p>
    <w:p w14:paraId="4BEDC8A8" w14:textId="77777777" w:rsidR="00310D17" w:rsidRDefault="00E15448">
      <w:pPr>
        <w:pStyle w:val="SourceCode"/>
      </w:pPr>
      <w:r>
        <w:t xml:space="preserve">    call create_node</w:t>
      </w:r>
    </w:p>
    <w:p w14:paraId="7C37A593" w14:textId="77777777" w:rsidR="00310D17" w:rsidRDefault="00E15448">
      <w:pPr>
        <w:pStyle w:val="SourceCode"/>
      </w:pPr>
      <w:r>
        <w:t xml:space="preserve">    cmp rax, 0</w:t>
      </w:r>
    </w:p>
    <w:p w14:paraId="7DD802B7" w14:textId="77777777" w:rsidR="00310D17" w:rsidRDefault="00E15448">
      <w:pPr>
        <w:pStyle w:val="SourceCode"/>
      </w:pPr>
      <w:r>
        <w:t xml:space="preserve">    jne .have_root</w:t>
      </w:r>
    </w:p>
    <w:p w14:paraId="62ED32AB" w14:textId="77777777" w:rsidR="00310D17" w:rsidRDefault="00E15448">
      <w:pPr>
        <w:pStyle w:val="SourceCode"/>
      </w:pPr>
      <w:r>
        <w:t xml:space="preserve">    mov eax, 1</w:t>
      </w:r>
    </w:p>
    <w:p w14:paraId="40BDC4A1" w14:textId="77777777" w:rsidR="00310D17" w:rsidRDefault="00E15448">
      <w:pPr>
        <w:pStyle w:val="SourceCode"/>
      </w:pPr>
      <w:r>
        <w:t xml:space="preserve">    jmp .exit</w:t>
      </w:r>
    </w:p>
    <w:p w14:paraId="4B2D2DA7" w14:textId="77777777" w:rsidR="00310D17" w:rsidRDefault="00E15448">
      <w:pPr>
        <w:pStyle w:val="SourceCode"/>
      </w:pPr>
      <w:r>
        <w:t>.have_root:</w:t>
      </w:r>
    </w:p>
    <w:p w14:paraId="1F3D3F5B" w14:textId="77777777" w:rsidR="00310D17" w:rsidRDefault="00E15448">
      <w:pPr>
        <w:pStyle w:val="SourceCode"/>
      </w:pPr>
      <w:r>
        <w:t xml:space="preserve">    mov rbx, rax</w:t>
      </w:r>
    </w:p>
    <w:p w14:paraId="0BB437D1" w14:textId="77777777" w:rsidR="00310D17" w:rsidRDefault="00310D17">
      <w:pPr>
        <w:pStyle w:val="SourceCode"/>
      </w:pPr>
    </w:p>
    <w:p w14:paraId="1BCDF16B" w14:textId="77777777" w:rsidR="00310D17" w:rsidRDefault="00E15448">
      <w:pPr>
        <w:pStyle w:val="SourceCode"/>
      </w:pPr>
      <w:r>
        <w:t xml:space="preserve">    mov rdi, rbx</w:t>
      </w:r>
    </w:p>
    <w:p w14:paraId="46B35AF4" w14:textId="77777777" w:rsidR="00310D17" w:rsidRDefault="00E15448">
      <w:pPr>
        <w:pStyle w:val="SourceCode"/>
      </w:pPr>
      <w:r>
        <w:t xml:space="preserve">    lea rsi, [eu_west_text]</w:t>
      </w:r>
    </w:p>
    <w:p w14:paraId="69B52E9C" w14:textId="77777777" w:rsidR="00310D17" w:rsidRDefault="00E15448">
      <w:pPr>
        <w:pStyle w:val="SourceCode"/>
      </w:pPr>
      <w:r>
        <w:t xml:space="preserve">    call add_child</w:t>
      </w:r>
    </w:p>
    <w:p w14:paraId="66CA0D0E" w14:textId="77777777" w:rsidR="00310D17" w:rsidRDefault="00E15448">
      <w:pPr>
        <w:pStyle w:val="SourceCode"/>
      </w:pPr>
      <w:r>
        <w:t xml:space="preserve">    mov r12, rax</w:t>
      </w:r>
    </w:p>
    <w:p w14:paraId="7063D1FC" w14:textId="77777777" w:rsidR="00310D17" w:rsidRDefault="00E15448">
      <w:pPr>
        <w:pStyle w:val="SourceCode"/>
      </w:pPr>
      <w:r>
        <w:t xml:space="preserve">    mov rdi, r12</w:t>
      </w:r>
    </w:p>
    <w:p w14:paraId="407BB313" w14:textId="77777777" w:rsidR="00310D17" w:rsidRDefault="00E15448">
      <w:pPr>
        <w:pStyle w:val="SourceCode"/>
      </w:pPr>
      <w:r>
        <w:t xml:space="preserve">    lea rsi, [web_text]</w:t>
      </w:r>
    </w:p>
    <w:p w14:paraId="6491A390" w14:textId="77777777" w:rsidR="00310D17" w:rsidRDefault="00E15448">
      <w:pPr>
        <w:pStyle w:val="SourceCode"/>
      </w:pPr>
      <w:r>
        <w:t xml:space="preserve">    call add_child</w:t>
      </w:r>
    </w:p>
    <w:p w14:paraId="423CA5FA" w14:textId="77777777" w:rsidR="00310D17" w:rsidRDefault="00E15448">
      <w:pPr>
        <w:pStyle w:val="SourceCode"/>
      </w:pPr>
      <w:r>
        <w:t xml:space="preserve">    mov r13, rax</w:t>
      </w:r>
    </w:p>
    <w:p w14:paraId="2BB8396B" w14:textId="77777777" w:rsidR="00310D17" w:rsidRDefault="00E15448">
      <w:pPr>
        <w:pStyle w:val="SourceCode"/>
      </w:pPr>
      <w:r>
        <w:t xml:space="preserve">    mov rdi, r13</w:t>
      </w:r>
    </w:p>
    <w:p w14:paraId="557F904B" w14:textId="77777777" w:rsidR="00310D17" w:rsidRDefault="00E15448">
      <w:pPr>
        <w:pStyle w:val="SourceCode"/>
      </w:pPr>
      <w:r>
        <w:t xml:space="preserve">    lea rsi, [web_01_text]</w:t>
      </w:r>
    </w:p>
    <w:p w14:paraId="19CF5F98" w14:textId="77777777" w:rsidR="00310D17" w:rsidRDefault="00E15448">
      <w:pPr>
        <w:pStyle w:val="SourceCode"/>
      </w:pPr>
      <w:r>
        <w:t xml:space="preserve">    call add_child</w:t>
      </w:r>
    </w:p>
    <w:p w14:paraId="43931599" w14:textId="77777777" w:rsidR="00310D17" w:rsidRDefault="00E15448">
      <w:pPr>
        <w:pStyle w:val="SourceCode"/>
      </w:pPr>
      <w:r>
        <w:t xml:space="preserve">    mov rdi, r13</w:t>
      </w:r>
    </w:p>
    <w:p w14:paraId="7CB05E14" w14:textId="77777777" w:rsidR="00310D17" w:rsidRDefault="00E15448">
      <w:pPr>
        <w:pStyle w:val="SourceCode"/>
      </w:pPr>
      <w:r>
        <w:t xml:space="preserve">    lea rsi, [web_02_text]</w:t>
      </w:r>
    </w:p>
    <w:p w14:paraId="15161AC2" w14:textId="77777777" w:rsidR="00310D17" w:rsidRDefault="00E15448">
      <w:pPr>
        <w:pStyle w:val="SourceCode"/>
      </w:pPr>
      <w:r>
        <w:t xml:space="preserve">    call add_child</w:t>
      </w:r>
    </w:p>
    <w:p w14:paraId="0C0D30C3" w14:textId="77777777" w:rsidR="00310D17" w:rsidRDefault="00E15448">
      <w:pPr>
        <w:pStyle w:val="SourceCode"/>
      </w:pPr>
      <w:r>
        <w:t xml:space="preserve">    mov rdi, r12</w:t>
      </w:r>
    </w:p>
    <w:p w14:paraId="711469BA" w14:textId="77777777" w:rsidR="00310D17" w:rsidRDefault="00E15448">
      <w:pPr>
        <w:pStyle w:val="SourceCode"/>
      </w:pPr>
      <w:r>
        <w:t xml:space="preserve">    lea rsi, [database_text]</w:t>
      </w:r>
    </w:p>
    <w:p w14:paraId="3728E9F3" w14:textId="77777777" w:rsidR="00310D17" w:rsidRDefault="00E15448">
      <w:pPr>
        <w:pStyle w:val="SourceCode"/>
      </w:pPr>
      <w:r>
        <w:t xml:space="preserve">    call add_child</w:t>
      </w:r>
    </w:p>
    <w:p w14:paraId="37A3DFFA" w14:textId="77777777" w:rsidR="00310D17" w:rsidRDefault="00E15448">
      <w:pPr>
        <w:pStyle w:val="SourceCode"/>
      </w:pPr>
      <w:r>
        <w:t xml:space="preserve">    mov r13, rax</w:t>
      </w:r>
    </w:p>
    <w:p w14:paraId="24D4455A" w14:textId="77777777" w:rsidR="00310D17" w:rsidRDefault="00E15448">
      <w:pPr>
        <w:pStyle w:val="SourceCode"/>
      </w:pPr>
      <w:r>
        <w:t xml:space="preserve">    mov rdi, r13</w:t>
      </w:r>
    </w:p>
    <w:p w14:paraId="7E7544C4" w14:textId="77777777" w:rsidR="00310D17" w:rsidRDefault="00E15448">
      <w:pPr>
        <w:pStyle w:val="SourceCode"/>
      </w:pPr>
      <w:r>
        <w:t xml:space="preserve">    lea rsi, [db_01_text]</w:t>
      </w:r>
    </w:p>
    <w:p w14:paraId="73DC0072" w14:textId="77777777" w:rsidR="00310D17" w:rsidRDefault="00E15448">
      <w:pPr>
        <w:pStyle w:val="SourceCode"/>
      </w:pPr>
      <w:r>
        <w:t xml:space="preserve">    call add_child</w:t>
      </w:r>
    </w:p>
    <w:p w14:paraId="5A0A0F52" w14:textId="77777777" w:rsidR="00310D17" w:rsidRDefault="00E15448">
      <w:pPr>
        <w:pStyle w:val="SourceCode"/>
      </w:pPr>
      <w:r>
        <w:t xml:space="preserve">    mov rdi, rbx</w:t>
      </w:r>
    </w:p>
    <w:p w14:paraId="4EFAAB02" w14:textId="77777777" w:rsidR="00310D17" w:rsidRDefault="00E15448">
      <w:pPr>
        <w:pStyle w:val="SourceCode"/>
      </w:pPr>
      <w:r>
        <w:t xml:space="preserve">    lea rsi, [us_east_text]</w:t>
      </w:r>
    </w:p>
    <w:p w14:paraId="017F4CFD" w14:textId="77777777" w:rsidR="00310D17" w:rsidRDefault="00E15448">
      <w:pPr>
        <w:pStyle w:val="SourceCode"/>
      </w:pPr>
      <w:r>
        <w:t xml:space="preserve">    call add_child</w:t>
      </w:r>
    </w:p>
    <w:p w14:paraId="0BB9308C" w14:textId="77777777" w:rsidR="00310D17" w:rsidRDefault="00E15448">
      <w:pPr>
        <w:pStyle w:val="SourceCode"/>
      </w:pPr>
      <w:r>
        <w:t xml:space="preserve">    mov r12, rax</w:t>
      </w:r>
    </w:p>
    <w:p w14:paraId="5A882BE6" w14:textId="77777777" w:rsidR="00310D17" w:rsidRDefault="00E15448">
      <w:pPr>
        <w:pStyle w:val="SourceCode"/>
      </w:pPr>
      <w:r>
        <w:t xml:space="preserve">    mov rdi, r12</w:t>
      </w:r>
    </w:p>
    <w:p w14:paraId="3508EF02" w14:textId="77777777" w:rsidR="00310D17" w:rsidRDefault="00E15448">
      <w:pPr>
        <w:pStyle w:val="SourceCode"/>
      </w:pPr>
      <w:r>
        <w:t xml:space="preserve">    lea rsi, [web_text]</w:t>
      </w:r>
    </w:p>
    <w:p w14:paraId="32C5F6CB" w14:textId="77777777" w:rsidR="00310D17" w:rsidRDefault="00E15448">
      <w:pPr>
        <w:pStyle w:val="SourceCode"/>
      </w:pPr>
      <w:r>
        <w:t xml:space="preserve">    call add_child</w:t>
      </w:r>
    </w:p>
    <w:p w14:paraId="6F99A621" w14:textId="77777777" w:rsidR="00310D17" w:rsidRDefault="00E15448">
      <w:pPr>
        <w:pStyle w:val="SourceCode"/>
      </w:pPr>
      <w:r>
        <w:t xml:space="preserve">    mov r13, rax</w:t>
      </w:r>
    </w:p>
    <w:p w14:paraId="74873EC4" w14:textId="77777777" w:rsidR="00310D17" w:rsidRDefault="00E15448">
      <w:pPr>
        <w:pStyle w:val="SourceCode"/>
      </w:pPr>
      <w:r>
        <w:t xml:space="preserve">    mov rdi, r13</w:t>
      </w:r>
    </w:p>
    <w:p w14:paraId="037FCBEF" w14:textId="77777777" w:rsidR="00310D17" w:rsidRDefault="00E15448">
      <w:pPr>
        <w:pStyle w:val="SourceCode"/>
      </w:pPr>
      <w:r>
        <w:t xml:space="preserve">    lea rsi, [web_03_text]</w:t>
      </w:r>
    </w:p>
    <w:p w14:paraId="58BF447F" w14:textId="77777777" w:rsidR="00310D17" w:rsidRDefault="00E15448">
      <w:pPr>
        <w:pStyle w:val="SourceCode"/>
      </w:pPr>
      <w:r>
        <w:t xml:space="preserve">    call add_child</w:t>
      </w:r>
    </w:p>
    <w:p w14:paraId="3CB3B093" w14:textId="77777777" w:rsidR="00310D17" w:rsidRDefault="00310D17">
      <w:pPr>
        <w:pStyle w:val="SourceCode"/>
      </w:pPr>
    </w:p>
    <w:p w14:paraId="5489DB95" w14:textId="77777777" w:rsidR="00310D17" w:rsidRDefault="00E15448">
      <w:pPr>
        <w:pStyle w:val="SourceCode"/>
      </w:pPr>
      <w:r>
        <w:t xml:space="preserve">    mov rdi, rbx</w:t>
      </w:r>
    </w:p>
    <w:p w14:paraId="47B9B759" w14:textId="77777777" w:rsidR="00310D17" w:rsidRDefault="00E15448">
      <w:pPr>
        <w:pStyle w:val="SourceCode"/>
      </w:pPr>
      <w:r>
        <w:t xml:space="preserve">    mov esi, 0</w:t>
      </w:r>
    </w:p>
    <w:p w14:paraId="3ABBB177" w14:textId="77777777" w:rsidR="00310D17" w:rsidRDefault="00E15448">
      <w:pPr>
        <w:pStyle w:val="SourceCode"/>
      </w:pPr>
      <w:r>
        <w:t xml:space="preserve">    call print_tree</w:t>
      </w:r>
    </w:p>
    <w:p w14:paraId="4D93FDCB" w14:textId="77777777" w:rsidR="00310D17" w:rsidRDefault="00E15448">
      <w:pPr>
        <w:pStyle w:val="SourceCode"/>
      </w:pPr>
      <w:r>
        <w:t xml:space="preserve">    mov rdi, rbx</w:t>
      </w:r>
    </w:p>
    <w:p w14:paraId="417C2D3D" w14:textId="77777777" w:rsidR="00310D17" w:rsidRDefault="00E15448">
      <w:pPr>
        <w:pStyle w:val="SourceCode"/>
      </w:pPr>
      <w:r>
        <w:t xml:space="preserve">    call count_servers</w:t>
      </w:r>
    </w:p>
    <w:p w14:paraId="53E0447E" w14:textId="77777777" w:rsidR="00310D17" w:rsidRDefault="00E15448">
      <w:pPr>
        <w:pStyle w:val="SourceCode"/>
      </w:pPr>
      <w:r>
        <w:t xml:space="preserve">    lea rdi, [servers_format]</w:t>
      </w:r>
    </w:p>
    <w:p w14:paraId="5DB06C9D" w14:textId="77777777" w:rsidR="00310D17" w:rsidRDefault="00E15448">
      <w:pPr>
        <w:pStyle w:val="SourceCode"/>
      </w:pPr>
      <w:r>
        <w:t xml:space="preserve">    mov rsi, rax</w:t>
      </w:r>
    </w:p>
    <w:p w14:paraId="5443B0E1" w14:textId="77777777" w:rsidR="00310D17" w:rsidRDefault="00E15448">
      <w:pPr>
        <w:pStyle w:val="SourceCode"/>
      </w:pPr>
      <w:r>
        <w:t xml:space="preserve">    mov eax, 0</w:t>
      </w:r>
    </w:p>
    <w:p w14:paraId="43E58C84" w14:textId="77777777" w:rsidR="00310D17" w:rsidRDefault="00E15448">
      <w:pPr>
        <w:pStyle w:val="SourceCode"/>
      </w:pPr>
      <w:r>
        <w:t xml:space="preserve">    call printf</w:t>
      </w:r>
    </w:p>
    <w:p w14:paraId="584C898E" w14:textId="77777777" w:rsidR="00310D17" w:rsidRDefault="00E15448">
      <w:pPr>
        <w:pStyle w:val="SourceCode"/>
      </w:pPr>
      <w:r>
        <w:t xml:space="preserve">    mov rdi, rbx</w:t>
      </w:r>
    </w:p>
    <w:p w14:paraId="0B45F21E" w14:textId="77777777" w:rsidR="00310D17" w:rsidRDefault="00E15448">
      <w:pPr>
        <w:pStyle w:val="SourceCode"/>
      </w:pPr>
      <w:r>
        <w:t xml:space="preserve">    call tree_height</w:t>
      </w:r>
    </w:p>
    <w:p w14:paraId="15662119" w14:textId="77777777" w:rsidR="00310D17" w:rsidRDefault="00E15448">
      <w:pPr>
        <w:pStyle w:val="SourceCode"/>
      </w:pPr>
      <w:r>
        <w:t xml:space="preserve">    lea rdi, [height_format]</w:t>
      </w:r>
    </w:p>
    <w:p w14:paraId="0A107867" w14:textId="77777777" w:rsidR="00310D17" w:rsidRDefault="00E15448">
      <w:pPr>
        <w:pStyle w:val="SourceCode"/>
      </w:pPr>
      <w:r>
        <w:t xml:space="preserve">    mov rsi, rax</w:t>
      </w:r>
    </w:p>
    <w:p w14:paraId="34E7C35D" w14:textId="77777777" w:rsidR="00310D17" w:rsidRDefault="00E15448">
      <w:pPr>
        <w:pStyle w:val="SourceCode"/>
      </w:pPr>
      <w:r>
        <w:t xml:space="preserve">    mov eax, 0</w:t>
      </w:r>
    </w:p>
    <w:p w14:paraId="3A3E8640" w14:textId="77777777" w:rsidR="00310D17" w:rsidRDefault="00E15448">
      <w:pPr>
        <w:pStyle w:val="SourceCode"/>
      </w:pPr>
      <w:r>
        <w:t xml:space="preserve">    call printf</w:t>
      </w:r>
    </w:p>
    <w:p w14:paraId="0BB11953" w14:textId="77777777" w:rsidR="00310D17" w:rsidRDefault="00E15448">
      <w:pPr>
        <w:pStyle w:val="SourceCode"/>
      </w:pPr>
      <w:r>
        <w:t xml:space="preserve">    mov rdi, rbx</w:t>
      </w:r>
    </w:p>
    <w:p w14:paraId="242530FD" w14:textId="77777777" w:rsidR="00310D17" w:rsidRDefault="00E15448">
      <w:pPr>
        <w:pStyle w:val="SourceCode"/>
      </w:pPr>
      <w:r>
        <w:t xml:space="preserve">    lea rsi, [web_02_text]</w:t>
      </w:r>
    </w:p>
    <w:p w14:paraId="41D5175A" w14:textId="77777777" w:rsidR="00310D17" w:rsidRDefault="00E15448">
      <w:pPr>
        <w:pStyle w:val="SourceCode"/>
      </w:pPr>
      <w:r>
        <w:t xml:space="preserve">    call print_path</w:t>
      </w:r>
    </w:p>
    <w:p w14:paraId="26EDAF70" w14:textId="77777777" w:rsidR="00310D17" w:rsidRDefault="00E15448">
      <w:pPr>
        <w:pStyle w:val="SourceCode"/>
      </w:pPr>
      <w:r>
        <w:t xml:space="preserve">    mov rdi, rbx</w:t>
      </w:r>
    </w:p>
    <w:p w14:paraId="07702A11" w14:textId="77777777" w:rsidR="00310D17" w:rsidRDefault="00E15448">
      <w:pPr>
        <w:pStyle w:val="SourceCode"/>
      </w:pPr>
      <w:r>
        <w:t xml:space="preserve">    lea rsi, [mail_01_text]</w:t>
      </w:r>
    </w:p>
    <w:p w14:paraId="750A8180" w14:textId="77777777" w:rsidR="00310D17" w:rsidRDefault="00E15448">
      <w:pPr>
        <w:pStyle w:val="SourceCode"/>
      </w:pPr>
      <w:r>
        <w:t xml:space="preserve">    call print_path</w:t>
      </w:r>
    </w:p>
    <w:p w14:paraId="2F16F59A" w14:textId="77777777" w:rsidR="00310D17" w:rsidRDefault="00310D17">
      <w:pPr>
        <w:pStyle w:val="SourceCode"/>
      </w:pPr>
    </w:p>
    <w:p w14:paraId="1ED8D037" w14:textId="77777777" w:rsidR="00310D17" w:rsidRDefault="00E15448">
      <w:pPr>
        <w:pStyle w:val="SourceCode"/>
      </w:pPr>
      <w:r>
        <w:t xml:space="preserve">    mov rdi, rbx</w:t>
      </w:r>
    </w:p>
    <w:p w14:paraId="7EB89B74" w14:textId="77777777" w:rsidR="00310D17" w:rsidRDefault="00E15448">
      <w:pPr>
        <w:pStyle w:val="SourceCode"/>
      </w:pPr>
      <w:r>
        <w:t xml:space="preserve">    call free_tree</w:t>
      </w:r>
    </w:p>
    <w:p w14:paraId="0B30AA4E" w14:textId="77777777" w:rsidR="00310D17" w:rsidRDefault="00E15448">
      <w:pPr>
        <w:pStyle w:val="SourceCode"/>
      </w:pPr>
      <w:r>
        <w:t xml:space="preserve">    mov eax, 0</w:t>
      </w:r>
    </w:p>
    <w:p w14:paraId="65021ADF" w14:textId="77777777" w:rsidR="00310D17" w:rsidRDefault="00E15448">
      <w:pPr>
        <w:pStyle w:val="SourceCode"/>
      </w:pPr>
      <w:r>
        <w:t>.exit:</w:t>
      </w:r>
    </w:p>
    <w:p w14:paraId="1CCDC11E" w14:textId="77777777" w:rsidR="00310D17" w:rsidRDefault="00E15448">
      <w:pPr>
        <w:pStyle w:val="SourceCode"/>
      </w:pPr>
      <w:r>
        <w:t xml:space="preserve">    pop r13</w:t>
      </w:r>
    </w:p>
    <w:p w14:paraId="1C766927" w14:textId="77777777" w:rsidR="00310D17" w:rsidRDefault="00E15448">
      <w:pPr>
        <w:pStyle w:val="SourceCode"/>
      </w:pPr>
      <w:r>
        <w:t xml:space="preserve">    pop r12</w:t>
      </w:r>
    </w:p>
    <w:p w14:paraId="05ACBB10" w14:textId="77777777" w:rsidR="00310D17" w:rsidRDefault="00E15448">
      <w:pPr>
        <w:pStyle w:val="SourceCode"/>
      </w:pPr>
      <w:r>
        <w:t xml:space="preserve">    pop rbx</w:t>
      </w:r>
    </w:p>
    <w:p w14:paraId="4E9109A3" w14:textId="77777777" w:rsidR="00310D17" w:rsidRDefault="00E15448">
      <w:pPr>
        <w:pStyle w:val="SourceCode"/>
        <w:keepNext/>
      </w:pPr>
      <w:r>
        <w:t xml:space="preserve">    ret</w:t>
      </w:r>
    </w:p>
    <w:p w14:paraId="2D2B8E3A" w14:textId="77777777" w:rsidR="00310D17" w:rsidRDefault="00310D17">
      <w:pPr>
        <w:pStyle w:val="SourceCode"/>
        <w:keepNext/>
      </w:pPr>
    </w:p>
    <w:p w14:paraId="7AFC2301" w14:textId="77777777" w:rsidR="00310D17" w:rsidRDefault="00E15448">
      <w:pPr>
        <w:pStyle w:val="SourceCode"/>
        <w:keepNext/>
      </w:pPr>
      <w:r>
        <w:t>; Marks the stack as not executable, which current Linux linkers expect.</w:t>
      </w:r>
    </w:p>
    <w:p w14:paraId="35D7D8B2" w14:textId="77777777" w:rsidR="00310D17" w:rsidRDefault="00E15448">
      <w:pPr>
        <w:pStyle w:val="SourceCode"/>
      </w:pPr>
      <w:r>
        <w:t>section .note.GNU-stack noalloc noexec nowrite progbits</w:t>
      </w:r>
    </w:p>
    <w:p w14:paraId="34A0FDE8" w14:textId="77777777" w:rsidR="00310D17" w:rsidRDefault="00310D17">
      <w:pPr>
        <w:keepNext/>
      </w:pPr>
    </w:p>
    <w:p w14:paraId="1F396D92" w14:textId="77777777" w:rsidR="00310D17" w:rsidRDefault="00E15448">
      <w:pPr>
        <w:pStyle w:val="Heading3"/>
      </w:pPr>
      <w:r>
        <w:t>Linux Build and Run</w:t>
      </w:r>
    </w:p>
    <w:p w14:paraId="792D4E08" w14:textId="77777777" w:rsidR="00310D17" w:rsidRDefault="00E15448">
      <w:pPr>
        <w:pStyle w:val="CommandBlock"/>
        <w:keepNext/>
      </w:pPr>
      <w:r>
        <w:t>nasm -f elf64 ./assembly/linux/trees.asm \</w:t>
      </w:r>
    </w:p>
    <w:p w14:paraId="5A177A7F" w14:textId="77777777" w:rsidR="00310D17" w:rsidRDefault="00E15448">
      <w:pPr>
        <w:pStyle w:val="CommandBlock"/>
        <w:keepNext/>
      </w:pPr>
      <w:r>
        <w:t xml:space="preserve">    -o ./assembly/linux/trees.o</w:t>
      </w:r>
    </w:p>
    <w:p w14:paraId="51C34210" w14:textId="77777777" w:rsidR="00310D17" w:rsidRDefault="00E15448">
      <w:pPr>
        <w:pStyle w:val="CommandBlock"/>
        <w:keepNext/>
      </w:pPr>
      <w:r>
        <w:t>gcc -no-pie ./assembly/linux/trees.o \</w:t>
      </w:r>
    </w:p>
    <w:p w14:paraId="4ACA372E" w14:textId="77777777" w:rsidR="00310D17" w:rsidRDefault="00E15448">
      <w:pPr>
        <w:pStyle w:val="CommandBlock"/>
        <w:keepNext/>
      </w:pPr>
      <w:r>
        <w:t xml:space="preserve">    -o ./assembly/linux/trees</w:t>
      </w:r>
    </w:p>
    <w:p w14:paraId="4AB3B19B" w14:textId="77777777" w:rsidR="00310D17" w:rsidRDefault="00E15448">
      <w:pPr>
        <w:pStyle w:val="CommandBlock"/>
      </w:pPr>
      <w:r>
        <w:t>./assembly/linux/trees</w:t>
      </w:r>
    </w:p>
    <w:p w14:paraId="6AB1759A" w14:textId="77777777" w:rsidR="00310D17" w:rsidRDefault="00310D17">
      <w:pPr>
        <w:keepNext/>
      </w:pPr>
    </w:p>
    <w:p w14:paraId="34F97D2C" w14:textId="77777777" w:rsidR="00310D17" w:rsidRDefault="00E15448">
      <w:pPr>
        <w:pStyle w:val="Heading3"/>
      </w:pPr>
      <w:r>
        <w:t>Check Your Results</w:t>
      </w:r>
    </w:p>
    <w:p w14:paraId="6243CDDC" w14:textId="77777777" w:rsidR="00310D17" w:rsidRDefault="00E15448">
      <w:pPr>
        <w:keepNext/>
      </w:pPr>
      <w:r>
        <w:t>The Windows and Linux programs print the same lines. The program reads no input. Your screen must show exactly these fourteen lines, with the same spelling, spacing, and capitalization.</w:t>
      </w:r>
    </w:p>
    <w:p w14:paraId="5E3D58B2" w14:textId="77777777" w:rsidR="00310D17" w:rsidRDefault="00310D17">
      <w:pPr>
        <w:keepNext/>
      </w:pPr>
    </w:p>
    <w:p w14:paraId="72809474" w14:textId="77777777" w:rsidR="00310D17" w:rsidRDefault="00E15448">
      <w:pPr>
        <w:pStyle w:val="RequiredOutput"/>
        <w:keepNext/>
      </w:pPr>
      <w:r>
        <w:t>production</w:t>
      </w:r>
    </w:p>
    <w:p w14:paraId="49CC26A4" w14:textId="77777777" w:rsidR="00310D17" w:rsidRDefault="00E15448">
      <w:pPr>
        <w:pStyle w:val="RequiredOutput"/>
        <w:keepNext/>
      </w:pPr>
      <w:r>
        <w:t xml:space="preserve">  eu-west</w:t>
      </w:r>
    </w:p>
    <w:p w14:paraId="37F34F33" w14:textId="77777777" w:rsidR="00310D17" w:rsidRDefault="00E15448">
      <w:pPr>
        <w:pStyle w:val="RequiredOutput"/>
        <w:keepNext/>
      </w:pPr>
      <w:r>
        <w:t xml:space="preserve">    web</w:t>
      </w:r>
    </w:p>
    <w:p w14:paraId="0C322768" w14:textId="77777777" w:rsidR="00310D17" w:rsidRDefault="00E15448">
      <w:pPr>
        <w:pStyle w:val="RequiredOutput"/>
        <w:keepNext/>
      </w:pPr>
      <w:r>
        <w:t xml:space="preserve">      web-01</w:t>
      </w:r>
    </w:p>
    <w:p w14:paraId="7B1E6604" w14:textId="77777777" w:rsidR="00310D17" w:rsidRDefault="00E15448">
      <w:pPr>
        <w:pStyle w:val="RequiredOutput"/>
        <w:keepNext/>
      </w:pPr>
      <w:r>
        <w:t xml:space="preserve">      web-02</w:t>
      </w:r>
    </w:p>
    <w:p w14:paraId="583CB238" w14:textId="77777777" w:rsidR="00310D17" w:rsidRDefault="00E15448">
      <w:pPr>
        <w:pStyle w:val="RequiredOutput"/>
        <w:keepNext/>
      </w:pPr>
      <w:r>
        <w:t xml:space="preserve">    database</w:t>
      </w:r>
    </w:p>
    <w:p w14:paraId="2B8DF778" w14:textId="77777777" w:rsidR="00310D17" w:rsidRDefault="00E15448">
      <w:pPr>
        <w:pStyle w:val="RequiredOutput"/>
        <w:keepNext/>
      </w:pPr>
      <w:r>
        <w:t xml:space="preserve">      db-01</w:t>
      </w:r>
    </w:p>
    <w:p w14:paraId="005B8A5E" w14:textId="77777777" w:rsidR="00310D17" w:rsidRDefault="00E15448">
      <w:pPr>
        <w:pStyle w:val="RequiredOutput"/>
        <w:keepNext/>
      </w:pPr>
      <w:r>
        <w:t xml:space="preserve">  us-east</w:t>
      </w:r>
    </w:p>
    <w:p w14:paraId="52D7EE78" w14:textId="77777777" w:rsidR="00310D17" w:rsidRDefault="00E15448">
      <w:pPr>
        <w:pStyle w:val="RequiredOutput"/>
        <w:keepNext/>
      </w:pPr>
      <w:r>
        <w:t xml:space="preserve">    web</w:t>
      </w:r>
    </w:p>
    <w:p w14:paraId="40E465E2" w14:textId="77777777" w:rsidR="00310D17" w:rsidRDefault="00E15448">
      <w:pPr>
        <w:pStyle w:val="RequiredOutput"/>
        <w:keepNext/>
      </w:pPr>
      <w:r>
        <w:t xml:space="preserve">      web-03</w:t>
      </w:r>
    </w:p>
    <w:p w14:paraId="152573BC" w14:textId="77777777" w:rsidR="00310D17" w:rsidRDefault="00E15448">
      <w:pPr>
        <w:pStyle w:val="RequiredOutput"/>
        <w:keepNext/>
      </w:pPr>
      <w:r>
        <w:t>Servers: 4</w:t>
      </w:r>
    </w:p>
    <w:p w14:paraId="58D5A499" w14:textId="77777777" w:rsidR="00310D17" w:rsidRDefault="00E15448">
      <w:pPr>
        <w:pStyle w:val="RequiredOutput"/>
        <w:keepNext/>
      </w:pPr>
      <w:r>
        <w:t>Height: 3</w:t>
      </w:r>
    </w:p>
    <w:p w14:paraId="17186F5B" w14:textId="77777777" w:rsidR="00310D17" w:rsidRDefault="00E15448">
      <w:pPr>
        <w:pStyle w:val="RequiredOutput"/>
        <w:keepNext/>
      </w:pPr>
      <w:r>
        <w:t>Path: production/eu-west/web/web-02 (depth 3)</w:t>
      </w:r>
    </w:p>
    <w:p w14:paraId="1F74AD82" w14:textId="77777777" w:rsidR="00310D17" w:rsidRDefault="00E15448">
      <w:pPr>
        <w:pStyle w:val="RequiredOutput"/>
      </w:pPr>
      <w:r>
        <w:t>Path to mail-01: not found</w:t>
      </w:r>
    </w:p>
    <w:p w14:paraId="5A311796" w14:textId="77777777" w:rsidR="00310D17" w:rsidRDefault="00310D17">
      <w:pPr>
        <w:keepNext/>
      </w:pPr>
    </w:p>
    <w:p w14:paraId="2862BAA6" w14:textId="77777777" w:rsidR="00310D17" w:rsidRDefault="00E15448">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6E9F2E05" w14:textId="77777777" w:rsidR="00310D17" w:rsidRDefault="00E15448">
      <w:pPr>
        <w:pStyle w:val="ListBullet"/>
      </w:pPr>
      <w:r>
        <w:t>Servers: 4 proves the count reached every leaf, web-01, web-02, db-01, and web-03, and counted nothing else.</w:t>
      </w:r>
    </w:p>
    <w:p w14:paraId="6BB56D1A" w14:textId="77777777" w:rsidR="00310D17" w:rsidRDefault="00E15448">
      <w:pPr>
        <w:pStyle w:val="ListBullet"/>
      </w:pPr>
      <w:r>
        <w:t>Height: 3 proves tree_height counts links, not names: production to any server is three links down.</w:t>
      </w:r>
    </w:p>
    <w:p w14:paraId="2A275EE1" w14:textId="77777777" w:rsidR="00310D17" w:rsidRDefault="00E15448">
      <w:pPr>
        <w:pStyle w:val="ListBullet"/>
      </w:pPr>
      <w:r>
        <w:t>The Path line proves find_path kept only the names that lead to web-02: web-01 was visited first but dropped from the path when it was not web-02. depth 3 is the number of links, one fewer than the four names.</w:t>
      </w:r>
    </w:p>
    <w:p w14:paraId="436FAEE3" w14:textId="77777777" w:rsidR="00310D17" w:rsidRDefault="00E15448">
      <w:pPr>
        <w:pStyle w:val="ListBullet"/>
      </w:pPr>
      <w:r>
        <w:t>Path to mail-01: not found proves the search visited every node, found nothing, and reported it instead of printing an empty path.</w:t>
      </w:r>
    </w:p>
    <w:p w14:paraId="2E950971" w14:textId="77777777" w:rsidR="00310D17" w:rsidRDefault="00E15448">
      <w:pPr>
        <w:pStyle w:val="ListBullet"/>
      </w:pPr>
      <w:r>
        <w:t>If the Path line shows extra names, such as production/eu-west/web/web-01/web-02 (depth 4), a name that did not lead to web-02 stayed on the path: check .not_below, where sub qword [path_count], 1 is the pop.</w:t>
      </w:r>
    </w:p>
    <w:p w14:paraId="2697F8C3" w14:textId="77777777" w:rsidR="00310D17" w:rsidRDefault="00E15448">
      <w:pPr>
        <w:pStyle w:val="ListBullet"/>
      </w:pPr>
      <w:r>
        <w:t>If Height: 4 appears, a leaf returned 1 instead of 0, which counts levels, not links.</w:t>
      </w:r>
    </w:p>
    <w:p w14:paraId="2F2F19F9" w14:textId="77777777" w:rsidR="00310D17" w:rsidRDefault="00E15448">
      <w:pPr>
        <w:pStyle w:val="ListBullet"/>
      </w:pPr>
      <w:r>
        <w:t>If a No room under ... line appears, MAX_CHILDREN is smaller than 4, or the full check compares with the wrong number.</w:t>
      </w:r>
    </w:p>
    <w:p w14:paraId="3D0423B9" w14:textId="77777777" w:rsidR="00310D17" w:rsidRDefault="00E15448">
      <w:pPr>
        <w:pStyle w:val="ListBullet"/>
      </w:pPr>
      <w:r>
        <w:t>If the build fails, read the first error message: it names the file and line to fix.</w:t>
      </w:r>
    </w:p>
    <w:p w14:paraId="62DB47DF" w14:textId="77777777" w:rsidR="00310D17" w:rsidRDefault="00310D17">
      <w:pPr>
        <w:keepNext/>
      </w:pPr>
    </w:p>
    <w:p w14:paraId="116123C9" w14:textId="77777777" w:rsidR="00310D17" w:rsidRDefault="00310D17">
      <w:pPr>
        <w:keepNext/>
      </w:pPr>
    </w:p>
    <w:p w14:paraId="56A68D77" w14:textId="77777777" w:rsidR="00310D17" w:rsidRDefault="00E15448">
      <w:pPr>
        <w:pStyle w:val="Heading2"/>
      </w:pPr>
      <w:r>
        <w:t>What to Notice</w:t>
      </w:r>
    </w:p>
    <w:p w14:paraId="4E8DF7F4" w14:textId="77777777" w:rsidR="00310D17" w:rsidRDefault="00E15448">
      <w:pPr>
        <w:pStyle w:val="ListBullet"/>
      </w:pPr>
      <w:r>
        <w:t>A node is only a block whose fields the program agrees on: [rbx + NODE_NAME], [rbx + CHILDREN + r13*8], and [rbx + CHILD_COUNT] read them, and nothing checks that a block really is a node.</w:t>
      </w:r>
    </w:p>
    <w:p w14:paraId="376E30CB" w14:textId="77777777" w:rsidR="00310D17" w:rsidRDefault="00E15448">
      <w:pPr>
        <w:pStyle w:val="ListBullet"/>
      </w:pPr>
      <w:r>
        <w:t>[rbx + CHILDREN + r13*8] is a base register, a fixed offset, and an index times 8 in one operand: child r13's link inside the node at rbx.</w:t>
      </w:r>
    </w:p>
    <w:p w14:paraId="1952BDD4" w14:textId="77777777" w:rsidR="00310D17" w:rsidRDefault="00E15448">
      <w:pPr>
        <w:pStyle w:val="ListBullet"/>
      </w:pPr>
      <w:r>
        <w:t>A fifth child would be written at offset 8 + 4*8 = 40, which is CHILD_COUNT itself, so the count would be overwritten by an address. That is why the Production-Minded add_child compares the count with MAX_CHILDREN first.</w:t>
      </w:r>
    </w:p>
    <w:p w14:paraId="16493EF1" w14:textId="77777777" w:rsidR="00310D17" w:rsidRDefault="00E15448">
      <w:pPr>
        <w:pStyle w:val="ListBullet"/>
      </w:pPr>
      <w:r>
        <w:t>free_tree is post-order: it frees the children first and the node last, because the child links are inside the node's block, which is no longer the program's to read after free.</w:t>
      </w:r>
    </w:p>
    <w:p w14:paraId="13005DA0" w14:textId="77777777" w:rsidR="00310D17" w:rsidRDefault="00E15448">
      <w:pPr>
        <w:pStyle w:val="ListBullet"/>
      </w:pPr>
      <w:r>
        <w:t>main keeps only the root for the whole run, in rbx. r12 and r13 hold the region and the group being filled, and are reused once their children are added; every node stays reachable by following links down from the root.</w:t>
      </w:r>
    </w:p>
    <w:p w14:paraId="10146DD6" w14:textId="77777777" w:rsidR="00310D17" w:rsidRDefault="00E15448">
      <w:pPr>
        <w:pStyle w:val="ListBullet"/>
      </w:pPr>
      <w:r>
        <w:t>find_path pushes with mov [rcx + rax*8], rdx and add qword [path_count], 1 (Linux: rdi and rsi), and pops with sub qword [path_count], 1: the path is a stack, and the names above path_count are simply ignored.</w:t>
      </w:r>
    </w:p>
    <w:p w14:paraId="7AC672BF" w14:textId="77777777" w:rsidR="00310D17" w:rsidRDefault="00310D17">
      <w:pPr>
        <w:keepNext/>
      </w:pPr>
    </w:p>
    <w:p w14:paraId="2A2CF895" w14:textId="77777777" w:rsidR="00310D17" w:rsidRDefault="00E15448">
      <w:pPr>
        <w:pStyle w:val="Heading3"/>
      </w:pPr>
      <w:r>
        <w:t>Basic and Production-Minded Comparison</w:t>
      </w:r>
    </w:p>
    <w:p w14:paraId="1A4934E3" w14:textId="77777777" w:rsidR="00310D17" w:rsidRDefault="00E15448">
      <w:r>
        <w:t>Both versions build the same tree with the same links and print it the same way. The Basic version can only show the whole tree and count its servers. The Production-Minded version can also answer where a server sits, as a path from the root, and how deep the tree goes, and it says plainly when a name is not in the tree. The Production-Minded version also refuses a child or a path that would run past a fixed array instead of writing past its end.</w:t>
      </w:r>
    </w:p>
    <w:p w14:paraId="057EAA41" w14:textId="77777777" w:rsidR="00310D17" w:rsidRDefault="00310D17">
      <w:pPr>
        <w:keepNext/>
      </w:pPr>
    </w:p>
    <w:p w14:paraId="67564585" w14:textId="77777777" w:rsidR="00310D17" w:rsidRDefault="00310D17">
      <w:pPr>
        <w:keepNext/>
      </w:pPr>
    </w:p>
    <w:p w14:paraId="73B5EB36" w14:textId="77777777" w:rsidR="00310D17" w:rsidRDefault="00310D17">
      <w:pPr>
        <w:keepNext/>
      </w:pPr>
    </w:p>
    <w:p w14:paraId="250D660A" w14:textId="77777777" w:rsidR="00310D17" w:rsidRDefault="00E15448">
      <w:pPr>
        <w:pStyle w:val="Heading1"/>
      </w:pPr>
      <w:r>
        <w:t>Rust Implementation</w:t>
      </w:r>
    </w:p>
    <w:p w14:paraId="0E104502" w14:textId="77777777" w:rsidR="00310D17" w:rsidRDefault="00E15448">
      <w:r>
        <w:t>Rust keeps each node's children in a Vec&lt;TreeNode&gt;: the child nodes themselves, not links to them. Lesson 10.3a's TaskNode needed a Box, because a struct cannot hold a whole struct of its own kind. A Vec is different: it is always three numbers in size (its heap block's address, its count, and its capacity), and its items live in that heap block (Volume 1, Chapter 9, Lesson 9.2a: Heap Memory EXTENDED), so a TreeNode can hold a Vec of TreeNodes, and no Box is needed. Each node owns its children, and the root</w:t>
      </w:r>
      <w:r>
        <w:t xml:space="preserve"> owns the whole tree: when root goes out of scope at the end of main, it drops every node below it, so there is nothing to free by hand.</w:t>
      </w:r>
    </w:p>
    <w:p w14:paraId="21341A1F" w14:textId="77777777" w:rsidR="00310D17" w:rsidRDefault="00310D17">
      <w:pPr>
        <w:keepNext/>
      </w:pPr>
    </w:p>
    <w:p w14:paraId="66DADA2C" w14:textId="77777777" w:rsidR="00310D17" w:rsidRDefault="00310D17">
      <w:pPr>
        <w:keepNext/>
      </w:pPr>
    </w:p>
    <w:p w14:paraId="74F0ABB0" w14:textId="77777777" w:rsidR="00310D17" w:rsidRDefault="00E15448">
      <w:pPr>
        <w:pStyle w:val="Heading2"/>
      </w:pPr>
      <w:r>
        <w:t>Basic Implementation</w:t>
      </w:r>
    </w:p>
    <w:p w14:paraId="4FF779BF" w14:textId="77777777" w:rsidR="00310D17" w:rsidRDefault="00E15448">
      <w:r>
        <w:t>Start with the most direct version. create_node makes a node with no children, add_child moves it into its parent's Vec and lends it back so main can add below it, and print_tree and count_servers walk the tree. Every step is commented, so read the comments as you type it.</w:t>
      </w:r>
    </w:p>
    <w:p w14:paraId="64066322" w14:textId="77777777" w:rsidR="00310D17" w:rsidRDefault="00310D17">
      <w:pPr>
        <w:keepNext/>
      </w:pPr>
    </w:p>
    <w:p w14:paraId="64160BE1" w14:textId="77777777" w:rsidR="00310D17" w:rsidRDefault="00E15448">
      <w:pPr>
        <w:pStyle w:val="Heading3"/>
      </w:pPr>
      <w:r>
        <w:t>rust/src/bin/basic_trees.rs</w:t>
      </w:r>
    </w:p>
    <w:p w14:paraId="3CD2B298" w14:textId="77777777" w:rsidR="00310D17" w:rsidRDefault="00E15448">
      <w:pPr>
        <w:pStyle w:val="SourceCode"/>
        <w:keepNext/>
      </w:pPr>
      <w:r>
        <w:t>// One place in the environment: the whole environment, a region, a</w:t>
      </w:r>
    </w:p>
    <w:p w14:paraId="7A1A54B8" w14:textId="77777777" w:rsidR="00310D17" w:rsidRDefault="00E15448">
      <w:pPr>
        <w:pStyle w:val="SourceCode"/>
        <w:keepNext/>
      </w:pPr>
      <w:r>
        <w:t>// group, or a server. A tree is made of nodes like this one: each holds</w:t>
      </w:r>
    </w:p>
    <w:p w14:paraId="5F311F70" w14:textId="77777777" w:rsidR="00310D17" w:rsidRDefault="00E15448">
      <w:pPr>
        <w:pStyle w:val="SourceCode"/>
      </w:pPr>
      <w:r>
        <w:t>// its name and its children, the nodes directly below it.</w:t>
      </w:r>
    </w:p>
    <w:p w14:paraId="7A8FEA9E" w14:textId="77777777" w:rsidR="00310D17" w:rsidRDefault="00E15448">
      <w:pPr>
        <w:pStyle w:val="SourceCode"/>
      </w:pPr>
      <w:r>
        <w:t>//</w:t>
      </w:r>
    </w:p>
    <w:p w14:paraId="7E28B4EB" w14:textId="77777777" w:rsidR="00310D17" w:rsidRDefault="00E15448">
      <w:pPr>
        <w:pStyle w:val="SourceCode"/>
      </w:pPr>
      <w:r>
        <w:t>// children is a Vec of whole TreeNodes. Lesson 10.3a's TaskNode needed a</w:t>
      </w:r>
    </w:p>
    <w:p w14:paraId="7AB18F95" w14:textId="77777777" w:rsidR="00310D17" w:rsidRDefault="00E15448">
      <w:pPr>
        <w:pStyle w:val="SourceCode"/>
      </w:pPr>
      <w:r>
        <w:t>// Box, because a struct cannot hold a whole struct of its own kind. A Vec</w:t>
      </w:r>
    </w:p>
    <w:p w14:paraId="08DE3CD8" w14:textId="77777777" w:rsidR="00310D17" w:rsidRDefault="00E15448">
      <w:pPr>
        <w:pStyle w:val="SourceCode"/>
      </w:pPr>
      <w:r>
        <w:t>// can: it is three numbers in size (the address of its heap block, the</w:t>
      </w:r>
    </w:p>
    <w:p w14:paraId="50D0EBBB" w14:textId="77777777" w:rsidR="00310D17" w:rsidRDefault="00E15448">
      <w:pPr>
        <w:pStyle w:val="SourceCode"/>
      </w:pPr>
      <w:r>
        <w:t>// count, and the capacity), and its items live in that heap block</w:t>
      </w:r>
    </w:p>
    <w:p w14:paraId="79F046C9" w14:textId="77777777" w:rsidR="00310D17" w:rsidRDefault="00E15448">
      <w:pPr>
        <w:pStyle w:val="SourceCode"/>
      </w:pPr>
      <w:r>
        <w:t>// (Lesson 9.2a: Heap Memory EXTENDED). So each node owns its</w:t>
      </w:r>
    </w:p>
    <w:p w14:paraId="11D895C4" w14:textId="77777777" w:rsidR="00310D17" w:rsidRDefault="00E15448">
      <w:pPr>
        <w:pStyle w:val="SourceCode"/>
      </w:pPr>
      <w:r>
        <w:t>// children, and the root owns the whole tree. Remember, a record keeps</w:t>
      </w:r>
    </w:p>
    <w:p w14:paraId="3CF646B6" w14:textId="77777777" w:rsidR="00310D17" w:rsidRDefault="00E15448">
      <w:pPr>
        <w:pStyle w:val="SourceCode"/>
      </w:pPr>
      <w:r>
        <w:t>// related values together.</w:t>
      </w:r>
    </w:p>
    <w:p w14:paraId="4F038B09" w14:textId="77777777" w:rsidR="00310D17" w:rsidRDefault="00E15448">
      <w:pPr>
        <w:pStyle w:val="SourceCode"/>
      </w:pPr>
      <w:r>
        <w:t>struct TreeNode {</w:t>
      </w:r>
    </w:p>
    <w:p w14:paraId="55F9A6B8" w14:textId="77777777" w:rsidR="00310D17" w:rsidRDefault="00E15448">
      <w:pPr>
        <w:pStyle w:val="SourceCode"/>
      </w:pPr>
      <w:r>
        <w:t xml:space="preserve">    node_name: String,</w:t>
      </w:r>
    </w:p>
    <w:p w14:paraId="657DC180" w14:textId="77777777" w:rsidR="00310D17" w:rsidRDefault="00E15448">
      <w:pPr>
        <w:pStyle w:val="SourceCode"/>
      </w:pPr>
      <w:r>
        <w:t xml:space="preserve">    children: Vec&lt;TreeNode&gt;,</w:t>
      </w:r>
    </w:p>
    <w:p w14:paraId="2475317B" w14:textId="77777777" w:rsidR="00310D17" w:rsidRDefault="00E15448">
      <w:pPr>
        <w:pStyle w:val="SourceCode"/>
      </w:pPr>
      <w:r>
        <w:t>}</w:t>
      </w:r>
    </w:p>
    <w:p w14:paraId="3EF7F754" w14:textId="77777777" w:rsidR="00310D17" w:rsidRDefault="00310D17">
      <w:pPr>
        <w:pStyle w:val="SourceCode"/>
      </w:pPr>
    </w:p>
    <w:p w14:paraId="49D81B78" w14:textId="77777777" w:rsidR="00310D17" w:rsidRDefault="00E15448">
      <w:pPr>
        <w:pStyle w:val="SourceCode"/>
      </w:pPr>
      <w:r>
        <w:t>// Makes one node with no children. Vec::new() is an empty Vec; it sets</w:t>
      </w:r>
    </w:p>
    <w:p w14:paraId="02A2AF27" w14:textId="77777777" w:rsidR="00310D17" w:rsidRDefault="00E15448">
      <w:pPr>
        <w:pStyle w:val="SourceCode"/>
      </w:pPr>
      <w:r>
        <w:t>// no heap block aside until the first child arrives.</w:t>
      </w:r>
    </w:p>
    <w:p w14:paraId="36261581" w14:textId="77777777" w:rsidR="00310D17" w:rsidRDefault="00E15448">
      <w:pPr>
        <w:pStyle w:val="SourceCode"/>
      </w:pPr>
      <w:r>
        <w:t>fn create_node(node_name: &amp;str) -&gt; TreeNode {</w:t>
      </w:r>
    </w:p>
    <w:p w14:paraId="6E13C164" w14:textId="77777777" w:rsidR="00310D17" w:rsidRDefault="00E15448">
      <w:pPr>
        <w:pStyle w:val="SourceCode"/>
      </w:pPr>
      <w:r>
        <w:t xml:space="preserve">    TreeNode {</w:t>
      </w:r>
    </w:p>
    <w:p w14:paraId="06EF0DC5" w14:textId="77777777" w:rsidR="00310D17" w:rsidRDefault="00E15448">
      <w:pPr>
        <w:pStyle w:val="SourceCode"/>
      </w:pPr>
      <w:r>
        <w:t xml:space="preserve">        node_name: node_name.to_string(),</w:t>
      </w:r>
    </w:p>
    <w:p w14:paraId="1BEFFC89" w14:textId="77777777" w:rsidR="00310D17" w:rsidRDefault="00E15448">
      <w:pPr>
        <w:pStyle w:val="SourceCode"/>
      </w:pPr>
      <w:r>
        <w:t xml:space="preserve">        children: Vec::new(),</w:t>
      </w:r>
    </w:p>
    <w:p w14:paraId="60B7CF90" w14:textId="77777777" w:rsidR="00310D17" w:rsidRDefault="00E15448">
      <w:pPr>
        <w:pStyle w:val="SourceCode"/>
      </w:pPr>
      <w:r>
        <w:t xml:space="preserve">    }</w:t>
      </w:r>
    </w:p>
    <w:p w14:paraId="06A29F35" w14:textId="77777777" w:rsidR="00310D17" w:rsidRDefault="00E15448">
      <w:pPr>
        <w:pStyle w:val="SourceCode"/>
      </w:pPr>
      <w:r>
        <w:t>}</w:t>
      </w:r>
    </w:p>
    <w:p w14:paraId="27C26A34" w14:textId="77777777" w:rsidR="00310D17" w:rsidRDefault="00310D17">
      <w:pPr>
        <w:pStyle w:val="SourceCode"/>
      </w:pPr>
    </w:p>
    <w:p w14:paraId="68711E56" w14:textId="77777777" w:rsidR="00310D17" w:rsidRDefault="00E15448">
      <w:pPr>
        <w:pStyle w:val="SourceCode"/>
      </w:pPr>
      <w:r>
        <w:t>// Adds child as parent's last child, and lends it back to the caller to</w:t>
      </w:r>
    </w:p>
    <w:p w14:paraId="56A5B417" w14:textId="77777777" w:rsidR="00310D17" w:rsidRDefault="00E15448">
      <w:pPr>
        <w:pStyle w:val="SourceCode"/>
      </w:pPr>
      <w:r>
        <w:t>// change, so main can add children below it in turn. Remember, &amp;mut</w:t>
      </w:r>
    </w:p>
    <w:p w14:paraId="2DFAB0F2" w14:textId="77777777" w:rsidR="00310D17" w:rsidRDefault="00E15448">
      <w:pPr>
        <w:pStyle w:val="SourceCode"/>
      </w:pPr>
      <w:r>
        <w:t>// lends a value so the function can change it. child is passed without</w:t>
      </w:r>
    </w:p>
    <w:p w14:paraId="0562FE8C" w14:textId="77777777" w:rsidR="00310D17" w:rsidRDefault="00E15448">
      <w:pPr>
        <w:pStyle w:val="SourceCode"/>
      </w:pPr>
      <w:r>
        <w:t>// &amp;, so it is handed over: push moves the node into parent's Vec, and the</w:t>
      </w:r>
    </w:p>
    <w:p w14:paraId="41CBF10A" w14:textId="77777777" w:rsidR="00310D17" w:rsidRDefault="00E15448">
      <w:pPr>
        <w:pStyle w:val="SourceCode"/>
      </w:pPr>
      <w:r>
        <w:t>// parent owns it from then on (Lesson 9.2a: Heap Memory EXTENDED).</w:t>
      </w:r>
    </w:p>
    <w:p w14:paraId="47EADE9B" w14:textId="77777777" w:rsidR="00310D17" w:rsidRDefault="00E15448">
      <w:pPr>
        <w:pStyle w:val="SourceCode"/>
      </w:pPr>
      <w:r>
        <w:t>//</w:t>
      </w:r>
    </w:p>
    <w:p w14:paraId="186AAF36" w14:textId="77777777" w:rsidR="00310D17" w:rsidRDefault="00E15448">
      <w:pPr>
        <w:pStyle w:val="SourceCode"/>
      </w:pPr>
      <w:r>
        <w:t>// The new child's place is the count before the push: a parent with two</w:t>
      </w:r>
    </w:p>
    <w:p w14:paraId="4FD0685C" w14:textId="77777777" w:rsidR="00310D17" w:rsidRDefault="00E15448">
      <w:pPr>
        <w:pStyle w:val="SourceCode"/>
      </w:pPr>
      <w:r>
        <w:t>// children puts the third at place 2. &amp;mut parent.children[place] lends</w:t>
      </w:r>
    </w:p>
    <w:p w14:paraId="09405EAD" w14:textId="77777777" w:rsidR="00310D17" w:rsidRDefault="00E15448">
      <w:pPr>
        <w:pStyle w:val="SourceCode"/>
      </w:pPr>
      <w:r>
        <w:t>// that child from inside the Vec.</w:t>
      </w:r>
    </w:p>
    <w:p w14:paraId="057CD0BE" w14:textId="77777777" w:rsidR="00310D17" w:rsidRDefault="00E15448">
      <w:pPr>
        <w:pStyle w:val="SourceCode"/>
      </w:pPr>
      <w:r>
        <w:t>fn add_child(parent: &amp;mut TreeNode, child: TreeNode) -&gt; &amp;mut TreeNode {</w:t>
      </w:r>
    </w:p>
    <w:p w14:paraId="2060BDDA" w14:textId="77777777" w:rsidR="00310D17" w:rsidRDefault="00E15448">
      <w:pPr>
        <w:pStyle w:val="SourceCode"/>
      </w:pPr>
      <w:r>
        <w:t xml:space="preserve">    let place: usize = parent.children.len();</w:t>
      </w:r>
    </w:p>
    <w:p w14:paraId="3A6009D8" w14:textId="77777777" w:rsidR="00310D17" w:rsidRDefault="00E15448">
      <w:pPr>
        <w:pStyle w:val="SourceCode"/>
      </w:pPr>
      <w:r>
        <w:t xml:space="preserve">    parent.children.push(child);</w:t>
      </w:r>
    </w:p>
    <w:p w14:paraId="11667F69" w14:textId="77777777" w:rsidR="00310D17" w:rsidRDefault="00E15448">
      <w:pPr>
        <w:pStyle w:val="SourceCode"/>
      </w:pPr>
      <w:r>
        <w:t xml:space="preserve">    &amp;mut parent.children[place]</w:t>
      </w:r>
    </w:p>
    <w:p w14:paraId="24328DC1" w14:textId="77777777" w:rsidR="00310D17" w:rsidRDefault="00E15448">
      <w:pPr>
        <w:pStyle w:val="SourceCode"/>
      </w:pPr>
      <w:r>
        <w:t>}</w:t>
      </w:r>
    </w:p>
    <w:p w14:paraId="4274D7D7" w14:textId="77777777" w:rsidR="00310D17" w:rsidRDefault="00310D17">
      <w:pPr>
        <w:pStyle w:val="SourceCode"/>
      </w:pPr>
    </w:p>
    <w:p w14:paraId="17892BD3" w14:textId="77777777" w:rsidR="00310D17" w:rsidRDefault="00E15448">
      <w:pPr>
        <w:pStyle w:val="SourceCode"/>
      </w:pPr>
      <w:r>
        <w:t>// Prints node's name, indented two spaces for each level of depth, then</w:t>
      </w:r>
    </w:p>
    <w:p w14:paraId="0462F388" w14:textId="77777777" w:rsidR="00310D17" w:rsidRDefault="00E15448">
      <w:pPr>
        <w:pStyle w:val="SourceCode"/>
      </w:pPr>
      <w:r>
        <w:t>// every node below it. depth is how many links down from the root the</w:t>
      </w:r>
    </w:p>
    <w:p w14:paraId="63254C85" w14:textId="77777777" w:rsidR="00310D17" w:rsidRDefault="00E15448">
      <w:pPr>
        <w:pStyle w:val="SourceCode"/>
      </w:pPr>
      <w:r>
        <w:t>// node sits: the root is at depth 0. Remember, recursion = a function</w:t>
      </w:r>
    </w:p>
    <w:p w14:paraId="28F57949" w14:textId="77777777" w:rsidR="00310D17" w:rsidRDefault="00E15448">
      <w:pPr>
        <w:pStyle w:val="SourceCode"/>
      </w:pPr>
      <w:r>
        <w:t>// calling itself. Each child is the root of its own smaller tree, so</w:t>
      </w:r>
    </w:p>
    <w:p w14:paraId="6C3ABFBB" w14:textId="77777777" w:rsidR="00310D17" w:rsidRDefault="00E15448">
      <w:pPr>
        <w:pStyle w:val="SourceCode"/>
      </w:pPr>
      <w:r>
        <w:t>// print_tree prints it by calling itself, one level deeper. A leaf has no</w:t>
      </w:r>
    </w:p>
    <w:p w14:paraId="24DA5D73" w14:textId="77777777" w:rsidR="00310D17" w:rsidRDefault="00E15448">
      <w:pPr>
        <w:pStyle w:val="SourceCode"/>
      </w:pPr>
      <w:r>
        <w:t>// children, so the loop makes no call: the leaf is the base case.</w:t>
      </w:r>
    </w:p>
    <w:p w14:paraId="683FC9A2" w14:textId="77777777" w:rsidR="00310D17" w:rsidRDefault="00E15448">
      <w:pPr>
        <w:pStyle w:val="SourceCode"/>
      </w:pPr>
      <w:r>
        <w:t>// Printing the node first and its children after is pre-order.</w:t>
      </w:r>
    </w:p>
    <w:p w14:paraId="72274947" w14:textId="77777777" w:rsidR="00310D17" w:rsidRDefault="00E15448">
      <w:pPr>
        <w:pStyle w:val="SourceCode"/>
      </w:pPr>
      <w:r>
        <w:t>fn print_tree(node: &amp;TreeNode, depth: usize) {</w:t>
      </w:r>
    </w:p>
    <w:p w14:paraId="68332B8A" w14:textId="77777777" w:rsidR="00310D17" w:rsidRDefault="00E15448">
      <w:pPr>
        <w:pStyle w:val="SourceCode"/>
      </w:pPr>
      <w:r>
        <w:t xml:space="preserve">    // Remember, "  ".repeat(depth) gives depth copies (Lesson 7.2a).</w:t>
      </w:r>
    </w:p>
    <w:p w14:paraId="0E1A4BFD" w14:textId="77777777" w:rsidR="00310D17" w:rsidRDefault="00E15448">
      <w:pPr>
        <w:pStyle w:val="SourceCode"/>
      </w:pPr>
      <w:r>
        <w:t xml:space="preserve">    println!("{}{}", "  ".repeat(depth), node.node_name);</w:t>
      </w:r>
    </w:p>
    <w:p w14:paraId="21E1F03E" w14:textId="77777777" w:rsidR="00310D17" w:rsidRDefault="00E15448">
      <w:pPr>
        <w:pStyle w:val="SourceCode"/>
      </w:pPr>
      <w:r>
        <w:t xml:space="preserve">    // Remember, for over &amp;node.children reads each item without taking it.</w:t>
      </w:r>
    </w:p>
    <w:p w14:paraId="73CA515D" w14:textId="77777777" w:rsidR="00310D17" w:rsidRDefault="00E15448">
      <w:pPr>
        <w:pStyle w:val="SourceCode"/>
      </w:pPr>
      <w:r>
        <w:t xml:space="preserve">    for child in &amp;node.children {</w:t>
      </w:r>
    </w:p>
    <w:p w14:paraId="33A04AA2" w14:textId="77777777" w:rsidR="00310D17" w:rsidRDefault="00E15448">
      <w:pPr>
        <w:pStyle w:val="SourceCode"/>
      </w:pPr>
      <w:r>
        <w:t xml:space="preserve">        print_tree(child, depth + 1);</w:t>
      </w:r>
    </w:p>
    <w:p w14:paraId="275BE76B" w14:textId="77777777" w:rsidR="00310D17" w:rsidRDefault="00E15448">
      <w:pPr>
        <w:pStyle w:val="SourceCode"/>
      </w:pPr>
      <w:r>
        <w:t xml:space="preserve">    }</w:t>
      </w:r>
    </w:p>
    <w:p w14:paraId="0BC9C10D" w14:textId="77777777" w:rsidR="00310D17" w:rsidRDefault="00E15448">
      <w:pPr>
        <w:pStyle w:val="SourceCode"/>
      </w:pPr>
      <w:r>
        <w:t>}</w:t>
      </w:r>
    </w:p>
    <w:p w14:paraId="55FFC6A5" w14:textId="77777777" w:rsidR="00310D17" w:rsidRDefault="00310D17">
      <w:pPr>
        <w:pStyle w:val="SourceCode"/>
      </w:pPr>
    </w:p>
    <w:p w14:paraId="50748740" w14:textId="77777777" w:rsidR="00310D17" w:rsidRDefault="00E15448">
      <w:pPr>
        <w:pStyle w:val="SourceCode"/>
      </w:pPr>
      <w:r>
        <w:t>// A leaf is a server and counts 1; any other node adds up its children's</w:t>
      </w:r>
    </w:p>
    <w:p w14:paraId="21757DE4" w14:textId="77777777" w:rsidR="00310D17" w:rsidRDefault="00E15448">
      <w:pPr>
        <w:pStyle w:val="SourceCode"/>
      </w:pPr>
      <w:r>
        <w:t>// answers. Remember, is_empty() is true when the Vec holds no items.</w:t>
      </w:r>
    </w:p>
    <w:p w14:paraId="336B4CED" w14:textId="77777777" w:rsidR="00310D17" w:rsidRDefault="00E15448">
      <w:pPr>
        <w:pStyle w:val="SourceCode"/>
      </w:pPr>
      <w:r>
        <w:t>fn count_servers(node: &amp;TreeNode) -&gt; usize {</w:t>
      </w:r>
    </w:p>
    <w:p w14:paraId="3672E34F" w14:textId="77777777" w:rsidR="00310D17" w:rsidRDefault="00E15448">
      <w:pPr>
        <w:pStyle w:val="SourceCode"/>
      </w:pPr>
      <w:r>
        <w:t xml:space="preserve">    if node.children.is_empty() {</w:t>
      </w:r>
    </w:p>
    <w:p w14:paraId="708724EA" w14:textId="77777777" w:rsidR="00310D17" w:rsidRDefault="00E15448">
      <w:pPr>
        <w:pStyle w:val="SourceCode"/>
      </w:pPr>
      <w:r>
        <w:t xml:space="preserve">        return 1;</w:t>
      </w:r>
    </w:p>
    <w:p w14:paraId="0BA00F56" w14:textId="77777777" w:rsidR="00310D17" w:rsidRDefault="00E15448">
      <w:pPr>
        <w:pStyle w:val="SourceCode"/>
      </w:pPr>
      <w:r>
        <w:t xml:space="preserve">    }</w:t>
      </w:r>
    </w:p>
    <w:p w14:paraId="16790021" w14:textId="77777777" w:rsidR="00310D17" w:rsidRDefault="00E15448">
      <w:pPr>
        <w:pStyle w:val="SourceCode"/>
      </w:pPr>
      <w:r>
        <w:t xml:space="preserve">    let mut servers: usize = 0;</w:t>
      </w:r>
    </w:p>
    <w:p w14:paraId="3B06BA12" w14:textId="77777777" w:rsidR="00310D17" w:rsidRDefault="00E15448">
      <w:pPr>
        <w:pStyle w:val="SourceCode"/>
      </w:pPr>
      <w:r>
        <w:t xml:space="preserve">    for child in &amp;node.children {</w:t>
      </w:r>
    </w:p>
    <w:p w14:paraId="0C1D1457" w14:textId="77777777" w:rsidR="00310D17" w:rsidRDefault="00E15448">
      <w:pPr>
        <w:pStyle w:val="SourceCode"/>
      </w:pPr>
      <w:r>
        <w:t xml:space="preserve">        servers += count_servers(child);</w:t>
      </w:r>
    </w:p>
    <w:p w14:paraId="52A2123D" w14:textId="77777777" w:rsidR="00310D17" w:rsidRDefault="00E15448">
      <w:pPr>
        <w:pStyle w:val="SourceCode"/>
      </w:pPr>
      <w:r>
        <w:t xml:space="preserve">    }</w:t>
      </w:r>
    </w:p>
    <w:p w14:paraId="2EA296B0" w14:textId="77777777" w:rsidR="00310D17" w:rsidRDefault="00E15448">
      <w:pPr>
        <w:pStyle w:val="SourceCode"/>
      </w:pPr>
      <w:r>
        <w:t xml:space="preserve">    servers</w:t>
      </w:r>
    </w:p>
    <w:p w14:paraId="2E7BA053" w14:textId="77777777" w:rsidR="00310D17" w:rsidRDefault="00E15448">
      <w:pPr>
        <w:pStyle w:val="SourceCode"/>
      </w:pPr>
      <w:r>
        <w:t>}</w:t>
      </w:r>
    </w:p>
    <w:p w14:paraId="57C26771" w14:textId="77777777" w:rsidR="00310D17" w:rsidRDefault="00310D17">
      <w:pPr>
        <w:pStyle w:val="SourceCode"/>
      </w:pPr>
    </w:p>
    <w:p w14:paraId="58074B57" w14:textId="77777777" w:rsidR="00310D17" w:rsidRDefault="00E15448">
      <w:pPr>
        <w:pStyle w:val="SourceCode"/>
      </w:pPr>
      <w:r>
        <w:t>// Remember, main starts the program.</w:t>
      </w:r>
    </w:p>
    <w:p w14:paraId="2AE23B06" w14:textId="77777777" w:rsidR="00310D17" w:rsidRDefault="00E15448">
      <w:pPr>
        <w:pStyle w:val="SourceCode"/>
      </w:pPr>
      <w:r>
        <w:t>fn main() {</w:t>
      </w:r>
    </w:p>
    <w:p w14:paraId="43FF16AB" w14:textId="77777777" w:rsidR="00310D17" w:rsidRDefault="00E15448">
      <w:pPr>
        <w:pStyle w:val="SourceCode"/>
      </w:pPr>
      <w:r>
        <w:t xml:space="preserve">    let mut root: TreeNode = create_node("production");</w:t>
      </w:r>
    </w:p>
    <w:p w14:paraId="2C156E85" w14:textId="77777777" w:rsidR="00310D17" w:rsidRDefault="00310D17">
      <w:pPr>
        <w:pStyle w:val="SourceCode"/>
      </w:pPr>
    </w:p>
    <w:p w14:paraId="4D3DBA55" w14:textId="77777777" w:rsidR="00310D17" w:rsidRDefault="00E15448">
      <w:pPr>
        <w:pStyle w:val="SourceCode"/>
      </w:pPr>
      <w:r>
        <w:t xml:space="preserve">    // eu_west is a changeable reference to the node inside root's Vec.</w:t>
      </w:r>
    </w:p>
    <w:p w14:paraId="54223CCC" w14:textId="77777777" w:rsidR="00310D17" w:rsidRDefault="00E15448">
      <w:pPr>
        <w:pStyle w:val="SourceCode"/>
      </w:pPr>
      <w:r>
        <w:t xml:space="preserve">    // While main still uses eu_west, Rust lets nothing else change root:</w:t>
      </w:r>
    </w:p>
    <w:p w14:paraId="408349DB" w14:textId="77777777" w:rsidR="00310D17" w:rsidRDefault="00E15448">
      <w:pPr>
        <w:pStyle w:val="SourceCode"/>
      </w:pPr>
      <w:r>
        <w:t xml:space="preserve">    // pushing another child onto root could move eu-west to a bigger</w:t>
      </w:r>
    </w:p>
    <w:p w14:paraId="07B5380B" w14:textId="77777777" w:rsidR="00310D17" w:rsidRDefault="00E15448">
      <w:pPr>
        <w:pStyle w:val="SourceCode"/>
      </w:pPr>
      <w:r>
        <w:t xml:space="preserve">    // block (Lesson 10.2a) and leave eu_west pointing at given-back</w:t>
      </w:r>
    </w:p>
    <w:p w14:paraId="4E33BD89" w14:textId="77777777" w:rsidR="00310D17" w:rsidRDefault="00E15448">
      <w:pPr>
        <w:pStyle w:val="SourceCode"/>
      </w:pPr>
      <w:r>
        <w:t xml:space="preserve">    // memory, so the compiler refuses that order of lines. Once eu_west's</w:t>
      </w:r>
    </w:p>
    <w:p w14:paraId="31FB0BCF" w14:textId="77777777" w:rsidR="00310D17" w:rsidRDefault="00E15448">
      <w:pPr>
        <w:pStyle w:val="SourceCode"/>
      </w:pPr>
      <w:r>
        <w:t xml:space="preserve">    // last use is past, root may change again.</w:t>
      </w:r>
    </w:p>
    <w:p w14:paraId="0700D247" w14:textId="77777777" w:rsidR="00310D17" w:rsidRDefault="00E15448">
      <w:pPr>
        <w:pStyle w:val="SourceCode"/>
      </w:pPr>
      <w:r>
        <w:t xml:space="preserve">    let eu_west: &amp;mut TreeNode = add_child(&amp;mut root, create_node("eu-west"));</w:t>
      </w:r>
    </w:p>
    <w:p w14:paraId="458FAB9C" w14:textId="77777777" w:rsidR="00310D17" w:rsidRDefault="00E15448">
      <w:pPr>
        <w:pStyle w:val="SourceCode"/>
      </w:pPr>
      <w:r>
        <w:t xml:space="preserve">    let eu_web: &amp;mut TreeNode = add_child(eu_west, create_node("web"));</w:t>
      </w:r>
    </w:p>
    <w:p w14:paraId="33B753E4" w14:textId="77777777" w:rsidR="00310D17" w:rsidRDefault="00E15448">
      <w:pPr>
        <w:pStyle w:val="SourceCode"/>
      </w:pPr>
      <w:r>
        <w:t xml:space="preserve">    add_child(eu_web, create_node("web-01"));</w:t>
      </w:r>
    </w:p>
    <w:p w14:paraId="1B1A31F7" w14:textId="77777777" w:rsidR="00310D17" w:rsidRDefault="00E15448">
      <w:pPr>
        <w:pStyle w:val="SourceCode"/>
      </w:pPr>
      <w:r>
        <w:t xml:space="preserve">    add_child(eu_web, create_node("web-02"));</w:t>
      </w:r>
    </w:p>
    <w:p w14:paraId="56FB85EE" w14:textId="77777777" w:rsidR="00310D17" w:rsidRDefault="00E15448">
      <w:pPr>
        <w:pStyle w:val="SourceCode"/>
      </w:pPr>
      <w:r>
        <w:t xml:space="preserve">    let eu_database: &amp;mut TreeNode = add_child(eu_west, create_node("database"));</w:t>
      </w:r>
    </w:p>
    <w:p w14:paraId="0A4DD3F4" w14:textId="77777777" w:rsidR="00310D17" w:rsidRDefault="00E15448">
      <w:pPr>
        <w:pStyle w:val="SourceCode"/>
      </w:pPr>
      <w:r>
        <w:t xml:space="preserve">    add_child(eu_database, create_node("db-01"));</w:t>
      </w:r>
    </w:p>
    <w:p w14:paraId="66C8FEF8" w14:textId="77777777" w:rsidR="00310D17" w:rsidRDefault="00E15448">
      <w:pPr>
        <w:pStyle w:val="SourceCode"/>
      </w:pPr>
      <w:r>
        <w:t xml:space="preserve">    let us_east: &amp;mut TreeNode = add_child(&amp;mut root, create_node("us-east"));</w:t>
      </w:r>
    </w:p>
    <w:p w14:paraId="47EA6D4C" w14:textId="77777777" w:rsidR="00310D17" w:rsidRDefault="00E15448">
      <w:pPr>
        <w:pStyle w:val="SourceCode"/>
      </w:pPr>
      <w:r>
        <w:t xml:space="preserve">    let us_web: &amp;mut TreeNode = add_child(us_east, create_node("web"));</w:t>
      </w:r>
    </w:p>
    <w:p w14:paraId="076FEA75" w14:textId="77777777" w:rsidR="00310D17" w:rsidRDefault="00E15448">
      <w:pPr>
        <w:pStyle w:val="SourceCode"/>
      </w:pPr>
      <w:r>
        <w:t xml:space="preserve">    add_child(us_web, create_node("web-03"));</w:t>
      </w:r>
    </w:p>
    <w:p w14:paraId="6B8248EB" w14:textId="77777777" w:rsidR="00310D17" w:rsidRDefault="00310D17">
      <w:pPr>
        <w:pStyle w:val="SourceCode"/>
      </w:pPr>
    </w:p>
    <w:p w14:paraId="003444FA" w14:textId="77777777" w:rsidR="00310D17" w:rsidRDefault="00E15448">
      <w:pPr>
        <w:pStyle w:val="SourceCode"/>
      </w:pPr>
      <w:r>
        <w:t xml:space="preserve">    // Walk the whole tree from the root, at depth 0, then count its leaves.</w:t>
      </w:r>
    </w:p>
    <w:p w14:paraId="7046E9FB" w14:textId="77777777" w:rsidR="00310D17" w:rsidRDefault="00E15448">
      <w:pPr>
        <w:pStyle w:val="SourceCode"/>
      </w:pPr>
      <w:r>
        <w:t xml:space="preserve">    print_tree(&amp;root, 0);</w:t>
      </w:r>
    </w:p>
    <w:p w14:paraId="6B8B471B" w14:textId="77777777" w:rsidR="00310D17" w:rsidRDefault="00E15448">
      <w:pPr>
        <w:pStyle w:val="SourceCode"/>
      </w:pPr>
      <w:r>
        <w:t xml:space="preserve">    println!("Servers: {}", count_servers(&amp;root));</w:t>
      </w:r>
    </w:p>
    <w:p w14:paraId="5933C7E0" w14:textId="77777777" w:rsidR="00310D17" w:rsidRDefault="00310D17">
      <w:pPr>
        <w:pStyle w:val="SourceCode"/>
      </w:pPr>
    </w:p>
    <w:p w14:paraId="3287B9F6" w14:textId="77777777" w:rsidR="00310D17" w:rsidRDefault="00E15448">
      <w:pPr>
        <w:pStyle w:val="SourceCode"/>
      </w:pPr>
      <w:r>
        <w:t xml:space="preserve">    // Nothing to free: when root goes out of scope at the end of main, it</w:t>
      </w:r>
    </w:p>
    <w:p w14:paraId="1BF5E730" w14:textId="77777777" w:rsidR="00310D17" w:rsidRDefault="00E15448">
      <w:pPr>
        <w:pStyle w:val="SourceCode"/>
      </w:pPr>
      <w:r>
        <w:t xml:space="preserve">    // drops its children Vec, which drops each child, which drops its own</w:t>
      </w:r>
    </w:p>
    <w:p w14:paraId="43B2E797" w14:textId="77777777" w:rsidR="00310D17" w:rsidRDefault="00E15448">
      <w:pPr>
        <w:pStyle w:val="SourceCode"/>
      </w:pPr>
      <w:r>
        <w:t xml:space="preserve">    // children, down to the leaves. Remember, a value is dropped once,</w:t>
      </w:r>
    </w:p>
    <w:p w14:paraId="416B6CD0" w14:textId="77777777" w:rsidR="00310D17" w:rsidRDefault="00E15448">
      <w:pPr>
        <w:pStyle w:val="SourceCode"/>
        <w:keepNext/>
      </w:pPr>
      <w:r>
        <w:t xml:space="preserve">    // when its owner goes out of scope (Lesson 9.1a: Stack Memory</w:t>
      </w:r>
    </w:p>
    <w:p w14:paraId="513A430D" w14:textId="77777777" w:rsidR="00310D17" w:rsidRDefault="00E15448">
      <w:pPr>
        <w:pStyle w:val="SourceCode"/>
        <w:keepNext/>
      </w:pPr>
      <w:r>
        <w:t xml:space="preserve">    // EXTENDED).</w:t>
      </w:r>
    </w:p>
    <w:p w14:paraId="432B1B3F" w14:textId="77777777" w:rsidR="00310D17" w:rsidRDefault="00E15448">
      <w:pPr>
        <w:pStyle w:val="SourceCode"/>
      </w:pPr>
      <w:r>
        <w:t>}</w:t>
      </w:r>
    </w:p>
    <w:p w14:paraId="67C10B56" w14:textId="77777777" w:rsidR="00310D17" w:rsidRDefault="00310D17">
      <w:pPr>
        <w:keepNext/>
      </w:pPr>
    </w:p>
    <w:p w14:paraId="73DCDF12" w14:textId="77777777" w:rsidR="00310D17" w:rsidRDefault="00E15448">
      <w:pPr>
        <w:pStyle w:val="Heading3"/>
      </w:pPr>
      <w:r>
        <w:t>Windows PowerShell Basic Build and Run</w:t>
      </w:r>
    </w:p>
    <w:p w14:paraId="7B66A6E7" w14:textId="77777777" w:rsidR="00310D17" w:rsidRDefault="00E15448">
      <w:pPr>
        <w:pStyle w:val="CommandBlock"/>
        <w:keepNext/>
      </w:pPr>
      <w:r>
        <w:t>cargo build --manifest-path .\rust\Cargo.toml</w:t>
      </w:r>
    </w:p>
    <w:p w14:paraId="2C1DE561" w14:textId="77777777" w:rsidR="00310D17" w:rsidRDefault="00E15448">
      <w:pPr>
        <w:pStyle w:val="CommandBlock"/>
      </w:pPr>
      <w:r>
        <w:t>.\rust\target\debug\basic_trees.exe</w:t>
      </w:r>
    </w:p>
    <w:p w14:paraId="11F57EA7" w14:textId="77777777" w:rsidR="00310D17" w:rsidRDefault="00310D17">
      <w:pPr>
        <w:keepNext/>
      </w:pPr>
    </w:p>
    <w:p w14:paraId="120879EE" w14:textId="77777777" w:rsidR="00310D17" w:rsidRDefault="00E15448">
      <w:pPr>
        <w:pStyle w:val="Heading3"/>
      </w:pPr>
      <w:r>
        <w:t>Linux or macOS Basic Build and Run</w:t>
      </w:r>
    </w:p>
    <w:p w14:paraId="6A3A47D8" w14:textId="77777777" w:rsidR="00310D17" w:rsidRDefault="00E15448">
      <w:pPr>
        <w:pStyle w:val="CommandBlock"/>
        <w:keepNext/>
      </w:pPr>
      <w:r>
        <w:t>cargo build --manifest-path ./rust/Cargo.toml</w:t>
      </w:r>
    </w:p>
    <w:p w14:paraId="58E32600" w14:textId="77777777" w:rsidR="00310D17" w:rsidRDefault="00E15448">
      <w:pPr>
        <w:pStyle w:val="CommandBlock"/>
      </w:pPr>
      <w:r>
        <w:t>./rust/target/debug/basic_trees</w:t>
      </w:r>
    </w:p>
    <w:p w14:paraId="1D35A37F" w14:textId="77777777" w:rsidR="00310D17" w:rsidRDefault="00310D17">
      <w:pPr>
        <w:keepNext/>
      </w:pPr>
    </w:p>
    <w:p w14:paraId="2DCDFC48" w14:textId="77777777" w:rsidR="00310D17" w:rsidRDefault="00E15448">
      <w:pPr>
        <w:pStyle w:val="Heading3"/>
      </w:pPr>
      <w:r>
        <w:t>Check Your Results</w:t>
      </w:r>
    </w:p>
    <w:p w14:paraId="52541206" w14:textId="77777777" w:rsidR="00310D17" w:rsidRDefault="00E15448">
      <w:pPr>
        <w:keepNext/>
      </w:pPr>
      <w:r>
        <w:t>cargo build prints its own progress lines first; those are not part of the program's output. The program reads no input. Your screen must show exactly these eleven lines, with the same spelling, spacing, and capitalization.</w:t>
      </w:r>
    </w:p>
    <w:p w14:paraId="7E444F09" w14:textId="77777777" w:rsidR="00310D17" w:rsidRDefault="00310D17">
      <w:pPr>
        <w:keepNext/>
      </w:pPr>
    </w:p>
    <w:p w14:paraId="1D990AD3" w14:textId="77777777" w:rsidR="00310D17" w:rsidRDefault="00E15448">
      <w:pPr>
        <w:pStyle w:val="RequiredOutput"/>
        <w:keepNext/>
      </w:pPr>
      <w:r>
        <w:t>production</w:t>
      </w:r>
    </w:p>
    <w:p w14:paraId="1341128D" w14:textId="77777777" w:rsidR="00310D17" w:rsidRDefault="00E15448">
      <w:pPr>
        <w:pStyle w:val="RequiredOutput"/>
        <w:keepNext/>
      </w:pPr>
      <w:r>
        <w:t xml:space="preserve">  eu-west</w:t>
      </w:r>
    </w:p>
    <w:p w14:paraId="42717327" w14:textId="77777777" w:rsidR="00310D17" w:rsidRDefault="00E15448">
      <w:pPr>
        <w:pStyle w:val="RequiredOutput"/>
        <w:keepNext/>
      </w:pPr>
      <w:r>
        <w:t xml:space="preserve">    web</w:t>
      </w:r>
    </w:p>
    <w:p w14:paraId="155B8765" w14:textId="77777777" w:rsidR="00310D17" w:rsidRDefault="00E15448">
      <w:pPr>
        <w:pStyle w:val="RequiredOutput"/>
        <w:keepNext/>
      </w:pPr>
      <w:r>
        <w:t xml:space="preserve">      web-01</w:t>
      </w:r>
    </w:p>
    <w:p w14:paraId="7365FA91" w14:textId="77777777" w:rsidR="00310D17" w:rsidRDefault="00E15448">
      <w:pPr>
        <w:pStyle w:val="RequiredOutput"/>
        <w:keepNext/>
      </w:pPr>
      <w:r>
        <w:t xml:space="preserve">      web-02</w:t>
      </w:r>
    </w:p>
    <w:p w14:paraId="2A4A7474" w14:textId="77777777" w:rsidR="00310D17" w:rsidRDefault="00E15448">
      <w:pPr>
        <w:pStyle w:val="RequiredOutput"/>
        <w:keepNext/>
      </w:pPr>
      <w:r>
        <w:t xml:space="preserve">    database</w:t>
      </w:r>
    </w:p>
    <w:p w14:paraId="05624FA6" w14:textId="77777777" w:rsidR="00310D17" w:rsidRDefault="00E15448">
      <w:pPr>
        <w:pStyle w:val="RequiredOutput"/>
        <w:keepNext/>
      </w:pPr>
      <w:r>
        <w:t xml:space="preserve">      db-01</w:t>
      </w:r>
    </w:p>
    <w:p w14:paraId="27964E0D" w14:textId="77777777" w:rsidR="00310D17" w:rsidRDefault="00E15448">
      <w:pPr>
        <w:pStyle w:val="RequiredOutput"/>
        <w:keepNext/>
      </w:pPr>
      <w:r>
        <w:t xml:space="preserve">  us-east</w:t>
      </w:r>
    </w:p>
    <w:p w14:paraId="4C3D0BC8" w14:textId="77777777" w:rsidR="00310D17" w:rsidRDefault="00E15448">
      <w:pPr>
        <w:pStyle w:val="RequiredOutput"/>
        <w:keepNext/>
      </w:pPr>
      <w:r>
        <w:t xml:space="preserve">    web</w:t>
      </w:r>
    </w:p>
    <w:p w14:paraId="5CF9E74C" w14:textId="77777777" w:rsidR="00310D17" w:rsidRDefault="00E15448">
      <w:pPr>
        <w:pStyle w:val="RequiredOutput"/>
        <w:keepNext/>
      </w:pPr>
      <w:r>
        <w:t xml:space="preserve">      web-03</w:t>
      </w:r>
    </w:p>
    <w:p w14:paraId="7A2B412C" w14:textId="77777777" w:rsidR="00310D17" w:rsidRDefault="00E15448">
      <w:pPr>
        <w:pStyle w:val="RequiredOutput"/>
      </w:pPr>
      <w:r>
        <w:t>Servers: 4</w:t>
      </w:r>
    </w:p>
    <w:p w14:paraId="68702AC5" w14:textId="77777777" w:rsidR="00310D17" w:rsidRDefault="00310D17">
      <w:pPr>
        <w:keepNext/>
      </w:pPr>
    </w:p>
    <w:p w14:paraId="3225B616" w14:textId="77777777" w:rsidR="00310D17" w:rsidRDefault="00E15448">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6BC740C2" w14:textId="77777777" w:rsidR="00310D17" w:rsidRDefault="00E15448">
      <w:pPr>
        <w:pStyle w:val="ListBullet"/>
      </w:pPr>
      <w:r>
        <w:t>Servers: 4 proves the count reached every leaf, web-01, web-02, db-01, and web-03, and counted nothing else.</w:t>
      </w:r>
    </w:p>
    <w:p w14:paraId="560C395A" w14:textId="77777777" w:rsidR="00310D17" w:rsidRDefault="00E15448">
      <w:pPr>
        <w:pStyle w:val="ListBullet"/>
      </w:pPr>
      <w:r>
        <w:t>If every name starts at the left edge, the recursive call passes depth instead of depth + 1.</w:t>
      </w:r>
    </w:p>
    <w:p w14:paraId="2E011AAC" w14:textId="77777777" w:rsidR="00310D17" w:rsidRDefault="00E15448">
      <w:pPr>
        <w:pStyle w:val="ListBullet"/>
      </w:pPr>
      <w:r>
        <w:t>If Servers: 10 appears, every node counted 1, not only the leaves: the count must return 1 only for a node with no children.</w:t>
      </w:r>
    </w:p>
    <w:p w14:paraId="7B68FE50" w14:textId="77777777" w:rsidR="00310D17" w:rsidRDefault="00E15448">
      <w:pPr>
        <w:pStyle w:val="ListBullet"/>
      </w:pPr>
      <w:r>
        <w:t>If the build fails with cannot borrow `root` as mutable more than once at a time, a line that uses eu_west comes after the line that adds us-east to root. Keep the lines in the lesson's order, so each reference's last use comes before the next change to root (What to Notice).</w:t>
      </w:r>
    </w:p>
    <w:p w14:paraId="05F14E5C" w14:textId="77777777" w:rsidR="00310D17" w:rsidRDefault="00E15448">
      <w:pPr>
        <w:pStyle w:val="ListBullet"/>
      </w:pPr>
      <w:r>
        <w:t>If the build fails with mismatched types, expected `TreeNode`, found `&amp;str`, add_child was given a name: wrap it in create_node(...).</w:t>
      </w:r>
    </w:p>
    <w:p w14:paraId="1557C650" w14:textId="77777777" w:rsidR="00310D17" w:rsidRDefault="00E15448">
      <w:pPr>
        <w:pStyle w:val="ListBullet"/>
      </w:pPr>
      <w:r>
        <w:t>If the build fails with E0106 missing lifetime specifier, add_child was changed to take a name: keep it taking a node (What to Notice).</w:t>
      </w:r>
    </w:p>
    <w:p w14:paraId="635FA8F4" w14:textId="77777777" w:rsidR="00310D17" w:rsidRDefault="00E15448">
      <w:pPr>
        <w:pStyle w:val="ListBullet"/>
      </w:pPr>
      <w:r>
        <w:t>If the build fails, read the first error message: it names the file and line to fix.</w:t>
      </w:r>
    </w:p>
    <w:p w14:paraId="67E173D4" w14:textId="77777777" w:rsidR="00310D17" w:rsidRDefault="00310D17">
      <w:pPr>
        <w:keepNext/>
      </w:pPr>
    </w:p>
    <w:p w14:paraId="4F256807" w14:textId="77777777" w:rsidR="00310D17" w:rsidRDefault="00310D17">
      <w:pPr>
        <w:keepNext/>
      </w:pPr>
    </w:p>
    <w:p w14:paraId="6914B07A" w14:textId="77777777" w:rsidR="00310D17" w:rsidRDefault="00E15448">
      <w:pPr>
        <w:pStyle w:val="Heading2"/>
      </w:pPr>
      <w:r>
        <w:t>Production-Minded Implementation</w:t>
      </w:r>
    </w:p>
    <w:p w14:paraId="59C333A7" w14:textId="77777777" w:rsidR="00310D17" w:rsidRDefault="00E15448">
      <w:r>
        <w:t>The Production-Minded version answers two more questions about the tree, and reports a name it cannot find instead of printing a wrong path. tree_height returns the height of the tree, and find_path searches for a name and records the path down to it, which print_path prints with its depth, or prints a not found line. The path is a Vec&lt;String&gt;, lent to every call of find_path with &amp;mut, so all of them push and pop the same path. The output is the Basic output plus three lines.</w:t>
      </w:r>
    </w:p>
    <w:p w14:paraId="30A166C2" w14:textId="77777777" w:rsidR="00310D17" w:rsidRDefault="00310D17">
      <w:pPr>
        <w:keepNext/>
      </w:pPr>
    </w:p>
    <w:p w14:paraId="3AEFF931" w14:textId="77777777" w:rsidR="00310D17" w:rsidRDefault="00E15448">
      <w:pPr>
        <w:pStyle w:val="Heading3"/>
      </w:pPr>
      <w:r>
        <w:t>rust/src/bin/trees.rs</w:t>
      </w:r>
    </w:p>
    <w:p w14:paraId="2337A90A" w14:textId="77777777" w:rsidR="00310D17" w:rsidRDefault="00E15448">
      <w:pPr>
        <w:pStyle w:val="SourceCode"/>
        <w:keepNext/>
      </w:pPr>
      <w:r>
        <w:t>// The tree of basic_trees.rs, plus tree_height and a path search that</w:t>
      </w:r>
    </w:p>
    <w:p w14:paraId="295CAF1D" w14:textId="77777777" w:rsidR="00310D17" w:rsidRDefault="00E15448">
      <w:pPr>
        <w:pStyle w:val="SourceCode"/>
        <w:keepNext/>
      </w:pPr>
      <w:r>
        <w:t>// reports a name it cannot find. A Vec grows as children arrive, so Rust</w:t>
      </w:r>
    </w:p>
    <w:p w14:paraId="63B6B424" w14:textId="77777777" w:rsidR="00310D17" w:rsidRDefault="00E15448">
      <w:pPr>
        <w:pStyle w:val="SourceCode"/>
      </w:pPr>
      <w:r>
        <w:t>// needs no MAX_CHILDREN check, and the path is a Vec too.</w:t>
      </w:r>
    </w:p>
    <w:p w14:paraId="7329A34A" w14:textId="77777777" w:rsidR="00310D17" w:rsidRDefault="00310D17">
      <w:pPr>
        <w:pStyle w:val="SourceCode"/>
      </w:pPr>
    </w:p>
    <w:p w14:paraId="1F6A4266" w14:textId="77777777" w:rsidR="00310D17" w:rsidRDefault="00E15448">
      <w:pPr>
        <w:pStyle w:val="SourceCode"/>
      </w:pPr>
      <w:r>
        <w:t>// One node: its name and the children it owns. Remember, root, children,</w:t>
      </w:r>
    </w:p>
    <w:p w14:paraId="4A8207EA" w14:textId="77777777" w:rsidR="00310D17" w:rsidRDefault="00E15448">
      <w:pPr>
        <w:pStyle w:val="SourceCode"/>
      </w:pPr>
      <w:r>
        <w:t>// leaves.</w:t>
      </w:r>
    </w:p>
    <w:p w14:paraId="79767312" w14:textId="77777777" w:rsidR="00310D17" w:rsidRDefault="00E15448">
      <w:pPr>
        <w:pStyle w:val="SourceCode"/>
      </w:pPr>
      <w:r>
        <w:t>struct TreeNode {</w:t>
      </w:r>
    </w:p>
    <w:p w14:paraId="50297C4A" w14:textId="77777777" w:rsidR="00310D17" w:rsidRDefault="00E15448">
      <w:pPr>
        <w:pStyle w:val="SourceCode"/>
      </w:pPr>
      <w:r>
        <w:t xml:space="preserve">    node_name: String,</w:t>
      </w:r>
    </w:p>
    <w:p w14:paraId="6291FB5F" w14:textId="77777777" w:rsidR="00310D17" w:rsidRDefault="00E15448">
      <w:pPr>
        <w:pStyle w:val="SourceCode"/>
      </w:pPr>
      <w:r>
        <w:t xml:space="preserve">    children: Vec&lt;TreeNode&gt;,</w:t>
      </w:r>
    </w:p>
    <w:p w14:paraId="15655936" w14:textId="77777777" w:rsidR="00310D17" w:rsidRDefault="00E15448">
      <w:pPr>
        <w:pStyle w:val="SourceCode"/>
      </w:pPr>
      <w:r>
        <w:t>}</w:t>
      </w:r>
    </w:p>
    <w:p w14:paraId="6C1C1D18" w14:textId="77777777" w:rsidR="00310D17" w:rsidRDefault="00310D17">
      <w:pPr>
        <w:pStyle w:val="SourceCode"/>
      </w:pPr>
    </w:p>
    <w:p w14:paraId="0D950F91" w14:textId="77777777" w:rsidR="00310D17" w:rsidRDefault="00E15448">
      <w:pPr>
        <w:pStyle w:val="SourceCode"/>
      </w:pPr>
      <w:r>
        <w:t>// Makes one node with no children.</w:t>
      </w:r>
    </w:p>
    <w:p w14:paraId="2A82EC3E" w14:textId="77777777" w:rsidR="00310D17" w:rsidRDefault="00E15448">
      <w:pPr>
        <w:pStyle w:val="SourceCode"/>
      </w:pPr>
      <w:r>
        <w:t>fn create_node(node_name: &amp;str) -&gt; TreeNode {</w:t>
      </w:r>
    </w:p>
    <w:p w14:paraId="7BADD3B2" w14:textId="77777777" w:rsidR="00310D17" w:rsidRDefault="00E15448">
      <w:pPr>
        <w:pStyle w:val="SourceCode"/>
      </w:pPr>
      <w:r>
        <w:t xml:space="preserve">    TreeNode {</w:t>
      </w:r>
    </w:p>
    <w:p w14:paraId="569F5750" w14:textId="77777777" w:rsidR="00310D17" w:rsidRDefault="00E15448">
      <w:pPr>
        <w:pStyle w:val="SourceCode"/>
      </w:pPr>
      <w:r>
        <w:t xml:space="preserve">        node_name: node_name.to_string(),</w:t>
      </w:r>
    </w:p>
    <w:p w14:paraId="39E57772" w14:textId="77777777" w:rsidR="00310D17" w:rsidRDefault="00E15448">
      <w:pPr>
        <w:pStyle w:val="SourceCode"/>
      </w:pPr>
      <w:r>
        <w:t xml:space="preserve">        children: Vec::new(),</w:t>
      </w:r>
    </w:p>
    <w:p w14:paraId="33243305" w14:textId="77777777" w:rsidR="00310D17" w:rsidRDefault="00E15448">
      <w:pPr>
        <w:pStyle w:val="SourceCode"/>
      </w:pPr>
      <w:r>
        <w:t xml:space="preserve">    }</w:t>
      </w:r>
    </w:p>
    <w:p w14:paraId="0EC62228" w14:textId="77777777" w:rsidR="00310D17" w:rsidRDefault="00E15448">
      <w:pPr>
        <w:pStyle w:val="SourceCode"/>
      </w:pPr>
      <w:r>
        <w:t>}</w:t>
      </w:r>
    </w:p>
    <w:p w14:paraId="62191C1D" w14:textId="77777777" w:rsidR="00310D17" w:rsidRDefault="00310D17">
      <w:pPr>
        <w:pStyle w:val="SourceCode"/>
      </w:pPr>
    </w:p>
    <w:p w14:paraId="78587E97" w14:textId="77777777" w:rsidR="00310D17" w:rsidRDefault="00E15448">
      <w:pPr>
        <w:pStyle w:val="SourceCode"/>
      </w:pPr>
      <w:r>
        <w:t>// Moves child into parent's Vec and lends it back to change.</w:t>
      </w:r>
    </w:p>
    <w:p w14:paraId="75FD62EF" w14:textId="77777777" w:rsidR="00310D17" w:rsidRDefault="00E15448">
      <w:pPr>
        <w:pStyle w:val="SourceCode"/>
      </w:pPr>
      <w:r>
        <w:t>fn add_child(parent: &amp;mut TreeNode, child: TreeNode) -&gt; &amp;mut TreeNode {</w:t>
      </w:r>
    </w:p>
    <w:p w14:paraId="14C9633D" w14:textId="77777777" w:rsidR="00310D17" w:rsidRDefault="00E15448">
      <w:pPr>
        <w:pStyle w:val="SourceCode"/>
      </w:pPr>
      <w:r>
        <w:t xml:space="preserve">    let place: usize = parent.children.len();</w:t>
      </w:r>
    </w:p>
    <w:p w14:paraId="0CF0CABE" w14:textId="77777777" w:rsidR="00310D17" w:rsidRDefault="00E15448">
      <w:pPr>
        <w:pStyle w:val="SourceCode"/>
      </w:pPr>
      <w:r>
        <w:t xml:space="preserve">    parent.children.push(child);</w:t>
      </w:r>
    </w:p>
    <w:p w14:paraId="0C9E9B9D" w14:textId="77777777" w:rsidR="00310D17" w:rsidRDefault="00E15448">
      <w:pPr>
        <w:pStyle w:val="SourceCode"/>
      </w:pPr>
      <w:r>
        <w:t xml:space="preserve">    &amp;mut parent.children[place]</w:t>
      </w:r>
    </w:p>
    <w:p w14:paraId="3BC49F8A" w14:textId="77777777" w:rsidR="00310D17" w:rsidRDefault="00E15448">
      <w:pPr>
        <w:pStyle w:val="SourceCode"/>
      </w:pPr>
      <w:r>
        <w:t>}</w:t>
      </w:r>
    </w:p>
    <w:p w14:paraId="0129523E" w14:textId="77777777" w:rsidR="00310D17" w:rsidRDefault="00310D17">
      <w:pPr>
        <w:pStyle w:val="SourceCode"/>
      </w:pPr>
    </w:p>
    <w:p w14:paraId="2944D796" w14:textId="77777777" w:rsidR="00310D17" w:rsidRDefault="00E15448">
      <w:pPr>
        <w:pStyle w:val="SourceCode"/>
      </w:pPr>
      <w:r>
        <w:t>// Prints the node, then each child one level deeper (pre-order).</w:t>
      </w:r>
    </w:p>
    <w:p w14:paraId="510F5EC6" w14:textId="77777777" w:rsidR="00310D17" w:rsidRDefault="00E15448">
      <w:pPr>
        <w:pStyle w:val="SourceCode"/>
      </w:pPr>
      <w:r>
        <w:t>// Remember, node first, then children.</w:t>
      </w:r>
    </w:p>
    <w:p w14:paraId="55B3A9A2" w14:textId="77777777" w:rsidR="00310D17" w:rsidRDefault="00E15448">
      <w:pPr>
        <w:pStyle w:val="SourceCode"/>
      </w:pPr>
      <w:r>
        <w:t>fn print_tree(node: &amp;TreeNode, depth: usize) {</w:t>
      </w:r>
    </w:p>
    <w:p w14:paraId="687F89F6" w14:textId="77777777" w:rsidR="00310D17" w:rsidRDefault="00E15448">
      <w:pPr>
        <w:pStyle w:val="SourceCode"/>
      </w:pPr>
      <w:r>
        <w:t xml:space="preserve">    println!("{}{}", "  ".repeat(depth), node.node_name);</w:t>
      </w:r>
    </w:p>
    <w:p w14:paraId="7FDC8199" w14:textId="77777777" w:rsidR="00310D17" w:rsidRDefault="00E15448">
      <w:pPr>
        <w:pStyle w:val="SourceCode"/>
      </w:pPr>
      <w:r>
        <w:t xml:space="preserve">    for child in &amp;node.children {</w:t>
      </w:r>
    </w:p>
    <w:p w14:paraId="4964C59D" w14:textId="77777777" w:rsidR="00310D17" w:rsidRDefault="00E15448">
      <w:pPr>
        <w:pStyle w:val="SourceCode"/>
      </w:pPr>
      <w:r>
        <w:t xml:space="preserve">        print_tree(child, depth + 1);</w:t>
      </w:r>
    </w:p>
    <w:p w14:paraId="39FDFBC4" w14:textId="77777777" w:rsidR="00310D17" w:rsidRDefault="00E15448">
      <w:pPr>
        <w:pStyle w:val="SourceCode"/>
      </w:pPr>
      <w:r>
        <w:t xml:space="preserve">    }</w:t>
      </w:r>
    </w:p>
    <w:p w14:paraId="5FB05EF9" w14:textId="77777777" w:rsidR="00310D17" w:rsidRDefault="00E15448">
      <w:pPr>
        <w:pStyle w:val="SourceCode"/>
      </w:pPr>
      <w:r>
        <w:t>}</w:t>
      </w:r>
    </w:p>
    <w:p w14:paraId="0C386F52" w14:textId="77777777" w:rsidR="00310D17" w:rsidRDefault="00310D17">
      <w:pPr>
        <w:pStyle w:val="SourceCode"/>
      </w:pPr>
    </w:p>
    <w:p w14:paraId="6C134FBD" w14:textId="77777777" w:rsidR="00310D17" w:rsidRDefault="00E15448">
      <w:pPr>
        <w:pStyle w:val="SourceCode"/>
      </w:pPr>
      <w:r>
        <w:t>// A leaf is a server and counts 1; any other node adds up its children.</w:t>
      </w:r>
    </w:p>
    <w:p w14:paraId="3BE6F348" w14:textId="77777777" w:rsidR="00310D17" w:rsidRDefault="00E15448">
      <w:pPr>
        <w:pStyle w:val="SourceCode"/>
      </w:pPr>
      <w:r>
        <w:t>fn count_servers(node: &amp;TreeNode) -&gt; usize {</w:t>
      </w:r>
    </w:p>
    <w:p w14:paraId="260FE11B" w14:textId="77777777" w:rsidR="00310D17" w:rsidRDefault="00E15448">
      <w:pPr>
        <w:pStyle w:val="SourceCode"/>
      </w:pPr>
      <w:r>
        <w:t xml:space="preserve">    if node.children.is_empty() {</w:t>
      </w:r>
    </w:p>
    <w:p w14:paraId="4A3B9B61" w14:textId="77777777" w:rsidR="00310D17" w:rsidRDefault="00E15448">
      <w:pPr>
        <w:pStyle w:val="SourceCode"/>
      </w:pPr>
      <w:r>
        <w:t xml:space="preserve">        return 1;</w:t>
      </w:r>
    </w:p>
    <w:p w14:paraId="6BC4B885" w14:textId="77777777" w:rsidR="00310D17" w:rsidRDefault="00E15448">
      <w:pPr>
        <w:pStyle w:val="SourceCode"/>
      </w:pPr>
      <w:r>
        <w:t xml:space="preserve">    }</w:t>
      </w:r>
    </w:p>
    <w:p w14:paraId="74E7AFD0" w14:textId="77777777" w:rsidR="00310D17" w:rsidRDefault="00E15448">
      <w:pPr>
        <w:pStyle w:val="SourceCode"/>
      </w:pPr>
      <w:r>
        <w:t xml:space="preserve">    let mut servers: usize = 0;</w:t>
      </w:r>
    </w:p>
    <w:p w14:paraId="7750B52C" w14:textId="77777777" w:rsidR="00310D17" w:rsidRDefault="00E15448">
      <w:pPr>
        <w:pStyle w:val="SourceCode"/>
      </w:pPr>
      <w:r>
        <w:t xml:space="preserve">    for child in &amp;node.children {</w:t>
      </w:r>
    </w:p>
    <w:p w14:paraId="6E434780" w14:textId="77777777" w:rsidR="00310D17" w:rsidRDefault="00E15448">
      <w:pPr>
        <w:pStyle w:val="SourceCode"/>
      </w:pPr>
      <w:r>
        <w:t xml:space="preserve">        servers += count_servers(child);</w:t>
      </w:r>
    </w:p>
    <w:p w14:paraId="261AF6B5" w14:textId="77777777" w:rsidR="00310D17" w:rsidRDefault="00E15448">
      <w:pPr>
        <w:pStyle w:val="SourceCode"/>
      </w:pPr>
      <w:r>
        <w:t xml:space="preserve">    }</w:t>
      </w:r>
    </w:p>
    <w:p w14:paraId="7377454F" w14:textId="77777777" w:rsidR="00310D17" w:rsidRDefault="00E15448">
      <w:pPr>
        <w:pStyle w:val="SourceCode"/>
      </w:pPr>
      <w:r>
        <w:t xml:space="preserve">    servers</w:t>
      </w:r>
    </w:p>
    <w:p w14:paraId="41AAD372" w14:textId="77777777" w:rsidR="00310D17" w:rsidRDefault="00E15448">
      <w:pPr>
        <w:pStyle w:val="SourceCode"/>
      </w:pPr>
      <w:r>
        <w:t>}</w:t>
      </w:r>
    </w:p>
    <w:p w14:paraId="517E9E0B" w14:textId="77777777" w:rsidR="00310D17" w:rsidRDefault="00310D17">
      <w:pPr>
        <w:pStyle w:val="SourceCode"/>
      </w:pPr>
    </w:p>
    <w:p w14:paraId="0181FFD7" w14:textId="77777777" w:rsidR="00310D17" w:rsidRDefault="00E15448">
      <w:pPr>
        <w:pStyle w:val="SourceCode"/>
      </w:pPr>
      <w:r>
        <w:t>// The height is the number of links from node down to its deepest leaf.</w:t>
      </w:r>
    </w:p>
    <w:p w14:paraId="73408789" w14:textId="77777777" w:rsidR="00310D17" w:rsidRDefault="00E15448">
      <w:pPr>
        <w:pStyle w:val="SourceCode"/>
      </w:pPr>
      <w:r>
        <w:t>// A leaf's height is 0 (the base case). Any other node is one link above</w:t>
      </w:r>
    </w:p>
    <w:p w14:paraId="0D9C87F6" w14:textId="77777777" w:rsidR="00310D17" w:rsidRDefault="00E15448">
      <w:pPr>
        <w:pStyle w:val="SourceCode"/>
      </w:pPr>
      <w:r>
        <w:t>// its tallest child, so it keeps the biggest child height and adds 1.</w:t>
      </w:r>
    </w:p>
    <w:p w14:paraId="4918AAAE" w14:textId="77777777" w:rsidR="00310D17" w:rsidRDefault="00E15448">
      <w:pPr>
        <w:pStyle w:val="SourceCode"/>
      </w:pPr>
      <w:r>
        <w:t>fn tree_height(node: &amp;TreeNode) -&gt; usize {</w:t>
      </w:r>
    </w:p>
    <w:p w14:paraId="5258A589" w14:textId="77777777" w:rsidR="00310D17" w:rsidRDefault="00E15448">
      <w:pPr>
        <w:pStyle w:val="SourceCode"/>
      </w:pPr>
      <w:r>
        <w:t xml:space="preserve">    if node.children.is_empty() {</w:t>
      </w:r>
    </w:p>
    <w:p w14:paraId="2DD347D2" w14:textId="77777777" w:rsidR="00310D17" w:rsidRDefault="00E15448">
      <w:pPr>
        <w:pStyle w:val="SourceCode"/>
      </w:pPr>
      <w:r>
        <w:t xml:space="preserve">        return 0;</w:t>
      </w:r>
    </w:p>
    <w:p w14:paraId="1D770EF8" w14:textId="77777777" w:rsidR="00310D17" w:rsidRDefault="00E15448">
      <w:pPr>
        <w:pStyle w:val="SourceCode"/>
      </w:pPr>
      <w:r>
        <w:t xml:space="preserve">    }</w:t>
      </w:r>
    </w:p>
    <w:p w14:paraId="7B860519" w14:textId="77777777" w:rsidR="00310D17" w:rsidRDefault="00E15448">
      <w:pPr>
        <w:pStyle w:val="SourceCode"/>
      </w:pPr>
      <w:r>
        <w:t xml:space="preserve">    let mut tallest: usize = 0;</w:t>
      </w:r>
    </w:p>
    <w:p w14:paraId="5F7E9B72" w14:textId="77777777" w:rsidR="00310D17" w:rsidRDefault="00E15448">
      <w:pPr>
        <w:pStyle w:val="SourceCode"/>
      </w:pPr>
      <w:r>
        <w:t xml:space="preserve">    for child in &amp;node.children {</w:t>
      </w:r>
    </w:p>
    <w:p w14:paraId="171E5EED" w14:textId="77777777" w:rsidR="00310D17" w:rsidRDefault="00E15448">
      <w:pPr>
        <w:pStyle w:val="SourceCode"/>
      </w:pPr>
      <w:r>
        <w:t xml:space="preserve">        let child_height: usize = tree_height(child);</w:t>
      </w:r>
    </w:p>
    <w:p w14:paraId="032C5CE7" w14:textId="77777777" w:rsidR="00310D17" w:rsidRDefault="00E15448">
      <w:pPr>
        <w:pStyle w:val="SourceCode"/>
      </w:pPr>
      <w:r>
        <w:t xml:space="preserve">        if child_height &gt; tallest {</w:t>
      </w:r>
    </w:p>
    <w:p w14:paraId="57F4C33D" w14:textId="77777777" w:rsidR="00310D17" w:rsidRDefault="00E15448">
      <w:pPr>
        <w:pStyle w:val="SourceCode"/>
      </w:pPr>
      <w:r>
        <w:t xml:space="preserve">            tallest = child_height;</w:t>
      </w:r>
    </w:p>
    <w:p w14:paraId="63F2D347" w14:textId="77777777" w:rsidR="00310D17" w:rsidRDefault="00E15448">
      <w:pPr>
        <w:pStyle w:val="SourceCode"/>
      </w:pPr>
      <w:r>
        <w:t xml:space="preserve">        }</w:t>
      </w:r>
    </w:p>
    <w:p w14:paraId="75A02CA5" w14:textId="77777777" w:rsidR="00310D17" w:rsidRDefault="00E15448">
      <w:pPr>
        <w:pStyle w:val="SourceCode"/>
      </w:pPr>
      <w:r>
        <w:t xml:space="preserve">    }</w:t>
      </w:r>
    </w:p>
    <w:p w14:paraId="1CDDBEB0" w14:textId="77777777" w:rsidR="00310D17" w:rsidRDefault="00E15448">
      <w:pPr>
        <w:pStyle w:val="SourceCode"/>
      </w:pPr>
      <w:r>
        <w:t xml:space="preserve">    tallest + 1</w:t>
      </w:r>
    </w:p>
    <w:p w14:paraId="01E92C73" w14:textId="77777777" w:rsidR="00310D17" w:rsidRDefault="00E15448">
      <w:pPr>
        <w:pStyle w:val="SourceCode"/>
      </w:pPr>
      <w:r>
        <w:t>}</w:t>
      </w:r>
    </w:p>
    <w:p w14:paraId="695AE854" w14:textId="77777777" w:rsidR="00310D17" w:rsidRDefault="00310D17">
      <w:pPr>
        <w:pStyle w:val="SourceCode"/>
      </w:pPr>
    </w:p>
    <w:p w14:paraId="5F8FD354" w14:textId="77777777" w:rsidR="00310D17" w:rsidRDefault="00E15448">
      <w:pPr>
        <w:pStyle w:val="SourceCode"/>
      </w:pPr>
      <w:r>
        <w:t>// Looks for the node called target_name at or below node, and records the</w:t>
      </w:r>
    </w:p>
    <w:p w14:paraId="2BAB352D" w14:textId="77777777" w:rsidR="00310D17" w:rsidRDefault="00E15448">
      <w:pPr>
        <w:pStyle w:val="SourceCode"/>
      </w:pPr>
      <w:r>
        <w:t>// names on the way down in path. The path works as a stack: each call</w:t>
      </w:r>
    </w:p>
    <w:p w14:paraId="6223DC42" w14:textId="77777777" w:rsidR="00310D17" w:rsidRDefault="00E15448">
      <w:pPr>
        <w:pStyle w:val="SourceCode"/>
      </w:pPr>
      <w:r>
        <w:t>// pushes its node's name, and a call that does not find target_name below</w:t>
      </w:r>
    </w:p>
    <w:p w14:paraId="14C5B2CF" w14:textId="77777777" w:rsidR="00310D17" w:rsidRDefault="00E15448">
      <w:pPr>
        <w:pStyle w:val="SourceCode"/>
      </w:pPr>
      <w:r>
        <w:t>// it pops the name off again before it returns false. Remember, last in,</w:t>
      </w:r>
    </w:p>
    <w:p w14:paraId="7F697913" w14:textId="77777777" w:rsidR="00310D17" w:rsidRDefault="00E15448">
      <w:pPr>
        <w:pStyle w:val="SourceCode"/>
      </w:pPr>
      <w:r>
        <w:t>// first out. path is the caller's own Vec, lent with &amp;mut, so every call</w:t>
      </w:r>
    </w:p>
    <w:p w14:paraId="0C56D1DB" w14:textId="77777777" w:rsidR="00310D17" w:rsidRDefault="00E15448">
      <w:pPr>
        <w:pStyle w:val="SourceCode"/>
      </w:pPr>
      <w:r>
        <w:t>// pushes onto the same path. clone() makes a separate copy of the name:</w:t>
      </w:r>
    </w:p>
    <w:p w14:paraId="79BD6D16" w14:textId="77777777" w:rsidR="00310D17" w:rsidRDefault="00E15448">
      <w:pPr>
        <w:pStyle w:val="SourceCode"/>
      </w:pPr>
      <w:r>
        <w:t>// the path owns its copies, and the tree keeps its own.</w:t>
      </w:r>
    </w:p>
    <w:p w14:paraId="730EDD79" w14:textId="77777777" w:rsidR="00310D17" w:rsidRDefault="00E15448">
      <w:pPr>
        <w:pStyle w:val="SourceCode"/>
      </w:pPr>
      <w:r>
        <w:t>fn find_path(</w:t>
      </w:r>
    </w:p>
    <w:p w14:paraId="1C536E29" w14:textId="77777777" w:rsidR="00310D17" w:rsidRDefault="00E15448">
      <w:pPr>
        <w:pStyle w:val="SourceCode"/>
      </w:pPr>
      <w:r>
        <w:t xml:space="preserve">    node: &amp;TreeNode,</w:t>
      </w:r>
    </w:p>
    <w:p w14:paraId="47B5D078" w14:textId="77777777" w:rsidR="00310D17" w:rsidRDefault="00E15448">
      <w:pPr>
        <w:pStyle w:val="SourceCode"/>
      </w:pPr>
      <w:r>
        <w:t xml:space="preserve">    target_name: &amp;str,</w:t>
      </w:r>
    </w:p>
    <w:p w14:paraId="250B6090" w14:textId="77777777" w:rsidR="00310D17" w:rsidRDefault="00E15448">
      <w:pPr>
        <w:pStyle w:val="SourceCode"/>
      </w:pPr>
      <w:r>
        <w:t xml:space="preserve">    path: &amp;mut Vec&lt;String&gt;,</w:t>
      </w:r>
    </w:p>
    <w:p w14:paraId="40844D67" w14:textId="77777777" w:rsidR="00310D17" w:rsidRDefault="00E15448">
      <w:pPr>
        <w:pStyle w:val="SourceCode"/>
      </w:pPr>
      <w:r>
        <w:t>) -&gt; bool {</w:t>
      </w:r>
    </w:p>
    <w:p w14:paraId="2E9A4122" w14:textId="77777777" w:rsidR="00310D17" w:rsidRDefault="00E15448">
      <w:pPr>
        <w:pStyle w:val="SourceCode"/>
      </w:pPr>
      <w:r>
        <w:t xml:space="preserve">    path.push(node.node_name.clone());</w:t>
      </w:r>
    </w:p>
    <w:p w14:paraId="6EC19196" w14:textId="77777777" w:rsidR="00310D17" w:rsidRDefault="00E15448">
      <w:pPr>
        <w:pStyle w:val="SourceCode"/>
      </w:pPr>
      <w:r>
        <w:t xml:space="preserve">    if node.node_name == target_name {</w:t>
      </w:r>
    </w:p>
    <w:p w14:paraId="12FB1856" w14:textId="77777777" w:rsidR="00310D17" w:rsidRDefault="00E15448">
      <w:pPr>
        <w:pStyle w:val="SourceCode"/>
      </w:pPr>
      <w:r>
        <w:t xml:space="preserve">        return true;</w:t>
      </w:r>
    </w:p>
    <w:p w14:paraId="45E163FF" w14:textId="77777777" w:rsidR="00310D17" w:rsidRDefault="00E15448">
      <w:pPr>
        <w:pStyle w:val="SourceCode"/>
      </w:pPr>
      <w:r>
        <w:t xml:space="preserve">    }</w:t>
      </w:r>
    </w:p>
    <w:p w14:paraId="72C615C9" w14:textId="77777777" w:rsidR="00310D17" w:rsidRDefault="00E15448">
      <w:pPr>
        <w:pStyle w:val="SourceCode"/>
      </w:pPr>
      <w:r>
        <w:t xml:space="preserve">    for child in &amp;node.children {</w:t>
      </w:r>
    </w:p>
    <w:p w14:paraId="343EAC4B" w14:textId="77777777" w:rsidR="00310D17" w:rsidRDefault="00E15448">
      <w:pPr>
        <w:pStyle w:val="SourceCode"/>
      </w:pPr>
      <w:r>
        <w:t xml:space="preserve">        if find_path(child, target_name, path) {</w:t>
      </w:r>
    </w:p>
    <w:p w14:paraId="63647EDA" w14:textId="77777777" w:rsidR="00310D17" w:rsidRDefault="00E15448">
      <w:pPr>
        <w:pStyle w:val="SourceCode"/>
      </w:pPr>
      <w:r>
        <w:t xml:space="preserve">            return true;</w:t>
      </w:r>
    </w:p>
    <w:p w14:paraId="21636796" w14:textId="77777777" w:rsidR="00310D17" w:rsidRDefault="00E15448">
      <w:pPr>
        <w:pStyle w:val="SourceCode"/>
      </w:pPr>
      <w:r>
        <w:t xml:space="preserve">        }</w:t>
      </w:r>
    </w:p>
    <w:p w14:paraId="7D8998AA" w14:textId="77777777" w:rsidR="00310D17" w:rsidRDefault="00E15448">
      <w:pPr>
        <w:pStyle w:val="SourceCode"/>
      </w:pPr>
      <w:r>
        <w:t xml:space="preserve">    }</w:t>
      </w:r>
    </w:p>
    <w:p w14:paraId="22B2B449" w14:textId="77777777" w:rsidR="00310D17" w:rsidRDefault="00E15448">
      <w:pPr>
        <w:pStyle w:val="SourceCode"/>
      </w:pPr>
      <w:r>
        <w:t xml:space="preserve">    // pop() hands back the top name as an Option (Lesson 10.4a); the</w:t>
      </w:r>
    </w:p>
    <w:p w14:paraId="3CBB182E" w14:textId="77777777" w:rsidR="00310D17" w:rsidRDefault="00E15448">
      <w:pPr>
        <w:pStyle w:val="SourceCode"/>
      </w:pPr>
      <w:r>
        <w:t xml:space="preserve">    // name is not needed, so the Option is simply dropped.</w:t>
      </w:r>
    </w:p>
    <w:p w14:paraId="709B775F" w14:textId="77777777" w:rsidR="00310D17" w:rsidRDefault="00E15448">
      <w:pPr>
        <w:pStyle w:val="SourceCode"/>
      </w:pPr>
      <w:r>
        <w:t xml:space="preserve">    path.pop();</w:t>
      </w:r>
    </w:p>
    <w:p w14:paraId="173F6F7A" w14:textId="77777777" w:rsidR="00310D17" w:rsidRDefault="00E15448">
      <w:pPr>
        <w:pStyle w:val="SourceCode"/>
      </w:pPr>
      <w:r>
        <w:t xml:space="preserve">    false</w:t>
      </w:r>
    </w:p>
    <w:p w14:paraId="77A44773" w14:textId="77777777" w:rsidR="00310D17" w:rsidRDefault="00E15448">
      <w:pPr>
        <w:pStyle w:val="SourceCode"/>
      </w:pPr>
      <w:r>
        <w:t>}</w:t>
      </w:r>
    </w:p>
    <w:p w14:paraId="74560674" w14:textId="77777777" w:rsidR="00310D17" w:rsidRDefault="00310D17">
      <w:pPr>
        <w:pStyle w:val="SourceCode"/>
      </w:pPr>
    </w:p>
    <w:p w14:paraId="23427DC3" w14:textId="77777777" w:rsidR="00310D17" w:rsidRDefault="00E15448">
      <w:pPr>
        <w:pStyle w:val="SourceCode"/>
      </w:pPr>
      <w:r>
        <w:t>// Prints the path to target_name, joined with /, and its depth, or a not</w:t>
      </w:r>
    </w:p>
    <w:p w14:paraId="48DF71CA" w14:textId="77777777" w:rsidR="00310D17" w:rsidRDefault="00E15448">
      <w:pPr>
        <w:pStyle w:val="SourceCode"/>
      </w:pPr>
      <w:r>
        <w:t>// found line. join("/") puts / between the names, never before the first</w:t>
      </w:r>
    </w:p>
    <w:p w14:paraId="3F1D24F4" w14:textId="77777777" w:rsidR="00310D17" w:rsidRDefault="00E15448">
      <w:pPr>
        <w:pStyle w:val="SourceCode"/>
      </w:pPr>
      <w:r>
        <w:t>// or after the last. The depth is the number of links, one fewer than the</w:t>
      </w:r>
    </w:p>
    <w:p w14:paraId="5C1F84EC" w14:textId="77777777" w:rsidR="00310D17" w:rsidRDefault="00E15448">
      <w:pPr>
        <w:pStyle w:val="SourceCode"/>
      </w:pPr>
      <w:r>
        <w:t>// names.</w:t>
      </w:r>
    </w:p>
    <w:p w14:paraId="403B3B3C" w14:textId="77777777" w:rsidR="00310D17" w:rsidRDefault="00E15448">
      <w:pPr>
        <w:pStyle w:val="SourceCode"/>
      </w:pPr>
      <w:r>
        <w:t>fn print_path(root: &amp;TreeNode, target_name: &amp;str) {</w:t>
      </w:r>
    </w:p>
    <w:p w14:paraId="3B5C3D0C" w14:textId="77777777" w:rsidR="00310D17" w:rsidRDefault="00E15448">
      <w:pPr>
        <w:pStyle w:val="SourceCode"/>
      </w:pPr>
      <w:r>
        <w:t xml:space="preserve">    let mut path: Vec&lt;String&gt; = Vec::new();</w:t>
      </w:r>
    </w:p>
    <w:p w14:paraId="5C9EBD70" w14:textId="77777777" w:rsidR="00310D17" w:rsidRDefault="00E15448">
      <w:pPr>
        <w:pStyle w:val="SourceCode"/>
      </w:pPr>
      <w:r>
        <w:t xml:space="preserve">    if !find_path(root, target_name, &amp;mut path) {</w:t>
      </w:r>
    </w:p>
    <w:p w14:paraId="50D667D9" w14:textId="77777777" w:rsidR="00310D17" w:rsidRDefault="00E15448">
      <w:pPr>
        <w:pStyle w:val="SourceCode"/>
      </w:pPr>
      <w:r>
        <w:t xml:space="preserve">        println!("Path to {}: not found", target_name);</w:t>
      </w:r>
    </w:p>
    <w:p w14:paraId="4C5ADAD4" w14:textId="77777777" w:rsidR="00310D17" w:rsidRDefault="00E15448">
      <w:pPr>
        <w:pStyle w:val="SourceCode"/>
      </w:pPr>
      <w:r>
        <w:t xml:space="preserve">        return;</w:t>
      </w:r>
    </w:p>
    <w:p w14:paraId="5489DF8A" w14:textId="77777777" w:rsidR="00310D17" w:rsidRDefault="00E15448">
      <w:pPr>
        <w:pStyle w:val="SourceCode"/>
      </w:pPr>
      <w:r>
        <w:t xml:space="preserve">    }</w:t>
      </w:r>
    </w:p>
    <w:p w14:paraId="485199E2" w14:textId="77777777" w:rsidR="00310D17" w:rsidRDefault="00E15448">
      <w:pPr>
        <w:pStyle w:val="SourceCode"/>
      </w:pPr>
      <w:r>
        <w:t xml:space="preserve">    println!("Path: {} (depth {})", path.join("/"), path.len() - 1);</w:t>
      </w:r>
    </w:p>
    <w:p w14:paraId="7D894A64" w14:textId="77777777" w:rsidR="00310D17" w:rsidRDefault="00E15448">
      <w:pPr>
        <w:pStyle w:val="SourceCode"/>
      </w:pPr>
      <w:r>
        <w:t>}</w:t>
      </w:r>
    </w:p>
    <w:p w14:paraId="16F7CF9F" w14:textId="77777777" w:rsidR="00310D17" w:rsidRDefault="00310D17">
      <w:pPr>
        <w:pStyle w:val="SourceCode"/>
      </w:pPr>
    </w:p>
    <w:p w14:paraId="3BE4D2D1" w14:textId="77777777" w:rsidR="00310D17" w:rsidRDefault="00E15448">
      <w:pPr>
        <w:pStyle w:val="SourceCode"/>
      </w:pPr>
      <w:r>
        <w:t>// Remember, main starts the program.</w:t>
      </w:r>
    </w:p>
    <w:p w14:paraId="54785D6A" w14:textId="77777777" w:rsidR="00310D17" w:rsidRDefault="00E15448">
      <w:pPr>
        <w:pStyle w:val="SourceCode"/>
      </w:pPr>
      <w:r>
        <w:t>fn main() {</w:t>
      </w:r>
    </w:p>
    <w:p w14:paraId="28A47BE8" w14:textId="77777777" w:rsidR="00310D17" w:rsidRDefault="00E15448">
      <w:pPr>
        <w:pStyle w:val="SourceCode"/>
      </w:pPr>
      <w:r>
        <w:t xml:space="preserve">    let mut root: TreeNode = create_node("production");</w:t>
      </w:r>
    </w:p>
    <w:p w14:paraId="4932494C" w14:textId="77777777" w:rsidR="00310D17" w:rsidRDefault="00310D17">
      <w:pPr>
        <w:pStyle w:val="SourceCode"/>
      </w:pPr>
    </w:p>
    <w:p w14:paraId="2932D688" w14:textId="77777777" w:rsidR="00310D17" w:rsidRDefault="00E15448">
      <w:pPr>
        <w:pStyle w:val="SourceCode"/>
      </w:pPr>
      <w:r>
        <w:t xml:space="preserve">    // Remember, a &amp;mut into root's Vec blocks every other change to root</w:t>
      </w:r>
    </w:p>
    <w:p w14:paraId="1E5CE4CB" w14:textId="77777777" w:rsidR="00310D17" w:rsidRDefault="00E15448">
      <w:pPr>
        <w:pStyle w:val="SourceCode"/>
      </w:pPr>
      <w:r>
        <w:t xml:space="preserve">    // until its last use, so no reference outlives a move of the nodes.</w:t>
      </w:r>
    </w:p>
    <w:p w14:paraId="6CC1FADD" w14:textId="77777777" w:rsidR="00310D17" w:rsidRDefault="00E15448">
      <w:pPr>
        <w:pStyle w:val="SourceCode"/>
      </w:pPr>
      <w:r>
        <w:t xml:space="preserve">    let eu_west: &amp;mut TreeNode = add_child(&amp;mut root, create_node("eu-west"));</w:t>
      </w:r>
    </w:p>
    <w:p w14:paraId="68C1D62F" w14:textId="77777777" w:rsidR="00310D17" w:rsidRDefault="00E15448">
      <w:pPr>
        <w:pStyle w:val="SourceCode"/>
      </w:pPr>
      <w:r>
        <w:t xml:space="preserve">    let eu_web: &amp;mut TreeNode = add_child(eu_west, create_node("web"));</w:t>
      </w:r>
    </w:p>
    <w:p w14:paraId="6F42CA79" w14:textId="77777777" w:rsidR="00310D17" w:rsidRDefault="00E15448">
      <w:pPr>
        <w:pStyle w:val="SourceCode"/>
      </w:pPr>
      <w:r>
        <w:t xml:space="preserve">    add_child(eu_web, create_node("web-01"));</w:t>
      </w:r>
    </w:p>
    <w:p w14:paraId="705E7865" w14:textId="77777777" w:rsidR="00310D17" w:rsidRDefault="00E15448">
      <w:pPr>
        <w:pStyle w:val="SourceCode"/>
      </w:pPr>
      <w:r>
        <w:t xml:space="preserve">    add_child(eu_web, create_node("web-02"));</w:t>
      </w:r>
    </w:p>
    <w:p w14:paraId="733D9F05" w14:textId="77777777" w:rsidR="00310D17" w:rsidRDefault="00E15448">
      <w:pPr>
        <w:pStyle w:val="SourceCode"/>
      </w:pPr>
      <w:r>
        <w:t xml:space="preserve">    let eu_database: &amp;mut TreeNode = add_child(eu_west, create_node("database"));</w:t>
      </w:r>
    </w:p>
    <w:p w14:paraId="1E0A650D" w14:textId="77777777" w:rsidR="00310D17" w:rsidRDefault="00E15448">
      <w:pPr>
        <w:pStyle w:val="SourceCode"/>
      </w:pPr>
      <w:r>
        <w:t xml:space="preserve">    add_child(eu_database, create_node("db-01"));</w:t>
      </w:r>
    </w:p>
    <w:p w14:paraId="0FD35C4C" w14:textId="77777777" w:rsidR="00310D17" w:rsidRDefault="00E15448">
      <w:pPr>
        <w:pStyle w:val="SourceCode"/>
      </w:pPr>
      <w:r>
        <w:t xml:space="preserve">    let us_east: &amp;mut TreeNode = add_child(&amp;mut root, create_node("us-east"));</w:t>
      </w:r>
    </w:p>
    <w:p w14:paraId="3A888868" w14:textId="77777777" w:rsidR="00310D17" w:rsidRDefault="00E15448">
      <w:pPr>
        <w:pStyle w:val="SourceCode"/>
      </w:pPr>
      <w:r>
        <w:t xml:space="preserve">    let us_web: &amp;mut TreeNode = add_child(us_east, create_node("web"));</w:t>
      </w:r>
    </w:p>
    <w:p w14:paraId="22E5CB7C" w14:textId="77777777" w:rsidR="00310D17" w:rsidRDefault="00E15448">
      <w:pPr>
        <w:pStyle w:val="SourceCode"/>
      </w:pPr>
      <w:r>
        <w:t xml:space="preserve">    add_child(us_web, create_node("web-03"));</w:t>
      </w:r>
    </w:p>
    <w:p w14:paraId="64BC1562" w14:textId="77777777" w:rsidR="00310D17" w:rsidRDefault="00310D17">
      <w:pPr>
        <w:pStyle w:val="SourceCode"/>
      </w:pPr>
    </w:p>
    <w:p w14:paraId="1E8D396E" w14:textId="77777777" w:rsidR="00310D17" w:rsidRDefault="00E15448">
      <w:pPr>
        <w:pStyle w:val="SourceCode"/>
      </w:pPr>
      <w:r>
        <w:t xml:space="preserve">    print_tree(&amp;root, 0);</w:t>
      </w:r>
    </w:p>
    <w:p w14:paraId="2AE0E8DC" w14:textId="77777777" w:rsidR="00310D17" w:rsidRDefault="00E15448">
      <w:pPr>
        <w:pStyle w:val="SourceCode"/>
      </w:pPr>
      <w:r>
        <w:t xml:space="preserve">    println!("Servers: {}", count_servers(&amp;root));</w:t>
      </w:r>
    </w:p>
    <w:p w14:paraId="115206BB" w14:textId="77777777" w:rsidR="00310D17" w:rsidRDefault="00E15448">
      <w:pPr>
        <w:pStyle w:val="SourceCode"/>
      </w:pPr>
      <w:r>
        <w:t xml:space="preserve">    println!("Height: {}", tree_height(&amp;root));</w:t>
      </w:r>
    </w:p>
    <w:p w14:paraId="12D9005D" w14:textId="77777777" w:rsidR="00310D17" w:rsidRDefault="00E15448">
      <w:pPr>
        <w:pStyle w:val="SourceCode"/>
      </w:pPr>
      <w:r>
        <w:t xml:space="preserve">    print_path(&amp;root, "web-02");</w:t>
      </w:r>
    </w:p>
    <w:p w14:paraId="29EFADC1" w14:textId="77777777" w:rsidR="00310D17" w:rsidRDefault="00E15448">
      <w:pPr>
        <w:pStyle w:val="SourceCode"/>
      </w:pPr>
      <w:r>
        <w:t xml:space="preserve">    print_path(&amp;root, "mail-01");</w:t>
      </w:r>
    </w:p>
    <w:p w14:paraId="6AE980E7" w14:textId="77777777" w:rsidR="00310D17" w:rsidRDefault="00310D17">
      <w:pPr>
        <w:pStyle w:val="SourceCode"/>
      </w:pPr>
    </w:p>
    <w:p w14:paraId="1B031C2D" w14:textId="77777777" w:rsidR="00310D17" w:rsidRDefault="00E15448">
      <w:pPr>
        <w:pStyle w:val="SourceCode"/>
        <w:keepNext/>
      </w:pPr>
      <w:r>
        <w:t xml:space="preserve">    // Remember, a value is dropped once, when its owner goes out of scope:</w:t>
      </w:r>
    </w:p>
    <w:p w14:paraId="615CA05F" w14:textId="77777777" w:rsidR="00310D17" w:rsidRDefault="00E15448">
      <w:pPr>
        <w:pStyle w:val="SourceCode"/>
        <w:keepNext/>
      </w:pPr>
      <w:r>
        <w:t xml:space="preserve">    // root drops every node below it here.</w:t>
      </w:r>
    </w:p>
    <w:p w14:paraId="398134EE" w14:textId="77777777" w:rsidR="00310D17" w:rsidRDefault="00E15448">
      <w:pPr>
        <w:pStyle w:val="SourceCode"/>
      </w:pPr>
      <w:r>
        <w:t>}</w:t>
      </w:r>
    </w:p>
    <w:p w14:paraId="2CD84ED3" w14:textId="77777777" w:rsidR="00310D17" w:rsidRDefault="00310D17">
      <w:pPr>
        <w:keepNext/>
      </w:pPr>
    </w:p>
    <w:p w14:paraId="0154CF9F" w14:textId="77777777" w:rsidR="00310D17" w:rsidRDefault="00E15448">
      <w:pPr>
        <w:pStyle w:val="Heading3"/>
      </w:pPr>
      <w:r>
        <w:t>Windows PowerShell Build and Run</w:t>
      </w:r>
    </w:p>
    <w:p w14:paraId="2DADA782" w14:textId="77777777" w:rsidR="00310D17" w:rsidRDefault="00E15448">
      <w:pPr>
        <w:pStyle w:val="CommandBlock"/>
        <w:keepNext/>
      </w:pPr>
      <w:r>
        <w:t>cargo build --manifest-path .\rust\Cargo.toml</w:t>
      </w:r>
    </w:p>
    <w:p w14:paraId="79FFE829" w14:textId="77777777" w:rsidR="00310D17" w:rsidRDefault="00E15448">
      <w:pPr>
        <w:pStyle w:val="CommandBlock"/>
      </w:pPr>
      <w:r>
        <w:t>.\rust\target\debug\trees.exe</w:t>
      </w:r>
    </w:p>
    <w:p w14:paraId="697A729A" w14:textId="77777777" w:rsidR="00310D17" w:rsidRDefault="00310D17">
      <w:pPr>
        <w:keepNext/>
      </w:pPr>
    </w:p>
    <w:p w14:paraId="198B705D" w14:textId="77777777" w:rsidR="00310D17" w:rsidRDefault="00E15448">
      <w:pPr>
        <w:pStyle w:val="Heading3"/>
      </w:pPr>
      <w:r>
        <w:t>Linux or macOS Build and Run</w:t>
      </w:r>
    </w:p>
    <w:p w14:paraId="15626147" w14:textId="77777777" w:rsidR="00310D17" w:rsidRDefault="00E15448">
      <w:pPr>
        <w:pStyle w:val="CommandBlock"/>
        <w:keepNext/>
      </w:pPr>
      <w:r>
        <w:t>cargo build --manifest-path ./rust/Cargo.toml</w:t>
      </w:r>
    </w:p>
    <w:p w14:paraId="7A3A8AD3" w14:textId="77777777" w:rsidR="00310D17" w:rsidRDefault="00E15448">
      <w:pPr>
        <w:pStyle w:val="CommandBlock"/>
      </w:pPr>
      <w:r>
        <w:t>./rust/target/debug/trees</w:t>
      </w:r>
    </w:p>
    <w:p w14:paraId="32ECBD09" w14:textId="77777777" w:rsidR="00310D17" w:rsidRDefault="00310D17">
      <w:pPr>
        <w:keepNext/>
      </w:pPr>
    </w:p>
    <w:p w14:paraId="3F1CC9D4" w14:textId="77777777" w:rsidR="00310D17" w:rsidRDefault="00E15448">
      <w:pPr>
        <w:pStyle w:val="Heading3"/>
      </w:pPr>
      <w:r>
        <w:t>Check Your Results</w:t>
      </w:r>
    </w:p>
    <w:p w14:paraId="4E778F66" w14:textId="77777777" w:rsidR="00310D17" w:rsidRDefault="00E15448">
      <w:pPr>
        <w:keepNext/>
      </w:pPr>
      <w:r>
        <w:t>cargo build prints its own progress lines first; those are not part of the program's output. The program reads no input. Your screen must show exactly these fourteen lines, with the same spelling, spacing, and capitalization.</w:t>
      </w:r>
    </w:p>
    <w:p w14:paraId="5BC51D89" w14:textId="77777777" w:rsidR="00310D17" w:rsidRDefault="00310D17">
      <w:pPr>
        <w:keepNext/>
      </w:pPr>
    </w:p>
    <w:p w14:paraId="340AF6AC" w14:textId="77777777" w:rsidR="00310D17" w:rsidRDefault="00E15448">
      <w:pPr>
        <w:pStyle w:val="RequiredOutput"/>
        <w:keepNext/>
      </w:pPr>
      <w:r>
        <w:t>production</w:t>
      </w:r>
    </w:p>
    <w:p w14:paraId="23A5FF86" w14:textId="77777777" w:rsidR="00310D17" w:rsidRDefault="00E15448">
      <w:pPr>
        <w:pStyle w:val="RequiredOutput"/>
        <w:keepNext/>
      </w:pPr>
      <w:r>
        <w:t xml:space="preserve">  eu-west</w:t>
      </w:r>
    </w:p>
    <w:p w14:paraId="324885C2" w14:textId="77777777" w:rsidR="00310D17" w:rsidRDefault="00E15448">
      <w:pPr>
        <w:pStyle w:val="RequiredOutput"/>
        <w:keepNext/>
      </w:pPr>
      <w:r>
        <w:t xml:space="preserve">    web</w:t>
      </w:r>
    </w:p>
    <w:p w14:paraId="2340214B" w14:textId="77777777" w:rsidR="00310D17" w:rsidRDefault="00E15448">
      <w:pPr>
        <w:pStyle w:val="RequiredOutput"/>
        <w:keepNext/>
      </w:pPr>
      <w:r>
        <w:t xml:space="preserve">      web-01</w:t>
      </w:r>
    </w:p>
    <w:p w14:paraId="6E4A0E77" w14:textId="77777777" w:rsidR="00310D17" w:rsidRDefault="00E15448">
      <w:pPr>
        <w:pStyle w:val="RequiredOutput"/>
        <w:keepNext/>
      </w:pPr>
      <w:r>
        <w:t xml:space="preserve">      web-02</w:t>
      </w:r>
    </w:p>
    <w:p w14:paraId="2A19CB5D" w14:textId="77777777" w:rsidR="00310D17" w:rsidRDefault="00E15448">
      <w:pPr>
        <w:pStyle w:val="RequiredOutput"/>
        <w:keepNext/>
      </w:pPr>
      <w:r>
        <w:t xml:space="preserve">    database</w:t>
      </w:r>
    </w:p>
    <w:p w14:paraId="3A9B8A6C" w14:textId="77777777" w:rsidR="00310D17" w:rsidRDefault="00E15448">
      <w:pPr>
        <w:pStyle w:val="RequiredOutput"/>
        <w:keepNext/>
      </w:pPr>
      <w:r>
        <w:t xml:space="preserve">      db-01</w:t>
      </w:r>
    </w:p>
    <w:p w14:paraId="7C1A30B1" w14:textId="77777777" w:rsidR="00310D17" w:rsidRDefault="00E15448">
      <w:pPr>
        <w:pStyle w:val="RequiredOutput"/>
        <w:keepNext/>
      </w:pPr>
      <w:r>
        <w:t xml:space="preserve">  us-east</w:t>
      </w:r>
    </w:p>
    <w:p w14:paraId="13CADFE1" w14:textId="77777777" w:rsidR="00310D17" w:rsidRDefault="00E15448">
      <w:pPr>
        <w:pStyle w:val="RequiredOutput"/>
        <w:keepNext/>
      </w:pPr>
      <w:r>
        <w:t xml:space="preserve">    web</w:t>
      </w:r>
    </w:p>
    <w:p w14:paraId="68FB6BAA" w14:textId="77777777" w:rsidR="00310D17" w:rsidRDefault="00E15448">
      <w:pPr>
        <w:pStyle w:val="RequiredOutput"/>
        <w:keepNext/>
      </w:pPr>
      <w:r>
        <w:t xml:space="preserve">      web-03</w:t>
      </w:r>
    </w:p>
    <w:p w14:paraId="105E4A0D" w14:textId="77777777" w:rsidR="00310D17" w:rsidRDefault="00E15448">
      <w:pPr>
        <w:pStyle w:val="RequiredOutput"/>
        <w:keepNext/>
      </w:pPr>
      <w:r>
        <w:t>Servers: 4</w:t>
      </w:r>
    </w:p>
    <w:p w14:paraId="0C4BA0C7" w14:textId="77777777" w:rsidR="00310D17" w:rsidRDefault="00E15448">
      <w:pPr>
        <w:pStyle w:val="RequiredOutput"/>
        <w:keepNext/>
      </w:pPr>
      <w:r>
        <w:t>Height: 3</w:t>
      </w:r>
    </w:p>
    <w:p w14:paraId="4C63B3C8" w14:textId="77777777" w:rsidR="00310D17" w:rsidRDefault="00E15448">
      <w:pPr>
        <w:pStyle w:val="RequiredOutput"/>
        <w:keepNext/>
      </w:pPr>
      <w:r>
        <w:t>Path: production/eu-west/web/web-02 (depth 3)</w:t>
      </w:r>
    </w:p>
    <w:p w14:paraId="27F4D00E" w14:textId="77777777" w:rsidR="00310D17" w:rsidRDefault="00E15448">
      <w:pPr>
        <w:pStyle w:val="RequiredOutput"/>
      </w:pPr>
      <w:r>
        <w:t>Path to mail-01: not found</w:t>
      </w:r>
    </w:p>
    <w:p w14:paraId="75DE7F1A" w14:textId="77777777" w:rsidR="00310D17" w:rsidRDefault="00310D17">
      <w:pPr>
        <w:keepNext/>
      </w:pPr>
    </w:p>
    <w:p w14:paraId="73BEF65D" w14:textId="77777777" w:rsidR="00310D17" w:rsidRDefault="00E15448">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7FFE399A" w14:textId="77777777" w:rsidR="00310D17" w:rsidRDefault="00E15448">
      <w:pPr>
        <w:pStyle w:val="ListBullet"/>
      </w:pPr>
      <w:r>
        <w:t>Servers: 4 proves the count reached every leaf, web-01, web-02, db-01, and web-03, and counted nothing else.</w:t>
      </w:r>
    </w:p>
    <w:p w14:paraId="56F4D7D5" w14:textId="77777777" w:rsidR="00310D17" w:rsidRDefault="00E15448">
      <w:pPr>
        <w:pStyle w:val="ListBullet"/>
      </w:pPr>
      <w:r>
        <w:t>Height: 3 proves tree_height counts links, not names: production to any server is three links down.</w:t>
      </w:r>
    </w:p>
    <w:p w14:paraId="0A08EF35" w14:textId="77777777" w:rsidR="00310D17" w:rsidRDefault="00E15448">
      <w:pPr>
        <w:pStyle w:val="ListBullet"/>
      </w:pPr>
      <w:r>
        <w:t>The Path line proves find_path kept only the names that lead to web-02: web-01 was visited first but dropped from the path when it was not web-02. depth 3 is the number of links, one fewer than the four names.</w:t>
      </w:r>
    </w:p>
    <w:p w14:paraId="13CD7C27" w14:textId="77777777" w:rsidR="00310D17" w:rsidRDefault="00E15448">
      <w:pPr>
        <w:pStyle w:val="ListBullet"/>
      </w:pPr>
      <w:r>
        <w:t>Path to mail-01: not found proves the search visited every node, found nothing, and reported it instead of printing an empty path.</w:t>
      </w:r>
    </w:p>
    <w:p w14:paraId="4D20AAFA" w14:textId="77777777" w:rsidR="00310D17" w:rsidRDefault="00E15448">
      <w:pPr>
        <w:pStyle w:val="ListBullet"/>
      </w:pPr>
      <w:r>
        <w:t>If the Path line shows extra names, such as production/eu-west/web/web-01/web-02 (depth 4), a name that did not lead to web-02 stayed on the path.</w:t>
      </w:r>
    </w:p>
    <w:p w14:paraId="794C053E" w14:textId="77777777" w:rsidR="00310D17" w:rsidRDefault="00E15448">
      <w:pPr>
        <w:pStyle w:val="ListBullet"/>
      </w:pPr>
      <w:r>
        <w:t>If Height: 4 appears, a leaf returned 1 instead of 0, which counts levels, not links.</w:t>
      </w:r>
    </w:p>
    <w:p w14:paraId="74722636" w14:textId="77777777" w:rsidR="00310D17" w:rsidRDefault="00E15448">
      <w:pPr>
        <w:pStyle w:val="ListBullet"/>
      </w:pPr>
      <w:r>
        <w:t>If the build fails with cannot borrow `root` as mutable more than once at a time, a line that uses eu_west comes after the line that adds us-east to root.</w:t>
      </w:r>
    </w:p>
    <w:p w14:paraId="5A30EE36" w14:textId="77777777" w:rsidR="00310D17" w:rsidRDefault="00E15448">
      <w:pPr>
        <w:pStyle w:val="ListBullet"/>
      </w:pPr>
      <w:r>
        <w:t>If the build fails, read the first error message: it names the file and line to fix.</w:t>
      </w:r>
    </w:p>
    <w:p w14:paraId="222F6C8E" w14:textId="77777777" w:rsidR="00310D17" w:rsidRDefault="00310D17">
      <w:pPr>
        <w:keepNext/>
      </w:pPr>
    </w:p>
    <w:p w14:paraId="10643C63" w14:textId="77777777" w:rsidR="00310D17" w:rsidRDefault="00310D17">
      <w:pPr>
        <w:keepNext/>
      </w:pPr>
    </w:p>
    <w:p w14:paraId="706D494D" w14:textId="77777777" w:rsidR="00310D17" w:rsidRDefault="00E15448">
      <w:pPr>
        <w:pStyle w:val="Heading2"/>
      </w:pPr>
      <w:r>
        <w:t>What to Notice</w:t>
      </w:r>
    </w:p>
    <w:p w14:paraId="2BA1F6AD" w14:textId="77777777" w:rsidR="00310D17" w:rsidRDefault="00E15448">
      <w:pPr>
        <w:pStyle w:val="ListBullet"/>
      </w:pPr>
      <w:r>
        <w:t>add_child takes child without &amp;, so the node is handed over: push moves it into the parent's Vec, and the parent owns it from then on. It returns &amp;mut parent.children[place], a changeable reference to the child inside the Vec, found at the place it was pushed to.</w:t>
      </w:r>
    </w:p>
    <w:p w14:paraId="7F810D4E" w14:textId="77777777" w:rsidR="00310D17" w:rsidRDefault="00E15448">
      <w:pPr>
        <w:pStyle w:val="ListBullet"/>
      </w:pPr>
      <w:r>
        <w:t>Rust's answer to Lesson 10.7's C++ warning. Growing a Vec moves its items to a bigger block (Lesson 10.2a), so a reference to a child taken before the move would point at given-back memory. C++ avoided that with unique_ptr links. Rust refuses the program instead: while main still uses eu_west, a reference into root's Vec, the compiler lets nothing else change root, so the only order of lines that builds is a safe one.</w:t>
      </w:r>
    </w:p>
    <w:p w14:paraId="14E86DF6" w14:textId="77777777" w:rsidR="00310D17" w:rsidRDefault="00E15448">
      <w:pPr>
        <w:pStyle w:val="ListBullet"/>
      </w:pPr>
      <w:r>
        <w:t>for child in &amp;node.children lends each child in turn without taking it. Remember, &amp; lends read-only.</w:t>
      </w:r>
    </w:p>
    <w:p w14:paraId="33CF3D53" w14:textId="77777777" w:rsidR="00310D17" w:rsidRDefault="00E15448">
      <w:pPr>
        <w:pStyle w:val="ListBullet"/>
      </w:pPr>
      <w:r>
        <w:t>find_path pushes node.node_name.clone(), a separate copy of the name, because the path owns its Strings and the tree keeps its own. path.pop() hands back the top name as an Option (Lesson 10.4a), which is not needed here and is simply dropped.</w:t>
      </w:r>
    </w:p>
    <w:p w14:paraId="30707384" w14:textId="77777777" w:rsidR="00310D17" w:rsidRDefault="00E15448">
      <w:pPr>
        <w:pStyle w:val="ListBullet"/>
      </w:pPr>
      <w:r>
        <w:t>add_child takes a whole node, not a name as Assembly and Solidity do. With two borrowed inputs, &amp;mut TreeNode and a &amp;str name, Rust could not tell which one the returned reference borrows from, and the build would stop with E0106 missing lifetime specifier. Saying which one needs a lifetime, which comes in a later volume. With one borrowed input, the answer can only borrow from parent.</w:t>
      </w:r>
    </w:p>
    <w:p w14:paraId="650C6B0A" w14:textId="77777777" w:rsidR="00310D17" w:rsidRDefault="00E15448">
      <w:pPr>
        <w:pStyle w:val="ListBullet"/>
      </w:pPr>
      <w:r>
        <w:t>Dropping root drops its Vec, which drops each child, which drops its own Vec, down to the leaves: one drop inside another, as with Lesson 10.3a's Boxes. A tree a few levels deep is no problem; a tree thousands of levels deep could run out of the thread's stack (Lesson 9.1a: Stack Memory EXTENDED; Lesson 3.11a).</w:t>
      </w:r>
    </w:p>
    <w:p w14:paraId="2873418A" w14:textId="77777777" w:rsidR="00310D17" w:rsidRDefault="00310D17">
      <w:pPr>
        <w:keepNext/>
      </w:pPr>
    </w:p>
    <w:p w14:paraId="68A61BFA" w14:textId="77777777" w:rsidR="00310D17" w:rsidRDefault="00E15448">
      <w:pPr>
        <w:pStyle w:val="Heading3"/>
      </w:pPr>
      <w:r>
        <w:t>Basic and Production-Minded Comparison</w:t>
      </w:r>
    </w:p>
    <w:p w14:paraId="478C45A6" w14:textId="77777777" w:rsidR="00310D17" w:rsidRDefault="00E15448">
      <w:r>
        <w:t>Both versions build the same tree with the same links and print it the same way. The Basic version can only show the whole tree and count its servers. The Production-Minded version can also answer where a server sits, as a path from the root, and how deep the tree goes, and it says plainly when a name is not in the tree.</w:t>
      </w:r>
    </w:p>
    <w:p w14:paraId="6B58C67F" w14:textId="77777777" w:rsidR="00310D17" w:rsidRDefault="00310D17">
      <w:pPr>
        <w:keepNext/>
      </w:pPr>
    </w:p>
    <w:p w14:paraId="47C3E422" w14:textId="77777777" w:rsidR="00310D17" w:rsidRDefault="00310D17">
      <w:pPr>
        <w:keepNext/>
      </w:pPr>
    </w:p>
    <w:p w14:paraId="4113B8B4" w14:textId="77777777" w:rsidR="00310D17" w:rsidRDefault="00310D17">
      <w:pPr>
        <w:keepNext/>
      </w:pPr>
    </w:p>
    <w:p w14:paraId="2CA1AEC1" w14:textId="77777777" w:rsidR="00310D17" w:rsidRDefault="00E15448">
      <w:pPr>
        <w:pStyle w:val="Heading1"/>
      </w:pPr>
      <w:r>
        <w:t>Erlang Implementation</w:t>
      </w:r>
    </w:p>
    <w:p w14:paraId="51B9E207" w14:textId="77777777" w:rsidR="00310D17" w:rsidRDefault="00E15448">
      <w:r>
        <w:t>Erlang has no pointers and never changes a value, so each node is a tuple of two parts, {NodeName, Children}, where Children is a list of child nodes, each one a {NodeName, Children} tuple too, and a leaf's list is []. A node cannot gain a child after it is made, so the tree is built from the bottom up: create_node(NodeName, Children) makes a node with its whole list of children, which must exist first, and the root is made last. Each tuple lives on the process's own heap, and Erlang's garbage collector fre</w:t>
      </w:r>
      <w:r>
        <w:t>es a node once nothing refers to it (Volume 1, Chapter 9, Lessons 9.1a and 9.6a).</w:t>
      </w:r>
    </w:p>
    <w:p w14:paraId="6320FE0F" w14:textId="77777777" w:rsidR="00310D17" w:rsidRDefault="00310D17">
      <w:pPr>
        <w:keepNext/>
      </w:pPr>
    </w:p>
    <w:p w14:paraId="03BF6549" w14:textId="77777777" w:rsidR="00310D17" w:rsidRDefault="00310D17">
      <w:pPr>
        <w:keepNext/>
      </w:pPr>
    </w:p>
    <w:p w14:paraId="609D6135" w14:textId="77777777" w:rsidR="00310D17" w:rsidRDefault="00E15448">
      <w:pPr>
        <w:pStyle w:val="Heading2"/>
      </w:pPr>
      <w:r>
        <w:t>Basic Implementation</w:t>
      </w:r>
    </w:p>
    <w:p w14:paraId="10A7173B" w14:textId="77777777" w:rsidR="00310D17" w:rsidRDefault="00E15448">
      <w:r>
        <w:t>Start with the most direct version. main makes the servers and groups, then the regions, then the root, and print_tree and count_servers walk the tree. Every step is commented, so read the comments as you type it.</w:t>
      </w:r>
    </w:p>
    <w:p w14:paraId="7532F844" w14:textId="77777777" w:rsidR="00310D17" w:rsidRDefault="00310D17">
      <w:pPr>
        <w:keepNext/>
      </w:pPr>
    </w:p>
    <w:p w14:paraId="3F6B2DA2" w14:textId="77777777" w:rsidR="00310D17" w:rsidRDefault="00E15448">
      <w:pPr>
        <w:pStyle w:val="Heading3"/>
      </w:pPr>
      <w:r>
        <w:t>erlang/basic_trees.erl</w:t>
      </w:r>
    </w:p>
    <w:p w14:paraId="0DC26D1B" w14:textId="77777777" w:rsidR="00310D17" w:rsidRDefault="00E15448">
      <w:pPr>
        <w:pStyle w:val="SourceCode"/>
        <w:keepNext/>
      </w:pPr>
      <w:r>
        <w:t>%% Remember, -module names the file's module and -export lists the</w:t>
      </w:r>
    </w:p>
    <w:p w14:paraId="76E062B2" w14:textId="77777777" w:rsidR="00310D17" w:rsidRDefault="00E15448">
      <w:pPr>
        <w:pStyle w:val="SourceCode"/>
        <w:keepNext/>
      </w:pPr>
      <w:r>
        <w:t>%% functions others may call.</w:t>
      </w:r>
    </w:p>
    <w:p w14:paraId="19374838" w14:textId="77777777" w:rsidR="00310D17" w:rsidRDefault="00E15448">
      <w:pPr>
        <w:pStyle w:val="SourceCode"/>
      </w:pPr>
      <w:r>
        <w:t>-module(basic_trees).</w:t>
      </w:r>
    </w:p>
    <w:p w14:paraId="78DA4210" w14:textId="77777777" w:rsidR="00310D17" w:rsidRDefault="00E15448">
      <w:pPr>
        <w:pStyle w:val="SourceCode"/>
      </w:pPr>
      <w:r>
        <w:t>-export([main/0]).</w:t>
      </w:r>
    </w:p>
    <w:p w14:paraId="68256914" w14:textId="77777777" w:rsidR="00310D17" w:rsidRDefault="00310D17">
      <w:pPr>
        <w:pStyle w:val="SourceCode"/>
      </w:pPr>
    </w:p>
    <w:p w14:paraId="7E3D1B79" w14:textId="77777777" w:rsidR="00310D17" w:rsidRDefault="00E15448">
      <w:pPr>
        <w:pStyle w:val="SourceCode"/>
      </w:pPr>
      <w:r>
        <w:t>%% One place in the environment: the whole environment, a region, a group,</w:t>
      </w:r>
    </w:p>
    <w:p w14:paraId="0953F0CA" w14:textId="77777777" w:rsidR="00310D17" w:rsidRDefault="00E15448">
      <w:pPr>
        <w:pStyle w:val="SourceCode"/>
      </w:pPr>
      <w:r>
        <w:t>%% or a server. Each node is a tuple of two parts, {NodeName, Children}:</w:t>
      </w:r>
    </w:p>
    <w:p w14:paraId="7449245C" w14:textId="77777777" w:rsidR="00310D17" w:rsidRDefault="00E15448">
      <w:pPr>
        <w:pStyle w:val="SourceCode"/>
      </w:pPr>
      <w:r>
        <w:t>%% its name and a list of its child nodes, each one a {NodeName, Children}</w:t>
      </w:r>
    </w:p>
    <w:p w14:paraId="3504D95B" w14:textId="77777777" w:rsidR="00310D17" w:rsidRDefault="00E15448">
      <w:pPr>
        <w:pStyle w:val="SourceCode"/>
      </w:pPr>
      <w:r>
        <w:t>%% tuple too. A leaf's Children is [], the empty list. Lesson 10.3a's node</w:t>
      </w:r>
    </w:p>
    <w:p w14:paraId="16133C52" w14:textId="77777777" w:rsidR="00310D17" w:rsidRDefault="00E15448">
      <w:pPr>
        <w:pStyle w:val="SourceCode"/>
      </w:pPr>
      <w:r>
        <w:t>%% held one next node; a tree node holds a list of them.</w:t>
      </w:r>
    </w:p>
    <w:p w14:paraId="7AFDDB78" w14:textId="77777777" w:rsidR="00310D17" w:rsidRDefault="00E15448">
      <w:pPr>
        <w:pStyle w:val="SourceCode"/>
      </w:pPr>
      <w:r>
        <w:t>%%</w:t>
      </w:r>
    </w:p>
    <w:p w14:paraId="77D987F2" w14:textId="77777777" w:rsidR="00310D17" w:rsidRDefault="00E15448">
      <w:pPr>
        <w:pStyle w:val="SourceCode"/>
      </w:pPr>
      <w:r>
        <w:t>%% Erlang never changes a value, so a node cannot gain a child after it is</w:t>
      </w:r>
    </w:p>
    <w:p w14:paraId="6F414AC5" w14:textId="77777777" w:rsidR="00310D17" w:rsidRDefault="00E15448">
      <w:pPr>
        <w:pStyle w:val="SourceCode"/>
      </w:pPr>
      <w:r>
        <w:t>%% made. The tree is built from the bottom up instead: each node is made</w:t>
      </w:r>
    </w:p>
    <w:p w14:paraId="36DE4B26" w14:textId="77777777" w:rsidR="00310D17" w:rsidRDefault="00E15448">
      <w:pPr>
        <w:pStyle w:val="SourceCode"/>
      </w:pPr>
      <w:r>
        <w:t>%% with its whole list of children, which must exist first. Each tuple</w:t>
      </w:r>
    </w:p>
    <w:p w14:paraId="08F5B3B8" w14:textId="77777777" w:rsidR="00310D17" w:rsidRDefault="00E15448">
      <w:pPr>
        <w:pStyle w:val="SourceCode"/>
      </w:pPr>
      <w:r>
        <w:t>%% lives on the process's own heap, and the collector frees it once</w:t>
      </w:r>
    </w:p>
    <w:p w14:paraId="54FC5530" w14:textId="77777777" w:rsidR="00310D17" w:rsidRDefault="00E15448">
      <w:pPr>
        <w:pStyle w:val="SourceCode"/>
      </w:pPr>
      <w:r>
        <w:t>%% nothing refers to it (Volume 1, Chapter 9, Lessons 9.1a and 9.6a).</w:t>
      </w:r>
    </w:p>
    <w:p w14:paraId="6F5CE6E1" w14:textId="77777777" w:rsidR="00310D17" w:rsidRDefault="00E15448">
      <w:pPr>
        <w:pStyle w:val="SourceCode"/>
      </w:pPr>
      <w:r>
        <w:t>create_node(NodeName, Children) -&gt;</w:t>
      </w:r>
    </w:p>
    <w:p w14:paraId="5A123AC6" w14:textId="77777777" w:rsidR="00310D17" w:rsidRDefault="00E15448">
      <w:pPr>
        <w:pStyle w:val="SourceCode"/>
      </w:pPr>
      <w:r>
        <w:t xml:space="preserve">    {NodeName, Children}.</w:t>
      </w:r>
    </w:p>
    <w:p w14:paraId="0865B3A5" w14:textId="77777777" w:rsidR="00310D17" w:rsidRDefault="00310D17">
      <w:pPr>
        <w:pStyle w:val="SourceCode"/>
      </w:pPr>
    </w:p>
    <w:p w14:paraId="40A98221" w14:textId="77777777" w:rsidR="00310D17" w:rsidRDefault="00E15448">
      <w:pPr>
        <w:pStyle w:val="SourceCode"/>
      </w:pPr>
      <w:r>
        <w:t>%% Prints the node's name, indented two spaces for each level of Depth,</w:t>
      </w:r>
    </w:p>
    <w:p w14:paraId="41F206E0" w14:textId="77777777" w:rsidR="00310D17" w:rsidRDefault="00E15448">
      <w:pPr>
        <w:pStyle w:val="SourceCode"/>
      </w:pPr>
      <w:r>
        <w:t>%% then every node below it. Remember, recursion = a function calling</w:t>
      </w:r>
    </w:p>
    <w:p w14:paraId="7CFEA5E0" w14:textId="77777777" w:rsidR="00310D17" w:rsidRDefault="00E15448">
      <w:pPr>
        <w:pStyle w:val="SourceCode"/>
      </w:pPr>
      <w:r>
        <w:t>%% itself. Each child is the root of its own smaller tree, so print_tree</w:t>
      </w:r>
    </w:p>
    <w:p w14:paraId="502E6ECC" w14:textId="77777777" w:rsidR="00310D17" w:rsidRDefault="00E15448">
      <w:pPr>
        <w:pStyle w:val="SourceCode"/>
      </w:pPr>
      <w:r>
        <w:t>%% prints it by calling itself, one level deeper. A leaf's list is empty,</w:t>
      </w:r>
    </w:p>
    <w:p w14:paraId="205D5BA8" w14:textId="77777777" w:rsidR="00310D17" w:rsidRDefault="00E15448">
      <w:pPr>
        <w:pStyle w:val="SourceCode"/>
      </w:pPr>
      <w:r>
        <w:t>%% so lists:foreach makes no call: the leaf is the base case. Printing the</w:t>
      </w:r>
    </w:p>
    <w:p w14:paraId="389203D0" w14:textId="77777777" w:rsidR="00310D17" w:rsidRDefault="00E15448">
      <w:pPr>
        <w:pStyle w:val="SourceCode"/>
      </w:pPr>
      <w:r>
        <w:t>%% node first and its children after is pre-order.</w:t>
      </w:r>
    </w:p>
    <w:p w14:paraId="54A91CDA" w14:textId="77777777" w:rsidR="00310D17" w:rsidRDefault="00E15448">
      <w:pPr>
        <w:pStyle w:val="SourceCode"/>
      </w:pPr>
      <w:r>
        <w:t>print_tree({NodeName, Children}, Depth) -&gt;</w:t>
      </w:r>
    </w:p>
    <w:p w14:paraId="76C4AC50" w14:textId="77777777" w:rsidR="00310D17" w:rsidRDefault="00E15448">
      <w:pPr>
        <w:pStyle w:val="SourceCode"/>
      </w:pPr>
      <w:r>
        <w:t xml:space="preserve">    %% Remember, lists:duplicate(N, X) makes a list of N copies of X</w:t>
      </w:r>
    </w:p>
    <w:p w14:paraId="72136016" w14:textId="77777777" w:rsidR="00310D17" w:rsidRDefault="00E15448">
      <w:pPr>
        <w:pStyle w:val="SourceCode"/>
      </w:pPr>
      <w:r>
        <w:t xml:space="preserve">    %% (Lesson 7.2a); ~s prints the pieces one after another.</w:t>
      </w:r>
    </w:p>
    <w:p w14:paraId="6C5A22E7" w14:textId="77777777" w:rsidR="00310D17" w:rsidRDefault="00E15448">
      <w:pPr>
        <w:pStyle w:val="SourceCode"/>
      </w:pPr>
      <w:r>
        <w:t xml:space="preserve">    io:format("~s~s~n", [lists:duplicate(Depth, "  "), NodeName]),</w:t>
      </w:r>
    </w:p>
    <w:p w14:paraId="58F9DBF2" w14:textId="77777777" w:rsidR="00310D17" w:rsidRDefault="00E15448">
      <w:pPr>
        <w:pStyle w:val="SourceCode"/>
      </w:pPr>
      <w:r>
        <w:t xml:space="preserve">    %% Remember, lists:foreach calls the fun once for each item, in order;</w:t>
      </w:r>
    </w:p>
    <w:p w14:paraId="0477BFA4" w14:textId="77777777" w:rsidR="00310D17" w:rsidRDefault="00E15448">
      <w:pPr>
        <w:pStyle w:val="SourceCode"/>
      </w:pPr>
      <w:r>
        <w:t xml:space="preserve">    %% fun(Child) -&gt; ... end is a short function with no name.</w:t>
      </w:r>
    </w:p>
    <w:p w14:paraId="00FF9933" w14:textId="77777777" w:rsidR="00310D17" w:rsidRDefault="00E15448">
      <w:pPr>
        <w:pStyle w:val="SourceCode"/>
      </w:pPr>
      <w:r>
        <w:t xml:space="preserve">    lists:foreach(fun(Child) -&gt; print_tree(Child, Depth + 1) end,</w:t>
      </w:r>
    </w:p>
    <w:p w14:paraId="68A4E9DB" w14:textId="77777777" w:rsidR="00310D17" w:rsidRDefault="00E15448">
      <w:pPr>
        <w:pStyle w:val="SourceCode"/>
      </w:pPr>
      <w:r>
        <w:t xml:space="preserve">                  Children).</w:t>
      </w:r>
    </w:p>
    <w:p w14:paraId="19AC5678" w14:textId="77777777" w:rsidR="00310D17" w:rsidRDefault="00310D17">
      <w:pPr>
        <w:pStyle w:val="SourceCode"/>
      </w:pPr>
    </w:p>
    <w:p w14:paraId="037E0BB8" w14:textId="77777777" w:rsidR="00310D17" w:rsidRDefault="00E15448">
      <w:pPr>
        <w:pStyle w:val="SourceCode"/>
      </w:pPr>
      <w:r>
        <w:t>%% A leaf is a server and counts 1; any other node adds up its children's</w:t>
      </w:r>
    </w:p>
    <w:p w14:paraId="15944852" w14:textId="77777777" w:rsidR="00310D17" w:rsidRDefault="00E15448">
      <w:pPr>
        <w:pStyle w:val="SourceCode"/>
      </w:pPr>
      <w:r>
        <w:t>%% answers. The first clause fits only a node whose list is [], a leaf.</w:t>
      </w:r>
    </w:p>
    <w:p w14:paraId="74A72749" w14:textId="77777777" w:rsidR="00310D17" w:rsidRDefault="00E15448">
      <w:pPr>
        <w:pStyle w:val="SourceCode"/>
      </w:pPr>
      <w:r>
        <w:t>%% Remember, Erlang runs the first clause whose pattern fits. lists:map</w:t>
      </w:r>
    </w:p>
    <w:p w14:paraId="4B9B0FE2" w14:textId="77777777" w:rsidR="00310D17" w:rsidRDefault="00E15448">
      <w:pPr>
        <w:pStyle w:val="SourceCode"/>
      </w:pPr>
      <w:r>
        <w:t>%% turns the children into a list of their counts, and lists:sum adds a</w:t>
      </w:r>
    </w:p>
    <w:p w14:paraId="16BD2E64" w14:textId="77777777" w:rsidR="00310D17" w:rsidRDefault="00E15448">
      <w:pPr>
        <w:pStyle w:val="SourceCode"/>
      </w:pPr>
      <w:r>
        <w:t>%% list of numbers.</w:t>
      </w:r>
    </w:p>
    <w:p w14:paraId="72A96B45" w14:textId="77777777" w:rsidR="00310D17" w:rsidRDefault="00E15448">
      <w:pPr>
        <w:pStyle w:val="SourceCode"/>
      </w:pPr>
      <w:r>
        <w:t>count_servers({_NodeName, []}) -&gt;</w:t>
      </w:r>
    </w:p>
    <w:p w14:paraId="68853811" w14:textId="77777777" w:rsidR="00310D17" w:rsidRDefault="00E15448">
      <w:pPr>
        <w:pStyle w:val="SourceCode"/>
      </w:pPr>
      <w:r>
        <w:t xml:space="preserve">    1;</w:t>
      </w:r>
    </w:p>
    <w:p w14:paraId="59C4C3B5" w14:textId="77777777" w:rsidR="00310D17" w:rsidRDefault="00E15448">
      <w:pPr>
        <w:pStyle w:val="SourceCode"/>
      </w:pPr>
      <w:r>
        <w:t>count_servers({_NodeName, Children}) -&gt;</w:t>
      </w:r>
    </w:p>
    <w:p w14:paraId="6C94E74B" w14:textId="77777777" w:rsidR="00310D17" w:rsidRDefault="00E15448">
      <w:pPr>
        <w:pStyle w:val="SourceCode"/>
      </w:pPr>
      <w:r>
        <w:t xml:space="preserve">    lists:sum(lists:map(fun(Child) -&gt; count_servers(Child) end,</w:t>
      </w:r>
    </w:p>
    <w:p w14:paraId="277A21B5" w14:textId="77777777" w:rsidR="00310D17" w:rsidRDefault="00E15448">
      <w:pPr>
        <w:pStyle w:val="SourceCode"/>
      </w:pPr>
      <w:r>
        <w:t xml:space="preserve">                        Children)).</w:t>
      </w:r>
    </w:p>
    <w:p w14:paraId="136BE12B" w14:textId="77777777" w:rsidR="00310D17" w:rsidRDefault="00310D17">
      <w:pPr>
        <w:pStyle w:val="SourceCode"/>
      </w:pPr>
    </w:p>
    <w:p w14:paraId="2CA9DBE1" w14:textId="77777777" w:rsidR="00310D17" w:rsidRDefault="00E15448">
      <w:pPr>
        <w:pStyle w:val="SourceCode"/>
      </w:pPr>
      <w:r>
        <w:t>%% Remember, erl -s calls main.</w:t>
      </w:r>
    </w:p>
    <w:p w14:paraId="0B65157E" w14:textId="77777777" w:rsidR="00310D17" w:rsidRDefault="00E15448">
      <w:pPr>
        <w:pStyle w:val="SourceCode"/>
      </w:pPr>
      <w:r>
        <w:t>main() -&gt;</w:t>
      </w:r>
    </w:p>
    <w:p w14:paraId="3FF63294" w14:textId="77777777" w:rsidR="00310D17" w:rsidRDefault="00E15448">
      <w:pPr>
        <w:pStyle w:val="SourceCode"/>
      </w:pPr>
      <w:r>
        <w:t xml:space="preserve">    %% The servers and groups first, then the regions, then the root: a</w:t>
      </w:r>
    </w:p>
    <w:p w14:paraId="62FF2D42" w14:textId="77777777" w:rsidR="00310D17" w:rsidRDefault="00E15448">
      <w:pPr>
        <w:pStyle w:val="SourceCode"/>
      </w:pPr>
      <w:r>
        <w:t xml:space="preserve">    %% node's children must exist before the node is made.</w:t>
      </w:r>
    </w:p>
    <w:p w14:paraId="7278207B" w14:textId="77777777" w:rsidR="00310D17" w:rsidRDefault="00E15448">
      <w:pPr>
        <w:pStyle w:val="SourceCode"/>
      </w:pPr>
      <w:r>
        <w:t xml:space="preserve">    EuWeb = create_node("web", [create_node("web-01", []),</w:t>
      </w:r>
    </w:p>
    <w:p w14:paraId="0582F0EB" w14:textId="77777777" w:rsidR="00310D17" w:rsidRDefault="00E15448">
      <w:pPr>
        <w:pStyle w:val="SourceCode"/>
      </w:pPr>
      <w:r>
        <w:t xml:space="preserve">                                create_node("web-02", [])]),</w:t>
      </w:r>
    </w:p>
    <w:p w14:paraId="0B611FF2" w14:textId="77777777" w:rsidR="00310D17" w:rsidRDefault="00E15448">
      <w:pPr>
        <w:pStyle w:val="SourceCode"/>
      </w:pPr>
      <w:r>
        <w:t xml:space="preserve">    EuDatabase = create_node("database", [create_node("db-01", [])]),</w:t>
      </w:r>
    </w:p>
    <w:p w14:paraId="28133FB6" w14:textId="77777777" w:rsidR="00310D17" w:rsidRDefault="00E15448">
      <w:pPr>
        <w:pStyle w:val="SourceCode"/>
      </w:pPr>
      <w:r>
        <w:t xml:space="preserve">    EuWest = create_node("eu-west", [EuWeb, EuDatabase]),</w:t>
      </w:r>
    </w:p>
    <w:p w14:paraId="057FF6D2" w14:textId="77777777" w:rsidR="00310D17" w:rsidRDefault="00E15448">
      <w:pPr>
        <w:pStyle w:val="SourceCode"/>
      </w:pPr>
      <w:r>
        <w:t xml:space="preserve">    UsWeb = create_node("web", [create_node("web-03", [])]),</w:t>
      </w:r>
    </w:p>
    <w:p w14:paraId="192C97A1" w14:textId="77777777" w:rsidR="00310D17" w:rsidRDefault="00E15448">
      <w:pPr>
        <w:pStyle w:val="SourceCode"/>
      </w:pPr>
      <w:r>
        <w:t xml:space="preserve">    UsEast = create_node("us-east", [UsWeb]),</w:t>
      </w:r>
    </w:p>
    <w:p w14:paraId="5EC1BDF3" w14:textId="77777777" w:rsidR="00310D17" w:rsidRDefault="00E15448">
      <w:pPr>
        <w:pStyle w:val="SourceCode"/>
      </w:pPr>
      <w:r>
        <w:t xml:space="preserve">    Root = create_node("production", [EuWest, UsEast]),</w:t>
      </w:r>
    </w:p>
    <w:p w14:paraId="49A0F189" w14:textId="77777777" w:rsidR="00310D17" w:rsidRDefault="00310D17">
      <w:pPr>
        <w:pStyle w:val="SourceCode"/>
      </w:pPr>
    </w:p>
    <w:p w14:paraId="3E5F01F1" w14:textId="77777777" w:rsidR="00310D17" w:rsidRDefault="00E15448">
      <w:pPr>
        <w:pStyle w:val="SourceCode"/>
        <w:keepNext/>
      </w:pPr>
      <w:r>
        <w:t xml:space="preserve">    %% Walk the whole tree from the root, at depth 0, then count its leaves.</w:t>
      </w:r>
    </w:p>
    <w:p w14:paraId="5DDA46FA" w14:textId="77777777" w:rsidR="00310D17" w:rsidRDefault="00E15448">
      <w:pPr>
        <w:pStyle w:val="SourceCode"/>
        <w:keepNext/>
      </w:pPr>
      <w:r>
        <w:t xml:space="preserve">    print_tree(Root, 0),</w:t>
      </w:r>
    </w:p>
    <w:p w14:paraId="19E1C927" w14:textId="77777777" w:rsidR="00310D17" w:rsidRDefault="00E15448">
      <w:pPr>
        <w:pStyle w:val="SourceCode"/>
      </w:pPr>
      <w:r>
        <w:t xml:space="preserve">    io:format("Servers: ~B~n", [count_servers(Root)]).</w:t>
      </w:r>
    </w:p>
    <w:p w14:paraId="05EE98F7" w14:textId="77777777" w:rsidR="00310D17" w:rsidRDefault="00310D17">
      <w:pPr>
        <w:keepNext/>
      </w:pPr>
    </w:p>
    <w:p w14:paraId="2D6EED42" w14:textId="77777777" w:rsidR="00310D17" w:rsidRDefault="00E15448">
      <w:pPr>
        <w:pStyle w:val="Heading3"/>
      </w:pPr>
      <w:r>
        <w:t>Windows PowerShell Basic Build and Run</w:t>
      </w:r>
    </w:p>
    <w:p w14:paraId="1390D94B" w14:textId="77777777" w:rsidR="00310D17" w:rsidRDefault="00E15448">
      <w:pPr>
        <w:pStyle w:val="CommandBlock"/>
        <w:keepNext/>
      </w:pPr>
      <w:r>
        <w:t>erlc -o .\erlang .\erlang\basic_trees.erl</w:t>
      </w:r>
    </w:p>
    <w:p w14:paraId="36ECBD55" w14:textId="77777777" w:rsidR="00310D17" w:rsidRDefault="00E15448">
      <w:pPr>
        <w:pStyle w:val="CommandBlock"/>
      </w:pPr>
      <w:r>
        <w:t>erl -noshell -pa .\erlang -s basic_trees main -s init stop</w:t>
      </w:r>
    </w:p>
    <w:p w14:paraId="33282A5D" w14:textId="77777777" w:rsidR="00310D17" w:rsidRDefault="00310D17">
      <w:pPr>
        <w:keepNext/>
      </w:pPr>
    </w:p>
    <w:p w14:paraId="26EE0C60" w14:textId="77777777" w:rsidR="00310D17" w:rsidRDefault="00E15448">
      <w:pPr>
        <w:pStyle w:val="Heading3"/>
      </w:pPr>
      <w:r>
        <w:t>Linux or macOS Basic Build and Run</w:t>
      </w:r>
    </w:p>
    <w:p w14:paraId="155D8982" w14:textId="77777777" w:rsidR="00310D17" w:rsidRDefault="00E15448">
      <w:pPr>
        <w:pStyle w:val="CommandBlock"/>
        <w:keepNext/>
      </w:pPr>
      <w:r>
        <w:t>erlc -o ./erlang ./erlang/basic_trees.erl</w:t>
      </w:r>
    </w:p>
    <w:p w14:paraId="4070F068" w14:textId="77777777" w:rsidR="00310D17" w:rsidRDefault="00E15448">
      <w:pPr>
        <w:pStyle w:val="CommandBlock"/>
      </w:pPr>
      <w:r>
        <w:t>erl -noshell -pa ./erlang -s basic_trees main -s init stop</w:t>
      </w:r>
    </w:p>
    <w:p w14:paraId="47C397C1" w14:textId="77777777" w:rsidR="00310D17" w:rsidRDefault="00310D17">
      <w:pPr>
        <w:keepNext/>
      </w:pPr>
    </w:p>
    <w:p w14:paraId="35A19604" w14:textId="77777777" w:rsidR="00310D17" w:rsidRDefault="00E15448">
      <w:pPr>
        <w:pStyle w:val="Heading3"/>
      </w:pPr>
      <w:r>
        <w:t>Check Your Results</w:t>
      </w:r>
    </w:p>
    <w:p w14:paraId="1304D532" w14:textId="77777777" w:rsidR="00310D17" w:rsidRDefault="00E15448">
      <w:pPr>
        <w:keepNext/>
      </w:pPr>
      <w:r>
        <w:t>erlc prints nothing when the module compiles. The program reads no input. Your screen must show exactly these eleven lines, with the same spelling, spacing, and capitalization.</w:t>
      </w:r>
    </w:p>
    <w:p w14:paraId="3B73AC6A" w14:textId="77777777" w:rsidR="00310D17" w:rsidRDefault="00310D17">
      <w:pPr>
        <w:keepNext/>
      </w:pPr>
    </w:p>
    <w:p w14:paraId="5FAA42C3" w14:textId="77777777" w:rsidR="00310D17" w:rsidRDefault="00E15448">
      <w:pPr>
        <w:pStyle w:val="RequiredOutput"/>
        <w:keepNext/>
      </w:pPr>
      <w:r>
        <w:t>production</w:t>
      </w:r>
    </w:p>
    <w:p w14:paraId="21D00E08" w14:textId="77777777" w:rsidR="00310D17" w:rsidRDefault="00E15448">
      <w:pPr>
        <w:pStyle w:val="RequiredOutput"/>
        <w:keepNext/>
      </w:pPr>
      <w:r>
        <w:t xml:space="preserve">  eu-west</w:t>
      </w:r>
    </w:p>
    <w:p w14:paraId="45B6FE8E" w14:textId="77777777" w:rsidR="00310D17" w:rsidRDefault="00E15448">
      <w:pPr>
        <w:pStyle w:val="RequiredOutput"/>
        <w:keepNext/>
      </w:pPr>
      <w:r>
        <w:t xml:space="preserve">    web</w:t>
      </w:r>
    </w:p>
    <w:p w14:paraId="18506987" w14:textId="77777777" w:rsidR="00310D17" w:rsidRDefault="00E15448">
      <w:pPr>
        <w:pStyle w:val="RequiredOutput"/>
        <w:keepNext/>
      </w:pPr>
      <w:r>
        <w:t xml:space="preserve">      web-01</w:t>
      </w:r>
    </w:p>
    <w:p w14:paraId="5FED0EA6" w14:textId="77777777" w:rsidR="00310D17" w:rsidRDefault="00E15448">
      <w:pPr>
        <w:pStyle w:val="RequiredOutput"/>
        <w:keepNext/>
      </w:pPr>
      <w:r>
        <w:t xml:space="preserve">      web-02</w:t>
      </w:r>
    </w:p>
    <w:p w14:paraId="2457CF65" w14:textId="77777777" w:rsidR="00310D17" w:rsidRDefault="00E15448">
      <w:pPr>
        <w:pStyle w:val="RequiredOutput"/>
        <w:keepNext/>
      </w:pPr>
      <w:r>
        <w:t xml:space="preserve">    database</w:t>
      </w:r>
    </w:p>
    <w:p w14:paraId="57BC2E68" w14:textId="77777777" w:rsidR="00310D17" w:rsidRDefault="00E15448">
      <w:pPr>
        <w:pStyle w:val="RequiredOutput"/>
        <w:keepNext/>
      </w:pPr>
      <w:r>
        <w:t xml:space="preserve">      db-01</w:t>
      </w:r>
    </w:p>
    <w:p w14:paraId="694D2804" w14:textId="77777777" w:rsidR="00310D17" w:rsidRDefault="00E15448">
      <w:pPr>
        <w:pStyle w:val="RequiredOutput"/>
        <w:keepNext/>
      </w:pPr>
      <w:r>
        <w:t xml:space="preserve">  us-east</w:t>
      </w:r>
    </w:p>
    <w:p w14:paraId="5005124B" w14:textId="77777777" w:rsidR="00310D17" w:rsidRDefault="00E15448">
      <w:pPr>
        <w:pStyle w:val="RequiredOutput"/>
        <w:keepNext/>
      </w:pPr>
      <w:r>
        <w:t xml:space="preserve">    web</w:t>
      </w:r>
    </w:p>
    <w:p w14:paraId="6D9BB636" w14:textId="77777777" w:rsidR="00310D17" w:rsidRDefault="00E15448">
      <w:pPr>
        <w:pStyle w:val="RequiredOutput"/>
        <w:keepNext/>
      </w:pPr>
      <w:r>
        <w:t xml:space="preserve">      web-03</w:t>
      </w:r>
    </w:p>
    <w:p w14:paraId="09AA3633" w14:textId="77777777" w:rsidR="00310D17" w:rsidRDefault="00E15448">
      <w:pPr>
        <w:pStyle w:val="RequiredOutput"/>
      </w:pPr>
      <w:r>
        <w:t>Servers: 4</w:t>
      </w:r>
    </w:p>
    <w:p w14:paraId="61EDEA50" w14:textId="77777777" w:rsidR="00310D17" w:rsidRDefault="00310D17">
      <w:pPr>
        <w:keepNext/>
      </w:pPr>
    </w:p>
    <w:p w14:paraId="7F42EA35" w14:textId="77777777" w:rsidR="00310D17" w:rsidRDefault="00E15448">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451FE9B7" w14:textId="77777777" w:rsidR="00310D17" w:rsidRDefault="00E15448">
      <w:pPr>
        <w:pStyle w:val="ListBullet"/>
      </w:pPr>
      <w:r>
        <w:t>Servers: 4 proves the count reached every leaf, web-01, web-02, db-01, and web-03, and counted nothing else.</w:t>
      </w:r>
    </w:p>
    <w:p w14:paraId="7455F20F" w14:textId="77777777" w:rsidR="00310D17" w:rsidRDefault="00E15448">
      <w:pPr>
        <w:pStyle w:val="ListBullet"/>
      </w:pPr>
      <w:r>
        <w:t>If every name starts at the left edge, the recursive call passes depth instead of depth + 1.</w:t>
      </w:r>
    </w:p>
    <w:p w14:paraId="20342ED3" w14:textId="77777777" w:rsidR="00310D17" w:rsidRDefault="00E15448">
      <w:pPr>
        <w:pStyle w:val="ListBullet"/>
      </w:pPr>
      <w:r>
        <w:t>If Servers: 10 appears, every node counted 1, not only the leaves: the count must return 1 only for a node with no children.</w:t>
      </w:r>
    </w:p>
    <w:p w14:paraId="0CF5146B" w14:textId="77777777" w:rsidR="00310D17" w:rsidRDefault="00E15448">
      <w:pPr>
        <w:pStyle w:val="ListBullet"/>
      </w:pPr>
      <w:r>
        <w:t>If the program stops with function_clause, a node was written differently in one place, such as "web-01" alone instead of create_node("web-01", []): no clause of print_tree or count_servers fits it.</w:t>
      </w:r>
    </w:p>
    <w:p w14:paraId="311D1674" w14:textId="77777777" w:rsidR="00310D17" w:rsidRDefault="00E15448">
      <w:pPr>
        <w:pStyle w:val="ListBullet"/>
      </w:pPr>
      <w:r>
        <w:t>If erlc stops with variable 'EuWeb' is unbound, a node is used on a line before the line that makes it: make the children first.</w:t>
      </w:r>
    </w:p>
    <w:p w14:paraId="43F321DA" w14:textId="77777777" w:rsidR="00310D17" w:rsidRDefault="00E15448">
      <w:pPr>
        <w:pStyle w:val="ListBullet"/>
      </w:pPr>
      <w:r>
        <w:t>If the build fails, read the first error message: it names the file and line to fix.</w:t>
      </w:r>
    </w:p>
    <w:p w14:paraId="61668D7F" w14:textId="77777777" w:rsidR="00310D17" w:rsidRDefault="00310D17">
      <w:pPr>
        <w:keepNext/>
      </w:pPr>
    </w:p>
    <w:p w14:paraId="364F3128" w14:textId="77777777" w:rsidR="00310D17" w:rsidRDefault="00310D17">
      <w:pPr>
        <w:keepNext/>
      </w:pPr>
    </w:p>
    <w:p w14:paraId="171D9437" w14:textId="77777777" w:rsidR="00310D17" w:rsidRDefault="00E15448">
      <w:pPr>
        <w:pStyle w:val="Heading2"/>
      </w:pPr>
      <w:r>
        <w:t>Production-Minded Implementation</w:t>
      </w:r>
    </w:p>
    <w:p w14:paraId="64CBBCCC" w14:textId="77777777" w:rsidR="00310D17" w:rsidRDefault="00E15448">
      <w:r>
        <w:t>The Production-Minded version answers two more questions about the tree, and reports a name it cannot find instead of printing a wrong path. tree_height returns the height of the tree, and find_path searches for a name and records the path down to it, which print_path prints with its depth, or prints a not found line. find_path returns a tagged answer, {found, Path} or not_found, and print_path's case prints the line for each. The output is the Basic output plus three lines.</w:t>
      </w:r>
    </w:p>
    <w:p w14:paraId="7716CE80" w14:textId="77777777" w:rsidR="00310D17" w:rsidRDefault="00310D17">
      <w:pPr>
        <w:keepNext/>
      </w:pPr>
    </w:p>
    <w:p w14:paraId="40FCF006" w14:textId="77777777" w:rsidR="00310D17" w:rsidRDefault="00E15448">
      <w:pPr>
        <w:pStyle w:val="Heading3"/>
      </w:pPr>
      <w:r>
        <w:t>erlang/trees.erl</w:t>
      </w:r>
    </w:p>
    <w:p w14:paraId="4290E2D5" w14:textId="77777777" w:rsidR="00310D17" w:rsidRDefault="00E15448">
      <w:pPr>
        <w:pStyle w:val="SourceCode"/>
        <w:keepNext/>
      </w:pPr>
      <w:r>
        <w:t>%% Remember, -module names the file's module and -export lists the</w:t>
      </w:r>
    </w:p>
    <w:p w14:paraId="4B5AD840" w14:textId="77777777" w:rsidR="00310D17" w:rsidRDefault="00E15448">
      <w:pPr>
        <w:pStyle w:val="SourceCode"/>
        <w:keepNext/>
      </w:pPr>
      <w:r>
        <w:t>%% functions others may call.</w:t>
      </w:r>
    </w:p>
    <w:p w14:paraId="7726E50A" w14:textId="77777777" w:rsidR="00310D17" w:rsidRDefault="00E15448">
      <w:pPr>
        <w:pStyle w:val="SourceCode"/>
      </w:pPr>
      <w:r>
        <w:t>-module(trees).</w:t>
      </w:r>
    </w:p>
    <w:p w14:paraId="2A2DB003" w14:textId="77777777" w:rsidR="00310D17" w:rsidRDefault="00E15448">
      <w:pPr>
        <w:pStyle w:val="SourceCode"/>
      </w:pPr>
      <w:r>
        <w:t>-export([main/0]).</w:t>
      </w:r>
    </w:p>
    <w:p w14:paraId="35C634D6" w14:textId="77777777" w:rsidR="00310D17" w:rsidRDefault="00310D17">
      <w:pPr>
        <w:pStyle w:val="SourceCode"/>
      </w:pPr>
    </w:p>
    <w:p w14:paraId="0FE5D61A" w14:textId="77777777" w:rsidR="00310D17" w:rsidRDefault="00E15448">
      <w:pPr>
        <w:pStyle w:val="SourceCode"/>
      </w:pPr>
      <w:r>
        <w:t>%% The tree of basic_trees.erl, plus tree_height and a path search that</w:t>
      </w:r>
    </w:p>
    <w:p w14:paraId="7F536D8C" w14:textId="77777777" w:rsidR="00310D17" w:rsidRDefault="00E15448">
      <w:pPr>
        <w:pStyle w:val="SourceCode"/>
      </w:pPr>
      <w:r>
        <w:t>%% reports a name it cannot find. A node is {NodeName, Children}, made</w:t>
      </w:r>
    </w:p>
    <w:p w14:paraId="3E9E865A" w14:textId="77777777" w:rsidR="00310D17" w:rsidRDefault="00E15448">
      <w:pPr>
        <w:pStyle w:val="SourceCode"/>
      </w:pPr>
      <w:r>
        <w:t>%% with its whole list of children. Remember, root, children, leaves.</w:t>
      </w:r>
    </w:p>
    <w:p w14:paraId="6294F326" w14:textId="77777777" w:rsidR="00310D17" w:rsidRDefault="00E15448">
      <w:pPr>
        <w:pStyle w:val="SourceCode"/>
      </w:pPr>
      <w:r>
        <w:t>create_node(NodeName, Children) -&gt;</w:t>
      </w:r>
    </w:p>
    <w:p w14:paraId="0740EB73" w14:textId="77777777" w:rsidR="00310D17" w:rsidRDefault="00E15448">
      <w:pPr>
        <w:pStyle w:val="SourceCode"/>
      </w:pPr>
      <w:r>
        <w:t xml:space="preserve">    {NodeName, Children}.</w:t>
      </w:r>
    </w:p>
    <w:p w14:paraId="60954ACE" w14:textId="77777777" w:rsidR="00310D17" w:rsidRDefault="00310D17">
      <w:pPr>
        <w:pStyle w:val="SourceCode"/>
      </w:pPr>
    </w:p>
    <w:p w14:paraId="5A63AB3C" w14:textId="77777777" w:rsidR="00310D17" w:rsidRDefault="00E15448">
      <w:pPr>
        <w:pStyle w:val="SourceCode"/>
      </w:pPr>
      <w:r>
        <w:t>%% Prints the node, then each child one level deeper (pre-order).</w:t>
      </w:r>
    </w:p>
    <w:p w14:paraId="3CACF3F0" w14:textId="77777777" w:rsidR="00310D17" w:rsidRDefault="00E15448">
      <w:pPr>
        <w:pStyle w:val="SourceCode"/>
      </w:pPr>
      <w:r>
        <w:t>%% Remember, node first, then children.</w:t>
      </w:r>
    </w:p>
    <w:p w14:paraId="5217218B" w14:textId="77777777" w:rsidR="00310D17" w:rsidRDefault="00E15448">
      <w:pPr>
        <w:pStyle w:val="SourceCode"/>
      </w:pPr>
      <w:r>
        <w:t>print_tree({NodeName, Children}, Depth) -&gt;</w:t>
      </w:r>
    </w:p>
    <w:p w14:paraId="5C6EA5CA" w14:textId="77777777" w:rsidR="00310D17" w:rsidRDefault="00E15448">
      <w:pPr>
        <w:pStyle w:val="SourceCode"/>
      </w:pPr>
      <w:r>
        <w:t xml:space="preserve">    io:format("~s~s~n", [lists:duplicate(Depth, "  "), NodeName]),</w:t>
      </w:r>
    </w:p>
    <w:p w14:paraId="1BDB1D7D" w14:textId="77777777" w:rsidR="00310D17" w:rsidRDefault="00E15448">
      <w:pPr>
        <w:pStyle w:val="SourceCode"/>
      </w:pPr>
      <w:r>
        <w:t xml:space="preserve">    lists:foreach(fun(Child) -&gt; print_tree(Child, Depth + 1) end,</w:t>
      </w:r>
    </w:p>
    <w:p w14:paraId="4006F57D" w14:textId="77777777" w:rsidR="00310D17" w:rsidRDefault="00E15448">
      <w:pPr>
        <w:pStyle w:val="SourceCode"/>
      </w:pPr>
      <w:r>
        <w:t xml:space="preserve">                  Children).</w:t>
      </w:r>
    </w:p>
    <w:p w14:paraId="66049546" w14:textId="77777777" w:rsidR="00310D17" w:rsidRDefault="00310D17">
      <w:pPr>
        <w:pStyle w:val="SourceCode"/>
      </w:pPr>
    </w:p>
    <w:p w14:paraId="58DF889A" w14:textId="77777777" w:rsidR="00310D17" w:rsidRDefault="00E15448">
      <w:pPr>
        <w:pStyle w:val="SourceCode"/>
      </w:pPr>
      <w:r>
        <w:t>%% A leaf is a server and counts 1; any other node adds up its children.</w:t>
      </w:r>
    </w:p>
    <w:p w14:paraId="1288648C" w14:textId="77777777" w:rsidR="00310D17" w:rsidRDefault="00E15448">
      <w:pPr>
        <w:pStyle w:val="SourceCode"/>
      </w:pPr>
      <w:r>
        <w:t>count_servers({_NodeName, []}) -&gt;</w:t>
      </w:r>
    </w:p>
    <w:p w14:paraId="15861838" w14:textId="77777777" w:rsidR="00310D17" w:rsidRDefault="00E15448">
      <w:pPr>
        <w:pStyle w:val="SourceCode"/>
      </w:pPr>
      <w:r>
        <w:t xml:space="preserve">    1;</w:t>
      </w:r>
    </w:p>
    <w:p w14:paraId="545BC926" w14:textId="77777777" w:rsidR="00310D17" w:rsidRDefault="00E15448">
      <w:pPr>
        <w:pStyle w:val="SourceCode"/>
      </w:pPr>
      <w:r>
        <w:t>count_servers({_NodeName, Children}) -&gt;</w:t>
      </w:r>
    </w:p>
    <w:p w14:paraId="6040A878" w14:textId="77777777" w:rsidR="00310D17" w:rsidRDefault="00E15448">
      <w:pPr>
        <w:pStyle w:val="SourceCode"/>
      </w:pPr>
      <w:r>
        <w:t xml:space="preserve">    lists:sum(lists:map(fun(Child) -&gt; count_servers(Child) end,</w:t>
      </w:r>
    </w:p>
    <w:p w14:paraId="2B8BF27D" w14:textId="77777777" w:rsidR="00310D17" w:rsidRDefault="00E15448">
      <w:pPr>
        <w:pStyle w:val="SourceCode"/>
      </w:pPr>
      <w:r>
        <w:t xml:space="preserve">                        Children)).</w:t>
      </w:r>
    </w:p>
    <w:p w14:paraId="32E278A8" w14:textId="77777777" w:rsidR="00310D17" w:rsidRDefault="00310D17">
      <w:pPr>
        <w:pStyle w:val="SourceCode"/>
      </w:pPr>
    </w:p>
    <w:p w14:paraId="353B974E" w14:textId="77777777" w:rsidR="00310D17" w:rsidRDefault="00E15448">
      <w:pPr>
        <w:pStyle w:val="SourceCode"/>
      </w:pPr>
      <w:r>
        <w:t>%% The height is the number of links from the node down to its deepest</w:t>
      </w:r>
    </w:p>
    <w:p w14:paraId="4A284FBF" w14:textId="77777777" w:rsidR="00310D17" w:rsidRDefault="00E15448">
      <w:pPr>
        <w:pStyle w:val="SourceCode"/>
      </w:pPr>
      <w:r>
        <w:t>%% leaf. A leaf's height is 0 (the base case). Any other node is one link</w:t>
      </w:r>
    </w:p>
    <w:p w14:paraId="07882603" w14:textId="77777777" w:rsidR="00310D17" w:rsidRDefault="00E15448">
      <w:pPr>
        <w:pStyle w:val="SourceCode"/>
      </w:pPr>
      <w:r>
        <w:t>%% above its tallest child; lists:max gives the biggest number in a list.</w:t>
      </w:r>
    </w:p>
    <w:p w14:paraId="0D26E97B" w14:textId="77777777" w:rsidR="00310D17" w:rsidRDefault="00E15448">
      <w:pPr>
        <w:pStyle w:val="SourceCode"/>
      </w:pPr>
      <w:r>
        <w:t>tree_height({_NodeName, []}) -&gt;</w:t>
      </w:r>
    </w:p>
    <w:p w14:paraId="28D7C37D" w14:textId="77777777" w:rsidR="00310D17" w:rsidRDefault="00E15448">
      <w:pPr>
        <w:pStyle w:val="SourceCode"/>
      </w:pPr>
      <w:r>
        <w:t xml:space="preserve">    0;</w:t>
      </w:r>
    </w:p>
    <w:p w14:paraId="787367E6" w14:textId="77777777" w:rsidR="00310D17" w:rsidRDefault="00E15448">
      <w:pPr>
        <w:pStyle w:val="SourceCode"/>
      </w:pPr>
      <w:r>
        <w:t>tree_height({_NodeName, Children}) -&gt;</w:t>
      </w:r>
    </w:p>
    <w:p w14:paraId="7E65EC6B" w14:textId="77777777" w:rsidR="00310D17" w:rsidRDefault="00E15448">
      <w:pPr>
        <w:pStyle w:val="SourceCode"/>
      </w:pPr>
      <w:r>
        <w:t xml:space="preserve">    1 + lists:max(lists:map(fun(Child) -&gt; tree_height(Child) end,</w:t>
      </w:r>
    </w:p>
    <w:p w14:paraId="272BCD78" w14:textId="77777777" w:rsidR="00310D17" w:rsidRDefault="00E15448">
      <w:pPr>
        <w:pStyle w:val="SourceCode"/>
      </w:pPr>
      <w:r>
        <w:t xml:space="preserve">                            Children)).</w:t>
      </w:r>
    </w:p>
    <w:p w14:paraId="56762D2A" w14:textId="77777777" w:rsidR="00310D17" w:rsidRDefault="00310D17">
      <w:pPr>
        <w:pStyle w:val="SourceCode"/>
      </w:pPr>
    </w:p>
    <w:p w14:paraId="0EAF836C" w14:textId="77777777" w:rsidR="00310D17" w:rsidRDefault="00E15448">
      <w:pPr>
        <w:pStyle w:val="SourceCode"/>
      </w:pPr>
      <w:r>
        <w:t>%% Looks for TargetName at or below the node. Above is the path so far, a</w:t>
      </w:r>
    </w:p>
    <w:p w14:paraId="7E516D91" w14:textId="77777777" w:rsidR="00310D17" w:rsidRDefault="00E15448">
      <w:pPr>
        <w:pStyle w:val="SourceCode"/>
      </w:pPr>
      <w:r>
        <w:t>%% list with the nearest name first, so [NodeName | Above] pushes this</w:t>
      </w:r>
    </w:p>
    <w:p w14:paraId="14E561BE" w14:textId="77777777" w:rsidR="00310D17" w:rsidRDefault="00E15448">
      <w:pPr>
        <w:pStyle w:val="SourceCode"/>
      </w:pPr>
      <w:r>
        <w:t>%% node's name on top. Remember, the head is the top. Each call has its</w:t>
      </w:r>
    </w:p>
    <w:p w14:paraId="3EE3787C" w14:textId="77777777" w:rsidR="00310D17" w:rsidRDefault="00E15448">
      <w:pPr>
        <w:pStyle w:val="SourceCode"/>
      </w:pPr>
      <w:r>
        <w:t>%% own Path value, and a child's search cannot change it, so a dead end</w:t>
      </w:r>
    </w:p>
    <w:p w14:paraId="37920B4F" w14:textId="77777777" w:rsidR="00310D17" w:rsidRDefault="00E15448">
      <w:pPr>
        <w:pStyle w:val="SourceCode"/>
      </w:pPr>
      <w:r>
        <w:t>%% needs no pop: the caller simply goes on with its own, shorter path.</w:t>
      </w:r>
    </w:p>
    <w:p w14:paraId="78C89C81" w14:textId="77777777" w:rsidR="00310D17" w:rsidRDefault="00E15448">
      <w:pPr>
        <w:pStyle w:val="SourceCode"/>
      </w:pPr>
      <w:r>
        <w:t>%% Returns {found, Path} with the target's name on top, or not_found.</w:t>
      </w:r>
    </w:p>
    <w:p w14:paraId="4328F3A7" w14:textId="77777777" w:rsidR="00310D17" w:rsidRDefault="00E15448">
      <w:pPr>
        <w:pStyle w:val="SourceCode"/>
      </w:pPr>
      <w:r>
        <w:t>find_path({NodeName, Children}, TargetName, Above) -&gt;</w:t>
      </w:r>
    </w:p>
    <w:p w14:paraId="15183200" w14:textId="77777777" w:rsidR="00310D17" w:rsidRDefault="00E15448">
      <w:pPr>
        <w:pStyle w:val="SourceCode"/>
      </w:pPr>
      <w:r>
        <w:t xml:space="preserve">    Path = [NodeName | Above],</w:t>
      </w:r>
    </w:p>
    <w:p w14:paraId="5C42E5CB" w14:textId="77777777" w:rsidR="00310D17" w:rsidRDefault="00E15448">
      <w:pPr>
        <w:pStyle w:val="SourceCode"/>
      </w:pPr>
      <w:r>
        <w:t xml:space="preserve">    case NodeName =:= TargetName of</w:t>
      </w:r>
    </w:p>
    <w:p w14:paraId="0D7674A4" w14:textId="77777777" w:rsidR="00310D17" w:rsidRDefault="00E15448">
      <w:pPr>
        <w:pStyle w:val="SourceCode"/>
      </w:pPr>
      <w:r>
        <w:t xml:space="preserve">        true -&gt;</w:t>
      </w:r>
    </w:p>
    <w:p w14:paraId="14656D88" w14:textId="77777777" w:rsidR="00310D17" w:rsidRDefault="00E15448">
      <w:pPr>
        <w:pStyle w:val="SourceCode"/>
      </w:pPr>
      <w:r>
        <w:t xml:space="preserve">            {found, Path};</w:t>
      </w:r>
    </w:p>
    <w:p w14:paraId="1227A57E" w14:textId="77777777" w:rsidR="00310D17" w:rsidRDefault="00E15448">
      <w:pPr>
        <w:pStyle w:val="SourceCode"/>
      </w:pPr>
      <w:r>
        <w:t xml:space="preserve">        false -&gt;</w:t>
      </w:r>
    </w:p>
    <w:p w14:paraId="16049743" w14:textId="77777777" w:rsidR="00310D17" w:rsidRDefault="00E15448">
      <w:pPr>
        <w:pStyle w:val="SourceCode"/>
      </w:pPr>
      <w:r>
        <w:t xml:space="preserve">            find_in_children(Children, TargetName, Path)</w:t>
      </w:r>
    </w:p>
    <w:p w14:paraId="492B9991" w14:textId="77777777" w:rsidR="00310D17" w:rsidRDefault="00E15448">
      <w:pPr>
        <w:pStyle w:val="SourceCode"/>
      </w:pPr>
      <w:r>
        <w:t xml:space="preserve">    end.</w:t>
      </w:r>
    </w:p>
    <w:p w14:paraId="28AF1A4E" w14:textId="77777777" w:rsidR="00310D17" w:rsidRDefault="00310D17">
      <w:pPr>
        <w:pStyle w:val="SourceCode"/>
      </w:pPr>
    </w:p>
    <w:p w14:paraId="6090F8E0" w14:textId="77777777" w:rsidR="00310D17" w:rsidRDefault="00E15448">
      <w:pPr>
        <w:pStyle w:val="SourceCode"/>
      </w:pPr>
      <w:r>
        <w:t>%% Asks each child in turn, and stops at the first that finds the target.</w:t>
      </w:r>
    </w:p>
    <w:p w14:paraId="34A8A1B6" w14:textId="77777777" w:rsidR="00310D17" w:rsidRDefault="00E15448">
      <w:pPr>
        <w:pStyle w:val="SourceCode"/>
      </w:pPr>
      <w:r>
        <w:t>%% [] is the base case: no child is left to ask.</w:t>
      </w:r>
    </w:p>
    <w:p w14:paraId="44509204" w14:textId="77777777" w:rsidR="00310D17" w:rsidRDefault="00E15448">
      <w:pPr>
        <w:pStyle w:val="SourceCode"/>
      </w:pPr>
      <w:r>
        <w:t>find_in_children([], _TargetName, _Path) -&gt;</w:t>
      </w:r>
    </w:p>
    <w:p w14:paraId="61FE878E" w14:textId="77777777" w:rsidR="00310D17" w:rsidRDefault="00E15448">
      <w:pPr>
        <w:pStyle w:val="SourceCode"/>
      </w:pPr>
      <w:r>
        <w:t xml:space="preserve">    not_found;</w:t>
      </w:r>
    </w:p>
    <w:p w14:paraId="7CA34632" w14:textId="77777777" w:rsidR="00310D17" w:rsidRDefault="00E15448">
      <w:pPr>
        <w:pStyle w:val="SourceCode"/>
      </w:pPr>
      <w:r>
        <w:t>find_in_children([Child | Rest], TargetName, Path) -&gt;</w:t>
      </w:r>
    </w:p>
    <w:p w14:paraId="1EC8F6C9" w14:textId="77777777" w:rsidR="00310D17" w:rsidRDefault="00E15448">
      <w:pPr>
        <w:pStyle w:val="SourceCode"/>
      </w:pPr>
      <w:r>
        <w:t xml:space="preserve">    case find_path(Child, TargetName, Path) of</w:t>
      </w:r>
    </w:p>
    <w:p w14:paraId="1EB031FF" w14:textId="77777777" w:rsidR="00310D17" w:rsidRDefault="00E15448">
      <w:pPr>
        <w:pStyle w:val="SourceCode"/>
      </w:pPr>
      <w:r>
        <w:t xml:space="preserve">        {found, FoundPath} -&gt;</w:t>
      </w:r>
    </w:p>
    <w:p w14:paraId="687AC738" w14:textId="77777777" w:rsidR="00310D17" w:rsidRDefault="00E15448">
      <w:pPr>
        <w:pStyle w:val="SourceCode"/>
      </w:pPr>
      <w:r>
        <w:t xml:space="preserve">            {found, FoundPath};</w:t>
      </w:r>
    </w:p>
    <w:p w14:paraId="4939A967" w14:textId="77777777" w:rsidR="00310D17" w:rsidRDefault="00E15448">
      <w:pPr>
        <w:pStyle w:val="SourceCode"/>
      </w:pPr>
      <w:r>
        <w:t xml:space="preserve">        not_found -&gt;</w:t>
      </w:r>
    </w:p>
    <w:p w14:paraId="4424AA23" w14:textId="77777777" w:rsidR="00310D17" w:rsidRDefault="00E15448">
      <w:pPr>
        <w:pStyle w:val="SourceCode"/>
      </w:pPr>
      <w:r>
        <w:t xml:space="preserve">            find_in_children(Rest, TargetName, Path)</w:t>
      </w:r>
    </w:p>
    <w:p w14:paraId="4D9FD2C3" w14:textId="77777777" w:rsidR="00310D17" w:rsidRDefault="00E15448">
      <w:pPr>
        <w:pStyle w:val="SourceCode"/>
      </w:pPr>
      <w:r>
        <w:t xml:space="preserve">    end.</w:t>
      </w:r>
    </w:p>
    <w:p w14:paraId="076558B6" w14:textId="77777777" w:rsidR="00310D17" w:rsidRDefault="00310D17">
      <w:pPr>
        <w:pStyle w:val="SourceCode"/>
      </w:pPr>
    </w:p>
    <w:p w14:paraId="5608F7BC" w14:textId="77777777" w:rsidR="00310D17" w:rsidRDefault="00E15448">
      <w:pPr>
        <w:pStyle w:val="SourceCode"/>
      </w:pPr>
      <w:r>
        <w:t>%% Prints the path to TargetName, joined with /, and its depth, or a not</w:t>
      </w:r>
    </w:p>
    <w:p w14:paraId="3114DB49" w14:textId="77777777" w:rsidR="00310D17" w:rsidRDefault="00E15448">
      <w:pPr>
        <w:pStyle w:val="SourceCode"/>
      </w:pPr>
      <w:r>
        <w:t>%% found line. The path's nearest name is on top, so lists:reverse puts the</w:t>
      </w:r>
    </w:p>
    <w:p w14:paraId="082D6041" w14:textId="77777777" w:rsidR="00310D17" w:rsidRDefault="00E15448">
      <w:pPr>
        <w:pStyle w:val="SourceCode"/>
      </w:pPr>
      <w:r>
        <w:t>%% root first. Remember, lists:join puts / between the names. The depth is</w:t>
      </w:r>
    </w:p>
    <w:p w14:paraId="4FD26432" w14:textId="77777777" w:rsidR="00310D17" w:rsidRDefault="00E15448">
      <w:pPr>
        <w:pStyle w:val="SourceCode"/>
      </w:pPr>
      <w:r>
        <w:t>%% the number of links, one fewer than the names.</w:t>
      </w:r>
    </w:p>
    <w:p w14:paraId="555AB00C" w14:textId="77777777" w:rsidR="00310D17" w:rsidRDefault="00E15448">
      <w:pPr>
        <w:pStyle w:val="SourceCode"/>
      </w:pPr>
      <w:r>
        <w:t>print_path(Root, TargetName) -&gt;</w:t>
      </w:r>
    </w:p>
    <w:p w14:paraId="1320AD0E" w14:textId="77777777" w:rsidR="00310D17" w:rsidRDefault="00E15448">
      <w:pPr>
        <w:pStyle w:val="SourceCode"/>
      </w:pPr>
      <w:r>
        <w:t xml:space="preserve">    case find_path(Root, TargetName, []) of</w:t>
      </w:r>
    </w:p>
    <w:p w14:paraId="679BACC1" w14:textId="77777777" w:rsidR="00310D17" w:rsidRDefault="00E15448">
      <w:pPr>
        <w:pStyle w:val="SourceCode"/>
      </w:pPr>
      <w:r>
        <w:t xml:space="preserve">        {found, Path} -&gt;</w:t>
      </w:r>
    </w:p>
    <w:p w14:paraId="5A3F4A91" w14:textId="77777777" w:rsidR="00310D17" w:rsidRDefault="00E15448">
      <w:pPr>
        <w:pStyle w:val="SourceCode"/>
      </w:pPr>
      <w:r>
        <w:t xml:space="preserve">            io:format("Path: ~s (depth ~B)~n",</w:t>
      </w:r>
    </w:p>
    <w:p w14:paraId="491C9071" w14:textId="77777777" w:rsidR="00310D17" w:rsidRDefault="00E15448">
      <w:pPr>
        <w:pStyle w:val="SourceCode"/>
      </w:pPr>
      <w:r>
        <w:t xml:space="preserve">                      [lists:join("/", lists:reverse(Path)),</w:t>
      </w:r>
    </w:p>
    <w:p w14:paraId="67DE0AE0" w14:textId="77777777" w:rsidR="00310D17" w:rsidRDefault="00E15448">
      <w:pPr>
        <w:pStyle w:val="SourceCode"/>
      </w:pPr>
      <w:r>
        <w:t xml:space="preserve">                       length(Path) - 1]);</w:t>
      </w:r>
    </w:p>
    <w:p w14:paraId="4C542CAF" w14:textId="77777777" w:rsidR="00310D17" w:rsidRDefault="00E15448">
      <w:pPr>
        <w:pStyle w:val="SourceCode"/>
      </w:pPr>
      <w:r>
        <w:t xml:space="preserve">        not_found -&gt;</w:t>
      </w:r>
    </w:p>
    <w:p w14:paraId="54431256" w14:textId="77777777" w:rsidR="00310D17" w:rsidRDefault="00E15448">
      <w:pPr>
        <w:pStyle w:val="SourceCode"/>
      </w:pPr>
      <w:r>
        <w:t xml:space="preserve">            io:format("Path to ~s: not found~n", [TargetName])</w:t>
      </w:r>
    </w:p>
    <w:p w14:paraId="2C234223" w14:textId="77777777" w:rsidR="00310D17" w:rsidRDefault="00E15448">
      <w:pPr>
        <w:pStyle w:val="SourceCode"/>
      </w:pPr>
      <w:r>
        <w:t xml:space="preserve">    end.</w:t>
      </w:r>
    </w:p>
    <w:p w14:paraId="5FAD0AD6" w14:textId="77777777" w:rsidR="00310D17" w:rsidRDefault="00310D17">
      <w:pPr>
        <w:pStyle w:val="SourceCode"/>
      </w:pPr>
    </w:p>
    <w:p w14:paraId="0C859095" w14:textId="77777777" w:rsidR="00310D17" w:rsidRDefault="00E15448">
      <w:pPr>
        <w:pStyle w:val="SourceCode"/>
      </w:pPr>
      <w:r>
        <w:t>%% Remember, erl -s calls main.</w:t>
      </w:r>
    </w:p>
    <w:p w14:paraId="7B0859A0" w14:textId="77777777" w:rsidR="00310D17" w:rsidRDefault="00E15448">
      <w:pPr>
        <w:pStyle w:val="SourceCode"/>
      </w:pPr>
      <w:r>
        <w:t>main() -&gt;</w:t>
      </w:r>
    </w:p>
    <w:p w14:paraId="0A63437E" w14:textId="77777777" w:rsidR="00310D17" w:rsidRDefault="00E15448">
      <w:pPr>
        <w:pStyle w:val="SourceCode"/>
      </w:pPr>
      <w:r>
        <w:t xml:space="preserve">    EuWeb = create_node("web", [create_node("web-01", []),</w:t>
      </w:r>
    </w:p>
    <w:p w14:paraId="1D20EFB3" w14:textId="77777777" w:rsidR="00310D17" w:rsidRDefault="00E15448">
      <w:pPr>
        <w:pStyle w:val="SourceCode"/>
      </w:pPr>
      <w:r>
        <w:t xml:space="preserve">                                create_node("web-02", [])]),</w:t>
      </w:r>
    </w:p>
    <w:p w14:paraId="13985EFA" w14:textId="77777777" w:rsidR="00310D17" w:rsidRDefault="00E15448">
      <w:pPr>
        <w:pStyle w:val="SourceCode"/>
      </w:pPr>
      <w:r>
        <w:t xml:space="preserve">    EuDatabase = create_node("database", [create_node("db-01", [])]),</w:t>
      </w:r>
    </w:p>
    <w:p w14:paraId="57805218" w14:textId="77777777" w:rsidR="00310D17" w:rsidRDefault="00E15448">
      <w:pPr>
        <w:pStyle w:val="SourceCode"/>
      </w:pPr>
      <w:r>
        <w:t xml:space="preserve">    EuWest = create_node("eu-west", [EuWeb, EuDatabase]),</w:t>
      </w:r>
    </w:p>
    <w:p w14:paraId="70DA422D" w14:textId="77777777" w:rsidR="00310D17" w:rsidRDefault="00E15448">
      <w:pPr>
        <w:pStyle w:val="SourceCode"/>
      </w:pPr>
      <w:r>
        <w:t xml:space="preserve">    UsWeb = create_node("web", [create_node("web-03", [])]),</w:t>
      </w:r>
    </w:p>
    <w:p w14:paraId="0029A1ED" w14:textId="77777777" w:rsidR="00310D17" w:rsidRDefault="00E15448">
      <w:pPr>
        <w:pStyle w:val="SourceCode"/>
      </w:pPr>
      <w:r>
        <w:t xml:space="preserve">    UsEast = create_node("us-east", [UsWeb]),</w:t>
      </w:r>
    </w:p>
    <w:p w14:paraId="5835B206" w14:textId="77777777" w:rsidR="00310D17" w:rsidRDefault="00E15448">
      <w:pPr>
        <w:pStyle w:val="SourceCode"/>
      </w:pPr>
      <w:r>
        <w:t xml:space="preserve">    Root = create_node("production", [EuWest, UsEast]),</w:t>
      </w:r>
    </w:p>
    <w:p w14:paraId="1EFB817A" w14:textId="77777777" w:rsidR="00310D17" w:rsidRDefault="00310D17">
      <w:pPr>
        <w:pStyle w:val="SourceCode"/>
      </w:pPr>
    </w:p>
    <w:p w14:paraId="31A2D966" w14:textId="77777777" w:rsidR="00310D17" w:rsidRDefault="00E15448">
      <w:pPr>
        <w:pStyle w:val="SourceCode"/>
      </w:pPr>
      <w:r>
        <w:t xml:space="preserve">    print_tree(Root, 0),</w:t>
      </w:r>
    </w:p>
    <w:p w14:paraId="4F7ADABF" w14:textId="77777777" w:rsidR="00310D17" w:rsidRDefault="00E15448">
      <w:pPr>
        <w:pStyle w:val="SourceCode"/>
      </w:pPr>
      <w:r>
        <w:t xml:space="preserve">    io:format("Servers: ~B~n", [count_servers(Root)]),</w:t>
      </w:r>
    </w:p>
    <w:p w14:paraId="3726B02C" w14:textId="77777777" w:rsidR="00310D17" w:rsidRDefault="00E15448">
      <w:pPr>
        <w:pStyle w:val="SourceCode"/>
        <w:keepNext/>
      </w:pPr>
      <w:r>
        <w:t xml:space="preserve">    io:format("Height: ~B~n", [tree_height(Root)]),</w:t>
      </w:r>
    </w:p>
    <w:p w14:paraId="62415934" w14:textId="77777777" w:rsidR="00310D17" w:rsidRDefault="00E15448">
      <w:pPr>
        <w:pStyle w:val="SourceCode"/>
        <w:keepNext/>
      </w:pPr>
      <w:r>
        <w:t xml:space="preserve">    print_path(Root, "web-02"),</w:t>
      </w:r>
    </w:p>
    <w:p w14:paraId="00081C33" w14:textId="77777777" w:rsidR="00310D17" w:rsidRDefault="00E15448">
      <w:pPr>
        <w:pStyle w:val="SourceCode"/>
      </w:pPr>
      <w:r>
        <w:t xml:space="preserve">    print_path(Root, "mail-01").</w:t>
      </w:r>
    </w:p>
    <w:p w14:paraId="522E911D" w14:textId="77777777" w:rsidR="00310D17" w:rsidRDefault="00310D17">
      <w:pPr>
        <w:keepNext/>
      </w:pPr>
    </w:p>
    <w:p w14:paraId="5F81F567" w14:textId="77777777" w:rsidR="00310D17" w:rsidRDefault="00E15448">
      <w:pPr>
        <w:pStyle w:val="Heading3"/>
      </w:pPr>
      <w:r>
        <w:t>Windows PowerShell Build and Run</w:t>
      </w:r>
    </w:p>
    <w:p w14:paraId="17B05F2A" w14:textId="77777777" w:rsidR="00310D17" w:rsidRDefault="00E15448">
      <w:pPr>
        <w:pStyle w:val="CommandBlock"/>
        <w:keepNext/>
      </w:pPr>
      <w:r>
        <w:t>erlc -o .\erlang .\erlang\trees.erl</w:t>
      </w:r>
    </w:p>
    <w:p w14:paraId="643F9391" w14:textId="77777777" w:rsidR="00310D17" w:rsidRDefault="00E15448">
      <w:pPr>
        <w:pStyle w:val="CommandBlock"/>
      </w:pPr>
      <w:r>
        <w:t>erl -noshell -pa .\erlang -s trees main -s init stop</w:t>
      </w:r>
    </w:p>
    <w:p w14:paraId="760CFC30" w14:textId="77777777" w:rsidR="00310D17" w:rsidRDefault="00310D17">
      <w:pPr>
        <w:keepNext/>
      </w:pPr>
    </w:p>
    <w:p w14:paraId="6B33A775" w14:textId="77777777" w:rsidR="00310D17" w:rsidRDefault="00E15448">
      <w:pPr>
        <w:pStyle w:val="Heading3"/>
      </w:pPr>
      <w:r>
        <w:t>Linux or macOS Build and Run</w:t>
      </w:r>
    </w:p>
    <w:p w14:paraId="37AC349B" w14:textId="77777777" w:rsidR="00310D17" w:rsidRDefault="00E15448">
      <w:pPr>
        <w:pStyle w:val="CommandBlock"/>
        <w:keepNext/>
      </w:pPr>
      <w:r>
        <w:t>erlc -o ./erlang ./erlang/trees.erl</w:t>
      </w:r>
    </w:p>
    <w:p w14:paraId="646AF6F2" w14:textId="77777777" w:rsidR="00310D17" w:rsidRDefault="00E15448">
      <w:pPr>
        <w:pStyle w:val="CommandBlock"/>
      </w:pPr>
      <w:r>
        <w:t>erl -noshell -pa ./erlang -s trees main -s init stop</w:t>
      </w:r>
    </w:p>
    <w:p w14:paraId="76909D8B" w14:textId="77777777" w:rsidR="00310D17" w:rsidRDefault="00310D17">
      <w:pPr>
        <w:keepNext/>
      </w:pPr>
    </w:p>
    <w:p w14:paraId="24F8D276" w14:textId="77777777" w:rsidR="00310D17" w:rsidRDefault="00E15448">
      <w:pPr>
        <w:pStyle w:val="Heading3"/>
      </w:pPr>
      <w:r>
        <w:t>Check Your Results</w:t>
      </w:r>
    </w:p>
    <w:p w14:paraId="78AEC12B" w14:textId="77777777" w:rsidR="00310D17" w:rsidRDefault="00E15448">
      <w:pPr>
        <w:keepNext/>
      </w:pPr>
      <w:r>
        <w:t>erlc prints nothing when the module compiles. The program reads no input. Your screen must show exactly these fourteen lines, with the same spelling, spacing, and capitalization.</w:t>
      </w:r>
    </w:p>
    <w:p w14:paraId="633599B0" w14:textId="77777777" w:rsidR="00310D17" w:rsidRDefault="00310D17">
      <w:pPr>
        <w:keepNext/>
      </w:pPr>
    </w:p>
    <w:p w14:paraId="1A55D393" w14:textId="77777777" w:rsidR="00310D17" w:rsidRDefault="00E15448">
      <w:pPr>
        <w:pStyle w:val="RequiredOutput"/>
        <w:keepNext/>
      </w:pPr>
      <w:r>
        <w:t>production</w:t>
      </w:r>
    </w:p>
    <w:p w14:paraId="69A271B0" w14:textId="77777777" w:rsidR="00310D17" w:rsidRDefault="00E15448">
      <w:pPr>
        <w:pStyle w:val="RequiredOutput"/>
        <w:keepNext/>
      </w:pPr>
      <w:r>
        <w:t xml:space="preserve">  eu-west</w:t>
      </w:r>
    </w:p>
    <w:p w14:paraId="17F04B20" w14:textId="77777777" w:rsidR="00310D17" w:rsidRDefault="00E15448">
      <w:pPr>
        <w:pStyle w:val="RequiredOutput"/>
        <w:keepNext/>
      </w:pPr>
      <w:r>
        <w:t xml:space="preserve">    web</w:t>
      </w:r>
    </w:p>
    <w:p w14:paraId="787ECA76" w14:textId="77777777" w:rsidR="00310D17" w:rsidRDefault="00E15448">
      <w:pPr>
        <w:pStyle w:val="RequiredOutput"/>
        <w:keepNext/>
      </w:pPr>
      <w:r>
        <w:t xml:space="preserve">      web-01</w:t>
      </w:r>
    </w:p>
    <w:p w14:paraId="332A07C8" w14:textId="77777777" w:rsidR="00310D17" w:rsidRDefault="00E15448">
      <w:pPr>
        <w:pStyle w:val="RequiredOutput"/>
        <w:keepNext/>
      </w:pPr>
      <w:r>
        <w:t xml:space="preserve">      web-02</w:t>
      </w:r>
    </w:p>
    <w:p w14:paraId="6E794152" w14:textId="77777777" w:rsidR="00310D17" w:rsidRDefault="00E15448">
      <w:pPr>
        <w:pStyle w:val="RequiredOutput"/>
        <w:keepNext/>
      </w:pPr>
      <w:r>
        <w:t xml:space="preserve">    database</w:t>
      </w:r>
    </w:p>
    <w:p w14:paraId="3CCBD370" w14:textId="77777777" w:rsidR="00310D17" w:rsidRDefault="00E15448">
      <w:pPr>
        <w:pStyle w:val="RequiredOutput"/>
        <w:keepNext/>
      </w:pPr>
      <w:r>
        <w:t xml:space="preserve">      db-01</w:t>
      </w:r>
    </w:p>
    <w:p w14:paraId="727B31D9" w14:textId="77777777" w:rsidR="00310D17" w:rsidRDefault="00E15448">
      <w:pPr>
        <w:pStyle w:val="RequiredOutput"/>
        <w:keepNext/>
      </w:pPr>
      <w:r>
        <w:t xml:space="preserve">  us-east</w:t>
      </w:r>
    </w:p>
    <w:p w14:paraId="7B343A94" w14:textId="77777777" w:rsidR="00310D17" w:rsidRDefault="00E15448">
      <w:pPr>
        <w:pStyle w:val="RequiredOutput"/>
        <w:keepNext/>
      </w:pPr>
      <w:r>
        <w:t xml:space="preserve">    web</w:t>
      </w:r>
    </w:p>
    <w:p w14:paraId="1DB83D93" w14:textId="77777777" w:rsidR="00310D17" w:rsidRDefault="00E15448">
      <w:pPr>
        <w:pStyle w:val="RequiredOutput"/>
        <w:keepNext/>
      </w:pPr>
      <w:r>
        <w:t xml:space="preserve">      web-03</w:t>
      </w:r>
    </w:p>
    <w:p w14:paraId="401EE2FB" w14:textId="77777777" w:rsidR="00310D17" w:rsidRDefault="00E15448">
      <w:pPr>
        <w:pStyle w:val="RequiredOutput"/>
        <w:keepNext/>
      </w:pPr>
      <w:r>
        <w:t>Servers: 4</w:t>
      </w:r>
    </w:p>
    <w:p w14:paraId="7BF681F5" w14:textId="77777777" w:rsidR="00310D17" w:rsidRDefault="00E15448">
      <w:pPr>
        <w:pStyle w:val="RequiredOutput"/>
        <w:keepNext/>
      </w:pPr>
      <w:r>
        <w:t>Height: 3</w:t>
      </w:r>
    </w:p>
    <w:p w14:paraId="3AE49ED9" w14:textId="77777777" w:rsidR="00310D17" w:rsidRDefault="00E15448">
      <w:pPr>
        <w:pStyle w:val="RequiredOutput"/>
        <w:keepNext/>
      </w:pPr>
      <w:r>
        <w:t>Path: production/eu-west/web/web-02 (depth 3)</w:t>
      </w:r>
    </w:p>
    <w:p w14:paraId="6FAEB4A2" w14:textId="77777777" w:rsidR="00310D17" w:rsidRDefault="00E15448">
      <w:pPr>
        <w:pStyle w:val="RequiredOutput"/>
      </w:pPr>
      <w:r>
        <w:t>Path to mail-01: not found</w:t>
      </w:r>
    </w:p>
    <w:p w14:paraId="1C54A7D6" w14:textId="77777777" w:rsidR="00310D17" w:rsidRDefault="00310D17">
      <w:pPr>
        <w:keepNext/>
      </w:pPr>
    </w:p>
    <w:p w14:paraId="76B76F51" w14:textId="77777777" w:rsidR="00310D17" w:rsidRDefault="00E15448">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76366791" w14:textId="77777777" w:rsidR="00310D17" w:rsidRDefault="00E15448">
      <w:pPr>
        <w:pStyle w:val="ListBullet"/>
      </w:pPr>
      <w:r>
        <w:t>Servers: 4 proves the count reached every leaf, web-01, web-02, db-01, and web-03, and counted nothing else.</w:t>
      </w:r>
    </w:p>
    <w:p w14:paraId="20300A4F" w14:textId="77777777" w:rsidR="00310D17" w:rsidRDefault="00E15448">
      <w:pPr>
        <w:pStyle w:val="ListBullet"/>
      </w:pPr>
      <w:r>
        <w:t>Height: 3 proves tree_height counts links, not names: production to any server is three links down.</w:t>
      </w:r>
    </w:p>
    <w:p w14:paraId="6E082A13" w14:textId="77777777" w:rsidR="00310D17" w:rsidRDefault="00E15448">
      <w:pPr>
        <w:pStyle w:val="ListBullet"/>
      </w:pPr>
      <w:r>
        <w:t>The Path line proves find_path kept only the names that lead to web-02: web-01 was visited first but dropped from the path when it was not web-02. depth 3 is the number of links, one fewer than the four names.</w:t>
      </w:r>
    </w:p>
    <w:p w14:paraId="4A430FA4" w14:textId="77777777" w:rsidR="00310D17" w:rsidRDefault="00E15448">
      <w:pPr>
        <w:pStyle w:val="ListBullet"/>
      </w:pPr>
      <w:r>
        <w:t>Path to mail-01: not found proves the search visited every node, found nothing, and reported it instead of printing an empty path.</w:t>
      </w:r>
    </w:p>
    <w:p w14:paraId="09BBE06C" w14:textId="77777777" w:rsidR="00310D17" w:rsidRDefault="00E15448">
      <w:pPr>
        <w:pStyle w:val="ListBullet"/>
      </w:pPr>
      <w:r>
        <w:t>If the Path line shows extra names, such as production/eu-west/web/web-01/web-02 (depth 4), a name that did not lead to web-02 stayed on the path.</w:t>
      </w:r>
    </w:p>
    <w:p w14:paraId="079D3A8C" w14:textId="77777777" w:rsidR="00310D17" w:rsidRDefault="00E15448">
      <w:pPr>
        <w:pStyle w:val="ListBullet"/>
      </w:pPr>
      <w:r>
        <w:t>If Height: 4 appears, a leaf returned 1 instead of 0, which counts levels, not links.</w:t>
      </w:r>
    </w:p>
    <w:p w14:paraId="35DBBFE3" w14:textId="77777777" w:rsidR="00310D17" w:rsidRDefault="00E15448">
      <w:pPr>
        <w:pStyle w:val="ListBullet"/>
      </w:pPr>
      <w:r>
        <w:t>If the program stops with function_clause, a node was written differently in one place, such as "web-01" alone instead of create_node("web-01", []).</w:t>
      </w:r>
    </w:p>
    <w:p w14:paraId="4A5D35B1" w14:textId="77777777" w:rsidR="00310D17" w:rsidRDefault="00E15448">
      <w:pPr>
        <w:pStyle w:val="ListBullet"/>
      </w:pPr>
      <w:r>
        <w:t>If the build fails, read the first error message: it names the file and line to fix.</w:t>
      </w:r>
    </w:p>
    <w:p w14:paraId="74E1930D" w14:textId="77777777" w:rsidR="00310D17" w:rsidRDefault="00310D17">
      <w:pPr>
        <w:keepNext/>
      </w:pPr>
    </w:p>
    <w:p w14:paraId="0CD34C11" w14:textId="77777777" w:rsidR="00310D17" w:rsidRDefault="00310D17">
      <w:pPr>
        <w:keepNext/>
      </w:pPr>
    </w:p>
    <w:p w14:paraId="2119E2D9" w14:textId="77777777" w:rsidR="00310D17" w:rsidRDefault="00E15448">
      <w:pPr>
        <w:pStyle w:val="Heading2"/>
      </w:pPr>
      <w:r>
        <w:t>What to Notice</w:t>
      </w:r>
    </w:p>
    <w:p w14:paraId="79205AEC" w14:textId="77777777" w:rsidR="00310D17" w:rsidRDefault="00E15448">
      <w:pPr>
        <w:pStyle w:val="ListBullet"/>
      </w:pPr>
      <w:r>
        <w:t>count_servers({_NodeName, []}) and count_servers({_NodeName, Children}) are two clauses whose heads are patterns. The first fits only a leaf, whose list is []; the second fits any other node. Remember, Erlang runs the first clause whose pattern fits.</w:t>
      </w:r>
    </w:p>
    <w:p w14:paraId="694D037F" w14:textId="77777777" w:rsidR="00310D17" w:rsidRDefault="00E15448">
      <w:pPr>
        <w:pStyle w:val="ListBullet"/>
      </w:pPr>
      <w:r>
        <w:t>lists:map turns the children into a list of their answers, and lists:sum adds them, or lists:max takes the biggest: the children's answers are combined, as in every language.</w:t>
      </w:r>
    </w:p>
    <w:p w14:paraId="4A8C1167" w14:textId="77777777" w:rsidR="00310D17" w:rsidRDefault="00E15448">
      <w:pPr>
        <w:pStyle w:val="ListBullet"/>
      </w:pPr>
      <w:r>
        <w:t>The path is a list with the nearest name first: [NodeName | Above] pushes this node's name on top. Remember, the head is the top. Each call has its own Path value, which no other call can change, so a dead end needs no pop: the caller goes on with its own, shorter path. That is why print_path reverses the found path before joining it with /.</w:t>
      </w:r>
    </w:p>
    <w:p w14:paraId="7A847654" w14:textId="77777777" w:rsidR="00310D17" w:rsidRDefault="00E15448">
      <w:pPr>
        <w:pStyle w:val="ListBullet"/>
      </w:pPr>
      <w:r>
        <w:t>Building a tree from the bottom up is natural in Erlang. Adding a child later means a new copy of the parent with a longer list, {NodeName, Children ++ [Child]}, and then a new copy of each node above it, up to a new root, because each of them holds the old node. The nodes off that path are shared, not copied: remember, inside a process a value is shared, never copied (Lesson 9.2a).</w:t>
      </w:r>
    </w:p>
    <w:p w14:paraId="46BC7385" w14:textId="77777777" w:rsidR="00310D17" w:rsidRDefault="00E15448">
      <w:pPr>
        <w:pStyle w:val="ListBullet"/>
      </w:pPr>
      <w:r>
        <w:t>Erlang's own sorted tree is the gb_trees module, a balanced tree of keys and values; this lesson builds its tree by hand to show the nodes.</w:t>
      </w:r>
    </w:p>
    <w:p w14:paraId="46A88AA9" w14:textId="77777777" w:rsidR="00310D17" w:rsidRDefault="00310D17">
      <w:pPr>
        <w:keepNext/>
      </w:pPr>
    </w:p>
    <w:p w14:paraId="4ADC4AF6" w14:textId="77777777" w:rsidR="00310D17" w:rsidRDefault="00E15448">
      <w:pPr>
        <w:pStyle w:val="Heading3"/>
      </w:pPr>
      <w:r>
        <w:t>Basic and Production-Minded Comparison</w:t>
      </w:r>
    </w:p>
    <w:p w14:paraId="0034A9D8" w14:textId="77777777" w:rsidR="00310D17" w:rsidRDefault="00E15448">
      <w:r>
        <w:t>Both versions build the same tree with the same links and print it the same way. The Basic version can only show the whole tree and count its servers. The Production-Minded version can also answer where a server sits, as a path from the root, and how deep the tree goes, and it says plainly when a name is not in the tree.</w:t>
      </w:r>
    </w:p>
    <w:p w14:paraId="7F647B36" w14:textId="77777777" w:rsidR="00310D17" w:rsidRDefault="00310D17">
      <w:pPr>
        <w:keepNext/>
      </w:pPr>
    </w:p>
    <w:p w14:paraId="4CD7CC37" w14:textId="77777777" w:rsidR="00310D17" w:rsidRDefault="00310D17">
      <w:pPr>
        <w:keepNext/>
      </w:pPr>
    </w:p>
    <w:p w14:paraId="0DC23D1D" w14:textId="77777777" w:rsidR="00310D17" w:rsidRDefault="00310D17">
      <w:pPr>
        <w:keepNext/>
      </w:pPr>
    </w:p>
    <w:p w14:paraId="6FAF40EC" w14:textId="77777777" w:rsidR="00310D17" w:rsidRDefault="00E15448">
      <w:pPr>
        <w:pStyle w:val="Heading1"/>
      </w:pPr>
      <w:r>
        <w:t>Solidity Implementation</w:t>
      </w:r>
    </w:p>
    <w:p w14:paraId="315A9133" w14:textId="77777777" w:rsidR="00310D17" w:rsidRDefault="00E15448">
      <w:r>
        <w:t>A storage struct may hold an array of its own kind (TreeNode[] children), as Rust's Vec does, but contracts usually link nodes by id, as in Lesson 10.3a. An id is a plain number that any variable can hold (run keeps euWest, euWeb, and the others), and a node is reached in one step, nodes[id], instead of through a chain of nested arrays. Each TreeNode holds nodeName and children, a storage array of its children's ids, and every node is stored in a mapping(uint256 =&gt; TreeNode) named nodes, under its own id. l</w:t>
      </w:r>
      <w:r>
        <w:t>astId hands out new ids, starting at 1, and also tells how many nodes there are. The nodes are storage, the contract's own saved data, which outlives the call (Volume 1, Chapter 9, Lesson 9.2a: Heap Memory EXTENDED), so run is no longer pure.</w:t>
      </w:r>
    </w:p>
    <w:p w14:paraId="7A8127EB" w14:textId="77777777" w:rsidR="00310D17" w:rsidRDefault="00310D17">
      <w:pPr>
        <w:keepNext/>
      </w:pPr>
    </w:p>
    <w:p w14:paraId="47E54CC5" w14:textId="77777777" w:rsidR="00310D17" w:rsidRDefault="00310D17">
      <w:pPr>
        <w:keepNext/>
      </w:pPr>
    </w:p>
    <w:p w14:paraId="42BEF8B5" w14:textId="77777777" w:rsidR="00310D17" w:rsidRDefault="00E15448">
      <w:pPr>
        <w:pStyle w:val="Heading2"/>
      </w:pPr>
      <w:r>
        <w:t>Basic Implementation</w:t>
      </w:r>
    </w:p>
    <w:p w14:paraId="33581B1C" w14:textId="77777777" w:rsidR="00310D17" w:rsidRDefault="00E15448">
      <w:r>
        <w:t>Start with the most direct version. createNode stores a node under a new id, addChild makes one and pushes its id onto the parent's children, and printTree and countServers walk the tree. run builds the tree and prints it. Every step is commented, so read the comments as you type it.</w:t>
      </w:r>
    </w:p>
    <w:p w14:paraId="5614D577" w14:textId="77777777" w:rsidR="00310D17" w:rsidRDefault="00310D17">
      <w:pPr>
        <w:keepNext/>
      </w:pPr>
    </w:p>
    <w:p w14:paraId="784E1D54" w14:textId="77777777" w:rsidR="00310D17" w:rsidRDefault="00E15448">
      <w:pPr>
        <w:pStyle w:val="Heading3"/>
      </w:pPr>
      <w:r>
        <w:t>solidity/script/BasicTrees.s.sol</w:t>
      </w:r>
    </w:p>
    <w:p w14:paraId="67C81D51" w14:textId="77777777" w:rsidR="00310D17" w:rsidRDefault="00E15448">
      <w:pPr>
        <w:pStyle w:val="SourceCode"/>
        <w:keepNext/>
      </w:pPr>
      <w:r>
        <w:t>// SPDX-License-Identifier: MIT</w:t>
      </w:r>
    </w:p>
    <w:p w14:paraId="0319ABBC" w14:textId="77777777" w:rsidR="00310D17" w:rsidRDefault="00E15448">
      <w:pPr>
        <w:pStyle w:val="SourceCode"/>
        <w:keepNext/>
      </w:pPr>
      <w:r>
        <w:t>// Remember, contract ... is Script, and forge script calls run().</w:t>
      </w:r>
    </w:p>
    <w:p w14:paraId="0ADDEFB7" w14:textId="77777777" w:rsidR="00310D17" w:rsidRDefault="00E15448">
      <w:pPr>
        <w:pStyle w:val="SourceCode"/>
      </w:pPr>
      <w:r>
        <w:t>pragma solidity ^0.8.20;</w:t>
      </w:r>
    </w:p>
    <w:p w14:paraId="7F41FD98" w14:textId="77777777" w:rsidR="00310D17" w:rsidRDefault="00310D17">
      <w:pPr>
        <w:pStyle w:val="SourceCode"/>
      </w:pPr>
    </w:p>
    <w:p w14:paraId="21AAB74F" w14:textId="77777777" w:rsidR="00310D17" w:rsidRDefault="00E15448">
      <w:pPr>
        <w:pStyle w:val="SourceCode"/>
      </w:pPr>
      <w:r>
        <w:t>import {Script, console} from "forge-std/Script.sol";</w:t>
      </w:r>
    </w:p>
    <w:p w14:paraId="2D470913" w14:textId="77777777" w:rsidR="00310D17" w:rsidRDefault="00310D17">
      <w:pPr>
        <w:pStyle w:val="SourceCode"/>
      </w:pPr>
    </w:p>
    <w:p w14:paraId="1933DA4C" w14:textId="77777777" w:rsidR="00310D17" w:rsidRDefault="00E15448">
      <w:pPr>
        <w:pStyle w:val="SourceCode"/>
      </w:pPr>
      <w:r>
        <w:t>contract BasicTrees is Script {</w:t>
      </w:r>
    </w:p>
    <w:p w14:paraId="754A5884" w14:textId="77777777" w:rsidR="00310D17" w:rsidRDefault="00E15448">
      <w:pPr>
        <w:pStyle w:val="SourceCode"/>
      </w:pPr>
      <w:r>
        <w:t xml:space="preserve">    // One place in the environment: the whole environment, a region, a</w:t>
      </w:r>
    </w:p>
    <w:p w14:paraId="4032C806" w14:textId="77777777" w:rsidR="00310D17" w:rsidRDefault="00E15448">
      <w:pPr>
        <w:pStyle w:val="SourceCode"/>
      </w:pPr>
      <w:r>
        <w:t xml:space="preserve">    // group, or a server. A storage struct may hold an array of its own</w:t>
      </w:r>
    </w:p>
    <w:p w14:paraId="7730629F" w14:textId="77777777" w:rsidR="00310D17" w:rsidRDefault="00E15448">
      <w:pPr>
        <w:pStyle w:val="SourceCode"/>
      </w:pPr>
      <w:r>
        <w:t xml:space="preserve">    // kind (TreeNode[] children), as Rust's Vec does, but contracts usually</w:t>
      </w:r>
    </w:p>
    <w:p w14:paraId="164462CD" w14:textId="77777777" w:rsidR="00310D17" w:rsidRDefault="00E15448">
      <w:pPr>
        <w:pStyle w:val="SourceCode"/>
      </w:pPr>
      <w:r>
        <w:t xml:space="preserve">    // link nodes by id, as in Lesson 10.3a: an id is a plain number that</w:t>
      </w:r>
    </w:p>
    <w:p w14:paraId="588F21D2" w14:textId="77777777" w:rsidR="00310D17" w:rsidRDefault="00E15448">
      <w:pPr>
        <w:pStyle w:val="SourceCode"/>
      </w:pPr>
      <w:r>
        <w:t xml:space="preserve">    // any variable can hold (run keeps euWest, euWeb, and the others), and</w:t>
      </w:r>
    </w:p>
    <w:p w14:paraId="06115CD8" w14:textId="77777777" w:rsidR="00310D17" w:rsidRDefault="00E15448">
      <w:pPr>
        <w:pStyle w:val="SourceCode"/>
      </w:pPr>
      <w:r>
        <w:t xml:space="preserve">    // a node is reached in one step, nodes[id], instead of through a chain</w:t>
      </w:r>
    </w:p>
    <w:p w14:paraId="63237EFE" w14:textId="77777777" w:rsidR="00310D17" w:rsidRDefault="00E15448">
      <w:pPr>
        <w:pStyle w:val="SourceCode"/>
      </w:pPr>
      <w:r>
        <w:t xml:space="preserve">    // of nested arrays. children is a storage array of the child ids, in</w:t>
      </w:r>
    </w:p>
    <w:p w14:paraId="63CBBCC6" w14:textId="77777777" w:rsidR="00310D17" w:rsidRDefault="00E15448">
      <w:pPr>
        <w:pStyle w:val="SourceCode"/>
      </w:pPr>
      <w:r>
        <w:t xml:space="preserve">    // the order they were added; it starts empty and grows by push.</w:t>
      </w:r>
    </w:p>
    <w:p w14:paraId="1A15E45B" w14:textId="77777777" w:rsidR="00310D17" w:rsidRDefault="00E15448">
      <w:pPr>
        <w:pStyle w:val="SourceCode"/>
      </w:pPr>
      <w:r>
        <w:t xml:space="preserve">    // Remember, a struct groups named fields.</w:t>
      </w:r>
    </w:p>
    <w:p w14:paraId="54E6242A" w14:textId="77777777" w:rsidR="00310D17" w:rsidRDefault="00E15448">
      <w:pPr>
        <w:pStyle w:val="SourceCode"/>
      </w:pPr>
      <w:r>
        <w:t xml:space="preserve">    struct TreeNode {</w:t>
      </w:r>
    </w:p>
    <w:p w14:paraId="1C064670" w14:textId="77777777" w:rsidR="00310D17" w:rsidRDefault="00E15448">
      <w:pPr>
        <w:pStyle w:val="SourceCode"/>
      </w:pPr>
      <w:r>
        <w:t xml:space="preserve">        string nodeName;</w:t>
      </w:r>
    </w:p>
    <w:p w14:paraId="37C8EEBC" w14:textId="77777777" w:rsidR="00310D17" w:rsidRDefault="00E15448">
      <w:pPr>
        <w:pStyle w:val="SourceCode"/>
      </w:pPr>
      <w:r>
        <w:t xml:space="preserve">        uint256[] children;</w:t>
      </w:r>
    </w:p>
    <w:p w14:paraId="327B770B" w14:textId="77777777" w:rsidR="00310D17" w:rsidRDefault="00E15448">
      <w:pPr>
        <w:pStyle w:val="SourceCode"/>
      </w:pPr>
      <w:r>
        <w:t xml:space="preserve">    }</w:t>
      </w:r>
    </w:p>
    <w:p w14:paraId="4592A52E" w14:textId="77777777" w:rsidR="00310D17" w:rsidRDefault="00310D17">
      <w:pPr>
        <w:pStyle w:val="SourceCode"/>
      </w:pPr>
    </w:p>
    <w:p w14:paraId="25D7BACB" w14:textId="77777777" w:rsidR="00310D17" w:rsidRDefault="00E15448">
      <w:pPr>
        <w:pStyle w:val="SourceCode"/>
      </w:pPr>
      <w:r>
        <w:t xml:space="preserve">    // nodes holds every node, in storage, under its id: the mapping plays</w:t>
      </w:r>
    </w:p>
    <w:p w14:paraId="6025B27E" w14:textId="77777777" w:rsidR="00310D17" w:rsidRDefault="00E15448">
      <w:pPr>
        <w:pStyle w:val="SourceCode"/>
      </w:pPr>
      <w:r>
        <w:t xml:space="preserve">    // the part of memory, and an id plays the part of an address. lastId</w:t>
      </w:r>
    </w:p>
    <w:p w14:paraId="213D872F" w14:textId="77777777" w:rsidR="00310D17" w:rsidRDefault="00E15448">
      <w:pPr>
        <w:pStyle w:val="SourceCode"/>
      </w:pPr>
      <w:r>
        <w:t xml:space="preserve">    // is the last id handed out, so ids start at 1. Remember, storage</w:t>
      </w:r>
    </w:p>
    <w:p w14:paraId="5077CFC5" w14:textId="77777777" w:rsidR="00310D17" w:rsidRDefault="00E15448">
      <w:pPr>
        <w:pStyle w:val="SourceCode"/>
      </w:pPr>
      <w:r>
        <w:t xml:space="preserve">    // outlives the call (Volume 1, Chapter 9, Lesson 9.2a: Heap Memory</w:t>
      </w:r>
    </w:p>
    <w:p w14:paraId="1F6A8D2A" w14:textId="77777777" w:rsidR="00310D17" w:rsidRDefault="00E15448">
      <w:pPr>
        <w:pStyle w:val="SourceCode"/>
      </w:pPr>
      <w:r>
        <w:t xml:space="preserve">    // EXTENDED).</w:t>
      </w:r>
    </w:p>
    <w:p w14:paraId="55B63A81" w14:textId="77777777" w:rsidR="00310D17" w:rsidRDefault="00E15448">
      <w:pPr>
        <w:pStyle w:val="SourceCode"/>
      </w:pPr>
      <w:r>
        <w:t xml:space="preserve">    mapping(uint256 =&gt; TreeNode) nodes;</w:t>
      </w:r>
    </w:p>
    <w:p w14:paraId="4AEF542F" w14:textId="77777777" w:rsidR="00310D17" w:rsidRDefault="00E15448">
      <w:pPr>
        <w:pStyle w:val="SourceCode"/>
      </w:pPr>
      <w:r>
        <w:t xml:space="preserve">    uint256 lastId;</w:t>
      </w:r>
    </w:p>
    <w:p w14:paraId="5A7D6970" w14:textId="77777777" w:rsidR="00310D17" w:rsidRDefault="00310D17">
      <w:pPr>
        <w:pStyle w:val="SourceCode"/>
      </w:pPr>
    </w:p>
    <w:p w14:paraId="1842C9C7" w14:textId="77777777" w:rsidR="00310D17" w:rsidRDefault="00E15448">
      <w:pPr>
        <w:pStyle w:val="SourceCode"/>
      </w:pPr>
      <w:r>
        <w:t xml:space="preserve">    // Makes one node with no children and returns its id. Only the name is</w:t>
      </w:r>
    </w:p>
    <w:p w14:paraId="554393D6" w14:textId="77777777" w:rsidR="00310D17" w:rsidRDefault="00E15448">
      <w:pPr>
        <w:pStyle w:val="SourceCode"/>
      </w:pPr>
      <w:r>
        <w:t xml:space="preserve">    // stored: a new entry's children array is already empty, because a</w:t>
      </w:r>
    </w:p>
    <w:p w14:paraId="1C8B4998" w14:textId="77777777" w:rsidR="00310D17" w:rsidRDefault="00E15448">
      <w:pPr>
        <w:pStyle w:val="SourceCode"/>
      </w:pPr>
      <w:r>
        <w:t xml:space="preserve">    // mapping reads every unset entry as zero values.</w:t>
      </w:r>
    </w:p>
    <w:p w14:paraId="2692FF52" w14:textId="77777777" w:rsidR="00310D17" w:rsidRDefault="00E15448">
      <w:pPr>
        <w:pStyle w:val="SourceCode"/>
      </w:pPr>
      <w:r>
        <w:t xml:space="preserve">    function createNode(string memory nodeName) internal returns (uint256) {</w:t>
      </w:r>
    </w:p>
    <w:p w14:paraId="7059C1FB" w14:textId="77777777" w:rsidR="00310D17" w:rsidRDefault="00E15448">
      <w:pPr>
        <w:pStyle w:val="SourceCode"/>
      </w:pPr>
      <w:r>
        <w:t xml:space="preserve">        lastId = lastId + 1;</w:t>
      </w:r>
    </w:p>
    <w:p w14:paraId="3E73A82E" w14:textId="77777777" w:rsidR="00310D17" w:rsidRDefault="00E15448">
      <w:pPr>
        <w:pStyle w:val="SourceCode"/>
      </w:pPr>
      <w:r>
        <w:t xml:space="preserve">        nodes[lastId].nodeName = nodeName;</w:t>
      </w:r>
    </w:p>
    <w:p w14:paraId="7607B90F" w14:textId="77777777" w:rsidR="00310D17" w:rsidRDefault="00E15448">
      <w:pPr>
        <w:pStyle w:val="SourceCode"/>
      </w:pPr>
      <w:r>
        <w:t xml:space="preserve">        return lastId;</w:t>
      </w:r>
    </w:p>
    <w:p w14:paraId="2153782D" w14:textId="77777777" w:rsidR="00310D17" w:rsidRDefault="00E15448">
      <w:pPr>
        <w:pStyle w:val="SourceCode"/>
      </w:pPr>
      <w:r>
        <w:t xml:space="preserve">    }</w:t>
      </w:r>
    </w:p>
    <w:p w14:paraId="1A36166A" w14:textId="77777777" w:rsidR="00310D17" w:rsidRDefault="00310D17">
      <w:pPr>
        <w:pStyle w:val="SourceCode"/>
      </w:pPr>
    </w:p>
    <w:p w14:paraId="28069F99" w14:textId="77777777" w:rsidR="00310D17" w:rsidRDefault="00E15448">
      <w:pPr>
        <w:pStyle w:val="SourceCode"/>
      </w:pPr>
      <w:r>
        <w:t xml:space="preserve">    // Makes a new node and links it under the parent, as its last child:</w:t>
      </w:r>
    </w:p>
    <w:p w14:paraId="2125882D" w14:textId="77777777" w:rsidR="00310D17" w:rsidRDefault="00E15448">
      <w:pPr>
        <w:pStyle w:val="SourceCode"/>
      </w:pPr>
      <w:r>
        <w:t xml:space="preserve">    // push adds the child's id to the end of the parent's stored children</w:t>
      </w:r>
    </w:p>
    <w:p w14:paraId="37E5E6C9" w14:textId="77777777" w:rsidR="00310D17" w:rsidRDefault="00E15448">
      <w:pPr>
        <w:pStyle w:val="SourceCode"/>
      </w:pPr>
      <w:r>
        <w:t xml:space="preserve">    // array. It returns the new id, so run can add children below it.</w:t>
      </w:r>
    </w:p>
    <w:p w14:paraId="09D38EF4" w14:textId="77777777" w:rsidR="00310D17" w:rsidRDefault="00E15448">
      <w:pPr>
        <w:pStyle w:val="SourceCode"/>
      </w:pPr>
      <w:r>
        <w:t xml:space="preserve">    function addChild(uint256 parentId, string memory childName)</w:t>
      </w:r>
    </w:p>
    <w:p w14:paraId="141FE9A1" w14:textId="77777777" w:rsidR="00310D17" w:rsidRDefault="00E15448">
      <w:pPr>
        <w:pStyle w:val="SourceCode"/>
      </w:pPr>
      <w:r>
        <w:t xml:space="preserve">        internal</w:t>
      </w:r>
    </w:p>
    <w:p w14:paraId="275287CD" w14:textId="77777777" w:rsidR="00310D17" w:rsidRDefault="00E15448">
      <w:pPr>
        <w:pStyle w:val="SourceCode"/>
      </w:pPr>
      <w:r>
        <w:t xml:space="preserve">        returns (uint256)</w:t>
      </w:r>
    </w:p>
    <w:p w14:paraId="243093CC" w14:textId="77777777" w:rsidR="00310D17" w:rsidRDefault="00E15448">
      <w:pPr>
        <w:pStyle w:val="SourceCode"/>
      </w:pPr>
      <w:r>
        <w:t xml:space="preserve">    {</w:t>
      </w:r>
    </w:p>
    <w:p w14:paraId="76A2C828" w14:textId="77777777" w:rsidR="00310D17" w:rsidRDefault="00E15448">
      <w:pPr>
        <w:pStyle w:val="SourceCode"/>
      </w:pPr>
      <w:r>
        <w:t xml:space="preserve">        uint256 childId = createNode(childName);</w:t>
      </w:r>
    </w:p>
    <w:p w14:paraId="5DE59892" w14:textId="77777777" w:rsidR="00310D17" w:rsidRDefault="00E15448">
      <w:pPr>
        <w:pStyle w:val="SourceCode"/>
      </w:pPr>
      <w:r>
        <w:t xml:space="preserve">        nodes[parentId].children.push(childId);</w:t>
      </w:r>
    </w:p>
    <w:p w14:paraId="4C1B0490" w14:textId="77777777" w:rsidR="00310D17" w:rsidRDefault="00E15448">
      <w:pPr>
        <w:pStyle w:val="SourceCode"/>
      </w:pPr>
      <w:r>
        <w:t xml:space="preserve">        return childId;</w:t>
      </w:r>
    </w:p>
    <w:p w14:paraId="438AD4E4" w14:textId="77777777" w:rsidR="00310D17" w:rsidRDefault="00E15448">
      <w:pPr>
        <w:pStyle w:val="SourceCode"/>
      </w:pPr>
      <w:r>
        <w:t xml:space="preserve">    }</w:t>
      </w:r>
    </w:p>
    <w:p w14:paraId="4015FABB" w14:textId="77777777" w:rsidR="00310D17" w:rsidRDefault="00310D17">
      <w:pPr>
        <w:pStyle w:val="SourceCode"/>
      </w:pPr>
    </w:p>
    <w:p w14:paraId="2640B1D9" w14:textId="77777777" w:rsidR="00310D17" w:rsidRDefault="00E15448">
      <w:pPr>
        <w:pStyle w:val="SourceCode"/>
      </w:pPr>
      <w:r>
        <w:t xml:space="preserve">    // Prints the node's name, indented two spaces for each level of depth,</w:t>
      </w:r>
    </w:p>
    <w:p w14:paraId="1AF3AA7A" w14:textId="77777777" w:rsidR="00310D17" w:rsidRDefault="00E15448">
      <w:pPr>
        <w:pStyle w:val="SourceCode"/>
      </w:pPr>
      <w:r>
        <w:t xml:space="preserve">    // then every node below it. Remember, recursion = a function calling</w:t>
      </w:r>
    </w:p>
    <w:p w14:paraId="10DFB93B" w14:textId="77777777" w:rsidR="00310D17" w:rsidRDefault="00E15448">
      <w:pPr>
        <w:pStyle w:val="SourceCode"/>
      </w:pPr>
      <w:r>
        <w:t xml:space="preserve">    // itself. Each child is the root of its own smaller tree, so printTree</w:t>
      </w:r>
    </w:p>
    <w:p w14:paraId="71D1B4AB" w14:textId="77777777" w:rsidR="00310D17" w:rsidRDefault="00E15448">
      <w:pPr>
        <w:pStyle w:val="SourceCode"/>
      </w:pPr>
      <w:r>
        <w:t xml:space="preserve">    // prints it by calling itself, one level deeper. A leaf has no</w:t>
      </w:r>
    </w:p>
    <w:p w14:paraId="150CF2B8" w14:textId="77777777" w:rsidR="00310D17" w:rsidRDefault="00E15448">
      <w:pPr>
        <w:pStyle w:val="SourceCode"/>
      </w:pPr>
      <w:r>
        <w:t xml:space="preserve">    // children, so the loop makes no call: the leaf is the base case.</w:t>
      </w:r>
    </w:p>
    <w:p w14:paraId="2CC83438" w14:textId="77777777" w:rsidR="00310D17" w:rsidRDefault="00E15448">
      <w:pPr>
        <w:pStyle w:val="SourceCode"/>
      </w:pPr>
      <w:r>
        <w:t xml:space="preserve">    // Printing the node first and its children after is pre-order.</w:t>
      </w:r>
    </w:p>
    <w:p w14:paraId="178804BD" w14:textId="77777777" w:rsidR="00310D17" w:rsidRDefault="00E15448">
      <w:pPr>
        <w:pStyle w:val="SourceCode"/>
      </w:pPr>
      <w:r>
        <w:t xml:space="preserve">    // view: it reads storage but changes nothing.</w:t>
      </w:r>
    </w:p>
    <w:p w14:paraId="582A8992" w14:textId="77777777" w:rsidR="00310D17" w:rsidRDefault="00E15448">
      <w:pPr>
        <w:pStyle w:val="SourceCode"/>
      </w:pPr>
      <w:r>
        <w:t xml:space="preserve">    function printTree(uint256 id, uint256 depth) internal view {</w:t>
      </w:r>
    </w:p>
    <w:p w14:paraId="72EC87BE" w14:textId="77777777" w:rsidR="00310D17" w:rsidRDefault="00E15448">
      <w:pPr>
        <w:pStyle w:val="SourceCode"/>
      </w:pPr>
      <w:r>
        <w:t xml:space="preserve">        // The indent: two spaces, depth times. Remember, string.concat</w:t>
      </w:r>
    </w:p>
    <w:p w14:paraId="77207ED4" w14:textId="77777777" w:rsidR="00310D17" w:rsidRDefault="00E15448">
      <w:pPr>
        <w:pStyle w:val="SourceCode"/>
      </w:pPr>
      <w:r>
        <w:t xml:space="preserve">        // joins texts into a new one.</w:t>
      </w:r>
    </w:p>
    <w:p w14:paraId="34AE8021" w14:textId="77777777" w:rsidR="00310D17" w:rsidRDefault="00E15448">
      <w:pPr>
        <w:pStyle w:val="SourceCode"/>
      </w:pPr>
      <w:r>
        <w:t xml:space="preserve">        string memory indent = "";</w:t>
      </w:r>
    </w:p>
    <w:p w14:paraId="2576483C" w14:textId="77777777" w:rsidR="00310D17" w:rsidRDefault="00E15448">
      <w:pPr>
        <w:pStyle w:val="SourceCode"/>
      </w:pPr>
      <w:r>
        <w:t xml:space="preserve">        for (uint256 level = 0; level &lt; depth; level++) {</w:t>
      </w:r>
    </w:p>
    <w:p w14:paraId="45BDDBE5" w14:textId="77777777" w:rsidR="00310D17" w:rsidRDefault="00E15448">
      <w:pPr>
        <w:pStyle w:val="SourceCode"/>
      </w:pPr>
      <w:r>
        <w:t xml:space="preserve">            indent = string.concat(indent, "  ");</w:t>
      </w:r>
    </w:p>
    <w:p w14:paraId="1FA9BF94" w14:textId="77777777" w:rsidR="00310D17" w:rsidRDefault="00E15448">
      <w:pPr>
        <w:pStyle w:val="SourceCode"/>
      </w:pPr>
      <w:r>
        <w:t xml:space="preserve">        }</w:t>
      </w:r>
    </w:p>
    <w:p w14:paraId="4E274D02" w14:textId="77777777" w:rsidR="00310D17" w:rsidRDefault="00E15448">
      <w:pPr>
        <w:pStyle w:val="SourceCode"/>
      </w:pPr>
      <w:r>
        <w:t xml:space="preserve">        console.log("%s%s", indent, nodes[id].nodeName);</w:t>
      </w:r>
    </w:p>
    <w:p w14:paraId="54C22110" w14:textId="77777777" w:rsidR="00310D17" w:rsidRDefault="00310D17">
      <w:pPr>
        <w:pStyle w:val="SourceCode"/>
      </w:pPr>
    </w:p>
    <w:p w14:paraId="367B4CC3" w14:textId="77777777" w:rsidR="00310D17" w:rsidRDefault="00E15448">
      <w:pPr>
        <w:pStyle w:val="SourceCode"/>
      </w:pPr>
      <w:r>
        <w:t xml:space="preserve">        // Then each child, in the order it was added, at depth + 1.</w:t>
      </w:r>
    </w:p>
    <w:p w14:paraId="333CA889" w14:textId="77777777" w:rsidR="00310D17" w:rsidRDefault="00E15448">
      <w:pPr>
        <w:pStyle w:val="SourceCode"/>
      </w:pPr>
      <w:r>
        <w:t xml:space="preserve">        // nodes[id].children[index] is the id of child number index.</w:t>
      </w:r>
    </w:p>
    <w:p w14:paraId="391A657D" w14:textId="77777777" w:rsidR="00310D17" w:rsidRDefault="00E15448">
      <w:pPr>
        <w:pStyle w:val="SourceCode"/>
      </w:pPr>
      <w:r>
        <w:t xml:space="preserve">        for (uint256 index = 0; index &lt; nodes[id].children.length; index++) {</w:t>
      </w:r>
    </w:p>
    <w:p w14:paraId="44B43E75" w14:textId="77777777" w:rsidR="00310D17" w:rsidRDefault="00E15448">
      <w:pPr>
        <w:pStyle w:val="SourceCode"/>
      </w:pPr>
      <w:r>
        <w:t xml:space="preserve">            printTree(nodes[id].children[index], depth + 1);</w:t>
      </w:r>
    </w:p>
    <w:p w14:paraId="51CCE45F" w14:textId="77777777" w:rsidR="00310D17" w:rsidRDefault="00E15448">
      <w:pPr>
        <w:pStyle w:val="SourceCode"/>
      </w:pPr>
      <w:r>
        <w:t xml:space="preserve">        }</w:t>
      </w:r>
    </w:p>
    <w:p w14:paraId="3C61F07F" w14:textId="77777777" w:rsidR="00310D17" w:rsidRDefault="00E15448">
      <w:pPr>
        <w:pStyle w:val="SourceCode"/>
      </w:pPr>
      <w:r>
        <w:t xml:space="preserve">    }</w:t>
      </w:r>
    </w:p>
    <w:p w14:paraId="145405C4" w14:textId="77777777" w:rsidR="00310D17" w:rsidRDefault="00310D17">
      <w:pPr>
        <w:pStyle w:val="SourceCode"/>
      </w:pPr>
    </w:p>
    <w:p w14:paraId="766DEA92" w14:textId="77777777" w:rsidR="00310D17" w:rsidRDefault="00E15448">
      <w:pPr>
        <w:pStyle w:val="SourceCode"/>
      </w:pPr>
      <w:r>
        <w:t xml:space="preserve">    // A leaf is a server and counts 1; any other node adds up its</w:t>
      </w:r>
    </w:p>
    <w:p w14:paraId="71CCCFFB" w14:textId="77777777" w:rsidR="00310D17" w:rsidRDefault="00E15448">
      <w:pPr>
        <w:pStyle w:val="SourceCode"/>
      </w:pPr>
      <w:r>
        <w:t xml:space="preserve">    // children's answers.</w:t>
      </w:r>
    </w:p>
    <w:p w14:paraId="5953D495" w14:textId="77777777" w:rsidR="00310D17" w:rsidRDefault="00E15448">
      <w:pPr>
        <w:pStyle w:val="SourceCode"/>
      </w:pPr>
      <w:r>
        <w:t xml:space="preserve">    function countServers(uint256 id) internal view returns (uint256) {</w:t>
      </w:r>
    </w:p>
    <w:p w14:paraId="000F3079" w14:textId="77777777" w:rsidR="00310D17" w:rsidRDefault="00E15448">
      <w:pPr>
        <w:pStyle w:val="SourceCode"/>
      </w:pPr>
      <w:r>
        <w:t xml:space="preserve">        if (nodes[id].children.length == 0) {</w:t>
      </w:r>
    </w:p>
    <w:p w14:paraId="61C34B5A" w14:textId="77777777" w:rsidR="00310D17" w:rsidRDefault="00E15448">
      <w:pPr>
        <w:pStyle w:val="SourceCode"/>
      </w:pPr>
      <w:r>
        <w:t xml:space="preserve">            return 1;</w:t>
      </w:r>
    </w:p>
    <w:p w14:paraId="1C2E9AC9" w14:textId="77777777" w:rsidR="00310D17" w:rsidRDefault="00E15448">
      <w:pPr>
        <w:pStyle w:val="SourceCode"/>
      </w:pPr>
      <w:r>
        <w:t xml:space="preserve">        }</w:t>
      </w:r>
    </w:p>
    <w:p w14:paraId="42F4BF07" w14:textId="77777777" w:rsidR="00310D17" w:rsidRDefault="00E15448">
      <w:pPr>
        <w:pStyle w:val="SourceCode"/>
      </w:pPr>
      <w:r>
        <w:t xml:space="preserve">        uint256 servers = 0;</w:t>
      </w:r>
    </w:p>
    <w:p w14:paraId="42513740" w14:textId="77777777" w:rsidR="00310D17" w:rsidRDefault="00E15448">
      <w:pPr>
        <w:pStyle w:val="SourceCode"/>
      </w:pPr>
      <w:r>
        <w:t xml:space="preserve">        for (uint256 index = 0; index &lt; nodes[id].children.length; index++) {</w:t>
      </w:r>
    </w:p>
    <w:p w14:paraId="40C16592" w14:textId="77777777" w:rsidR="00310D17" w:rsidRDefault="00E15448">
      <w:pPr>
        <w:pStyle w:val="SourceCode"/>
      </w:pPr>
      <w:r>
        <w:t xml:space="preserve">            servers = servers + countServers(nodes[id].children[index]);</w:t>
      </w:r>
    </w:p>
    <w:p w14:paraId="56626B47" w14:textId="77777777" w:rsidR="00310D17" w:rsidRDefault="00E15448">
      <w:pPr>
        <w:pStyle w:val="SourceCode"/>
      </w:pPr>
      <w:r>
        <w:t xml:space="preserve">        }</w:t>
      </w:r>
    </w:p>
    <w:p w14:paraId="18BA6973" w14:textId="77777777" w:rsidR="00310D17" w:rsidRDefault="00E15448">
      <w:pPr>
        <w:pStyle w:val="SourceCode"/>
      </w:pPr>
      <w:r>
        <w:t xml:space="preserve">        return servers;</w:t>
      </w:r>
    </w:p>
    <w:p w14:paraId="426C0E69" w14:textId="77777777" w:rsidR="00310D17" w:rsidRDefault="00E15448">
      <w:pPr>
        <w:pStyle w:val="SourceCode"/>
      </w:pPr>
      <w:r>
        <w:t xml:space="preserve">    }</w:t>
      </w:r>
    </w:p>
    <w:p w14:paraId="46719D5F" w14:textId="77777777" w:rsidR="00310D17" w:rsidRDefault="00310D17">
      <w:pPr>
        <w:pStyle w:val="SourceCode"/>
      </w:pPr>
    </w:p>
    <w:p w14:paraId="0FAF2D71" w14:textId="77777777" w:rsidR="00310D17" w:rsidRDefault="00E15448">
      <w:pPr>
        <w:pStyle w:val="SourceCode"/>
      </w:pPr>
      <w:r>
        <w:t xml:space="preserve">    // run changes storage, so it is neither pure nor view.</w:t>
      </w:r>
    </w:p>
    <w:p w14:paraId="4E6EF90E" w14:textId="77777777" w:rsidR="00310D17" w:rsidRDefault="00E15448">
      <w:pPr>
        <w:pStyle w:val="SourceCode"/>
      </w:pPr>
      <w:r>
        <w:t xml:space="preserve">    function run() public {</w:t>
      </w:r>
    </w:p>
    <w:p w14:paraId="12555FFC" w14:textId="77777777" w:rsidR="00310D17" w:rsidRDefault="00E15448">
      <w:pPr>
        <w:pStyle w:val="SourceCode"/>
      </w:pPr>
      <w:r>
        <w:t xml:space="preserve">        uint256 root = createNode("production");</w:t>
      </w:r>
    </w:p>
    <w:p w14:paraId="70500E7A" w14:textId="77777777" w:rsidR="00310D17" w:rsidRDefault="00310D17">
      <w:pPr>
        <w:pStyle w:val="SourceCode"/>
      </w:pPr>
    </w:p>
    <w:p w14:paraId="4A48468C" w14:textId="77777777" w:rsidR="00310D17" w:rsidRDefault="00E15448">
      <w:pPr>
        <w:pStyle w:val="SourceCode"/>
      </w:pPr>
      <w:r>
        <w:t xml:space="preserve">        uint256 euWest = addChild(root, "eu-west");</w:t>
      </w:r>
    </w:p>
    <w:p w14:paraId="51C735CF" w14:textId="77777777" w:rsidR="00310D17" w:rsidRDefault="00E15448">
      <w:pPr>
        <w:pStyle w:val="SourceCode"/>
      </w:pPr>
      <w:r>
        <w:t xml:space="preserve">        uint256 euWeb = addChild(euWest, "web");</w:t>
      </w:r>
    </w:p>
    <w:p w14:paraId="626834F1" w14:textId="77777777" w:rsidR="00310D17" w:rsidRDefault="00E15448">
      <w:pPr>
        <w:pStyle w:val="SourceCode"/>
      </w:pPr>
      <w:r>
        <w:t xml:space="preserve">        addChild(euWeb, "web-01");</w:t>
      </w:r>
    </w:p>
    <w:p w14:paraId="52C3ED39" w14:textId="77777777" w:rsidR="00310D17" w:rsidRDefault="00E15448">
      <w:pPr>
        <w:pStyle w:val="SourceCode"/>
      </w:pPr>
      <w:r>
        <w:t xml:space="preserve">        addChild(euWeb, "web-02");</w:t>
      </w:r>
    </w:p>
    <w:p w14:paraId="41707E38" w14:textId="77777777" w:rsidR="00310D17" w:rsidRDefault="00E15448">
      <w:pPr>
        <w:pStyle w:val="SourceCode"/>
      </w:pPr>
      <w:r>
        <w:t xml:space="preserve">        uint256 euDatabase = addChild(euWest, "database");</w:t>
      </w:r>
    </w:p>
    <w:p w14:paraId="13A7145F" w14:textId="77777777" w:rsidR="00310D17" w:rsidRDefault="00E15448">
      <w:pPr>
        <w:pStyle w:val="SourceCode"/>
      </w:pPr>
      <w:r>
        <w:t xml:space="preserve">        addChild(euDatabase, "db-01");</w:t>
      </w:r>
    </w:p>
    <w:p w14:paraId="0BC534D1" w14:textId="77777777" w:rsidR="00310D17" w:rsidRDefault="00E15448">
      <w:pPr>
        <w:pStyle w:val="SourceCode"/>
      </w:pPr>
      <w:r>
        <w:t xml:space="preserve">        uint256 usEast = addChild(root, "us-east");</w:t>
      </w:r>
    </w:p>
    <w:p w14:paraId="2787E129" w14:textId="77777777" w:rsidR="00310D17" w:rsidRDefault="00E15448">
      <w:pPr>
        <w:pStyle w:val="SourceCode"/>
      </w:pPr>
      <w:r>
        <w:t xml:space="preserve">        uint256 usWeb = addChild(usEast, "web");</w:t>
      </w:r>
    </w:p>
    <w:p w14:paraId="22D5B451" w14:textId="77777777" w:rsidR="00310D17" w:rsidRDefault="00E15448">
      <w:pPr>
        <w:pStyle w:val="SourceCode"/>
      </w:pPr>
      <w:r>
        <w:t xml:space="preserve">        addChild(usWeb, "web-03");</w:t>
      </w:r>
    </w:p>
    <w:p w14:paraId="7B7359C5" w14:textId="77777777" w:rsidR="00310D17" w:rsidRDefault="00310D17">
      <w:pPr>
        <w:pStyle w:val="SourceCode"/>
      </w:pPr>
    </w:p>
    <w:p w14:paraId="1347CC50" w14:textId="77777777" w:rsidR="00310D17" w:rsidRDefault="00E15448">
      <w:pPr>
        <w:pStyle w:val="SourceCode"/>
      </w:pPr>
      <w:r>
        <w:t xml:space="preserve">        // Walk the whole tree from the root, at depth 0, then count its</w:t>
      </w:r>
    </w:p>
    <w:p w14:paraId="4475C259" w14:textId="77777777" w:rsidR="00310D17" w:rsidRDefault="00E15448">
      <w:pPr>
        <w:pStyle w:val="SourceCode"/>
      </w:pPr>
      <w:r>
        <w:t xml:space="preserve">        // leaves.</w:t>
      </w:r>
    </w:p>
    <w:p w14:paraId="74ADAD64" w14:textId="77777777" w:rsidR="00310D17" w:rsidRDefault="00E15448">
      <w:pPr>
        <w:pStyle w:val="SourceCode"/>
      </w:pPr>
      <w:r>
        <w:t xml:space="preserve">        printTree(root, 0);</w:t>
      </w:r>
    </w:p>
    <w:p w14:paraId="45E1C618" w14:textId="77777777" w:rsidR="00310D17" w:rsidRDefault="00E15448">
      <w:pPr>
        <w:pStyle w:val="SourceCode"/>
        <w:keepNext/>
      </w:pPr>
      <w:r>
        <w:t xml:space="preserve">        console.log("Servers: %d", countServers(root));</w:t>
      </w:r>
    </w:p>
    <w:p w14:paraId="01796ECC" w14:textId="77777777" w:rsidR="00310D17" w:rsidRDefault="00E15448">
      <w:pPr>
        <w:pStyle w:val="SourceCode"/>
        <w:keepNext/>
      </w:pPr>
      <w:r>
        <w:t xml:space="preserve">    }</w:t>
      </w:r>
    </w:p>
    <w:p w14:paraId="2A9C470D" w14:textId="77777777" w:rsidR="00310D17" w:rsidRDefault="00E15448">
      <w:pPr>
        <w:pStyle w:val="SourceCode"/>
      </w:pPr>
      <w:r>
        <w:t>}</w:t>
      </w:r>
    </w:p>
    <w:p w14:paraId="485E8761" w14:textId="77777777" w:rsidR="00310D17" w:rsidRDefault="00310D17">
      <w:pPr>
        <w:keepNext/>
      </w:pPr>
    </w:p>
    <w:p w14:paraId="6D7C686B" w14:textId="77777777" w:rsidR="00310D17" w:rsidRDefault="00E15448">
      <w:pPr>
        <w:pStyle w:val="Heading3"/>
      </w:pPr>
      <w:r>
        <w:t>Windows PowerShell Basic Build and Run</w:t>
      </w:r>
    </w:p>
    <w:p w14:paraId="58BEC0AA" w14:textId="77777777" w:rsidR="00310D17" w:rsidRDefault="00E15448">
      <w:pPr>
        <w:pStyle w:val="CommandBlock"/>
        <w:keepNext/>
      </w:pPr>
      <w:r>
        <w:t>forge build --root .\solidity</w:t>
      </w:r>
    </w:p>
    <w:p w14:paraId="28F213E6" w14:textId="77777777" w:rsidR="00310D17" w:rsidRDefault="00E15448">
      <w:pPr>
        <w:pStyle w:val="CommandBlock"/>
      </w:pPr>
      <w:r>
        <w:t>forge script --root .\solidity .\solidity\script\BasicTrees.s.sol</w:t>
      </w:r>
    </w:p>
    <w:p w14:paraId="69F225BC" w14:textId="77777777" w:rsidR="00310D17" w:rsidRDefault="00310D17">
      <w:pPr>
        <w:keepNext/>
      </w:pPr>
    </w:p>
    <w:p w14:paraId="099E8C92" w14:textId="77777777" w:rsidR="00310D17" w:rsidRDefault="00E15448">
      <w:pPr>
        <w:pStyle w:val="Heading3"/>
      </w:pPr>
      <w:r>
        <w:t>Linux or macOS Basic Build and Run</w:t>
      </w:r>
    </w:p>
    <w:p w14:paraId="22836667" w14:textId="77777777" w:rsidR="00310D17" w:rsidRDefault="00E15448">
      <w:pPr>
        <w:pStyle w:val="CommandBlock"/>
        <w:keepNext/>
      </w:pPr>
      <w:r>
        <w:t>forge build --root ./solidity</w:t>
      </w:r>
    </w:p>
    <w:p w14:paraId="25FC3B16" w14:textId="77777777" w:rsidR="00310D17" w:rsidRDefault="00E15448">
      <w:pPr>
        <w:pStyle w:val="CommandBlock"/>
      </w:pPr>
      <w:r>
        <w:t>forge script --root ./solidity ./solidity/script/BasicTrees.s.sol</w:t>
      </w:r>
    </w:p>
    <w:p w14:paraId="58738146" w14:textId="77777777" w:rsidR="00310D17" w:rsidRDefault="00310D17">
      <w:pPr>
        <w:keepNext/>
      </w:pPr>
    </w:p>
    <w:p w14:paraId="623342CE" w14:textId="77777777" w:rsidR="00310D17" w:rsidRDefault="00E15448">
      <w:pPr>
        <w:pStyle w:val="Heading3"/>
      </w:pPr>
      <w:r>
        <w:t>Check Your Results</w:t>
      </w:r>
    </w:p>
    <w:p w14:paraId="6396B3A6" w14:textId="77777777" w:rsidR="00310D17" w:rsidRDefault="00E15448">
      <w:pPr>
        <w:keepNext/>
      </w:pPr>
      <w:r>
        <w:t>forge script first prints its own lines, such as Script ran successfully. The program's output is everything under the == Logs == line, where each line is indented by two spaces more than shown here: production starts two spaces in, and eu-west four. The program reads no input. Your screen must show exactly these eleven lines, with the same spelling, spacing, and capitalization.</w:t>
      </w:r>
    </w:p>
    <w:p w14:paraId="2776C6D7" w14:textId="77777777" w:rsidR="00310D17" w:rsidRDefault="00310D17">
      <w:pPr>
        <w:keepNext/>
      </w:pPr>
    </w:p>
    <w:p w14:paraId="12B6F04A" w14:textId="77777777" w:rsidR="00310D17" w:rsidRDefault="00E15448">
      <w:pPr>
        <w:pStyle w:val="RequiredOutput"/>
        <w:keepNext/>
      </w:pPr>
      <w:r>
        <w:t>production</w:t>
      </w:r>
    </w:p>
    <w:p w14:paraId="0F2CF39E" w14:textId="77777777" w:rsidR="00310D17" w:rsidRDefault="00E15448">
      <w:pPr>
        <w:pStyle w:val="RequiredOutput"/>
        <w:keepNext/>
      </w:pPr>
      <w:r>
        <w:t xml:space="preserve">  eu-west</w:t>
      </w:r>
    </w:p>
    <w:p w14:paraId="4A8AB8BC" w14:textId="77777777" w:rsidR="00310D17" w:rsidRDefault="00E15448">
      <w:pPr>
        <w:pStyle w:val="RequiredOutput"/>
        <w:keepNext/>
      </w:pPr>
      <w:r>
        <w:t xml:space="preserve">    web</w:t>
      </w:r>
    </w:p>
    <w:p w14:paraId="46DDD0F3" w14:textId="77777777" w:rsidR="00310D17" w:rsidRDefault="00E15448">
      <w:pPr>
        <w:pStyle w:val="RequiredOutput"/>
        <w:keepNext/>
      </w:pPr>
      <w:r>
        <w:t xml:space="preserve">      web-01</w:t>
      </w:r>
    </w:p>
    <w:p w14:paraId="46A5CD26" w14:textId="77777777" w:rsidR="00310D17" w:rsidRDefault="00E15448">
      <w:pPr>
        <w:pStyle w:val="RequiredOutput"/>
        <w:keepNext/>
      </w:pPr>
      <w:r>
        <w:t xml:space="preserve">      web-02</w:t>
      </w:r>
    </w:p>
    <w:p w14:paraId="61BC0099" w14:textId="77777777" w:rsidR="00310D17" w:rsidRDefault="00E15448">
      <w:pPr>
        <w:pStyle w:val="RequiredOutput"/>
        <w:keepNext/>
      </w:pPr>
      <w:r>
        <w:t xml:space="preserve">    database</w:t>
      </w:r>
    </w:p>
    <w:p w14:paraId="046FC69A" w14:textId="77777777" w:rsidR="00310D17" w:rsidRDefault="00E15448">
      <w:pPr>
        <w:pStyle w:val="RequiredOutput"/>
        <w:keepNext/>
      </w:pPr>
      <w:r>
        <w:t xml:space="preserve">      db-01</w:t>
      </w:r>
    </w:p>
    <w:p w14:paraId="4F22AD54" w14:textId="77777777" w:rsidR="00310D17" w:rsidRDefault="00E15448">
      <w:pPr>
        <w:pStyle w:val="RequiredOutput"/>
        <w:keepNext/>
      </w:pPr>
      <w:r>
        <w:t xml:space="preserve">  us-east</w:t>
      </w:r>
    </w:p>
    <w:p w14:paraId="00604FE1" w14:textId="77777777" w:rsidR="00310D17" w:rsidRDefault="00E15448">
      <w:pPr>
        <w:pStyle w:val="RequiredOutput"/>
        <w:keepNext/>
      </w:pPr>
      <w:r>
        <w:t xml:space="preserve">    web</w:t>
      </w:r>
    </w:p>
    <w:p w14:paraId="09E50E7C" w14:textId="77777777" w:rsidR="00310D17" w:rsidRDefault="00E15448">
      <w:pPr>
        <w:pStyle w:val="RequiredOutput"/>
        <w:keepNext/>
      </w:pPr>
      <w:r>
        <w:t xml:space="preserve">      web-03</w:t>
      </w:r>
    </w:p>
    <w:p w14:paraId="336950D0" w14:textId="77777777" w:rsidR="00310D17" w:rsidRDefault="00E15448">
      <w:pPr>
        <w:pStyle w:val="RequiredOutput"/>
      </w:pPr>
      <w:r>
        <w:t>Servers: 4</w:t>
      </w:r>
    </w:p>
    <w:p w14:paraId="6A4E1265" w14:textId="77777777" w:rsidR="00310D17" w:rsidRDefault="00310D17">
      <w:pPr>
        <w:keepNext/>
      </w:pPr>
    </w:p>
    <w:p w14:paraId="50248B4A" w14:textId="77777777" w:rsidR="00310D17" w:rsidRDefault="00E15448">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250068E8" w14:textId="77777777" w:rsidR="00310D17" w:rsidRDefault="00E15448">
      <w:pPr>
        <w:pStyle w:val="ListBullet"/>
      </w:pPr>
      <w:r>
        <w:t>Servers: 4 proves the count reached every leaf, web-01, web-02, db-01, and web-03, and counted nothing else.</w:t>
      </w:r>
    </w:p>
    <w:p w14:paraId="1BC549A6" w14:textId="77777777" w:rsidR="00310D17" w:rsidRDefault="00E15448">
      <w:pPr>
        <w:pStyle w:val="ListBullet"/>
      </w:pPr>
      <w:r>
        <w:t>If every name starts at the left edge, the recursive call passes depth instead of depth + 1.</w:t>
      </w:r>
    </w:p>
    <w:p w14:paraId="7AA73613" w14:textId="77777777" w:rsidR="00310D17" w:rsidRDefault="00E15448">
      <w:pPr>
        <w:pStyle w:val="ListBullet"/>
      </w:pPr>
      <w:r>
        <w:t>If Servers: 10 appears, every node counted 1, not only the leaves: the count must return 1 only for a node with no children.</w:t>
      </w:r>
    </w:p>
    <w:p w14:paraId="7BD26FC2" w14:textId="77777777" w:rsidR="00310D17" w:rsidRDefault="00E15448">
      <w:pPr>
        <w:pStyle w:val="ListBullet"/>
      </w:pPr>
      <w:r>
        <w:t>If the build fails with Member "push" is not available in uint256[] memory outside of storage, the child was pushed onto a memory copy of the parent (TreeNode memory parent = nodes[parentId]). Remember, assigning storage to a memory variable copies it, while a storage reference is the stored value itself (Lesson 9.5a). Push onto the stored node itself: nodes[parentId].children.push(childId).</w:t>
      </w:r>
    </w:p>
    <w:p w14:paraId="5316653A" w14:textId="77777777" w:rsidR="00310D17" w:rsidRDefault="00E15448">
      <w:pPr>
        <w:pStyle w:val="ListBullet"/>
      </w:pPr>
      <w:r>
        <w:t>If forge script stops with an EvmError such as StackOverflow, printTree calls itself on id instead of nodes[id].children[index], so the calls never reach a leaf (Lesson 3.11a).</w:t>
      </w:r>
    </w:p>
    <w:p w14:paraId="1D3656BC" w14:textId="77777777" w:rsidR="00310D17" w:rsidRDefault="00E15448">
      <w:pPr>
        <w:pStyle w:val="ListBullet"/>
      </w:pPr>
      <w:r>
        <w:t>If the build fails, read the first error message: it names the file and line to fix.</w:t>
      </w:r>
    </w:p>
    <w:p w14:paraId="48AA3D04" w14:textId="77777777" w:rsidR="00310D17" w:rsidRDefault="00310D17">
      <w:pPr>
        <w:keepNext/>
      </w:pPr>
    </w:p>
    <w:p w14:paraId="45F3B0AC" w14:textId="77777777" w:rsidR="00310D17" w:rsidRDefault="00310D17">
      <w:pPr>
        <w:keepNext/>
      </w:pPr>
    </w:p>
    <w:p w14:paraId="30CD97BE" w14:textId="77777777" w:rsidR="00310D17" w:rsidRDefault="00E15448">
      <w:pPr>
        <w:pStyle w:val="Heading2"/>
      </w:pPr>
      <w:r>
        <w:t>Production-Minded Implementation</w:t>
      </w:r>
    </w:p>
    <w:p w14:paraId="5A432505" w14:textId="77777777" w:rsidR="00310D17" w:rsidRDefault="00E15448">
      <w:r>
        <w:t>The Production-Minded version answers two more questions about the tree, and reports a name it cannot find instead of printing a wrong path. treeHeight returns the height of the tree, and findPath searches for a name and records the path down to it, which printPath prints with its depth, or prints a not found line. The path is a storage string[] in the contract, used as a stack by push and pop, and printPath empties it with delete path before each search: remember, delete resets storage to zero values (Less</w:t>
      </w:r>
      <w:r>
        <w:t>on 9.4a). findPath compares names by their keccak256 fingerprints, because Solidity has no == for text (Lesson 2.5a). The output is the Basic output plus three lines.</w:t>
      </w:r>
    </w:p>
    <w:p w14:paraId="5CF01837" w14:textId="77777777" w:rsidR="00310D17" w:rsidRDefault="00310D17">
      <w:pPr>
        <w:keepNext/>
      </w:pPr>
    </w:p>
    <w:p w14:paraId="01DDE94D" w14:textId="77777777" w:rsidR="00310D17" w:rsidRDefault="00E15448">
      <w:pPr>
        <w:pStyle w:val="Heading3"/>
      </w:pPr>
      <w:r>
        <w:t>solidity/script/Trees.s.sol</w:t>
      </w:r>
    </w:p>
    <w:p w14:paraId="394BD0FE" w14:textId="77777777" w:rsidR="00310D17" w:rsidRDefault="00E15448">
      <w:pPr>
        <w:pStyle w:val="SourceCode"/>
        <w:keepNext/>
      </w:pPr>
      <w:r>
        <w:t>// SPDX-License-Identifier: MIT</w:t>
      </w:r>
    </w:p>
    <w:p w14:paraId="2C9D6596" w14:textId="77777777" w:rsidR="00310D17" w:rsidRDefault="00E15448">
      <w:pPr>
        <w:pStyle w:val="SourceCode"/>
        <w:keepNext/>
      </w:pPr>
      <w:r>
        <w:t>// Remember, contract ... is Script, and forge script calls run().</w:t>
      </w:r>
    </w:p>
    <w:p w14:paraId="2D4EF6A6" w14:textId="77777777" w:rsidR="00310D17" w:rsidRDefault="00E15448">
      <w:pPr>
        <w:pStyle w:val="SourceCode"/>
      </w:pPr>
      <w:r>
        <w:t>pragma solidity ^0.8.20;</w:t>
      </w:r>
    </w:p>
    <w:p w14:paraId="4958F8E6" w14:textId="77777777" w:rsidR="00310D17" w:rsidRDefault="00310D17">
      <w:pPr>
        <w:pStyle w:val="SourceCode"/>
      </w:pPr>
    </w:p>
    <w:p w14:paraId="75516B0A" w14:textId="77777777" w:rsidR="00310D17" w:rsidRDefault="00E15448">
      <w:pPr>
        <w:pStyle w:val="SourceCode"/>
      </w:pPr>
      <w:r>
        <w:t>import {Script, console} from "forge-std/Script.sol";</w:t>
      </w:r>
    </w:p>
    <w:p w14:paraId="4F845684" w14:textId="77777777" w:rsidR="00310D17" w:rsidRDefault="00310D17">
      <w:pPr>
        <w:pStyle w:val="SourceCode"/>
      </w:pPr>
    </w:p>
    <w:p w14:paraId="22F7F7C5" w14:textId="77777777" w:rsidR="00310D17" w:rsidRDefault="00E15448">
      <w:pPr>
        <w:pStyle w:val="SourceCode"/>
      </w:pPr>
      <w:r>
        <w:t>contract Trees is Script {</w:t>
      </w:r>
    </w:p>
    <w:p w14:paraId="1DE91709" w14:textId="77777777" w:rsidR="00310D17" w:rsidRDefault="00E15448">
      <w:pPr>
        <w:pStyle w:val="SourceCode"/>
      </w:pPr>
      <w:r>
        <w:t xml:space="preserve">    // The tree of BasicTrees.s.sol, plus treeHeight and a path search</w:t>
      </w:r>
    </w:p>
    <w:p w14:paraId="12257F47" w14:textId="77777777" w:rsidR="00310D17" w:rsidRDefault="00E15448">
      <w:pPr>
        <w:pStyle w:val="SourceCode"/>
      </w:pPr>
      <w:r>
        <w:t xml:space="preserve">    // that reports a name it cannot find. A node is a name and its child</w:t>
      </w:r>
    </w:p>
    <w:p w14:paraId="43907373" w14:textId="77777777" w:rsidR="00310D17" w:rsidRDefault="00E15448">
      <w:pPr>
        <w:pStyle w:val="SourceCode"/>
      </w:pPr>
      <w:r>
        <w:t xml:space="preserve">    // ids. Remember, root, children, leaves.</w:t>
      </w:r>
    </w:p>
    <w:p w14:paraId="17A9E682" w14:textId="77777777" w:rsidR="00310D17" w:rsidRDefault="00E15448">
      <w:pPr>
        <w:pStyle w:val="SourceCode"/>
      </w:pPr>
      <w:r>
        <w:t xml:space="preserve">    struct TreeNode {</w:t>
      </w:r>
    </w:p>
    <w:p w14:paraId="6BFCD9FF" w14:textId="77777777" w:rsidR="00310D17" w:rsidRDefault="00E15448">
      <w:pPr>
        <w:pStyle w:val="SourceCode"/>
      </w:pPr>
      <w:r>
        <w:t xml:space="preserve">        string nodeName;</w:t>
      </w:r>
    </w:p>
    <w:p w14:paraId="5E44047F" w14:textId="77777777" w:rsidR="00310D17" w:rsidRDefault="00E15448">
      <w:pPr>
        <w:pStyle w:val="SourceCode"/>
      </w:pPr>
      <w:r>
        <w:t xml:space="preserve">        uint256[] children;</w:t>
      </w:r>
    </w:p>
    <w:p w14:paraId="726D5586" w14:textId="77777777" w:rsidR="00310D17" w:rsidRDefault="00E15448">
      <w:pPr>
        <w:pStyle w:val="SourceCode"/>
      </w:pPr>
      <w:r>
        <w:t xml:space="preserve">    }</w:t>
      </w:r>
    </w:p>
    <w:p w14:paraId="6776EA44" w14:textId="77777777" w:rsidR="00310D17" w:rsidRDefault="00310D17">
      <w:pPr>
        <w:pStyle w:val="SourceCode"/>
      </w:pPr>
    </w:p>
    <w:p w14:paraId="580624D1" w14:textId="77777777" w:rsidR="00310D17" w:rsidRDefault="00E15448">
      <w:pPr>
        <w:pStyle w:val="SourceCode"/>
      </w:pPr>
      <w:r>
        <w:t xml:space="preserve">    mapping(uint256 =&gt; TreeNode) nodes;</w:t>
      </w:r>
    </w:p>
    <w:p w14:paraId="7EBF5843" w14:textId="77777777" w:rsidR="00310D17" w:rsidRDefault="00E15448">
      <w:pPr>
        <w:pStyle w:val="SourceCode"/>
      </w:pPr>
      <w:r>
        <w:t xml:space="preserve">    uint256 lastId;</w:t>
      </w:r>
    </w:p>
    <w:p w14:paraId="0DAA0997" w14:textId="77777777" w:rsidR="00310D17" w:rsidRDefault="00310D17">
      <w:pPr>
        <w:pStyle w:val="SourceCode"/>
      </w:pPr>
    </w:p>
    <w:p w14:paraId="4F3E9416" w14:textId="77777777" w:rsidR="00310D17" w:rsidRDefault="00E15448">
      <w:pPr>
        <w:pStyle w:val="SourceCode"/>
      </w:pPr>
      <w:r>
        <w:t xml:space="preserve">    // The path is a storage array of names used as a stack, shared by</w:t>
      </w:r>
    </w:p>
    <w:p w14:paraId="2EC3EC9B" w14:textId="77777777" w:rsidR="00310D17" w:rsidRDefault="00E15448">
      <w:pPr>
        <w:pStyle w:val="SourceCode"/>
      </w:pPr>
      <w:r>
        <w:t xml:space="preserve">    // every call of findPath, as C's path array is.</w:t>
      </w:r>
    </w:p>
    <w:p w14:paraId="2D58BD44" w14:textId="77777777" w:rsidR="00310D17" w:rsidRDefault="00E15448">
      <w:pPr>
        <w:pStyle w:val="SourceCode"/>
      </w:pPr>
      <w:r>
        <w:t xml:space="preserve">    string[] path;</w:t>
      </w:r>
    </w:p>
    <w:p w14:paraId="4061B411" w14:textId="77777777" w:rsidR="00310D17" w:rsidRDefault="00310D17">
      <w:pPr>
        <w:pStyle w:val="SourceCode"/>
      </w:pPr>
    </w:p>
    <w:p w14:paraId="7F45CC42" w14:textId="77777777" w:rsidR="00310D17" w:rsidRDefault="00E15448">
      <w:pPr>
        <w:pStyle w:val="SourceCode"/>
      </w:pPr>
      <w:r>
        <w:t xml:space="preserve">    // Makes one node with no children and returns its id.</w:t>
      </w:r>
    </w:p>
    <w:p w14:paraId="33BA093F" w14:textId="77777777" w:rsidR="00310D17" w:rsidRDefault="00E15448">
      <w:pPr>
        <w:pStyle w:val="SourceCode"/>
      </w:pPr>
      <w:r>
        <w:t xml:space="preserve">    function createNode(string memory nodeName) internal returns (uint256) {</w:t>
      </w:r>
    </w:p>
    <w:p w14:paraId="030186BD" w14:textId="77777777" w:rsidR="00310D17" w:rsidRDefault="00E15448">
      <w:pPr>
        <w:pStyle w:val="SourceCode"/>
      </w:pPr>
      <w:r>
        <w:t xml:space="preserve">        lastId = lastId + 1;</w:t>
      </w:r>
    </w:p>
    <w:p w14:paraId="6C9AB3C2" w14:textId="77777777" w:rsidR="00310D17" w:rsidRDefault="00E15448">
      <w:pPr>
        <w:pStyle w:val="SourceCode"/>
      </w:pPr>
      <w:r>
        <w:t xml:space="preserve">        nodes[lastId].nodeName = nodeName;</w:t>
      </w:r>
    </w:p>
    <w:p w14:paraId="05EF150A" w14:textId="77777777" w:rsidR="00310D17" w:rsidRDefault="00E15448">
      <w:pPr>
        <w:pStyle w:val="SourceCode"/>
      </w:pPr>
      <w:r>
        <w:t xml:space="preserve">        return lastId;</w:t>
      </w:r>
    </w:p>
    <w:p w14:paraId="4006D8E7" w14:textId="77777777" w:rsidR="00310D17" w:rsidRDefault="00E15448">
      <w:pPr>
        <w:pStyle w:val="SourceCode"/>
      </w:pPr>
      <w:r>
        <w:t xml:space="preserve">    }</w:t>
      </w:r>
    </w:p>
    <w:p w14:paraId="61BBFF91" w14:textId="77777777" w:rsidR="00310D17" w:rsidRDefault="00310D17">
      <w:pPr>
        <w:pStyle w:val="SourceCode"/>
      </w:pPr>
    </w:p>
    <w:p w14:paraId="04483BDD" w14:textId="77777777" w:rsidR="00310D17" w:rsidRDefault="00E15448">
      <w:pPr>
        <w:pStyle w:val="SourceCode"/>
      </w:pPr>
      <w:r>
        <w:t xml:space="preserve">    // Links a new node under the parent, as its last child.</w:t>
      </w:r>
    </w:p>
    <w:p w14:paraId="622D4D1F" w14:textId="77777777" w:rsidR="00310D17" w:rsidRDefault="00E15448">
      <w:pPr>
        <w:pStyle w:val="SourceCode"/>
      </w:pPr>
      <w:r>
        <w:t xml:space="preserve">    function addChild(uint256 parentId, string memory childName)</w:t>
      </w:r>
    </w:p>
    <w:p w14:paraId="7EF4952B" w14:textId="77777777" w:rsidR="00310D17" w:rsidRDefault="00E15448">
      <w:pPr>
        <w:pStyle w:val="SourceCode"/>
      </w:pPr>
      <w:r>
        <w:t xml:space="preserve">        internal</w:t>
      </w:r>
    </w:p>
    <w:p w14:paraId="080B9CF1" w14:textId="77777777" w:rsidR="00310D17" w:rsidRDefault="00E15448">
      <w:pPr>
        <w:pStyle w:val="SourceCode"/>
      </w:pPr>
      <w:r>
        <w:t xml:space="preserve">        returns (uint256)</w:t>
      </w:r>
    </w:p>
    <w:p w14:paraId="40908904" w14:textId="77777777" w:rsidR="00310D17" w:rsidRDefault="00E15448">
      <w:pPr>
        <w:pStyle w:val="SourceCode"/>
      </w:pPr>
      <w:r>
        <w:t xml:space="preserve">    {</w:t>
      </w:r>
    </w:p>
    <w:p w14:paraId="03E53287" w14:textId="77777777" w:rsidR="00310D17" w:rsidRDefault="00E15448">
      <w:pPr>
        <w:pStyle w:val="SourceCode"/>
      </w:pPr>
      <w:r>
        <w:t xml:space="preserve">        uint256 childId = createNode(childName);</w:t>
      </w:r>
    </w:p>
    <w:p w14:paraId="0AD010E1" w14:textId="77777777" w:rsidR="00310D17" w:rsidRDefault="00E15448">
      <w:pPr>
        <w:pStyle w:val="SourceCode"/>
      </w:pPr>
      <w:r>
        <w:t xml:space="preserve">        nodes[parentId].children.push(childId);</w:t>
      </w:r>
    </w:p>
    <w:p w14:paraId="6B24452D" w14:textId="77777777" w:rsidR="00310D17" w:rsidRDefault="00E15448">
      <w:pPr>
        <w:pStyle w:val="SourceCode"/>
      </w:pPr>
      <w:r>
        <w:t xml:space="preserve">        return childId;</w:t>
      </w:r>
    </w:p>
    <w:p w14:paraId="697ECD73" w14:textId="77777777" w:rsidR="00310D17" w:rsidRDefault="00E15448">
      <w:pPr>
        <w:pStyle w:val="SourceCode"/>
      </w:pPr>
      <w:r>
        <w:t xml:space="preserve">    }</w:t>
      </w:r>
    </w:p>
    <w:p w14:paraId="409CA997" w14:textId="77777777" w:rsidR="00310D17" w:rsidRDefault="00310D17">
      <w:pPr>
        <w:pStyle w:val="SourceCode"/>
      </w:pPr>
    </w:p>
    <w:p w14:paraId="5522E683" w14:textId="77777777" w:rsidR="00310D17" w:rsidRDefault="00E15448">
      <w:pPr>
        <w:pStyle w:val="SourceCode"/>
      </w:pPr>
      <w:r>
        <w:t xml:space="preserve">    // Prints the node, then each child one level deeper (pre-order).</w:t>
      </w:r>
    </w:p>
    <w:p w14:paraId="36F21591" w14:textId="77777777" w:rsidR="00310D17" w:rsidRDefault="00E15448">
      <w:pPr>
        <w:pStyle w:val="SourceCode"/>
      </w:pPr>
      <w:r>
        <w:t xml:space="preserve">    // Remember, node first, then children.</w:t>
      </w:r>
    </w:p>
    <w:p w14:paraId="00323DB0" w14:textId="77777777" w:rsidR="00310D17" w:rsidRDefault="00E15448">
      <w:pPr>
        <w:pStyle w:val="SourceCode"/>
      </w:pPr>
      <w:r>
        <w:t xml:space="preserve">    function printTree(uint256 id, uint256 depth) internal view {</w:t>
      </w:r>
    </w:p>
    <w:p w14:paraId="22752C88" w14:textId="77777777" w:rsidR="00310D17" w:rsidRDefault="00E15448">
      <w:pPr>
        <w:pStyle w:val="SourceCode"/>
      </w:pPr>
      <w:r>
        <w:t xml:space="preserve">        string memory indent = "";</w:t>
      </w:r>
    </w:p>
    <w:p w14:paraId="043A1B9A" w14:textId="77777777" w:rsidR="00310D17" w:rsidRDefault="00E15448">
      <w:pPr>
        <w:pStyle w:val="SourceCode"/>
      </w:pPr>
      <w:r>
        <w:t xml:space="preserve">        for (uint256 level = 0; level &lt; depth; level++) {</w:t>
      </w:r>
    </w:p>
    <w:p w14:paraId="44419BAB" w14:textId="77777777" w:rsidR="00310D17" w:rsidRDefault="00E15448">
      <w:pPr>
        <w:pStyle w:val="SourceCode"/>
      </w:pPr>
      <w:r>
        <w:t xml:space="preserve">            indent = string.concat(indent, "  ");</w:t>
      </w:r>
    </w:p>
    <w:p w14:paraId="23FDB5DB" w14:textId="77777777" w:rsidR="00310D17" w:rsidRDefault="00E15448">
      <w:pPr>
        <w:pStyle w:val="SourceCode"/>
      </w:pPr>
      <w:r>
        <w:t xml:space="preserve">        }</w:t>
      </w:r>
    </w:p>
    <w:p w14:paraId="57365804" w14:textId="77777777" w:rsidR="00310D17" w:rsidRDefault="00E15448">
      <w:pPr>
        <w:pStyle w:val="SourceCode"/>
      </w:pPr>
      <w:r>
        <w:t xml:space="preserve">        console.log("%s%s", indent, nodes[id].nodeName);</w:t>
      </w:r>
    </w:p>
    <w:p w14:paraId="5ADB79E7" w14:textId="77777777" w:rsidR="00310D17" w:rsidRDefault="00E15448">
      <w:pPr>
        <w:pStyle w:val="SourceCode"/>
      </w:pPr>
      <w:r>
        <w:t xml:space="preserve">        for (uint256 index = 0; index &lt; nodes[id].children.length; index++) {</w:t>
      </w:r>
    </w:p>
    <w:p w14:paraId="30E074B3" w14:textId="77777777" w:rsidR="00310D17" w:rsidRDefault="00E15448">
      <w:pPr>
        <w:pStyle w:val="SourceCode"/>
      </w:pPr>
      <w:r>
        <w:t xml:space="preserve">            printTree(nodes[id].children[index], depth + 1);</w:t>
      </w:r>
    </w:p>
    <w:p w14:paraId="2DE9D271" w14:textId="77777777" w:rsidR="00310D17" w:rsidRDefault="00E15448">
      <w:pPr>
        <w:pStyle w:val="SourceCode"/>
      </w:pPr>
      <w:r>
        <w:t xml:space="preserve">        }</w:t>
      </w:r>
    </w:p>
    <w:p w14:paraId="7E3B039A" w14:textId="77777777" w:rsidR="00310D17" w:rsidRDefault="00E15448">
      <w:pPr>
        <w:pStyle w:val="SourceCode"/>
      </w:pPr>
      <w:r>
        <w:t xml:space="preserve">    }</w:t>
      </w:r>
    </w:p>
    <w:p w14:paraId="390620E2" w14:textId="77777777" w:rsidR="00310D17" w:rsidRDefault="00310D17">
      <w:pPr>
        <w:pStyle w:val="SourceCode"/>
      </w:pPr>
    </w:p>
    <w:p w14:paraId="3B285458" w14:textId="77777777" w:rsidR="00310D17" w:rsidRDefault="00E15448">
      <w:pPr>
        <w:pStyle w:val="SourceCode"/>
      </w:pPr>
      <w:r>
        <w:t xml:space="preserve">    // A leaf is a server and counts 1; any other node adds up its</w:t>
      </w:r>
    </w:p>
    <w:p w14:paraId="1538906F" w14:textId="77777777" w:rsidR="00310D17" w:rsidRDefault="00E15448">
      <w:pPr>
        <w:pStyle w:val="SourceCode"/>
      </w:pPr>
      <w:r>
        <w:t xml:space="preserve">    // children.</w:t>
      </w:r>
    </w:p>
    <w:p w14:paraId="3609AB58" w14:textId="77777777" w:rsidR="00310D17" w:rsidRDefault="00E15448">
      <w:pPr>
        <w:pStyle w:val="SourceCode"/>
      </w:pPr>
      <w:r>
        <w:t xml:space="preserve">    function countServers(uint256 id) internal view returns (uint256) {</w:t>
      </w:r>
    </w:p>
    <w:p w14:paraId="2BFF3193" w14:textId="77777777" w:rsidR="00310D17" w:rsidRDefault="00E15448">
      <w:pPr>
        <w:pStyle w:val="SourceCode"/>
      </w:pPr>
      <w:r>
        <w:t xml:space="preserve">        if (nodes[id].children.length == 0) {</w:t>
      </w:r>
    </w:p>
    <w:p w14:paraId="781DAFBD" w14:textId="77777777" w:rsidR="00310D17" w:rsidRDefault="00E15448">
      <w:pPr>
        <w:pStyle w:val="SourceCode"/>
      </w:pPr>
      <w:r>
        <w:t xml:space="preserve">            return 1;</w:t>
      </w:r>
    </w:p>
    <w:p w14:paraId="25EBCF9C" w14:textId="77777777" w:rsidR="00310D17" w:rsidRDefault="00E15448">
      <w:pPr>
        <w:pStyle w:val="SourceCode"/>
      </w:pPr>
      <w:r>
        <w:t xml:space="preserve">        }</w:t>
      </w:r>
    </w:p>
    <w:p w14:paraId="62886784" w14:textId="77777777" w:rsidR="00310D17" w:rsidRDefault="00E15448">
      <w:pPr>
        <w:pStyle w:val="SourceCode"/>
      </w:pPr>
      <w:r>
        <w:t xml:space="preserve">        uint256 servers = 0;</w:t>
      </w:r>
    </w:p>
    <w:p w14:paraId="25F8169C" w14:textId="77777777" w:rsidR="00310D17" w:rsidRDefault="00E15448">
      <w:pPr>
        <w:pStyle w:val="SourceCode"/>
      </w:pPr>
      <w:r>
        <w:t xml:space="preserve">        for (uint256 index = 0; index &lt; nodes[id].children.length; index++) {</w:t>
      </w:r>
    </w:p>
    <w:p w14:paraId="3988287A" w14:textId="77777777" w:rsidR="00310D17" w:rsidRDefault="00E15448">
      <w:pPr>
        <w:pStyle w:val="SourceCode"/>
      </w:pPr>
      <w:r>
        <w:t xml:space="preserve">            servers = servers + countServers(nodes[id].children[index]);</w:t>
      </w:r>
    </w:p>
    <w:p w14:paraId="3785A6F0" w14:textId="77777777" w:rsidR="00310D17" w:rsidRDefault="00E15448">
      <w:pPr>
        <w:pStyle w:val="SourceCode"/>
      </w:pPr>
      <w:r>
        <w:t xml:space="preserve">        }</w:t>
      </w:r>
    </w:p>
    <w:p w14:paraId="1D621E21" w14:textId="77777777" w:rsidR="00310D17" w:rsidRDefault="00E15448">
      <w:pPr>
        <w:pStyle w:val="SourceCode"/>
      </w:pPr>
      <w:r>
        <w:t xml:space="preserve">        return servers;</w:t>
      </w:r>
    </w:p>
    <w:p w14:paraId="582AA2C4" w14:textId="77777777" w:rsidR="00310D17" w:rsidRDefault="00E15448">
      <w:pPr>
        <w:pStyle w:val="SourceCode"/>
      </w:pPr>
      <w:r>
        <w:t xml:space="preserve">    }</w:t>
      </w:r>
    </w:p>
    <w:p w14:paraId="76B31DAE" w14:textId="77777777" w:rsidR="00310D17" w:rsidRDefault="00310D17">
      <w:pPr>
        <w:pStyle w:val="SourceCode"/>
      </w:pPr>
    </w:p>
    <w:p w14:paraId="50868C4E" w14:textId="77777777" w:rsidR="00310D17" w:rsidRDefault="00E15448">
      <w:pPr>
        <w:pStyle w:val="SourceCode"/>
      </w:pPr>
      <w:r>
        <w:t xml:space="preserve">    // The height is the number of links from the node down to its deepest</w:t>
      </w:r>
    </w:p>
    <w:p w14:paraId="54C15BFC" w14:textId="77777777" w:rsidR="00310D17" w:rsidRDefault="00E15448">
      <w:pPr>
        <w:pStyle w:val="SourceCode"/>
      </w:pPr>
      <w:r>
        <w:t xml:space="preserve">    // leaf. A leaf's height is 0 (the base case). Any other node is one</w:t>
      </w:r>
    </w:p>
    <w:p w14:paraId="18F2AF9C" w14:textId="77777777" w:rsidR="00310D17" w:rsidRDefault="00E15448">
      <w:pPr>
        <w:pStyle w:val="SourceCode"/>
      </w:pPr>
      <w:r>
        <w:t xml:space="preserve">    // link above its tallest child, so it keeps the biggest child height</w:t>
      </w:r>
    </w:p>
    <w:p w14:paraId="3147BE14" w14:textId="77777777" w:rsidR="00310D17" w:rsidRDefault="00E15448">
      <w:pPr>
        <w:pStyle w:val="SourceCode"/>
      </w:pPr>
      <w:r>
        <w:t xml:space="preserve">    // and adds 1.</w:t>
      </w:r>
    </w:p>
    <w:p w14:paraId="2853C6E8" w14:textId="77777777" w:rsidR="00310D17" w:rsidRDefault="00E15448">
      <w:pPr>
        <w:pStyle w:val="SourceCode"/>
      </w:pPr>
      <w:r>
        <w:t xml:space="preserve">    function treeHeight(uint256 id) internal view returns (uint256) {</w:t>
      </w:r>
    </w:p>
    <w:p w14:paraId="31026A41" w14:textId="77777777" w:rsidR="00310D17" w:rsidRDefault="00E15448">
      <w:pPr>
        <w:pStyle w:val="SourceCode"/>
      </w:pPr>
      <w:r>
        <w:t xml:space="preserve">        if (nodes[id].children.length == 0) {</w:t>
      </w:r>
    </w:p>
    <w:p w14:paraId="44B30D64" w14:textId="77777777" w:rsidR="00310D17" w:rsidRDefault="00E15448">
      <w:pPr>
        <w:pStyle w:val="SourceCode"/>
      </w:pPr>
      <w:r>
        <w:t xml:space="preserve">            return 0;</w:t>
      </w:r>
    </w:p>
    <w:p w14:paraId="24157DA3" w14:textId="77777777" w:rsidR="00310D17" w:rsidRDefault="00E15448">
      <w:pPr>
        <w:pStyle w:val="SourceCode"/>
      </w:pPr>
      <w:r>
        <w:t xml:space="preserve">        }</w:t>
      </w:r>
    </w:p>
    <w:p w14:paraId="6781948E" w14:textId="77777777" w:rsidR="00310D17" w:rsidRDefault="00E15448">
      <w:pPr>
        <w:pStyle w:val="SourceCode"/>
      </w:pPr>
      <w:r>
        <w:t xml:space="preserve">        uint256 tallest = 0;</w:t>
      </w:r>
    </w:p>
    <w:p w14:paraId="712CEA38" w14:textId="77777777" w:rsidR="00310D17" w:rsidRDefault="00E15448">
      <w:pPr>
        <w:pStyle w:val="SourceCode"/>
      </w:pPr>
      <w:r>
        <w:t xml:space="preserve">        for (uint256 index = 0; index &lt; nodes[id].children.length; index++) {</w:t>
      </w:r>
    </w:p>
    <w:p w14:paraId="63224FFE" w14:textId="77777777" w:rsidR="00310D17" w:rsidRDefault="00E15448">
      <w:pPr>
        <w:pStyle w:val="SourceCode"/>
      </w:pPr>
      <w:r>
        <w:t xml:space="preserve">            uint256 childHeight = treeHeight(nodes[id].children[index]);</w:t>
      </w:r>
    </w:p>
    <w:p w14:paraId="3663A19C" w14:textId="77777777" w:rsidR="00310D17" w:rsidRDefault="00E15448">
      <w:pPr>
        <w:pStyle w:val="SourceCode"/>
      </w:pPr>
      <w:r>
        <w:t xml:space="preserve">            if (childHeight &gt; tallest) {</w:t>
      </w:r>
    </w:p>
    <w:p w14:paraId="273BAB73" w14:textId="77777777" w:rsidR="00310D17" w:rsidRDefault="00E15448">
      <w:pPr>
        <w:pStyle w:val="SourceCode"/>
      </w:pPr>
      <w:r>
        <w:t xml:space="preserve">                tallest = childHeight;</w:t>
      </w:r>
    </w:p>
    <w:p w14:paraId="372D2316" w14:textId="77777777" w:rsidR="00310D17" w:rsidRDefault="00E15448">
      <w:pPr>
        <w:pStyle w:val="SourceCode"/>
      </w:pPr>
      <w:r>
        <w:t xml:space="preserve">            }</w:t>
      </w:r>
    </w:p>
    <w:p w14:paraId="59A7C155" w14:textId="77777777" w:rsidR="00310D17" w:rsidRDefault="00E15448">
      <w:pPr>
        <w:pStyle w:val="SourceCode"/>
      </w:pPr>
      <w:r>
        <w:t xml:space="preserve">        }</w:t>
      </w:r>
    </w:p>
    <w:p w14:paraId="13B0B884" w14:textId="77777777" w:rsidR="00310D17" w:rsidRDefault="00E15448">
      <w:pPr>
        <w:pStyle w:val="SourceCode"/>
      </w:pPr>
      <w:r>
        <w:t xml:space="preserve">        return tallest + 1;</w:t>
      </w:r>
    </w:p>
    <w:p w14:paraId="7DA3633C" w14:textId="77777777" w:rsidR="00310D17" w:rsidRDefault="00E15448">
      <w:pPr>
        <w:pStyle w:val="SourceCode"/>
      </w:pPr>
      <w:r>
        <w:t xml:space="preserve">    }</w:t>
      </w:r>
    </w:p>
    <w:p w14:paraId="0022F959" w14:textId="77777777" w:rsidR="00310D17" w:rsidRDefault="00310D17">
      <w:pPr>
        <w:pStyle w:val="SourceCode"/>
      </w:pPr>
    </w:p>
    <w:p w14:paraId="58C48B3F" w14:textId="77777777" w:rsidR="00310D17" w:rsidRDefault="00E15448">
      <w:pPr>
        <w:pStyle w:val="SourceCode"/>
      </w:pPr>
      <w:r>
        <w:t xml:space="preserve">    // Looks for the node called targetName at or below the node, and</w:t>
      </w:r>
    </w:p>
    <w:p w14:paraId="071EC769" w14:textId="77777777" w:rsidR="00310D17" w:rsidRDefault="00E15448">
      <w:pPr>
        <w:pStyle w:val="SourceCode"/>
      </w:pPr>
      <w:r>
        <w:t xml:space="preserve">    // records the names on the way down in path. The path works as a</w:t>
      </w:r>
    </w:p>
    <w:p w14:paraId="42D4A8A3" w14:textId="77777777" w:rsidR="00310D17" w:rsidRDefault="00E15448">
      <w:pPr>
        <w:pStyle w:val="SourceCode"/>
      </w:pPr>
      <w:r>
        <w:t xml:space="preserve">    // stack: each call pushes its node's name, and a call that does not</w:t>
      </w:r>
    </w:p>
    <w:p w14:paraId="73565678" w14:textId="77777777" w:rsidR="00310D17" w:rsidRDefault="00E15448">
      <w:pPr>
        <w:pStyle w:val="SourceCode"/>
      </w:pPr>
      <w:r>
        <w:t xml:space="preserve">    // find targetName below it pops the name off again before it returns</w:t>
      </w:r>
    </w:p>
    <w:p w14:paraId="524030F4" w14:textId="77777777" w:rsidR="00310D17" w:rsidRDefault="00E15448">
      <w:pPr>
        <w:pStyle w:val="SourceCode"/>
      </w:pPr>
      <w:r>
        <w:t xml:space="preserve">    // false. Remember, pop() returns nothing and clears the top slot</w:t>
      </w:r>
    </w:p>
    <w:p w14:paraId="03A2E81F" w14:textId="77777777" w:rsidR="00310D17" w:rsidRDefault="00E15448">
      <w:pPr>
        <w:pStyle w:val="SourceCode"/>
      </w:pPr>
      <w:r>
        <w:t xml:space="preserve">    // (Lesson 10.4a). Texts are compared by their keccak256 fingerprints,</w:t>
      </w:r>
    </w:p>
    <w:p w14:paraId="1BAF9AD2" w14:textId="77777777" w:rsidR="00310D17" w:rsidRDefault="00E15448">
      <w:pPr>
        <w:pStyle w:val="SourceCode"/>
      </w:pPr>
      <w:r>
        <w:t xml:space="preserve">    // because Solidity has no == for text (Lesson 2.5a).</w:t>
      </w:r>
    </w:p>
    <w:p w14:paraId="3AD32E8D" w14:textId="77777777" w:rsidR="00310D17" w:rsidRDefault="00E15448">
      <w:pPr>
        <w:pStyle w:val="SourceCode"/>
      </w:pPr>
      <w:r>
        <w:t xml:space="preserve">    function findPath(uint256 id, string memory targetName)</w:t>
      </w:r>
    </w:p>
    <w:p w14:paraId="52AD9CE8" w14:textId="77777777" w:rsidR="00310D17" w:rsidRDefault="00E15448">
      <w:pPr>
        <w:pStyle w:val="SourceCode"/>
      </w:pPr>
      <w:r>
        <w:t xml:space="preserve">        internal</w:t>
      </w:r>
    </w:p>
    <w:p w14:paraId="69694745" w14:textId="77777777" w:rsidR="00310D17" w:rsidRDefault="00E15448">
      <w:pPr>
        <w:pStyle w:val="SourceCode"/>
      </w:pPr>
      <w:r>
        <w:t xml:space="preserve">        returns (bool)</w:t>
      </w:r>
    </w:p>
    <w:p w14:paraId="06E01DDA" w14:textId="77777777" w:rsidR="00310D17" w:rsidRDefault="00E15448">
      <w:pPr>
        <w:pStyle w:val="SourceCode"/>
      </w:pPr>
      <w:r>
        <w:t xml:space="preserve">    {</w:t>
      </w:r>
    </w:p>
    <w:p w14:paraId="5EE5EA5E" w14:textId="77777777" w:rsidR="00310D17" w:rsidRDefault="00E15448">
      <w:pPr>
        <w:pStyle w:val="SourceCode"/>
      </w:pPr>
      <w:r>
        <w:t xml:space="preserve">        path.push(nodes[id].nodeName);</w:t>
      </w:r>
    </w:p>
    <w:p w14:paraId="355CFE80" w14:textId="77777777" w:rsidR="00310D17" w:rsidRDefault="00E15448">
      <w:pPr>
        <w:pStyle w:val="SourceCode"/>
      </w:pPr>
      <w:r>
        <w:t xml:space="preserve">        bytes32 nameHash = keccak256(bytes(nodes[id].nodeName));</w:t>
      </w:r>
    </w:p>
    <w:p w14:paraId="4B9C52FC" w14:textId="77777777" w:rsidR="00310D17" w:rsidRDefault="00E15448">
      <w:pPr>
        <w:pStyle w:val="SourceCode"/>
      </w:pPr>
      <w:r>
        <w:t xml:space="preserve">        if (nameHash == keccak256(bytes(targetName))) {</w:t>
      </w:r>
    </w:p>
    <w:p w14:paraId="47286942" w14:textId="77777777" w:rsidR="00310D17" w:rsidRDefault="00E15448">
      <w:pPr>
        <w:pStyle w:val="SourceCode"/>
      </w:pPr>
      <w:r>
        <w:t xml:space="preserve">            return true;</w:t>
      </w:r>
    </w:p>
    <w:p w14:paraId="745AEF67" w14:textId="77777777" w:rsidR="00310D17" w:rsidRDefault="00E15448">
      <w:pPr>
        <w:pStyle w:val="SourceCode"/>
      </w:pPr>
      <w:r>
        <w:t xml:space="preserve">        }</w:t>
      </w:r>
    </w:p>
    <w:p w14:paraId="5F9F27DF" w14:textId="77777777" w:rsidR="00310D17" w:rsidRDefault="00E15448">
      <w:pPr>
        <w:pStyle w:val="SourceCode"/>
      </w:pPr>
      <w:r>
        <w:t xml:space="preserve">        for (uint256 index = 0; index &lt; nodes[id].children.length; index++) {</w:t>
      </w:r>
    </w:p>
    <w:p w14:paraId="77C96DC0" w14:textId="77777777" w:rsidR="00310D17" w:rsidRDefault="00E15448">
      <w:pPr>
        <w:pStyle w:val="SourceCode"/>
      </w:pPr>
      <w:r>
        <w:t xml:space="preserve">            if (findPath(nodes[id].children[index], targetName)) {</w:t>
      </w:r>
    </w:p>
    <w:p w14:paraId="0584537E" w14:textId="77777777" w:rsidR="00310D17" w:rsidRDefault="00E15448">
      <w:pPr>
        <w:pStyle w:val="SourceCode"/>
      </w:pPr>
      <w:r>
        <w:t xml:space="preserve">                return true;</w:t>
      </w:r>
    </w:p>
    <w:p w14:paraId="4083BC40" w14:textId="77777777" w:rsidR="00310D17" w:rsidRDefault="00E15448">
      <w:pPr>
        <w:pStyle w:val="SourceCode"/>
      </w:pPr>
      <w:r>
        <w:t xml:space="preserve">            }</w:t>
      </w:r>
    </w:p>
    <w:p w14:paraId="18D9B4ED" w14:textId="77777777" w:rsidR="00310D17" w:rsidRDefault="00E15448">
      <w:pPr>
        <w:pStyle w:val="SourceCode"/>
      </w:pPr>
      <w:r>
        <w:t xml:space="preserve">        }</w:t>
      </w:r>
    </w:p>
    <w:p w14:paraId="72FE9B1F" w14:textId="77777777" w:rsidR="00310D17" w:rsidRDefault="00E15448">
      <w:pPr>
        <w:pStyle w:val="SourceCode"/>
      </w:pPr>
      <w:r>
        <w:t xml:space="preserve">        path.pop();</w:t>
      </w:r>
    </w:p>
    <w:p w14:paraId="2C91E8DA" w14:textId="77777777" w:rsidR="00310D17" w:rsidRDefault="00E15448">
      <w:pPr>
        <w:pStyle w:val="SourceCode"/>
      </w:pPr>
      <w:r>
        <w:t xml:space="preserve">        return false;</w:t>
      </w:r>
    </w:p>
    <w:p w14:paraId="749EBEF2" w14:textId="77777777" w:rsidR="00310D17" w:rsidRDefault="00E15448">
      <w:pPr>
        <w:pStyle w:val="SourceCode"/>
      </w:pPr>
      <w:r>
        <w:t xml:space="preserve">    }</w:t>
      </w:r>
    </w:p>
    <w:p w14:paraId="09103C42" w14:textId="77777777" w:rsidR="00310D17" w:rsidRDefault="00310D17">
      <w:pPr>
        <w:pStyle w:val="SourceCode"/>
      </w:pPr>
    </w:p>
    <w:p w14:paraId="4EE46AA5" w14:textId="77777777" w:rsidR="00310D17" w:rsidRDefault="00E15448">
      <w:pPr>
        <w:pStyle w:val="SourceCode"/>
      </w:pPr>
      <w:r>
        <w:t xml:space="preserve">    // Prints the path to targetName, joined with /, and its depth, or a</w:t>
      </w:r>
    </w:p>
    <w:p w14:paraId="2BDC1E66" w14:textId="77777777" w:rsidR="00310D17" w:rsidRDefault="00E15448">
      <w:pPr>
        <w:pStyle w:val="SourceCode"/>
      </w:pPr>
      <w:r>
        <w:t xml:space="preserve">    // not found line. Remember, delete resets storage to zero values</w:t>
      </w:r>
    </w:p>
    <w:p w14:paraId="3686FC75" w14:textId="77777777" w:rsidR="00310D17" w:rsidRDefault="00E15448">
      <w:pPr>
        <w:pStyle w:val="SourceCode"/>
      </w:pPr>
      <w:r>
        <w:t xml:space="preserve">    // (Lesson 9.4a): delete path empties the stored array first, so an</w:t>
      </w:r>
    </w:p>
    <w:p w14:paraId="738FE054" w14:textId="77777777" w:rsidR="00310D17" w:rsidRDefault="00E15448">
      <w:pPr>
        <w:pStyle w:val="SourceCode"/>
      </w:pPr>
      <w:r>
        <w:t xml:space="preserve">    // earlier search's names are gone. The depth is the number of links,</w:t>
      </w:r>
    </w:p>
    <w:p w14:paraId="719DEFD2" w14:textId="77777777" w:rsidR="00310D17" w:rsidRDefault="00E15448">
      <w:pPr>
        <w:pStyle w:val="SourceCode"/>
      </w:pPr>
      <w:r>
        <w:t xml:space="preserve">    // one fewer than the names.</w:t>
      </w:r>
    </w:p>
    <w:p w14:paraId="53064E7D" w14:textId="77777777" w:rsidR="00310D17" w:rsidRDefault="00E15448">
      <w:pPr>
        <w:pStyle w:val="SourceCode"/>
      </w:pPr>
      <w:r>
        <w:t xml:space="preserve">    function printPath(uint256 rootId, string memory targetName) internal {</w:t>
      </w:r>
    </w:p>
    <w:p w14:paraId="33FDED59" w14:textId="77777777" w:rsidR="00310D17" w:rsidRDefault="00E15448">
      <w:pPr>
        <w:pStyle w:val="SourceCode"/>
      </w:pPr>
      <w:r>
        <w:t xml:space="preserve">        delete path;</w:t>
      </w:r>
    </w:p>
    <w:p w14:paraId="2F87444D" w14:textId="77777777" w:rsidR="00310D17" w:rsidRDefault="00E15448">
      <w:pPr>
        <w:pStyle w:val="SourceCode"/>
      </w:pPr>
      <w:r>
        <w:t xml:space="preserve">        if (!findPath(rootId, targetName)) {</w:t>
      </w:r>
    </w:p>
    <w:p w14:paraId="7354170F" w14:textId="77777777" w:rsidR="00310D17" w:rsidRDefault="00E15448">
      <w:pPr>
        <w:pStyle w:val="SourceCode"/>
      </w:pPr>
      <w:r>
        <w:t xml:space="preserve">            console.log("Path to %s: not found", targetName);</w:t>
      </w:r>
    </w:p>
    <w:p w14:paraId="7C059986" w14:textId="77777777" w:rsidR="00310D17" w:rsidRDefault="00E15448">
      <w:pPr>
        <w:pStyle w:val="SourceCode"/>
      </w:pPr>
      <w:r>
        <w:t xml:space="preserve">            return;</w:t>
      </w:r>
    </w:p>
    <w:p w14:paraId="7DDFAC47" w14:textId="77777777" w:rsidR="00310D17" w:rsidRDefault="00E15448">
      <w:pPr>
        <w:pStyle w:val="SourceCode"/>
      </w:pPr>
      <w:r>
        <w:t xml:space="preserve">        }</w:t>
      </w:r>
    </w:p>
    <w:p w14:paraId="08E110B7" w14:textId="77777777" w:rsidR="00310D17" w:rsidRDefault="00E15448">
      <w:pPr>
        <w:pStyle w:val="SourceCode"/>
      </w:pPr>
      <w:r>
        <w:t xml:space="preserve">        string memory joined = path[0];</w:t>
      </w:r>
    </w:p>
    <w:p w14:paraId="3D4AE5C4" w14:textId="77777777" w:rsidR="00310D17" w:rsidRDefault="00E15448">
      <w:pPr>
        <w:pStyle w:val="SourceCode"/>
      </w:pPr>
      <w:r>
        <w:t xml:space="preserve">        for (uint256 index = 1; index &lt; path.length; index++) {</w:t>
      </w:r>
    </w:p>
    <w:p w14:paraId="7D5D6D43" w14:textId="77777777" w:rsidR="00310D17" w:rsidRDefault="00E15448">
      <w:pPr>
        <w:pStyle w:val="SourceCode"/>
      </w:pPr>
      <w:r>
        <w:t xml:space="preserve">            joined = string.concat(joined, "/", path[index]);</w:t>
      </w:r>
    </w:p>
    <w:p w14:paraId="0435941C" w14:textId="77777777" w:rsidR="00310D17" w:rsidRDefault="00E15448">
      <w:pPr>
        <w:pStyle w:val="SourceCode"/>
      </w:pPr>
      <w:r>
        <w:t xml:space="preserve">        }</w:t>
      </w:r>
    </w:p>
    <w:p w14:paraId="167FB7E3" w14:textId="77777777" w:rsidR="00310D17" w:rsidRDefault="00E15448">
      <w:pPr>
        <w:pStyle w:val="SourceCode"/>
      </w:pPr>
      <w:r>
        <w:t xml:space="preserve">        console.log("Path: %s (depth %d)", joined, path.length - 1);</w:t>
      </w:r>
    </w:p>
    <w:p w14:paraId="3CBE3E68" w14:textId="77777777" w:rsidR="00310D17" w:rsidRDefault="00E15448">
      <w:pPr>
        <w:pStyle w:val="SourceCode"/>
      </w:pPr>
      <w:r>
        <w:t xml:space="preserve">    }</w:t>
      </w:r>
    </w:p>
    <w:p w14:paraId="696CE56F" w14:textId="77777777" w:rsidR="00310D17" w:rsidRDefault="00310D17">
      <w:pPr>
        <w:pStyle w:val="SourceCode"/>
      </w:pPr>
    </w:p>
    <w:p w14:paraId="11AAC25F" w14:textId="77777777" w:rsidR="00310D17" w:rsidRDefault="00E15448">
      <w:pPr>
        <w:pStyle w:val="SourceCode"/>
      </w:pPr>
      <w:r>
        <w:t xml:space="preserve">    // run changes storage, so it is neither pure nor view.</w:t>
      </w:r>
    </w:p>
    <w:p w14:paraId="5EEF7154" w14:textId="77777777" w:rsidR="00310D17" w:rsidRDefault="00E15448">
      <w:pPr>
        <w:pStyle w:val="SourceCode"/>
      </w:pPr>
      <w:r>
        <w:t xml:space="preserve">    function run() public {</w:t>
      </w:r>
    </w:p>
    <w:p w14:paraId="22DB93E9" w14:textId="77777777" w:rsidR="00310D17" w:rsidRDefault="00E15448">
      <w:pPr>
        <w:pStyle w:val="SourceCode"/>
      </w:pPr>
      <w:r>
        <w:t xml:space="preserve">        uint256 root = createNode("production");</w:t>
      </w:r>
    </w:p>
    <w:p w14:paraId="5CC616CD" w14:textId="77777777" w:rsidR="00310D17" w:rsidRDefault="00310D17">
      <w:pPr>
        <w:pStyle w:val="SourceCode"/>
      </w:pPr>
    </w:p>
    <w:p w14:paraId="3665A96A" w14:textId="77777777" w:rsidR="00310D17" w:rsidRDefault="00E15448">
      <w:pPr>
        <w:pStyle w:val="SourceCode"/>
      </w:pPr>
      <w:r>
        <w:t xml:space="preserve">        uint256 euWest = addChild(root, "eu-west");</w:t>
      </w:r>
    </w:p>
    <w:p w14:paraId="75211368" w14:textId="77777777" w:rsidR="00310D17" w:rsidRDefault="00E15448">
      <w:pPr>
        <w:pStyle w:val="SourceCode"/>
      </w:pPr>
      <w:r>
        <w:t xml:space="preserve">        uint256 euWeb = addChild(euWest, "web");</w:t>
      </w:r>
    </w:p>
    <w:p w14:paraId="10F27D10" w14:textId="77777777" w:rsidR="00310D17" w:rsidRDefault="00E15448">
      <w:pPr>
        <w:pStyle w:val="SourceCode"/>
      </w:pPr>
      <w:r>
        <w:t xml:space="preserve">        addChild(euWeb, "web-01");</w:t>
      </w:r>
    </w:p>
    <w:p w14:paraId="41B48117" w14:textId="77777777" w:rsidR="00310D17" w:rsidRDefault="00E15448">
      <w:pPr>
        <w:pStyle w:val="SourceCode"/>
      </w:pPr>
      <w:r>
        <w:t xml:space="preserve">        addChild(euWeb, "web-02");</w:t>
      </w:r>
    </w:p>
    <w:p w14:paraId="44C924A0" w14:textId="77777777" w:rsidR="00310D17" w:rsidRDefault="00E15448">
      <w:pPr>
        <w:pStyle w:val="SourceCode"/>
      </w:pPr>
      <w:r>
        <w:t xml:space="preserve">        uint256 euDatabase = addChild(euWest, "database");</w:t>
      </w:r>
    </w:p>
    <w:p w14:paraId="738EDCB9" w14:textId="77777777" w:rsidR="00310D17" w:rsidRDefault="00E15448">
      <w:pPr>
        <w:pStyle w:val="SourceCode"/>
      </w:pPr>
      <w:r>
        <w:t xml:space="preserve">        addChild(euDatabase, "db-01");</w:t>
      </w:r>
    </w:p>
    <w:p w14:paraId="4AB693CD" w14:textId="77777777" w:rsidR="00310D17" w:rsidRDefault="00E15448">
      <w:pPr>
        <w:pStyle w:val="SourceCode"/>
      </w:pPr>
      <w:r>
        <w:t xml:space="preserve">        uint256 usEast = addChild(root, "us-east");</w:t>
      </w:r>
    </w:p>
    <w:p w14:paraId="5950FD35" w14:textId="77777777" w:rsidR="00310D17" w:rsidRDefault="00E15448">
      <w:pPr>
        <w:pStyle w:val="SourceCode"/>
      </w:pPr>
      <w:r>
        <w:t xml:space="preserve">        uint256 usWeb = addChild(usEast, "web");</w:t>
      </w:r>
    </w:p>
    <w:p w14:paraId="130EBD03" w14:textId="77777777" w:rsidR="00310D17" w:rsidRDefault="00E15448">
      <w:pPr>
        <w:pStyle w:val="SourceCode"/>
      </w:pPr>
      <w:r>
        <w:t xml:space="preserve">        addChild(usWeb, "web-03");</w:t>
      </w:r>
    </w:p>
    <w:p w14:paraId="3775DF00" w14:textId="77777777" w:rsidR="00310D17" w:rsidRDefault="00310D17">
      <w:pPr>
        <w:pStyle w:val="SourceCode"/>
      </w:pPr>
    </w:p>
    <w:p w14:paraId="3FF8E4B5" w14:textId="77777777" w:rsidR="00310D17" w:rsidRDefault="00E15448">
      <w:pPr>
        <w:pStyle w:val="SourceCode"/>
      </w:pPr>
      <w:r>
        <w:t xml:space="preserve">        printTree(root, 0);</w:t>
      </w:r>
    </w:p>
    <w:p w14:paraId="4A6AC833" w14:textId="77777777" w:rsidR="00310D17" w:rsidRDefault="00E15448">
      <w:pPr>
        <w:pStyle w:val="SourceCode"/>
      </w:pPr>
      <w:r>
        <w:t xml:space="preserve">        console.log("Servers: %d", countServers(root));</w:t>
      </w:r>
    </w:p>
    <w:p w14:paraId="7D8F1B33" w14:textId="77777777" w:rsidR="00310D17" w:rsidRDefault="00E15448">
      <w:pPr>
        <w:pStyle w:val="SourceCode"/>
      </w:pPr>
      <w:r>
        <w:t xml:space="preserve">        console.log("Height: %d", treeHeight(root));</w:t>
      </w:r>
    </w:p>
    <w:p w14:paraId="76136916" w14:textId="77777777" w:rsidR="00310D17" w:rsidRDefault="00E15448">
      <w:pPr>
        <w:pStyle w:val="SourceCode"/>
      </w:pPr>
      <w:r>
        <w:t xml:space="preserve">        printPath(root, "web-02");</w:t>
      </w:r>
    </w:p>
    <w:p w14:paraId="61B3710B" w14:textId="77777777" w:rsidR="00310D17" w:rsidRDefault="00E15448">
      <w:pPr>
        <w:pStyle w:val="SourceCode"/>
        <w:keepNext/>
      </w:pPr>
      <w:r>
        <w:t xml:space="preserve">        printPath(root, "mail-01");</w:t>
      </w:r>
    </w:p>
    <w:p w14:paraId="3C049D2C" w14:textId="77777777" w:rsidR="00310D17" w:rsidRDefault="00E15448">
      <w:pPr>
        <w:pStyle w:val="SourceCode"/>
        <w:keepNext/>
      </w:pPr>
      <w:r>
        <w:t xml:space="preserve">    }</w:t>
      </w:r>
    </w:p>
    <w:p w14:paraId="180E6339" w14:textId="77777777" w:rsidR="00310D17" w:rsidRDefault="00E15448">
      <w:pPr>
        <w:pStyle w:val="SourceCode"/>
      </w:pPr>
      <w:r>
        <w:t>}</w:t>
      </w:r>
    </w:p>
    <w:p w14:paraId="7B014B0F" w14:textId="77777777" w:rsidR="00310D17" w:rsidRDefault="00310D17">
      <w:pPr>
        <w:keepNext/>
      </w:pPr>
    </w:p>
    <w:p w14:paraId="7BA977FB" w14:textId="77777777" w:rsidR="00310D17" w:rsidRDefault="00E15448">
      <w:pPr>
        <w:pStyle w:val="Heading3"/>
      </w:pPr>
      <w:r>
        <w:t>Windows PowerShell Build and Run</w:t>
      </w:r>
    </w:p>
    <w:p w14:paraId="2F6CCA00" w14:textId="77777777" w:rsidR="00310D17" w:rsidRDefault="00E15448">
      <w:pPr>
        <w:pStyle w:val="CommandBlock"/>
        <w:keepNext/>
      </w:pPr>
      <w:r>
        <w:t>forge build --root .\solidity</w:t>
      </w:r>
    </w:p>
    <w:p w14:paraId="7B8E388A" w14:textId="77777777" w:rsidR="00310D17" w:rsidRDefault="00E15448">
      <w:pPr>
        <w:pStyle w:val="CommandBlock"/>
      </w:pPr>
      <w:r>
        <w:t>forge script --root .\solidity .\solidity\script\Trees.s.sol</w:t>
      </w:r>
    </w:p>
    <w:p w14:paraId="1A1BFE78" w14:textId="77777777" w:rsidR="00310D17" w:rsidRDefault="00310D17">
      <w:pPr>
        <w:keepNext/>
      </w:pPr>
    </w:p>
    <w:p w14:paraId="3EFE10A5" w14:textId="77777777" w:rsidR="00310D17" w:rsidRDefault="00E15448">
      <w:pPr>
        <w:pStyle w:val="Heading3"/>
      </w:pPr>
      <w:r>
        <w:t>Linux or macOS Build and Run</w:t>
      </w:r>
    </w:p>
    <w:p w14:paraId="33D1559F" w14:textId="77777777" w:rsidR="00310D17" w:rsidRDefault="00E15448">
      <w:pPr>
        <w:pStyle w:val="CommandBlock"/>
        <w:keepNext/>
      </w:pPr>
      <w:r>
        <w:t>forge build --root ./solidity</w:t>
      </w:r>
    </w:p>
    <w:p w14:paraId="00CE79C6" w14:textId="77777777" w:rsidR="00310D17" w:rsidRDefault="00E15448">
      <w:pPr>
        <w:pStyle w:val="CommandBlock"/>
      </w:pPr>
      <w:r>
        <w:t>forge script --root ./solidity ./solidity/script/Trees.s.sol</w:t>
      </w:r>
    </w:p>
    <w:p w14:paraId="0C225F93" w14:textId="77777777" w:rsidR="00310D17" w:rsidRDefault="00310D17">
      <w:pPr>
        <w:keepNext/>
      </w:pPr>
    </w:p>
    <w:p w14:paraId="1DB93830" w14:textId="77777777" w:rsidR="00310D17" w:rsidRDefault="00E15448">
      <w:pPr>
        <w:pStyle w:val="Heading3"/>
      </w:pPr>
      <w:r>
        <w:t>Check Your Results</w:t>
      </w:r>
    </w:p>
    <w:p w14:paraId="65AD47BD" w14:textId="77777777" w:rsidR="00310D17" w:rsidRDefault="00E15448">
      <w:pPr>
        <w:keepNext/>
      </w:pPr>
      <w:r>
        <w:t>forge script first prints its own lines, such as Script ran successfully. The program's output is everything under the == Logs == line, where each line is indented by two spaces more than shown here: production starts two spaces in, and eu-west four. The program reads no input. Your screen must show exactly these fourteen lines, with the same spelling, spacing, and capitalization.</w:t>
      </w:r>
    </w:p>
    <w:p w14:paraId="43A60BFE" w14:textId="77777777" w:rsidR="00310D17" w:rsidRDefault="00310D17">
      <w:pPr>
        <w:keepNext/>
      </w:pPr>
    </w:p>
    <w:p w14:paraId="5426E7D6" w14:textId="77777777" w:rsidR="00310D17" w:rsidRDefault="00E15448">
      <w:pPr>
        <w:pStyle w:val="RequiredOutput"/>
        <w:keepNext/>
      </w:pPr>
      <w:r>
        <w:t>production</w:t>
      </w:r>
    </w:p>
    <w:p w14:paraId="7398F167" w14:textId="77777777" w:rsidR="00310D17" w:rsidRDefault="00E15448">
      <w:pPr>
        <w:pStyle w:val="RequiredOutput"/>
        <w:keepNext/>
      </w:pPr>
      <w:r>
        <w:t xml:space="preserve">  eu-west</w:t>
      </w:r>
    </w:p>
    <w:p w14:paraId="4D71F580" w14:textId="77777777" w:rsidR="00310D17" w:rsidRDefault="00E15448">
      <w:pPr>
        <w:pStyle w:val="RequiredOutput"/>
        <w:keepNext/>
      </w:pPr>
      <w:r>
        <w:t xml:space="preserve">    web</w:t>
      </w:r>
    </w:p>
    <w:p w14:paraId="27E41DB9" w14:textId="77777777" w:rsidR="00310D17" w:rsidRDefault="00E15448">
      <w:pPr>
        <w:pStyle w:val="RequiredOutput"/>
        <w:keepNext/>
      </w:pPr>
      <w:r>
        <w:t xml:space="preserve">      web-01</w:t>
      </w:r>
    </w:p>
    <w:p w14:paraId="7554FD19" w14:textId="77777777" w:rsidR="00310D17" w:rsidRDefault="00E15448">
      <w:pPr>
        <w:pStyle w:val="RequiredOutput"/>
        <w:keepNext/>
      </w:pPr>
      <w:r>
        <w:t xml:space="preserve">      web-02</w:t>
      </w:r>
    </w:p>
    <w:p w14:paraId="587E9F71" w14:textId="77777777" w:rsidR="00310D17" w:rsidRDefault="00E15448">
      <w:pPr>
        <w:pStyle w:val="RequiredOutput"/>
        <w:keepNext/>
      </w:pPr>
      <w:r>
        <w:t xml:space="preserve">    database</w:t>
      </w:r>
    </w:p>
    <w:p w14:paraId="0CB79988" w14:textId="77777777" w:rsidR="00310D17" w:rsidRDefault="00E15448">
      <w:pPr>
        <w:pStyle w:val="RequiredOutput"/>
        <w:keepNext/>
      </w:pPr>
      <w:r>
        <w:t xml:space="preserve">      db-01</w:t>
      </w:r>
    </w:p>
    <w:p w14:paraId="7A89A3F6" w14:textId="77777777" w:rsidR="00310D17" w:rsidRDefault="00E15448">
      <w:pPr>
        <w:pStyle w:val="RequiredOutput"/>
        <w:keepNext/>
      </w:pPr>
      <w:r>
        <w:t xml:space="preserve">  us-east</w:t>
      </w:r>
    </w:p>
    <w:p w14:paraId="0D63FEFE" w14:textId="77777777" w:rsidR="00310D17" w:rsidRDefault="00E15448">
      <w:pPr>
        <w:pStyle w:val="RequiredOutput"/>
        <w:keepNext/>
      </w:pPr>
      <w:r>
        <w:t xml:space="preserve">    web</w:t>
      </w:r>
    </w:p>
    <w:p w14:paraId="503A1C08" w14:textId="77777777" w:rsidR="00310D17" w:rsidRDefault="00E15448">
      <w:pPr>
        <w:pStyle w:val="RequiredOutput"/>
        <w:keepNext/>
      </w:pPr>
      <w:r>
        <w:t xml:space="preserve">      web-03</w:t>
      </w:r>
    </w:p>
    <w:p w14:paraId="60523CDD" w14:textId="77777777" w:rsidR="00310D17" w:rsidRDefault="00E15448">
      <w:pPr>
        <w:pStyle w:val="RequiredOutput"/>
        <w:keepNext/>
      </w:pPr>
      <w:r>
        <w:t>Servers: 4</w:t>
      </w:r>
    </w:p>
    <w:p w14:paraId="4DF5E1F2" w14:textId="77777777" w:rsidR="00310D17" w:rsidRDefault="00E15448">
      <w:pPr>
        <w:pStyle w:val="RequiredOutput"/>
        <w:keepNext/>
      </w:pPr>
      <w:r>
        <w:t>Height: 3</w:t>
      </w:r>
    </w:p>
    <w:p w14:paraId="6CE9DDD3" w14:textId="77777777" w:rsidR="00310D17" w:rsidRDefault="00E15448">
      <w:pPr>
        <w:pStyle w:val="RequiredOutput"/>
        <w:keepNext/>
      </w:pPr>
      <w:r>
        <w:t>Path: production/eu-west/web/web-02 (depth 3)</w:t>
      </w:r>
    </w:p>
    <w:p w14:paraId="62EFCA7B" w14:textId="77777777" w:rsidR="00310D17" w:rsidRDefault="00E15448">
      <w:pPr>
        <w:pStyle w:val="RequiredOutput"/>
      </w:pPr>
      <w:r>
        <w:t>Path to mail-01: not found</w:t>
      </w:r>
    </w:p>
    <w:p w14:paraId="2437C101" w14:textId="77777777" w:rsidR="00310D17" w:rsidRDefault="00310D17">
      <w:pPr>
        <w:keepNext/>
      </w:pPr>
    </w:p>
    <w:p w14:paraId="09F4018F" w14:textId="77777777" w:rsidR="00310D17" w:rsidRDefault="00E15448">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70EC7548" w14:textId="77777777" w:rsidR="00310D17" w:rsidRDefault="00E15448">
      <w:pPr>
        <w:pStyle w:val="ListBullet"/>
      </w:pPr>
      <w:r>
        <w:t>Servers: 4 proves the count reached every leaf, web-01, web-02, db-01, and web-03, and counted nothing else.</w:t>
      </w:r>
    </w:p>
    <w:p w14:paraId="3A5C3D0C" w14:textId="77777777" w:rsidR="00310D17" w:rsidRDefault="00E15448">
      <w:pPr>
        <w:pStyle w:val="ListBullet"/>
      </w:pPr>
      <w:r>
        <w:t>Height: 3 proves treeHeight counts links, not names: production to any server is three links down.</w:t>
      </w:r>
    </w:p>
    <w:p w14:paraId="7F9ED2CB" w14:textId="77777777" w:rsidR="00310D17" w:rsidRDefault="00E15448">
      <w:pPr>
        <w:pStyle w:val="ListBullet"/>
      </w:pPr>
      <w:r>
        <w:t>The Path line proves findPath kept only the names that lead to web-02: web-01 was visited first but dropped from the path when it was not web-02. depth 3 is the number of links, one fewer than the four names.</w:t>
      </w:r>
    </w:p>
    <w:p w14:paraId="0B09A2FF" w14:textId="77777777" w:rsidR="00310D17" w:rsidRDefault="00E15448">
      <w:pPr>
        <w:pStyle w:val="ListBullet"/>
      </w:pPr>
      <w:r>
        <w:t>Path to mail-01: not found proves the search visited every node, found nothing, and reported it instead of printing an empty path.</w:t>
      </w:r>
    </w:p>
    <w:p w14:paraId="0BBEBDD2" w14:textId="77777777" w:rsidR="00310D17" w:rsidRDefault="00E15448">
      <w:pPr>
        <w:pStyle w:val="ListBullet"/>
      </w:pPr>
      <w:r>
        <w:t>If the Path line shows extra names, such as production/eu-west/web/web-01/web-02 (depth 4), a name that did not lead to web-02 stayed on the path.</w:t>
      </w:r>
    </w:p>
    <w:p w14:paraId="2F84E912" w14:textId="77777777" w:rsidR="00310D17" w:rsidRDefault="00E15448">
      <w:pPr>
        <w:pStyle w:val="ListBullet"/>
      </w:pPr>
      <w:r>
        <w:t>If Height: 4 appears, a leaf returned 1 instead of 0, which counts levels, not links.</w:t>
      </w:r>
    </w:p>
    <w:p w14:paraId="18EE31D5" w14:textId="77777777" w:rsidR="00310D17" w:rsidRDefault="00E15448">
      <w:pPr>
        <w:pStyle w:val="ListBullet"/>
      </w:pPr>
      <w:r>
        <w:t>If forge script stops with an EvmError such as StackOverflow, a recursive call passes id instead of a child's id, so the calls never reach a leaf.</w:t>
      </w:r>
    </w:p>
    <w:p w14:paraId="04FA6723" w14:textId="77777777" w:rsidR="00310D17" w:rsidRDefault="00E15448">
      <w:pPr>
        <w:pStyle w:val="ListBullet"/>
      </w:pPr>
      <w:r>
        <w:t>If the build fails, read the first error message: it names the file and line to fix.</w:t>
      </w:r>
    </w:p>
    <w:p w14:paraId="15536A62" w14:textId="77777777" w:rsidR="00310D17" w:rsidRDefault="00310D17">
      <w:pPr>
        <w:keepNext/>
      </w:pPr>
    </w:p>
    <w:p w14:paraId="3C24DBB6" w14:textId="77777777" w:rsidR="00310D17" w:rsidRDefault="00310D17">
      <w:pPr>
        <w:keepNext/>
      </w:pPr>
    </w:p>
    <w:p w14:paraId="6D0DB21A" w14:textId="77777777" w:rsidR="00310D17" w:rsidRDefault="00E15448">
      <w:pPr>
        <w:pStyle w:val="Heading2"/>
      </w:pPr>
      <w:r>
        <w:t>What to Notice</w:t>
      </w:r>
    </w:p>
    <w:p w14:paraId="4176793F" w14:textId="77777777" w:rsidR="00310D17" w:rsidRDefault="00E15448">
      <w:pPr>
        <w:pStyle w:val="ListBullet"/>
      </w:pPr>
      <w:r>
        <w:t>nodes[parentId].children.push(childId) changes the stored node in place: a mapping entry is the contract's own data, not a copy.</w:t>
      </w:r>
    </w:p>
    <w:p w14:paraId="79162BA4" w14:textId="77777777" w:rsidR="00310D17" w:rsidRDefault="00E15448">
      <w:pPr>
        <w:pStyle w:val="ListBullet"/>
      </w:pPr>
      <w:r>
        <w:t>An id is a plain number, so run keeps euWest, euWeb, and the others in ordinary uint256 variables, and any number of them may name the same node.</w:t>
      </w:r>
    </w:p>
    <w:p w14:paraId="629536E6" w14:textId="77777777" w:rsidR="00310D17" w:rsidRDefault="00E15448">
      <w:pPr>
        <w:pStyle w:val="ListBullet"/>
      </w:pPr>
      <w:r>
        <w:t>Every node written costs gas, and so does every push and pop of the path, so contracts keep their trees small or keep none at all. The tree that matters most on blockchains, the Merkle tree, is never stored whole: a contract keeps only one hash of it and checks proofs against that (named only).</w:t>
      </w:r>
    </w:p>
    <w:p w14:paraId="11680D5E" w14:textId="77777777" w:rsidR="00310D17" w:rsidRDefault="00E15448">
      <w:pPr>
        <w:pStyle w:val="ListBullet"/>
      </w:pPr>
      <w:r>
        <w:t>Each recursive call adds to the EVM's stack, which holds 1,024 values, so a very deep tree would stop with StackOverflow (Lesson 3.11a). This tree is 4 names deep.</w:t>
      </w:r>
    </w:p>
    <w:p w14:paraId="5FD593A2" w14:textId="77777777" w:rsidR="00310D17" w:rsidRDefault="00E15448">
      <w:pPr>
        <w:pStyle w:val="ListBullet"/>
      </w:pPr>
      <w:r>
        <w:t>Solidity has no library tree; a mapping with id arrays, as here, is the usual form.</w:t>
      </w:r>
    </w:p>
    <w:p w14:paraId="1F8D8871" w14:textId="77777777" w:rsidR="00310D17" w:rsidRDefault="00310D17">
      <w:pPr>
        <w:keepNext/>
      </w:pPr>
    </w:p>
    <w:p w14:paraId="13B821AF" w14:textId="77777777" w:rsidR="00310D17" w:rsidRDefault="00E15448">
      <w:pPr>
        <w:pStyle w:val="Heading3"/>
      </w:pPr>
      <w:r>
        <w:t>Basic and Production-Minded Comparison</w:t>
      </w:r>
    </w:p>
    <w:p w14:paraId="19F0E6C1" w14:textId="77777777" w:rsidR="00310D17" w:rsidRDefault="00E15448">
      <w:r>
        <w:t>Both versions build the same tree with the same links and print it the same way. The Basic version can only show the whole tree and count its servers. The Production-Minded version can also answer where a server sits, as a path from the root, and how deep the tree goes, and it says plainly when a name is not in the tree.</w:t>
      </w:r>
    </w:p>
    <w:p w14:paraId="49D14C16" w14:textId="77777777" w:rsidR="00310D17" w:rsidRDefault="00310D17">
      <w:pPr>
        <w:keepNext/>
      </w:pPr>
    </w:p>
    <w:p w14:paraId="7D60B6E3" w14:textId="77777777" w:rsidR="00310D17" w:rsidRDefault="00310D17">
      <w:pPr>
        <w:keepNext/>
      </w:pPr>
    </w:p>
    <w:p w14:paraId="02552CF0" w14:textId="77777777" w:rsidR="00310D17" w:rsidRDefault="00310D17">
      <w:pPr>
        <w:keepNext/>
      </w:pPr>
    </w:p>
    <w:p w14:paraId="18A99A14" w14:textId="77777777" w:rsidR="00310D17" w:rsidRDefault="00E15448">
      <w:pPr>
        <w:pStyle w:val="Heading1"/>
      </w:pPr>
      <w:r>
        <w:t>Supporting Files</w:t>
      </w:r>
    </w:p>
    <w:p w14:paraId="3D88AF29" w14:textId="77777777" w:rsidR="00310D17" w:rsidRDefault="00E15448">
      <w:r>
        <w:t>This is the Cargo.toml that cargo init wrote, shown here so you can check yours. The [package] lines match; yours also ends with an empty [dependencies] heading, and the lines that start with # are notes for you, not something cargo writes.</w:t>
      </w:r>
    </w:p>
    <w:p w14:paraId="3FB483B9" w14:textId="77777777" w:rsidR="00310D17" w:rsidRDefault="00310D17">
      <w:pPr>
        <w:keepNext/>
      </w:pPr>
    </w:p>
    <w:p w14:paraId="0B2E2328" w14:textId="77777777" w:rsidR="00310D17" w:rsidRDefault="00310D17">
      <w:pPr>
        <w:keepNext/>
      </w:pPr>
    </w:p>
    <w:p w14:paraId="04076BEF" w14:textId="77777777" w:rsidR="00310D17" w:rsidRDefault="00E15448">
      <w:pPr>
        <w:pStyle w:val="Heading2"/>
      </w:pPr>
      <w:r>
        <w:t>rust/Cargo.toml</w:t>
      </w:r>
    </w:p>
    <w:p w14:paraId="2BC45E5B" w14:textId="77777777" w:rsidR="00310D17" w:rsidRDefault="00E15448">
      <w:pPr>
        <w:pStyle w:val="SourceCode"/>
        <w:keepNext/>
      </w:pPr>
      <w:r>
        <w:t>[package]</w:t>
      </w:r>
    </w:p>
    <w:p w14:paraId="27649B2F" w14:textId="77777777" w:rsidR="00310D17" w:rsidRDefault="00E15448">
      <w:pPr>
        <w:pStyle w:val="SourceCode"/>
        <w:keepNext/>
      </w:pPr>
      <w:r>
        <w:t>name = "trees"</w:t>
      </w:r>
    </w:p>
    <w:p w14:paraId="59A2108C" w14:textId="77777777" w:rsidR="00310D17" w:rsidRDefault="00E15448">
      <w:pPr>
        <w:pStyle w:val="SourceCode"/>
        <w:keepNext/>
      </w:pPr>
      <w:r>
        <w:t>version = "0.1.0"</w:t>
      </w:r>
    </w:p>
    <w:p w14:paraId="3961A6B9" w14:textId="77777777" w:rsidR="00310D17" w:rsidRDefault="00E15448">
      <w:pPr>
        <w:pStyle w:val="SourceCode"/>
        <w:keepNext/>
      </w:pPr>
      <w:r>
        <w:t>edition = "2024"</w:t>
      </w:r>
    </w:p>
    <w:p w14:paraId="7245D534" w14:textId="77777777" w:rsidR="00310D17" w:rsidRDefault="00310D17">
      <w:pPr>
        <w:pStyle w:val="SourceCode"/>
        <w:keepNext/>
      </w:pPr>
    </w:p>
    <w:p w14:paraId="7C112F76" w14:textId="77777777" w:rsidR="00310D17" w:rsidRDefault="00E15448">
      <w:pPr>
        <w:pStyle w:val="SourceCode"/>
        <w:keepNext/>
      </w:pPr>
      <w:r>
        <w:t># Each file in src/bin/ becomes its own program:</w:t>
      </w:r>
    </w:p>
    <w:p w14:paraId="3A56C092" w14:textId="77777777" w:rsidR="00310D17" w:rsidRDefault="00E15448">
      <w:pPr>
        <w:pStyle w:val="SourceCode"/>
      </w:pPr>
      <w:r>
        <w:t># basic_trees and trees.</w:t>
      </w:r>
    </w:p>
    <w:p w14:paraId="2D2680E0" w14:textId="77777777" w:rsidR="00310D17" w:rsidRDefault="00310D17">
      <w:pPr>
        <w:keepNext/>
      </w:pPr>
    </w:p>
    <w:p w14:paraId="392AD111" w14:textId="77777777" w:rsidR="00310D17" w:rsidRDefault="00310D17">
      <w:pPr>
        <w:keepNext/>
      </w:pPr>
    </w:p>
    <w:p w14:paraId="3AA33BCA" w14:textId="77777777" w:rsidR="00310D17" w:rsidRDefault="00310D17">
      <w:pPr>
        <w:keepNext/>
      </w:pPr>
    </w:p>
    <w:p w14:paraId="23397A38" w14:textId="77777777" w:rsidR="00310D17" w:rsidRDefault="00E15448">
      <w:pPr>
        <w:pStyle w:val="Heading1"/>
      </w:pPr>
      <w:r>
        <w:t>Validation Rules</w:t>
      </w:r>
    </w:p>
    <w:p w14:paraId="6F1274E8" w14:textId="77777777" w:rsidR="00310D17" w:rsidRDefault="00E15448">
      <w:r>
        <w:t>This lesson is checked by running each program and comparing its output with the required results by eye. No separate validator program is needed. Each language section ends each layer with a Check Your Results section.</w:t>
      </w:r>
    </w:p>
    <w:p w14:paraId="321BDBD2" w14:textId="77777777" w:rsidR="00310D17" w:rsidRDefault="00310D17">
      <w:pPr>
        <w:keepNext/>
      </w:pPr>
    </w:p>
    <w:p w14:paraId="71CCE4B9" w14:textId="77777777" w:rsidR="00310D17" w:rsidRDefault="00E15448">
      <w:pPr>
        <w:pStyle w:val="ListBullet"/>
      </w:pPr>
      <w:r>
        <w:t>Run every command from the lesson-10.7-extended directory.</w:t>
      </w:r>
    </w:p>
    <w:p w14:paraId="5C6F7A73" w14:textId="77777777" w:rsidR="00310D17" w:rsidRDefault="00E15448">
      <w:pPr>
        <w:pStyle w:val="ListBullet"/>
      </w:pPr>
      <w:r>
        <w:t>Every line must match the expected lines exactly, in the same order, with nothing extra. The spaces at the start of each tree line count. For Solidity, compare the lines under == Logs ==, each indented two spaces more by forge.</w:t>
      </w:r>
    </w:p>
    <w:p w14:paraId="3BB987B0" w14:textId="77777777" w:rsidR="00310D17" w:rsidRDefault="00E15448">
      <w:pPr>
        <w:pStyle w:val="ListBullet"/>
      </w:pPr>
      <w:r>
        <w:t>Every tree line must come from the walk over the linked nodes, never from typed-in text: printing "    web" directly gives the same output without any tree, so check your code as well as your output.</w:t>
      </w:r>
    </w:p>
    <w:p w14:paraId="579732B8" w14:textId="77777777" w:rsidR="00310D17" w:rsidRDefault="00310D17">
      <w:pPr>
        <w:keepNext/>
      </w:pPr>
    </w:p>
    <w:p w14:paraId="5E819721" w14:textId="77777777" w:rsidR="00310D17" w:rsidRDefault="00310D17">
      <w:pPr>
        <w:keepNext/>
      </w:pPr>
    </w:p>
    <w:p w14:paraId="2C8FC879" w14:textId="77777777" w:rsidR="00310D17" w:rsidRDefault="00E15448">
      <w:pPr>
        <w:pStyle w:val="Heading2"/>
      </w:pPr>
      <w:r>
        <w:t>Expected Values</w:t>
      </w:r>
    </w:p>
    <w:p w14:paraId="230A8A9F" w14:textId="77777777" w:rsidR="00310D17" w:rsidRDefault="00E15448">
      <w:pPr>
        <w:keepNext/>
      </w:pPr>
      <w:r>
        <w:t>Every program works with these fixed values.</w:t>
      </w:r>
    </w:p>
    <w:p w14:paraId="6674C63C" w14:textId="77777777" w:rsidR="00310D17" w:rsidRDefault="00310D17">
      <w:pPr>
        <w:keepNext/>
      </w:pPr>
    </w:p>
    <w:p w14:paraId="28E5C8C9" w14:textId="77777777" w:rsidR="00310D17" w:rsidRDefault="00E15448">
      <w:pPr>
        <w:pStyle w:val="RequiredOutput"/>
        <w:keepNext/>
      </w:pPr>
      <w:r>
        <w:t>Root: production</w:t>
      </w:r>
    </w:p>
    <w:p w14:paraId="12548A75" w14:textId="77777777" w:rsidR="00310D17" w:rsidRDefault="00E15448">
      <w:pPr>
        <w:pStyle w:val="RequiredOutput"/>
        <w:keepNext/>
      </w:pPr>
      <w:r>
        <w:t>Regions under production: eu-west, us-east</w:t>
      </w:r>
    </w:p>
    <w:p w14:paraId="50507043" w14:textId="77777777" w:rsidR="00310D17" w:rsidRDefault="00E15448">
      <w:pPr>
        <w:pStyle w:val="RequiredOutput"/>
        <w:keepNext/>
      </w:pPr>
      <w:r>
        <w:t>Groups under eu-west: web, database</w:t>
      </w:r>
    </w:p>
    <w:p w14:paraId="38EF984D" w14:textId="77777777" w:rsidR="00310D17" w:rsidRDefault="00E15448">
      <w:pPr>
        <w:pStyle w:val="RequiredOutput"/>
        <w:keepNext/>
      </w:pPr>
      <w:r>
        <w:t>Groups under us-east: web</w:t>
      </w:r>
    </w:p>
    <w:p w14:paraId="5AB29345" w14:textId="77777777" w:rsidR="00310D17" w:rsidRDefault="00E15448">
      <w:pPr>
        <w:pStyle w:val="RequiredOutput"/>
        <w:keepNext/>
      </w:pPr>
      <w:r>
        <w:t>Servers: web-01, web-02 under eu-west/web; db-01 under eu-west/database;</w:t>
      </w:r>
    </w:p>
    <w:p w14:paraId="0FC89AFB" w14:textId="77777777" w:rsidR="00310D17" w:rsidRDefault="00E15448">
      <w:pPr>
        <w:pStyle w:val="RequiredOutput"/>
        <w:keepNext/>
      </w:pPr>
      <w:r>
        <w:t xml:space="preserve">  web-03 under us-east/web</w:t>
      </w:r>
    </w:p>
    <w:p w14:paraId="1DEE4BA7" w14:textId="77777777" w:rsidR="00310D17" w:rsidRDefault="00E15448">
      <w:pPr>
        <w:pStyle w:val="RequiredOutput"/>
        <w:keepNext/>
      </w:pPr>
      <w:r>
        <w:t>Indent: two spaces per level of depth</w:t>
      </w:r>
    </w:p>
    <w:p w14:paraId="59D90F8C" w14:textId="77777777" w:rsidR="00310D17" w:rsidRDefault="00E15448">
      <w:pPr>
        <w:pStyle w:val="RequiredOutput"/>
      </w:pPr>
      <w:r>
        <w:t>Searched for: web-02 and mail-01 (Production-Minded only)</w:t>
      </w:r>
    </w:p>
    <w:p w14:paraId="77364B71" w14:textId="77777777" w:rsidR="00310D17" w:rsidRDefault="00310D17">
      <w:pPr>
        <w:keepNext/>
      </w:pPr>
    </w:p>
    <w:p w14:paraId="78F9293B" w14:textId="77777777" w:rsidR="00310D17" w:rsidRDefault="00310D17">
      <w:pPr>
        <w:keepNext/>
      </w:pPr>
    </w:p>
    <w:p w14:paraId="09AFADF4" w14:textId="77777777" w:rsidR="00310D17" w:rsidRDefault="00E15448">
      <w:pPr>
        <w:pStyle w:val="Heading2"/>
      </w:pPr>
      <w:r>
        <w:t>Required Clean-Run Output</w:t>
      </w:r>
    </w:p>
    <w:p w14:paraId="33B12450" w14:textId="77777777" w:rsidR="00310D17" w:rsidRDefault="00E15448">
      <w:pPr>
        <w:keepNext/>
      </w:pPr>
      <w:r>
        <w:t>The Production-Minded programs print these fourteen lines. The Basic programs print the first eleven, through Servers: 4.</w:t>
      </w:r>
    </w:p>
    <w:p w14:paraId="2DCACD28" w14:textId="77777777" w:rsidR="00310D17" w:rsidRDefault="00310D17">
      <w:pPr>
        <w:keepNext/>
      </w:pPr>
    </w:p>
    <w:p w14:paraId="582D44EE" w14:textId="77777777" w:rsidR="00310D17" w:rsidRDefault="00E15448">
      <w:pPr>
        <w:pStyle w:val="RequiredOutput"/>
        <w:keepNext/>
      </w:pPr>
      <w:r>
        <w:t>production</w:t>
      </w:r>
    </w:p>
    <w:p w14:paraId="5BBA50A6" w14:textId="77777777" w:rsidR="00310D17" w:rsidRDefault="00E15448">
      <w:pPr>
        <w:pStyle w:val="RequiredOutput"/>
        <w:keepNext/>
      </w:pPr>
      <w:r>
        <w:t xml:space="preserve">  eu-west</w:t>
      </w:r>
    </w:p>
    <w:p w14:paraId="15B4E99E" w14:textId="77777777" w:rsidR="00310D17" w:rsidRDefault="00E15448">
      <w:pPr>
        <w:pStyle w:val="RequiredOutput"/>
        <w:keepNext/>
      </w:pPr>
      <w:r>
        <w:t xml:space="preserve">    web</w:t>
      </w:r>
    </w:p>
    <w:p w14:paraId="587308CC" w14:textId="77777777" w:rsidR="00310D17" w:rsidRDefault="00E15448">
      <w:pPr>
        <w:pStyle w:val="RequiredOutput"/>
        <w:keepNext/>
      </w:pPr>
      <w:r>
        <w:t xml:space="preserve">      web-01</w:t>
      </w:r>
    </w:p>
    <w:p w14:paraId="50254F01" w14:textId="77777777" w:rsidR="00310D17" w:rsidRDefault="00E15448">
      <w:pPr>
        <w:pStyle w:val="RequiredOutput"/>
        <w:keepNext/>
      </w:pPr>
      <w:r>
        <w:t xml:space="preserve">      web-02</w:t>
      </w:r>
    </w:p>
    <w:p w14:paraId="4254AB7C" w14:textId="77777777" w:rsidR="00310D17" w:rsidRDefault="00E15448">
      <w:pPr>
        <w:pStyle w:val="RequiredOutput"/>
        <w:keepNext/>
      </w:pPr>
      <w:r>
        <w:t xml:space="preserve">    database</w:t>
      </w:r>
    </w:p>
    <w:p w14:paraId="454390E2" w14:textId="77777777" w:rsidR="00310D17" w:rsidRDefault="00E15448">
      <w:pPr>
        <w:pStyle w:val="RequiredOutput"/>
        <w:keepNext/>
      </w:pPr>
      <w:r>
        <w:t xml:space="preserve">      db-01</w:t>
      </w:r>
    </w:p>
    <w:p w14:paraId="4C1A09F7" w14:textId="77777777" w:rsidR="00310D17" w:rsidRDefault="00E15448">
      <w:pPr>
        <w:pStyle w:val="RequiredOutput"/>
        <w:keepNext/>
      </w:pPr>
      <w:r>
        <w:t xml:space="preserve">  us-east</w:t>
      </w:r>
    </w:p>
    <w:p w14:paraId="1DFD16BC" w14:textId="77777777" w:rsidR="00310D17" w:rsidRDefault="00E15448">
      <w:pPr>
        <w:pStyle w:val="RequiredOutput"/>
        <w:keepNext/>
      </w:pPr>
      <w:r>
        <w:t xml:space="preserve">    web</w:t>
      </w:r>
    </w:p>
    <w:p w14:paraId="115DE126" w14:textId="77777777" w:rsidR="00310D17" w:rsidRDefault="00E15448">
      <w:pPr>
        <w:pStyle w:val="RequiredOutput"/>
        <w:keepNext/>
      </w:pPr>
      <w:r>
        <w:t xml:space="preserve">      web-03</w:t>
      </w:r>
    </w:p>
    <w:p w14:paraId="599320C8" w14:textId="77777777" w:rsidR="00310D17" w:rsidRDefault="00E15448">
      <w:pPr>
        <w:pStyle w:val="RequiredOutput"/>
        <w:keepNext/>
      </w:pPr>
      <w:r>
        <w:t>Servers: 4</w:t>
      </w:r>
    </w:p>
    <w:p w14:paraId="7C5D7869" w14:textId="77777777" w:rsidR="00310D17" w:rsidRDefault="00E15448">
      <w:pPr>
        <w:pStyle w:val="RequiredOutput"/>
        <w:keepNext/>
      </w:pPr>
      <w:r>
        <w:t>Height: 3</w:t>
      </w:r>
    </w:p>
    <w:p w14:paraId="28E15998" w14:textId="77777777" w:rsidR="00310D17" w:rsidRDefault="00E15448">
      <w:pPr>
        <w:pStyle w:val="RequiredOutput"/>
        <w:keepNext/>
      </w:pPr>
      <w:r>
        <w:t>Path: production/eu-west/web/web-02 (depth 3)</w:t>
      </w:r>
    </w:p>
    <w:p w14:paraId="6836E306" w14:textId="77777777" w:rsidR="00310D17" w:rsidRDefault="00E15448">
      <w:pPr>
        <w:pStyle w:val="RequiredOutput"/>
      </w:pPr>
      <w:r>
        <w:t>Path to mail-01: not found</w:t>
      </w:r>
    </w:p>
    <w:p w14:paraId="1CB04FF9" w14:textId="77777777" w:rsidR="00310D17" w:rsidRDefault="00310D17">
      <w:pPr>
        <w:keepNext/>
      </w:pPr>
    </w:p>
    <w:p w14:paraId="32F8C16D" w14:textId="77777777" w:rsidR="00310D17" w:rsidRDefault="00310D17">
      <w:pPr>
        <w:keepNext/>
      </w:pPr>
    </w:p>
    <w:p w14:paraId="0C212E65" w14:textId="77777777" w:rsidR="00310D17" w:rsidRDefault="00310D17">
      <w:pPr>
        <w:keepNext/>
      </w:pPr>
    </w:p>
    <w:p w14:paraId="6FFD8A37" w14:textId="77777777" w:rsidR="00310D17" w:rsidRDefault="00E15448">
      <w:pPr>
        <w:pStyle w:val="Heading1"/>
      </w:pPr>
      <w:r>
        <w:t>Common Mistakes</w:t>
      </w:r>
    </w:p>
    <w:p w14:paraId="6CAC62A7" w14:textId="77777777" w:rsidR="00310D17" w:rsidRDefault="00E15448">
      <w:pPr>
        <w:pStyle w:val="ListBullet"/>
      </w:pPr>
      <w:r>
        <w:t>Forgetting depth + 1 in the recursive call. Every node then prints at the root's indent, and the outline is lost.</w:t>
      </w:r>
    </w:p>
    <w:p w14:paraId="2C51987B" w14:textId="77777777" w:rsidR="00310D17" w:rsidRDefault="00E15448">
      <w:pPr>
        <w:pStyle w:val="ListBullet"/>
      </w:pPr>
      <w:r>
        <w:t>Counting every node as a server. Only a leaf is a server here; a region or group with children is not.</w:t>
      </w:r>
    </w:p>
    <w:p w14:paraId="51536B3E" w14:textId="77777777" w:rsidR="00310D17" w:rsidRDefault="00E15448">
      <w:pPr>
        <w:pStyle w:val="ListBullet"/>
      </w:pPr>
      <w:r>
        <w:t>Forgetting the pop in find_path (Assembly, Rust, Solidity). Names of nodes that did not lead to the target stay on the path.</w:t>
      </w:r>
    </w:p>
    <w:p w14:paraId="08460B15" w14:textId="77777777" w:rsidR="00310D17" w:rsidRDefault="00E15448">
      <w:pPr>
        <w:pStyle w:val="ListBullet"/>
      </w:pPr>
      <w:r>
        <w:t>Assembly: leaving CHILD_COUNT unset in a new node. malloc's block holds leftover bytes, so the walks follow made-up links. Store 0.</w:t>
      </w:r>
    </w:p>
    <w:p w14:paraId="0223EB24" w14:textId="77777777" w:rsidR="00310D17" w:rsidRDefault="00E15448">
      <w:pPr>
        <w:pStyle w:val="ListBullet"/>
      </w:pPr>
      <w:r>
        <w:t>Assembly: writing a fifth child. The link would land at offset 40, over CHILD_COUNT; compare the count with MAX_CHILDREN first.</w:t>
      </w:r>
    </w:p>
    <w:p w14:paraId="370074A2" w14:textId="77777777" w:rsidR="00310D17" w:rsidRDefault="00E15448">
      <w:pPr>
        <w:pStyle w:val="ListBullet"/>
      </w:pPr>
      <w:r>
        <w:t>Assembly: freeing a node before its children. After free, the node's block, and the child links inside it, must not be read. Free the children first, and each node exactly once.</w:t>
      </w:r>
    </w:p>
    <w:p w14:paraId="2787394E" w14:textId="77777777" w:rsidR="00310D17" w:rsidRDefault="00E15448">
      <w:pPr>
        <w:pStyle w:val="ListBullet"/>
      </w:pPr>
      <w:r>
        <w:t>Assembly: changing rbx, r12, or r13 in a recursive function without pushing it first. The caller's node, depth, or place is lost when the call returns.</w:t>
      </w:r>
    </w:p>
    <w:p w14:paraId="09AE36A3" w14:textId="77777777" w:rsidR="00310D17" w:rsidRDefault="00E15448">
      <w:pPr>
        <w:pStyle w:val="ListBullet"/>
      </w:pPr>
      <w:r>
        <w:t>Rust: using a reference into the tree after adding a child higher up. The compiler refuses it, because the push could move the nodes; finish with one branch before adding the next.</w:t>
      </w:r>
    </w:p>
    <w:p w14:paraId="7B72C1C2" w14:textId="77777777" w:rsidR="00310D17" w:rsidRDefault="00E15448">
      <w:pPr>
        <w:pStyle w:val="ListBullet"/>
      </w:pPr>
      <w:r>
        <w:t>Erlang: using a node before the line that makes it. A node's children must exist before the node is made.</w:t>
      </w:r>
    </w:p>
    <w:p w14:paraId="7C8038AB" w14:textId="77777777" w:rsidR="00310D17" w:rsidRDefault="00E15448">
      <w:pPr>
        <w:pStyle w:val="ListBullet"/>
      </w:pPr>
      <w:r>
        <w:t>Solidity: pushing a child onto a memory copy of the parent. A memory copy is not the stored node (Lesson 9.5a); push onto nodes[parentId].children.</w:t>
      </w:r>
    </w:p>
    <w:p w14:paraId="5E0AE870" w14:textId="77777777" w:rsidR="00310D17" w:rsidRDefault="00E15448">
      <w:pPr>
        <w:pStyle w:val="ListBullet"/>
      </w:pPr>
      <w:r>
        <w:t>Treating a name as unique. This tree has two web groups; a path such as production/us-east/web names exactly one.</w:t>
      </w:r>
    </w:p>
    <w:p w14:paraId="6383F550" w14:textId="77777777" w:rsidR="00310D17" w:rsidRDefault="00310D17">
      <w:pPr>
        <w:keepNext/>
      </w:pPr>
    </w:p>
    <w:p w14:paraId="5866FC17" w14:textId="77777777" w:rsidR="00310D17" w:rsidRDefault="00310D17">
      <w:pPr>
        <w:keepNext/>
      </w:pPr>
    </w:p>
    <w:p w14:paraId="01E1EC21" w14:textId="77777777" w:rsidR="00310D17" w:rsidRDefault="00310D17">
      <w:pPr>
        <w:keepNext/>
      </w:pPr>
    </w:p>
    <w:p w14:paraId="532C656F" w14:textId="77777777" w:rsidR="00310D17" w:rsidRDefault="00E15448">
      <w:pPr>
        <w:pStyle w:val="Heading1"/>
      </w:pPr>
      <w:r>
        <w:t>Project Connection</w:t>
      </w:r>
    </w:p>
    <w:p w14:paraId="693C3D0C" w14:textId="77777777" w:rsidR="00310D17" w:rsidRDefault="00E15448">
      <w:r>
        <w:t>The Chapter 10 project, the In-Memory Database, keeps its ordered view in a sorted array searched by halving (Lesson 10.9a), not in a tree: this lesson's mail-01 search shows why a plain tree is a poor index, since finding a name may visit every node, and a binary search tree kept fair needs balancing, which this chapter leaves out. In the project's EXTENDED companion, Rust keeps the ordered view in a sorted Vec, Erlang in a sorted tuple searched by halving, and Solidity in the array that lists the mapping'</w:t>
      </w:r>
      <w:r>
        <w:t>s keys. The recursion here, a node then its children with answers passed back up, is the same walk as Lesson 3.11a's directory tree. Lesson 10.8a drops the one-parent rule: in a graph, a device can link to any other device, and links can form loops.</w:t>
      </w:r>
    </w:p>
    <w:p w14:paraId="46FEF184" w14:textId="77777777" w:rsidR="00310D17" w:rsidRDefault="00310D17">
      <w:pPr>
        <w:keepNext/>
      </w:pPr>
    </w:p>
    <w:p w14:paraId="3D842DF8" w14:textId="77777777" w:rsidR="00310D17" w:rsidRDefault="00310D17">
      <w:pPr>
        <w:keepNext/>
      </w:pPr>
    </w:p>
    <w:p w14:paraId="12E454D8" w14:textId="77777777" w:rsidR="00310D17" w:rsidRDefault="00310D17">
      <w:pPr>
        <w:keepNext/>
      </w:pPr>
    </w:p>
    <w:p w14:paraId="5C979C76" w14:textId="77777777" w:rsidR="00310D17" w:rsidRDefault="00E15448">
      <w:pPr>
        <w:pStyle w:val="Heading1"/>
      </w:pPr>
      <w:r>
        <w:t>Workbook Exercise</w:t>
      </w:r>
    </w:p>
    <w:p w14:paraId="3F5A4B56" w14:textId="77777777" w:rsidR="00310D17" w:rsidRDefault="00E15448">
      <w:r>
        <w:t>A new database server goes into service in us-east. Add it to the tree in each Production-Minded program: a database group under us-east, kept as us_database (usDatabase in Solidity, UsDatabase in Erlang), and db-02 under that group. Change nothing else. Before you run it, predict which lines will change.</w:t>
      </w:r>
    </w:p>
    <w:p w14:paraId="0608EE60" w14:textId="77777777" w:rsidR="00310D17" w:rsidRDefault="00310D17">
      <w:pPr>
        <w:keepNext/>
      </w:pPr>
    </w:p>
    <w:p w14:paraId="1FAD7AF8" w14:textId="77777777" w:rsidR="00310D17" w:rsidRDefault="00E15448">
      <w:pPr>
        <w:pStyle w:val="ListBullet"/>
      </w:pPr>
      <w:r>
        <w:t>Assembly: add db_02_text db "db-02", 0 to the text. Directly after the lines that add web-03 (lea rdx, [web_03_text] and call add_child), add: mov rcx, r12 (r12 still holds us-east), lea rdx, [database_text], call add_child, then mov r13, rax (r13 is now us_database), mov rcx, r13, lea rdx, [db_02_text], call add_child. On Linux, use rdi and rsi in place of rcx and rdx.</w:t>
      </w:r>
    </w:p>
    <w:p w14:paraId="5D53485F" w14:textId="77777777" w:rsidR="00310D17" w:rsidRDefault="00E15448">
      <w:pPr>
        <w:pStyle w:val="ListBullet"/>
      </w:pPr>
      <w:r>
        <w:t>Rust: directly after add_child(us_web, create_node("web-03"));, add let us_database: &amp;mut TreeNode = add_child(us_east, create_node("database")); and add_child(us_database, create_node("db-02"));. us_east may be used again here, because us_web's last use is past.</w:t>
      </w:r>
    </w:p>
    <w:p w14:paraId="5F0C3AE7" w14:textId="77777777" w:rsidR="00310D17" w:rsidRDefault="00E15448">
      <w:pPr>
        <w:pStyle w:val="ListBullet"/>
      </w:pPr>
      <w:r>
        <w:t>Erlang: directly after the line that makes UsWeb, add UsDatabase = create_node("database", [create_node("db-02", [])]),. Then change UsEast's list to [UsWeb, UsDatabase]: the group must exist before us-east is made with it.</w:t>
      </w:r>
    </w:p>
    <w:p w14:paraId="733C9A50" w14:textId="77777777" w:rsidR="00310D17" w:rsidRDefault="00E15448">
      <w:pPr>
        <w:pStyle w:val="ListBullet"/>
      </w:pPr>
      <w:r>
        <w:t>Solidity: directly after addChild(usWeb, "web-03");, add uint256 usDatabase = addChild(usEast, "database"); and addChild(usDatabase, "db-02");.</w:t>
      </w:r>
    </w:p>
    <w:p w14:paraId="76F8EC90" w14:textId="77777777" w:rsidR="00310D17" w:rsidRDefault="00310D17">
      <w:pPr>
        <w:keepNext/>
      </w:pPr>
    </w:p>
    <w:p w14:paraId="46985A1B" w14:textId="77777777" w:rsidR="00310D17" w:rsidRDefault="00E15448">
      <w:r>
        <w:t>The output must match the Required Exercise Output below exactly. database prints under us-east, after web, because children print in the order they were added (in Erlang, the order of the list), and db-02 prints one level deeper. Servers becomes 5 without any change to the count, because the recursion reaches every leaf it finds. Height stays 3: the new server is no deeper than the others.</w:t>
      </w:r>
    </w:p>
    <w:p w14:paraId="5DC59925" w14:textId="77777777" w:rsidR="00310D17" w:rsidRDefault="00310D17">
      <w:pPr>
        <w:keepNext/>
      </w:pPr>
    </w:p>
    <w:p w14:paraId="00910A65" w14:textId="77777777" w:rsidR="00310D17" w:rsidRDefault="00310D17">
      <w:pPr>
        <w:keepNext/>
      </w:pPr>
    </w:p>
    <w:p w14:paraId="57487206" w14:textId="77777777" w:rsidR="00310D17" w:rsidRDefault="00E15448">
      <w:pPr>
        <w:pStyle w:val="Heading2"/>
      </w:pPr>
      <w:r>
        <w:t>Required Exercise Output</w:t>
      </w:r>
    </w:p>
    <w:p w14:paraId="114B25E7" w14:textId="77777777" w:rsidR="00310D17" w:rsidRDefault="00E15448">
      <w:pPr>
        <w:pStyle w:val="RequiredOutput"/>
        <w:keepNext/>
      </w:pPr>
      <w:r>
        <w:t>production</w:t>
      </w:r>
    </w:p>
    <w:p w14:paraId="0AF9C612" w14:textId="77777777" w:rsidR="00310D17" w:rsidRDefault="00E15448">
      <w:pPr>
        <w:pStyle w:val="RequiredOutput"/>
        <w:keepNext/>
      </w:pPr>
      <w:r>
        <w:t xml:space="preserve">  eu-west</w:t>
      </w:r>
    </w:p>
    <w:p w14:paraId="2B304807" w14:textId="77777777" w:rsidR="00310D17" w:rsidRDefault="00E15448">
      <w:pPr>
        <w:pStyle w:val="RequiredOutput"/>
        <w:keepNext/>
      </w:pPr>
      <w:r>
        <w:t xml:space="preserve">    web</w:t>
      </w:r>
    </w:p>
    <w:p w14:paraId="764803D0" w14:textId="77777777" w:rsidR="00310D17" w:rsidRDefault="00E15448">
      <w:pPr>
        <w:pStyle w:val="RequiredOutput"/>
        <w:keepNext/>
      </w:pPr>
      <w:r>
        <w:t xml:space="preserve">      web-01</w:t>
      </w:r>
    </w:p>
    <w:p w14:paraId="43C74982" w14:textId="77777777" w:rsidR="00310D17" w:rsidRDefault="00E15448">
      <w:pPr>
        <w:pStyle w:val="RequiredOutput"/>
        <w:keepNext/>
      </w:pPr>
      <w:r>
        <w:t xml:space="preserve">      web-02</w:t>
      </w:r>
    </w:p>
    <w:p w14:paraId="4F5BDF4F" w14:textId="77777777" w:rsidR="00310D17" w:rsidRDefault="00E15448">
      <w:pPr>
        <w:pStyle w:val="RequiredOutput"/>
        <w:keepNext/>
      </w:pPr>
      <w:r>
        <w:t xml:space="preserve">    database</w:t>
      </w:r>
    </w:p>
    <w:p w14:paraId="1292C6CC" w14:textId="77777777" w:rsidR="00310D17" w:rsidRDefault="00E15448">
      <w:pPr>
        <w:pStyle w:val="RequiredOutput"/>
        <w:keepNext/>
      </w:pPr>
      <w:r>
        <w:t xml:space="preserve">      db-01</w:t>
      </w:r>
    </w:p>
    <w:p w14:paraId="23E14592" w14:textId="77777777" w:rsidR="00310D17" w:rsidRDefault="00E15448">
      <w:pPr>
        <w:pStyle w:val="RequiredOutput"/>
        <w:keepNext/>
      </w:pPr>
      <w:r>
        <w:t xml:space="preserve">  us-east</w:t>
      </w:r>
    </w:p>
    <w:p w14:paraId="1436B421" w14:textId="77777777" w:rsidR="00310D17" w:rsidRDefault="00E15448">
      <w:pPr>
        <w:pStyle w:val="RequiredOutput"/>
        <w:keepNext/>
      </w:pPr>
      <w:r>
        <w:t xml:space="preserve">    web</w:t>
      </w:r>
    </w:p>
    <w:p w14:paraId="11A91169" w14:textId="77777777" w:rsidR="00310D17" w:rsidRDefault="00E15448">
      <w:pPr>
        <w:pStyle w:val="RequiredOutput"/>
        <w:keepNext/>
      </w:pPr>
      <w:r>
        <w:t xml:space="preserve">      web-03</w:t>
      </w:r>
    </w:p>
    <w:p w14:paraId="1E0D9E32" w14:textId="77777777" w:rsidR="00310D17" w:rsidRDefault="00E15448">
      <w:pPr>
        <w:pStyle w:val="RequiredOutput"/>
        <w:keepNext/>
      </w:pPr>
      <w:r>
        <w:t xml:space="preserve">    database</w:t>
      </w:r>
    </w:p>
    <w:p w14:paraId="0B7AAEB9" w14:textId="77777777" w:rsidR="00310D17" w:rsidRDefault="00E15448">
      <w:pPr>
        <w:pStyle w:val="RequiredOutput"/>
        <w:keepNext/>
      </w:pPr>
      <w:r>
        <w:t xml:space="preserve">      db-02</w:t>
      </w:r>
    </w:p>
    <w:p w14:paraId="7C8D986A" w14:textId="77777777" w:rsidR="00310D17" w:rsidRDefault="00E15448">
      <w:pPr>
        <w:pStyle w:val="RequiredOutput"/>
        <w:keepNext/>
      </w:pPr>
      <w:r>
        <w:t>Servers: 5</w:t>
      </w:r>
    </w:p>
    <w:p w14:paraId="5F1D16F6" w14:textId="77777777" w:rsidR="00310D17" w:rsidRDefault="00E15448">
      <w:pPr>
        <w:pStyle w:val="RequiredOutput"/>
        <w:keepNext/>
      </w:pPr>
      <w:r>
        <w:t>Height: 3</w:t>
      </w:r>
    </w:p>
    <w:p w14:paraId="7A06D054" w14:textId="77777777" w:rsidR="00310D17" w:rsidRDefault="00E15448">
      <w:pPr>
        <w:pStyle w:val="RequiredOutput"/>
        <w:keepNext/>
      </w:pPr>
      <w:r>
        <w:t>Path: production/eu-west/web/web-02 (depth 3)</w:t>
      </w:r>
    </w:p>
    <w:p w14:paraId="7273151B" w14:textId="77777777" w:rsidR="00310D17" w:rsidRDefault="00E15448">
      <w:pPr>
        <w:pStyle w:val="RequiredOutput"/>
      </w:pPr>
      <w:r>
        <w:t>Path to mail-01: not found</w:t>
      </w:r>
    </w:p>
    <w:p w14:paraId="43FDB0E8" w14:textId="77777777" w:rsidR="00310D17" w:rsidRDefault="00310D17">
      <w:pPr>
        <w:keepNext/>
      </w:pPr>
    </w:p>
    <w:p w14:paraId="7678971C" w14:textId="77777777" w:rsidR="00310D17" w:rsidRDefault="00310D17">
      <w:pPr>
        <w:keepNext/>
      </w:pPr>
    </w:p>
    <w:p w14:paraId="0B49FD6B" w14:textId="77777777" w:rsidR="00310D17" w:rsidRDefault="00310D17">
      <w:pPr>
        <w:keepNext/>
      </w:pPr>
    </w:p>
    <w:p w14:paraId="308BA93F" w14:textId="77777777" w:rsidR="00310D17" w:rsidRDefault="00E15448">
      <w:pPr>
        <w:pStyle w:val="Heading1"/>
      </w:pPr>
      <w:r>
        <w:t>Challenge</w:t>
      </w:r>
    </w:p>
    <w:p w14:paraId="78E89247" w14:textId="77777777" w:rsidR="00310D17" w:rsidRDefault="00E15448">
      <w:r>
        <w:t>List the tree level by level instead of as an outline: first the root, then every node at depth 1, then every node at depth 2, and so on. This is called a level-order, or breadth-first, walk, and it uses a queue instead of recursion. Remember, a queue serves items in arrival order: in at the back, out at the front.</w:t>
      </w:r>
    </w:p>
    <w:p w14:paraId="0D409712" w14:textId="77777777" w:rsidR="00310D17" w:rsidRDefault="00310D17">
      <w:pPr>
        <w:keepNext/>
      </w:pPr>
    </w:p>
    <w:p w14:paraId="01F048F6" w14:textId="77777777" w:rsidR="00310D17" w:rsidRDefault="00E15448">
      <w:r>
        <w:t xml:space="preserve">In every language the walk is the same. Put the root in the queue and start a level counter at 0. While the queue is not empty: the nodes waiting are exactly one whole level, so note how many; print Level, the counter, and a colon; then take that many nodes from the front, printing a space and each one's name, and put each one's children at the back. End the line, add 1 to the counter, and repeat. Write print_levels(root) (printLevels in Solidity) after the path functions, and call it on the root after the </w:t>
      </w:r>
      <w:r>
        <w:t>line that prints the path to mail-01.</w:t>
      </w:r>
    </w:p>
    <w:p w14:paraId="7A2BBA6A" w14:textId="77777777" w:rsidR="00310D17" w:rsidRDefault="00310D17">
      <w:pPr>
        <w:keepNext/>
      </w:pPr>
    </w:p>
    <w:p w14:paraId="7A9B656D" w14:textId="77777777" w:rsidR="00310D17" w:rsidRDefault="00E15448">
      <w:pPr>
        <w:pStyle w:val="ListBullet"/>
      </w:pPr>
      <w:r>
        <w:t>Assembly: use Lesson 10.5a's ring buffer, in six parts.</w:t>
      </w:r>
    </w:p>
    <w:p w14:paraId="368EED2D" w14:textId="77777777" w:rsidR="00310D17" w:rsidRDefault="00E15448">
      <w:pPr>
        <w:pStyle w:val="ListBullet2"/>
      </w:pPr>
      <w:r>
        <w:t>Data: add QUEUE_SLOTS equ 16 after MAX_DEPTH, and level_format db "Level %d:", 0, level_name_format db " %s", 0, and end_line_text db 10, 0 to the text. In .bss, add level_queue resq QUEUE_SLOTS, queue_head resq 1, and queue_count resq 1. Sixteen slots need no full check: at most one level and the next wait at once, never more than 12 nodes, even with the Exercise.</w:t>
      </w:r>
    </w:p>
    <w:p w14:paraId="242DA473" w14:textId="77777777" w:rsidR="00310D17" w:rsidRDefault="00E15448">
      <w:pPr>
        <w:pStyle w:val="ListBullet2"/>
      </w:pPr>
      <w:r>
        <w:t>Start: print_levels takes the root in rcx (Linux: rdi). It pushes rbx, r12, r13, r14, and r15 and pops them in reverse; five pushes keep the stack aligned as three do. lea r15, [level_queue] once; store the root at [r15], set queue_head to 0 and queue_count to 1, and keep the level number in r12, starting at 0.</w:t>
      </w:r>
    </w:p>
    <w:p w14:paraId="060AA619" w14:textId="77777777" w:rsidR="00310D17" w:rsidRDefault="00E15448">
      <w:pPr>
        <w:pStyle w:val="ListBullet2"/>
      </w:pPr>
      <w:r>
        <w:t>Each level: stop when queue_count is 0. Copy queue_count into r13, this level's size, and print level_format with r12.</w:t>
      </w:r>
    </w:p>
    <w:p w14:paraId="6192CA26" w14:textId="77777777" w:rsidR="00310D17" w:rsidRDefault="00E15448">
      <w:pPr>
        <w:pStyle w:val="ListBullet2"/>
      </w:pPr>
      <w:r>
        <w:t>Each node, while r13 is not 0: mov rax, [queue_head], then mov rbx, [r15 + rax*8] reads the front node. Move the head on with add rax, 1, xor edx, edx, mov r8, QUEUE_SLOTS, div r8, mov [queue_head], rdx (the remainder wraps 16 back to 0). Lower queue_count, and print level_name_format with the node's name.</w:t>
      </w:r>
    </w:p>
    <w:p w14:paraId="5761EF11" w14:textId="77777777" w:rsidR="00310D17" w:rsidRDefault="00E15448">
      <w:pPr>
        <w:pStyle w:val="ListBullet2"/>
      </w:pPr>
      <w:r>
        <w:t>Its children: for each child, in r14 from 0 up to CHILD_COUNT, compute (head + count) % QUEUE_SLOTS the same way, store the child's link at [r15 + rdx*8], and raise queue_count. Then lower r13. After the level, print end_line_text and add 1 to r12.</w:t>
      </w:r>
    </w:p>
    <w:p w14:paraId="631D4227" w14:textId="77777777" w:rsidR="00310D17" w:rsidRDefault="00E15448">
      <w:pPr>
        <w:pStyle w:val="ListBullet2"/>
      </w:pPr>
      <w:r>
        <w:t>main: directly after the second call print_path, add mov rcx, rbx (Linux: mov rdi, rbx) and call print_levels.</w:t>
      </w:r>
    </w:p>
    <w:p w14:paraId="747FD058" w14:textId="77777777" w:rsidR="00310D17" w:rsidRDefault="00E15448">
      <w:pPr>
        <w:pStyle w:val="ListBullet"/>
      </w:pPr>
      <w:r>
        <w:t>Rust: add use std::collections::VecDeque; at the top of the file. In print_levels(root: &amp;TreeNode), make let mut queue: VecDeque&lt;&amp;TreeNode&gt; = VecDeque::new(); and push_back(root): the queue holds references, lent from the tree. While !queue.is_empty(), save let level_size: usize = queue.len();, print! the Level text, then for _ in 0..level_size take let node: &amp;TreeNode = queue.pop_front().unwrap(); (unwrap is safe: level_size nodes are waiting), print! a space and the name, and push_back each child of &amp;node</w:t>
      </w:r>
      <w:r>
        <w:t>.children. End the line with println!(); and add 1 to the level.</w:t>
      </w:r>
    </w:p>
    <w:p w14:paraId="6668BBAC" w14:textId="77777777" w:rsidR="00310D17" w:rsidRDefault="00E15448">
      <w:pPr>
        <w:pStyle w:val="ListBullet"/>
      </w:pPr>
      <w:r>
        <w:t>Erlang: use the OTP queue module from Lesson 10.5a. print_levels(Root) calls print_level(queue:in(Root, queue:new()), 0). print_level(Queue, Level) does nothing more when queue:is_empty(Queue) is true; otherwise it prints Level ~B:, calls take_level(Queue, queue:len(Queue)) to get the next queue, prints ~n, and calls itself with Level + 1. take_level(Queue, 0) returns Queue; otherwise {{value, {NodeName, Children}}, Rest} = queue:out(Queue) takes the front node apart, it prints " ~s" with NodeName, and call</w:t>
      </w:r>
      <w:r>
        <w:t>s itself on queue:join(Rest, queue:from_list(Children)) and Remaining - 1. queue:from_list makes a queue of the children in order, and queue:join puts it behind Rest. In main, end print_path(Root, "mail-01") with a comma and add print_levels(Root).</w:t>
      </w:r>
    </w:p>
    <w:p w14:paraId="5AF4B17D" w14:textId="77777777" w:rsidR="00310D17" w:rsidRDefault="00E15448">
      <w:pPr>
        <w:pStyle w:val="ListBullet"/>
      </w:pPr>
      <w:r>
        <w:t>Solidity: printLevels(uint256 rootId) internal view keeps the queue in memory: uint256[] memory queue = new uint256[](lastId);. Each node enters the queue once, and lastId is the number of nodes, so the array never runs out and nothing wraps: head (the front) and tail (the next free place) only move forward, like Lesson 10.5a's tickets. Store rootId at queue[tail] and raise tail. While head &lt; tail: save uint256 levelEnd = tail;, the end of this level; start string memory line = string.concat("Level ", vm.to</w:t>
      </w:r>
      <w:r>
        <w:t>String(level), ":");; while head &lt; levelEnd, take uint256 id = queue[head]; and raise head, add " " and the name to line, and store each child id at queue[tail], raising tail. Then console.log(line); and raise level.</w:t>
      </w:r>
    </w:p>
    <w:p w14:paraId="7849F9D9" w14:textId="77777777" w:rsidR="00310D17" w:rsidRDefault="00310D17">
      <w:pPr>
        <w:keepNext/>
      </w:pPr>
    </w:p>
    <w:p w14:paraId="4902FA2F" w14:textId="77777777" w:rsidR="00310D17" w:rsidRDefault="00E15448">
      <w:r>
        <w:t>Run each program; it must match the Required Challenge Output below. The children queued while one level prints wait behind it, so they come out as the next level. With the Exercise as well, it must match the Required Combined Output after it.</w:t>
      </w:r>
    </w:p>
    <w:p w14:paraId="1244BCC3" w14:textId="77777777" w:rsidR="00310D17" w:rsidRDefault="00310D17">
      <w:pPr>
        <w:keepNext/>
      </w:pPr>
    </w:p>
    <w:p w14:paraId="720A3697" w14:textId="77777777" w:rsidR="00310D17" w:rsidRDefault="00310D17">
      <w:pPr>
        <w:keepNext/>
      </w:pPr>
    </w:p>
    <w:p w14:paraId="0CDD3013" w14:textId="77777777" w:rsidR="00310D17" w:rsidRDefault="00E15448">
      <w:pPr>
        <w:pStyle w:val="Heading2"/>
      </w:pPr>
      <w:r>
        <w:t>Required Challenge Output</w:t>
      </w:r>
    </w:p>
    <w:p w14:paraId="1C8A0E10" w14:textId="77777777" w:rsidR="00310D17" w:rsidRDefault="00E15448">
      <w:pPr>
        <w:pStyle w:val="RequiredOutput"/>
        <w:keepNext/>
      </w:pPr>
      <w:r>
        <w:t>production</w:t>
      </w:r>
    </w:p>
    <w:p w14:paraId="774A4863" w14:textId="77777777" w:rsidR="00310D17" w:rsidRDefault="00E15448">
      <w:pPr>
        <w:pStyle w:val="RequiredOutput"/>
        <w:keepNext/>
      </w:pPr>
      <w:r>
        <w:t xml:space="preserve">  eu-west</w:t>
      </w:r>
    </w:p>
    <w:p w14:paraId="77C7F03A" w14:textId="77777777" w:rsidR="00310D17" w:rsidRDefault="00E15448">
      <w:pPr>
        <w:pStyle w:val="RequiredOutput"/>
        <w:keepNext/>
      </w:pPr>
      <w:r>
        <w:t xml:space="preserve">    web</w:t>
      </w:r>
    </w:p>
    <w:p w14:paraId="4C57E16C" w14:textId="77777777" w:rsidR="00310D17" w:rsidRDefault="00E15448">
      <w:pPr>
        <w:pStyle w:val="RequiredOutput"/>
        <w:keepNext/>
      </w:pPr>
      <w:r>
        <w:t xml:space="preserve">      web-01</w:t>
      </w:r>
    </w:p>
    <w:p w14:paraId="626FCBEB" w14:textId="77777777" w:rsidR="00310D17" w:rsidRDefault="00E15448">
      <w:pPr>
        <w:pStyle w:val="RequiredOutput"/>
        <w:keepNext/>
      </w:pPr>
      <w:r>
        <w:t xml:space="preserve">      web-02</w:t>
      </w:r>
    </w:p>
    <w:p w14:paraId="75EECE7C" w14:textId="77777777" w:rsidR="00310D17" w:rsidRDefault="00E15448">
      <w:pPr>
        <w:pStyle w:val="RequiredOutput"/>
        <w:keepNext/>
      </w:pPr>
      <w:r>
        <w:t xml:space="preserve">    database</w:t>
      </w:r>
    </w:p>
    <w:p w14:paraId="65745C43" w14:textId="77777777" w:rsidR="00310D17" w:rsidRDefault="00E15448">
      <w:pPr>
        <w:pStyle w:val="RequiredOutput"/>
        <w:keepNext/>
      </w:pPr>
      <w:r>
        <w:t xml:space="preserve">      db-01</w:t>
      </w:r>
    </w:p>
    <w:p w14:paraId="3C0461DD" w14:textId="77777777" w:rsidR="00310D17" w:rsidRDefault="00E15448">
      <w:pPr>
        <w:pStyle w:val="RequiredOutput"/>
        <w:keepNext/>
      </w:pPr>
      <w:r>
        <w:t xml:space="preserve">  us-east</w:t>
      </w:r>
    </w:p>
    <w:p w14:paraId="0F2B27DD" w14:textId="77777777" w:rsidR="00310D17" w:rsidRDefault="00E15448">
      <w:pPr>
        <w:pStyle w:val="RequiredOutput"/>
        <w:keepNext/>
      </w:pPr>
      <w:r>
        <w:t xml:space="preserve">    web</w:t>
      </w:r>
    </w:p>
    <w:p w14:paraId="05A51531" w14:textId="77777777" w:rsidR="00310D17" w:rsidRDefault="00E15448">
      <w:pPr>
        <w:pStyle w:val="RequiredOutput"/>
        <w:keepNext/>
      </w:pPr>
      <w:r>
        <w:t xml:space="preserve">      web-03</w:t>
      </w:r>
    </w:p>
    <w:p w14:paraId="292AAC5A" w14:textId="77777777" w:rsidR="00310D17" w:rsidRDefault="00E15448">
      <w:pPr>
        <w:pStyle w:val="RequiredOutput"/>
        <w:keepNext/>
      </w:pPr>
      <w:r>
        <w:t>Servers: 4</w:t>
      </w:r>
    </w:p>
    <w:p w14:paraId="6522D155" w14:textId="77777777" w:rsidR="00310D17" w:rsidRDefault="00E15448">
      <w:pPr>
        <w:pStyle w:val="RequiredOutput"/>
        <w:keepNext/>
      </w:pPr>
      <w:r>
        <w:t>Height: 3</w:t>
      </w:r>
    </w:p>
    <w:p w14:paraId="03C5A584" w14:textId="77777777" w:rsidR="00310D17" w:rsidRDefault="00E15448">
      <w:pPr>
        <w:pStyle w:val="RequiredOutput"/>
        <w:keepNext/>
      </w:pPr>
      <w:r>
        <w:t>Path: production/eu-west/web/web-02 (depth 3)</w:t>
      </w:r>
    </w:p>
    <w:p w14:paraId="506B6130" w14:textId="77777777" w:rsidR="00310D17" w:rsidRDefault="00E15448">
      <w:pPr>
        <w:pStyle w:val="RequiredOutput"/>
        <w:keepNext/>
      </w:pPr>
      <w:r>
        <w:t>Path to mail-01: not found</w:t>
      </w:r>
    </w:p>
    <w:p w14:paraId="427C5D08" w14:textId="77777777" w:rsidR="00310D17" w:rsidRDefault="00E15448">
      <w:pPr>
        <w:pStyle w:val="RequiredOutput"/>
        <w:keepNext/>
      </w:pPr>
      <w:r>
        <w:t>Level 0: production</w:t>
      </w:r>
    </w:p>
    <w:p w14:paraId="3809D9A4" w14:textId="77777777" w:rsidR="00310D17" w:rsidRDefault="00E15448">
      <w:pPr>
        <w:pStyle w:val="RequiredOutput"/>
        <w:keepNext/>
      </w:pPr>
      <w:r>
        <w:t>Level 1: eu-west us-east</w:t>
      </w:r>
    </w:p>
    <w:p w14:paraId="6CEF4B55" w14:textId="77777777" w:rsidR="00310D17" w:rsidRDefault="00E15448">
      <w:pPr>
        <w:pStyle w:val="RequiredOutput"/>
        <w:keepNext/>
      </w:pPr>
      <w:r>
        <w:t>Level 2: web database web</w:t>
      </w:r>
    </w:p>
    <w:p w14:paraId="3329E527" w14:textId="77777777" w:rsidR="00310D17" w:rsidRDefault="00E15448">
      <w:pPr>
        <w:pStyle w:val="RequiredOutput"/>
      </w:pPr>
      <w:r>
        <w:t>Level 3: web-01 web-02 db-01 web-03</w:t>
      </w:r>
    </w:p>
    <w:p w14:paraId="6948EAF2" w14:textId="77777777" w:rsidR="00310D17" w:rsidRDefault="00310D17">
      <w:pPr>
        <w:keepNext/>
      </w:pPr>
    </w:p>
    <w:p w14:paraId="2D6A47B1" w14:textId="77777777" w:rsidR="00310D17" w:rsidRDefault="00310D17">
      <w:pPr>
        <w:keepNext/>
      </w:pPr>
    </w:p>
    <w:p w14:paraId="614D1BDA" w14:textId="77777777" w:rsidR="00310D17" w:rsidRDefault="00E15448">
      <w:pPr>
        <w:pStyle w:val="Heading2"/>
      </w:pPr>
      <w:r>
        <w:t>Required Combined Output</w:t>
      </w:r>
    </w:p>
    <w:p w14:paraId="66327021" w14:textId="77777777" w:rsidR="00310D17" w:rsidRDefault="00E15448">
      <w:pPr>
        <w:pStyle w:val="RequiredOutput"/>
        <w:keepNext/>
      </w:pPr>
      <w:r>
        <w:t>production</w:t>
      </w:r>
    </w:p>
    <w:p w14:paraId="38049E72" w14:textId="77777777" w:rsidR="00310D17" w:rsidRDefault="00E15448">
      <w:pPr>
        <w:pStyle w:val="RequiredOutput"/>
        <w:keepNext/>
      </w:pPr>
      <w:r>
        <w:t xml:space="preserve">  eu-west</w:t>
      </w:r>
    </w:p>
    <w:p w14:paraId="243F49F1" w14:textId="77777777" w:rsidR="00310D17" w:rsidRDefault="00E15448">
      <w:pPr>
        <w:pStyle w:val="RequiredOutput"/>
        <w:keepNext/>
      </w:pPr>
      <w:r>
        <w:t xml:space="preserve">    web</w:t>
      </w:r>
    </w:p>
    <w:p w14:paraId="2B0463D1" w14:textId="77777777" w:rsidR="00310D17" w:rsidRDefault="00E15448">
      <w:pPr>
        <w:pStyle w:val="RequiredOutput"/>
        <w:keepNext/>
      </w:pPr>
      <w:r>
        <w:t xml:space="preserve">      web-01</w:t>
      </w:r>
    </w:p>
    <w:p w14:paraId="6276046B" w14:textId="77777777" w:rsidR="00310D17" w:rsidRDefault="00E15448">
      <w:pPr>
        <w:pStyle w:val="RequiredOutput"/>
        <w:keepNext/>
      </w:pPr>
      <w:r>
        <w:t xml:space="preserve">      web-02</w:t>
      </w:r>
    </w:p>
    <w:p w14:paraId="64945F40" w14:textId="77777777" w:rsidR="00310D17" w:rsidRDefault="00E15448">
      <w:pPr>
        <w:pStyle w:val="RequiredOutput"/>
        <w:keepNext/>
      </w:pPr>
      <w:r>
        <w:t xml:space="preserve">    database</w:t>
      </w:r>
    </w:p>
    <w:p w14:paraId="2B17070C" w14:textId="77777777" w:rsidR="00310D17" w:rsidRDefault="00E15448">
      <w:pPr>
        <w:pStyle w:val="RequiredOutput"/>
        <w:keepNext/>
      </w:pPr>
      <w:r>
        <w:t xml:space="preserve">      db-01</w:t>
      </w:r>
    </w:p>
    <w:p w14:paraId="2D76274F" w14:textId="77777777" w:rsidR="00310D17" w:rsidRDefault="00E15448">
      <w:pPr>
        <w:pStyle w:val="RequiredOutput"/>
        <w:keepNext/>
      </w:pPr>
      <w:r>
        <w:t xml:space="preserve">  us-east</w:t>
      </w:r>
    </w:p>
    <w:p w14:paraId="28CED446" w14:textId="77777777" w:rsidR="00310D17" w:rsidRDefault="00E15448">
      <w:pPr>
        <w:pStyle w:val="RequiredOutput"/>
        <w:keepNext/>
      </w:pPr>
      <w:r>
        <w:t xml:space="preserve">    web</w:t>
      </w:r>
    </w:p>
    <w:p w14:paraId="21B23B5A" w14:textId="77777777" w:rsidR="00310D17" w:rsidRDefault="00E15448">
      <w:pPr>
        <w:pStyle w:val="RequiredOutput"/>
        <w:keepNext/>
      </w:pPr>
      <w:r>
        <w:t xml:space="preserve">      web-03</w:t>
      </w:r>
    </w:p>
    <w:p w14:paraId="4D9BAED5" w14:textId="77777777" w:rsidR="00310D17" w:rsidRDefault="00E15448">
      <w:pPr>
        <w:pStyle w:val="RequiredOutput"/>
        <w:keepNext/>
      </w:pPr>
      <w:r>
        <w:t xml:space="preserve">    database</w:t>
      </w:r>
    </w:p>
    <w:p w14:paraId="688EF1A0" w14:textId="77777777" w:rsidR="00310D17" w:rsidRDefault="00E15448">
      <w:pPr>
        <w:pStyle w:val="RequiredOutput"/>
        <w:keepNext/>
      </w:pPr>
      <w:r>
        <w:t xml:space="preserve">      db-02</w:t>
      </w:r>
    </w:p>
    <w:p w14:paraId="4ED87592" w14:textId="77777777" w:rsidR="00310D17" w:rsidRDefault="00E15448">
      <w:pPr>
        <w:pStyle w:val="RequiredOutput"/>
        <w:keepNext/>
      </w:pPr>
      <w:r>
        <w:t>Servers: 5</w:t>
      </w:r>
    </w:p>
    <w:p w14:paraId="612331D6" w14:textId="77777777" w:rsidR="00310D17" w:rsidRDefault="00E15448">
      <w:pPr>
        <w:pStyle w:val="RequiredOutput"/>
        <w:keepNext/>
      </w:pPr>
      <w:r>
        <w:t>Height: 3</w:t>
      </w:r>
    </w:p>
    <w:p w14:paraId="1E3BC9BE" w14:textId="77777777" w:rsidR="00310D17" w:rsidRDefault="00E15448">
      <w:pPr>
        <w:pStyle w:val="RequiredOutput"/>
        <w:keepNext/>
      </w:pPr>
      <w:r>
        <w:t>Path: production/eu-west/web/web-02 (depth 3)</w:t>
      </w:r>
    </w:p>
    <w:p w14:paraId="76B7402F" w14:textId="77777777" w:rsidR="00310D17" w:rsidRDefault="00E15448">
      <w:pPr>
        <w:pStyle w:val="RequiredOutput"/>
        <w:keepNext/>
      </w:pPr>
      <w:r>
        <w:t>Path to mail-01: not found</w:t>
      </w:r>
    </w:p>
    <w:p w14:paraId="6F2633D2" w14:textId="77777777" w:rsidR="00310D17" w:rsidRDefault="00E15448">
      <w:pPr>
        <w:pStyle w:val="RequiredOutput"/>
        <w:keepNext/>
      </w:pPr>
      <w:r>
        <w:t>Level 0: production</w:t>
      </w:r>
    </w:p>
    <w:p w14:paraId="279EFD18" w14:textId="77777777" w:rsidR="00310D17" w:rsidRDefault="00E15448">
      <w:pPr>
        <w:pStyle w:val="RequiredOutput"/>
        <w:keepNext/>
      </w:pPr>
      <w:r>
        <w:t>Level 1: eu-west us-east</w:t>
      </w:r>
    </w:p>
    <w:p w14:paraId="19605AA9" w14:textId="77777777" w:rsidR="00310D17" w:rsidRDefault="00E15448">
      <w:pPr>
        <w:pStyle w:val="RequiredOutput"/>
        <w:keepNext/>
      </w:pPr>
      <w:r>
        <w:t>Level 2: web database web database</w:t>
      </w:r>
    </w:p>
    <w:p w14:paraId="2082D02D" w14:textId="77777777" w:rsidR="00310D17" w:rsidRDefault="00E15448">
      <w:pPr>
        <w:pStyle w:val="RequiredOutput"/>
      </w:pPr>
      <w:r>
        <w:t>Level 3: web-01 web-02 db-01 web-03 db-02</w:t>
      </w:r>
    </w:p>
    <w:p w14:paraId="55790C76" w14:textId="77777777" w:rsidR="00310D17" w:rsidRDefault="00310D17">
      <w:pPr>
        <w:keepNext/>
      </w:pPr>
    </w:p>
    <w:p w14:paraId="1FDFFAF6" w14:textId="77777777" w:rsidR="00310D17" w:rsidRDefault="00310D17">
      <w:pPr>
        <w:keepNext/>
      </w:pPr>
    </w:p>
    <w:p w14:paraId="6EAB7F03" w14:textId="77777777" w:rsidR="00310D17" w:rsidRDefault="00310D17">
      <w:pPr>
        <w:keepNext/>
      </w:pPr>
    </w:p>
    <w:p w14:paraId="44349984" w14:textId="77777777" w:rsidR="00310D17" w:rsidRDefault="00E15448">
      <w:pPr>
        <w:pStyle w:val="Heading1"/>
      </w:pPr>
      <w:r>
        <w:t>Completion Checklist</w:t>
      </w:r>
    </w:p>
    <w:p w14:paraId="30F22782" w14:textId="77777777" w:rsidR="00310D17" w:rsidRDefault="00E15448">
      <w:pPr>
        <w:pStyle w:val="ListBullet"/>
      </w:pPr>
      <w:r>
        <w:t>I built and ran the Basic and Production-Minded programs in every language, including Assembly on both Windows and Linux.</w:t>
      </w:r>
    </w:p>
    <w:p w14:paraId="54E275CD" w14:textId="77777777" w:rsidR="00310D17" w:rsidRDefault="00E15448">
      <w:pPr>
        <w:pStyle w:val="ListBullet"/>
      </w:pPr>
      <w:r>
        <w:t>My output matched the Required Clean-Run Output (in Solidity, the lines under == Logs ==).</w:t>
      </w:r>
    </w:p>
    <w:p w14:paraId="0ECE0F92" w14:textId="77777777" w:rsidR="00310D17" w:rsidRDefault="00E15448">
      <w:pPr>
        <w:pStyle w:val="ListBullet"/>
      </w:pPr>
      <w:r>
        <w:t>I can say what a child link is in each language: an address in a fixed array, a node inside a Vec, a value inside a tuple, or an id.</w:t>
      </w:r>
    </w:p>
    <w:p w14:paraId="1237FC34" w14:textId="77777777" w:rsidR="00310D17" w:rsidRDefault="00E15448">
      <w:pPr>
        <w:pStyle w:val="ListBullet"/>
      </w:pPr>
      <w:r>
        <w:t>I can explain why Assembly frees the children before the node, and why it refuses a fifth child.</w:t>
      </w:r>
    </w:p>
    <w:p w14:paraId="08D31828" w14:textId="77777777" w:rsidR="00310D17" w:rsidRDefault="00E15448">
      <w:pPr>
        <w:pStyle w:val="ListBullet"/>
      </w:pPr>
      <w:r>
        <w:t>I can explain why Rust needs no Box for a Vec of children, and why the compiler insists on the order of main's lines.</w:t>
      </w:r>
    </w:p>
    <w:p w14:paraId="25527207" w14:textId="77777777" w:rsidR="00310D17" w:rsidRDefault="00E15448">
      <w:pPr>
        <w:pStyle w:val="ListBullet"/>
      </w:pPr>
      <w:r>
        <w:t>I can explain why Erlang builds its tree from the leaves up, and why its find_path needs no pop.</w:t>
      </w:r>
    </w:p>
    <w:p w14:paraId="66ED328F" w14:textId="77777777" w:rsidR="00310D17" w:rsidRDefault="00E15448">
      <w:pPr>
        <w:pStyle w:val="ListBullet"/>
      </w:pPr>
      <w:r>
        <w:t>I can explain how a recursive walk visits every node, and why a leaf is the base case.</w:t>
      </w:r>
    </w:p>
    <w:p w14:paraId="34B984BF" w14:textId="77777777" w:rsidR="00310D17" w:rsidRDefault="00E15448">
      <w:pPr>
        <w:pStyle w:val="ListBullet"/>
      </w:pPr>
      <w:r>
        <w:t>I added db-02 and matched the Required Exercise Output.</w:t>
      </w:r>
    </w:p>
    <w:p w14:paraId="4C266356" w14:textId="77777777" w:rsidR="00310D17" w:rsidRDefault="00E15448">
      <w:pPr>
        <w:pStyle w:val="ListBullet"/>
      </w:pPr>
      <w:r>
        <w:t>I listed the tree level by level with a queue and matched the Required Challenge and Combined Output.</w:t>
      </w:r>
    </w:p>
    <w:p w14:paraId="77BDACCF" w14:textId="77777777" w:rsidR="00310D17" w:rsidRDefault="00310D17">
      <w:pPr>
        <w:keepNext/>
      </w:pPr>
    </w:p>
    <w:p w14:paraId="429B87D8" w14:textId="77777777" w:rsidR="00310D17" w:rsidRDefault="00310D17">
      <w:pPr>
        <w:keepNext/>
      </w:pPr>
    </w:p>
    <w:p w14:paraId="63B7530A" w14:textId="77777777" w:rsidR="00310D17" w:rsidRDefault="00310D17">
      <w:pPr>
        <w:keepNext/>
      </w:pPr>
    </w:p>
    <w:p w14:paraId="0AF9A437" w14:textId="77777777" w:rsidR="00310D17" w:rsidRDefault="00E15448">
      <w:pPr>
        <w:pStyle w:val="Heading1"/>
      </w:pPr>
      <w:r>
        <w:t>Lesson Wrap-Up</w:t>
      </w:r>
    </w:p>
    <w:p w14:paraId="261D95F1" w14:textId="77777777" w:rsidR="00310D17" w:rsidRDefault="00E15448">
      <w:r>
        <w:t>A tree records what contains what, and these four languages show what its links are made of. In Assembly a node is a malloc block with a fixed row of link places and a count, freed by hand, children first. In Rust a node owns its children in a Vec, the tree frees itself, and the compiler refuses any reference that a growing Vec could leave stale. In Erlang a node is a value made with all its children, so the tree grows from the leaves up and each search carries its own path. In Solidity a link is an id in a</w:t>
      </w:r>
      <w:r>
        <w:t xml:space="preserve"> mapping, and every stored node costs gas. In every language one recursive function, which handles a node and then calls itself on each child, prints the outline, counts the servers, and measures the height. Lesson 10.8a turns to graphs, where a device may link to any other device and there is no single root.</w:t>
      </w:r>
    </w:p>
    <w:sectPr w:rsidR="00310D1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564090">
    <w:abstractNumId w:val="8"/>
  </w:num>
  <w:num w:numId="2" w16cid:durableId="1418743073">
    <w:abstractNumId w:val="6"/>
  </w:num>
  <w:num w:numId="3" w16cid:durableId="1623225899">
    <w:abstractNumId w:val="5"/>
  </w:num>
  <w:num w:numId="4" w16cid:durableId="1091849028">
    <w:abstractNumId w:val="4"/>
  </w:num>
  <w:num w:numId="5" w16cid:durableId="485517795">
    <w:abstractNumId w:val="7"/>
  </w:num>
  <w:num w:numId="6" w16cid:durableId="1115633486">
    <w:abstractNumId w:val="3"/>
  </w:num>
  <w:num w:numId="7" w16cid:durableId="1515728468">
    <w:abstractNumId w:val="2"/>
  </w:num>
  <w:num w:numId="8" w16cid:durableId="342434820">
    <w:abstractNumId w:val="1"/>
  </w:num>
  <w:num w:numId="9" w16cid:durableId="219172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404"/>
    <w:rsid w:val="0015074B"/>
    <w:rsid w:val="0029639D"/>
    <w:rsid w:val="00310D17"/>
    <w:rsid w:val="00326F90"/>
    <w:rsid w:val="00812E8C"/>
    <w:rsid w:val="00AA1D8D"/>
    <w:rsid w:val="00B47730"/>
    <w:rsid w:val="00CB0664"/>
    <w:rsid w:val="00E154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52286"/>
  <w14:defaultImageDpi w14:val="300"/>
  <w15:docId w15:val="{DD7DFC72-4383-49AB-9529-11157D268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18596</Words>
  <Characters>91409</Characters>
  <Application>Microsoft Office Word</Application>
  <DocSecurity>0</DocSecurity>
  <Lines>3179</Lines>
  <Paragraphs>2525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10.7a Trees EXTENDED</dc:title>
  <dc:subject/>
  <dc:creator>Scott D. Jarboe</dc:creator>
  <cp:keywords/>
  <dc:description/>
  <cp:lastModifiedBy>Scott J</cp:lastModifiedBy>
  <cp:revision>1</cp:revision>
  <dcterms:created xsi:type="dcterms:W3CDTF">2026-09-19T23:12:00Z</dcterms:created>
  <dcterms:modified xsi:type="dcterms:W3CDTF">2026-10-27T05:47:00Z</dcterms:modified>
  <cp:category/>
</cp:coreProperties>
</file>

<file path=docProps/custom.xml><?xml version="1.0" encoding="utf-8"?>
<Properties xmlns="http://schemas.openxmlformats.org/officeDocument/2006/custom-properties" xmlns:vt="http://schemas.openxmlformats.org/officeDocument/2006/docPropsVTypes"/>
</file>