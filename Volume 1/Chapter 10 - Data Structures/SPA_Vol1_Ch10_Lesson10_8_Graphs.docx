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6E483" w14:textId="77777777" w:rsidR="00314325" w:rsidRDefault="006F5704">
      <w:pPr>
        <w:pStyle w:val="AcademyTitle"/>
      </w:pPr>
      <w:r>
        <w:t>SYSTEMS PROGRAMMING ACADEMY</w:t>
      </w:r>
    </w:p>
    <w:p w14:paraId="55992325" w14:textId="77777777" w:rsidR="00314325" w:rsidRDefault="006F5704">
      <w:pPr>
        <w:pStyle w:val="VolumeTitle"/>
      </w:pPr>
      <w:r>
        <w:t>Volume 1: Foundations of Systems Programming</w:t>
      </w:r>
    </w:p>
    <w:p w14:paraId="6EE62D10" w14:textId="77777777" w:rsidR="00314325" w:rsidRDefault="006F5704">
      <w:pPr>
        <w:pStyle w:val="ChapterTitle"/>
      </w:pPr>
      <w:r>
        <w:t>Chapter 10: Data Structures</w:t>
      </w:r>
    </w:p>
    <w:p w14:paraId="0F5BAADD" w14:textId="77777777" w:rsidR="00314325" w:rsidRDefault="006F5704">
      <w:pPr>
        <w:pStyle w:val="LessonTitle"/>
      </w:pPr>
      <w:r>
        <w:t>Lesson 10.8: Graphs</w:t>
      </w:r>
    </w:p>
    <w:p w14:paraId="4AB69110" w14:textId="77777777" w:rsidR="00314325" w:rsidRDefault="006F5704">
      <w:pPr>
        <w:pStyle w:val="LessonSubtitle"/>
      </w:pPr>
      <w:r>
        <w:t>Mapping Which Devices Are Linked</w:t>
      </w:r>
    </w:p>
    <w:p w14:paraId="58E7F62B" w14:textId="77777777" w:rsidR="00314325" w:rsidRDefault="00314325">
      <w:pPr>
        <w:keepNext/>
      </w:pPr>
    </w:p>
    <w:p w14:paraId="55DBA3EA" w14:textId="77777777" w:rsidR="00314325" w:rsidRDefault="00314325">
      <w:pPr>
        <w:keepNext/>
      </w:pPr>
    </w:p>
    <w:p w14:paraId="662C2F1B" w14:textId="77777777" w:rsidR="00314325" w:rsidRDefault="00314325">
      <w:pPr>
        <w:keepNext/>
      </w:pPr>
    </w:p>
    <w:p w14:paraId="48181C9D" w14:textId="77777777" w:rsidR="00314325" w:rsidRDefault="006F5704">
      <w:pPr>
        <w:pStyle w:val="Heading1"/>
      </w:pPr>
      <w:r>
        <w:t>Goal</w:t>
      </w:r>
    </w:p>
    <w:p w14:paraId="600E8BE6" w14:textId="77777777" w:rsidR="00314325" w:rsidRDefault="006F5704">
      <w:r>
        <w:t>Represent a small network as a graph and print each device's neighbors. Each device is a node, each network link is an edge, and a link goes both ways. Store the graph as an adjacency list, a list of neighbors for each device, and see how each language lays it out and what each step costs. Count the devices and links, then check every link before adding it: refuse a name that is not a device, a device linked to itself, and a link that already exists, and find the device with the most links, in C, C++, C#, Go, Python, and TypeScript.</w:t>
      </w:r>
    </w:p>
    <w:p w14:paraId="2919E0BB" w14:textId="77777777" w:rsidR="00314325" w:rsidRDefault="00314325">
      <w:pPr>
        <w:keepNext/>
      </w:pPr>
    </w:p>
    <w:p w14:paraId="60CF282B" w14:textId="77777777" w:rsidR="00314325" w:rsidRDefault="00314325">
      <w:pPr>
        <w:keepNext/>
      </w:pPr>
    </w:p>
    <w:p w14:paraId="0644E958" w14:textId="77777777" w:rsidR="00314325" w:rsidRDefault="00314325">
      <w:pPr>
        <w:keepNext/>
      </w:pPr>
    </w:p>
    <w:p w14:paraId="1CB881C7" w14:textId="77777777" w:rsidR="00314325" w:rsidRDefault="006F5704">
      <w:pPr>
        <w:pStyle w:val="Heading1"/>
      </w:pPr>
      <w:r>
        <w:t>Why This Matters</w:t>
      </w:r>
    </w:p>
    <w:p w14:paraId="6D577A98" w14:textId="77777777" w:rsidR="00314325" w:rsidRDefault="006F5704">
      <w:r>
        <w:t>A network is not a tree. Lesson 10.7's environment tree gave every server exactly one parent, but real networks link devices to more than one other device on purpose: two switches both reach the router and each other, so if one link fails, traffic still has a way through. That shape, where things are linked to each other in any pattern, is a graph. Graphs hold network topologies, service dependencies (which service calls which), and who-talks-to-whom maps from firewall logs. Monitoring tools draw them, and routers, switches, and orchestrators keep one in memory. Knowing how to store one, and what it costs to ask "is this linked to that?", is the base for all of that.</w:t>
      </w:r>
    </w:p>
    <w:p w14:paraId="5007081D" w14:textId="77777777" w:rsidR="00314325" w:rsidRDefault="00314325">
      <w:pPr>
        <w:keepNext/>
      </w:pPr>
    </w:p>
    <w:p w14:paraId="38CF13C8" w14:textId="77777777" w:rsidR="00314325" w:rsidRDefault="00314325">
      <w:pPr>
        <w:keepNext/>
      </w:pPr>
    </w:p>
    <w:p w14:paraId="7B36B1ED" w14:textId="77777777" w:rsidR="00314325" w:rsidRDefault="00314325">
      <w:pPr>
        <w:keepNext/>
      </w:pPr>
    </w:p>
    <w:p w14:paraId="7C54BBDE" w14:textId="77777777" w:rsidR="00314325" w:rsidRDefault="006F5704">
      <w:pPr>
        <w:pStyle w:val="Heading1"/>
      </w:pPr>
      <w:r>
        <w:t>Concept</w:t>
      </w:r>
    </w:p>
    <w:p w14:paraId="59B82DB5" w14:textId="77777777" w:rsidR="00314325" w:rsidRDefault="006F5704">
      <w:pPr>
        <w:pStyle w:val="ListBullet"/>
      </w:pPr>
      <w:r>
        <w:t>A graph is a set of nodes joined by edges. Here each node is a device and each edge is a network link between two devices. The devices linked to a device are its neighbors.</w:t>
      </w:r>
    </w:p>
    <w:p w14:paraId="09BE4E8D" w14:textId="77777777" w:rsidR="00314325" w:rsidRDefault="006F5704">
      <w:pPr>
        <w:pStyle w:val="ListBullet"/>
      </w:pPr>
      <w:r>
        <w:t>A network link goes both ways: if router-01 is linked to switch-01, switch-01 is linked to router-01. A graph whose edges go both ways is undirected. In a directed graph each edge has one direction, such as "web-01 calls db-01", which does not mean db-01 calls web-01.</w:t>
      </w:r>
    </w:p>
    <w:p w14:paraId="64D829DF" w14:textId="77777777" w:rsidR="00314325" w:rsidRDefault="006F5704">
      <w:pPr>
        <w:pStyle w:val="ListBullet"/>
      </w:pPr>
      <w:r>
        <w:t>Remember, from Lesson 10.7's trees, each node has one parent (except the root) and any number of children; a leaf has none. A general graph has no root and no parents. Here router-01, switch-01, and switch-02 are linked in a triangle, a cycle: a path that comes back to where it started. So switch-01 can reach router-01 two ways, directly or through switch-02. A tree never has a cycle; that is the difference.</w:t>
      </w:r>
    </w:p>
    <w:p w14:paraId="53CB481F" w14:textId="77777777" w:rsidR="00314325" w:rsidRDefault="006F5704">
      <w:pPr>
        <w:pStyle w:val="ListBullet"/>
      </w:pPr>
      <w:r>
        <w:t>The degree of a device is its number of links, the length of its neighbor list. switch-01 has degree 4.</w:t>
      </w:r>
    </w:p>
    <w:p w14:paraId="389AAD9F" w14:textId="77777777" w:rsidR="00314325" w:rsidRDefault="006F5704">
      <w:pPr>
        <w:pStyle w:val="ListBullet"/>
      </w:pPr>
      <w:r>
        <w:t>An adjacency list stores the graph as one list of neighbors per device, usually a map from the device's name to its list. Remember, a map finds a value by its key. Each link is written into both lists, so the lists hold two entries per link: adding up every list's length and dividing by 2 gives the number of links.</w:t>
      </w:r>
    </w:p>
    <w:p w14:paraId="210376DE" w14:textId="77777777" w:rsidR="00314325" w:rsidRDefault="006F5704">
      <w:pPr>
        <w:pStyle w:val="ListBullet"/>
      </w:pPr>
      <w:r>
        <w:t>An adjacency matrix is the other common layout: a grid with one row and one column per device, where a 1 means linked. It answers "are these two linked?" in one step, but it needs a cell for every pair of devices, and most cells are 0 in a real network. Adjacency lists are the usual choice. This lesson's EXTENDED companion, Lesson 10.8a, shows a matrix in Solidity.</w:t>
      </w:r>
    </w:p>
    <w:p w14:paraId="1CF3EEC7" w14:textId="77777777" w:rsidR="00314325" w:rsidRDefault="006F5704">
      <w:pPr>
        <w:pStyle w:val="ListBullet"/>
      </w:pPr>
      <w:r>
        <w:t xml:space="preserve">Two more layouts you will meet. An edge list is just a list of pairs, one per link, the form the Expected Values below and many configuration files use; it is easy to write but must be searched in full to find one </w:t>
      </w:r>
      <w:r>
        <w:lastRenderedPageBreak/>
        <w:t>device's neighbors. Some programs keep each device's neighbors in a set instead of a list: asking whether two devices are linked then takes about one step, but the order the links were made is lost. Real network links also often carry a weight, such as a link's cost in OSPF, met in Volume 4.</w:t>
      </w:r>
    </w:p>
    <w:p w14:paraId="551C10BF" w14:textId="77777777" w:rsidR="00314325" w:rsidRDefault="006F5704">
      <w:pPr>
        <w:pStyle w:val="ListBullet"/>
      </w:pPr>
      <w:r>
        <w:t>Remember, a lookup compares only the keys in one bucket, which is few on average. Finding a device by name in the map is about one step. Asking whether two devices are linked means searching one device's list, one step per neighbor. Remember, a search by value checks each item.</w:t>
      </w:r>
    </w:p>
    <w:p w14:paraId="30BB6207" w14:textId="77777777" w:rsidR="00314325" w:rsidRDefault="006F5704">
      <w:pPr>
        <w:pStyle w:val="ListBullet"/>
      </w:pPr>
      <w:r>
        <w:t>Following links from device to device to find a way from one to another is called a graph search; breadth-first search, which checks all neighbors one link away, then two links away, and so on, is one of the best known. Finding the best path is routing. This lesson does neither; routers do it in Volume 4, Chapter 7: OSPF Fundamentals, Lesson 7.4: SPF.</w:t>
      </w:r>
    </w:p>
    <w:p w14:paraId="1FAC7CF0" w14:textId="77777777" w:rsidR="00314325" w:rsidRDefault="00314325">
      <w:pPr>
        <w:keepNext/>
      </w:pPr>
    </w:p>
    <w:p w14:paraId="3741C739" w14:textId="77777777" w:rsidR="00314325" w:rsidRDefault="006F5704">
      <w:pPr>
        <w:keepNext/>
      </w:pPr>
      <w:r>
        <w:t>The network in this lesson. Each line is one link:</w:t>
      </w:r>
    </w:p>
    <w:p w14:paraId="7184ACD9" w14:textId="77777777" w:rsidR="00314325" w:rsidRDefault="00314325">
      <w:pPr>
        <w:keepNext/>
      </w:pPr>
    </w:p>
    <w:p w14:paraId="09E7E431" w14:textId="77777777" w:rsidR="00314325" w:rsidRDefault="006F5704">
      <w:pPr>
        <w:pStyle w:val="RequiredOutput"/>
        <w:keepNext/>
      </w:pPr>
      <w:r>
        <w:t xml:space="preserve">            firewall-01</w:t>
      </w:r>
    </w:p>
    <w:p w14:paraId="2029D9E2" w14:textId="77777777" w:rsidR="00314325" w:rsidRDefault="006F5704">
      <w:pPr>
        <w:pStyle w:val="RequiredOutput"/>
        <w:keepNext/>
      </w:pPr>
      <w:r>
        <w:t xml:space="preserve">                 |</w:t>
      </w:r>
    </w:p>
    <w:p w14:paraId="009881C8" w14:textId="77777777" w:rsidR="00314325" w:rsidRDefault="006F5704">
      <w:pPr>
        <w:pStyle w:val="RequiredOutput"/>
        <w:keepNext/>
      </w:pPr>
      <w:r>
        <w:t xml:space="preserve">             router-01</w:t>
      </w:r>
    </w:p>
    <w:p w14:paraId="75B77E7D" w14:textId="77777777" w:rsidR="00314325" w:rsidRDefault="006F5704">
      <w:pPr>
        <w:pStyle w:val="RequiredOutput"/>
        <w:keepNext/>
      </w:pPr>
      <w:r>
        <w:t xml:space="preserve">             /       \</w:t>
      </w:r>
    </w:p>
    <w:p w14:paraId="1B7C8164" w14:textId="77777777" w:rsidR="00314325" w:rsidRDefault="006F5704">
      <w:pPr>
        <w:pStyle w:val="RequiredOutput"/>
        <w:keepNext/>
      </w:pPr>
      <w:r>
        <w:t xml:space="preserve">     switch-01 ----- switch-02</w:t>
      </w:r>
    </w:p>
    <w:p w14:paraId="127CA1A3" w14:textId="77777777" w:rsidR="00314325" w:rsidRDefault="006F5704">
      <w:pPr>
        <w:pStyle w:val="RequiredOutput"/>
        <w:keepNext/>
      </w:pPr>
      <w:r>
        <w:t xml:space="preserve">      /     \              \</w:t>
      </w:r>
    </w:p>
    <w:p w14:paraId="5251A88E" w14:textId="77777777" w:rsidR="00314325" w:rsidRDefault="006F5704">
      <w:pPr>
        <w:pStyle w:val="RequiredOutput"/>
      </w:pPr>
      <w:r>
        <w:t xml:space="preserve">  web-01   web-02          db-01</w:t>
      </w:r>
    </w:p>
    <w:p w14:paraId="21BC2E39" w14:textId="77777777" w:rsidR="00314325" w:rsidRDefault="00314325">
      <w:pPr>
        <w:keepNext/>
      </w:pPr>
    </w:p>
    <w:p w14:paraId="4B4603FE" w14:textId="77777777" w:rsidR="00314325" w:rsidRDefault="006F5704">
      <w:pPr>
        <w:keepNext/>
      </w:pPr>
      <w:r>
        <w:t>Each language names the parts its own way:</w:t>
      </w:r>
    </w:p>
    <w:p w14:paraId="58140575" w14:textId="77777777" w:rsidR="00314325" w:rsidRDefault="00314325">
      <w:pPr>
        <w:keepNext/>
      </w:pPr>
    </w:p>
    <w:p w14:paraId="13223FB6" w14:textId="77777777" w:rsidR="00314325" w:rsidRDefault="006F5704">
      <w:pPr>
        <w:pStyle w:val="RequiredOutput"/>
        <w:keepNext/>
      </w:pPr>
      <w:r>
        <w:t>Part       C            C++            C#           Go      Python  TypeScript</w:t>
      </w:r>
    </w:p>
    <w:p w14:paraId="23F2D34E" w14:textId="77777777" w:rsidR="00314325" w:rsidRDefault="006F5704">
      <w:pPr>
        <w:pStyle w:val="RequiredOutput"/>
        <w:keepNext/>
      </w:pPr>
      <w:r>
        <w:t>order      names        vector         List         slice   dict    Map</w:t>
      </w:r>
    </w:p>
    <w:p w14:paraId="35A114EE" w14:textId="77777777" w:rsidR="00314325" w:rsidRDefault="006F5704">
      <w:pPr>
        <w:pStyle w:val="RequiredOutput"/>
        <w:keepNext/>
      </w:pPr>
      <w:r>
        <w:t>lists      neighbors    unordered_map  Dictionary   map     dict    Map</w:t>
      </w:r>
    </w:p>
    <w:p w14:paraId="7FACADC6" w14:textId="77777777" w:rsidR="00314325" w:rsidRDefault="006F5704">
      <w:pPr>
        <w:pStyle w:val="RequiredOutput"/>
        <w:keepNext/>
      </w:pPr>
      <w:r>
        <w:t>find       find_device  contains       ContainsKey  found   in      get</w:t>
      </w:r>
    </w:p>
    <w:p w14:paraId="1E93716E" w14:textId="77777777" w:rsidR="00314325" w:rsidRDefault="006F5704">
      <w:pPr>
        <w:pStyle w:val="RequiredOutput"/>
        <w:keepNext/>
      </w:pPr>
      <w:r>
        <w:t>add        row[count]   push_back      Add          append  append  push</w:t>
      </w:r>
    </w:p>
    <w:p w14:paraId="19733D0A" w14:textId="77777777" w:rsidR="00314325" w:rsidRDefault="006F5704">
      <w:pPr>
        <w:pStyle w:val="RequiredOutput"/>
      </w:pPr>
      <w:r>
        <w:t>is linked  loop         std::find      Contains     slices  in      includes</w:t>
      </w:r>
    </w:p>
    <w:p w14:paraId="74F96552" w14:textId="77777777" w:rsidR="00314325" w:rsidRDefault="00314325">
      <w:pPr>
        <w:keepNext/>
      </w:pPr>
    </w:p>
    <w:p w14:paraId="1EB0FFF0" w14:textId="77777777" w:rsidR="00314325" w:rsidRDefault="006F5704">
      <w:pPr>
        <w:keepNext/>
      </w:pPr>
      <w:r>
        <w:t>Part of the same network as an adjacency matrix, for the first four devices. Each 1 is a link; the grid is the same read across or down, because a link goes both ways:</w:t>
      </w:r>
    </w:p>
    <w:p w14:paraId="07576B7D" w14:textId="77777777" w:rsidR="00314325" w:rsidRDefault="00314325">
      <w:pPr>
        <w:keepNext/>
      </w:pPr>
    </w:p>
    <w:p w14:paraId="3FC350F5" w14:textId="77777777" w:rsidR="00314325" w:rsidRDefault="006F5704">
      <w:pPr>
        <w:pStyle w:val="RequiredOutput"/>
        <w:keepNext/>
      </w:pPr>
      <w:r>
        <w:t xml:space="preserve">             firewall-01  router-01  switch-01  switch-02</w:t>
      </w:r>
    </w:p>
    <w:p w14:paraId="4305A9D6" w14:textId="77777777" w:rsidR="00314325" w:rsidRDefault="006F5704">
      <w:pPr>
        <w:pStyle w:val="RequiredOutput"/>
        <w:keepNext/>
      </w:pPr>
      <w:r>
        <w:t>firewall-01  0            1          0          0</w:t>
      </w:r>
    </w:p>
    <w:p w14:paraId="4B51409F" w14:textId="77777777" w:rsidR="00314325" w:rsidRDefault="006F5704">
      <w:pPr>
        <w:pStyle w:val="RequiredOutput"/>
        <w:keepNext/>
      </w:pPr>
      <w:r>
        <w:t>router-01    1            0          1          1</w:t>
      </w:r>
    </w:p>
    <w:p w14:paraId="0728F15A" w14:textId="77777777" w:rsidR="00314325" w:rsidRDefault="006F5704">
      <w:pPr>
        <w:pStyle w:val="RequiredOutput"/>
        <w:keepNext/>
      </w:pPr>
      <w:r>
        <w:t>switch-01    0            1          0          1</w:t>
      </w:r>
    </w:p>
    <w:p w14:paraId="48BFB827" w14:textId="77777777" w:rsidR="00314325" w:rsidRDefault="006F5704">
      <w:pPr>
        <w:pStyle w:val="RequiredOutput"/>
      </w:pPr>
      <w:r>
        <w:t>switch-02    0            1          1          0</w:t>
      </w:r>
    </w:p>
    <w:p w14:paraId="7E087B51" w14:textId="77777777" w:rsidR="00314325" w:rsidRDefault="00314325">
      <w:pPr>
        <w:keepNext/>
      </w:pPr>
    </w:p>
    <w:p w14:paraId="266FD9C0" w14:textId="77777777" w:rsidR="00314325" w:rsidRDefault="006F5704">
      <w:pPr>
        <w:keepNext/>
      </w:pPr>
      <w:r>
        <w:t>What each step costs with each layout:</w:t>
      </w:r>
    </w:p>
    <w:p w14:paraId="2C015007" w14:textId="77777777" w:rsidR="00314325" w:rsidRDefault="00314325">
      <w:pPr>
        <w:keepNext/>
      </w:pPr>
    </w:p>
    <w:p w14:paraId="4967D5A3" w14:textId="77777777" w:rsidR="00314325" w:rsidRDefault="006F5704">
      <w:pPr>
        <w:pStyle w:val="RequiredOutput"/>
        <w:keepNext/>
      </w:pPr>
      <w:r>
        <w:t>Operation                     Adjacency list         Adjacency matrix</w:t>
      </w:r>
    </w:p>
    <w:p w14:paraId="2F7BB7CA" w14:textId="77777777" w:rsidR="00314325" w:rsidRDefault="006F5704">
      <w:pPr>
        <w:pStyle w:val="RequiredOutput"/>
        <w:keepNext/>
      </w:pPr>
      <w:r>
        <w:t>find a device by name         about 1 step (map)     about 1 step (map)</w:t>
      </w:r>
    </w:p>
    <w:p w14:paraId="3846979A" w14:textId="77777777" w:rsidR="00314325" w:rsidRDefault="006F5704">
      <w:pPr>
        <w:pStyle w:val="RequiredOutput"/>
        <w:keepNext/>
      </w:pPr>
      <w:r>
        <w:t>are two devices linked?       one step per neighbor  1 step: one cell</w:t>
      </w:r>
    </w:p>
    <w:p w14:paraId="0732B2E9" w14:textId="77777777" w:rsidR="00314325" w:rsidRDefault="006F5704">
      <w:pPr>
        <w:pStyle w:val="RequiredOutput"/>
        <w:keepNext/>
      </w:pPr>
      <w:r>
        <w:t>list one device's neighbors   one step per neighbor  one step per device</w:t>
      </w:r>
    </w:p>
    <w:p w14:paraId="3F063E74" w14:textId="77777777" w:rsidR="00314325" w:rsidRDefault="006F5704">
      <w:pPr>
        <w:pStyle w:val="RequiredOutput"/>
      </w:pPr>
      <w:r>
        <w:t>space for 7 devices, 7 links  14 list entries        49 cells, 35 of them 0</w:t>
      </w:r>
    </w:p>
    <w:p w14:paraId="6D96CF9D" w14:textId="77777777" w:rsidR="00314325" w:rsidRDefault="00314325">
      <w:pPr>
        <w:keepNext/>
      </w:pPr>
    </w:p>
    <w:p w14:paraId="4DA7B451" w14:textId="77777777" w:rsidR="00314325" w:rsidRDefault="00314325">
      <w:pPr>
        <w:keepNext/>
      </w:pPr>
    </w:p>
    <w:p w14:paraId="35BD720D" w14:textId="77777777" w:rsidR="00314325" w:rsidRDefault="00314325">
      <w:pPr>
        <w:keepNext/>
      </w:pPr>
    </w:p>
    <w:p w14:paraId="3FCD2268" w14:textId="77777777" w:rsidR="00314325" w:rsidRDefault="006F5704">
      <w:pPr>
        <w:pStyle w:val="Heading1"/>
      </w:pPr>
      <w:r>
        <w:t>Workflows</w:t>
      </w:r>
    </w:p>
    <w:p w14:paraId="3BADC6C6" w14:textId="77777777" w:rsidR="00314325" w:rsidRDefault="006F5704">
      <w:pPr>
        <w:pStyle w:val="WorkflowText"/>
        <w:keepNext/>
      </w:pPr>
      <w:r>
        <w:t>Add the Seven Devices in Order</w:t>
      </w:r>
    </w:p>
    <w:p w14:paraId="14AF6F5A" w14:textId="77777777" w:rsidR="00314325" w:rsidRDefault="006F5704">
      <w:pPr>
        <w:pStyle w:val="WorkflowText"/>
        <w:keepNext/>
      </w:pPr>
      <w:r>
        <w:t>↓</w:t>
      </w:r>
    </w:p>
    <w:p w14:paraId="294F85DF" w14:textId="77777777" w:rsidR="00314325" w:rsidRDefault="006F5704">
      <w:pPr>
        <w:pStyle w:val="WorkflowText"/>
        <w:keepNext/>
      </w:pPr>
      <w:r>
        <w:t>Add Each Link at Both Ends</w:t>
      </w:r>
    </w:p>
    <w:p w14:paraId="6ACF7C00" w14:textId="77777777" w:rsidR="00314325" w:rsidRDefault="006F5704">
      <w:pPr>
        <w:pStyle w:val="WorkflowText"/>
        <w:keepNext/>
      </w:pPr>
      <w:r>
        <w:t>↓</w:t>
      </w:r>
    </w:p>
    <w:p w14:paraId="34D4EA7C" w14:textId="77777777" w:rsidR="00314325" w:rsidRDefault="006F5704">
      <w:pPr>
        <w:pStyle w:val="WorkflowText"/>
        <w:keepNext/>
      </w:pPr>
      <w:r>
        <w:t>Count the Devices and the Links</w:t>
      </w:r>
    </w:p>
    <w:p w14:paraId="673472D5" w14:textId="77777777" w:rsidR="00314325" w:rsidRDefault="006F5704">
      <w:pPr>
        <w:pStyle w:val="WorkflowText"/>
        <w:keepNext/>
      </w:pPr>
      <w:r>
        <w:t>↓</w:t>
      </w:r>
    </w:p>
    <w:p w14:paraId="622642C6" w14:textId="77777777" w:rsidR="00314325" w:rsidRDefault="006F5704">
      <w:pPr>
        <w:pStyle w:val="WorkflowText"/>
      </w:pPr>
      <w:r>
        <w:t>Print Each Device's Neighbors in the Order Added</w:t>
      </w:r>
    </w:p>
    <w:p w14:paraId="70DC8742" w14:textId="77777777" w:rsidR="00314325" w:rsidRDefault="00314325">
      <w:pPr>
        <w:keepNext/>
      </w:pPr>
    </w:p>
    <w:p w14:paraId="573DED4E" w14:textId="77777777" w:rsidR="00314325" w:rsidRDefault="00314325">
      <w:pPr>
        <w:keepNext/>
      </w:pPr>
    </w:p>
    <w:p w14:paraId="7DC5ACC3" w14:textId="77777777" w:rsidR="00314325" w:rsidRDefault="00314325">
      <w:pPr>
        <w:keepNext/>
      </w:pPr>
    </w:p>
    <w:p w14:paraId="2381B678" w14:textId="77777777" w:rsidR="00314325" w:rsidRDefault="006F5704">
      <w:pPr>
        <w:pStyle w:val="Heading1"/>
      </w:pPr>
      <w:r>
        <w:t>Shared Learning Contract</w:t>
      </w:r>
    </w:p>
    <w:p w14:paraId="4241D65C" w14:textId="77777777" w:rsidR="00314325" w:rsidRDefault="006F5704">
      <w:pPr>
        <w:pStyle w:val="ListBullet"/>
      </w:pPr>
      <w:r>
        <w:t>Every implementation stores the network as an adjacency list: C parallel arrays of neighbor positions with a MAX_DEVICES of 8; C++ an unordered_map of vectors plus a vector of device names for the order; C# a Dictionary of Lists plus a List of names; Go a map of slices plus a slice of names; Python a dict of lists; TypeScript a Map of arrays. Python's dict and TypeScript's Map keep the order the devices were added, so they need no separate list.</w:t>
      </w:r>
    </w:p>
    <w:p w14:paraId="72C96D2C" w14:textId="77777777" w:rsidR="00314325" w:rsidRDefault="006F5704">
      <w:pPr>
        <w:pStyle w:val="ListBullet"/>
      </w:pPr>
      <w:r>
        <w:t>It adds the devices firewall-01, router-01, switch-01, switch-02, web-01, web-02, and db-01, in that order, and the links firewall-01 to router-01, router-01 to switch-01, router-01 to switch-02, switch-01 to switch-02, switch-01 to web-01, switch-01 to web-02, and switch-02 to db-01. Each link is stored at both ends.</w:t>
      </w:r>
    </w:p>
    <w:p w14:paraId="346E2473" w14:textId="77777777" w:rsidR="00314325" w:rsidRDefault="006F5704">
      <w:pPr>
        <w:pStyle w:val="ListBullet"/>
      </w:pPr>
      <w:r>
        <w:t>It prints Devices: 7, Links: 7 (the list lengths added up and divided by 2), and one line per device, in the order added, naming its neighbors in the order linked.</w:t>
      </w:r>
    </w:p>
    <w:p w14:paraId="0079262D" w14:textId="77777777" w:rsidR="00314325" w:rsidRDefault="006F5704">
      <w:pPr>
        <w:pStyle w:val="ListBullet"/>
      </w:pPr>
      <w:r>
        <w:t>The Production-Minded add_link refuses web-01 to mail-01 (unknown device), web-01 to web-01 (a device cannot link to itself), and router-01 to switch-01 (already linked), each with one line, and print_most_links prints Most links: switch-01 (4). Each language names the functions in its own style, such as AddLink in C# and addLink in C++, Go, and TypeScript.</w:t>
      </w:r>
    </w:p>
    <w:p w14:paraId="42BA2A05" w14:textId="77777777" w:rsidR="00314325" w:rsidRDefault="006F5704">
      <w:pPr>
        <w:pStyle w:val="ListBullet"/>
      </w:pPr>
      <w:r>
        <w:t>Every language prints identical output.</w:t>
      </w:r>
    </w:p>
    <w:p w14:paraId="7AEAD8F5" w14:textId="77777777" w:rsidR="00314325" w:rsidRDefault="006F5704">
      <w:pPr>
        <w:pStyle w:val="ListBullet"/>
      </w:pPr>
      <w:r>
        <w:t>No graph search, path finding, routing, weights, or directed edges are introduced.</w:t>
      </w:r>
    </w:p>
    <w:p w14:paraId="1E921DD3" w14:textId="77777777" w:rsidR="00314325" w:rsidRDefault="00314325">
      <w:pPr>
        <w:keepNext/>
      </w:pPr>
    </w:p>
    <w:p w14:paraId="668EF401" w14:textId="77777777" w:rsidR="00314325" w:rsidRDefault="00314325">
      <w:pPr>
        <w:keepNext/>
      </w:pPr>
    </w:p>
    <w:p w14:paraId="1533A7BA" w14:textId="77777777" w:rsidR="00314325" w:rsidRDefault="00314325">
      <w:pPr>
        <w:keepNext/>
      </w:pPr>
    </w:p>
    <w:p w14:paraId="79B64A7B" w14:textId="77777777" w:rsidR="00314325" w:rsidRDefault="006F5704">
      <w:pPr>
        <w:pStyle w:val="Heading1"/>
      </w:pPr>
      <w:r>
        <w:t>Project Layout</w:t>
      </w:r>
    </w:p>
    <w:p w14:paraId="61544E90" w14:textId="77777777" w:rsidR="00314325" w:rsidRDefault="006F5704">
      <w:pPr>
        <w:pStyle w:val="CommandBlock"/>
        <w:keepNext/>
      </w:pPr>
      <w:r>
        <w:t>lesson-10.8/</w:t>
      </w:r>
    </w:p>
    <w:p w14:paraId="7A56CA24" w14:textId="77777777" w:rsidR="00314325" w:rsidRDefault="006F5704">
      <w:pPr>
        <w:pStyle w:val="CommandBlock"/>
        <w:keepNext/>
      </w:pPr>
      <w:r>
        <w:t xml:space="preserve">  c/basic_graphs.c</w:t>
      </w:r>
    </w:p>
    <w:p w14:paraId="6E95D37E" w14:textId="77777777" w:rsidR="00314325" w:rsidRDefault="006F5704">
      <w:pPr>
        <w:pStyle w:val="CommandBlock"/>
      </w:pPr>
      <w:r>
        <w:t xml:space="preserve">  c/graphs.c</w:t>
      </w:r>
    </w:p>
    <w:p w14:paraId="04DF71E7" w14:textId="77777777" w:rsidR="00314325" w:rsidRDefault="006F5704">
      <w:pPr>
        <w:pStyle w:val="CommandBlock"/>
      </w:pPr>
      <w:r>
        <w:t xml:space="preserve">  cpp/basic_graphs.cpp</w:t>
      </w:r>
    </w:p>
    <w:p w14:paraId="0B215867" w14:textId="77777777" w:rsidR="00314325" w:rsidRDefault="006F5704">
      <w:pPr>
        <w:pStyle w:val="CommandBlock"/>
      </w:pPr>
      <w:r>
        <w:t xml:space="preserve">  cpp/graphs.cpp</w:t>
      </w:r>
    </w:p>
    <w:p w14:paraId="194924B6" w14:textId="77777777" w:rsidR="00314325" w:rsidRDefault="006F5704">
      <w:pPr>
        <w:pStyle w:val="CommandBlock"/>
      </w:pPr>
      <w:r>
        <w:t xml:space="preserve">  csharp/BasicGraphs/BasicGraphs.csproj</w:t>
      </w:r>
    </w:p>
    <w:p w14:paraId="261223EC" w14:textId="77777777" w:rsidR="00314325" w:rsidRDefault="006F5704">
      <w:pPr>
        <w:pStyle w:val="CommandBlock"/>
      </w:pPr>
      <w:r>
        <w:t xml:space="preserve">  csharp/BasicGraphs/Program.cs</w:t>
      </w:r>
    </w:p>
    <w:p w14:paraId="20F8EB5B" w14:textId="77777777" w:rsidR="00314325" w:rsidRDefault="006F5704">
      <w:pPr>
        <w:pStyle w:val="CommandBlock"/>
      </w:pPr>
      <w:r>
        <w:t xml:space="preserve">  csharp/Graphs/Graphs.csproj</w:t>
      </w:r>
    </w:p>
    <w:p w14:paraId="0869B4A4" w14:textId="77777777" w:rsidR="00314325" w:rsidRDefault="006F5704">
      <w:pPr>
        <w:pStyle w:val="CommandBlock"/>
      </w:pPr>
      <w:r>
        <w:t xml:space="preserve">  csharp/Graphs/Program.cs</w:t>
      </w:r>
    </w:p>
    <w:p w14:paraId="5A439BFE" w14:textId="77777777" w:rsidR="00314325" w:rsidRDefault="006F5704">
      <w:pPr>
        <w:pStyle w:val="CommandBlock"/>
      </w:pPr>
      <w:r>
        <w:t xml:space="preserve">  go/go.mod</w:t>
      </w:r>
    </w:p>
    <w:p w14:paraId="6EC443C0" w14:textId="77777777" w:rsidR="00314325" w:rsidRDefault="006F5704">
      <w:pPr>
        <w:pStyle w:val="CommandBlock"/>
      </w:pPr>
      <w:r>
        <w:t xml:space="preserve">  go/basic/main.go</w:t>
      </w:r>
    </w:p>
    <w:p w14:paraId="7A680CD7" w14:textId="77777777" w:rsidR="00314325" w:rsidRDefault="006F5704">
      <w:pPr>
        <w:pStyle w:val="CommandBlock"/>
      </w:pPr>
      <w:r>
        <w:t xml:space="preserve">  go/main.go</w:t>
      </w:r>
    </w:p>
    <w:p w14:paraId="04C18A1F" w14:textId="77777777" w:rsidR="00314325" w:rsidRDefault="006F5704">
      <w:pPr>
        <w:pStyle w:val="CommandBlock"/>
      </w:pPr>
      <w:r>
        <w:t xml:space="preserve">  python/basic_graphs.py</w:t>
      </w:r>
    </w:p>
    <w:p w14:paraId="0FDC7E0A" w14:textId="77777777" w:rsidR="00314325" w:rsidRDefault="006F5704">
      <w:pPr>
        <w:pStyle w:val="CommandBlock"/>
      </w:pPr>
      <w:r>
        <w:t xml:space="preserve">  python/graphs.py</w:t>
      </w:r>
    </w:p>
    <w:p w14:paraId="18DBF0A5" w14:textId="77777777" w:rsidR="00314325" w:rsidRDefault="006F5704">
      <w:pPr>
        <w:pStyle w:val="CommandBlock"/>
      </w:pPr>
      <w:r>
        <w:t xml:space="preserve">  typescript/package.json</w:t>
      </w:r>
    </w:p>
    <w:p w14:paraId="48ABA775" w14:textId="77777777" w:rsidR="00314325" w:rsidRDefault="006F5704">
      <w:pPr>
        <w:pStyle w:val="CommandBlock"/>
        <w:keepNext/>
      </w:pPr>
      <w:r>
        <w:t xml:space="preserve">  typescript/tsconfig.json</w:t>
      </w:r>
    </w:p>
    <w:p w14:paraId="7C441236" w14:textId="77777777" w:rsidR="00314325" w:rsidRDefault="006F5704">
      <w:pPr>
        <w:pStyle w:val="CommandBlock"/>
        <w:keepNext/>
      </w:pPr>
      <w:r>
        <w:t xml:space="preserve">  typescript/src/basic.ts</w:t>
      </w:r>
    </w:p>
    <w:p w14:paraId="5A7B923C" w14:textId="77777777" w:rsidR="00314325" w:rsidRDefault="006F5704">
      <w:pPr>
        <w:pStyle w:val="CommandBlock"/>
      </w:pPr>
      <w:r>
        <w:t xml:space="preserve">  typescript/src/main.ts</w:t>
      </w:r>
    </w:p>
    <w:p w14:paraId="51A5E1EF" w14:textId="77777777" w:rsidR="00314325" w:rsidRDefault="00314325">
      <w:pPr>
        <w:keepNext/>
      </w:pPr>
    </w:p>
    <w:p w14:paraId="63D97B5E" w14:textId="77777777" w:rsidR="00314325" w:rsidRDefault="00314325">
      <w:pPr>
        <w:keepNext/>
      </w:pPr>
    </w:p>
    <w:p w14:paraId="295EB46B" w14:textId="77777777" w:rsidR="00314325" w:rsidRDefault="00314325">
      <w:pPr>
        <w:keepNext/>
      </w:pPr>
    </w:p>
    <w:p w14:paraId="313C3C99" w14:textId="77777777" w:rsidR="00314325" w:rsidRDefault="006F5704">
      <w:pPr>
        <w:pStyle w:val="Heading1"/>
      </w:pPr>
      <w:r>
        <w:t>Project Setup</w:t>
      </w:r>
    </w:p>
    <w:p w14:paraId="6EED773F" w14:textId="77777777" w:rsidR="00314325" w:rsidRDefault="00314325">
      <w:pPr>
        <w:keepNext/>
      </w:pPr>
    </w:p>
    <w:p w14:paraId="27049889" w14:textId="77777777" w:rsidR="00314325" w:rsidRDefault="00314325">
      <w:pPr>
        <w:keepNext/>
      </w:pPr>
    </w:p>
    <w:p w14:paraId="765C81EE" w14:textId="77777777" w:rsidR="00314325" w:rsidRDefault="006F5704">
      <w:pPr>
        <w:pStyle w:val="Heading2"/>
      </w:pPr>
      <w:r>
        <w:t>Windows PowerShell Project Setup</w:t>
      </w:r>
    </w:p>
    <w:p w14:paraId="55F17036" w14:textId="77777777" w:rsidR="00314325" w:rsidRDefault="006F570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lesson-10.8 sits beside the earlier lessons. Set-Location then moves into the lesson folder, where the rest of the lesson runs.</w:t>
      </w:r>
    </w:p>
    <w:p w14:paraId="2A6A9F0F" w14:textId="77777777" w:rsidR="00314325" w:rsidRDefault="00314325">
      <w:pPr>
        <w:keepNext/>
      </w:pPr>
    </w:p>
    <w:p w14:paraId="5764DB50" w14:textId="77777777" w:rsidR="00314325" w:rsidRDefault="006F5704">
      <w:pPr>
        <w:pStyle w:val="CommandBlock"/>
        <w:keepNext/>
      </w:pPr>
      <w:r>
        <w:t>New-Item -ItemType Directory -Force "$HOME\spa\lesson-10.8" | Out-Null</w:t>
      </w:r>
    </w:p>
    <w:p w14:paraId="533E763C" w14:textId="77777777" w:rsidR="00314325" w:rsidRDefault="006F5704">
      <w:pPr>
        <w:pStyle w:val="CommandBlock"/>
        <w:keepNext/>
      </w:pPr>
      <w:r>
        <w:t>Set-Location "$HOME\spa\lesson-10.8"</w:t>
      </w:r>
    </w:p>
    <w:p w14:paraId="1E4AC466" w14:textId="77777777" w:rsidR="00314325" w:rsidRDefault="006F5704">
      <w:pPr>
        <w:pStyle w:val="CommandBlock"/>
        <w:keepNext/>
      </w:pPr>
      <w:r>
        <w:t>New-Item -ItemType Directory -Force "$HOME\spa\lesson-10.8\c" | Out-Null</w:t>
      </w:r>
    </w:p>
    <w:p w14:paraId="355D4669" w14:textId="77777777" w:rsidR="00314325" w:rsidRDefault="006F5704">
      <w:pPr>
        <w:pStyle w:val="CommandBlock"/>
        <w:keepNext/>
      </w:pPr>
      <w:r>
        <w:t>New-Item -ItemType Directory -Force "$HOME\spa\lesson-10.8\cpp" | Out-Null</w:t>
      </w:r>
    </w:p>
    <w:p w14:paraId="5662FD50" w14:textId="77777777" w:rsidR="00314325" w:rsidRDefault="006F5704">
      <w:pPr>
        <w:pStyle w:val="CommandBlock"/>
        <w:keepNext/>
      </w:pPr>
      <w:r>
        <w:t>New-Item -ItemType Directory -Force "$HOME\spa\lesson-10.8\go\basic" | Out-Null</w:t>
      </w:r>
    </w:p>
    <w:p w14:paraId="2E9CD7BB" w14:textId="77777777" w:rsidR="00314325" w:rsidRDefault="006F5704">
      <w:pPr>
        <w:pStyle w:val="CommandBlock"/>
        <w:keepNext/>
      </w:pPr>
      <w:r>
        <w:t>New-Item -ItemType Directory -Force "$HOME\spa\lesson-10.8\python" | Out-Null</w:t>
      </w:r>
    </w:p>
    <w:p w14:paraId="520CE977" w14:textId="77777777" w:rsidR="00314325" w:rsidRDefault="006F5704">
      <w:pPr>
        <w:pStyle w:val="CommandBlock"/>
        <w:keepNext/>
      </w:pPr>
      <w:r>
        <w:t>New-Item -ItemType Directory -Force "$HOME\spa\lesson-10.8\typescript\src" |</w:t>
      </w:r>
    </w:p>
    <w:p w14:paraId="54654D7A" w14:textId="77777777" w:rsidR="00314325" w:rsidRDefault="006F5704">
      <w:pPr>
        <w:pStyle w:val="CommandBlock"/>
        <w:keepNext/>
      </w:pPr>
      <w:r>
        <w:t xml:space="preserve">    Out-Null</w:t>
      </w:r>
    </w:p>
    <w:p w14:paraId="4D5A1397" w14:textId="77777777" w:rsidR="00314325" w:rsidRDefault="006F5704">
      <w:pPr>
        <w:pStyle w:val="CommandBlock"/>
        <w:keepNext/>
      </w:pPr>
      <w:r>
        <w:t>New-Item -ItemType Directory -Force "$HOME\spa\lesson-10.8\csharp\BasicGraphs" |</w:t>
      </w:r>
    </w:p>
    <w:p w14:paraId="13AE72A2" w14:textId="77777777" w:rsidR="00314325" w:rsidRDefault="006F5704">
      <w:pPr>
        <w:pStyle w:val="CommandBlock"/>
        <w:keepNext/>
      </w:pPr>
      <w:r>
        <w:t xml:space="preserve">    Out-Null</w:t>
      </w:r>
    </w:p>
    <w:p w14:paraId="26705E1C" w14:textId="77777777" w:rsidR="00314325" w:rsidRDefault="006F5704">
      <w:pPr>
        <w:pStyle w:val="CommandBlock"/>
        <w:keepNext/>
      </w:pPr>
      <w:r>
        <w:t>New-Item -ItemType Directory -Force "$HOME\spa\lesson-10.8\csharp\Graphs" |</w:t>
      </w:r>
    </w:p>
    <w:p w14:paraId="3FD726EC" w14:textId="77777777" w:rsidR="00314325" w:rsidRDefault="006F5704">
      <w:pPr>
        <w:pStyle w:val="CommandBlock"/>
      </w:pPr>
      <w:r>
        <w:t xml:space="preserve">    Out-Null</w:t>
      </w:r>
    </w:p>
    <w:p w14:paraId="3BFD01E7" w14:textId="77777777" w:rsidR="00314325" w:rsidRDefault="00314325">
      <w:pPr>
        <w:keepNext/>
      </w:pPr>
    </w:p>
    <w:p w14:paraId="743ED069" w14:textId="77777777" w:rsidR="00314325" w:rsidRDefault="006F5704">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28CE2FA7" w14:textId="77777777" w:rsidR="00314325" w:rsidRDefault="00314325">
      <w:pPr>
        <w:keepNext/>
      </w:pPr>
    </w:p>
    <w:p w14:paraId="0906D58A" w14:textId="77777777" w:rsidR="00314325" w:rsidRDefault="006F5704">
      <w:pPr>
        <w:pStyle w:val="CommandBlock"/>
        <w:keepNext/>
      </w:pPr>
      <w:r>
        <w:t>dotnet new console -o .\csharp\BasicGraphs</w:t>
      </w:r>
    </w:p>
    <w:p w14:paraId="663AC7A0" w14:textId="77777777" w:rsidR="00314325" w:rsidRDefault="006F5704">
      <w:pPr>
        <w:pStyle w:val="CommandBlock"/>
        <w:keepNext/>
      </w:pPr>
      <w:r>
        <w:t>dotnet new console -o .\csharp\Graphs</w:t>
      </w:r>
    </w:p>
    <w:p w14:paraId="780943AD" w14:textId="77777777" w:rsidR="00314325" w:rsidRDefault="006F5704">
      <w:pPr>
        <w:pStyle w:val="CommandBlock"/>
      </w:pPr>
      <w:r>
        <w:t>go -C .\go mod init example.com/graphs</w:t>
      </w:r>
    </w:p>
    <w:p w14:paraId="16763C09" w14:textId="77777777" w:rsidR="00314325" w:rsidRDefault="00314325">
      <w:pPr>
        <w:keepNext/>
      </w:pPr>
    </w:p>
    <w:p w14:paraId="50E9E63B" w14:textId="77777777" w:rsidR="00314325" w:rsidRDefault="006F5704">
      <w:pPr>
        <w:keepNext/>
      </w:pPr>
      <w:r>
        <w:t>Then make the TypeScript project's package.json. Remember, npm init -y, npm pkg, then npm install, inside .\typescript: Push-Location moves into it and Pop-Location moves back to lesson-10.8.</w:t>
      </w:r>
    </w:p>
    <w:p w14:paraId="383251C8" w14:textId="77777777" w:rsidR="00314325" w:rsidRDefault="00314325">
      <w:pPr>
        <w:keepNext/>
      </w:pPr>
    </w:p>
    <w:p w14:paraId="7D783228" w14:textId="77777777" w:rsidR="00314325" w:rsidRDefault="006F5704">
      <w:pPr>
        <w:pStyle w:val="CommandBlock"/>
        <w:keepNext/>
      </w:pPr>
      <w:r>
        <w:t>Push-Location .\typescript</w:t>
      </w:r>
    </w:p>
    <w:p w14:paraId="072913D5" w14:textId="77777777" w:rsidR="00314325" w:rsidRDefault="006F5704">
      <w:pPr>
        <w:pStyle w:val="CommandBlock"/>
        <w:keepNext/>
      </w:pPr>
      <w:r>
        <w:t>npm init -y</w:t>
      </w:r>
    </w:p>
    <w:p w14:paraId="4DEA8A0D" w14:textId="77777777" w:rsidR="00314325" w:rsidRDefault="006F5704">
      <w:pPr>
        <w:pStyle w:val="CommandBlock"/>
        <w:keepNext/>
      </w:pPr>
      <w:r>
        <w:t>npm pkg set name=graphs-typescript type=module</w:t>
      </w:r>
    </w:p>
    <w:p w14:paraId="39BEECFD" w14:textId="77777777" w:rsidR="00314325" w:rsidRDefault="006F5704">
      <w:pPr>
        <w:pStyle w:val="CommandBlock"/>
        <w:keepNext/>
      </w:pPr>
      <w:r>
        <w:t>npm pkg set private=true --json</w:t>
      </w:r>
    </w:p>
    <w:p w14:paraId="6C967EB3" w14:textId="77777777" w:rsidR="00314325" w:rsidRDefault="006F5704">
      <w:pPr>
        <w:pStyle w:val="CommandBlock"/>
        <w:keepNext/>
      </w:pPr>
      <w:r>
        <w:t>npm pkg set "scripts.check=tsc --noEmit" "scripts.build=tsc --noEmitOnError"</w:t>
      </w:r>
    </w:p>
    <w:p w14:paraId="64877C3B" w14:textId="77777777" w:rsidR="00314325" w:rsidRDefault="006F5704">
      <w:pPr>
        <w:pStyle w:val="CommandBlock"/>
        <w:keepNext/>
      </w:pPr>
      <w:r>
        <w:t>npm pkg delete version description main keywords author license scripts.test</w:t>
      </w:r>
    </w:p>
    <w:p w14:paraId="3CB5D028" w14:textId="77777777" w:rsidR="00314325" w:rsidRDefault="006F5704">
      <w:pPr>
        <w:pStyle w:val="CommandBlock"/>
        <w:keepNext/>
      </w:pPr>
      <w:r>
        <w:t>npm install --save-dev --save-exact typescript@7.0.2 @types/node@24.13.5 `</w:t>
      </w:r>
    </w:p>
    <w:p w14:paraId="25FF5783" w14:textId="77777777" w:rsidR="00314325" w:rsidRDefault="006F5704">
      <w:pPr>
        <w:pStyle w:val="CommandBlock"/>
        <w:keepNext/>
      </w:pPr>
      <w:r>
        <w:t xml:space="preserve">    --ignore-scripts --no-audit --no-fund</w:t>
      </w:r>
    </w:p>
    <w:p w14:paraId="4FCD1348" w14:textId="77777777" w:rsidR="00314325" w:rsidRDefault="006F5704">
      <w:pPr>
        <w:pStyle w:val="CommandBlock"/>
      </w:pPr>
      <w:r>
        <w:t>Pop-Location</w:t>
      </w:r>
    </w:p>
    <w:p w14:paraId="09699111" w14:textId="77777777" w:rsidR="00314325" w:rsidRDefault="00314325">
      <w:pPr>
        <w:keepNext/>
      </w:pPr>
    </w:p>
    <w:p w14:paraId="31EEFFD6" w14:textId="77777777" w:rsidR="00314325" w:rsidRDefault="006F5704">
      <w:r>
        <w:t>Then type the TypeScript compiler settings. As in Chapter 1, notepad .\typescript\tsconfig.json creates and opens the file: choose Yes, type the file, save it with Ctrl+S, and close Notepad.</w:t>
      </w:r>
    </w:p>
    <w:p w14:paraId="38D9733C" w14:textId="77777777" w:rsidR="00314325" w:rsidRDefault="00314325">
      <w:pPr>
        <w:keepNext/>
      </w:pPr>
    </w:p>
    <w:p w14:paraId="09268B02" w14:textId="77777777" w:rsidR="00314325" w:rsidRDefault="006F5704">
      <w:pPr>
        <w:pStyle w:val="Heading3"/>
      </w:pPr>
      <w:r>
        <w:t>typescript/tsconfig.json</w:t>
      </w:r>
    </w:p>
    <w:p w14:paraId="26AF86C6" w14:textId="77777777" w:rsidR="00314325" w:rsidRDefault="006F5704">
      <w:pPr>
        <w:pStyle w:val="SourceCode"/>
        <w:keepNext/>
      </w:pPr>
      <w:r>
        <w:t>{</w:t>
      </w:r>
    </w:p>
    <w:p w14:paraId="36D21280" w14:textId="77777777" w:rsidR="00314325" w:rsidRDefault="006F5704">
      <w:pPr>
        <w:pStyle w:val="SourceCode"/>
        <w:keepNext/>
      </w:pPr>
      <w:r>
        <w:t xml:space="preserve">  "compilerOptions": {</w:t>
      </w:r>
    </w:p>
    <w:p w14:paraId="341C97A9" w14:textId="77777777" w:rsidR="00314325" w:rsidRDefault="006F5704">
      <w:pPr>
        <w:pStyle w:val="SourceCode"/>
      </w:pPr>
      <w:r>
        <w:t xml:space="preserve">    "target": "ES2022",</w:t>
      </w:r>
    </w:p>
    <w:p w14:paraId="47F2FC18" w14:textId="77777777" w:rsidR="00314325" w:rsidRDefault="006F5704">
      <w:pPr>
        <w:pStyle w:val="SourceCode"/>
      </w:pPr>
      <w:r>
        <w:t xml:space="preserve">    "module": "NodeNext",</w:t>
      </w:r>
    </w:p>
    <w:p w14:paraId="4FBE0C6B" w14:textId="77777777" w:rsidR="00314325" w:rsidRDefault="006F5704">
      <w:pPr>
        <w:pStyle w:val="SourceCode"/>
      </w:pPr>
      <w:r>
        <w:t xml:space="preserve">    "moduleResolution": "NodeNext",</w:t>
      </w:r>
    </w:p>
    <w:p w14:paraId="48EF4DB2" w14:textId="77777777" w:rsidR="00314325" w:rsidRDefault="006F5704">
      <w:pPr>
        <w:pStyle w:val="SourceCode"/>
      </w:pPr>
      <w:r>
        <w:t xml:space="preserve">    "rootDir": "src",</w:t>
      </w:r>
    </w:p>
    <w:p w14:paraId="1F8483ED" w14:textId="77777777" w:rsidR="00314325" w:rsidRDefault="006F5704">
      <w:pPr>
        <w:pStyle w:val="SourceCode"/>
      </w:pPr>
      <w:r>
        <w:t xml:space="preserve">    "outDir": "dist",</w:t>
      </w:r>
    </w:p>
    <w:p w14:paraId="39C5E1E8" w14:textId="77777777" w:rsidR="00314325" w:rsidRDefault="006F5704">
      <w:pPr>
        <w:pStyle w:val="SourceCode"/>
      </w:pPr>
      <w:r>
        <w:t xml:space="preserve">    "strict": true,</w:t>
      </w:r>
    </w:p>
    <w:p w14:paraId="77784DB4" w14:textId="77777777" w:rsidR="00314325" w:rsidRDefault="006F5704">
      <w:pPr>
        <w:pStyle w:val="SourceCode"/>
      </w:pPr>
      <w:r>
        <w:t xml:space="preserve">    "types": [</w:t>
      </w:r>
    </w:p>
    <w:p w14:paraId="5D49FD15" w14:textId="77777777" w:rsidR="00314325" w:rsidRDefault="006F5704">
      <w:pPr>
        <w:pStyle w:val="SourceCode"/>
      </w:pPr>
      <w:r>
        <w:t xml:space="preserve">      "node"</w:t>
      </w:r>
    </w:p>
    <w:p w14:paraId="7A7EF0DB" w14:textId="77777777" w:rsidR="00314325" w:rsidRDefault="006F5704">
      <w:pPr>
        <w:pStyle w:val="SourceCode"/>
      </w:pPr>
      <w:r>
        <w:t xml:space="preserve">    ],</w:t>
      </w:r>
    </w:p>
    <w:p w14:paraId="72EB06C7" w14:textId="77777777" w:rsidR="00314325" w:rsidRDefault="006F5704">
      <w:pPr>
        <w:pStyle w:val="SourceCode"/>
      </w:pPr>
      <w:r>
        <w:t xml:space="preserve">    "moduleDetection": "force"</w:t>
      </w:r>
    </w:p>
    <w:p w14:paraId="3D6FFEFF" w14:textId="77777777" w:rsidR="00314325" w:rsidRDefault="006F5704">
      <w:pPr>
        <w:pStyle w:val="SourceCode"/>
      </w:pPr>
      <w:r>
        <w:t xml:space="preserve">  },</w:t>
      </w:r>
    </w:p>
    <w:p w14:paraId="0C965C79" w14:textId="77777777" w:rsidR="00314325" w:rsidRDefault="006F5704">
      <w:pPr>
        <w:pStyle w:val="SourceCode"/>
      </w:pPr>
      <w:r>
        <w:t xml:space="preserve">  "include": [</w:t>
      </w:r>
    </w:p>
    <w:p w14:paraId="7F664DA4" w14:textId="77777777" w:rsidR="00314325" w:rsidRDefault="006F5704">
      <w:pPr>
        <w:pStyle w:val="SourceCode"/>
        <w:keepNext/>
      </w:pPr>
      <w:r>
        <w:t xml:space="preserve">    "src/**/*.ts"</w:t>
      </w:r>
    </w:p>
    <w:p w14:paraId="12BD9BEB" w14:textId="77777777" w:rsidR="00314325" w:rsidRDefault="006F5704">
      <w:pPr>
        <w:pStyle w:val="SourceCode"/>
        <w:keepNext/>
      </w:pPr>
      <w:r>
        <w:t xml:space="preserve">  ]</w:t>
      </w:r>
    </w:p>
    <w:p w14:paraId="0F134C48" w14:textId="77777777" w:rsidR="00314325" w:rsidRDefault="006F5704">
      <w:pPr>
        <w:pStyle w:val="SourceCode"/>
      </w:pPr>
      <w:r>
        <w:t>}</w:t>
      </w:r>
    </w:p>
    <w:p w14:paraId="72622BB0" w14:textId="77777777" w:rsidR="00314325" w:rsidRDefault="00314325">
      <w:pPr>
        <w:keepNext/>
      </w:pPr>
    </w:p>
    <w:p w14:paraId="3B32EE5B" w14:textId="77777777" w:rsidR="00314325" w:rsidRDefault="006F5704">
      <w:r>
        <w:t>You save each source file in its language's section below, as each is shown, the same way.</w:t>
      </w:r>
    </w:p>
    <w:p w14:paraId="2BEEF6CC" w14:textId="77777777" w:rsidR="00314325" w:rsidRDefault="00314325">
      <w:pPr>
        <w:keepNext/>
      </w:pPr>
    </w:p>
    <w:p w14:paraId="097EAC81" w14:textId="77777777" w:rsidR="00314325" w:rsidRDefault="00314325">
      <w:pPr>
        <w:keepNext/>
      </w:pPr>
    </w:p>
    <w:p w14:paraId="5BAC93C6" w14:textId="77777777" w:rsidR="00314325" w:rsidRDefault="006F5704">
      <w:pPr>
        <w:pStyle w:val="Heading2"/>
      </w:pPr>
      <w:r>
        <w:t>Linux or macOS Project Setup</w:t>
      </w:r>
    </w:p>
    <w:p w14:paraId="06ADF4A4" w14:textId="77777777" w:rsidR="00314325" w:rsidRDefault="006F5704">
      <w:pPr>
        <w:keepNext/>
      </w:pPr>
      <w:r>
        <w:t>Each folder below is a full path that starts with $HOME/spa, your course folder from Chapter 1, so the commands work from any folder; cd then moves into the lesson folder.</w:t>
      </w:r>
    </w:p>
    <w:p w14:paraId="5A8EE5A8" w14:textId="77777777" w:rsidR="00314325" w:rsidRDefault="00314325">
      <w:pPr>
        <w:keepNext/>
      </w:pPr>
    </w:p>
    <w:p w14:paraId="370D5312" w14:textId="77777777" w:rsidR="00314325" w:rsidRDefault="006F5704">
      <w:pPr>
        <w:pStyle w:val="CommandBlock"/>
        <w:keepNext/>
      </w:pPr>
      <w:r>
        <w:t>mkdir -p "$HOME/spa/lesson-10.8/"{c,cpp,go/basic,python,typescript/src}</w:t>
      </w:r>
    </w:p>
    <w:p w14:paraId="1538A8BE" w14:textId="77777777" w:rsidR="00314325" w:rsidRDefault="006F5704">
      <w:pPr>
        <w:pStyle w:val="CommandBlock"/>
        <w:keepNext/>
      </w:pPr>
      <w:r>
        <w:t>mkdir -p "$HOME/spa/lesson-10.8/csharp/"{BasicGraphs,Graphs}</w:t>
      </w:r>
    </w:p>
    <w:p w14:paraId="39AE3446" w14:textId="77777777" w:rsidR="00314325" w:rsidRDefault="006F5704">
      <w:pPr>
        <w:pStyle w:val="CommandBlock"/>
      </w:pPr>
      <w:r>
        <w:t>cd "$HOME/spa/lesson-10.8"</w:t>
      </w:r>
    </w:p>
    <w:p w14:paraId="6B18448F" w14:textId="77777777" w:rsidR="00314325" w:rsidRDefault="00314325">
      <w:pPr>
        <w:keepNext/>
      </w:pPr>
    </w:p>
    <w:p w14:paraId="1D0B07B4" w14:textId="77777777" w:rsidR="00314325" w:rsidRDefault="006F5704">
      <w:pPr>
        <w:keepNext/>
      </w:pPr>
      <w:r>
        <w:t>Then create the C#, Go, and TypeScript project files with the same commands as on Windows; cd moves into ./typescript for the npm lines, and cd .. moves back.</w:t>
      </w:r>
    </w:p>
    <w:p w14:paraId="4B3351A4" w14:textId="77777777" w:rsidR="00314325" w:rsidRDefault="00314325">
      <w:pPr>
        <w:keepNext/>
      </w:pPr>
    </w:p>
    <w:p w14:paraId="0ACFE4D6" w14:textId="77777777" w:rsidR="00314325" w:rsidRDefault="006F5704">
      <w:pPr>
        <w:pStyle w:val="CommandBlock"/>
        <w:keepNext/>
      </w:pPr>
      <w:r>
        <w:t>dotnet new console -o ./csharp/BasicGraphs</w:t>
      </w:r>
    </w:p>
    <w:p w14:paraId="648A9A91" w14:textId="77777777" w:rsidR="00314325" w:rsidRDefault="006F5704">
      <w:pPr>
        <w:pStyle w:val="CommandBlock"/>
        <w:keepNext/>
      </w:pPr>
      <w:r>
        <w:t>dotnet new console -o ./csharp/Graphs</w:t>
      </w:r>
    </w:p>
    <w:p w14:paraId="345888B0" w14:textId="77777777" w:rsidR="00314325" w:rsidRDefault="006F5704">
      <w:pPr>
        <w:pStyle w:val="CommandBlock"/>
        <w:keepNext/>
      </w:pPr>
      <w:r>
        <w:t>go -C ./go mod init example.com/graphs</w:t>
      </w:r>
    </w:p>
    <w:p w14:paraId="4380A3E0" w14:textId="77777777" w:rsidR="00314325" w:rsidRDefault="006F5704">
      <w:pPr>
        <w:pStyle w:val="CommandBlock"/>
        <w:keepNext/>
      </w:pPr>
      <w:r>
        <w:t>cd ./typescript</w:t>
      </w:r>
    </w:p>
    <w:p w14:paraId="391B9D58" w14:textId="77777777" w:rsidR="00314325" w:rsidRDefault="006F5704">
      <w:pPr>
        <w:pStyle w:val="CommandBlock"/>
        <w:keepNext/>
      </w:pPr>
      <w:r>
        <w:t>npm init -y</w:t>
      </w:r>
    </w:p>
    <w:p w14:paraId="7370120E" w14:textId="77777777" w:rsidR="00314325" w:rsidRDefault="006F5704">
      <w:pPr>
        <w:pStyle w:val="CommandBlock"/>
        <w:keepNext/>
      </w:pPr>
      <w:r>
        <w:t>npm pkg set name=graphs-typescript type=module</w:t>
      </w:r>
    </w:p>
    <w:p w14:paraId="2D71A22A" w14:textId="77777777" w:rsidR="00314325" w:rsidRDefault="006F5704">
      <w:pPr>
        <w:pStyle w:val="CommandBlock"/>
        <w:keepNext/>
      </w:pPr>
      <w:r>
        <w:t>npm pkg set private=true --json</w:t>
      </w:r>
    </w:p>
    <w:p w14:paraId="7B67017E" w14:textId="77777777" w:rsidR="00314325" w:rsidRDefault="006F5704">
      <w:pPr>
        <w:pStyle w:val="CommandBlock"/>
        <w:keepNext/>
      </w:pPr>
      <w:r>
        <w:t>npm pkg set "scripts.check=tsc --noEmit" "scripts.build=tsc --noEmitOnError"</w:t>
      </w:r>
    </w:p>
    <w:p w14:paraId="39B12F9E" w14:textId="77777777" w:rsidR="00314325" w:rsidRDefault="006F5704">
      <w:pPr>
        <w:pStyle w:val="CommandBlock"/>
        <w:keepNext/>
      </w:pPr>
      <w:r>
        <w:t>npm pkg delete version description main keywords author license scripts.test</w:t>
      </w:r>
    </w:p>
    <w:p w14:paraId="5D7C8927" w14:textId="77777777" w:rsidR="00314325" w:rsidRDefault="006F5704">
      <w:pPr>
        <w:pStyle w:val="CommandBlock"/>
        <w:keepNext/>
      </w:pPr>
      <w:r>
        <w:t>npm install --save-dev --save-exact typescript@7.0.2 @types/node@24.13.5 \</w:t>
      </w:r>
    </w:p>
    <w:p w14:paraId="0DA68552" w14:textId="77777777" w:rsidR="00314325" w:rsidRDefault="006F5704">
      <w:pPr>
        <w:pStyle w:val="CommandBlock"/>
        <w:keepNext/>
      </w:pPr>
      <w:r>
        <w:t xml:space="preserve">    --ignore-scripts --no-audit --no-fund</w:t>
      </w:r>
    </w:p>
    <w:p w14:paraId="485560B2" w14:textId="77777777" w:rsidR="00314325" w:rsidRDefault="006F5704">
      <w:pPr>
        <w:pStyle w:val="CommandBlock"/>
      </w:pPr>
      <w:r>
        <w:t>cd ..</w:t>
      </w:r>
    </w:p>
    <w:p w14:paraId="0E6B7890" w14:textId="77777777" w:rsidR="00314325" w:rsidRDefault="00314325">
      <w:pPr>
        <w:keepNext/>
      </w:pPr>
    </w:p>
    <w:p w14:paraId="4BFCF55E" w14:textId="77777777" w:rsidR="00314325" w:rsidRDefault="006F5704">
      <w:r>
        <w:t>Type typescript/tsconfig.json exactly as shown in the Windows setup. You save each source file in its language's section below, as each is shown. As in Chapter 1, nano ./c/basic_graphs.c creates and opens one: type the file, then save and close it with Ctrl+O, Enter, then Ctrl+X.</w:t>
      </w:r>
    </w:p>
    <w:p w14:paraId="425DF4CF" w14:textId="77777777" w:rsidR="00314325" w:rsidRDefault="00314325">
      <w:pPr>
        <w:keepNext/>
      </w:pPr>
    </w:p>
    <w:p w14:paraId="298584FD" w14:textId="77777777" w:rsidR="00314325" w:rsidRDefault="00314325">
      <w:pPr>
        <w:keepNext/>
      </w:pPr>
    </w:p>
    <w:p w14:paraId="024BA4F2" w14:textId="77777777" w:rsidR="00314325" w:rsidRDefault="00314325">
      <w:pPr>
        <w:keepNext/>
      </w:pPr>
    </w:p>
    <w:p w14:paraId="2B0392E2" w14:textId="77777777" w:rsidR="00314325" w:rsidRDefault="006F5704">
      <w:pPr>
        <w:pStyle w:val="Heading1"/>
      </w:pPr>
      <w:r>
        <w:t>C Implementation</w:t>
      </w:r>
    </w:p>
    <w:p w14:paraId="4326C012" w14:textId="77777777" w:rsidR="00314325" w:rsidRDefault="006F5704">
      <w:r>
        <w:t>C has no list or map type, so the program builds the adjacency list from parallel arrays, all indexed by a device's position: names holds the names, neighbors holds one row of neighbor positions per device, and neighbor_counts says how many places of each row are in use. A neighbor is stored as a position, not a name, so neighbors[2][0] = 1 means the first neighbor of device 2, switch-01, is device 1, router-01. find_device turns a name into a position with a search through names. A device can link to at most every other device, so a row of MAX_DEVICES places is always enough, and the whole network fits in fixed arrays with no heap memory.</w:t>
      </w:r>
    </w:p>
    <w:p w14:paraId="40A34676" w14:textId="77777777" w:rsidR="00314325" w:rsidRDefault="00314325">
      <w:pPr>
        <w:keepNext/>
      </w:pPr>
    </w:p>
    <w:p w14:paraId="52D2E120" w14:textId="77777777" w:rsidR="00314325" w:rsidRDefault="00314325">
      <w:pPr>
        <w:keepNext/>
      </w:pPr>
    </w:p>
    <w:p w14:paraId="7F1374AB" w14:textId="77777777" w:rsidR="00314325" w:rsidRDefault="006F5704">
      <w:pPr>
        <w:pStyle w:val="Heading2"/>
      </w:pPr>
      <w:r>
        <w:t>Basic Implementation</w:t>
      </w:r>
    </w:p>
    <w:p w14:paraId="286FC17A" w14:textId="77777777" w:rsidR="00314325" w:rsidRDefault="006F5704">
      <w:r>
        <w:t>Start with the most direct version: add_device puts a name at the next free position, find_device finds a name's position, add_link writes the link into both devices' rows, count_links adds up the row lengths, and print_neighbors prints each row as names. It trusts that every name it links is a device and that no link is added twice. Every step is commented, so read the comments as you type it.</w:t>
      </w:r>
    </w:p>
    <w:p w14:paraId="625E3AD0" w14:textId="77777777" w:rsidR="00314325" w:rsidRDefault="00314325">
      <w:pPr>
        <w:keepNext/>
      </w:pPr>
    </w:p>
    <w:p w14:paraId="54032111" w14:textId="77777777" w:rsidR="00314325" w:rsidRDefault="006F5704">
      <w:pPr>
        <w:pStyle w:val="Heading3"/>
      </w:pPr>
      <w:r>
        <w:t>c/basic_graphs.c</w:t>
      </w:r>
    </w:p>
    <w:p w14:paraId="17186B69" w14:textId="77777777" w:rsidR="00314325" w:rsidRDefault="006F5704">
      <w:pPr>
        <w:pStyle w:val="SourceCode"/>
        <w:keepNext/>
      </w:pPr>
      <w:r>
        <w:t>// Remember, #include adds the declarations we need: stdio.h declares</w:t>
      </w:r>
    </w:p>
    <w:p w14:paraId="1EDD53A5" w14:textId="77777777" w:rsidR="00314325" w:rsidRDefault="006F5704">
      <w:pPr>
        <w:pStyle w:val="SourceCode"/>
        <w:keepNext/>
      </w:pPr>
      <w:r>
        <w:t>// printf, and string.h declares strcmp.</w:t>
      </w:r>
    </w:p>
    <w:p w14:paraId="2BDE92C5" w14:textId="77777777" w:rsidR="00314325" w:rsidRDefault="006F5704">
      <w:pPr>
        <w:pStyle w:val="SourceCode"/>
      </w:pPr>
      <w:r>
        <w:t>#include &lt;stdio.h&gt;</w:t>
      </w:r>
    </w:p>
    <w:p w14:paraId="14B16164" w14:textId="77777777" w:rsidR="00314325" w:rsidRDefault="006F5704">
      <w:pPr>
        <w:pStyle w:val="SourceCode"/>
      </w:pPr>
      <w:r>
        <w:t>#include &lt;string.h&gt;</w:t>
      </w:r>
    </w:p>
    <w:p w14:paraId="73F1FA4A" w14:textId="77777777" w:rsidR="00314325" w:rsidRDefault="00314325">
      <w:pPr>
        <w:pStyle w:val="SourceCode"/>
      </w:pPr>
    </w:p>
    <w:p w14:paraId="251BD53B" w14:textId="77777777" w:rsidR="00314325" w:rsidRDefault="006F5704">
      <w:pPr>
        <w:pStyle w:val="SourceCode"/>
      </w:pPr>
      <w:r>
        <w:t>// Remember, #define replaces each use of the name with its value before</w:t>
      </w:r>
    </w:p>
    <w:p w14:paraId="37D00516" w14:textId="77777777" w:rsidR="00314325" w:rsidRDefault="006F5704">
      <w:pPr>
        <w:pStyle w:val="SourceCode"/>
      </w:pPr>
      <w:r>
        <w:t>// compiling. The network has room for 8 devices.</w:t>
      </w:r>
    </w:p>
    <w:p w14:paraId="425FEFDD" w14:textId="77777777" w:rsidR="00314325" w:rsidRDefault="006F5704">
      <w:pPr>
        <w:pStyle w:val="SourceCode"/>
      </w:pPr>
      <w:r>
        <w:t>#define MAX_DEVICES 8</w:t>
      </w:r>
    </w:p>
    <w:p w14:paraId="7581C713" w14:textId="77777777" w:rsidR="00314325" w:rsidRDefault="00314325">
      <w:pPr>
        <w:pStyle w:val="SourceCode"/>
      </w:pPr>
    </w:p>
    <w:p w14:paraId="0EBF2349" w14:textId="77777777" w:rsidR="00314325" w:rsidRDefault="006F5704">
      <w:pPr>
        <w:pStyle w:val="SourceCode"/>
      </w:pPr>
      <w:r>
        <w:t>// A graph is a set of nodes joined by edges. Here each node is a device</w:t>
      </w:r>
    </w:p>
    <w:p w14:paraId="55B952E7" w14:textId="77777777" w:rsidR="00314325" w:rsidRDefault="006F5704">
      <w:pPr>
        <w:pStyle w:val="SourceCode"/>
      </w:pPr>
      <w:r>
        <w:t>// and each edge is a network link between two devices. A link goes both</w:t>
      </w:r>
    </w:p>
    <w:p w14:paraId="41AE4847" w14:textId="77777777" w:rsidR="00314325" w:rsidRDefault="006F5704">
      <w:pPr>
        <w:pStyle w:val="SourceCode"/>
      </w:pPr>
      <w:r>
        <w:t>// ways: if router-01 is linked to switch-01, switch-01 is linked to</w:t>
      </w:r>
    </w:p>
    <w:p w14:paraId="561795E5" w14:textId="77777777" w:rsidR="00314325" w:rsidRDefault="006F5704">
      <w:pPr>
        <w:pStyle w:val="SourceCode"/>
      </w:pPr>
      <w:r>
        <w:t>// router-01, so the graph is undirected. The devices linked to a device</w:t>
      </w:r>
    </w:p>
    <w:p w14:paraId="61DE64AE" w14:textId="77777777" w:rsidR="00314325" w:rsidRDefault="006F5704">
      <w:pPr>
        <w:pStyle w:val="SourceCode"/>
      </w:pPr>
      <w:r>
        <w:t>// are its neighbors.</w:t>
      </w:r>
    </w:p>
    <w:p w14:paraId="2BC95608" w14:textId="77777777" w:rsidR="00314325" w:rsidRDefault="006F5704">
      <w:pPr>
        <w:pStyle w:val="SourceCode"/>
      </w:pPr>
      <w:r>
        <w:t>// The network is stored as an adjacency list: each device keeps a list</w:t>
      </w:r>
    </w:p>
    <w:p w14:paraId="65F63D2E" w14:textId="77777777" w:rsidR="00314325" w:rsidRDefault="006F5704">
      <w:pPr>
        <w:pStyle w:val="SourceCode"/>
      </w:pPr>
      <w:r>
        <w:t>// of its neighbors. C has no list type, so struct Network keeps parallel</w:t>
      </w:r>
    </w:p>
    <w:p w14:paraId="32960A78" w14:textId="77777777" w:rsidR="00314325" w:rsidRDefault="006F5704">
      <w:pPr>
        <w:pStyle w:val="SourceCode"/>
      </w:pPr>
      <w:r>
        <w:t>// arrays, all indexed by the device's position: names[2] is the third</w:t>
      </w:r>
    </w:p>
    <w:p w14:paraId="411C61A1" w14:textId="77777777" w:rsidR="00314325" w:rsidRDefault="006F5704">
      <w:pPr>
        <w:pStyle w:val="SourceCode"/>
      </w:pPr>
      <w:r>
        <w:t>// device's name, neighbors[2] is its neighbor list, and</w:t>
      </w:r>
    </w:p>
    <w:p w14:paraId="78DA34A0" w14:textId="77777777" w:rsidR="00314325" w:rsidRDefault="006F5704">
      <w:pPr>
        <w:pStyle w:val="SourceCode"/>
      </w:pPr>
      <w:r>
        <w:t>// neighbor_counts[2] is how many neighbors that list holds. A neighbor</w:t>
      </w:r>
    </w:p>
    <w:p w14:paraId="6621E7D7" w14:textId="77777777" w:rsidR="00314325" w:rsidRDefault="006F5704">
      <w:pPr>
        <w:pStyle w:val="SourceCode"/>
      </w:pPr>
      <w:r>
        <w:t>// is stored as a position, not a name: neighbors[2][0] = 1 means the</w:t>
      </w:r>
    </w:p>
    <w:p w14:paraId="3DC81DEA" w14:textId="77777777" w:rsidR="00314325" w:rsidRDefault="006F5704">
      <w:pPr>
        <w:pStyle w:val="SourceCode"/>
      </w:pPr>
      <w:r>
        <w:t>// first neighbor of device 2 is device 1. A device can link to at most</w:t>
      </w:r>
    </w:p>
    <w:p w14:paraId="413068AF" w14:textId="77777777" w:rsidR="00314325" w:rsidRDefault="006F5704">
      <w:pPr>
        <w:pStyle w:val="SourceCode"/>
      </w:pPr>
      <w:r>
        <w:t>// every other device, so a row of MAX_DEVICES places is always enough.</w:t>
      </w:r>
    </w:p>
    <w:p w14:paraId="792CD0C5" w14:textId="77777777" w:rsidR="00314325" w:rsidRDefault="006F5704">
      <w:pPr>
        <w:pStyle w:val="SourceCode"/>
      </w:pPr>
      <w:r>
        <w:t>// Remember, a record keeps related values together.</w:t>
      </w:r>
    </w:p>
    <w:p w14:paraId="4752158B" w14:textId="77777777" w:rsidR="00314325" w:rsidRDefault="006F5704">
      <w:pPr>
        <w:pStyle w:val="SourceCode"/>
      </w:pPr>
      <w:r>
        <w:t>struct Network {</w:t>
      </w:r>
    </w:p>
    <w:p w14:paraId="331158A1" w14:textId="77777777" w:rsidR="00314325" w:rsidRDefault="006F5704">
      <w:pPr>
        <w:pStyle w:val="SourceCode"/>
      </w:pPr>
      <w:r>
        <w:t xml:space="preserve">    const char *names[MAX_DEVICES];</w:t>
      </w:r>
    </w:p>
    <w:p w14:paraId="3B81D7E1" w14:textId="77777777" w:rsidR="00314325" w:rsidRDefault="006F5704">
      <w:pPr>
        <w:pStyle w:val="SourceCode"/>
      </w:pPr>
      <w:r>
        <w:t xml:space="preserve">    int neighbors[MAX_DEVICES][MAX_DEVICES];</w:t>
      </w:r>
    </w:p>
    <w:p w14:paraId="7F439FD6" w14:textId="77777777" w:rsidR="00314325" w:rsidRDefault="006F5704">
      <w:pPr>
        <w:pStyle w:val="SourceCode"/>
      </w:pPr>
      <w:r>
        <w:t xml:space="preserve">    int neighbor_counts[MAX_DEVICES];</w:t>
      </w:r>
    </w:p>
    <w:p w14:paraId="6057D16C" w14:textId="77777777" w:rsidR="00314325" w:rsidRDefault="006F5704">
      <w:pPr>
        <w:pStyle w:val="SourceCode"/>
      </w:pPr>
      <w:r>
        <w:t xml:space="preserve">    int device_count;</w:t>
      </w:r>
    </w:p>
    <w:p w14:paraId="2409FFAB" w14:textId="77777777" w:rsidR="00314325" w:rsidRDefault="006F5704">
      <w:pPr>
        <w:pStyle w:val="SourceCode"/>
      </w:pPr>
      <w:r>
        <w:t>};</w:t>
      </w:r>
    </w:p>
    <w:p w14:paraId="2EA1F806" w14:textId="77777777" w:rsidR="00314325" w:rsidRDefault="00314325">
      <w:pPr>
        <w:pStyle w:val="SourceCode"/>
      </w:pPr>
    </w:p>
    <w:p w14:paraId="16B4BACD" w14:textId="77777777" w:rsidR="00314325" w:rsidRDefault="006F5704">
      <w:pPr>
        <w:pStyle w:val="SourceCode"/>
      </w:pPr>
      <w:r>
        <w:t>// Adds a device at the next free position, with no neighbors yet.</w:t>
      </w:r>
    </w:p>
    <w:p w14:paraId="2E6EFBED" w14:textId="77777777" w:rsidR="00314325" w:rsidRDefault="006F5704">
      <w:pPr>
        <w:pStyle w:val="SourceCode"/>
      </w:pPr>
      <w:r>
        <w:t>// Remember, -&gt; reaches a field through a pointer: network is main's own</w:t>
      </w:r>
    </w:p>
    <w:p w14:paraId="72C38870" w14:textId="77777777" w:rsidR="00314325" w:rsidRDefault="006F5704">
      <w:pPr>
        <w:pStyle w:val="SourceCode"/>
      </w:pPr>
      <w:r>
        <w:t>// network, so the change stays after the call. This Basic version</w:t>
      </w:r>
    </w:p>
    <w:p w14:paraId="52562C9E" w14:textId="77777777" w:rsidR="00314325" w:rsidRDefault="006F5704">
      <w:pPr>
        <w:pStyle w:val="SourceCode"/>
      </w:pPr>
      <w:r>
        <w:t>// trusts that a place is free.</w:t>
      </w:r>
    </w:p>
    <w:p w14:paraId="4EFA9405" w14:textId="77777777" w:rsidR="00314325" w:rsidRDefault="006F5704">
      <w:pPr>
        <w:pStyle w:val="SourceCode"/>
      </w:pPr>
      <w:r>
        <w:t>void add_device(struct Network *network, const char *device_name) {</w:t>
      </w:r>
    </w:p>
    <w:p w14:paraId="7E0D6FDC" w14:textId="77777777" w:rsidR="00314325" w:rsidRDefault="006F5704">
      <w:pPr>
        <w:pStyle w:val="SourceCode"/>
      </w:pPr>
      <w:r>
        <w:t xml:space="preserve">    network-&gt;names[network-&gt;device_count] = device_name;</w:t>
      </w:r>
    </w:p>
    <w:p w14:paraId="64894846" w14:textId="77777777" w:rsidR="00314325" w:rsidRDefault="006F5704">
      <w:pPr>
        <w:pStyle w:val="SourceCode"/>
      </w:pPr>
      <w:r>
        <w:t xml:space="preserve">    network-&gt;neighbor_counts[network-&gt;device_count] = 0;</w:t>
      </w:r>
    </w:p>
    <w:p w14:paraId="01A6A14A" w14:textId="77777777" w:rsidR="00314325" w:rsidRDefault="006F5704">
      <w:pPr>
        <w:pStyle w:val="SourceCode"/>
      </w:pPr>
      <w:r>
        <w:t xml:space="preserve">    network-&gt;device_count = network-&gt;device_count + 1;</w:t>
      </w:r>
    </w:p>
    <w:p w14:paraId="70865106" w14:textId="77777777" w:rsidR="00314325" w:rsidRDefault="006F5704">
      <w:pPr>
        <w:pStyle w:val="SourceCode"/>
      </w:pPr>
      <w:r>
        <w:t>}</w:t>
      </w:r>
    </w:p>
    <w:p w14:paraId="6BDF3569" w14:textId="77777777" w:rsidR="00314325" w:rsidRDefault="00314325">
      <w:pPr>
        <w:pStyle w:val="SourceCode"/>
      </w:pPr>
    </w:p>
    <w:p w14:paraId="6D10E79D" w14:textId="77777777" w:rsidR="00314325" w:rsidRDefault="006F5704">
      <w:pPr>
        <w:pStyle w:val="SourceCode"/>
      </w:pPr>
      <w:r>
        <w:t>// Returns the position of the device with this name, or -1 when there</w:t>
      </w:r>
    </w:p>
    <w:p w14:paraId="3C927695" w14:textId="77777777" w:rsidR="00314325" w:rsidRDefault="006F5704">
      <w:pPr>
        <w:pStyle w:val="SourceCode"/>
      </w:pPr>
      <w:r>
        <w:t>// is none. Remember, a search by value checks each item, and strcmp</w:t>
      </w:r>
    </w:p>
    <w:p w14:paraId="59DC1868" w14:textId="77777777" w:rsidR="00314325" w:rsidRDefault="006F5704">
      <w:pPr>
        <w:pStyle w:val="SourceCode"/>
      </w:pPr>
      <w:r>
        <w:t>// gives 0 for equal text. Remember, start; condition; step, and ++ adds</w:t>
      </w:r>
    </w:p>
    <w:p w14:paraId="6BA1254C" w14:textId="77777777" w:rsidR="00314325" w:rsidRDefault="006F5704">
      <w:pPr>
        <w:pStyle w:val="SourceCode"/>
      </w:pPr>
      <w:r>
        <w:t>// 1.</w:t>
      </w:r>
    </w:p>
    <w:p w14:paraId="2020B472" w14:textId="77777777" w:rsidR="00314325" w:rsidRDefault="006F5704">
      <w:pPr>
        <w:pStyle w:val="SourceCode"/>
      </w:pPr>
      <w:r>
        <w:t>int find_device(struct Network *network, const char *device_name) {</w:t>
      </w:r>
    </w:p>
    <w:p w14:paraId="21B7392E" w14:textId="77777777" w:rsidR="00314325" w:rsidRDefault="006F5704">
      <w:pPr>
        <w:pStyle w:val="SourceCode"/>
      </w:pPr>
      <w:r>
        <w:t xml:space="preserve">    for (int position = 0; position &lt; network-&gt;device_count; position++) {</w:t>
      </w:r>
    </w:p>
    <w:p w14:paraId="0D19634B" w14:textId="77777777" w:rsidR="00314325" w:rsidRDefault="006F5704">
      <w:pPr>
        <w:pStyle w:val="SourceCode"/>
      </w:pPr>
      <w:r>
        <w:t xml:space="preserve">        if (strcmp(network-&gt;names[position], device_name) == 0) {</w:t>
      </w:r>
    </w:p>
    <w:p w14:paraId="2202F5F6" w14:textId="77777777" w:rsidR="00314325" w:rsidRDefault="006F5704">
      <w:pPr>
        <w:pStyle w:val="SourceCode"/>
      </w:pPr>
      <w:r>
        <w:t xml:space="preserve">            return position;</w:t>
      </w:r>
    </w:p>
    <w:p w14:paraId="66A29D4E" w14:textId="77777777" w:rsidR="00314325" w:rsidRDefault="006F5704">
      <w:pPr>
        <w:pStyle w:val="SourceCode"/>
      </w:pPr>
      <w:r>
        <w:t xml:space="preserve">        }</w:t>
      </w:r>
    </w:p>
    <w:p w14:paraId="0779A95C" w14:textId="77777777" w:rsidR="00314325" w:rsidRDefault="006F5704">
      <w:pPr>
        <w:pStyle w:val="SourceCode"/>
      </w:pPr>
      <w:r>
        <w:t xml:space="preserve">    }</w:t>
      </w:r>
    </w:p>
    <w:p w14:paraId="6162D0BD" w14:textId="77777777" w:rsidR="00314325" w:rsidRDefault="006F5704">
      <w:pPr>
        <w:pStyle w:val="SourceCode"/>
      </w:pPr>
      <w:r>
        <w:t xml:space="preserve">    return -1;</w:t>
      </w:r>
    </w:p>
    <w:p w14:paraId="26EEC3D8" w14:textId="77777777" w:rsidR="00314325" w:rsidRDefault="006F5704">
      <w:pPr>
        <w:pStyle w:val="SourceCode"/>
      </w:pPr>
      <w:r>
        <w:t>}</w:t>
      </w:r>
    </w:p>
    <w:p w14:paraId="30DBFF80" w14:textId="77777777" w:rsidR="00314325" w:rsidRDefault="00314325">
      <w:pPr>
        <w:pStyle w:val="SourceCode"/>
      </w:pPr>
    </w:p>
    <w:p w14:paraId="02E596AA" w14:textId="77777777" w:rsidR="00314325" w:rsidRDefault="006F5704">
      <w:pPr>
        <w:pStyle w:val="SourceCode"/>
      </w:pPr>
      <w:r>
        <w:t>// Adds a link between two devices. A link goes both ways, so it is</w:t>
      </w:r>
    </w:p>
    <w:p w14:paraId="3CD19DF9" w14:textId="77777777" w:rsidR="00314325" w:rsidRDefault="006F5704">
      <w:pPr>
        <w:pStyle w:val="SourceCode"/>
      </w:pPr>
      <w:r>
        <w:t>// written twice: the second device joins the end of the first one's</w:t>
      </w:r>
    </w:p>
    <w:p w14:paraId="50A6255C" w14:textId="77777777" w:rsidR="00314325" w:rsidRDefault="006F5704">
      <w:pPr>
        <w:pStyle w:val="SourceCode"/>
      </w:pPr>
      <w:r>
        <w:t>// list, and the first device joins the end of the second one's list.</w:t>
      </w:r>
    </w:p>
    <w:p w14:paraId="10F42B58" w14:textId="77777777" w:rsidR="00314325" w:rsidRDefault="006F5704">
      <w:pPr>
        <w:pStyle w:val="SourceCode"/>
      </w:pPr>
      <w:r>
        <w:t>// This Basic version trusts that both names are devices in the network.</w:t>
      </w:r>
    </w:p>
    <w:p w14:paraId="022F782F" w14:textId="77777777" w:rsidR="00314325" w:rsidRDefault="006F5704">
      <w:pPr>
        <w:pStyle w:val="SourceCode"/>
      </w:pPr>
      <w:r>
        <w:t>void add_link(struct Network *network, const char *first_name,</w:t>
      </w:r>
    </w:p>
    <w:p w14:paraId="722252CD" w14:textId="77777777" w:rsidR="00314325" w:rsidRDefault="006F5704">
      <w:pPr>
        <w:pStyle w:val="SourceCode"/>
      </w:pPr>
      <w:r>
        <w:t xml:space="preserve">              const char *second_name) {</w:t>
      </w:r>
    </w:p>
    <w:p w14:paraId="29CF775D" w14:textId="77777777" w:rsidR="00314325" w:rsidRDefault="006F5704">
      <w:pPr>
        <w:pStyle w:val="SourceCode"/>
      </w:pPr>
      <w:r>
        <w:t xml:space="preserve">    int first = find_device(network, first_name);</w:t>
      </w:r>
    </w:p>
    <w:p w14:paraId="17230321" w14:textId="77777777" w:rsidR="00314325" w:rsidRDefault="006F5704">
      <w:pPr>
        <w:pStyle w:val="SourceCode"/>
      </w:pPr>
      <w:r>
        <w:t xml:space="preserve">    int second = find_device(network, second_name);</w:t>
      </w:r>
    </w:p>
    <w:p w14:paraId="353BC262" w14:textId="77777777" w:rsidR="00314325" w:rsidRDefault="006F5704">
      <w:pPr>
        <w:pStyle w:val="SourceCode"/>
      </w:pPr>
      <w:r>
        <w:t xml:space="preserve">    network-&gt;neighbors[first][network-&gt;neighbor_counts[first]] = second;</w:t>
      </w:r>
    </w:p>
    <w:p w14:paraId="509D08AF" w14:textId="77777777" w:rsidR="00314325" w:rsidRDefault="006F5704">
      <w:pPr>
        <w:pStyle w:val="SourceCode"/>
      </w:pPr>
      <w:r>
        <w:t xml:space="preserve">    network-&gt;neighbor_counts[first] = network-&gt;neighbor_counts[first] + 1;</w:t>
      </w:r>
    </w:p>
    <w:p w14:paraId="33630EAC" w14:textId="77777777" w:rsidR="00314325" w:rsidRDefault="006F5704">
      <w:pPr>
        <w:pStyle w:val="SourceCode"/>
      </w:pPr>
      <w:r>
        <w:t xml:space="preserve">    network-&gt;neighbors[second][network-&gt;neighbor_counts[second]] = first;</w:t>
      </w:r>
    </w:p>
    <w:p w14:paraId="7A36A1F1" w14:textId="77777777" w:rsidR="00314325" w:rsidRDefault="006F5704">
      <w:pPr>
        <w:pStyle w:val="SourceCode"/>
      </w:pPr>
      <w:r>
        <w:t xml:space="preserve">    network-&gt;neighbor_counts[second] = network-&gt;neighbor_counts[second] + 1;</w:t>
      </w:r>
    </w:p>
    <w:p w14:paraId="1CEF8301" w14:textId="77777777" w:rsidR="00314325" w:rsidRDefault="006F5704">
      <w:pPr>
        <w:pStyle w:val="SourceCode"/>
      </w:pPr>
      <w:r>
        <w:t>}</w:t>
      </w:r>
    </w:p>
    <w:p w14:paraId="2B8178EF" w14:textId="77777777" w:rsidR="00314325" w:rsidRDefault="00314325">
      <w:pPr>
        <w:pStyle w:val="SourceCode"/>
      </w:pPr>
    </w:p>
    <w:p w14:paraId="21092BD0" w14:textId="77777777" w:rsidR="00314325" w:rsidRDefault="006F5704">
      <w:pPr>
        <w:pStyle w:val="SourceCode"/>
      </w:pPr>
      <w:r>
        <w:t>// Counts the links. Each link sits in two lists, once for each end, so</w:t>
      </w:r>
    </w:p>
    <w:p w14:paraId="77E28CDF" w14:textId="77777777" w:rsidR="00314325" w:rsidRDefault="006F5704">
      <w:pPr>
        <w:pStyle w:val="SourceCode"/>
      </w:pPr>
      <w:r>
        <w:t>// the total of all the list lengths is twice the number of links.</w:t>
      </w:r>
    </w:p>
    <w:p w14:paraId="49433DB3" w14:textId="77777777" w:rsidR="00314325" w:rsidRDefault="006F5704">
      <w:pPr>
        <w:pStyle w:val="SourceCode"/>
      </w:pPr>
      <w:r>
        <w:t>int count_links(struct Network *network) {</w:t>
      </w:r>
    </w:p>
    <w:p w14:paraId="33A2CB14" w14:textId="77777777" w:rsidR="00314325" w:rsidRDefault="006F5704">
      <w:pPr>
        <w:pStyle w:val="SourceCode"/>
      </w:pPr>
      <w:r>
        <w:t xml:space="preserve">    int total = 0;</w:t>
      </w:r>
    </w:p>
    <w:p w14:paraId="075589F2" w14:textId="77777777" w:rsidR="00314325" w:rsidRDefault="006F5704">
      <w:pPr>
        <w:pStyle w:val="SourceCode"/>
      </w:pPr>
      <w:r>
        <w:t xml:space="preserve">    for (int position = 0; position &lt; network-&gt;device_count; position++) {</w:t>
      </w:r>
    </w:p>
    <w:p w14:paraId="7799CDEC" w14:textId="77777777" w:rsidR="00314325" w:rsidRDefault="006F5704">
      <w:pPr>
        <w:pStyle w:val="SourceCode"/>
      </w:pPr>
      <w:r>
        <w:t xml:space="preserve">        total = total + network-&gt;neighbor_counts[position];</w:t>
      </w:r>
    </w:p>
    <w:p w14:paraId="627DBBBC" w14:textId="77777777" w:rsidR="00314325" w:rsidRDefault="006F5704">
      <w:pPr>
        <w:pStyle w:val="SourceCode"/>
      </w:pPr>
      <w:r>
        <w:t xml:space="preserve">    }</w:t>
      </w:r>
    </w:p>
    <w:p w14:paraId="0C9815CF" w14:textId="77777777" w:rsidR="00314325" w:rsidRDefault="006F5704">
      <w:pPr>
        <w:pStyle w:val="SourceCode"/>
      </w:pPr>
      <w:r>
        <w:t xml:space="preserve">    return total / 2;</w:t>
      </w:r>
    </w:p>
    <w:p w14:paraId="41895900" w14:textId="77777777" w:rsidR="00314325" w:rsidRDefault="006F5704">
      <w:pPr>
        <w:pStyle w:val="SourceCode"/>
      </w:pPr>
      <w:r>
        <w:t>}</w:t>
      </w:r>
    </w:p>
    <w:p w14:paraId="4D2834AF" w14:textId="77777777" w:rsidR="00314325" w:rsidRDefault="00314325">
      <w:pPr>
        <w:pStyle w:val="SourceCode"/>
      </w:pPr>
    </w:p>
    <w:p w14:paraId="1A79F5B1" w14:textId="77777777" w:rsidR="00314325" w:rsidRDefault="006F5704">
      <w:pPr>
        <w:pStyle w:val="SourceCode"/>
      </w:pPr>
      <w:r>
        <w:t>// Prints each device, in the order it was added, then its neighbors, in</w:t>
      </w:r>
    </w:p>
    <w:p w14:paraId="53D35227" w14:textId="77777777" w:rsidR="00314325" w:rsidRDefault="006F5704">
      <w:pPr>
        <w:pStyle w:val="SourceCode"/>
      </w:pPr>
      <w:r>
        <w:t>// the order they were linked. separator is ": " before the first</w:t>
      </w:r>
    </w:p>
    <w:p w14:paraId="6D038D9D" w14:textId="77777777" w:rsidR="00314325" w:rsidRDefault="006F5704">
      <w:pPr>
        <w:pStyle w:val="SourceCode"/>
      </w:pPr>
      <w:r>
        <w:t>// neighbor and ", " before every later one. A neighbor is a position,</w:t>
      </w:r>
    </w:p>
    <w:p w14:paraId="3C5CAC02" w14:textId="77777777" w:rsidR="00314325" w:rsidRDefault="006F5704">
      <w:pPr>
        <w:pStyle w:val="SourceCode"/>
      </w:pPr>
      <w:r>
        <w:t>// so names[] turns it back into a name. Remember, the inner loop runs</w:t>
      </w:r>
    </w:p>
    <w:p w14:paraId="4A3F98D3" w14:textId="77777777" w:rsidR="00314325" w:rsidRDefault="006F5704">
      <w:pPr>
        <w:pStyle w:val="SourceCode"/>
      </w:pPr>
      <w:r>
        <w:t>// in full on each pass of the outer loop.</w:t>
      </w:r>
    </w:p>
    <w:p w14:paraId="04D6B72A" w14:textId="77777777" w:rsidR="00314325" w:rsidRDefault="006F5704">
      <w:pPr>
        <w:pStyle w:val="SourceCode"/>
      </w:pPr>
      <w:r>
        <w:t>void print_neighbors(struct Network *network) {</w:t>
      </w:r>
    </w:p>
    <w:p w14:paraId="3C3D77F0" w14:textId="77777777" w:rsidR="00314325" w:rsidRDefault="006F5704">
      <w:pPr>
        <w:pStyle w:val="SourceCode"/>
      </w:pPr>
      <w:r>
        <w:t xml:space="preserve">    for (int device = 0; device &lt; network-&gt;device_count; device++) {</w:t>
      </w:r>
    </w:p>
    <w:p w14:paraId="1D2EF613" w14:textId="77777777" w:rsidR="00314325" w:rsidRDefault="006F5704">
      <w:pPr>
        <w:pStyle w:val="SourceCode"/>
      </w:pPr>
      <w:r>
        <w:t xml:space="preserve">        printf("%s", network-&gt;names[device]);</w:t>
      </w:r>
    </w:p>
    <w:p w14:paraId="2DA3001C" w14:textId="77777777" w:rsidR="00314325" w:rsidRDefault="006F5704">
      <w:pPr>
        <w:pStyle w:val="SourceCode"/>
      </w:pPr>
      <w:r>
        <w:t xml:space="preserve">        const char *separator = ": ";</w:t>
      </w:r>
    </w:p>
    <w:p w14:paraId="6147F767" w14:textId="77777777" w:rsidR="00314325" w:rsidRDefault="006F5704">
      <w:pPr>
        <w:pStyle w:val="SourceCode"/>
      </w:pPr>
      <w:r>
        <w:t xml:space="preserve">        for (int place = 0; place &lt; network-&gt;neighbor_counts[device];</w:t>
      </w:r>
    </w:p>
    <w:p w14:paraId="20EB2454" w14:textId="77777777" w:rsidR="00314325" w:rsidRDefault="006F5704">
      <w:pPr>
        <w:pStyle w:val="SourceCode"/>
      </w:pPr>
      <w:r>
        <w:t xml:space="preserve">             place++) {</w:t>
      </w:r>
    </w:p>
    <w:p w14:paraId="77DD724B" w14:textId="77777777" w:rsidR="00314325" w:rsidRDefault="006F5704">
      <w:pPr>
        <w:pStyle w:val="SourceCode"/>
      </w:pPr>
      <w:r>
        <w:t xml:space="preserve">            int neighbor = network-&gt;neighbors[device][place];</w:t>
      </w:r>
    </w:p>
    <w:p w14:paraId="0576A7E7" w14:textId="77777777" w:rsidR="00314325" w:rsidRDefault="006F5704">
      <w:pPr>
        <w:pStyle w:val="SourceCode"/>
      </w:pPr>
      <w:r>
        <w:t xml:space="preserve">            printf("%s%s", separator, network-&gt;names[neighbor]);</w:t>
      </w:r>
    </w:p>
    <w:p w14:paraId="3413F7C0" w14:textId="77777777" w:rsidR="00314325" w:rsidRDefault="006F5704">
      <w:pPr>
        <w:pStyle w:val="SourceCode"/>
      </w:pPr>
      <w:r>
        <w:t xml:space="preserve">            separator = ", ";</w:t>
      </w:r>
    </w:p>
    <w:p w14:paraId="7D144861" w14:textId="77777777" w:rsidR="00314325" w:rsidRDefault="006F5704">
      <w:pPr>
        <w:pStyle w:val="SourceCode"/>
      </w:pPr>
      <w:r>
        <w:t xml:space="preserve">        }</w:t>
      </w:r>
    </w:p>
    <w:p w14:paraId="0E29A3F5" w14:textId="77777777" w:rsidR="00314325" w:rsidRDefault="006F5704">
      <w:pPr>
        <w:pStyle w:val="SourceCode"/>
      </w:pPr>
      <w:r>
        <w:t xml:space="preserve">        printf("\n");</w:t>
      </w:r>
    </w:p>
    <w:p w14:paraId="6E83A513" w14:textId="77777777" w:rsidR="00314325" w:rsidRDefault="006F5704">
      <w:pPr>
        <w:pStyle w:val="SourceCode"/>
      </w:pPr>
      <w:r>
        <w:t xml:space="preserve">    }</w:t>
      </w:r>
    </w:p>
    <w:p w14:paraId="4B60B726" w14:textId="77777777" w:rsidR="00314325" w:rsidRDefault="006F5704">
      <w:pPr>
        <w:pStyle w:val="SourceCode"/>
      </w:pPr>
      <w:r>
        <w:t>}</w:t>
      </w:r>
    </w:p>
    <w:p w14:paraId="585F0059" w14:textId="77777777" w:rsidR="00314325" w:rsidRDefault="00314325">
      <w:pPr>
        <w:pStyle w:val="SourceCode"/>
      </w:pPr>
    </w:p>
    <w:p w14:paraId="4F9D447A" w14:textId="77777777" w:rsidR="00314325" w:rsidRDefault="006F5704">
      <w:pPr>
        <w:pStyle w:val="SourceCode"/>
      </w:pPr>
      <w:r>
        <w:t>// Remember, main starts the program; 0 = success.</w:t>
      </w:r>
    </w:p>
    <w:p w14:paraId="5F58D69B" w14:textId="77777777" w:rsidR="00314325" w:rsidRDefault="006F5704">
      <w:pPr>
        <w:pStyle w:val="SourceCode"/>
      </w:pPr>
      <w:r>
        <w:t>int main(void) {</w:t>
      </w:r>
    </w:p>
    <w:p w14:paraId="6E2DF3CA" w14:textId="77777777" w:rsidR="00314325" w:rsidRDefault="006F5704">
      <w:pPr>
        <w:pStyle w:val="SourceCode"/>
      </w:pPr>
      <w:r>
        <w:t xml:space="preserve">    // An empty network: no devices yet. The arrays get their values as</w:t>
      </w:r>
    </w:p>
    <w:p w14:paraId="73EE7368" w14:textId="77777777" w:rsidR="00314325" w:rsidRDefault="006F5704">
      <w:pPr>
        <w:pStyle w:val="SourceCode"/>
      </w:pPr>
      <w:r>
        <w:t xml:space="preserve">    // devices and links are added, so they are not set here.</w:t>
      </w:r>
    </w:p>
    <w:p w14:paraId="1DCE53B2" w14:textId="77777777" w:rsidR="00314325" w:rsidRDefault="006F5704">
      <w:pPr>
        <w:pStyle w:val="SourceCode"/>
      </w:pPr>
      <w:r>
        <w:t xml:space="preserve">    struct Network network;</w:t>
      </w:r>
    </w:p>
    <w:p w14:paraId="0F6D9155" w14:textId="77777777" w:rsidR="00314325" w:rsidRDefault="006F5704">
      <w:pPr>
        <w:pStyle w:val="SourceCode"/>
      </w:pPr>
      <w:r>
        <w:t xml:space="preserve">    network.device_count = 0;</w:t>
      </w:r>
    </w:p>
    <w:p w14:paraId="796D3029" w14:textId="77777777" w:rsidR="00314325" w:rsidRDefault="00314325">
      <w:pPr>
        <w:pStyle w:val="SourceCode"/>
      </w:pPr>
    </w:p>
    <w:p w14:paraId="6CDD7D44" w14:textId="77777777" w:rsidR="00314325" w:rsidRDefault="006F5704">
      <w:pPr>
        <w:pStyle w:val="SourceCode"/>
      </w:pPr>
      <w:r>
        <w:t xml:space="preserve">    // The devices, in order: they take positions 0 to 6.</w:t>
      </w:r>
    </w:p>
    <w:p w14:paraId="081B9AF5" w14:textId="77777777" w:rsidR="00314325" w:rsidRDefault="006F5704">
      <w:pPr>
        <w:pStyle w:val="SourceCode"/>
      </w:pPr>
      <w:r>
        <w:t xml:space="preserve">    add_device(&amp;network, "firewall-01");</w:t>
      </w:r>
    </w:p>
    <w:p w14:paraId="26146938" w14:textId="77777777" w:rsidR="00314325" w:rsidRDefault="006F5704">
      <w:pPr>
        <w:pStyle w:val="SourceCode"/>
      </w:pPr>
      <w:r>
        <w:t xml:space="preserve">    add_device(&amp;network, "router-01");</w:t>
      </w:r>
    </w:p>
    <w:p w14:paraId="7815565E" w14:textId="77777777" w:rsidR="00314325" w:rsidRDefault="006F5704">
      <w:pPr>
        <w:pStyle w:val="SourceCode"/>
      </w:pPr>
      <w:r>
        <w:t xml:space="preserve">    add_device(&amp;network, "switch-01");</w:t>
      </w:r>
    </w:p>
    <w:p w14:paraId="659F49DC" w14:textId="77777777" w:rsidR="00314325" w:rsidRDefault="006F5704">
      <w:pPr>
        <w:pStyle w:val="SourceCode"/>
      </w:pPr>
      <w:r>
        <w:t xml:space="preserve">    add_device(&amp;network, "switch-02");</w:t>
      </w:r>
    </w:p>
    <w:p w14:paraId="2AE1648D" w14:textId="77777777" w:rsidR="00314325" w:rsidRDefault="006F5704">
      <w:pPr>
        <w:pStyle w:val="SourceCode"/>
      </w:pPr>
      <w:r>
        <w:t xml:space="preserve">    add_device(&amp;network, "web-01");</w:t>
      </w:r>
    </w:p>
    <w:p w14:paraId="23DB30B8" w14:textId="77777777" w:rsidR="00314325" w:rsidRDefault="006F5704">
      <w:pPr>
        <w:pStyle w:val="SourceCode"/>
      </w:pPr>
      <w:r>
        <w:t xml:space="preserve">    add_device(&amp;network, "web-02");</w:t>
      </w:r>
    </w:p>
    <w:p w14:paraId="2AE8BEDD" w14:textId="77777777" w:rsidR="00314325" w:rsidRDefault="006F5704">
      <w:pPr>
        <w:pStyle w:val="SourceCode"/>
      </w:pPr>
      <w:r>
        <w:t xml:space="preserve">    add_device(&amp;network, "db-01");</w:t>
      </w:r>
    </w:p>
    <w:p w14:paraId="3DEEEAB8" w14:textId="77777777" w:rsidR="00314325" w:rsidRDefault="00314325">
      <w:pPr>
        <w:pStyle w:val="SourceCode"/>
      </w:pPr>
    </w:p>
    <w:p w14:paraId="11AF64CC" w14:textId="77777777" w:rsidR="00314325" w:rsidRDefault="006F5704">
      <w:pPr>
        <w:pStyle w:val="SourceCode"/>
      </w:pPr>
      <w:r>
        <w:t xml:space="preserve">    // The links. router-01, switch-01, and switch-02 are linked in a</w:t>
      </w:r>
    </w:p>
    <w:p w14:paraId="10BA9252" w14:textId="77777777" w:rsidR="00314325" w:rsidRDefault="006F5704">
      <w:pPr>
        <w:pStyle w:val="SourceCode"/>
      </w:pPr>
      <w:r>
        <w:t xml:space="preserve">    // triangle, a cycle, so there are two ways from switch-01 to</w:t>
      </w:r>
    </w:p>
    <w:p w14:paraId="608C0DB5" w14:textId="77777777" w:rsidR="00314325" w:rsidRDefault="006F5704">
      <w:pPr>
        <w:pStyle w:val="SourceCode"/>
      </w:pPr>
      <w:r>
        <w:t xml:space="preserve">    // router-01: direct, or through switch-02. A tree never has that.</w:t>
      </w:r>
    </w:p>
    <w:p w14:paraId="77F6C240" w14:textId="77777777" w:rsidR="00314325" w:rsidRDefault="006F5704">
      <w:pPr>
        <w:pStyle w:val="SourceCode"/>
      </w:pPr>
      <w:r>
        <w:t xml:space="preserve">    add_link(&amp;network, "firewall-01", "router-01");</w:t>
      </w:r>
    </w:p>
    <w:p w14:paraId="508707DC" w14:textId="77777777" w:rsidR="00314325" w:rsidRDefault="006F5704">
      <w:pPr>
        <w:pStyle w:val="SourceCode"/>
      </w:pPr>
      <w:r>
        <w:t xml:space="preserve">    add_link(&amp;network, "router-01", "switch-01");</w:t>
      </w:r>
    </w:p>
    <w:p w14:paraId="67457170" w14:textId="77777777" w:rsidR="00314325" w:rsidRDefault="006F5704">
      <w:pPr>
        <w:pStyle w:val="SourceCode"/>
      </w:pPr>
      <w:r>
        <w:t xml:space="preserve">    add_link(&amp;network, "router-01", "switch-02");</w:t>
      </w:r>
    </w:p>
    <w:p w14:paraId="6E1DD2D1" w14:textId="77777777" w:rsidR="00314325" w:rsidRDefault="006F5704">
      <w:pPr>
        <w:pStyle w:val="SourceCode"/>
      </w:pPr>
      <w:r>
        <w:t xml:space="preserve">    add_link(&amp;network, "switch-01", "switch-02");</w:t>
      </w:r>
    </w:p>
    <w:p w14:paraId="092D82CE" w14:textId="77777777" w:rsidR="00314325" w:rsidRDefault="006F5704">
      <w:pPr>
        <w:pStyle w:val="SourceCode"/>
      </w:pPr>
      <w:r>
        <w:t xml:space="preserve">    add_link(&amp;network, "switch-01", "web-01");</w:t>
      </w:r>
    </w:p>
    <w:p w14:paraId="31FFDB73" w14:textId="77777777" w:rsidR="00314325" w:rsidRDefault="006F5704">
      <w:pPr>
        <w:pStyle w:val="SourceCode"/>
      </w:pPr>
      <w:r>
        <w:t xml:space="preserve">    add_link(&amp;network, "switch-01", "web-02");</w:t>
      </w:r>
    </w:p>
    <w:p w14:paraId="3F92909C" w14:textId="77777777" w:rsidR="00314325" w:rsidRDefault="006F5704">
      <w:pPr>
        <w:pStyle w:val="SourceCode"/>
      </w:pPr>
      <w:r>
        <w:t xml:space="preserve">    add_link(&amp;network, "switch-02", "db-01");</w:t>
      </w:r>
    </w:p>
    <w:p w14:paraId="74C29599" w14:textId="77777777" w:rsidR="00314325" w:rsidRDefault="00314325">
      <w:pPr>
        <w:pStyle w:val="SourceCode"/>
      </w:pPr>
    </w:p>
    <w:p w14:paraId="67F2021F" w14:textId="77777777" w:rsidR="00314325" w:rsidRDefault="006F5704">
      <w:pPr>
        <w:pStyle w:val="SourceCode"/>
      </w:pPr>
      <w:r>
        <w:t xml:space="preserve">    printf("Devices: %d\n", network.device_count);</w:t>
      </w:r>
    </w:p>
    <w:p w14:paraId="4A483CB2" w14:textId="77777777" w:rsidR="00314325" w:rsidRDefault="006F5704">
      <w:pPr>
        <w:pStyle w:val="SourceCode"/>
      </w:pPr>
      <w:r>
        <w:t xml:space="preserve">    printf("Links: %d\n", count_links(&amp;network));</w:t>
      </w:r>
    </w:p>
    <w:p w14:paraId="504D65E9" w14:textId="77777777" w:rsidR="00314325" w:rsidRDefault="006F5704">
      <w:pPr>
        <w:pStyle w:val="SourceCode"/>
        <w:keepNext/>
      </w:pPr>
      <w:r>
        <w:t xml:space="preserve">    print_neighbors(&amp;network);</w:t>
      </w:r>
    </w:p>
    <w:p w14:paraId="444B6F0A" w14:textId="77777777" w:rsidR="00314325" w:rsidRDefault="00314325">
      <w:pPr>
        <w:pStyle w:val="SourceCode"/>
        <w:keepNext/>
      </w:pPr>
    </w:p>
    <w:p w14:paraId="1CEFB2D8" w14:textId="77777777" w:rsidR="00314325" w:rsidRDefault="006F5704">
      <w:pPr>
        <w:pStyle w:val="SourceCode"/>
        <w:keepNext/>
      </w:pPr>
      <w:r>
        <w:t xml:space="preserve">    return 0;</w:t>
      </w:r>
    </w:p>
    <w:p w14:paraId="32ACC4A3" w14:textId="77777777" w:rsidR="00314325" w:rsidRDefault="006F5704">
      <w:pPr>
        <w:pStyle w:val="SourceCode"/>
      </w:pPr>
      <w:r>
        <w:t>}</w:t>
      </w:r>
    </w:p>
    <w:p w14:paraId="29007596" w14:textId="77777777" w:rsidR="00314325" w:rsidRDefault="00314325">
      <w:pPr>
        <w:keepNext/>
      </w:pPr>
    </w:p>
    <w:p w14:paraId="11ABC334" w14:textId="77777777" w:rsidR="00314325" w:rsidRDefault="006F5704">
      <w:pPr>
        <w:pStyle w:val="Heading3"/>
      </w:pPr>
      <w:r>
        <w:t>Windows PowerShell Basic Build and Run</w:t>
      </w:r>
    </w:p>
    <w:p w14:paraId="056C4EDA" w14:textId="77777777" w:rsidR="00314325" w:rsidRDefault="006F5704">
      <w:pPr>
        <w:pStyle w:val="CommandBlock"/>
        <w:keepNext/>
      </w:pPr>
      <w:r>
        <w:t>gcc -std=c17 -Wall -Wextra -Wpedantic -Werror .\c\basic_graphs.c `</w:t>
      </w:r>
    </w:p>
    <w:p w14:paraId="2719B413" w14:textId="77777777" w:rsidR="00314325" w:rsidRDefault="006F5704">
      <w:pPr>
        <w:pStyle w:val="CommandBlock"/>
        <w:keepNext/>
      </w:pPr>
      <w:r>
        <w:t xml:space="preserve">    -o .\c\basic-graphs.exe</w:t>
      </w:r>
    </w:p>
    <w:p w14:paraId="201DFD31" w14:textId="77777777" w:rsidR="00314325" w:rsidRDefault="006F5704">
      <w:pPr>
        <w:pStyle w:val="CommandBlock"/>
      </w:pPr>
      <w:r>
        <w:t>.\c\basic-graphs.exe</w:t>
      </w:r>
    </w:p>
    <w:p w14:paraId="398714CC" w14:textId="77777777" w:rsidR="00314325" w:rsidRDefault="00314325">
      <w:pPr>
        <w:keepNext/>
      </w:pPr>
    </w:p>
    <w:p w14:paraId="0E35A157" w14:textId="77777777" w:rsidR="00314325" w:rsidRDefault="006F5704">
      <w:pPr>
        <w:pStyle w:val="Heading3"/>
      </w:pPr>
      <w:r>
        <w:t>Linux or macOS Basic Build and Run</w:t>
      </w:r>
    </w:p>
    <w:p w14:paraId="3A7B482B" w14:textId="77777777" w:rsidR="00314325" w:rsidRDefault="006F5704">
      <w:pPr>
        <w:pStyle w:val="CommandBlock"/>
        <w:keepNext/>
      </w:pPr>
      <w:r>
        <w:t>gcc -std=c17 -Wall -Wextra -Wpedantic -Werror ./c/basic_graphs.c \</w:t>
      </w:r>
    </w:p>
    <w:p w14:paraId="268C70FD" w14:textId="77777777" w:rsidR="00314325" w:rsidRDefault="006F5704">
      <w:pPr>
        <w:pStyle w:val="CommandBlock"/>
        <w:keepNext/>
      </w:pPr>
      <w:r>
        <w:t xml:space="preserve">    -o ./c/basic-graphs</w:t>
      </w:r>
    </w:p>
    <w:p w14:paraId="74D76BCE" w14:textId="77777777" w:rsidR="00314325" w:rsidRDefault="006F5704">
      <w:pPr>
        <w:pStyle w:val="CommandBlock"/>
      </w:pPr>
      <w:r>
        <w:t>./c/basic-graphs</w:t>
      </w:r>
    </w:p>
    <w:p w14:paraId="074FAC22" w14:textId="77777777" w:rsidR="00314325" w:rsidRDefault="00314325">
      <w:pPr>
        <w:keepNext/>
      </w:pPr>
    </w:p>
    <w:p w14:paraId="168B5637" w14:textId="77777777" w:rsidR="00314325" w:rsidRDefault="006F5704">
      <w:pPr>
        <w:pStyle w:val="Heading3"/>
      </w:pPr>
      <w:r>
        <w:t>Check Your Results</w:t>
      </w:r>
    </w:p>
    <w:p w14:paraId="7A7748DB" w14:textId="77777777" w:rsidR="00314325" w:rsidRDefault="006F5704">
      <w:pPr>
        <w:keepNext/>
      </w:pPr>
      <w:r>
        <w:t>The program reads no input. Your screen must show exactly these nine lines, with the same spelling, spacing, and capitalization.</w:t>
      </w:r>
    </w:p>
    <w:p w14:paraId="4D32E155" w14:textId="77777777" w:rsidR="00314325" w:rsidRDefault="00314325">
      <w:pPr>
        <w:keepNext/>
      </w:pPr>
    </w:p>
    <w:p w14:paraId="33FB69BF" w14:textId="77777777" w:rsidR="00314325" w:rsidRDefault="006F5704">
      <w:pPr>
        <w:pStyle w:val="RequiredOutput"/>
        <w:keepNext/>
      </w:pPr>
      <w:r>
        <w:t>Devices: 7</w:t>
      </w:r>
    </w:p>
    <w:p w14:paraId="4F14A57E" w14:textId="77777777" w:rsidR="00314325" w:rsidRDefault="006F5704">
      <w:pPr>
        <w:pStyle w:val="RequiredOutput"/>
        <w:keepNext/>
      </w:pPr>
      <w:r>
        <w:t>Links: 7</w:t>
      </w:r>
    </w:p>
    <w:p w14:paraId="661DBC32" w14:textId="77777777" w:rsidR="00314325" w:rsidRDefault="006F5704">
      <w:pPr>
        <w:pStyle w:val="RequiredOutput"/>
        <w:keepNext/>
      </w:pPr>
      <w:r>
        <w:t>firewall-01: router-01</w:t>
      </w:r>
    </w:p>
    <w:p w14:paraId="1DC9B9CF" w14:textId="77777777" w:rsidR="00314325" w:rsidRDefault="006F5704">
      <w:pPr>
        <w:pStyle w:val="RequiredOutput"/>
        <w:keepNext/>
      </w:pPr>
      <w:r>
        <w:t>router-01: firewall-01, switch-01, switch-02</w:t>
      </w:r>
    </w:p>
    <w:p w14:paraId="5EEA0666" w14:textId="77777777" w:rsidR="00314325" w:rsidRDefault="006F5704">
      <w:pPr>
        <w:pStyle w:val="RequiredOutput"/>
        <w:keepNext/>
      </w:pPr>
      <w:r>
        <w:t>switch-01: router-01, switch-02, web-01, web-02</w:t>
      </w:r>
    </w:p>
    <w:p w14:paraId="53046CD7" w14:textId="77777777" w:rsidR="00314325" w:rsidRDefault="006F5704">
      <w:pPr>
        <w:pStyle w:val="RequiredOutput"/>
        <w:keepNext/>
      </w:pPr>
      <w:r>
        <w:t>switch-02: router-01, switch-01, db-01</w:t>
      </w:r>
    </w:p>
    <w:p w14:paraId="6BD0629F" w14:textId="77777777" w:rsidR="00314325" w:rsidRDefault="006F5704">
      <w:pPr>
        <w:pStyle w:val="RequiredOutput"/>
        <w:keepNext/>
      </w:pPr>
      <w:r>
        <w:t>web-01: switch-01</w:t>
      </w:r>
    </w:p>
    <w:p w14:paraId="34646AE5" w14:textId="77777777" w:rsidR="00314325" w:rsidRDefault="006F5704">
      <w:pPr>
        <w:pStyle w:val="RequiredOutput"/>
        <w:keepNext/>
      </w:pPr>
      <w:r>
        <w:t>web-02: switch-01</w:t>
      </w:r>
    </w:p>
    <w:p w14:paraId="0B6593DC" w14:textId="77777777" w:rsidR="00314325" w:rsidRDefault="006F5704">
      <w:pPr>
        <w:pStyle w:val="RequiredOutput"/>
      </w:pPr>
      <w:r>
        <w:t>db-01: switch-02</w:t>
      </w:r>
    </w:p>
    <w:p w14:paraId="52E60908" w14:textId="77777777" w:rsidR="00314325" w:rsidRDefault="00314325">
      <w:pPr>
        <w:keepNext/>
      </w:pPr>
    </w:p>
    <w:p w14:paraId="5DF554E4" w14:textId="77777777" w:rsidR="00314325" w:rsidRDefault="006F5704">
      <w:pPr>
        <w:pStyle w:val="ListBullet"/>
      </w:pPr>
      <w:r>
        <w:t>Devices: 7 proves every device was added once.</w:t>
      </w:r>
    </w:p>
    <w:p w14:paraId="27C698A1" w14:textId="77777777" w:rsidR="00314325" w:rsidRDefault="006F5704">
      <w:pPr>
        <w:pStyle w:val="ListBullet"/>
      </w:pPr>
      <w:r>
        <w:t>Links: 7 proves each link was stored at both ends and counted once: the lists hold 14 entries in all, and 14 / 2 is 7. Links: 14 means the division by 2 is missing.</w:t>
      </w:r>
    </w:p>
    <w:p w14:paraId="08DA1E40" w14:textId="77777777" w:rsidR="00314325" w:rsidRDefault="006F5704">
      <w:pPr>
        <w:pStyle w:val="ListBullet"/>
      </w:pPr>
      <w:r>
        <w:t>Each neighbor line proves the link went both ways: router-01 lists switch-01, and switch-01 lists router-01. A link that shows at only one end was written in one direction.</w:t>
      </w:r>
    </w:p>
    <w:p w14:paraId="32C734D9" w14:textId="77777777" w:rsidR="00314325" w:rsidRDefault="006F5704">
      <w:pPr>
        <w:pStyle w:val="ListBullet"/>
      </w:pPr>
      <w:r>
        <w:t>The devices print in the order they were added, and each list in the order its links were made, so switch-02's list is router-01, switch-01, db-01.</w:t>
      </w:r>
    </w:p>
    <w:p w14:paraId="1F433A22" w14:textId="77777777" w:rsidR="00314325" w:rsidRDefault="006F5704">
      <w:pPr>
        <w:pStyle w:val="ListBullet"/>
      </w:pPr>
      <w:r>
        <w:t>If the program crashes or prints strange text, a name in an add_link line is misspelled: find_device returned -1, and neighbors[-1] is outside the array. C does not check.</w:t>
      </w:r>
    </w:p>
    <w:p w14:paraId="7119E0E6" w14:textId="77777777" w:rsidR="00314325" w:rsidRDefault="006F5704">
      <w:pPr>
        <w:pStyle w:val="ListBullet"/>
      </w:pPr>
      <w:r>
        <w:t>If the build fails, read the first error message: it names the file and line to fix.</w:t>
      </w:r>
    </w:p>
    <w:p w14:paraId="08D5BA64" w14:textId="77777777" w:rsidR="00314325" w:rsidRDefault="00314325">
      <w:pPr>
        <w:keepNext/>
      </w:pPr>
    </w:p>
    <w:p w14:paraId="0A5C31EC" w14:textId="77777777" w:rsidR="00314325" w:rsidRDefault="00314325">
      <w:pPr>
        <w:keepNext/>
      </w:pPr>
    </w:p>
    <w:p w14:paraId="0DF3E8EE" w14:textId="77777777" w:rsidR="00314325" w:rsidRDefault="006F5704">
      <w:pPr>
        <w:pStyle w:val="Heading2"/>
      </w:pPr>
      <w:r>
        <w:t>Production-Minded Implementation</w:t>
      </w:r>
    </w:p>
    <w:p w14:paraId="613B9CCB" w14:textId="77777777" w:rsidR="00314325" w:rsidRDefault="006F5704">
      <w:r>
        <w:t>The production-minded version checks every link before it changes a list. add_link refuses, with one line saying why, a name that is not a device, a device linked to itself, and a link that already exists; each would leave a wrong list behind. main tries three such links after the seven real ones. print_most_links prints the device with the most links, and checks first that there is a device to name. The output is the Basic output with the three Link lines before it and the Most links line after it.</w:t>
      </w:r>
    </w:p>
    <w:p w14:paraId="46FB09A3" w14:textId="77777777" w:rsidR="00314325" w:rsidRDefault="00314325">
      <w:pPr>
        <w:keepNext/>
      </w:pPr>
    </w:p>
    <w:p w14:paraId="27AD8FA7" w14:textId="77777777" w:rsidR="00314325" w:rsidRDefault="006F5704">
      <w:pPr>
        <w:pStyle w:val="Heading3"/>
      </w:pPr>
      <w:r>
        <w:t>c/graphs.c</w:t>
      </w:r>
    </w:p>
    <w:p w14:paraId="486CC08D" w14:textId="77777777" w:rsidR="00314325" w:rsidRDefault="006F5704">
      <w:pPr>
        <w:pStyle w:val="SourceCode"/>
        <w:keepNext/>
      </w:pPr>
      <w:r>
        <w:t>// Remember, #include adds the declarations we need: stdio.h declares</w:t>
      </w:r>
    </w:p>
    <w:p w14:paraId="0F23B49F" w14:textId="77777777" w:rsidR="00314325" w:rsidRDefault="006F5704">
      <w:pPr>
        <w:pStyle w:val="SourceCode"/>
        <w:keepNext/>
      </w:pPr>
      <w:r>
        <w:t>// printf, and string.h declares strcmp.</w:t>
      </w:r>
    </w:p>
    <w:p w14:paraId="67D4F19B" w14:textId="77777777" w:rsidR="00314325" w:rsidRDefault="006F5704">
      <w:pPr>
        <w:pStyle w:val="SourceCode"/>
      </w:pPr>
      <w:r>
        <w:t>#include &lt;stdio.h&gt;</w:t>
      </w:r>
    </w:p>
    <w:p w14:paraId="6F45A9D6" w14:textId="77777777" w:rsidR="00314325" w:rsidRDefault="006F5704">
      <w:pPr>
        <w:pStyle w:val="SourceCode"/>
      </w:pPr>
      <w:r>
        <w:t>#include &lt;string.h&gt;</w:t>
      </w:r>
    </w:p>
    <w:p w14:paraId="5E917179" w14:textId="77777777" w:rsidR="00314325" w:rsidRDefault="00314325">
      <w:pPr>
        <w:pStyle w:val="SourceCode"/>
      </w:pPr>
    </w:p>
    <w:p w14:paraId="0CBB1D2E" w14:textId="77777777" w:rsidR="00314325" w:rsidRDefault="006F5704">
      <w:pPr>
        <w:pStyle w:val="SourceCode"/>
      </w:pPr>
      <w:r>
        <w:t>// Remember, #define replaces each use of the name with its value.</w:t>
      </w:r>
    </w:p>
    <w:p w14:paraId="015B289C" w14:textId="77777777" w:rsidR="00314325" w:rsidRDefault="006F5704">
      <w:pPr>
        <w:pStyle w:val="SourceCode"/>
      </w:pPr>
      <w:r>
        <w:t>#define MAX_DEVICES 8</w:t>
      </w:r>
    </w:p>
    <w:p w14:paraId="2131934F" w14:textId="77777777" w:rsidR="00314325" w:rsidRDefault="00314325">
      <w:pPr>
        <w:pStyle w:val="SourceCode"/>
      </w:pPr>
    </w:p>
    <w:p w14:paraId="05ECFEBE" w14:textId="77777777" w:rsidR="00314325" w:rsidRDefault="006F5704">
      <w:pPr>
        <w:pStyle w:val="SourceCode"/>
      </w:pPr>
      <w:r>
        <w:t>// The adjacency list as parallel arrays, indexed by device position: the</w:t>
      </w:r>
    </w:p>
    <w:p w14:paraId="6FF5711C" w14:textId="77777777" w:rsidR="00314325" w:rsidRDefault="006F5704">
      <w:pPr>
        <w:pStyle w:val="SourceCode"/>
      </w:pPr>
      <w:r>
        <w:t>// names, each device's neighbor positions, and how many each one has.</w:t>
      </w:r>
    </w:p>
    <w:p w14:paraId="36013C91" w14:textId="77777777" w:rsidR="00314325" w:rsidRDefault="006F5704">
      <w:pPr>
        <w:pStyle w:val="SourceCode"/>
      </w:pPr>
      <w:r>
        <w:t>struct Network {</w:t>
      </w:r>
    </w:p>
    <w:p w14:paraId="687D4C6F" w14:textId="77777777" w:rsidR="00314325" w:rsidRDefault="006F5704">
      <w:pPr>
        <w:pStyle w:val="SourceCode"/>
      </w:pPr>
      <w:r>
        <w:t xml:space="preserve">    const char *names[MAX_DEVICES];</w:t>
      </w:r>
    </w:p>
    <w:p w14:paraId="29EA1C49" w14:textId="77777777" w:rsidR="00314325" w:rsidRDefault="006F5704">
      <w:pPr>
        <w:pStyle w:val="SourceCode"/>
      </w:pPr>
      <w:r>
        <w:t xml:space="preserve">    int neighbors[MAX_DEVICES][MAX_DEVICES];</w:t>
      </w:r>
    </w:p>
    <w:p w14:paraId="154BEDD2" w14:textId="77777777" w:rsidR="00314325" w:rsidRDefault="006F5704">
      <w:pPr>
        <w:pStyle w:val="SourceCode"/>
      </w:pPr>
      <w:r>
        <w:t xml:space="preserve">    int neighbor_counts[MAX_DEVICES];</w:t>
      </w:r>
    </w:p>
    <w:p w14:paraId="1CEF47D7" w14:textId="77777777" w:rsidR="00314325" w:rsidRDefault="006F5704">
      <w:pPr>
        <w:pStyle w:val="SourceCode"/>
      </w:pPr>
      <w:r>
        <w:t xml:space="preserve">    int device_count;</w:t>
      </w:r>
    </w:p>
    <w:p w14:paraId="22A3BF93" w14:textId="77777777" w:rsidR="00314325" w:rsidRDefault="006F5704">
      <w:pPr>
        <w:pStyle w:val="SourceCode"/>
      </w:pPr>
      <w:r>
        <w:t>};</w:t>
      </w:r>
    </w:p>
    <w:p w14:paraId="7EF93447" w14:textId="77777777" w:rsidR="00314325" w:rsidRDefault="00314325">
      <w:pPr>
        <w:pStyle w:val="SourceCode"/>
      </w:pPr>
    </w:p>
    <w:p w14:paraId="39578BBE" w14:textId="77777777" w:rsidR="00314325" w:rsidRDefault="006F5704">
      <w:pPr>
        <w:pStyle w:val="SourceCode"/>
      </w:pPr>
      <w:r>
        <w:t>// Adds a device, or refuses it when all MAX_DEVICES places are in use.</w:t>
      </w:r>
    </w:p>
    <w:p w14:paraId="6E98CCEA" w14:textId="77777777" w:rsidR="00314325" w:rsidRDefault="006F5704">
      <w:pPr>
        <w:pStyle w:val="SourceCode"/>
      </w:pPr>
      <w:r>
        <w:t>// C's arrays have a fixed size; growing them would need realloc, as in</w:t>
      </w:r>
    </w:p>
    <w:p w14:paraId="76FA257D" w14:textId="77777777" w:rsidR="00314325" w:rsidRDefault="006F5704">
      <w:pPr>
        <w:pStyle w:val="SourceCode"/>
      </w:pPr>
      <w:r>
        <w:t>// Lesson 10.2.</w:t>
      </w:r>
    </w:p>
    <w:p w14:paraId="757D2F9B" w14:textId="77777777" w:rsidR="00314325" w:rsidRDefault="006F5704">
      <w:pPr>
        <w:pStyle w:val="SourceCode"/>
      </w:pPr>
      <w:r>
        <w:t>void add_device(struct Network *network, const char *device_name) {</w:t>
      </w:r>
    </w:p>
    <w:p w14:paraId="5E984F9B" w14:textId="77777777" w:rsidR="00314325" w:rsidRDefault="006F5704">
      <w:pPr>
        <w:pStyle w:val="SourceCode"/>
      </w:pPr>
      <w:r>
        <w:t xml:space="preserve">    if (network-&gt;device_count == MAX_DEVICES) {</w:t>
      </w:r>
    </w:p>
    <w:p w14:paraId="1432E8B8" w14:textId="77777777" w:rsidR="00314325" w:rsidRDefault="006F5704">
      <w:pPr>
        <w:pStyle w:val="SourceCode"/>
      </w:pPr>
      <w:r>
        <w:t xml:space="preserve">        printf("Network full: %s refused\n", device_name);</w:t>
      </w:r>
    </w:p>
    <w:p w14:paraId="0016948B" w14:textId="77777777" w:rsidR="00314325" w:rsidRDefault="006F5704">
      <w:pPr>
        <w:pStyle w:val="SourceCode"/>
      </w:pPr>
      <w:r>
        <w:t xml:space="preserve">        return;</w:t>
      </w:r>
    </w:p>
    <w:p w14:paraId="7D4D46B9" w14:textId="77777777" w:rsidR="00314325" w:rsidRDefault="006F5704">
      <w:pPr>
        <w:pStyle w:val="SourceCode"/>
      </w:pPr>
      <w:r>
        <w:t xml:space="preserve">    }</w:t>
      </w:r>
    </w:p>
    <w:p w14:paraId="189F2A30" w14:textId="77777777" w:rsidR="00314325" w:rsidRDefault="006F5704">
      <w:pPr>
        <w:pStyle w:val="SourceCode"/>
      </w:pPr>
      <w:r>
        <w:t xml:space="preserve">    network-&gt;names[network-&gt;device_count] = device_name;</w:t>
      </w:r>
    </w:p>
    <w:p w14:paraId="2D2221D2" w14:textId="77777777" w:rsidR="00314325" w:rsidRDefault="006F5704">
      <w:pPr>
        <w:pStyle w:val="SourceCode"/>
      </w:pPr>
      <w:r>
        <w:t xml:space="preserve">    network-&gt;neighbor_counts[network-&gt;device_count] = 0;</w:t>
      </w:r>
    </w:p>
    <w:p w14:paraId="1178397A" w14:textId="77777777" w:rsidR="00314325" w:rsidRDefault="006F5704">
      <w:pPr>
        <w:pStyle w:val="SourceCode"/>
      </w:pPr>
      <w:r>
        <w:t xml:space="preserve">    network-&gt;device_count = network-&gt;device_count + 1;</w:t>
      </w:r>
    </w:p>
    <w:p w14:paraId="4C41BC09" w14:textId="77777777" w:rsidR="00314325" w:rsidRDefault="006F5704">
      <w:pPr>
        <w:pStyle w:val="SourceCode"/>
      </w:pPr>
      <w:r>
        <w:t>}</w:t>
      </w:r>
    </w:p>
    <w:p w14:paraId="10D78063" w14:textId="77777777" w:rsidR="00314325" w:rsidRDefault="00314325">
      <w:pPr>
        <w:pStyle w:val="SourceCode"/>
      </w:pPr>
    </w:p>
    <w:p w14:paraId="366504A5" w14:textId="77777777" w:rsidR="00314325" w:rsidRDefault="006F5704">
      <w:pPr>
        <w:pStyle w:val="SourceCode"/>
      </w:pPr>
      <w:r>
        <w:t>// Returns the device's position, or -1 when there is none.</w:t>
      </w:r>
    </w:p>
    <w:p w14:paraId="5C700E00" w14:textId="77777777" w:rsidR="00314325" w:rsidRDefault="006F5704">
      <w:pPr>
        <w:pStyle w:val="SourceCode"/>
      </w:pPr>
      <w:r>
        <w:t>int find_device(struct Network *network, const char *device_name) {</w:t>
      </w:r>
    </w:p>
    <w:p w14:paraId="51D5EA98" w14:textId="77777777" w:rsidR="00314325" w:rsidRDefault="006F5704">
      <w:pPr>
        <w:pStyle w:val="SourceCode"/>
      </w:pPr>
      <w:r>
        <w:t xml:space="preserve">    for (int position = 0; position &lt; network-&gt;device_count; position++) {</w:t>
      </w:r>
    </w:p>
    <w:p w14:paraId="1695A5D5" w14:textId="77777777" w:rsidR="00314325" w:rsidRDefault="006F5704">
      <w:pPr>
        <w:pStyle w:val="SourceCode"/>
      </w:pPr>
      <w:r>
        <w:t xml:space="preserve">        if (strcmp(network-&gt;names[position], device_name) == 0) {</w:t>
      </w:r>
    </w:p>
    <w:p w14:paraId="0607A357" w14:textId="77777777" w:rsidR="00314325" w:rsidRDefault="006F5704">
      <w:pPr>
        <w:pStyle w:val="SourceCode"/>
      </w:pPr>
      <w:r>
        <w:t xml:space="preserve">            return position;</w:t>
      </w:r>
    </w:p>
    <w:p w14:paraId="6E11F49A" w14:textId="77777777" w:rsidR="00314325" w:rsidRDefault="006F5704">
      <w:pPr>
        <w:pStyle w:val="SourceCode"/>
      </w:pPr>
      <w:r>
        <w:t xml:space="preserve">        }</w:t>
      </w:r>
    </w:p>
    <w:p w14:paraId="41E1BA65" w14:textId="77777777" w:rsidR="00314325" w:rsidRDefault="006F5704">
      <w:pPr>
        <w:pStyle w:val="SourceCode"/>
      </w:pPr>
      <w:r>
        <w:t xml:space="preserve">    }</w:t>
      </w:r>
    </w:p>
    <w:p w14:paraId="0BB897AD" w14:textId="77777777" w:rsidR="00314325" w:rsidRDefault="006F5704">
      <w:pPr>
        <w:pStyle w:val="SourceCode"/>
      </w:pPr>
      <w:r>
        <w:t xml:space="preserve">    return -1;</w:t>
      </w:r>
    </w:p>
    <w:p w14:paraId="439F794D" w14:textId="77777777" w:rsidR="00314325" w:rsidRDefault="006F5704">
      <w:pPr>
        <w:pStyle w:val="SourceCode"/>
      </w:pPr>
      <w:r>
        <w:t>}</w:t>
      </w:r>
    </w:p>
    <w:p w14:paraId="57FD5451" w14:textId="77777777" w:rsidR="00314325" w:rsidRDefault="00314325">
      <w:pPr>
        <w:pStyle w:val="SourceCode"/>
      </w:pPr>
    </w:p>
    <w:p w14:paraId="2C987CFF" w14:textId="77777777" w:rsidR="00314325" w:rsidRDefault="006F5704">
      <w:pPr>
        <w:pStyle w:val="SourceCode"/>
      </w:pPr>
      <w:r>
        <w:t>// Adds a link in both directions, or refuses it with one line saying</w:t>
      </w:r>
    </w:p>
    <w:p w14:paraId="710006BE" w14:textId="77777777" w:rsidR="00314325" w:rsidRDefault="006F5704">
      <w:pPr>
        <w:pStyle w:val="SourceCode"/>
      </w:pPr>
      <w:r>
        <w:t>// why. Each check comes before the change: a name that is not a device,</w:t>
      </w:r>
    </w:p>
    <w:p w14:paraId="290FAB80" w14:textId="77777777" w:rsidR="00314325" w:rsidRDefault="006F5704">
      <w:pPr>
        <w:pStyle w:val="SourceCode"/>
      </w:pPr>
      <w:r>
        <w:t>// a device linked to itself, and a link that already exists. Refusing</w:t>
      </w:r>
    </w:p>
    <w:p w14:paraId="5933065F" w14:textId="77777777" w:rsidR="00314325" w:rsidRDefault="006F5704">
      <w:pPr>
        <w:pStyle w:val="SourceCode"/>
      </w:pPr>
      <w:r>
        <w:t>// the last two also means no row can ever hold more than</w:t>
      </w:r>
    </w:p>
    <w:p w14:paraId="15883F2F" w14:textId="77777777" w:rsidR="00314325" w:rsidRDefault="006F5704">
      <w:pPr>
        <w:pStyle w:val="SourceCode"/>
      </w:pPr>
      <w:r>
        <w:t>// MAX_DEVICES - 1 neighbors. Because every link is stored at both ends,</w:t>
      </w:r>
    </w:p>
    <w:p w14:paraId="26ECAB4B" w14:textId="77777777" w:rsidR="00314325" w:rsidRDefault="006F5704">
      <w:pPr>
        <w:pStyle w:val="SourceCode"/>
      </w:pPr>
      <w:r>
        <w:t>// looking in the first device's list is enough to find it.</w:t>
      </w:r>
    </w:p>
    <w:p w14:paraId="60741F15" w14:textId="77777777" w:rsidR="00314325" w:rsidRDefault="006F5704">
      <w:pPr>
        <w:pStyle w:val="SourceCode"/>
      </w:pPr>
      <w:r>
        <w:t>void add_link(struct Network *network, const char *first_name,</w:t>
      </w:r>
    </w:p>
    <w:p w14:paraId="61D9435E" w14:textId="77777777" w:rsidR="00314325" w:rsidRDefault="006F5704">
      <w:pPr>
        <w:pStyle w:val="SourceCode"/>
      </w:pPr>
      <w:r>
        <w:t xml:space="preserve">              const char *second_name) {</w:t>
      </w:r>
    </w:p>
    <w:p w14:paraId="66FA45B6" w14:textId="77777777" w:rsidR="00314325" w:rsidRDefault="006F5704">
      <w:pPr>
        <w:pStyle w:val="SourceCode"/>
      </w:pPr>
      <w:r>
        <w:t xml:space="preserve">    int first = find_device(network, first_name);</w:t>
      </w:r>
    </w:p>
    <w:p w14:paraId="2A514BC8" w14:textId="77777777" w:rsidR="00314325" w:rsidRDefault="006F5704">
      <w:pPr>
        <w:pStyle w:val="SourceCode"/>
      </w:pPr>
      <w:r>
        <w:t xml:space="preserve">    int second = find_device(network, second_name);</w:t>
      </w:r>
    </w:p>
    <w:p w14:paraId="0BD50A61" w14:textId="77777777" w:rsidR="00314325" w:rsidRDefault="006F5704">
      <w:pPr>
        <w:pStyle w:val="SourceCode"/>
      </w:pPr>
      <w:r>
        <w:t xml:space="preserve">    if (first == -1) {</w:t>
      </w:r>
    </w:p>
    <w:p w14:paraId="06FBF319" w14:textId="77777777" w:rsidR="00314325" w:rsidRDefault="006F5704">
      <w:pPr>
        <w:pStyle w:val="SourceCode"/>
      </w:pPr>
      <w:r>
        <w:t xml:space="preserve">        printf("Link %s to %s: unknown device %s\n", first_name,</w:t>
      </w:r>
    </w:p>
    <w:p w14:paraId="0AA9C0FB" w14:textId="77777777" w:rsidR="00314325" w:rsidRDefault="006F5704">
      <w:pPr>
        <w:pStyle w:val="SourceCode"/>
      </w:pPr>
      <w:r>
        <w:t xml:space="preserve">               second_name, first_name);</w:t>
      </w:r>
    </w:p>
    <w:p w14:paraId="2D5D07D2" w14:textId="77777777" w:rsidR="00314325" w:rsidRDefault="006F5704">
      <w:pPr>
        <w:pStyle w:val="SourceCode"/>
      </w:pPr>
      <w:r>
        <w:t xml:space="preserve">        return;</w:t>
      </w:r>
    </w:p>
    <w:p w14:paraId="6501C453" w14:textId="77777777" w:rsidR="00314325" w:rsidRDefault="006F5704">
      <w:pPr>
        <w:pStyle w:val="SourceCode"/>
      </w:pPr>
      <w:r>
        <w:t xml:space="preserve">    }</w:t>
      </w:r>
    </w:p>
    <w:p w14:paraId="0FD59778" w14:textId="77777777" w:rsidR="00314325" w:rsidRDefault="006F5704">
      <w:pPr>
        <w:pStyle w:val="SourceCode"/>
      </w:pPr>
      <w:r>
        <w:t xml:space="preserve">    if (second == -1) {</w:t>
      </w:r>
    </w:p>
    <w:p w14:paraId="10209EFA" w14:textId="77777777" w:rsidR="00314325" w:rsidRDefault="006F5704">
      <w:pPr>
        <w:pStyle w:val="SourceCode"/>
      </w:pPr>
      <w:r>
        <w:t xml:space="preserve">        printf("Link %s to %s: unknown device %s\n", first_name,</w:t>
      </w:r>
    </w:p>
    <w:p w14:paraId="4E7FA221" w14:textId="77777777" w:rsidR="00314325" w:rsidRDefault="006F5704">
      <w:pPr>
        <w:pStyle w:val="SourceCode"/>
      </w:pPr>
      <w:r>
        <w:t xml:space="preserve">               second_name, second_name);</w:t>
      </w:r>
    </w:p>
    <w:p w14:paraId="117BA681" w14:textId="77777777" w:rsidR="00314325" w:rsidRDefault="006F5704">
      <w:pPr>
        <w:pStyle w:val="SourceCode"/>
      </w:pPr>
      <w:r>
        <w:t xml:space="preserve">        return;</w:t>
      </w:r>
    </w:p>
    <w:p w14:paraId="4FAF6686" w14:textId="77777777" w:rsidR="00314325" w:rsidRDefault="006F5704">
      <w:pPr>
        <w:pStyle w:val="SourceCode"/>
      </w:pPr>
      <w:r>
        <w:t xml:space="preserve">    }</w:t>
      </w:r>
    </w:p>
    <w:p w14:paraId="16FCFD59" w14:textId="77777777" w:rsidR="00314325" w:rsidRDefault="006F5704">
      <w:pPr>
        <w:pStyle w:val="SourceCode"/>
      </w:pPr>
      <w:r>
        <w:t xml:space="preserve">    if (first == second) {</w:t>
      </w:r>
    </w:p>
    <w:p w14:paraId="028FEA92" w14:textId="77777777" w:rsidR="00314325" w:rsidRDefault="006F5704">
      <w:pPr>
        <w:pStyle w:val="SourceCode"/>
      </w:pPr>
      <w:r>
        <w:t xml:space="preserve">        printf("Link %s to %s: a device cannot link to itself\n",</w:t>
      </w:r>
    </w:p>
    <w:p w14:paraId="66268F18" w14:textId="77777777" w:rsidR="00314325" w:rsidRDefault="006F5704">
      <w:pPr>
        <w:pStyle w:val="SourceCode"/>
      </w:pPr>
      <w:r>
        <w:t xml:space="preserve">               first_name, second_name);</w:t>
      </w:r>
    </w:p>
    <w:p w14:paraId="704C846E" w14:textId="77777777" w:rsidR="00314325" w:rsidRDefault="006F5704">
      <w:pPr>
        <w:pStyle w:val="SourceCode"/>
      </w:pPr>
      <w:r>
        <w:t xml:space="preserve">        return;</w:t>
      </w:r>
    </w:p>
    <w:p w14:paraId="42815258" w14:textId="77777777" w:rsidR="00314325" w:rsidRDefault="006F5704">
      <w:pPr>
        <w:pStyle w:val="SourceCode"/>
      </w:pPr>
      <w:r>
        <w:t xml:space="preserve">    }</w:t>
      </w:r>
    </w:p>
    <w:p w14:paraId="7640C079" w14:textId="77777777" w:rsidR="00314325" w:rsidRDefault="006F5704">
      <w:pPr>
        <w:pStyle w:val="SourceCode"/>
      </w:pPr>
      <w:r>
        <w:t xml:space="preserve">    for (int place = 0; place &lt; network-&gt;neighbor_counts[first]; place++) {</w:t>
      </w:r>
    </w:p>
    <w:p w14:paraId="2D24DF3D" w14:textId="77777777" w:rsidR="00314325" w:rsidRDefault="006F5704">
      <w:pPr>
        <w:pStyle w:val="SourceCode"/>
      </w:pPr>
      <w:r>
        <w:t xml:space="preserve">        if (network-&gt;neighbors[first][place] == second) {</w:t>
      </w:r>
    </w:p>
    <w:p w14:paraId="7A94F59B" w14:textId="77777777" w:rsidR="00314325" w:rsidRDefault="006F5704">
      <w:pPr>
        <w:pStyle w:val="SourceCode"/>
      </w:pPr>
      <w:r>
        <w:t xml:space="preserve">            printf("Link %s to %s: already linked\n", first_name,</w:t>
      </w:r>
    </w:p>
    <w:p w14:paraId="3F9F4254" w14:textId="77777777" w:rsidR="00314325" w:rsidRDefault="006F5704">
      <w:pPr>
        <w:pStyle w:val="SourceCode"/>
      </w:pPr>
      <w:r>
        <w:t xml:space="preserve">                   second_name);</w:t>
      </w:r>
    </w:p>
    <w:p w14:paraId="5BC076A4" w14:textId="77777777" w:rsidR="00314325" w:rsidRDefault="006F5704">
      <w:pPr>
        <w:pStyle w:val="SourceCode"/>
      </w:pPr>
      <w:r>
        <w:t xml:space="preserve">            return;</w:t>
      </w:r>
    </w:p>
    <w:p w14:paraId="01946186" w14:textId="77777777" w:rsidR="00314325" w:rsidRDefault="006F5704">
      <w:pPr>
        <w:pStyle w:val="SourceCode"/>
      </w:pPr>
      <w:r>
        <w:t xml:space="preserve">        }</w:t>
      </w:r>
    </w:p>
    <w:p w14:paraId="346E1365" w14:textId="77777777" w:rsidR="00314325" w:rsidRDefault="006F5704">
      <w:pPr>
        <w:pStyle w:val="SourceCode"/>
      </w:pPr>
      <w:r>
        <w:t xml:space="preserve">    }</w:t>
      </w:r>
    </w:p>
    <w:p w14:paraId="7DEAC8A1" w14:textId="77777777" w:rsidR="00314325" w:rsidRDefault="006F5704">
      <w:pPr>
        <w:pStyle w:val="SourceCode"/>
      </w:pPr>
      <w:r>
        <w:t xml:space="preserve">    network-&gt;neighbors[first][network-&gt;neighbor_counts[first]] = second;</w:t>
      </w:r>
    </w:p>
    <w:p w14:paraId="331FC402" w14:textId="77777777" w:rsidR="00314325" w:rsidRDefault="006F5704">
      <w:pPr>
        <w:pStyle w:val="SourceCode"/>
      </w:pPr>
      <w:r>
        <w:t xml:space="preserve">    network-&gt;neighbor_counts[first] = network-&gt;neighbor_counts[first] + 1;</w:t>
      </w:r>
    </w:p>
    <w:p w14:paraId="64AF582A" w14:textId="77777777" w:rsidR="00314325" w:rsidRDefault="006F5704">
      <w:pPr>
        <w:pStyle w:val="SourceCode"/>
      </w:pPr>
      <w:r>
        <w:t xml:space="preserve">    network-&gt;neighbors[second][network-&gt;neighbor_counts[second]] = first;</w:t>
      </w:r>
    </w:p>
    <w:p w14:paraId="35D6427D" w14:textId="77777777" w:rsidR="00314325" w:rsidRDefault="006F5704">
      <w:pPr>
        <w:pStyle w:val="SourceCode"/>
      </w:pPr>
      <w:r>
        <w:t xml:space="preserve">    network-&gt;neighbor_counts[second] = network-&gt;neighbor_counts[second] + 1;</w:t>
      </w:r>
    </w:p>
    <w:p w14:paraId="77C17938" w14:textId="77777777" w:rsidR="00314325" w:rsidRDefault="006F5704">
      <w:pPr>
        <w:pStyle w:val="SourceCode"/>
      </w:pPr>
      <w:r>
        <w:t>}</w:t>
      </w:r>
    </w:p>
    <w:p w14:paraId="545441F1" w14:textId="77777777" w:rsidR="00314325" w:rsidRDefault="00314325">
      <w:pPr>
        <w:pStyle w:val="SourceCode"/>
      </w:pPr>
    </w:p>
    <w:p w14:paraId="3F72AA45" w14:textId="77777777" w:rsidR="00314325" w:rsidRDefault="006F5704">
      <w:pPr>
        <w:pStyle w:val="SourceCode"/>
      </w:pPr>
      <w:r>
        <w:t>// Each link sits in two lists, so the total of the lengths is twice the</w:t>
      </w:r>
    </w:p>
    <w:p w14:paraId="2CFAEC3D" w14:textId="77777777" w:rsidR="00314325" w:rsidRDefault="006F5704">
      <w:pPr>
        <w:pStyle w:val="SourceCode"/>
      </w:pPr>
      <w:r>
        <w:t>// number of links.</w:t>
      </w:r>
    </w:p>
    <w:p w14:paraId="3145AB77" w14:textId="77777777" w:rsidR="00314325" w:rsidRDefault="006F5704">
      <w:pPr>
        <w:pStyle w:val="SourceCode"/>
      </w:pPr>
      <w:r>
        <w:t>int count_links(struct Network *network) {</w:t>
      </w:r>
    </w:p>
    <w:p w14:paraId="58CFBCC3" w14:textId="77777777" w:rsidR="00314325" w:rsidRDefault="006F5704">
      <w:pPr>
        <w:pStyle w:val="SourceCode"/>
      </w:pPr>
      <w:r>
        <w:t xml:space="preserve">    int total = 0;</w:t>
      </w:r>
    </w:p>
    <w:p w14:paraId="34895816" w14:textId="77777777" w:rsidR="00314325" w:rsidRDefault="006F5704">
      <w:pPr>
        <w:pStyle w:val="SourceCode"/>
      </w:pPr>
      <w:r>
        <w:t xml:space="preserve">    for (int position = 0; position &lt; network-&gt;device_count; position++) {</w:t>
      </w:r>
    </w:p>
    <w:p w14:paraId="14051644" w14:textId="77777777" w:rsidR="00314325" w:rsidRDefault="006F5704">
      <w:pPr>
        <w:pStyle w:val="SourceCode"/>
      </w:pPr>
      <w:r>
        <w:t xml:space="preserve">        total = total + network-&gt;neighbor_counts[position];</w:t>
      </w:r>
    </w:p>
    <w:p w14:paraId="2233F31D" w14:textId="77777777" w:rsidR="00314325" w:rsidRDefault="006F5704">
      <w:pPr>
        <w:pStyle w:val="SourceCode"/>
      </w:pPr>
      <w:r>
        <w:t xml:space="preserve">    }</w:t>
      </w:r>
    </w:p>
    <w:p w14:paraId="3E027328" w14:textId="77777777" w:rsidR="00314325" w:rsidRDefault="006F5704">
      <w:pPr>
        <w:pStyle w:val="SourceCode"/>
      </w:pPr>
      <w:r>
        <w:t xml:space="preserve">    return total / 2;</w:t>
      </w:r>
    </w:p>
    <w:p w14:paraId="7F089447" w14:textId="77777777" w:rsidR="00314325" w:rsidRDefault="006F5704">
      <w:pPr>
        <w:pStyle w:val="SourceCode"/>
      </w:pPr>
      <w:r>
        <w:t>}</w:t>
      </w:r>
    </w:p>
    <w:p w14:paraId="072D6454" w14:textId="77777777" w:rsidR="00314325" w:rsidRDefault="00314325">
      <w:pPr>
        <w:pStyle w:val="SourceCode"/>
      </w:pPr>
    </w:p>
    <w:p w14:paraId="736E99CB" w14:textId="77777777" w:rsidR="00314325" w:rsidRDefault="006F5704">
      <w:pPr>
        <w:pStyle w:val="SourceCode"/>
      </w:pPr>
      <w:r>
        <w:t>// Prints each device, then its neighbors, in the order they were added.</w:t>
      </w:r>
    </w:p>
    <w:p w14:paraId="750EF22F" w14:textId="77777777" w:rsidR="00314325" w:rsidRDefault="006F5704">
      <w:pPr>
        <w:pStyle w:val="SourceCode"/>
      </w:pPr>
      <w:r>
        <w:t>void print_neighbors(struct Network *network) {</w:t>
      </w:r>
    </w:p>
    <w:p w14:paraId="596DF593" w14:textId="77777777" w:rsidR="00314325" w:rsidRDefault="006F5704">
      <w:pPr>
        <w:pStyle w:val="SourceCode"/>
      </w:pPr>
      <w:r>
        <w:t xml:space="preserve">    for (int device = 0; device &lt; network-&gt;device_count; device++) {</w:t>
      </w:r>
    </w:p>
    <w:p w14:paraId="6A72F605" w14:textId="77777777" w:rsidR="00314325" w:rsidRDefault="006F5704">
      <w:pPr>
        <w:pStyle w:val="SourceCode"/>
      </w:pPr>
      <w:r>
        <w:t xml:space="preserve">        printf("%s", network-&gt;names[device]);</w:t>
      </w:r>
    </w:p>
    <w:p w14:paraId="5755140D" w14:textId="77777777" w:rsidR="00314325" w:rsidRDefault="006F5704">
      <w:pPr>
        <w:pStyle w:val="SourceCode"/>
      </w:pPr>
      <w:r>
        <w:t xml:space="preserve">        const char *separator = ": ";</w:t>
      </w:r>
    </w:p>
    <w:p w14:paraId="75EF28B0" w14:textId="77777777" w:rsidR="00314325" w:rsidRDefault="006F5704">
      <w:pPr>
        <w:pStyle w:val="SourceCode"/>
      </w:pPr>
      <w:r>
        <w:t xml:space="preserve">        for (int place = 0; place &lt; network-&gt;neighbor_counts[device];</w:t>
      </w:r>
    </w:p>
    <w:p w14:paraId="72F8CC57" w14:textId="77777777" w:rsidR="00314325" w:rsidRDefault="006F5704">
      <w:pPr>
        <w:pStyle w:val="SourceCode"/>
      </w:pPr>
      <w:r>
        <w:t xml:space="preserve">             place++) {</w:t>
      </w:r>
    </w:p>
    <w:p w14:paraId="4DC40EBB" w14:textId="77777777" w:rsidR="00314325" w:rsidRDefault="006F5704">
      <w:pPr>
        <w:pStyle w:val="SourceCode"/>
      </w:pPr>
      <w:r>
        <w:t xml:space="preserve">            int neighbor = network-&gt;neighbors[device][place];</w:t>
      </w:r>
    </w:p>
    <w:p w14:paraId="7575EFC7" w14:textId="77777777" w:rsidR="00314325" w:rsidRDefault="006F5704">
      <w:pPr>
        <w:pStyle w:val="SourceCode"/>
      </w:pPr>
      <w:r>
        <w:t xml:space="preserve">            printf("%s%s", separator, network-&gt;names[neighbor]);</w:t>
      </w:r>
    </w:p>
    <w:p w14:paraId="487C88F3" w14:textId="77777777" w:rsidR="00314325" w:rsidRDefault="006F5704">
      <w:pPr>
        <w:pStyle w:val="SourceCode"/>
      </w:pPr>
      <w:r>
        <w:t xml:space="preserve">            separator = ", ";</w:t>
      </w:r>
    </w:p>
    <w:p w14:paraId="6C9E9C3B" w14:textId="77777777" w:rsidR="00314325" w:rsidRDefault="006F5704">
      <w:pPr>
        <w:pStyle w:val="SourceCode"/>
      </w:pPr>
      <w:r>
        <w:t xml:space="preserve">        }</w:t>
      </w:r>
    </w:p>
    <w:p w14:paraId="1BDC67FD" w14:textId="77777777" w:rsidR="00314325" w:rsidRDefault="006F5704">
      <w:pPr>
        <w:pStyle w:val="SourceCode"/>
      </w:pPr>
      <w:r>
        <w:t xml:space="preserve">        printf("\n");</w:t>
      </w:r>
    </w:p>
    <w:p w14:paraId="718E25C1" w14:textId="77777777" w:rsidR="00314325" w:rsidRDefault="006F5704">
      <w:pPr>
        <w:pStyle w:val="SourceCode"/>
      </w:pPr>
      <w:r>
        <w:t xml:space="preserve">    }</w:t>
      </w:r>
    </w:p>
    <w:p w14:paraId="754B5CF0" w14:textId="77777777" w:rsidR="00314325" w:rsidRDefault="006F5704">
      <w:pPr>
        <w:pStyle w:val="SourceCode"/>
      </w:pPr>
      <w:r>
        <w:t>}</w:t>
      </w:r>
    </w:p>
    <w:p w14:paraId="67395EE4" w14:textId="77777777" w:rsidR="00314325" w:rsidRDefault="00314325">
      <w:pPr>
        <w:pStyle w:val="SourceCode"/>
      </w:pPr>
    </w:p>
    <w:p w14:paraId="1EFA4CD6" w14:textId="77777777" w:rsidR="00314325" w:rsidRDefault="006F5704">
      <w:pPr>
        <w:pStyle w:val="SourceCode"/>
      </w:pPr>
      <w:r>
        <w:t>// Prints the device with the most links. A device's number of links is</w:t>
      </w:r>
    </w:p>
    <w:p w14:paraId="036278D3" w14:textId="77777777" w:rsidR="00314325" w:rsidRDefault="006F5704">
      <w:pPr>
        <w:pStyle w:val="SourceCode"/>
      </w:pPr>
      <w:r>
        <w:t>// its degree, the length of its neighbor list. Only a bigger degree</w:t>
      </w:r>
    </w:p>
    <w:p w14:paraId="73C1EA46" w14:textId="77777777" w:rsidR="00314325" w:rsidRDefault="006F5704">
      <w:pPr>
        <w:pStyle w:val="SourceCode"/>
      </w:pPr>
      <w:r>
        <w:t>// replaces the best so far, so on a tie the device added first stays.</w:t>
      </w:r>
    </w:p>
    <w:p w14:paraId="71458566" w14:textId="77777777" w:rsidR="00314325" w:rsidRDefault="006F5704">
      <w:pPr>
        <w:pStyle w:val="SourceCode"/>
      </w:pPr>
      <w:r>
        <w:t>// An empty network has no device to name, so that is checked first.</w:t>
      </w:r>
    </w:p>
    <w:p w14:paraId="131B9192" w14:textId="77777777" w:rsidR="00314325" w:rsidRDefault="006F5704">
      <w:pPr>
        <w:pStyle w:val="SourceCode"/>
      </w:pPr>
      <w:r>
        <w:t>void print_most_links(struct Network *network) {</w:t>
      </w:r>
    </w:p>
    <w:p w14:paraId="23AC36BA" w14:textId="77777777" w:rsidR="00314325" w:rsidRDefault="006F5704">
      <w:pPr>
        <w:pStyle w:val="SourceCode"/>
      </w:pPr>
      <w:r>
        <w:t xml:space="preserve">    if (network-&gt;device_count == 0) {</w:t>
      </w:r>
    </w:p>
    <w:p w14:paraId="20BC4940" w14:textId="77777777" w:rsidR="00314325" w:rsidRDefault="006F5704">
      <w:pPr>
        <w:pStyle w:val="SourceCode"/>
      </w:pPr>
      <w:r>
        <w:t xml:space="preserve">        printf("Most links: no devices\n");</w:t>
      </w:r>
    </w:p>
    <w:p w14:paraId="7252E142" w14:textId="77777777" w:rsidR="00314325" w:rsidRDefault="006F5704">
      <w:pPr>
        <w:pStyle w:val="SourceCode"/>
      </w:pPr>
      <w:r>
        <w:t xml:space="preserve">        return;</w:t>
      </w:r>
    </w:p>
    <w:p w14:paraId="709885FA" w14:textId="77777777" w:rsidR="00314325" w:rsidRDefault="006F5704">
      <w:pPr>
        <w:pStyle w:val="SourceCode"/>
      </w:pPr>
      <w:r>
        <w:t xml:space="preserve">    }</w:t>
      </w:r>
    </w:p>
    <w:p w14:paraId="2658C254" w14:textId="77777777" w:rsidR="00314325" w:rsidRDefault="006F5704">
      <w:pPr>
        <w:pStyle w:val="SourceCode"/>
      </w:pPr>
      <w:r>
        <w:t xml:space="preserve">    int best = 0;</w:t>
      </w:r>
    </w:p>
    <w:p w14:paraId="3623E9C2" w14:textId="77777777" w:rsidR="00314325" w:rsidRDefault="006F5704">
      <w:pPr>
        <w:pStyle w:val="SourceCode"/>
      </w:pPr>
      <w:r>
        <w:t xml:space="preserve">    for (int device = 1; device &lt; network-&gt;device_count; device++) {</w:t>
      </w:r>
    </w:p>
    <w:p w14:paraId="1ACB77C5" w14:textId="77777777" w:rsidR="00314325" w:rsidRDefault="006F5704">
      <w:pPr>
        <w:pStyle w:val="SourceCode"/>
      </w:pPr>
      <w:r>
        <w:t xml:space="preserve">        if (network-&gt;neighbor_counts[device] &gt; network-&gt;neighbor_counts[best]) {</w:t>
      </w:r>
    </w:p>
    <w:p w14:paraId="0ABE6E34" w14:textId="77777777" w:rsidR="00314325" w:rsidRDefault="006F5704">
      <w:pPr>
        <w:pStyle w:val="SourceCode"/>
      </w:pPr>
      <w:r>
        <w:t xml:space="preserve">            best = device;</w:t>
      </w:r>
    </w:p>
    <w:p w14:paraId="469665C1" w14:textId="77777777" w:rsidR="00314325" w:rsidRDefault="006F5704">
      <w:pPr>
        <w:pStyle w:val="SourceCode"/>
      </w:pPr>
      <w:r>
        <w:t xml:space="preserve">        }</w:t>
      </w:r>
    </w:p>
    <w:p w14:paraId="12CA850B" w14:textId="77777777" w:rsidR="00314325" w:rsidRDefault="006F5704">
      <w:pPr>
        <w:pStyle w:val="SourceCode"/>
      </w:pPr>
      <w:r>
        <w:t xml:space="preserve">    }</w:t>
      </w:r>
    </w:p>
    <w:p w14:paraId="7E5EA7FF" w14:textId="77777777" w:rsidR="00314325" w:rsidRDefault="006F5704">
      <w:pPr>
        <w:pStyle w:val="SourceCode"/>
      </w:pPr>
      <w:r>
        <w:t xml:space="preserve">    printf("Most links: %s (%d)\n", network-&gt;names[best],</w:t>
      </w:r>
    </w:p>
    <w:p w14:paraId="105FD9E6" w14:textId="77777777" w:rsidR="00314325" w:rsidRDefault="006F5704">
      <w:pPr>
        <w:pStyle w:val="SourceCode"/>
      </w:pPr>
      <w:r>
        <w:t xml:space="preserve">           network-&gt;neighbor_counts[best]);</w:t>
      </w:r>
    </w:p>
    <w:p w14:paraId="48371490" w14:textId="77777777" w:rsidR="00314325" w:rsidRDefault="006F5704">
      <w:pPr>
        <w:pStyle w:val="SourceCode"/>
      </w:pPr>
      <w:r>
        <w:t>}</w:t>
      </w:r>
    </w:p>
    <w:p w14:paraId="041CA126" w14:textId="77777777" w:rsidR="00314325" w:rsidRDefault="00314325">
      <w:pPr>
        <w:pStyle w:val="SourceCode"/>
      </w:pPr>
    </w:p>
    <w:p w14:paraId="595ED132" w14:textId="77777777" w:rsidR="00314325" w:rsidRDefault="006F5704">
      <w:pPr>
        <w:pStyle w:val="SourceCode"/>
      </w:pPr>
      <w:r>
        <w:t>int main(void) {</w:t>
      </w:r>
    </w:p>
    <w:p w14:paraId="258C5351" w14:textId="77777777" w:rsidR="00314325" w:rsidRDefault="006F5704">
      <w:pPr>
        <w:pStyle w:val="SourceCode"/>
      </w:pPr>
      <w:r>
        <w:t xml:space="preserve">    struct Network network;</w:t>
      </w:r>
    </w:p>
    <w:p w14:paraId="13651056" w14:textId="77777777" w:rsidR="00314325" w:rsidRDefault="006F5704">
      <w:pPr>
        <w:pStyle w:val="SourceCode"/>
      </w:pPr>
      <w:r>
        <w:t xml:space="preserve">    network.device_count = 0;</w:t>
      </w:r>
    </w:p>
    <w:p w14:paraId="273078C7" w14:textId="77777777" w:rsidR="00314325" w:rsidRDefault="00314325">
      <w:pPr>
        <w:pStyle w:val="SourceCode"/>
      </w:pPr>
    </w:p>
    <w:p w14:paraId="0996335A" w14:textId="77777777" w:rsidR="00314325" w:rsidRDefault="006F5704">
      <w:pPr>
        <w:pStyle w:val="SourceCode"/>
      </w:pPr>
      <w:r>
        <w:t xml:space="preserve">    add_device(&amp;network, "firewall-01");</w:t>
      </w:r>
    </w:p>
    <w:p w14:paraId="623CBAFE" w14:textId="77777777" w:rsidR="00314325" w:rsidRDefault="006F5704">
      <w:pPr>
        <w:pStyle w:val="SourceCode"/>
      </w:pPr>
      <w:r>
        <w:t xml:space="preserve">    add_device(&amp;network, "router-01");</w:t>
      </w:r>
    </w:p>
    <w:p w14:paraId="4EDE7E0F" w14:textId="77777777" w:rsidR="00314325" w:rsidRDefault="006F5704">
      <w:pPr>
        <w:pStyle w:val="SourceCode"/>
      </w:pPr>
      <w:r>
        <w:t xml:space="preserve">    add_device(&amp;network, "switch-01");</w:t>
      </w:r>
    </w:p>
    <w:p w14:paraId="4896F2D8" w14:textId="77777777" w:rsidR="00314325" w:rsidRDefault="006F5704">
      <w:pPr>
        <w:pStyle w:val="SourceCode"/>
      </w:pPr>
      <w:r>
        <w:t xml:space="preserve">    add_device(&amp;network, "switch-02");</w:t>
      </w:r>
    </w:p>
    <w:p w14:paraId="61EF29CD" w14:textId="77777777" w:rsidR="00314325" w:rsidRDefault="006F5704">
      <w:pPr>
        <w:pStyle w:val="SourceCode"/>
      </w:pPr>
      <w:r>
        <w:t xml:space="preserve">    add_device(&amp;network, "web-01");</w:t>
      </w:r>
    </w:p>
    <w:p w14:paraId="2F237571" w14:textId="77777777" w:rsidR="00314325" w:rsidRDefault="006F5704">
      <w:pPr>
        <w:pStyle w:val="SourceCode"/>
      </w:pPr>
      <w:r>
        <w:t xml:space="preserve">    add_device(&amp;network, "web-02");</w:t>
      </w:r>
    </w:p>
    <w:p w14:paraId="7E5D2CF7" w14:textId="77777777" w:rsidR="00314325" w:rsidRDefault="006F5704">
      <w:pPr>
        <w:pStyle w:val="SourceCode"/>
      </w:pPr>
      <w:r>
        <w:t xml:space="preserve">    add_device(&amp;network, "db-01");</w:t>
      </w:r>
    </w:p>
    <w:p w14:paraId="5792F36B" w14:textId="77777777" w:rsidR="00314325" w:rsidRDefault="00314325">
      <w:pPr>
        <w:pStyle w:val="SourceCode"/>
      </w:pPr>
    </w:p>
    <w:p w14:paraId="3B913B18" w14:textId="77777777" w:rsidR="00314325" w:rsidRDefault="006F5704">
      <w:pPr>
        <w:pStyle w:val="SourceCode"/>
      </w:pPr>
      <w:r>
        <w:t xml:space="preserve">    add_link(&amp;network, "firewall-01", "router-01");</w:t>
      </w:r>
    </w:p>
    <w:p w14:paraId="4D94DEC9" w14:textId="77777777" w:rsidR="00314325" w:rsidRDefault="006F5704">
      <w:pPr>
        <w:pStyle w:val="SourceCode"/>
      </w:pPr>
      <w:r>
        <w:t xml:space="preserve">    add_link(&amp;network, "router-01", "switch-01");</w:t>
      </w:r>
    </w:p>
    <w:p w14:paraId="6333A167" w14:textId="77777777" w:rsidR="00314325" w:rsidRDefault="006F5704">
      <w:pPr>
        <w:pStyle w:val="SourceCode"/>
      </w:pPr>
      <w:r>
        <w:t xml:space="preserve">    add_link(&amp;network, "router-01", "switch-02");</w:t>
      </w:r>
    </w:p>
    <w:p w14:paraId="4EC3EB32" w14:textId="77777777" w:rsidR="00314325" w:rsidRDefault="006F5704">
      <w:pPr>
        <w:pStyle w:val="SourceCode"/>
      </w:pPr>
      <w:r>
        <w:t xml:space="preserve">    add_link(&amp;network, "switch-01", "switch-02");</w:t>
      </w:r>
    </w:p>
    <w:p w14:paraId="4D22C3E4" w14:textId="77777777" w:rsidR="00314325" w:rsidRDefault="006F5704">
      <w:pPr>
        <w:pStyle w:val="SourceCode"/>
      </w:pPr>
      <w:r>
        <w:t xml:space="preserve">    add_link(&amp;network, "switch-01", "web-01");</w:t>
      </w:r>
    </w:p>
    <w:p w14:paraId="49C1DCCA" w14:textId="77777777" w:rsidR="00314325" w:rsidRDefault="006F5704">
      <w:pPr>
        <w:pStyle w:val="SourceCode"/>
      </w:pPr>
      <w:r>
        <w:t xml:space="preserve">    add_link(&amp;network, "switch-01", "web-02");</w:t>
      </w:r>
    </w:p>
    <w:p w14:paraId="2D401EDB" w14:textId="77777777" w:rsidR="00314325" w:rsidRDefault="006F5704">
      <w:pPr>
        <w:pStyle w:val="SourceCode"/>
      </w:pPr>
      <w:r>
        <w:t xml:space="preserve">    add_link(&amp;network, "switch-02", "db-01");</w:t>
      </w:r>
    </w:p>
    <w:p w14:paraId="0FEC7980" w14:textId="77777777" w:rsidR="00314325" w:rsidRDefault="00314325">
      <w:pPr>
        <w:pStyle w:val="SourceCode"/>
      </w:pPr>
    </w:p>
    <w:p w14:paraId="7DFDD0FA" w14:textId="77777777" w:rsidR="00314325" w:rsidRDefault="006F5704">
      <w:pPr>
        <w:pStyle w:val="SourceCode"/>
      </w:pPr>
      <w:r>
        <w:t xml:space="preserve">    // Three links add_link must refuse: mail-01 is not a device, a</w:t>
      </w:r>
    </w:p>
    <w:p w14:paraId="0D4710D7" w14:textId="77777777" w:rsidR="00314325" w:rsidRDefault="006F5704">
      <w:pPr>
        <w:pStyle w:val="SourceCode"/>
      </w:pPr>
      <w:r>
        <w:t xml:space="preserve">    // device cannot link to itself, and router-01 and switch-01 are</w:t>
      </w:r>
    </w:p>
    <w:p w14:paraId="7A5DD20E" w14:textId="77777777" w:rsidR="00314325" w:rsidRDefault="006F5704">
      <w:pPr>
        <w:pStyle w:val="SourceCode"/>
      </w:pPr>
      <w:r>
        <w:t xml:space="preserve">    // already linked.</w:t>
      </w:r>
    </w:p>
    <w:p w14:paraId="7C506E00" w14:textId="77777777" w:rsidR="00314325" w:rsidRDefault="006F5704">
      <w:pPr>
        <w:pStyle w:val="SourceCode"/>
      </w:pPr>
      <w:r>
        <w:t xml:space="preserve">    add_link(&amp;network, "web-01", "mail-01");</w:t>
      </w:r>
    </w:p>
    <w:p w14:paraId="3498ED36" w14:textId="77777777" w:rsidR="00314325" w:rsidRDefault="006F5704">
      <w:pPr>
        <w:pStyle w:val="SourceCode"/>
      </w:pPr>
      <w:r>
        <w:t xml:space="preserve">    add_link(&amp;network, "web-01", "web-01");</w:t>
      </w:r>
    </w:p>
    <w:p w14:paraId="69D10A27" w14:textId="77777777" w:rsidR="00314325" w:rsidRDefault="006F5704">
      <w:pPr>
        <w:pStyle w:val="SourceCode"/>
      </w:pPr>
      <w:r>
        <w:t xml:space="preserve">    add_link(&amp;network, "router-01", "switch-01");</w:t>
      </w:r>
    </w:p>
    <w:p w14:paraId="137F7CB2" w14:textId="77777777" w:rsidR="00314325" w:rsidRDefault="00314325">
      <w:pPr>
        <w:pStyle w:val="SourceCode"/>
      </w:pPr>
    </w:p>
    <w:p w14:paraId="1CDF7C2D" w14:textId="77777777" w:rsidR="00314325" w:rsidRDefault="006F5704">
      <w:pPr>
        <w:pStyle w:val="SourceCode"/>
      </w:pPr>
      <w:r>
        <w:t xml:space="preserve">    printf("Devices: %d\n", network.device_count);</w:t>
      </w:r>
    </w:p>
    <w:p w14:paraId="44AB9713" w14:textId="77777777" w:rsidR="00314325" w:rsidRDefault="006F5704">
      <w:pPr>
        <w:pStyle w:val="SourceCode"/>
      </w:pPr>
      <w:r>
        <w:t xml:space="preserve">    printf("Links: %d\n", count_links(&amp;network));</w:t>
      </w:r>
    </w:p>
    <w:p w14:paraId="05CF8DBF" w14:textId="77777777" w:rsidR="00314325" w:rsidRDefault="006F5704">
      <w:pPr>
        <w:pStyle w:val="SourceCode"/>
      </w:pPr>
      <w:r>
        <w:t xml:space="preserve">    print_neighbors(&amp;network);</w:t>
      </w:r>
    </w:p>
    <w:p w14:paraId="067D83B3" w14:textId="77777777" w:rsidR="00314325" w:rsidRDefault="006F5704">
      <w:pPr>
        <w:pStyle w:val="SourceCode"/>
        <w:keepNext/>
      </w:pPr>
      <w:r>
        <w:t xml:space="preserve">    print_most_links(&amp;network);</w:t>
      </w:r>
    </w:p>
    <w:p w14:paraId="18321D0E" w14:textId="77777777" w:rsidR="00314325" w:rsidRDefault="00314325">
      <w:pPr>
        <w:pStyle w:val="SourceCode"/>
        <w:keepNext/>
      </w:pPr>
    </w:p>
    <w:p w14:paraId="5591704F" w14:textId="77777777" w:rsidR="00314325" w:rsidRDefault="006F5704">
      <w:pPr>
        <w:pStyle w:val="SourceCode"/>
        <w:keepNext/>
      </w:pPr>
      <w:r>
        <w:t xml:space="preserve">    return 0;</w:t>
      </w:r>
    </w:p>
    <w:p w14:paraId="478E78D1" w14:textId="77777777" w:rsidR="00314325" w:rsidRDefault="006F5704">
      <w:pPr>
        <w:pStyle w:val="SourceCode"/>
      </w:pPr>
      <w:r>
        <w:t>}</w:t>
      </w:r>
    </w:p>
    <w:p w14:paraId="3FBDB5E7" w14:textId="77777777" w:rsidR="00314325" w:rsidRDefault="00314325">
      <w:pPr>
        <w:keepNext/>
      </w:pPr>
    </w:p>
    <w:p w14:paraId="6BF83FCC" w14:textId="77777777" w:rsidR="00314325" w:rsidRDefault="006F5704">
      <w:pPr>
        <w:pStyle w:val="Heading3"/>
      </w:pPr>
      <w:r>
        <w:t>Windows PowerShell Build and Run</w:t>
      </w:r>
    </w:p>
    <w:p w14:paraId="2DB46FFE" w14:textId="77777777" w:rsidR="00314325" w:rsidRDefault="006F5704">
      <w:pPr>
        <w:pStyle w:val="CommandBlock"/>
        <w:keepNext/>
      </w:pPr>
      <w:r>
        <w:t>gcc -std=c17 -Wall -Wextra -Wpedantic -Werror .\c\graphs.c -o .\c\graphs.exe</w:t>
      </w:r>
    </w:p>
    <w:p w14:paraId="7E3938EA" w14:textId="77777777" w:rsidR="00314325" w:rsidRDefault="006F5704">
      <w:pPr>
        <w:pStyle w:val="CommandBlock"/>
      </w:pPr>
      <w:r>
        <w:t>.\c\graphs.exe</w:t>
      </w:r>
    </w:p>
    <w:p w14:paraId="74495A72" w14:textId="77777777" w:rsidR="00314325" w:rsidRDefault="00314325">
      <w:pPr>
        <w:keepNext/>
      </w:pPr>
    </w:p>
    <w:p w14:paraId="3D1FC7EB" w14:textId="77777777" w:rsidR="00314325" w:rsidRDefault="006F5704">
      <w:pPr>
        <w:pStyle w:val="Heading3"/>
      </w:pPr>
      <w:r>
        <w:t>Linux or macOS Build and Run</w:t>
      </w:r>
    </w:p>
    <w:p w14:paraId="074549A2" w14:textId="77777777" w:rsidR="00314325" w:rsidRDefault="006F5704">
      <w:pPr>
        <w:pStyle w:val="CommandBlock"/>
        <w:keepNext/>
      </w:pPr>
      <w:r>
        <w:t>gcc -std=c17 -Wall -Wextra -Wpedantic -Werror ./c/graphs.c -o ./c/graphs</w:t>
      </w:r>
    </w:p>
    <w:p w14:paraId="0826755E" w14:textId="77777777" w:rsidR="00314325" w:rsidRDefault="006F5704">
      <w:pPr>
        <w:pStyle w:val="CommandBlock"/>
      </w:pPr>
      <w:r>
        <w:t>./c/graphs</w:t>
      </w:r>
    </w:p>
    <w:p w14:paraId="46713C63" w14:textId="77777777" w:rsidR="00314325" w:rsidRDefault="00314325">
      <w:pPr>
        <w:keepNext/>
      </w:pPr>
    </w:p>
    <w:p w14:paraId="0126865F" w14:textId="77777777" w:rsidR="00314325" w:rsidRDefault="006F5704">
      <w:pPr>
        <w:pStyle w:val="Heading3"/>
      </w:pPr>
      <w:r>
        <w:t>Check Your Results</w:t>
      </w:r>
    </w:p>
    <w:p w14:paraId="3DFDAD46" w14:textId="77777777" w:rsidR="00314325" w:rsidRDefault="006F5704">
      <w:pPr>
        <w:keepNext/>
      </w:pPr>
      <w:r>
        <w:t>The program reads no input. Your screen must show exactly these thirteen lines, with the same spelling, spacing, and capitalization.</w:t>
      </w:r>
    </w:p>
    <w:p w14:paraId="47ED2A33" w14:textId="77777777" w:rsidR="00314325" w:rsidRDefault="00314325">
      <w:pPr>
        <w:keepNext/>
      </w:pPr>
    </w:p>
    <w:p w14:paraId="7078CEAD" w14:textId="77777777" w:rsidR="00314325" w:rsidRDefault="006F5704">
      <w:pPr>
        <w:pStyle w:val="RequiredOutput"/>
        <w:keepNext/>
      </w:pPr>
      <w:r>
        <w:t>Link web-01 to mail-01: unknown device mail-01</w:t>
      </w:r>
    </w:p>
    <w:p w14:paraId="659DAF1E" w14:textId="77777777" w:rsidR="00314325" w:rsidRDefault="006F5704">
      <w:pPr>
        <w:pStyle w:val="RequiredOutput"/>
        <w:keepNext/>
      </w:pPr>
      <w:r>
        <w:t>Link web-01 to web-01: a device cannot link to itself</w:t>
      </w:r>
    </w:p>
    <w:p w14:paraId="6D53FDDE" w14:textId="77777777" w:rsidR="00314325" w:rsidRDefault="006F5704">
      <w:pPr>
        <w:pStyle w:val="RequiredOutput"/>
        <w:keepNext/>
      </w:pPr>
      <w:r>
        <w:t>Link router-01 to switch-01: already linked</w:t>
      </w:r>
    </w:p>
    <w:p w14:paraId="4A3F2409" w14:textId="77777777" w:rsidR="00314325" w:rsidRDefault="006F5704">
      <w:pPr>
        <w:pStyle w:val="RequiredOutput"/>
        <w:keepNext/>
      </w:pPr>
      <w:r>
        <w:t>Devices: 7</w:t>
      </w:r>
    </w:p>
    <w:p w14:paraId="735646CE" w14:textId="77777777" w:rsidR="00314325" w:rsidRDefault="006F5704">
      <w:pPr>
        <w:pStyle w:val="RequiredOutput"/>
        <w:keepNext/>
      </w:pPr>
      <w:r>
        <w:t>Links: 7</w:t>
      </w:r>
    </w:p>
    <w:p w14:paraId="4FE74F5C" w14:textId="77777777" w:rsidR="00314325" w:rsidRDefault="006F5704">
      <w:pPr>
        <w:pStyle w:val="RequiredOutput"/>
        <w:keepNext/>
      </w:pPr>
      <w:r>
        <w:t>firewall-01: router-01</w:t>
      </w:r>
    </w:p>
    <w:p w14:paraId="77DC6671" w14:textId="77777777" w:rsidR="00314325" w:rsidRDefault="006F5704">
      <w:pPr>
        <w:pStyle w:val="RequiredOutput"/>
        <w:keepNext/>
      </w:pPr>
      <w:r>
        <w:t>router-01: firewall-01, switch-01, switch-02</w:t>
      </w:r>
    </w:p>
    <w:p w14:paraId="5D52FE13" w14:textId="77777777" w:rsidR="00314325" w:rsidRDefault="006F5704">
      <w:pPr>
        <w:pStyle w:val="RequiredOutput"/>
        <w:keepNext/>
      </w:pPr>
      <w:r>
        <w:t>switch-01: router-01, switch-02, web-01, web-02</w:t>
      </w:r>
    </w:p>
    <w:p w14:paraId="53EA1703" w14:textId="77777777" w:rsidR="00314325" w:rsidRDefault="006F5704">
      <w:pPr>
        <w:pStyle w:val="RequiredOutput"/>
        <w:keepNext/>
      </w:pPr>
      <w:r>
        <w:t>switch-02: router-01, switch-01, db-01</w:t>
      </w:r>
    </w:p>
    <w:p w14:paraId="5681AE72" w14:textId="77777777" w:rsidR="00314325" w:rsidRDefault="006F5704">
      <w:pPr>
        <w:pStyle w:val="RequiredOutput"/>
        <w:keepNext/>
      </w:pPr>
      <w:r>
        <w:t>web-01: switch-01</w:t>
      </w:r>
    </w:p>
    <w:p w14:paraId="480E3BE2" w14:textId="77777777" w:rsidR="00314325" w:rsidRDefault="006F5704">
      <w:pPr>
        <w:pStyle w:val="RequiredOutput"/>
        <w:keepNext/>
      </w:pPr>
      <w:r>
        <w:t>web-02: switch-01</w:t>
      </w:r>
    </w:p>
    <w:p w14:paraId="651C193A" w14:textId="77777777" w:rsidR="00314325" w:rsidRDefault="006F5704">
      <w:pPr>
        <w:pStyle w:val="RequiredOutput"/>
        <w:keepNext/>
      </w:pPr>
      <w:r>
        <w:t>db-01: switch-02</w:t>
      </w:r>
    </w:p>
    <w:p w14:paraId="0200B4E5" w14:textId="77777777" w:rsidR="00314325" w:rsidRDefault="006F5704">
      <w:pPr>
        <w:pStyle w:val="RequiredOutput"/>
      </w:pPr>
      <w:r>
        <w:t>Most links: switch-01 (4)</w:t>
      </w:r>
    </w:p>
    <w:p w14:paraId="70285B1A" w14:textId="77777777" w:rsidR="00314325" w:rsidRDefault="00314325">
      <w:pPr>
        <w:keepNext/>
      </w:pPr>
    </w:p>
    <w:p w14:paraId="573BF134" w14:textId="77777777" w:rsidR="00314325" w:rsidRDefault="006F5704">
      <w:pPr>
        <w:pStyle w:val="ListBullet"/>
      </w:pPr>
      <w:r>
        <w:t>The three Link lines prove add_link's checks, in order: mail-01 is not a device, web-01 cannot link to itself, and router-01 and switch-01 were already linked. None of the three changed a list, so the counts and lists are the Basic version's.</w:t>
      </w:r>
    </w:p>
    <w:p w14:paraId="31A132EE" w14:textId="77777777" w:rsidR="00314325" w:rsidRDefault="006F5704">
      <w:pPr>
        <w:pStyle w:val="ListBullet"/>
      </w:pPr>
      <w:r>
        <w:t>Devices: 7 proves every device was added once.</w:t>
      </w:r>
    </w:p>
    <w:p w14:paraId="102BA28A" w14:textId="77777777" w:rsidR="00314325" w:rsidRDefault="006F5704">
      <w:pPr>
        <w:pStyle w:val="ListBullet"/>
      </w:pPr>
      <w:r>
        <w:t>Links: 7 proves each link was stored at both ends and counted once: the lists hold 14 entries in all, and 14 / 2 is 7. Links: 14 means the division by 2 is missing.</w:t>
      </w:r>
    </w:p>
    <w:p w14:paraId="750745F2" w14:textId="77777777" w:rsidR="00314325" w:rsidRDefault="006F5704">
      <w:pPr>
        <w:pStyle w:val="ListBullet"/>
      </w:pPr>
      <w:r>
        <w:t>Each neighbor line proves the link went both ways: router-01 lists switch-01, and switch-01 lists router-01. A link that shows at only one end was written in one direction.</w:t>
      </w:r>
    </w:p>
    <w:p w14:paraId="33134F7F" w14:textId="77777777" w:rsidR="00314325" w:rsidRDefault="006F5704">
      <w:pPr>
        <w:pStyle w:val="ListBullet"/>
      </w:pPr>
      <w:r>
        <w:t>The devices print in the order they were added, and each list in the order its links were made, so switch-02's list is router-01, switch-01, db-01.</w:t>
      </w:r>
    </w:p>
    <w:p w14:paraId="06DD9B46" w14:textId="77777777" w:rsidR="00314325" w:rsidRDefault="006F5704">
      <w:pPr>
        <w:pStyle w:val="ListBullet"/>
      </w:pPr>
      <w:r>
        <w:t>Most links: switch-01 (4) proves print_most_links found the largest degree: switch-01 has four neighbors, and no other device has as many.</w:t>
      </w:r>
    </w:p>
    <w:p w14:paraId="7E9A81A0" w14:textId="77777777" w:rsidR="00314325" w:rsidRDefault="006F5704">
      <w:pPr>
        <w:pStyle w:val="ListBullet"/>
      </w:pPr>
      <w:r>
        <w:t>If router-01 lists switch-01 twice and Links: is 8, the already-linked check is missing. If web-01 lists itself twice, the self-link check is missing.</w:t>
      </w:r>
    </w:p>
    <w:p w14:paraId="086BD5FB" w14:textId="77777777" w:rsidR="00314325" w:rsidRDefault="006F5704">
      <w:pPr>
        <w:pStyle w:val="ListBullet"/>
      </w:pPr>
      <w:r>
        <w:t>If the program crashes or prints strange text instead of the unknown device line, add_link is missing its -1 check: neighbors[-1] is outside the array.</w:t>
      </w:r>
    </w:p>
    <w:p w14:paraId="2BFCC598" w14:textId="77777777" w:rsidR="00314325" w:rsidRDefault="006F5704">
      <w:pPr>
        <w:pStyle w:val="ListBullet"/>
      </w:pPr>
      <w:r>
        <w:t>If the build fails, read the first error message: it names the file and line to fix.</w:t>
      </w:r>
    </w:p>
    <w:p w14:paraId="1B350FAB" w14:textId="77777777" w:rsidR="00314325" w:rsidRDefault="00314325">
      <w:pPr>
        <w:keepNext/>
      </w:pPr>
    </w:p>
    <w:p w14:paraId="5DA6D67B" w14:textId="77777777" w:rsidR="00314325" w:rsidRDefault="00314325">
      <w:pPr>
        <w:keepNext/>
      </w:pPr>
    </w:p>
    <w:p w14:paraId="647F11D6" w14:textId="77777777" w:rsidR="00314325" w:rsidRDefault="006F5704">
      <w:pPr>
        <w:pStyle w:val="Heading2"/>
      </w:pPr>
      <w:r>
        <w:t>What to Notice</w:t>
      </w:r>
    </w:p>
    <w:p w14:paraId="79DC20D2" w14:textId="77777777" w:rsidR="00314325" w:rsidRDefault="006F5704">
      <w:pPr>
        <w:pStyle w:val="ListBullet"/>
      </w:pPr>
      <w:r>
        <w:t>find_device is a search by value through names, up to 7 comparisons. Remember, a search by value checks each item. The other five languages find a device in about one step through their map, a hash table (Lesson 10.6); a C program with many devices would do the same.</w:t>
      </w:r>
    </w:p>
    <w:p w14:paraId="0CE40F94" w14:textId="77777777" w:rsidR="00314325" w:rsidRDefault="006F5704">
      <w:pPr>
        <w:pStyle w:val="ListBullet"/>
      </w:pPr>
      <w:r>
        <w:t>Storing positions instead of names keeps every neighbor entry one int, 4 bytes, and the row a fixed size. Remember, index times size gives the place.</w:t>
      </w:r>
    </w:p>
    <w:p w14:paraId="24365AD6" w14:textId="77777777" w:rsidR="00314325" w:rsidRDefault="006F5704">
      <w:pPr>
        <w:pStyle w:val="ListBullet"/>
      </w:pPr>
      <w:r>
        <w:t>add_device in the Production-Minded version refuses a ninth device with a Network full line, because the arrays have a fixed size; growing them would need realloc, as in Lesson 10.2. No line in this lesson triggers it, and the other languages' collections grow, so they have no such limit.</w:t>
      </w:r>
    </w:p>
    <w:p w14:paraId="544794D0" w14:textId="77777777" w:rsidR="00314325" w:rsidRDefault="006F5704">
      <w:pPr>
        <w:pStyle w:val="ListBullet"/>
      </w:pPr>
      <w:r>
        <w:t>Refusing self-links and repeats is also what keeps a row from overflowing: each device can then hold at most MAX_DEVICES - 1 different neighbors.</w:t>
      </w:r>
    </w:p>
    <w:p w14:paraId="5924DDEE" w14:textId="77777777" w:rsidR="00314325" w:rsidRDefault="00314325">
      <w:pPr>
        <w:keepNext/>
      </w:pPr>
    </w:p>
    <w:p w14:paraId="7662E2A7" w14:textId="77777777" w:rsidR="00314325" w:rsidRDefault="006F5704">
      <w:pPr>
        <w:pStyle w:val="Heading3"/>
      </w:pPr>
      <w:r>
        <w:t>Basic and Production-Minded Comparison</w:t>
      </w:r>
    </w:p>
    <w:p w14:paraId="4A9E0FC9" w14:textId="77777777" w:rsidR="00314325" w:rsidRDefault="006F5704">
      <w:r>
        <w:t>Both versions store the same adjacency list and print the same counts and neighbor lines for the same links. The Basic version trusts every name it is given. The Production-Minded version puts the checks inside add_link, so a misspelled name, a self-link, or a repeated link is refused with a clear line instead of reading outside the arrays or leaving a wrong list behind.</w:t>
      </w:r>
    </w:p>
    <w:p w14:paraId="2CD07A3F" w14:textId="77777777" w:rsidR="00314325" w:rsidRDefault="00314325">
      <w:pPr>
        <w:keepNext/>
      </w:pPr>
    </w:p>
    <w:p w14:paraId="54EE8FC3" w14:textId="77777777" w:rsidR="00314325" w:rsidRDefault="00314325">
      <w:pPr>
        <w:keepNext/>
      </w:pPr>
    </w:p>
    <w:p w14:paraId="5F0E139D" w14:textId="77777777" w:rsidR="00314325" w:rsidRDefault="00314325">
      <w:pPr>
        <w:keepNext/>
      </w:pPr>
    </w:p>
    <w:p w14:paraId="3A135DD4" w14:textId="77777777" w:rsidR="00314325" w:rsidRDefault="006F5704">
      <w:pPr>
        <w:pStyle w:val="Heading1"/>
      </w:pPr>
      <w:r>
        <w:t>C++ Implementation</w:t>
      </w:r>
    </w:p>
    <w:p w14:paraId="14036828" w14:textId="77777777" w:rsidR="00314325" w:rsidRDefault="006F5704">
      <w:r>
        <w:t>C++ builds the adjacency list from two standard types. neighbors is a std::unordered_map from a device's name to a std::vector of its neighbors' names: the map is a hash table, as in Lesson 10.6, so a device is found by name in about one step. An unordered_map keeps no order, so devices, a std::vector of names, remembers the order the devices were added, and every loop walks devices.</w:t>
      </w:r>
    </w:p>
    <w:p w14:paraId="61BF8DB6" w14:textId="77777777" w:rsidR="00314325" w:rsidRDefault="00314325">
      <w:pPr>
        <w:keepNext/>
      </w:pPr>
    </w:p>
    <w:p w14:paraId="0CAC6E64" w14:textId="77777777" w:rsidR="00314325" w:rsidRDefault="00314325">
      <w:pPr>
        <w:keepNext/>
      </w:pPr>
    </w:p>
    <w:p w14:paraId="4E139BB0" w14:textId="77777777" w:rsidR="00314325" w:rsidRDefault="006F5704">
      <w:pPr>
        <w:pStyle w:val="Heading2"/>
      </w:pPr>
      <w:r>
        <w:t>Basic Implementation</w:t>
      </w:r>
    </w:p>
    <w:p w14:paraId="614892F7" w14:textId="77777777" w:rsidR="00314325" w:rsidRDefault="006F5704">
      <w:r>
        <w:t>Start with the most direct version: addDevice records a name in devices and gives it an empty list, addLink pushes each device onto the other's list, countLinks adds up the list lengths, and printNeighbors prints each list in devices order. It trusts that every name it links is a device and that no link is added twice. Every step is commented, so read the comments as you type it.</w:t>
      </w:r>
    </w:p>
    <w:p w14:paraId="383AFA61" w14:textId="77777777" w:rsidR="00314325" w:rsidRDefault="00314325">
      <w:pPr>
        <w:keepNext/>
      </w:pPr>
    </w:p>
    <w:p w14:paraId="49A41D40" w14:textId="77777777" w:rsidR="00314325" w:rsidRDefault="006F5704">
      <w:pPr>
        <w:pStyle w:val="Heading3"/>
      </w:pPr>
      <w:r>
        <w:t>cpp/basic_graphs.cpp</w:t>
      </w:r>
    </w:p>
    <w:p w14:paraId="3802FB10" w14:textId="77777777" w:rsidR="00314325" w:rsidRDefault="006F5704">
      <w:pPr>
        <w:pStyle w:val="SourceCode"/>
        <w:keepNext/>
      </w:pPr>
      <w:r>
        <w:t>// Remember, #include adds the declarations we need: iostream declares</w:t>
      </w:r>
    </w:p>
    <w:p w14:paraId="65667458" w14:textId="77777777" w:rsidR="00314325" w:rsidRDefault="006F5704">
      <w:pPr>
        <w:pStyle w:val="SourceCode"/>
        <w:keepNext/>
      </w:pPr>
      <w:r>
        <w:t>// std::cout, string declares std::string, unordered_map declares</w:t>
      </w:r>
    </w:p>
    <w:p w14:paraId="268A4483" w14:textId="77777777" w:rsidR="00314325" w:rsidRDefault="006F5704">
      <w:pPr>
        <w:pStyle w:val="SourceCode"/>
      </w:pPr>
      <w:r>
        <w:t>// std::unordered_map, and vector declares std::vector.</w:t>
      </w:r>
    </w:p>
    <w:p w14:paraId="217328B0" w14:textId="77777777" w:rsidR="00314325" w:rsidRDefault="006F5704">
      <w:pPr>
        <w:pStyle w:val="SourceCode"/>
      </w:pPr>
      <w:r>
        <w:t>#include &lt;iostream&gt;</w:t>
      </w:r>
    </w:p>
    <w:p w14:paraId="59ECAC45" w14:textId="77777777" w:rsidR="00314325" w:rsidRDefault="006F5704">
      <w:pPr>
        <w:pStyle w:val="SourceCode"/>
      </w:pPr>
      <w:r>
        <w:t>#include &lt;string&gt;</w:t>
      </w:r>
    </w:p>
    <w:p w14:paraId="6799C614" w14:textId="77777777" w:rsidR="00314325" w:rsidRDefault="006F5704">
      <w:pPr>
        <w:pStyle w:val="SourceCode"/>
      </w:pPr>
      <w:r>
        <w:t>#include &lt;unordered_map&gt;</w:t>
      </w:r>
    </w:p>
    <w:p w14:paraId="1150E681" w14:textId="77777777" w:rsidR="00314325" w:rsidRDefault="006F5704">
      <w:pPr>
        <w:pStyle w:val="SourceCode"/>
      </w:pPr>
      <w:r>
        <w:t>#include &lt;vector&gt;</w:t>
      </w:r>
    </w:p>
    <w:p w14:paraId="67A7924A" w14:textId="77777777" w:rsidR="00314325" w:rsidRDefault="00314325">
      <w:pPr>
        <w:pStyle w:val="SourceCode"/>
      </w:pPr>
    </w:p>
    <w:p w14:paraId="22A42043" w14:textId="77777777" w:rsidR="00314325" w:rsidRDefault="006F5704">
      <w:pPr>
        <w:pStyle w:val="SourceCode"/>
      </w:pPr>
      <w:r>
        <w:t>// A graph is a set of nodes joined by edges. Here each node is a device</w:t>
      </w:r>
    </w:p>
    <w:p w14:paraId="0D767C17" w14:textId="77777777" w:rsidR="00314325" w:rsidRDefault="006F5704">
      <w:pPr>
        <w:pStyle w:val="SourceCode"/>
      </w:pPr>
      <w:r>
        <w:t>// and each edge is a network link between two devices. A link goes both</w:t>
      </w:r>
    </w:p>
    <w:p w14:paraId="1583385A" w14:textId="77777777" w:rsidR="00314325" w:rsidRDefault="006F5704">
      <w:pPr>
        <w:pStyle w:val="SourceCode"/>
      </w:pPr>
      <w:r>
        <w:t>// ways: if router-01 is linked to switch-01, switch-01 is linked to</w:t>
      </w:r>
    </w:p>
    <w:p w14:paraId="66159ECC" w14:textId="77777777" w:rsidR="00314325" w:rsidRDefault="006F5704">
      <w:pPr>
        <w:pStyle w:val="SourceCode"/>
      </w:pPr>
      <w:r>
        <w:t>// router-01, so the graph is undirected. The devices linked to a device</w:t>
      </w:r>
    </w:p>
    <w:p w14:paraId="6679EA99" w14:textId="77777777" w:rsidR="00314325" w:rsidRDefault="006F5704">
      <w:pPr>
        <w:pStyle w:val="SourceCode"/>
      </w:pPr>
      <w:r>
        <w:t>// are its neighbors.</w:t>
      </w:r>
    </w:p>
    <w:p w14:paraId="6E29DE66" w14:textId="77777777" w:rsidR="00314325" w:rsidRDefault="006F5704">
      <w:pPr>
        <w:pStyle w:val="SourceCode"/>
      </w:pPr>
      <w:r>
        <w:t>// The network is stored as an adjacency list: each device keeps a list</w:t>
      </w:r>
    </w:p>
    <w:p w14:paraId="5745E1B2" w14:textId="77777777" w:rsidR="00314325" w:rsidRDefault="006F5704">
      <w:pPr>
        <w:pStyle w:val="SourceCode"/>
      </w:pPr>
      <w:r>
        <w:t>// of its neighbors. neighbors is a map from a device's name to its list.</w:t>
      </w:r>
    </w:p>
    <w:p w14:paraId="2EF04035" w14:textId="77777777" w:rsidR="00314325" w:rsidRDefault="006F5704">
      <w:pPr>
        <w:pStyle w:val="SourceCode"/>
      </w:pPr>
      <w:r>
        <w:t>// std::unordered_map is a hash table. Remember, the hash turns a key into</w:t>
      </w:r>
    </w:p>
    <w:p w14:paraId="51DC033A" w14:textId="77777777" w:rsidR="00314325" w:rsidRDefault="006F5704">
      <w:pPr>
        <w:pStyle w:val="SourceCode"/>
      </w:pPr>
      <w:r>
        <w:t>// a bucket number, and two keys can share a bucket, so finding a device</w:t>
      </w:r>
    </w:p>
    <w:p w14:paraId="007496F9" w14:textId="77777777" w:rsidR="00314325" w:rsidRDefault="006F5704">
      <w:pPr>
        <w:pStyle w:val="SourceCode"/>
      </w:pPr>
      <w:r>
        <w:t>// by name takes about one step. Remember, unordered = no order: the map</w:t>
      </w:r>
    </w:p>
    <w:p w14:paraId="13D08C33" w14:textId="77777777" w:rsidR="00314325" w:rsidRDefault="006F5704">
      <w:pPr>
        <w:pStyle w:val="SourceCode"/>
      </w:pPr>
      <w:r>
        <w:t>// does not keep the order the devices were added, so devices keeps that</w:t>
      </w:r>
    </w:p>
    <w:p w14:paraId="429F4DC8" w14:textId="77777777" w:rsidR="00314325" w:rsidRDefault="006F5704">
      <w:pPr>
        <w:pStyle w:val="SourceCode"/>
      </w:pPr>
      <w:r>
        <w:t>// order in a vector, and the program prints in that order. Remember, a</w:t>
      </w:r>
    </w:p>
    <w:p w14:paraId="7477BB0C" w14:textId="77777777" w:rsidR="00314325" w:rsidRDefault="006F5704">
      <w:pPr>
        <w:pStyle w:val="SourceCode"/>
      </w:pPr>
      <w:r>
        <w:t>// record keeps related values together.</w:t>
      </w:r>
    </w:p>
    <w:p w14:paraId="304FA529" w14:textId="77777777" w:rsidR="00314325" w:rsidRDefault="006F5704">
      <w:pPr>
        <w:pStyle w:val="SourceCode"/>
      </w:pPr>
      <w:r>
        <w:t>struct Network {</w:t>
      </w:r>
    </w:p>
    <w:p w14:paraId="7A7FDBA6" w14:textId="77777777" w:rsidR="00314325" w:rsidRDefault="006F5704">
      <w:pPr>
        <w:pStyle w:val="SourceCode"/>
      </w:pPr>
      <w:r>
        <w:t xml:space="preserve">    std::vector&lt;std::string&gt; devices;</w:t>
      </w:r>
    </w:p>
    <w:p w14:paraId="161A73A2" w14:textId="77777777" w:rsidR="00314325" w:rsidRDefault="006F5704">
      <w:pPr>
        <w:pStyle w:val="SourceCode"/>
      </w:pPr>
      <w:r>
        <w:t xml:space="preserve">    std::unordered_map&lt;std::string, std::vector&lt;std::string&gt;&gt; neighbors;</w:t>
      </w:r>
    </w:p>
    <w:p w14:paraId="0FD2B8F0" w14:textId="77777777" w:rsidR="00314325" w:rsidRDefault="006F5704">
      <w:pPr>
        <w:pStyle w:val="SourceCode"/>
      </w:pPr>
      <w:r>
        <w:t>};</w:t>
      </w:r>
    </w:p>
    <w:p w14:paraId="220D93AD" w14:textId="77777777" w:rsidR="00314325" w:rsidRDefault="00314325">
      <w:pPr>
        <w:pStyle w:val="SourceCode"/>
      </w:pPr>
    </w:p>
    <w:p w14:paraId="7DE70812" w14:textId="77777777" w:rsidR="00314325" w:rsidRDefault="006F5704">
      <w:pPr>
        <w:pStyle w:val="SourceCode"/>
      </w:pPr>
      <w:r>
        <w:t>// Adds a device with an empty neighbor list. The &amp; makes network a</w:t>
      </w:r>
    </w:p>
    <w:p w14:paraId="232D8B88" w14:textId="77777777" w:rsidR="00314325" w:rsidRDefault="006F5704">
      <w:pPr>
        <w:pStyle w:val="SourceCode"/>
      </w:pPr>
      <w:r>
        <w:t>// reference to main's own network, so the change stays after the call.</w:t>
      </w:r>
    </w:p>
    <w:p w14:paraId="254EB6F3" w14:textId="77777777" w:rsidR="00314325" w:rsidRDefault="006F5704">
      <w:pPr>
        <w:pStyle w:val="SourceCode"/>
      </w:pPr>
      <w:r>
        <w:t>// Remember, braces create an instance: std::vector&lt;std::string&gt;{} is an</w:t>
      </w:r>
    </w:p>
    <w:p w14:paraId="57CD5A3F" w14:textId="77777777" w:rsidR="00314325" w:rsidRDefault="006F5704">
      <w:pPr>
        <w:pStyle w:val="SourceCode"/>
      </w:pPr>
      <w:r>
        <w:t>// empty list.</w:t>
      </w:r>
    </w:p>
    <w:p w14:paraId="7C0C1825" w14:textId="77777777" w:rsidR="00314325" w:rsidRDefault="006F5704">
      <w:pPr>
        <w:pStyle w:val="SourceCode"/>
      </w:pPr>
      <w:r>
        <w:t>void addDevice(Network &amp;network, const std::string &amp;deviceName) {</w:t>
      </w:r>
    </w:p>
    <w:p w14:paraId="77074DE8" w14:textId="77777777" w:rsidR="00314325" w:rsidRDefault="006F5704">
      <w:pPr>
        <w:pStyle w:val="SourceCode"/>
      </w:pPr>
      <w:r>
        <w:t xml:space="preserve">    network.devices.push_back(deviceName);</w:t>
      </w:r>
    </w:p>
    <w:p w14:paraId="6E44B0E5" w14:textId="77777777" w:rsidR="00314325" w:rsidRDefault="006F5704">
      <w:pPr>
        <w:pStyle w:val="SourceCode"/>
      </w:pPr>
      <w:r>
        <w:t xml:space="preserve">    network.neighbors[deviceName] = std::vector&lt;std::string&gt;{};</w:t>
      </w:r>
    </w:p>
    <w:p w14:paraId="5C432585" w14:textId="77777777" w:rsidR="00314325" w:rsidRDefault="006F5704">
      <w:pPr>
        <w:pStyle w:val="SourceCode"/>
      </w:pPr>
      <w:r>
        <w:t>}</w:t>
      </w:r>
    </w:p>
    <w:p w14:paraId="1703418D" w14:textId="77777777" w:rsidR="00314325" w:rsidRDefault="00314325">
      <w:pPr>
        <w:pStyle w:val="SourceCode"/>
      </w:pPr>
    </w:p>
    <w:p w14:paraId="72F676B7" w14:textId="77777777" w:rsidR="00314325" w:rsidRDefault="006F5704">
      <w:pPr>
        <w:pStyle w:val="SourceCode"/>
      </w:pPr>
      <w:r>
        <w:t>// Adds a link between two devices. A link goes both ways, so it is</w:t>
      </w:r>
    </w:p>
    <w:p w14:paraId="74354908" w14:textId="77777777" w:rsidR="00314325" w:rsidRDefault="006F5704">
      <w:pPr>
        <w:pStyle w:val="SourceCode"/>
      </w:pPr>
      <w:r>
        <w:t>// written twice: the second device joins the end of the first one's</w:t>
      </w:r>
    </w:p>
    <w:p w14:paraId="3B3FB02B" w14:textId="77777777" w:rsidR="00314325" w:rsidRDefault="006F5704">
      <w:pPr>
        <w:pStyle w:val="SourceCode"/>
      </w:pPr>
      <w:r>
        <w:t>// list, and the first device joins the end of the second one's list.</w:t>
      </w:r>
    </w:p>
    <w:p w14:paraId="155629A1" w14:textId="77777777" w:rsidR="00314325" w:rsidRDefault="006F5704">
      <w:pPr>
        <w:pStyle w:val="SourceCode"/>
      </w:pPr>
      <w:r>
        <w:t>// at(first) gives the list stored under first. Remember, check the key</w:t>
      </w:r>
    </w:p>
    <w:p w14:paraId="2587CE52" w14:textId="77777777" w:rsidR="00314325" w:rsidRDefault="006F5704">
      <w:pPr>
        <w:pStyle w:val="SourceCode"/>
      </w:pPr>
      <w:r>
        <w:t>// exists first: at stops the program on a missing name, and [] would</w:t>
      </w:r>
    </w:p>
    <w:p w14:paraId="6602E88B" w14:textId="77777777" w:rsidR="00314325" w:rsidRDefault="006F5704">
      <w:pPr>
        <w:pStyle w:val="SourceCode"/>
      </w:pPr>
      <w:r>
        <w:t>// quietly add it. This Basic version trusts that both names are devices.</w:t>
      </w:r>
    </w:p>
    <w:p w14:paraId="18A004A6" w14:textId="77777777" w:rsidR="00314325" w:rsidRDefault="006F5704">
      <w:pPr>
        <w:pStyle w:val="SourceCode"/>
      </w:pPr>
      <w:r>
        <w:t>void addLink(Network &amp;network, const std::string &amp;first,</w:t>
      </w:r>
    </w:p>
    <w:p w14:paraId="4DDF1A36" w14:textId="77777777" w:rsidR="00314325" w:rsidRDefault="006F5704">
      <w:pPr>
        <w:pStyle w:val="SourceCode"/>
      </w:pPr>
      <w:r>
        <w:t xml:space="preserve">             const std::string &amp;second) {</w:t>
      </w:r>
    </w:p>
    <w:p w14:paraId="02FD7585" w14:textId="77777777" w:rsidR="00314325" w:rsidRDefault="006F5704">
      <w:pPr>
        <w:pStyle w:val="SourceCode"/>
      </w:pPr>
      <w:r>
        <w:t xml:space="preserve">    network.neighbors.at(first).push_back(second);</w:t>
      </w:r>
    </w:p>
    <w:p w14:paraId="50921202" w14:textId="77777777" w:rsidR="00314325" w:rsidRDefault="006F5704">
      <w:pPr>
        <w:pStyle w:val="SourceCode"/>
      </w:pPr>
      <w:r>
        <w:t xml:space="preserve">    network.neighbors.at(second).push_back(first);</w:t>
      </w:r>
    </w:p>
    <w:p w14:paraId="0EC9B465" w14:textId="77777777" w:rsidR="00314325" w:rsidRDefault="006F5704">
      <w:pPr>
        <w:pStyle w:val="SourceCode"/>
      </w:pPr>
      <w:r>
        <w:t>}</w:t>
      </w:r>
    </w:p>
    <w:p w14:paraId="6B1A2CC1" w14:textId="77777777" w:rsidR="00314325" w:rsidRDefault="00314325">
      <w:pPr>
        <w:pStyle w:val="SourceCode"/>
      </w:pPr>
    </w:p>
    <w:p w14:paraId="6633CC71" w14:textId="77777777" w:rsidR="00314325" w:rsidRDefault="006F5704">
      <w:pPr>
        <w:pStyle w:val="SourceCode"/>
      </w:pPr>
      <w:r>
        <w:t>// Counts the links. Each link sits in two lists, once for each end, so</w:t>
      </w:r>
    </w:p>
    <w:p w14:paraId="6C36ED48" w14:textId="77777777" w:rsidR="00314325" w:rsidRDefault="006F5704">
      <w:pPr>
        <w:pStyle w:val="SourceCode"/>
      </w:pPr>
      <w:r>
        <w:t>// the total of all the list lengths is twice the number of links.</w:t>
      </w:r>
    </w:p>
    <w:p w14:paraId="1239C205" w14:textId="77777777" w:rsidR="00314325" w:rsidRDefault="006F5704">
      <w:pPr>
        <w:pStyle w:val="SourceCode"/>
      </w:pPr>
      <w:r>
        <w:t>// Remember, for each item in the list, and loop by const &amp;. size() is</w:t>
      </w:r>
    </w:p>
    <w:p w14:paraId="4CD4EBCB" w14:textId="77777777" w:rsidR="00314325" w:rsidRDefault="006F5704">
      <w:pPr>
        <w:pStyle w:val="SourceCode"/>
      </w:pPr>
      <w:r>
        <w:t>// a std::size_t, a count that is never negative.</w:t>
      </w:r>
    </w:p>
    <w:p w14:paraId="1F66AA82" w14:textId="77777777" w:rsidR="00314325" w:rsidRDefault="006F5704">
      <w:pPr>
        <w:pStyle w:val="SourceCode"/>
      </w:pPr>
      <w:r>
        <w:t>std::size_t countLinks(const Network &amp;network) {</w:t>
      </w:r>
    </w:p>
    <w:p w14:paraId="40A7F5F3" w14:textId="77777777" w:rsidR="00314325" w:rsidRDefault="006F5704">
      <w:pPr>
        <w:pStyle w:val="SourceCode"/>
      </w:pPr>
      <w:r>
        <w:t xml:space="preserve">    std::size_t total = 0;</w:t>
      </w:r>
    </w:p>
    <w:p w14:paraId="06933203" w14:textId="77777777" w:rsidR="00314325" w:rsidRDefault="006F5704">
      <w:pPr>
        <w:pStyle w:val="SourceCode"/>
      </w:pPr>
      <w:r>
        <w:t xml:space="preserve">    for (const std::string &amp;device : network.devices) {</w:t>
      </w:r>
    </w:p>
    <w:p w14:paraId="57F2628C" w14:textId="77777777" w:rsidR="00314325" w:rsidRDefault="006F5704">
      <w:pPr>
        <w:pStyle w:val="SourceCode"/>
      </w:pPr>
      <w:r>
        <w:t xml:space="preserve">        total += network.neighbors.at(device).size();</w:t>
      </w:r>
    </w:p>
    <w:p w14:paraId="08BB7D50" w14:textId="77777777" w:rsidR="00314325" w:rsidRDefault="006F5704">
      <w:pPr>
        <w:pStyle w:val="SourceCode"/>
      </w:pPr>
      <w:r>
        <w:t xml:space="preserve">    }</w:t>
      </w:r>
    </w:p>
    <w:p w14:paraId="1BC3217C" w14:textId="77777777" w:rsidR="00314325" w:rsidRDefault="006F5704">
      <w:pPr>
        <w:pStyle w:val="SourceCode"/>
      </w:pPr>
      <w:r>
        <w:t xml:space="preserve">    return total / 2;</w:t>
      </w:r>
    </w:p>
    <w:p w14:paraId="27E84719" w14:textId="77777777" w:rsidR="00314325" w:rsidRDefault="006F5704">
      <w:pPr>
        <w:pStyle w:val="SourceCode"/>
      </w:pPr>
      <w:r>
        <w:t>}</w:t>
      </w:r>
    </w:p>
    <w:p w14:paraId="14FC54A3" w14:textId="77777777" w:rsidR="00314325" w:rsidRDefault="00314325">
      <w:pPr>
        <w:pStyle w:val="SourceCode"/>
      </w:pPr>
    </w:p>
    <w:p w14:paraId="2F47C0CA" w14:textId="77777777" w:rsidR="00314325" w:rsidRDefault="006F5704">
      <w:pPr>
        <w:pStyle w:val="SourceCode"/>
      </w:pPr>
      <w:r>
        <w:t>// Prints each device, in the order it was added, then its neighbors, in</w:t>
      </w:r>
    </w:p>
    <w:p w14:paraId="6EBBDB79" w14:textId="77777777" w:rsidR="00314325" w:rsidRDefault="006F5704">
      <w:pPr>
        <w:pStyle w:val="SourceCode"/>
      </w:pPr>
      <w:r>
        <w:t>// the order they were linked. separator is ": " before the first</w:t>
      </w:r>
    </w:p>
    <w:p w14:paraId="37DFA5D9" w14:textId="77777777" w:rsidR="00314325" w:rsidRDefault="006F5704">
      <w:pPr>
        <w:pStyle w:val="SourceCode"/>
      </w:pPr>
      <w:r>
        <w:t>// neighbor and ", " before every later one. Remember, build the line,</w:t>
      </w:r>
    </w:p>
    <w:p w14:paraId="19EA3719" w14:textId="77777777" w:rsidR="00314325" w:rsidRDefault="006F5704">
      <w:pPr>
        <w:pStyle w:val="SourceCode"/>
      </w:pPr>
      <w:r>
        <w:t>// then print it, and the inner loop runs in full on each outer pass.</w:t>
      </w:r>
    </w:p>
    <w:p w14:paraId="49507593" w14:textId="77777777" w:rsidR="00314325" w:rsidRDefault="006F5704">
      <w:pPr>
        <w:pStyle w:val="SourceCode"/>
      </w:pPr>
      <w:r>
        <w:t>void printNeighbors(const Network &amp;network) {</w:t>
      </w:r>
    </w:p>
    <w:p w14:paraId="2EBB6AC9" w14:textId="77777777" w:rsidR="00314325" w:rsidRDefault="006F5704">
      <w:pPr>
        <w:pStyle w:val="SourceCode"/>
      </w:pPr>
      <w:r>
        <w:t xml:space="preserve">    for (const std::string &amp;device : network.devices) {</w:t>
      </w:r>
    </w:p>
    <w:p w14:paraId="66FC6773" w14:textId="77777777" w:rsidR="00314325" w:rsidRDefault="006F5704">
      <w:pPr>
        <w:pStyle w:val="SourceCode"/>
      </w:pPr>
      <w:r>
        <w:t xml:space="preserve">        std::string line = device;</w:t>
      </w:r>
    </w:p>
    <w:p w14:paraId="7C199D16" w14:textId="77777777" w:rsidR="00314325" w:rsidRDefault="006F5704">
      <w:pPr>
        <w:pStyle w:val="SourceCode"/>
      </w:pPr>
      <w:r>
        <w:t xml:space="preserve">        std::string separator = ": ";</w:t>
      </w:r>
    </w:p>
    <w:p w14:paraId="7DAC4DEC" w14:textId="77777777" w:rsidR="00314325" w:rsidRDefault="006F5704">
      <w:pPr>
        <w:pStyle w:val="SourceCode"/>
      </w:pPr>
      <w:r>
        <w:t xml:space="preserve">        for (const std::string &amp;neighbor : network.neighbors.at(device)) {</w:t>
      </w:r>
    </w:p>
    <w:p w14:paraId="56365D88" w14:textId="77777777" w:rsidR="00314325" w:rsidRDefault="006F5704">
      <w:pPr>
        <w:pStyle w:val="SourceCode"/>
      </w:pPr>
      <w:r>
        <w:t xml:space="preserve">            line += separator + neighbor;</w:t>
      </w:r>
    </w:p>
    <w:p w14:paraId="7EAEFB8D" w14:textId="77777777" w:rsidR="00314325" w:rsidRDefault="006F5704">
      <w:pPr>
        <w:pStyle w:val="SourceCode"/>
      </w:pPr>
      <w:r>
        <w:t xml:space="preserve">            separator = ", ";</w:t>
      </w:r>
    </w:p>
    <w:p w14:paraId="19F54590" w14:textId="77777777" w:rsidR="00314325" w:rsidRDefault="006F5704">
      <w:pPr>
        <w:pStyle w:val="SourceCode"/>
      </w:pPr>
      <w:r>
        <w:t xml:space="preserve">        }</w:t>
      </w:r>
    </w:p>
    <w:p w14:paraId="717A6A2B" w14:textId="77777777" w:rsidR="00314325" w:rsidRDefault="006F5704">
      <w:pPr>
        <w:pStyle w:val="SourceCode"/>
      </w:pPr>
      <w:r>
        <w:t xml:space="preserve">        std::cout &lt;&lt; line &lt;&lt; '\n';</w:t>
      </w:r>
    </w:p>
    <w:p w14:paraId="0047F10E" w14:textId="77777777" w:rsidR="00314325" w:rsidRDefault="006F5704">
      <w:pPr>
        <w:pStyle w:val="SourceCode"/>
      </w:pPr>
      <w:r>
        <w:t xml:space="preserve">    }</w:t>
      </w:r>
    </w:p>
    <w:p w14:paraId="62F75C42" w14:textId="77777777" w:rsidR="00314325" w:rsidRDefault="006F5704">
      <w:pPr>
        <w:pStyle w:val="SourceCode"/>
      </w:pPr>
      <w:r>
        <w:t>}</w:t>
      </w:r>
    </w:p>
    <w:p w14:paraId="469B3654" w14:textId="77777777" w:rsidR="00314325" w:rsidRDefault="00314325">
      <w:pPr>
        <w:pStyle w:val="SourceCode"/>
      </w:pPr>
    </w:p>
    <w:p w14:paraId="4B802163" w14:textId="77777777" w:rsidR="00314325" w:rsidRDefault="006F5704">
      <w:pPr>
        <w:pStyle w:val="SourceCode"/>
      </w:pPr>
      <w:r>
        <w:t>// Remember, main starts the program; 0 = success.</w:t>
      </w:r>
    </w:p>
    <w:p w14:paraId="0D8DA9E3" w14:textId="77777777" w:rsidR="00314325" w:rsidRDefault="006F5704">
      <w:pPr>
        <w:pStyle w:val="SourceCode"/>
      </w:pPr>
      <w:r>
        <w:t>int main() {</w:t>
      </w:r>
    </w:p>
    <w:p w14:paraId="0EBB118E" w14:textId="77777777" w:rsidR="00314325" w:rsidRDefault="006F5704">
      <w:pPr>
        <w:pStyle w:val="SourceCode"/>
      </w:pPr>
      <w:r>
        <w:t xml:space="preserve">    // An empty network: no devices yet.</w:t>
      </w:r>
    </w:p>
    <w:p w14:paraId="399D2EE2" w14:textId="77777777" w:rsidR="00314325" w:rsidRDefault="006F5704">
      <w:pPr>
        <w:pStyle w:val="SourceCode"/>
      </w:pPr>
      <w:r>
        <w:t xml:space="preserve">    Network network;</w:t>
      </w:r>
    </w:p>
    <w:p w14:paraId="5E1C53B7" w14:textId="77777777" w:rsidR="00314325" w:rsidRDefault="00314325">
      <w:pPr>
        <w:pStyle w:val="SourceCode"/>
      </w:pPr>
    </w:p>
    <w:p w14:paraId="7FC4757C" w14:textId="77777777" w:rsidR="00314325" w:rsidRDefault="006F5704">
      <w:pPr>
        <w:pStyle w:val="SourceCode"/>
      </w:pPr>
      <w:r>
        <w:t xml:space="preserve">    // The devices, in order.</w:t>
      </w:r>
    </w:p>
    <w:p w14:paraId="2EDC065E" w14:textId="77777777" w:rsidR="00314325" w:rsidRDefault="006F5704">
      <w:pPr>
        <w:pStyle w:val="SourceCode"/>
      </w:pPr>
      <w:r>
        <w:t xml:space="preserve">    addDevice(network, "firewall-01");</w:t>
      </w:r>
    </w:p>
    <w:p w14:paraId="49ED026A" w14:textId="77777777" w:rsidR="00314325" w:rsidRDefault="006F5704">
      <w:pPr>
        <w:pStyle w:val="SourceCode"/>
      </w:pPr>
      <w:r>
        <w:t xml:space="preserve">    addDevice(network, "router-01");</w:t>
      </w:r>
    </w:p>
    <w:p w14:paraId="2482742D" w14:textId="77777777" w:rsidR="00314325" w:rsidRDefault="006F5704">
      <w:pPr>
        <w:pStyle w:val="SourceCode"/>
      </w:pPr>
      <w:r>
        <w:t xml:space="preserve">    addDevice(network, "switch-01");</w:t>
      </w:r>
    </w:p>
    <w:p w14:paraId="3BAFA9C1" w14:textId="77777777" w:rsidR="00314325" w:rsidRDefault="006F5704">
      <w:pPr>
        <w:pStyle w:val="SourceCode"/>
      </w:pPr>
      <w:r>
        <w:t xml:space="preserve">    addDevice(network, "switch-02");</w:t>
      </w:r>
    </w:p>
    <w:p w14:paraId="5D102EEC" w14:textId="77777777" w:rsidR="00314325" w:rsidRDefault="006F5704">
      <w:pPr>
        <w:pStyle w:val="SourceCode"/>
      </w:pPr>
      <w:r>
        <w:t xml:space="preserve">    addDevice(network, "web-01");</w:t>
      </w:r>
    </w:p>
    <w:p w14:paraId="50E4FD75" w14:textId="77777777" w:rsidR="00314325" w:rsidRDefault="006F5704">
      <w:pPr>
        <w:pStyle w:val="SourceCode"/>
      </w:pPr>
      <w:r>
        <w:t xml:space="preserve">    addDevice(network, "web-02");</w:t>
      </w:r>
    </w:p>
    <w:p w14:paraId="7BDC56A7" w14:textId="77777777" w:rsidR="00314325" w:rsidRDefault="006F5704">
      <w:pPr>
        <w:pStyle w:val="SourceCode"/>
      </w:pPr>
      <w:r>
        <w:t xml:space="preserve">    addDevice(network, "db-01");</w:t>
      </w:r>
    </w:p>
    <w:p w14:paraId="4EF54D1D" w14:textId="77777777" w:rsidR="00314325" w:rsidRDefault="00314325">
      <w:pPr>
        <w:pStyle w:val="SourceCode"/>
      </w:pPr>
    </w:p>
    <w:p w14:paraId="339C2289" w14:textId="77777777" w:rsidR="00314325" w:rsidRDefault="006F5704">
      <w:pPr>
        <w:pStyle w:val="SourceCode"/>
      </w:pPr>
      <w:r>
        <w:t xml:space="preserve">    // The links. router-01, switch-01, and switch-02 are linked in a</w:t>
      </w:r>
    </w:p>
    <w:p w14:paraId="07E5A2D0" w14:textId="77777777" w:rsidR="00314325" w:rsidRDefault="006F5704">
      <w:pPr>
        <w:pStyle w:val="SourceCode"/>
      </w:pPr>
      <w:r>
        <w:t xml:space="preserve">    // triangle, a cycle, so there are two ways from switch-01 to</w:t>
      </w:r>
    </w:p>
    <w:p w14:paraId="0FA3AC27" w14:textId="77777777" w:rsidR="00314325" w:rsidRDefault="006F5704">
      <w:pPr>
        <w:pStyle w:val="SourceCode"/>
      </w:pPr>
      <w:r>
        <w:t xml:space="preserve">    // router-01: direct, or through switch-02. A tree never has that.</w:t>
      </w:r>
    </w:p>
    <w:p w14:paraId="15101C8D" w14:textId="77777777" w:rsidR="00314325" w:rsidRDefault="006F5704">
      <w:pPr>
        <w:pStyle w:val="SourceCode"/>
      </w:pPr>
      <w:r>
        <w:t xml:space="preserve">    addLink(network, "firewall-01", "router-01");</w:t>
      </w:r>
    </w:p>
    <w:p w14:paraId="26241289" w14:textId="77777777" w:rsidR="00314325" w:rsidRDefault="006F5704">
      <w:pPr>
        <w:pStyle w:val="SourceCode"/>
      </w:pPr>
      <w:r>
        <w:t xml:space="preserve">    addLink(network, "router-01", "switch-01");</w:t>
      </w:r>
    </w:p>
    <w:p w14:paraId="50E7C5EB" w14:textId="77777777" w:rsidR="00314325" w:rsidRDefault="006F5704">
      <w:pPr>
        <w:pStyle w:val="SourceCode"/>
      </w:pPr>
      <w:r>
        <w:t xml:space="preserve">    addLink(network, "router-01", "switch-02");</w:t>
      </w:r>
    </w:p>
    <w:p w14:paraId="66A0B265" w14:textId="77777777" w:rsidR="00314325" w:rsidRDefault="006F5704">
      <w:pPr>
        <w:pStyle w:val="SourceCode"/>
      </w:pPr>
      <w:r>
        <w:t xml:space="preserve">    addLink(network, "switch-01", "switch-02");</w:t>
      </w:r>
    </w:p>
    <w:p w14:paraId="3DE8A75B" w14:textId="77777777" w:rsidR="00314325" w:rsidRDefault="006F5704">
      <w:pPr>
        <w:pStyle w:val="SourceCode"/>
      </w:pPr>
      <w:r>
        <w:t xml:space="preserve">    addLink(network, "switch-01", "web-01");</w:t>
      </w:r>
    </w:p>
    <w:p w14:paraId="21691FA8" w14:textId="77777777" w:rsidR="00314325" w:rsidRDefault="006F5704">
      <w:pPr>
        <w:pStyle w:val="SourceCode"/>
      </w:pPr>
      <w:r>
        <w:t xml:space="preserve">    addLink(network, "switch-01", "web-02");</w:t>
      </w:r>
    </w:p>
    <w:p w14:paraId="58F04274" w14:textId="77777777" w:rsidR="00314325" w:rsidRDefault="006F5704">
      <w:pPr>
        <w:pStyle w:val="SourceCode"/>
      </w:pPr>
      <w:r>
        <w:t xml:space="preserve">    addLink(network, "switch-02", "db-01");</w:t>
      </w:r>
    </w:p>
    <w:p w14:paraId="14322E7D" w14:textId="77777777" w:rsidR="00314325" w:rsidRDefault="00314325">
      <w:pPr>
        <w:pStyle w:val="SourceCode"/>
      </w:pPr>
    </w:p>
    <w:p w14:paraId="642E3CC9" w14:textId="77777777" w:rsidR="00314325" w:rsidRDefault="006F5704">
      <w:pPr>
        <w:pStyle w:val="SourceCode"/>
      </w:pPr>
      <w:r>
        <w:t xml:space="preserve">    std::cout &lt;&lt; "Devices: " &lt;&lt; network.devices.size() &lt;&lt; '\n';</w:t>
      </w:r>
    </w:p>
    <w:p w14:paraId="5CDEE0E1" w14:textId="77777777" w:rsidR="00314325" w:rsidRDefault="006F5704">
      <w:pPr>
        <w:pStyle w:val="SourceCode"/>
      </w:pPr>
      <w:r>
        <w:t xml:space="preserve">    std::cout &lt;&lt; "Links: " &lt;&lt; countLinks(network) &lt;&lt; '\n';</w:t>
      </w:r>
    </w:p>
    <w:p w14:paraId="6D660D39" w14:textId="77777777" w:rsidR="00314325" w:rsidRDefault="006F5704">
      <w:pPr>
        <w:pStyle w:val="SourceCode"/>
        <w:keepNext/>
      </w:pPr>
      <w:r>
        <w:t xml:space="preserve">    printNeighbors(network);</w:t>
      </w:r>
    </w:p>
    <w:p w14:paraId="7F163CB6" w14:textId="77777777" w:rsidR="00314325" w:rsidRDefault="00314325">
      <w:pPr>
        <w:pStyle w:val="SourceCode"/>
        <w:keepNext/>
      </w:pPr>
    </w:p>
    <w:p w14:paraId="13241FCF" w14:textId="77777777" w:rsidR="00314325" w:rsidRDefault="006F5704">
      <w:pPr>
        <w:pStyle w:val="SourceCode"/>
        <w:keepNext/>
      </w:pPr>
      <w:r>
        <w:t xml:space="preserve">    return 0;</w:t>
      </w:r>
    </w:p>
    <w:p w14:paraId="6BE50E41" w14:textId="77777777" w:rsidR="00314325" w:rsidRDefault="006F5704">
      <w:pPr>
        <w:pStyle w:val="SourceCode"/>
      </w:pPr>
      <w:r>
        <w:t>}</w:t>
      </w:r>
    </w:p>
    <w:p w14:paraId="4D60CD72" w14:textId="77777777" w:rsidR="00314325" w:rsidRDefault="00314325">
      <w:pPr>
        <w:keepNext/>
      </w:pPr>
    </w:p>
    <w:p w14:paraId="15B675BE" w14:textId="77777777" w:rsidR="00314325" w:rsidRDefault="006F5704">
      <w:pPr>
        <w:pStyle w:val="Heading3"/>
      </w:pPr>
      <w:r>
        <w:t>Windows PowerShell Basic Build and Run</w:t>
      </w:r>
    </w:p>
    <w:p w14:paraId="13CFC002" w14:textId="77777777" w:rsidR="00314325" w:rsidRDefault="006F5704">
      <w:pPr>
        <w:pStyle w:val="CommandBlock"/>
        <w:keepNext/>
      </w:pPr>
      <w:r>
        <w:t>g++ -std=c++20 -Wall -Wextra -Wpedantic -Werror .\cpp\basic_graphs.cpp `</w:t>
      </w:r>
    </w:p>
    <w:p w14:paraId="2405D93B" w14:textId="77777777" w:rsidR="00314325" w:rsidRDefault="006F5704">
      <w:pPr>
        <w:pStyle w:val="CommandBlock"/>
        <w:keepNext/>
      </w:pPr>
      <w:r>
        <w:t xml:space="preserve">    -o .\cpp\basic-graphs.exe</w:t>
      </w:r>
    </w:p>
    <w:p w14:paraId="0F6B715F" w14:textId="77777777" w:rsidR="00314325" w:rsidRDefault="006F5704">
      <w:pPr>
        <w:pStyle w:val="CommandBlock"/>
      </w:pPr>
      <w:r>
        <w:t>.\cpp\basic-graphs.exe</w:t>
      </w:r>
    </w:p>
    <w:p w14:paraId="27E9012F" w14:textId="77777777" w:rsidR="00314325" w:rsidRDefault="00314325">
      <w:pPr>
        <w:keepNext/>
      </w:pPr>
    </w:p>
    <w:p w14:paraId="30DF4057" w14:textId="77777777" w:rsidR="00314325" w:rsidRDefault="006F5704">
      <w:pPr>
        <w:pStyle w:val="Heading3"/>
      </w:pPr>
      <w:r>
        <w:t>Linux or macOS Basic Build and Run</w:t>
      </w:r>
    </w:p>
    <w:p w14:paraId="7FB42264" w14:textId="77777777" w:rsidR="00314325" w:rsidRDefault="006F5704">
      <w:pPr>
        <w:pStyle w:val="CommandBlock"/>
        <w:keepNext/>
      </w:pPr>
      <w:r>
        <w:t>g++ -std=c++20 -Wall -Wextra -Wpedantic -Werror ./cpp/basic_graphs.cpp \</w:t>
      </w:r>
    </w:p>
    <w:p w14:paraId="3C985FE6" w14:textId="77777777" w:rsidR="00314325" w:rsidRDefault="006F5704">
      <w:pPr>
        <w:pStyle w:val="CommandBlock"/>
        <w:keepNext/>
      </w:pPr>
      <w:r>
        <w:t xml:space="preserve">    -o ./cpp/basic-graphs</w:t>
      </w:r>
    </w:p>
    <w:p w14:paraId="3CA3C0EA" w14:textId="77777777" w:rsidR="00314325" w:rsidRDefault="006F5704">
      <w:pPr>
        <w:pStyle w:val="CommandBlock"/>
      </w:pPr>
      <w:r>
        <w:t>./cpp/basic-graphs</w:t>
      </w:r>
    </w:p>
    <w:p w14:paraId="712C99FC" w14:textId="77777777" w:rsidR="00314325" w:rsidRDefault="00314325">
      <w:pPr>
        <w:keepNext/>
      </w:pPr>
    </w:p>
    <w:p w14:paraId="571C559A" w14:textId="77777777" w:rsidR="00314325" w:rsidRDefault="006F5704">
      <w:pPr>
        <w:pStyle w:val="Heading3"/>
      </w:pPr>
      <w:r>
        <w:t>Check Your Results</w:t>
      </w:r>
    </w:p>
    <w:p w14:paraId="750CD4ED" w14:textId="77777777" w:rsidR="00314325" w:rsidRDefault="006F5704">
      <w:pPr>
        <w:keepNext/>
      </w:pPr>
      <w:r>
        <w:t>The program reads no input. Your screen must show exactly these nine lines, with the same spelling, spacing, and capitalization.</w:t>
      </w:r>
    </w:p>
    <w:p w14:paraId="08517C17" w14:textId="77777777" w:rsidR="00314325" w:rsidRDefault="00314325">
      <w:pPr>
        <w:keepNext/>
      </w:pPr>
    </w:p>
    <w:p w14:paraId="391238BA" w14:textId="77777777" w:rsidR="00314325" w:rsidRDefault="006F5704">
      <w:pPr>
        <w:pStyle w:val="RequiredOutput"/>
        <w:keepNext/>
      </w:pPr>
      <w:r>
        <w:t>Devices: 7</w:t>
      </w:r>
    </w:p>
    <w:p w14:paraId="0B16FE28" w14:textId="77777777" w:rsidR="00314325" w:rsidRDefault="006F5704">
      <w:pPr>
        <w:pStyle w:val="RequiredOutput"/>
        <w:keepNext/>
      </w:pPr>
      <w:r>
        <w:t>Links: 7</w:t>
      </w:r>
    </w:p>
    <w:p w14:paraId="0C20FC0E" w14:textId="77777777" w:rsidR="00314325" w:rsidRDefault="006F5704">
      <w:pPr>
        <w:pStyle w:val="RequiredOutput"/>
        <w:keepNext/>
      </w:pPr>
      <w:r>
        <w:t>firewall-01: router-01</w:t>
      </w:r>
    </w:p>
    <w:p w14:paraId="68726F6A" w14:textId="77777777" w:rsidR="00314325" w:rsidRDefault="006F5704">
      <w:pPr>
        <w:pStyle w:val="RequiredOutput"/>
        <w:keepNext/>
      </w:pPr>
      <w:r>
        <w:t>router-01: firewall-01, switch-01, switch-02</w:t>
      </w:r>
    </w:p>
    <w:p w14:paraId="0929168B" w14:textId="77777777" w:rsidR="00314325" w:rsidRDefault="006F5704">
      <w:pPr>
        <w:pStyle w:val="RequiredOutput"/>
        <w:keepNext/>
      </w:pPr>
      <w:r>
        <w:t>switch-01: router-01, switch-02, web-01, web-02</w:t>
      </w:r>
    </w:p>
    <w:p w14:paraId="08528E98" w14:textId="77777777" w:rsidR="00314325" w:rsidRDefault="006F5704">
      <w:pPr>
        <w:pStyle w:val="RequiredOutput"/>
        <w:keepNext/>
      </w:pPr>
      <w:r>
        <w:t>switch-02: router-01, switch-01, db-01</w:t>
      </w:r>
    </w:p>
    <w:p w14:paraId="62350441" w14:textId="77777777" w:rsidR="00314325" w:rsidRDefault="006F5704">
      <w:pPr>
        <w:pStyle w:val="RequiredOutput"/>
        <w:keepNext/>
      </w:pPr>
      <w:r>
        <w:t>web-01: switch-01</w:t>
      </w:r>
    </w:p>
    <w:p w14:paraId="26F123CE" w14:textId="77777777" w:rsidR="00314325" w:rsidRDefault="006F5704">
      <w:pPr>
        <w:pStyle w:val="RequiredOutput"/>
        <w:keepNext/>
      </w:pPr>
      <w:r>
        <w:t>web-02: switch-01</w:t>
      </w:r>
    </w:p>
    <w:p w14:paraId="0BF768C9" w14:textId="77777777" w:rsidR="00314325" w:rsidRDefault="006F5704">
      <w:pPr>
        <w:pStyle w:val="RequiredOutput"/>
      </w:pPr>
      <w:r>
        <w:t>db-01: switch-02</w:t>
      </w:r>
    </w:p>
    <w:p w14:paraId="2D7B9D6B" w14:textId="77777777" w:rsidR="00314325" w:rsidRDefault="00314325">
      <w:pPr>
        <w:keepNext/>
      </w:pPr>
    </w:p>
    <w:p w14:paraId="7A52E6C3" w14:textId="77777777" w:rsidR="00314325" w:rsidRDefault="006F5704">
      <w:pPr>
        <w:pStyle w:val="ListBullet"/>
      </w:pPr>
      <w:r>
        <w:t>Devices: 7 proves every device was added once.</w:t>
      </w:r>
    </w:p>
    <w:p w14:paraId="596BBF53" w14:textId="77777777" w:rsidR="00314325" w:rsidRDefault="006F5704">
      <w:pPr>
        <w:pStyle w:val="ListBullet"/>
      </w:pPr>
      <w:r>
        <w:t>Links: 7 proves each link was stored at both ends and counted once: the lists hold 14 entries in all, and 14 / 2 is 7. Links: 14 means the division by 2 is missing.</w:t>
      </w:r>
    </w:p>
    <w:p w14:paraId="1597AFFE" w14:textId="77777777" w:rsidR="00314325" w:rsidRDefault="006F5704">
      <w:pPr>
        <w:pStyle w:val="ListBullet"/>
      </w:pPr>
      <w:r>
        <w:t>Each neighbor line proves the link went both ways: router-01 lists switch-01, and switch-01 lists router-01. A link that shows at only one end was written in one direction.</w:t>
      </w:r>
    </w:p>
    <w:p w14:paraId="774758C5" w14:textId="77777777" w:rsidR="00314325" w:rsidRDefault="006F5704">
      <w:pPr>
        <w:pStyle w:val="ListBullet"/>
      </w:pPr>
      <w:r>
        <w:t>The devices print in the order they were added, and each list in the order its links were made, so switch-02's list is router-01, switch-01, db-01.</w:t>
      </w:r>
    </w:p>
    <w:p w14:paraId="072571EF" w14:textId="77777777" w:rsidR="00314325" w:rsidRDefault="006F5704">
      <w:pPr>
        <w:pStyle w:val="ListBullet"/>
      </w:pPr>
      <w:r>
        <w:t>If the program stops with std::out_of_range, a name in an addLink line is misspelled: at found no such device. If the devices print in a jumbled order, a loop walks neighbors instead of devices: an unordered_map promises no order.</w:t>
      </w:r>
    </w:p>
    <w:p w14:paraId="429094BF" w14:textId="77777777" w:rsidR="00314325" w:rsidRDefault="006F5704">
      <w:pPr>
        <w:pStyle w:val="ListBullet"/>
      </w:pPr>
      <w:r>
        <w:t>If the build fails, read the first error message: it names the file and line to fix.</w:t>
      </w:r>
    </w:p>
    <w:p w14:paraId="3FA742B2" w14:textId="77777777" w:rsidR="00314325" w:rsidRDefault="00314325">
      <w:pPr>
        <w:keepNext/>
      </w:pPr>
    </w:p>
    <w:p w14:paraId="0EB6824E" w14:textId="77777777" w:rsidR="00314325" w:rsidRDefault="00314325">
      <w:pPr>
        <w:keepNext/>
      </w:pPr>
    </w:p>
    <w:p w14:paraId="0AB1A36F" w14:textId="77777777" w:rsidR="00314325" w:rsidRDefault="006F5704">
      <w:pPr>
        <w:pStyle w:val="Heading2"/>
      </w:pPr>
      <w:r>
        <w:t>Production-Minded Implementation</w:t>
      </w:r>
    </w:p>
    <w:p w14:paraId="5BD79C89" w14:textId="77777777" w:rsidR="00314325" w:rsidRDefault="006F5704">
      <w:r>
        <w:t>The production-minded version checks every link before it changes a list. addLink refuses, with one line saying why, a name that is not a device, a device linked to itself, and a link that already exists; each would leave a wrong list behind. main tries three such links after the seven real ones. printMostLinks prints the device with the most links, and checks first that there is a device to name. The output is the Basic output with the three Link lines before it and the Most links line after it.</w:t>
      </w:r>
    </w:p>
    <w:p w14:paraId="799D0AFC" w14:textId="77777777" w:rsidR="00314325" w:rsidRDefault="00314325">
      <w:pPr>
        <w:keepNext/>
      </w:pPr>
    </w:p>
    <w:p w14:paraId="18BB4FDF" w14:textId="77777777" w:rsidR="00314325" w:rsidRDefault="006F5704">
      <w:pPr>
        <w:pStyle w:val="Heading3"/>
      </w:pPr>
      <w:r>
        <w:t>cpp/graphs.cpp</w:t>
      </w:r>
    </w:p>
    <w:p w14:paraId="64F3EE42" w14:textId="77777777" w:rsidR="00314325" w:rsidRDefault="006F5704">
      <w:pPr>
        <w:pStyle w:val="SourceCode"/>
        <w:keepNext/>
      </w:pPr>
      <w:r>
        <w:t>// Remember, #include adds the declarations we need: algorithm declares</w:t>
      </w:r>
    </w:p>
    <w:p w14:paraId="7D08486B" w14:textId="77777777" w:rsidR="00314325" w:rsidRDefault="006F5704">
      <w:pPr>
        <w:pStyle w:val="SourceCode"/>
        <w:keepNext/>
      </w:pPr>
      <w:r>
        <w:t>// std::find, iostream std::cout, string std::string, unordered_map</w:t>
      </w:r>
    </w:p>
    <w:p w14:paraId="41CF2709" w14:textId="77777777" w:rsidR="00314325" w:rsidRDefault="006F5704">
      <w:pPr>
        <w:pStyle w:val="SourceCode"/>
      </w:pPr>
      <w:r>
        <w:t>// std::unordered_map, and vector std::vector.</w:t>
      </w:r>
    </w:p>
    <w:p w14:paraId="431948FB" w14:textId="77777777" w:rsidR="00314325" w:rsidRDefault="006F5704">
      <w:pPr>
        <w:pStyle w:val="SourceCode"/>
      </w:pPr>
      <w:r>
        <w:t>#include &lt;algorithm&gt;</w:t>
      </w:r>
    </w:p>
    <w:p w14:paraId="3C118E50" w14:textId="77777777" w:rsidR="00314325" w:rsidRDefault="006F5704">
      <w:pPr>
        <w:pStyle w:val="SourceCode"/>
      </w:pPr>
      <w:r>
        <w:t>#include &lt;iostream&gt;</w:t>
      </w:r>
    </w:p>
    <w:p w14:paraId="088D77B2" w14:textId="77777777" w:rsidR="00314325" w:rsidRDefault="006F5704">
      <w:pPr>
        <w:pStyle w:val="SourceCode"/>
      </w:pPr>
      <w:r>
        <w:t>#include &lt;string&gt;</w:t>
      </w:r>
    </w:p>
    <w:p w14:paraId="363598F8" w14:textId="77777777" w:rsidR="00314325" w:rsidRDefault="006F5704">
      <w:pPr>
        <w:pStyle w:val="SourceCode"/>
      </w:pPr>
      <w:r>
        <w:t>#include &lt;unordered_map&gt;</w:t>
      </w:r>
    </w:p>
    <w:p w14:paraId="413A2980" w14:textId="77777777" w:rsidR="00314325" w:rsidRDefault="006F5704">
      <w:pPr>
        <w:pStyle w:val="SourceCode"/>
      </w:pPr>
      <w:r>
        <w:t>#include &lt;vector&gt;</w:t>
      </w:r>
    </w:p>
    <w:p w14:paraId="6F56F14F" w14:textId="77777777" w:rsidR="00314325" w:rsidRDefault="00314325">
      <w:pPr>
        <w:pStyle w:val="SourceCode"/>
      </w:pPr>
    </w:p>
    <w:p w14:paraId="75744D6C" w14:textId="77777777" w:rsidR="00314325" w:rsidRDefault="006F5704">
      <w:pPr>
        <w:pStyle w:val="SourceCode"/>
      </w:pPr>
      <w:r>
        <w:t>// The adjacency list: devices keeps the order they were added, and</w:t>
      </w:r>
    </w:p>
    <w:p w14:paraId="09CB0D77" w14:textId="77777777" w:rsidR="00314325" w:rsidRDefault="006F5704">
      <w:pPr>
        <w:pStyle w:val="SourceCode"/>
      </w:pPr>
      <w:r>
        <w:t>// neighbors maps each device's name to its neighbor list.</w:t>
      </w:r>
    </w:p>
    <w:p w14:paraId="4DD050FE" w14:textId="77777777" w:rsidR="00314325" w:rsidRDefault="006F5704">
      <w:pPr>
        <w:pStyle w:val="SourceCode"/>
      </w:pPr>
      <w:r>
        <w:t>struct Network {</w:t>
      </w:r>
    </w:p>
    <w:p w14:paraId="4BBFF40B" w14:textId="77777777" w:rsidR="00314325" w:rsidRDefault="006F5704">
      <w:pPr>
        <w:pStyle w:val="SourceCode"/>
      </w:pPr>
      <w:r>
        <w:t xml:space="preserve">    std::vector&lt;std::string&gt; devices;</w:t>
      </w:r>
    </w:p>
    <w:p w14:paraId="1E0226AF" w14:textId="77777777" w:rsidR="00314325" w:rsidRDefault="006F5704">
      <w:pPr>
        <w:pStyle w:val="SourceCode"/>
      </w:pPr>
      <w:r>
        <w:t xml:space="preserve">    std::unordered_map&lt;std::string, std::vector&lt;std::string&gt;&gt; neighbors;</w:t>
      </w:r>
    </w:p>
    <w:p w14:paraId="5392D580" w14:textId="77777777" w:rsidR="00314325" w:rsidRDefault="006F5704">
      <w:pPr>
        <w:pStyle w:val="SourceCode"/>
      </w:pPr>
      <w:r>
        <w:t>};</w:t>
      </w:r>
    </w:p>
    <w:p w14:paraId="431565BE" w14:textId="77777777" w:rsidR="00314325" w:rsidRDefault="00314325">
      <w:pPr>
        <w:pStyle w:val="SourceCode"/>
      </w:pPr>
    </w:p>
    <w:p w14:paraId="26ED067D" w14:textId="77777777" w:rsidR="00314325" w:rsidRDefault="006F5704">
      <w:pPr>
        <w:pStyle w:val="SourceCode"/>
      </w:pPr>
      <w:r>
        <w:t>void addDevice(Network &amp;network, const std::string &amp;deviceName) {</w:t>
      </w:r>
    </w:p>
    <w:p w14:paraId="6E1EA26E" w14:textId="77777777" w:rsidR="00314325" w:rsidRDefault="006F5704">
      <w:pPr>
        <w:pStyle w:val="SourceCode"/>
      </w:pPr>
      <w:r>
        <w:t xml:space="preserve">    network.devices.push_back(deviceName);</w:t>
      </w:r>
    </w:p>
    <w:p w14:paraId="284A3891" w14:textId="77777777" w:rsidR="00314325" w:rsidRDefault="006F5704">
      <w:pPr>
        <w:pStyle w:val="SourceCode"/>
      </w:pPr>
      <w:r>
        <w:t xml:space="preserve">    network.neighbors[deviceName] = std::vector&lt;std::string&gt;{};</w:t>
      </w:r>
    </w:p>
    <w:p w14:paraId="4268EE03" w14:textId="77777777" w:rsidR="00314325" w:rsidRDefault="006F5704">
      <w:pPr>
        <w:pStyle w:val="SourceCode"/>
      </w:pPr>
      <w:r>
        <w:t>}</w:t>
      </w:r>
    </w:p>
    <w:p w14:paraId="4E7FD30A" w14:textId="77777777" w:rsidR="00314325" w:rsidRDefault="00314325">
      <w:pPr>
        <w:pStyle w:val="SourceCode"/>
      </w:pPr>
    </w:p>
    <w:p w14:paraId="18CFFA55" w14:textId="77777777" w:rsidR="00314325" w:rsidRDefault="006F5704">
      <w:pPr>
        <w:pStyle w:val="SourceCode"/>
      </w:pPr>
      <w:r>
        <w:t>// Adds a link in both directions, or refuses it with one line saying</w:t>
      </w:r>
    </w:p>
    <w:p w14:paraId="7DC33E3B" w14:textId="77777777" w:rsidR="00314325" w:rsidRDefault="006F5704">
      <w:pPr>
        <w:pStyle w:val="SourceCode"/>
      </w:pPr>
      <w:r>
        <w:t>// why. Each check comes before the change: a name that is not a device,</w:t>
      </w:r>
    </w:p>
    <w:p w14:paraId="463755D8" w14:textId="77777777" w:rsidR="00314325" w:rsidRDefault="006F5704">
      <w:pPr>
        <w:pStyle w:val="SourceCode"/>
      </w:pPr>
      <w:r>
        <w:t>// a device linked to itself, and a link that already exists. contains</w:t>
      </w:r>
    </w:p>
    <w:p w14:paraId="53E51569" w14:textId="77777777" w:rsidR="00314325" w:rsidRDefault="006F5704">
      <w:pPr>
        <w:pStyle w:val="SourceCode"/>
      </w:pPr>
      <w:r>
        <w:t>// asks the map whether a key is there without adding it. std::find</w:t>
      </w:r>
    </w:p>
    <w:p w14:paraId="16734419" w14:textId="77777777" w:rsidR="00314325" w:rsidRDefault="006F5704">
      <w:pPr>
        <w:pStyle w:val="SourceCode"/>
      </w:pPr>
      <w:r>
        <w:t>// searches the list item by item and returns end() when the name is not</w:t>
      </w:r>
    </w:p>
    <w:p w14:paraId="5F083C96" w14:textId="77777777" w:rsidR="00314325" w:rsidRDefault="006F5704">
      <w:pPr>
        <w:pStyle w:val="SourceCode"/>
      </w:pPr>
      <w:r>
        <w:t>// there. Remember, a search by value checks each item. Because every</w:t>
      </w:r>
    </w:p>
    <w:p w14:paraId="5A092799" w14:textId="77777777" w:rsidR="00314325" w:rsidRDefault="006F5704">
      <w:pPr>
        <w:pStyle w:val="SourceCode"/>
      </w:pPr>
      <w:r>
        <w:t>// link is stored at both ends, the first device's list is enough.</w:t>
      </w:r>
    </w:p>
    <w:p w14:paraId="2C410202" w14:textId="77777777" w:rsidR="00314325" w:rsidRDefault="006F5704">
      <w:pPr>
        <w:pStyle w:val="SourceCode"/>
      </w:pPr>
      <w:r>
        <w:t>void addLink(Network &amp;network, const std::string &amp;first,</w:t>
      </w:r>
    </w:p>
    <w:p w14:paraId="54F6D001" w14:textId="77777777" w:rsidR="00314325" w:rsidRDefault="006F5704">
      <w:pPr>
        <w:pStyle w:val="SourceCode"/>
      </w:pPr>
      <w:r>
        <w:t xml:space="preserve">             const std::string &amp;second) {</w:t>
      </w:r>
    </w:p>
    <w:p w14:paraId="1B96A8EE" w14:textId="77777777" w:rsidR="00314325" w:rsidRDefault="006F5704">
      <w:pPr>
        <w:pStyle w:val="SourceCode"/>
      </w:pPr>
      <w:r>
        <w:t xml:space="preserve">    if (!network.neighbors.contains(first)) {</w:t>
      </w:r>
    </w:p>
    <w:p w14:paraId="7DDB81E2" w14:textId="77777777" w:rsidR="00314325" w:rsidRDefault="006F5704">
      <w:pPr>
        <w:pStyle w:val="SourceCode"/>
      </w:pPr>
      <w:r>
        <w:t xml:space="preserve">        std::cout &lt;&lt; "Link " &lt;&lt; first &lt;&lt; " to " &lt;&lt; second</w:t>
      </w:r>
    </w:p>
    <w:p w14:paraId="6912A99E" w14:textId="77777777" w:rsidR="00314325" w:rsidRDefault="006F5704">
      <w:pPr>
        <w:pStyle w:val="SourceCode"/>
      </w:pPr>
      <w:r>
        <w:t xml:space="preserve">                  &lt;&lt; ": unknown device " &lt;&lt; first &lt;&lt; '\n';</w:t>
      </w:r>
    </w:p>
    <w:p w14:paraId="0C020F9B" w14:textId="77777777" w:rsidR="00314325" w:rsidRDefault="006F5704">
      <w:pPr>
        <w:pStyle w:val="SourceCode"/>
      </w:pPr>
      <w:r>
        <w:t xml:space="preserve">        return;</w:t>
      </w:r>
    </w:p>
    <w:p w14:paraId="461D74CA" w14:textId="77777777" w:rsidR="00314325" w:rsidRDefault="006F5704">
      <w:pPr>
        <w:pStyle w:val="SourceCode"/>
      </w:pPr>
      <w:r>
        <w:t xml:space="preserve">    }</w:t>
      </w:r>
    </w:p>
    <w:p w14:paraId="73164E29" w14:textId="77777777" w:rsidR="00314325" w:rsidRDefault="006F5704">
      <w:pPr>
        <w:pStyle w:val="SourceCode"/>
      </w:pPr>
      <w:r>
        <w:t xml:space="preserve">    if (!network.neighbors.contains(second)) {</w:t>
      </w:r>
    </w:p>
    <w:p w14:paraId="39C1607F" w14:textId="77777777" w:rsidR="00314325" w:rsidRDefault="006F5704">
      <w:pPr>
        <w:pStyle w:val="SourceCode"/>
      </w:pPr>
      <w:r>
        <w:t xml:space="preserve">        std::cout &lt;&lt; "Link " &lt;&lt; first &lt;&lt; " to " &lt;&lt; second</w:t>
      </w:r>
    </w:p>
    <w:p w14:paraId="4A9FCDAA" w14:textId="77777777" w:rsidR="00314325" w:rsidRDefault="006F5704">
      <w:pPr>
        <w:pStyle w:val="SourceCode"/>
      </w:pPr>
      <w:r>
        <w:t xml:space="preserve">                  &lt;&lt; ": unknown device " &lt;&lt; second &lt;&lt; '\n';</w:t>
      </w:r>
    </w:p>
    <w:p w14:paraId="6FA1D151" w14:textId="77777777" w:rsidR="00314325" w:rsidRDefault="006F5704">
      <w:pPr>
        <w:pStyle w:val="SourceCode"/>
      </w:pPr>
      <w:r>
        <w:t xml:space="preserve">        return;</w:t>
      </w:r>
    </w:p>
    <w:p w14:paraId="2DE7F31C" w14:textId="77777777" w:rsidR="00314325" w:rsidRDefault="006F5704">
      <w:pPr>
        <w:pStyle w:val="SourceCode"/>
      </w:pPr>
      <w:r>
        <w:t xml:space="preserve">    }</w:t>
      </w:r>
    </w:p>
    <w:p w14:paraId="36663531" w14:textId="77777777" w:rsidR="00314325" w:rsidRDefault="006F5704">
      <w:pPr>
        <w:pStyle w:val="SourceCode"/>
      </w:pPr>
      <w:r>
        <w:t xml:space="preserve">    if (first == second) {</w:t>
      </w:r>
    </w:p>
    <w:p w14:paraId="0A135F3D" w14:textId="77777777" w:rsidR="00314325" w:rsidRDefault="006F5704">
      <w:pPr>
        <w:pStyle w:val="SourceCode"/>
      </w:pPr>
      <w:r>
        <w:t xml:space="preserve">        std::cout &lt;&lt; "Link " &lt;&lt; first &lt;&lt; " to " &lt;&lt; second</w:t>
      </w:r>
    </w:p>
    <w:p w14:paraId="243950BF" w14:textId="77777777" w:rsidR="00314325" w:rsidRDefault="006F5704">
      <w:pPr>
        <w:pStyle w:val="SourceCode"/>
      </w:pPr>
      <w:r>
        <w:t xml:space="preserve">                  &lt;&lt; ": a device cannot link to itself\n";</w:t>
      </w:r>
    </w:p>
    <w:p w14:paraId="45DB81F5" w14:textId="77777777" w:rsidR="00314325" w:rsidRDefault="006F5704">
      <w:pPr>
        <w:pStyle w:val="SourceCode"/>
      </w:pPr>
      <w:r>
        <w:t xml:space="preserve">        return;</w:t>
      </w:r>
    </w:p>
    <w:p w14:paraId="1115744A" w14:textId="77777777" w:rsidR="00314325" w:rsidRDefault="006F5704">
      <w:pPr>
        <w:pStyle w:val="SourceCode"/>
      </w:pPr>
      <w:r>
        <w:t xml:space="preserve">    }</w:t>
      </w:r>
    </w:p>
    <w:p w14:paraId="7F1AFE04" w14:textId="77777777" w:rsidR="00314325" w:rsidRDefault="006F5704">
      <w:pPr>
        <w:pStyle w:val="SourceCode"/>
      </w:pPr>
      <w:r>
        <w:t xml:space="preserve">    const std::vector&lt;std::string&gt; &amp;firstList = network.neighbors.at(first);</w:t>
      </w:r>
    </w:p>
    <w:p w14:paraId="498FD610" w14:textId="77777777" w:rsidR="00314325" w:rsidRDefault="006F5704">
      <w:pPr>
        <w:pStyle w:val="SourceCode"/>
      </w:pPr>
      <w:r>
        <w:t xml:space="preserve">    if (std::find(firstList.begin(), firstList.end(), second)</w:t>
      </w:r>
    </w:p>
    <w:p w14:paraId="2E141255" w14:textId="77777777" w:rsidR="00314325" w:rsidRDefault="006F5704">
      <w:pPr>
        <w:pStyle w:val="SourceCode"/>
      </w:pPr>
      <w:r>
        <w:t xml:space="preserve">        != firstList.end()) {</w:t>
      </w:r>
    </w:p>
    <w:p w14:paraId="53101DA5" w14:textId="77777777" w:rsidR="00314325" w:rsidRDefault="006F5704">
      <w:pPr>
        <w:pStyle w:val="SourceCode"/>
      </w:pPr>
      <w:r>
        <w:t xml:space="preserve">        std::cout &lt;&lt; "Link " &lt;&lt; first &lt;&lt; " to " &lt;&lt; second</w:t>
      </w:r>
    </w:p>
    <w:p w14:paraId="2C4E29D2" w14:textId="77777777" w:rsidR="00314325" w:rsidRDefault="006F5704">
      <w:pPr>
        <w:pStyle w:val="SourceCode"/>
      </w:pPr>
      <w:r>
        <w:t xml:space="preserve">                  &lt;&lt; ": already linked\n";</w:t>
      </w:r>
    </w:p>
    <w:p w14:paraId="4DA71FD3" w14:textId="77777777" w:rsidR="00314325" w:rsidRDefault="006F5704">
      <w:pPr>
        <w:pStyle w:val="SourceCode"/>
      </w:pPr>
      <w:r>
        <w:t xml:space="preserve">        return;</w:t>
      </w:r>
    </w:p>
    <w:p w14:paraId="1F7CC6E2" w14:textId="77777777" w:rsidR="00314325" w:rsidRDefault="006F5704">
      <w:pPr>
        <w:pStyle w:val="SourceCode"/>
      </w:pPr>
      <w:r>
        <w:t xml:space="preserve">    }</w:t>
      </w:r>
    </w:p>
    <w:p w14:paraId="10E68ECA" w14:textId="77777777" w:rsidR="00314325" w:rsidRDefault="006F5704">
      <w:pPr>
        <w:pStyle w:val="SourceCode"/>
      </w:pPr>
      <w:r>
        <w:t xml:space="preserve">    network.neighbors.at(first).push_back(second);</w:t>
      </w:r>
    </w:p>
    <w:p w14:paraId="7800A82E" w14:textId="77777777" w:rsidR="00314325" w:rsidRDefault="006F5704">
      <w:pPr>
        <w:pStyle w:val="SourceCode"/>
      </w:pPr>
      <w:r>
        <w:t xml:space="preserve">    network.neighbors.at(second).push_back(first);</w:t>
      </w:r>
    </w:p>
    <w:p w14:paraId="4C40F3E2" w14:textId="77777777" w:rsidR="00314325" w:rsidRDefault="006F5704">
      <w:pPr>
        <w:pStyle w:val="SourceCode"/>
      </w:pPr>
      <w:r>
        <w:t>}</w:t>
      </w:r>
    </w:p>
    <w:p w14:paraId="72D8F2A6" w14:textId="77777777" w:rsidR="00314325" w:rsidRDefault="00314325">
      <w:pPr>
        <w:pStyle w:val="SourceCode"/>
      </w:pPr>
    </w:p>
    <w:p w14:paraId="07E1CA70" w14:textId="77777777" w:rsidR="00314325" w:rsidRDefault="006F5704">
      <w:pPr>
        <w:pStyle w:val="SourceCode"/>
      </w:pPr>
      <w:r>
        <w:t>// Each link sits in two lists, so the total of the lengths is twice the</w:t>
      </w:r>
    </w:p>
    <w:p w14:paraId="7C1FCF2D" w14:textId="77777777" w:rsidR="00314325" w:rsidRDefault="006F5704">
      <w:pPr>
        <w:pStyle w:val="SourceCode"/>
      </w:pPr>
      <w:r>
        <w:t>// number of links.</w:t>
      </w:r>
    </w:p>
    <w:p w14:paraId="6B5BDCCB" w14:textId="77777777" w:rsidR="00314325" w:rsidRDefault="006F5704">
      <w:pPr>
        <w:pStyle w:val="SourceCode"/>
      </w:pPr>
      <w:r>
        <w:t>std::size_t countLinks(const Network &amp;network) {</w:t>
      </w:r>
    </w:p>
    <w:p w14:paraId="3E3243DE" w14:textId="77777777" w:rsidR="00314325" w:rsidRDefault="006F5704">
      <w:pPr>
        <w:pStyle w:val="SourceCode"/>
      </w:pPr>
      <w:r>
        <w:t xml:space="preserve">    std::size_t total = 0;</w:t>
      </w:r>
    </w:p>
    <w:p w14:paraId="296279AF" w14:textId="77777777" w:rsidR="00314325" w:rsidRDefault="006F5704">
      <w:pPr>
        <w:pStyle w:val="SourceCode"/>
      </w:pPr>
      <w:r>
        <w:t xml:space="preserve">    for (const std::string &amp;device : network.devices) {</w:t>
      </w:r>
    </w:p>
    <w:p w14:paraId="41E306D7" w14:textId="77777777" w:rsidR="00314325" w:rsidRDefault="006F5704">
      <w:pPr>
        <w:pStyle w:val="SourceCode"/>
      </w:pPr>
      <w:r>
        <w:t xml:space="preserve">        total += network.neighbors.at(device).size();</w:t>
      </w:r>
    </w:p>
    <w:p w14:paraId="3D8A3EE5" w14:textId="77777777" w:rsidR="00314325" w:rsidRDefault="006F5704">
      <w:pPr>
        <w:pStyle w:val="SourceCode"/>
      </w:pPr>
      <w:r>
        <w:t xml:space="preserve">    }</w:t>
      </w:r>
    </w:p>
    <w:p w14:paraId="7B9BBA65" w14:textId="77777777" w:rsidR="00314325" w:rsidRDefault="006F5704">
      <w:pPr>
        <w:pStyle w:val="SourceCode"/>
      </w:pPr>
      <w:r>
        <w:t xml:space="preserve">    return total / 2;</w:t>
      </w:r>
    </w:p>
    <w:p w14:paraId="204AA16A" w14:textId="77777777" w:rsidR="00314325" w:rsidRDefault="006F5704">
      <w:pPr>
        <w:pStyle w:val="SourceCode"/>
      </w:pPr>
      <w:r>
        <w:t>}</w:t>
      </w:r>
    </w:p>
    <w:p w14:paraId="6A1F2890" w14:textId="77777777" w:rsidR="00314325" w:rsidRDefault="00314325">
      <w:pPr>
        <w:pStyle w:val="SourceCode"/>
      </w:pPr>
    </w:p>
    <w:p w14:paraId="4863F9F9" w14:textId="77777777" w:rsidR="00314325" w:rsidRDefault="006F5704">
      <w:pPr>
        <w:pStyle w:val="SourceCode"/>
      </w:pPr>
      <w:r>
        <w:t>void printNeighbors(const Network &amp;network) {</w:t>
      </w:r>
    </w:p>
    <w:p w14:paraId="3E79A13F" w14:textId="77777777" w:rsidR="00314325" w:rsidRDefault="006F5704">
      <w:pPr>
        <w:pStyle w:val="SourceCode"/>
      </w:pPr>
      <w:r>
        <w:t xml:space="preserve">    for (const std::string &amp;device : network.devices) {</w:t>
      </w:r>
    </w:p>
    <w:p w14:paraId="5B2BB4EB" w14:textId="77777777" w:rsidR="00314325" w:rsidRDefault="006F5704">
      <w:pPr>
        <w:pStyle w:val="SourceCode"/>
      </w:pPr>
      <w:r>
        <w:t xml:space="preserve">        std::string line = device;</w:t>
      </w:r>
    </w:p>
    <w:p w14:paraId="36C87CB4" w14:textId="77777777" w:rsidR="00314325" w:rsidRDefault="006F5704">
      <w:pPr>
        <w:pStyle w:val="SourceCode"/>
      </w:pPr>
      <w:r>
        <w:t xml:space="preserve">        std::string separator = ": ";</w:t>
      </w:r>
    </w:p>
    <w:p w14:paraId="4464DD5B" w14:textId="77777777" w:rsidR="00314325" w:rsidRDefault="006F5704">
      <w:pPr>
        <w:pStyle w:val="SourceCode"/>
      </w:pPr>
      <w:r>
        <w:t xml:space="preserve">        for (const std::string &amp;neighbor : network.neighbors.at(device)) {</w:t>
      </w:r>
    </w:p>
    <w:p w14:paraId="6C8CCF56" w14:textId="77777777" w:rsidR="00314325" w:rsidRDefault="006F5704">
      <w:pPr>
        <w:pStyle w:val="SourceCode"/>
      </w:pPr>
      <w:r>
        <w:t xml:space="preserve">            line += separator + neighbor;</w:t>
      </w:r>
    </w:p>
    <w:p w14:paraId="70FB09EE" w14:textId="77777777" w:rsidR="00314325" w:rsidRDefault="006F5704">
      <w:pPr>
        <w:pStyle w:val="SourceCode"/>
      </w:pPr>
      <w:r>
        <w:t xml:space="preserve">            separator = ", ";</w:t>
      </w:r>
    </w:p>
    <w:p w14:paraId="69B8DAAE" w14:textId="77777777" w:rsidR="00314325" w:rsidRDefault="006F5704">
      <w:pPr>
        <w:pStyle w:val="SourceCode"/>
      </w:pPr>
      <w:r>
        <w:t xml:space="preserve">        }</w:t>
      </w:r>
    </w:p>
    <w:p w14:paraId="73AA42B7" w14:textId="77777777" w:rsidR="00314325" w:rsidRDefault="006F5704">
      <w:pPr>
        <w:pStyle w:val="SourceCode"/>
      </w:pPr>
      <w:r>
        <w:t xml:space="preserve">        std::cout &lt;&lt; line &lt;&lt; '\n';</w:t>
      </w:r>
    </w:p>
    <w:p w14:paraId="65CE49D5" w14:textId="77777777" w:rsidR="00314325" w:rsidRDefault="006F5704">
      <w:pPr>
        <w:pStyle w:val="SourceCode"/>
      </w:pPr>
      <w:r>
        <w:t xml:space="preserve">    }</w:t>
      </w:r>
    </w:p>
    <w:p w14:paraId="35F36B30" w14:textId="77777777" w:rsidR="00314325" w:rsidRDefault="006F5704">
      <w:pPr>
        <w:pStyle w:val="SourceCode"/>
      </w:pPr>
      <w:r>
        <w:t>}</w:t>
      </w:r>
    </w:p>
    <w:p w14:paraId="5663DF1C" w14:textId="77777777" w:rsidR="00314325" w:rsidRDefault="00314325">
      <w:pPr>
        <w:pStyle w:val="SourceCode"/>
      </w:pPr>
    </w:p>
    <w:p w14:paraId="50732ABC" w14:textId="77777777" w:rsidR="00314325" w:rsidRDefault="006F5704">
      <w:pPr>
        <w:pStyle w:val="SourceCode"/>
      </w:pPr>
      <w:r>
        <w:t>// Prints the device with the most links. A device's number of links is</w:t>
      </w:r>
    </w:p>
    <w:p w14:paraId="6D3B47E9" w14:textId="77777777" w:rsidR="00314325" w:rsidRDefault="006F5704">
      <w:pPr>
        <w:pStyle w:val="SourceCode"/>
      </w:pPr>
      <w:r>
        <w:t>// its degree, the length of its neighbor list. Only a bigger degree</w:t>
      </w:r>
    </w:p>
    <w:p w14:paraId="164298C7" w14:textId="77777777" w:rsidR="00314325" w:rsidRDefault="006F5704">
      <w:pPr>
        <w:pStyle w:val="SourceCode"/>
      </w:pPr>
      <w:r>
        <w:t>// replaces the best so far, so on a tie the device added first stays.</w:t>
      </w:r>
    </w:p>
    <w:p w14:paraId="13EBC9C3" w14:textId="77777777" w:rsidR="00314325" w:rsidRDefault="006F5704">
      <w:pPr>
        <w:pStyle w:val="SourceCode"/>
      </w:pPr>
      <w:r>
        <w:t>// An empty network has no device to name, so that is checked first.</w:t>
      </w:r>
    </w:p>
    <w:p w14:paraId="57A7EB8C" w14:textId="77777777" w:rsidR="00314325" w:rsidRDefault="006F5704">
      <w:pPr>
        <w:pStyle w:val="SourceCode"/>
      </w:pPr>
      <w:r>
        <w:t>void printMostLinks(const Network &amp;network) {</w:t>
      </w:r>
    </w:p>
    <w:p w14:paraId="60042C0E" w14:textId="77777777" w:rsidR="00314325" w:rsidRDefault="006F5704">
      <w:pPr>
        <w:pStyle w:val="SourceCode"/>
      </w:pPr>
      <w:r>
        <w:t xml:space="preserve">    if (network.devices.empty()) {</w:t>
      </w:r>
    </w:p>
    <w:p w14:paraId="1B1AF8E5" w14:textId="77777777" w:rsidR="00314325" w:rsidRDefault="006F5704">
      <w:pPr>
        <w:pStyle w:val="SourceCode"/>
      </w:pPr>
      <w:r>
        <w:t xml:space="preserve">        std::cout &lt;&lt; "Most links: no devices\n";</w:t>
      </w:r>
    </w:p>
    <w:p w14:paraId="74CB1A91" w14:textId="77777777" w:rsidR="00314325" w:rsidRDefault="006F5704">
      <w:pPr>
        <w:pStyle w:val="SourceCode"/>
      </w:pPr>
      <w:r>
        <w:t xml:space="preserve">        return;</w:t>
      </w:r>
    </w:p>
    <w:p w14:paraId="2EC7216A" w14:textId="77777777" w:rsidR="00314325" w:rsidRDefault="006F5704">
      <w:pPr>
        <w:pStyle w:val="SourceCode"/>
      </w:pPr>
      <w:r>
        <w:t xml:space="preserve">    }</w:t>
      </w:r>
    </w:p>
    <w:p w14:paraId="2859B959" w14:textId="77777777" w:rsidR="00314325" w:rsidRDefault="006F5704">
      <w:pPr>
        <w:pStyle w:val="SourceCode"/>
      </w:pPr>
      <w:r>
        <w:t xml:space="preserve">    std::string best = network.devices[0];</w:t>
      </w:r>
    </w:p>
    <w:p w14:paraId="15285D02" w14:textId="77777777" w:rsidR="00314325" w:rsidRDefault="006F5704">
      <w:pPr>
        <w:pStyle w:val="SourceCode"/>
      </w:pPr>
      <w:r>
        <w:t xml:space="preserve">    for (const std::string &amp;device : network.devices) {</w:t>
      </w:r>
    </w:p>
    <w:p w14:paraId="4884C8C1" w14:textId="77777777" w:rsidR="00314325" w:rsidRDefault="006F5704">
      <w:pPr>
        <w:pStyle w:val="SourceCode"/>
      </w:pPr>
      <w:r>
        <w:t xml:space="preserve">        if (network.neighbors.at(device).size()</w:t>
      </w:r>
    </w:p>
    <w:p w14:paraId="29166257" w14:textId="77777777" w:rsidR="00314325" w:rsidRDefault="006F5704">
      <w:pPr>
        <w:pStyle w:val="SourceCode"/>
      </w:pPr>
      <w:r>
        <w:t xml:space="preserve">            &gt; network.neighbors.at(best).size()) {</w:t>
      </w:r>
    </w:p>
    <w:p w14:paraId="5AC76F5B" w14:textId="77777777" w:rsidR="00314325" w:rsidRDefault="006F5704">
      <w:pPr>
        <w:pStyle w:val="SourceCode"/>
      </w:pPr>
      <w:r>
        <w:t xml:space="preserve">            best = device;</w:t>
      </w:r>
    </w:p>
    <w:p w14:paraId="3007E867" w14:textId="77777777" w:rsidR="00314325" w:rsidRDefault="006F5704">
      <w:pPr>
        <w:pStyle w:val="SourceCode"/>
      </w:pPr>
      <w:r>
        <w:t xml:space="preserve">        }</w:t>
      </w:r>
    </w:p>
    <w:p w14:paraId="3A6B71F0" w14:textId="77777777" w:rsidR="00314325" w:rsidRDefault="006F5704">
      <w:pPr>
        <w:pStyle w:val="SourceCode"/>
      </w:pPr>
      <w:r>
        <w:t xml:space="preserve">    }</w:t>
      </w:r>
    </w:p>
    <w:p w14:paraId="46FED8B5" w14:textId="77777777" w:rsidR="00314325" w:rsidRDefault="006F5704">
      <w:pPr>
        <w:pStyle w:val="SourceCode"/>
      </w:pPr>
      <w:r>
        <w:t xml:space="preserve">    std::cout &lt;&lt; "Most links: " &lt;&lt; best &lt;&lt; " ("</w:t>
      </w:r>
    </w:p>
    <w:p w14:paraId="39CC6D66" w14:textId="77777777" w:rsidR="00314325" w:rsidRDefault="006F5704">
      <w:pPr>
        <w:pStyle w:val="SourceCode"/>
      </w:pPr>
      <w:r>
        <w:t xml:space="preserve">              &lt;&lt; network.neighbors.at(best).size() &lt;&lt; ")\n";</w:t>
      </w:r>
    </w:p>
    <w:p w14:paraId="728DAD21" w14:textId="77777777" w:rsidR="00314325" w:rsidRDefault="006F5704">
      <w:pPr>
        <w:pStyle w:val="SourceCode"/>
      </w:pPr>
      <w:r>
        <w:t>}</w:t>
      </w:r>
    </w:p>
    <w:p w14:paraId="4037CB57" w14:textId="77777777" w:rsidR="00314325" w:rsidRDefault="00314325">
      <w:pPr>
        <w:pStyle w:val="SourceCode"/>
      </w:pPr>
    </w:p>
    <w:p w14:paraId="3780A84A" w14:textId="77777777" w:rsidR="00314325" w:rsidRDefault="006F5704">
      <w:pPr>
        <w:pStyle w:val="SourceCode"/>
      </w:pPr>
      <w:r>
        <w:t>int main() {</w:t>
      </w:r>
    </w:p>
    <w:p w14:paraId="5DC4F6FF" w14:textId="77777777" w:rsidR="00314325" w:rsidRDefault="006F5704">
      <w:pPr>
        <w:pStyle w:val="SourceCode"/>
      </w:pPr>
      <w:r>
        <w:t xml:space="preserve">    Network network;</w:t>
      </w:r>
    </w:p>
    <w:p w14:paraId="684485DA" w14:textId="77777777" w:rsidR="00314325" w:rsidRDefault="00314325">
      <w:pPr>
        <w:pStyle w:val="SourceCode"/>
      </w:pPr>
    </w:p>
    <w:p w14:paraId="27CFE7A5" w14:textId="77777777" w:rsidR="00314325" w:rsidRDefault="006F5704">
      <w:pPr>
        <w:pStyle w:val="SourceCode"/>
      </w:pPr>
      <w:r>
        <w:t xml:space="preserve">    addDevice(network, "firewall-01");</w:t>
      </w:r>
    </w:p>
    <w:p w14:paraId="6DF66A8C" w14:textId="77777777" w:rsidR="00314325" w:rsidRDefault="006F5704">
      <w:pPr>
        <w:pStyle w:val="SourceCode"/>
      </w:pPr>
      <w:r>
        <w:t xml:space="preserve">    addDevice(network, "router-01");</w:t>
      </w:r>
    </w:p>
    <w:p w14:paraId="21627340" w14:textId="77777777" w:rsidR="00314325" w:rsidRDefault="006F5704">
      <w:pPr>
        <w:pStyle w:val="SourceCode"/>
      </w:pPr>
      <w:r>
        <w:t xml:space="preserve">    addDevice(network, "switch-01");</w:t>
      </w:r>
    </w:p>
    <w:p w14:paraId="58EC116D" w14:textId="77777777" w:rsidR="00314325" w:rsidRDefault="006F5704">
      <w:pPr>
        <w:pStyle w:val="SourceCode"/>
      </w:pPr>
      <w:r>
        <w:t xml:space="preserve">    addDevice(network, "switch-02");</w:t>
      </w:r>
    </w:p>
    <w:p w14:paraId="73655EC2" w14:textId="77777777" w:rsidR="00314325" w:rsidRDefault="006F5704">
      <w:pPr>
        <w:pStyle w:val="SourceCode"/>
      </w:pPr>
      <w:r>
        <w:t xml:space="preserve">    addDevice(network, "web-01");</w:t>
      </w:r>
    </w:p>
    <w:p w14:paraId="12F1225A" w14:textId="77777777" w:rsidR="00314325" w:rsidRDefault="006F5704">
      <w:pPr>
        <w:pStyle w:val="SourceCode"/>
      </w:pPr>
      <w:r>
        <w:t xml:space="preserve">    addDevice(network, "web-02");</w:t>
      </w:r>
    </w:p>
    <w:p w14:paraId="47BFA37F" w14:textId="77777777" w:rsidR="00314325" w:rsidRDefault="006F5704">
      <w:pPr>
        <w:pStyle w:val="SourceCode"/>
      </w:pPr>
      <w:r>
        <w:t xml:space="preserve">    addDevice(network, "db-01");</w:t>
      </w:r>
    </w:p>
    <w:p w14:paraId="1DF01FF2" w14:textId="77777777" w:rsidR="00314325" w:rsidRDefault="00314325">
      <w:pPr>
        <w:pStyle w:val="SourceCode"/>
      </w:pPr>
    </w:p>
    <w:p w14:paraId="20065478" w14:textId="77777777" w:rsidR="00314325" w:rsidRDefault="006F5704">
      <w:pPr>
        <w:pStyle w:val="SourceCode"/>
      </w:pPr>
      <w:r>
        <w:t xml:space="preserve">    addLink(network, "firewall-01", "router-01");</w:t>
      </w:r>
    </w:p>
    <w:p w14:paraId="2DE332FF" w14:textId="77777777" w:rsidR="00314325" w:rsidRDefault="006F5704">
      <w:pPr>
        <w:pStyle w:val="SourceCode"/>
      </w:pPr>
      <w:r>
        <w:t xml:space="preserve">    addLink(network, "router-01", "switch-01");</w:t>
      </w:r>
    </w:p>
    <w:p w14:paraId="00282B58" w14:textId="77777777" w:rsidR="00314325" w:rsidRDefault="006F5704">
      <w:pPr>
        <w:pStyle w:val="SourceCode"/>
      </w:pPr>
      <w:r>
        <w:t xml:space="preserve">    addLink(network, "router-01", "switch-02");</w:t>
      </w:r>
    </w:p>
    <w:p w14:paraId="2013861E" w14:textId="77777777" w:rsidR="00314325" w:rsidRDefault="006F5704">
      <w:pPr>
        <w:pStyle w:val="SourceCode"/>
      </w:pPr>
      <w:r>
        <w:t xml:space="preserve">    addLink(network, "switch-01", "switch-02");</w:t>
      </w:r>
    </w:p>
    <w:p w14:paraId="280CFAC1" w14:textId="77777777" w:rsidR="00314325" w:rsidRDefault="006F5704">
      <w:pPr>
        <w:pStyle w:val="SourceCode"/>
      </w:pPr>
      <w:r>
        <w:t xml:space="preserve">    addLink(network, "switch-01", "web-01");</w:t>
      </w:r>
    </w:p>
    <w:p w14:paraId="14FC756A" w14:textId="77777777" w:rsidR="00314325" w:rsidRDefault="006F5704">
      <w:pPr>
        <w:pStyle w:val="SourceCode"/>
      </w:pPr>
      <w:r>
        <w:t xml:space="preserve">    addLink(network, "switch-01", "web-02");</w:t>
      </w:r>
    </w:p>
    <w:p w14:paraId="343118EF" w14:textId="77777777" w:rsidR="00314325" w:rsidRDefault="006F5704">
      <w:pPr>
        <w:pStyle w:val="SourceCode"/>
      </w:pPr>
      <w:r>
        <w:t xml:space="preserve">    addLink(network, "switch-02", "db-01");</w:t>
      </w:r>
    </w:p>
    <w:p w14:paraId="5A964FDB" w14:textId="77777777" w:rsidR="00314325" w:rsidRDefault="00314325">
      <w:pPr>
        <w:pStyle w:val="SourceCode"/>
      </w:pPr>
    </w:p>
    <w:p w14:paraId="538265E4" w14:textId="77777777" w:rsidR="00314325" w:rsidRDefault="006F5704">
      <w:pPr>
        <w:pStyle w:val="SourceCode"/>
      </w:pPr>
      <w:r>
        <w:t xml:space="preserve">    // Three links addLink must refuse: mail-01 is not a device, a device</w:t>
      </w:r>
    </w:p>
    <w:p w14:paraId="4C8BB3CB" w14:textId="77777777" w:rsidR="00314325" w:rsidRDefault="006F5704">
      <w:pPr>
        <w:pStyle w:val="SourceCode"/>
      </w:pPr>
      <w:r>
        <w:t xml:space="preserve">    // cannot link to itself, and router-01 and switch-01 are already</w:t>
      </w:r>
    </w:p>
    <w:p w14:paraId="267D5607" w14:textId="77777777" w:rsidR="00314325" w:rsidRDefault="006F5704">
      <w:pPr>
        <w:pStyle w:val="SourceCode"/>
      </w:pPr>
      <w:r>
        <w:t xml:space="preserve">    // linked.</w:t>
      </w:r>
    </w:p>
    <w:p w14:paraId="315A17DF" w14:textId="77777777" w:rsidR="00314325" w:rsidRDefault="006F5704">
      <w:pPr>
        <w:pStyle w:val="SourceCode"/>
      </w:pPr>
      <w:r>
        <w:t xml:space="preserve">    addLink(network, "web-01", "mail-01");</w:t>
      </w:r>
    </w:p>
    <w:p w14:paraId="68528ADE" w14:textId="77777777" w:rsidR="00314325" w:rsidRDefault="006F5704">
      <w:pPr>
        <w:pStyle w:val="SourceCode"/>
      </w:pPr>
      <w:r>
        <w:t xml:space="preserve">    addLink(network, "web-01", "web-01");</w:t>
      </w:r>
    </w:p>
    <w:p w14:paraId="41A66414" w14:textId="77777777" w:rsidR="00314325" w:rsidRDefault="006F5704">
      <w:pPr>
        <w:pStyle w:val="SourceCode"/>
      </w:pPr>
      <w:r>
        <w:t xml:space="preserve">    addLink(network, "router-01", "switch-01");</w:t>
      </w:r>
    </w:p>
    <w:p w14:paraId="275A2FA7" w14:textId="77777777" w:rsidR="00314325" w:rsidRDefault="00314325">
      <w:pPr>
        <w:pStyle w:val="SourceCode"/>
      </w:pPr>
    </w:p>
    <w:p w14:paraId="49E2F215" w14:textId="77777777" w:rsidR="00314325" w:rsidRDefault="006F5704">
      <w:pPr>
        <w:pStyle w:val="SourceCode"/>
      </w:pPr>
      <w:r>
        <w:t xml:space="preserve">    std::cout &lt;&lt; "Devices: " &lt;&lt; network.devices.size() &lt;&lt; '\n';</w:t>
      </w:r>
    </w:p>
    <w:p w14:paraId="226DF65C" w14:textId="77777777" w:rsidR="00314325" w:rsidRDefault="006F5704">
      <w:pPr>
        <w:pStyle w:val="SourceCode"/>
      </w:pPr>
      <w:r>
        <w:t xml:space="preserve">    std::cout &lt;&lt; "Links: " &lt;&lt; countLinks(network) &lt;&lt; '\n';</w:t>
      </w:r>
    </w:p>
    <w:p w14:paraId="6F90DC05" w14:textId="77777777" w:rsidR="00314325" w:rsidRDefault="006F5704">
      <w:pPr>
        <w:pStyle w:val="SourceCode"/>
      </w:pPr>
      <w:r>
        <w:t xml:space="preserve">    printNeighbors(network);</w:t>
      </w:r>
    </w:p>
    <w:p w14:paraId="2355994A" w14:textId="77777777" w:rsidR="00314325" w:rsidRDefault="006F5704">
      <w:pPr>
        <w:pStyle w:val="SourceCode"/>
        <w:keepNext/>
      </w:pPr>
      <w:r>
        <w:t xml:space="preserve">    printMostLinks(network);</w:t>
      </w:r>
    </w:p>
    <w:p w14:paraId="25E66DE6" w14:textId="77777777" w:rsidR="00314325" w:rsidRDefault="00314325">
      <w:pPr>
        <w:pStyle w:val="SourceCode"/>
        <w:keepNext/>
      </w:pPr>
    </w:p>
    <w:p w14:paraId="1412C502" w14:textId="77777777" w:rsidR="00314325" w:rsidRDefault="006F5704">
      <w:pPr>
        <w:pStyle w:val="SourceCode"/>
        <w:keepNext/>
      </w:pPr>
      <w:r>
        <w:t xml:space="preserve">    return 0;</w:t>
      </w:r>
    </w:p>
    <w:p w14:paraId="2F1C96E6" w14:textId="77777777" w:rsidR="00314325" w:rsidRDefault="006F5704">
      <w:pPr>
        <w:pStyle w:val="SourceCode"/>
      </w:pPr>
      <w:r>
        <w:t>}</w:t>
      </w:r>
    </w:p>
    <w:p w14:paraId="76D5BFBB" w14:textId="77777777" w:rsidR="00314325" w:rsidRDefault="00314325">
      <w:pPr>
        <w:keepNext/>
      </w:pPr>
    </w:p>
    <w:p w14:paraId="01296266" w14:textId="77777777" w:rsidR="00314325" w:rsidRDefault="006F5704">
      <w:pPr>
        <w:pStyle w:val="Heading3"/>
      </w:pPr>
      <w:r>
        <w:t>Windows PowerShell Build and Run</w:t>
      </w:r>
    </w:p>
    <w:p w14:paraId="2BB0811A" w14:textId="77777777" w:rsidR="00314325" w:rsidRDefault="006F5704">
      <w:pPr>
        <w:pStyle w:val="CommandBlock"/>
        <w:keepNext/>
      </w:pPr>
      <w:r>
        <w:t>g++ -std=c++20 -Wall -Wextra -Wpedantic -Werror .\cpp\graphs.cpp `</w:t>
      </w:r>
    </w:p>
    <w:p w14:paraId="2D559611" w14:textId="77777777" w:rsidR="00314325" w:rsidRDefault="006F5704">
      <w:pPr>
        <w:pStyle w:val="CommandBlock"/>
        <w:keepNext/>
      </w:pPr>
      <w:r>
        <w:t xml:space="preserve">    -o .\cpp\graphs.exe</w:t>
      </w:r>
    </w:p>
    <w:p w14:paraId="476AE46D" w14:textId="77777777" w:rsidR="00314325" w:rsidRDefault="006F5704">
      <w:pPr>
        <w:pStyle w:val="CommandBlock"/>
      </w:pPr>
      <w:r>
        <w:t>.\cpp\graphs.exe</w:t>
      </w:r>
    </w:p>
    <w:p w14:paraId="6ACA0E69" w14:textId="77777777" w:rsidR="00314325" w:rsidRDefault="00314325">
      <w:pPr>
        <w:keepNext/>
      </w:pPr>
    </w:p>
    <w:p w14:paraId="6497CE60" w14:textId="77777777" w:rsidR="00314325" w:rsidRDefault="006F5704">
      <w:pPr>
        <w:pStyle w:val="Heading3"/>
      </w:pPr>
      <w:r>
        <w:t>Linux or macOS Build and Run</w:t>
      </w:r>
    </w:p>
    <w:p w14:paraId="2ED51902" w14:textId="77777777" w:rsidR="00314325" w:rsidRDefault="006F5704">
      <w:pPr>
        <w:pStyle w:val="CommandBlock"/>
        <w:keepNext/>
      </w:pPr>
      <w:r>
        <w:t>g++ -std=c++20 -Wall -Wextra -Wpedantic -Werror ./cpp/graphs.cpp \</w:t>
      </w:r>
    </w:p>
    <w:p w14:paraId="402D3D4A" w14:textId="77777777" w:rsidR="00314325" w:rsidRDefault="006F5704">
      <w:pPr>
        <w:pStyle w:val="CommandBlock"/>
        <w:keepNext/>
      </w:pPr>
      <w:r>
        <w:t xml:space="preserve">    -o ./cpp/graphs</w:t>
      </w:r>
    </w:p>
    <w:p w14:paraId="22951860" w14:textId="77777777" w:rsidR="00314325" w:rsidRDefault="006F5704">
      <w:pPr>
        <w:pStyle w:val="CommandBlock"/>
      </w:pPr>
      <w:r>
        <w:t>./cpp/graphs</w:t>
      </w:r>
    </w:p>
    <w:p w14:paraId="4CD4E235" w14:textId="77777777" w:rsidR="00314325" w:rsidRDefault="00314325">
      <w:pPr>
        <w:keepNext/>
      </w:pPr>
    </w:p>
    <w:p w14:paraId="1DF6E219" w14:textId="77777777" w:rsidR="00314325" w:rsidRDefault="006F5704">
      <w:pPr>
        <w:pStyle w:val="Heading3"/>
      </w:pPr>
      <w:r>
        <w:t>Check Your Results</w:t>
      </w:r>
    </w:p>
    <w:p w14:paraId="234CA091" w14:textId="77777777" w:rsidR="00314325" w:rsidRDefault="006F5704">
      <w:pPr>
        <w:keepNext/>
      </w:pPr>
      <w:r>
        <w:t>The program reads no input. Your screen must show exactly these thirteen lines, with the same spelling, spacing, and capitalization.</w:t>
      </w:r>
    </w:p>
    <w:p w14:paraId="4DB89917" w14:textId="77777777" w:rsidR="00314325" w:rsidRDefault="00314325">
      <w:pPr>
        <w:keepNext/>
      </w:pPr>
    </w:p>
    <w:p w14:paraId="3DD5ECF5" w14:textId="77777777" w:rsidR="00314325" w:rsidRDefault="006F5704">
      <w:pPr>
        <w:pStyle w:val="RequiredOutput"/>
        <w:keepNext/>
      </w:pPr>
      <w:r>
        <w:t>Link web-01 to mail-01: unknown device mail-01</w:t>
      </w:r>
    </w:p>
    <w:p w14:paraId="52F05888" w14:textId="77777777" w:rsidR="00314325" w:rsidRDefault="006F5704">
      <w:pPr>
        <w:pStyle w:val="RequiredOutput"/>
        <w:keepNext/>
      </w:pPr>
      <w:r>
        <w:t>Link web-01 to web-01: a device cannot link to itself</w:t>
      </w:r>
    </w:p>
    <w:p w14:paraId="698137F7" w14:textId="77777777" w:rsidR="00314325" w:rsidRDefault="006F5704">
      <w:pPr>
        <w:pStyle w:val="RequiredOutput"/>
        <w:keepNext/>
      </w:pPr>
      <w:r>
        <w:t>Link router-01 to switch-01: already linked</w:t>
      </w:r>
    </w:p>
    <w:p w14:paraId="1D4CE16A" w14:textId="77777777" w:rsidR="00314325" w:rsidRDefault="006F5704">
      <w:pPr>
        <w:pStyle w:val="RequiredOutput"/>
        <w:keepNext/>
      </w:pPr>
      <w:r>
        <w:t>Devices: 7</w:t>
      </w:r>
    </w:p>
    <w:p w14:paraId="29705B74" w14:textId="77777777" w:rsidR="00314325" w:rsidRDefault="006F5704">
      <w:pPr>
        <w:pStyle w:val="RequiredOutput"/>
        <w:keepNext/>
      </w:pPr>
      <w:r>
        <w:t>Links: 7</w:t>
      </w:r>
    </w:p>
    <w:p w14:paraId="5671309B" w14:textId="77777777" w:rsidR="00314325" w:rsidRDefault="006F5704">
      <w:pPr>
        <w:pStyle w:val="RequiredOutput"/>
        <w:keepNext/>
      </w:pPr>
      <w:r>
        <w:t>firewall-01: router-01</w:t>
      </w:r>
    </w:p>
    <w:p w14:paraId="4F627E61" w14:textId="77777777" w:rsidR="00314325" w:rsidRDefault="006F5704">
      <w:pPr>
        <w:pStyle w:val="RequiredOutput"/>
        <w:keepNext/>
      </w:pPr>
      <w:r>
        <w:t>router-01: firewall-01, switch-01, switch-02</w:t>
      </w:r>
    </w:p>
    <w:p w14:paraId="10972170" w14:textId="77777777" w:rsidR="00314325" w:rsidRDefault="006F5704">
      <w:pPr>
        <w:pStyle w:val="RequiredOutput"/>
        <w:keepNext/>
      </w:pPr>
      <w:r>
        <w:t>switch-01: router-01, switch-02, web-01, web-02</w:t>
      </w:r>
    </w:p>
    <w:p w14:paraId="10EA8322" w14:textId="77777777" w:rsidR="00314325" w:rsidRDefault="006F5704">
      <w:pPr>
        <w:pStyle w:val="RequiredOutput"/>
        <w:keepNext/>
      </w:pPr>
      <w:r>
        <w:t>switch-02: router-01, switch-01, db-01</w:t>
      </w:r>
    </w:p>
    <w:p w14:paraId="0FB560BC" w14:textId="77777777" w:rsidR="00314325" w:rsidRDefault="006F5704">
      <w:pPr>
        <w:pStyle w:val="RequiredOutput"/>
        <w:keepNext/>
      </w:pPr>
      <w:r>
        <w:t>web-01: switch-01</w:t>
      </w:r>
    </w:p>
    <w:p w14:paraId="3C4CB44F" w14:textId="77777777" w:rsidR="00314325" w:rsidRDefault="006F5704">
      <w:pPr>
        <w:pStyle w:val="RequiredOutput"/>
        <w:keepNext/>
      </w:pPr>
      <w:r>
        <w:t>web-02: switch-01</w:t>
      </w:r>
    </w:p>
    <w:p w14:paraId="65AE1463" w14:textId="77777777" w:rsidR="00314325" w:rsidRDefault="006F5704">
      <w:pPr>
        <w:pStyle w:val="RequiredOutput"/>
        <w:keepNext/>
      </w:pPr>
      <w:r>
        <w:t>db-01: switch-02</w:t>
      </w:r>
    </w:p>
    <w:p w14:paraId="62510410" w14:textId="77777777" w:rsidR="00314325" w:rsidRDefault="006F5704">
      <w:pPr>
        <w:pStyle w:val="RequiredOutput"/>
      </w:pPr>
      <w:r>
        <w:t>Most links: switch-01 (4)</w:t>
      </w:r>
    </w:p>
    <w:p w14:paraId="5915BB71" w14:textId="77777777" w:rsidR="00314325" w:rsidRDefault="00314325">
      <w:pPr>
        <w:keepNext/>
      </w:pPr>
    </w:p>
    <w:p w14:paraId="31C4D1E4" w14:textId="77777777" w:rsidR="00314325" w:rsidRDefault="006F5704">
      <w:pPr>
        <w:pStyle w:val="ListBullet"/>
      </w:pPr>
      <w:r>
        <w:t>The three Link lines prove addLink's checks, in order: mail-01 is not a device, web-01 cannot link to itself, and router-01 and switch-01 were already linked. None of the three changed a list, so the counts and lists are the Basic version's.</w:t>
      </w:r>
    </w:p>
    <w:p w14:paraId="66B4EA9F" w14:textId="77777777" w:rsidR="00314325" w:rsidRDefault="006F5704">
      <w:pPr>
        <w:pStyle w:val="ListBullet"/>
      </w:pPr>
      <w:r>
        <w:t>Devices: 7 proves every device was added once.</w:t>
      </w:r>
    </w:p>
    <w:p w14:paraId="4599CAF3" w14:textId="77777777" w:rsidR="00314325" w:rsidRDefault="006F5704">
      <w:pPr>
        <w:pStyle w:val="ListBullet"/>
      </w:pPr>
      <w:r>
        <w:t>Links: 7 proves each link was stored at both ends and counted once: the lists hold 14 entries in all, and 14 / 2 is 7. Links: 14 means the division by 2 is missing.</w:t>
      </w:r>
    </w:p>
    <w:p w14:paraId="380BA96A" w14:textId="77777777" w:rsidR="00314325" w:rsidRDefault="006F5704">
      <w:pPr>
        <w:pStyle w:val="ListBullet"/>
      </w:pPr>
      <w:r>
        <w:t>Each neighbor line proves the link went both ways: router-01 lists switch-01, and switch-01 lists router-01. A link that shows at only one end was written in one direction.</w:t>
      </w:r>
    </w:p>
    <w:p w14:paraId="326F18E2" w14:textId="77777777" w:rsidR="00314325" w:rsidRDefault="006F5704">
      <w:pPr>
        <w:pStyle w:val="ListBullet"/>
      </w:pPr>
      <w:r>
        <w:t>The devices print in the order they were added, and each list in the order its links were made, so switch-02's list is router-01, switch-01, db-01.</w:t>
      </w:r>
    </w:p>
    <w:p w14:paraId="6B1A539E" w14:textId="77777777" w:rsidR="00314325" w:rsidRDefault="006F5704">
      <w:pPr>
        <w:pStyle w:val="ListBullet"/>
      </w:pPr>
      <w:r>
        <w:t>Most links: switch-01 (4) proves printMostLinks found the largest degree: switch-01 has four neighbors, and no other device has as many.</w:t>
      </w:r>
    </w:p>
    <w:p w14:paraId="6C06B31B" w14:textId="77777777" w:rsidR="00314325" w:rsidRDefault="006F5704">
      <w:pPr>
        <w:pStyle w:val="ListBullet"/>
      </w:pPr>
      <w:r>
        <w:t>If router-01 lists switch-01 twice and Links: is 8, the already-linked check is missing. If web-01 lists itself twice, the self-link check is missing.</w:t>
      </w:r>
    </w:p>
    <w:p w14:paraId="5812036D" w14:textId="77777777" w:rsidR="00314325" w:rsidRDefault="006F5704">
      <w:pPr>
        <w:pStyle w:val="ListBullet"/>
      </w:pPr>
      <w:r>
        <w:t>If the program stops with std::out_of_range instead of printing the unknown device line, addLink is missing its contains check.</w:t>
      </w:r>
    </w:p>
    <w:p w14:paraId="461A46BD" w14:textId="77777777" w:rsidR="00314325" w:rsidRDefault="006F5704">
      <w:pPr>
        <w:pStyle w:val="ListBullet"/>
      </w:pPr>
      <w:r>
        <w:t>If the build fails, read the first error message: it names the file and line to fix.</w:t>
      </w:r>
    </w:p>
    <w:p w14:paraId="791887D7" w14:textId="77777777" w:rsidR="00314325" w:rsidRDefault="00314325">
      <w:pPr>
        <w:keepNext/>
      </w:pPr>
    </w:p>
    <w:p w14:paraId="3D203260" w14:textId="77777777" w:rsidR="00314325" w:rsidRDefault="00314325">
      <w:pPr>
        <w:keepNext/>
      </w:pPr>
    </w:p>
    <w:p w14:paraId="17395CAD" w14:textId="77777777" w:rsidR="00314325" w:rsidRDefault="006F5704">
      <w:pPr>
        <w:pStyle w:val="Heading2"/>
      </w:pPr>
      <w:r>
        <w:t>What to Notice</w:t>
      </w:r>
    </w:p>
    <w:p w14:paraId="0EA51D7C" w14:textId="77777777" w:rsidR="00314325" w:rsidRDefault="006F5704">
      <w:pPr>
        <w:pStyle w:val="ListBullet"/>
      </w:pPr>
      <w:r>
        <w:t>at(name) reads the list and stops the program on a missing name; neighbors[name] would quietly add a misspelled name as a new device with an empty list. That is why addLink checks contains first and then uses at.</w:t>
      </w:r>
    </w:p>
    <w:p w14:paraId="6F68E035" w14:textId="77777777" w:rsidR="00314325" w:rsidRDefault="006F5704">
      <w:pPr>
        <w:pStyle w:val="ListBullet"/>
      </w:pPr>
      <w:r>
        <w:t>std::find(begin, end, value) walks the vector and returns the position of the first match, or end() when there is none, so != end() means found.</w:t>
      </w:r>
    </w:p>
    <w:p w14:paraId="256E3A01" w14:textId="77777777" w:rsidR="00314325" w:rsidRDefault="006F5704">
      <w:pPr>
        <w:pStyle w:val="ListBullet"/>
      </w:pPr>
      <w:r>
        <w:t>std::map would keep the names sorted A to Z, not in the order added, so it would still need devices for this output.</w:t>
      </w:r>
    </w:p>
    <w:p w14:paraId="10B40FCF" w14:textId="77777777" w:rsidR="00314325" w:rsidRDefault="006F5704">
      <w:pPr>
        <w:pStyle w:val="ListBullet"/>
      </w:pPr>
      <w:r>
        <w:t>firstList in addLink is a const reference to the list inside the map: it reads the list without copying it.</w:t>
      </w:r>
    </w:p>
    <w:p w14:paraId="66CF2AB3" w14:textId="77777777" w:rsidR="00314325" w:rsidRDefault="00314325">
      <w:pPr>
        <w:keepNext/>
      </w:pPr>
    </w:p>
    <w:p w14:paraId="34A5FF34" w14:textId="77777777" w:rsidR="00314325" w:rsidRDefault="006F5704">
      <w:pPr>
        <w:pStyle w:val="Heading3"/>
      </w:pPr>
      <w:r>
        <w:t>Basic and Production-Minded Comparison</w:t>
      </w:r>
    </w:p>
    <w:p w14:paraId="5F3C3020" w14:textId="77777777" w:rsidR="00314325" w:rsidRDefault="006F5704">
      <w:r>
        <w:t>Both versions store the same adjacency list and print the same counts and neighbor lines for the same links. The Basic version trusts every name it is given. The Production-Minded version puts the checks inside addLink, so a misspelled name, a self-link, or a repeated link is refused with a clear line instead of stopping the program or leaving a wrong list behind.</w:t>
      </w:r>
    </w:p>
    <w:p w14:paraId="230F2B58" w14:textId="77777777" w:rsidR="00314325" w:rsidRDefault="00314325">
      <w:pPr>
        <w:keepNext/>
      </w:pPr>
    </w:p>
    <w:p w14:paraId="17FEA224" w14:textId="77777777" w:rsidR="00314325" w:rsidRDefault="00314325">
      <w:pPr>
        <w:keepNext/>
      </w:pPr>
    </w:p>
    <w:p w14:paraId="1E9F0A62" w14:textId="77777777" w:rsidR="00314325" w:rsidRDefault="00314325">
      <w:pPr>
        <w:keepNext/>
      </w:pPr>
    </w:p>
    <w:p w14:paraId="565E1A22" w14:textId="77777777" w:rsidR="00314325" w:rsidRDefault="006F5704">
      <w:pPr>
        <w:pStyle w:val="Heading1"/>
      </w:pPr>
      <w:r>
        <w:t>C# Implementation</w:t>
      </w:r>
    </w:p>
    <w:p w14:paraId="731D5D98" w14:textId="77777777" w:rsidR="00314325" w:rsidRDefault="006F5704">
      <w:r>
        <w:t>C# builds the adjacency list from two standard types. Neighbors is a Dictionary from a device's name to a List of its neighbors' names: Dictionary is a hash table, as in Lesson 10.6, so a device is found by name in about one step. Dictionary promises no order, so Devices, a List of names, remembers the order the devices were added, and every loop walks Devices.</w:t>
      </w:r>
    </w:p>
    <w:p w14:paraId="489C88DA" w14:textId="77777777" w:rsidR="00314325" w:rsidRDefault="00314325">
      <w:pPr>
        <w:keepNext/>
      </w:pPr>
    </w:p>
    <w:p w14:paraId="383AFE1E" w14:textId="77777777" w:rsidR="00314325" w:rsidRDefault="00314325">
      <w:pPr>
        <w:keepNext/>
      </w:pPr>
    </w:p>
    <w:p w14:paraId="4A33A674" w14:textId="77777777" w:rsidR="00314325" w:rsidRDefault="006F5704">
      <w:pPr>
        <w:pStyle w:val="Heading2"/>
      </w:pPr>
      <w:r>
        <w:t>Basic Implementation</w:t>
      </w:r>
    </w:p>
    <w:p w14:paraId="3A859D03" w14:textId="77777777" w:rsidR="00314325" w:rsidRDefault="006F5704">
      <w:r>
        <w:t>Start with the most direct version: AddDevice records a name in Devices and gives it an empty list, AddLink adds each device to the other's list, CountLinks adds up the list lengths, and PrintNeighbors prints each list in Devices order. It trusts that every name it links is a device and that no link is added twice. Every step is commented, so read the comments as you type it.</w:t>
      </w:r>
    </w:p>
    <w:p w14:paraId="32E55302" w14:textId="77777777" w:rsidR="00314325" w:rsidRDefault="00314325">
      <w:pPr>
        <w:keepNext/>
      </w:pPr>
    </w:p>
    <w:p w14:paraId="22AE422E" w14:textId="77777777" w:rsidR="00314325" w:rsidRDefault="006F5704">
      <w:pPr>
        <w:pStyle w:val="Heading3"/>
      </w:pPr>
      <w:r>
        <w:t>csharp/BasicGraphs/Program.cs</w:t>
      </w:r>
    </w:p>
    <w:p w14:paraId="122D9902" w14:textId="77777777" w:rsidR="00314325" w:rsidRDefault="006F5704">
      <w:pPr>
        <w:pStyle w:val="SourceCode"/>
        <w:keepNext/>
      </w:pPr>
      <w:r>
        <w:t>// Remember, using System; lets the program use Console.</w:t>
      </w:r>
    </w:p>
    <w:p w14:paraId="7A53A156" w14:textId="77777777" w:rsidR="00314325" w:rsidRDefault="006F5704">
      <w:pPr>
        <w:pStyle w:val="SourceCode"/>
        <w:keepNext/>
      </w:pPr>
      <w:r>
        <w:t>// System.Collections.Generic holds List and Dictionary.</w:t>
      </w:r>
    </w:p>
    <w:p w14:paraId="7561689C" w14:textId="77777777" w:rsidR="00314325" w:rsidRDefault="006F5704">
      <w:pPr>
        <w:pStyle w:val="SourceCode"/>
      </w:pPr>
      <w:r>
        <w:t>using System;</w:t>
      </w:r>
    </w:p>
    <w:p w14:paraId="34F718FE" w14:textId="77777777" w:rsidR="00314325" w:rsidRDefault="006F5704">
      <w:pPr>
        <w:pStyle w:val="SourceCode"/>
      </w:pPr>
      <w:r>
        <w:t>using System.Collections.Generic;</w:t>
      </w:r>
    </w:p>
    <w:p w14:paraId="0686868B" w14:textId="77777777" w:rsidR="00314325" w:rsidRDefault="00314325">
      <w:pPr>
        <w:pStyle w:val="SourceCode"/>
      </w:pPr>
    </w:p>
    <w:p w14:paraId="71E433CC" w14:textId="77777777" w:rsidR="00314325" w:rsidRDefault="006F5704">
      <w:pPr>
        <w:pStyle w:val="SourceCode"/>
      </w:pPr>
      <w:r>
        <w:t>// A graph is a set of nodes joined by edges. Here each node is a device</w:t>
      </w:r>
    </w:p>
    <w:p w14:paraId="5AA406E1" w14:textId="77777777" w:rsidR="00314325" w:rsidRDefault="006F5704">
      <w:pPr>
        <w:pStyle w:val="SourceCode"/>
      </w:pPr>
      <w:r>
        <w:t>// and each edge is a network link between two devices. A link goes both</w:t>
      </w:r>
    </w:p>
    <w:p w14:paraId="61A8C39F" w14:textId="77777777" w:rsidR="00314325" w:rsidRDefault="006F5704">
      <w:pPr>
        <w:pStyle w:val="SourceCode"/>
      </w:pPr>
      <w:r>
        <w:t>// ways: if router-01 is linked to switch-01, switch-01 is linked to</w:t>
      </w:r>
    </w:p>
    <w:p w14:paraId="22659B75" w14:textId="77777777" w:rsidR="00314325" w:rsidRDefault="006F5704">
      <w:pPr>
        <w:pStyle w:val="SourceCode"/>
      </w:pPr>
      <w:r>
        <w:t>// router-01, so the graph is undirected. The devices linked to a device</w:t>
      </w:r>
    </w:p>
    <w:p w14:paraId="2F09922D" w14:textId="77777777" w:rsidR="00314325" w:rsidRDefault="006F5704">
      <w:pPr>
        <w:pStyle w:val="SourceCode"/>
      </w:pPr>
      <w:r>
        <w:t>// are its neighbors.</w:t>
      </w:r>
    </w:p>
    <w:p w14:paraId="1D398471" w14:textId="77777777" w:rsidR="00314325" w:rsidRDefault="006F5704">
      <w:pPr>
        <w:pStyle w:val="SourceCode"/>
      </w:pPr>
      <w:r>
        <w:t>// The network is stored as an adjacency list: each device keeps a list</w:t>
      </w:r>
    </w:p>
    <w:p w14:paraId="429AB074" w14:textId="77777777" w:rsidR="00314325" w:rsidRDefault="006F5704">
      <w:pPr>
        <w:pStyle w:val="SourceCode"/>
      </w:pPr>
      <w:r>
        <w:t>// of its neighbors. Neighbors is a map from a device's name to its list.</w:t>
      </w:r>
    </w:p>
    <w:p w14:paraId="43701DF8" w14:textId="77777777" w:rsidR="00314325" w:rsidRDefault="006F5704">
      <w:pPr>
        <w:pStyle w:val="SourceCode"/>
      </w:pPr>
      <w:r>
        <w:t>// Dictionary is C#'s hash table. Remember, the hash turns a key into a</w:t>
      </w:r>
    </w:p>
    <w:p w14:paraId="3F3A860A" w14:textId="77777777" w:rsidR="00314325" w:rsidRDefault="006F5704">
      <w:pPr>
        <w:pStyle w:val="SourceCode"/>
      </w:pPr>
      <w:r>
        <w:t>// bucket number, and two keys can share a bucket, so finding a device by</w:t>
      </w:r>
    </w:p>
    <w:p w14:paraId="43350A65" w14:textId="77777777" w:rsidR="00314325" w:rsidRDefault="006F5704">
      <w:pPr>
        <w:pStyle w:val="SourceCode"/>
      </w:pPr>
      <w:r>
        <w:t>// name takes about one step. Remember, map order depends on the</w:t>
      </w:r>
    </w:p>
    <w:p w14:paraId="64DC9995" w14:textId="77777777" w:rsidR="00314325" w:rsidRDefault="006F5704">
      <w:pPr>
        <w:pStyle w:val="SourceCode"/>
      </w:pPr>
      <w:r>
        <w:t>// language: Dictionary promises no order, so Devices keeps the order the</w:t>
      </w:r>
    </w:p>
    <w:p w14:paraId="7DFCE19C" w14:textId="77777777" w:rsidR="00314325" w:rsidRDefault="006F5704">
      <w:pPr>
        <w:pStyle w:val="SourceCode"/>
      </w:pPr>
      <w:r>
        <w:t>// devices were added, and the program prints in that order. Remember, a</w:t>
      </w:r>
    </w:p>
    <w:p w14:paraId="696820DE" w14:textId="77777777" w:rsidR="00314325" w:rsidRDefault="006F5704">
      <w:pPr>
        <w:pStyle w:val="SourceCode"/>
      </w:pPr>
      <w:r>
        <w:t>// record keeps related values together, and the constructor fills its</w:t>
      </w:r>
    </w:p>
    <w:p w14:paraId="5AC1E6F3" w14:textId="77777777" w:rsidR="00314325" w:rsidRDefault="006F5704">
      <w:pPr>
        <w:pStyle w:val="SourceCode"/>
      </w:pPr>
      <w:r>
        <w:t>// fields.</w:t>
      </w:r>
    </w:p>
    <w:p w14:paraId="5BC5CD3F" w14:textId="77777777" w:rsidR="00314325" w:rsidRDefault="006F5704">
      <w:pPr>
        <w:pStyle w:val="SourceCode"/>
      </w:pPr>
      <w:r>
        <w:t>internal class Network</w:t>
      </w:r>
    </w:p>
    <w:p w14:paraId="4E5FC2FA" w14:textId="77777777" w:rsidR="00314325" w:rsidRDefault="006F5704">
      <w:pPr>
        <w:pStyle w:val="SourceCode"/>
      </w:pPr>
      <w:r>
        <w:t>{</w:t>
      </w:r>
    </w:p>
    <w:p w14:paraId="4AC7C989" w14:textId="77777777" w:rsidR="00314325" w:rsidRDefault="006F5704">
      <w:pPr>
        <w:pStyle w:val="SourceCode"/>
      </w:pPr>
      <w:r>
        <w:t xml:space="preserve">    public List&lt;string&gt; Devices;</w:t>
      </w:r>
    </w:p>
    <w:p w14:paraId="6D8B6901" w14:textId="77777777" w:rsidR="00314325" w:rsidRDefault="006F5704">
      <w:pPr>
        <w:pStyle w:val="SourceCode"/>
      </w:pPr>
      <w:r>
        <w:t xml:space="preserve">    public Dictionary&lt;string, List&lt;string&gt;&gt; Neighbors;</w:t>
      </w:r>
    </w:p>
    <w:p w14:paraId="18483C35" w14:textId="77777777" w:rsidR="00314325" w:rsidRDefault="00314325">
      <w:pPr>
        <w:pStyle w:val="SourceCode"/>
      </w:pPr>
    </w:p>
    <w:p w14:paraId="263A8603" w14:textId="77777777" w:rsidR="00314325" w:rsidRDefault="006F5704">
      <w:pPr>
        <w:pStyle w:val="SourceCode"/>
      </w:pPr>
      <w:r>
        <w:t xml:space="preserve">    public Network()</w:t>
      </w:r>
    </w:p>
    <w:p w14:paraId="2E33E2E1" w14:textId="77777777" w:rsidR="00314325" w:rsidRDefault="006F5704">
      <w:pPr>
        <w:pStyle w:val="SourceCode"/>
      </w:pPr>
      <w:r>
        <w:t xml:space="preserve">    {</w:t>
      </w:r>
    </w:p>
    <w:p w14:paraId="179397A6" w14:textId="77777777" w:rsidR="00314325" w:rsidRDefault="006F5704">
      <w:pPr>
        <w:pStyle w:val="SourceCode"/>
      </w:pPr>
      <w:r>
        <w:t xml:space="preserve">        this.Devices = new List&lt;string&gt;();</w:t>
      </w:r>
    </w:p>
    <w:p w14:paraId="142D80D7" w14:textId="77777777" w:rsidR="00314325" w:rsidRDefault="006F5704">
      <w:pPr>
        <w:pStyle w:val="SourceCode"/>
      </w:pPr>
      <w:r>
        <w:t xml:space="preserve">        this.Neighbors = new Dictionary&lt;string, List&lt;string&gt;&gt;();</w:t>
      </w:r>
    </w:p>
    <w:p w14:paraId="30B48129" w14:textId="77777777" w:rsidR="00314325" w:rsidRDefault="006F5704">
      <w:pPr>
        <w:pStyle w:val="SourceCode"/>
      </w:pPr>
      <w:r>
        <w:t xml:space="preserve">    }</w:t>
      </w:r>
    </w:p>
    <w:p w14:paraId="17CBDF8F" w14:textId="77777777" w:rsidR="00314325" w:rsidRDefault="006F5704">
      <w:pPr>
        <w:pStyle w:val="SourceCode"/>
      </w:pPr>
      <w:r>
        <w:t>}</w:t>
      </w:r>
    </w:p>
    <w:p w14:paraId="034C2661" w14:textId="77777777" w:rsidR="00314325" w:rsidRDefault="00314325">
      <w:pPr>
        <w:pStyle w:val="SourceCode"/>
      </w:pPr>
    </w:p>
    <w:p w14:paraId="1B68F7E9" w14:textId="77777777" w:rsidR="00314325" w:rsidRDefault="006F5704">
      <w:pPr>
        <w:pStyle w:val="SourceCode"/>
      </w:pPr>
      <w:r>
        <w:t>internal static class Program</w:t>
      </w:r>
    </w:p>
    <w:p w14:paraId="24FB609E" w14:textId="77777777" w:rsidR="00314325" w:rsidRDefault="006F5704">
      <w:pPr>
        <w:pStyle w:val="SourceCode"/>
      </w:pPr>
      <w:r>
        <w:t>{</w:t>
      </w:r>
    </w:p>
    <w:p w14:paraId="5AB65601" w14:textId="77777777" w:rsidR="00314325" w:rsidRDefault="006F5704">
      <w:pPr>
        <w:pStyle w:val="SourceCode"/>
      </w:pPr>
      <w:r>
        <w:t xml:space="preserve">    // Adds a device with an empty neighbor list. A Network passed to a</w:t>
      </w:r>
    </w:p>
    <w:p w14:paraId="200E3E94" w14:textId="77777777" w:rsidR="00314325" w:rsidRDefault="006F5704">
      <w:pPr>
        <w:pStyle w:val="SourceCode"/>
      </w:pPr>
      <w:r>
        <w:t xml:space="preserve">    // method is the caller's own Network, so the change stays after the</w:t>
      </w:r>
    </w:p>
    <w:p w14:paraId="5D8381EA" w14:textId="77777777" w:rsidR="00314325" w:rsidRDefault="006F5704">
      <w:pPr>
        <w:pStyle w:val="SourceCode"/>
      </w:pPr>
      <w:r>
        <w:t xml:space="preserve">    // call. Remember, = on a key adds or updates.</w:t>
      </w:r>
    </w:p>
    <w:p w14:paraId="191BD928" w14:textId="77777777" w:rsidR="00314325" w:rsidRDefault="006F5704">
      <w:pPr>
        <w:pStyle w:val="SourceCode"/>
      </w:pPr>
      <w:r>
        <w:t xml:space="preserve">    private static void AddDevice(Network network, string deviceName)</w:t>
      </w:r>
    </w:p>
    <w:p w14:paraId="5C66A3A1" w14:textId="77777777" w:rsidR="00314325" w:rsidRDefault="006F5704">
      <w:pPr>
        <w:pStyle w:val="SourceCode"/>
      </w:pPr>
      <w:r>
        <w:t xml:space="preserve">    {</w:t>
      </w:r>
    </w:p>
    <w:p w14:paraId="68A037FE" w14:textId="77777777" w:rsidR="00314325" w:rsidRDefault="006F5704">
      <w:pPr>
        <w:pStyle w:val="SourceCode"/>
      </w:pPr>
      <w:r>
        <w:t xml:space="preserve">        network.Devices.Add(deviceName);</w:t>
      </w:r>
    </w:p>
    <w:p w14:paraId="659109AD" w14:textId="77777777" w:rsidR="00314325" w:rsidRDefault="006F5704">
      <w:pPr>
        <w:pStyle w:val="SourceCode"/>
      </w:pPr>
      <w:r>
        <w:t xml:space="preserve">        network.Neighbors[deviceName] = new List&lt;string&gt;();</w:t>
      </w:r>
    </w:p>
    <w:p w14:paraId="082D1C1A" w14:textId="77777777" w:rsidR="00314325" w:rsidRDefault="006F5704">
      <w:pPr>
        <w:pStyle w:val="SourceCode"/>
      </w:pPr>
      <w:r>
        <w:t xml:space="preserve">    }</w:t>
      </w:r>
    </w:p>
    <w:p w14:paraId="459BB449" w14:textId="77777777" w:rsidR="00314325" w:rsidRDefault="00314325">
      <w:pPr>
        <w:pStyle w:val="SourceCode"/>
      </w:pPr>
    </w:p>
    <w:p w14:paraId="0160401F" w14:textId="77777777" w:rsidR="00314325" w:rsidRDefault="006F5704">
      <w:pPr>
        <w:pStyle w:val="SourceCode"/>
      </w:pPr>
      <w:r>
        <w:t xml:space="preserve">    // Adds a link between two devices. A link goes both ways, so it is</w:t>
      </w:r>
    </w:p>
    <w:p w14:paraId="64889271" w14:textId="77777777" w:rsidR="00314325" w:rsidRDefault="006F5704">
      <w:pPr>
        <w:pStyle w:val="SourceCode"/>
      </w:pPr>
      <w:r>
        <w:t xml:space="preserve">    // written twice: the second device joins the end of the first one's</w:t>
      </w:r>
    </w:p>
    <w:p w14:paraId="6666E732" w14:textId="77777777" w:rsidR="00314325" w:rsidRDefault="006F5704">
      <w:pPr>
        <w:pStyle w:val="SourceCode"/>
      </w:pPr>
      <w:r>
        <w:t xml:space="preserve">    // list, and the first device joins the end of the second one's list.</w:t>
      </w:r>
    </w:p>
    <w:p w14:paraId="14C04EEB" w14:textId="77777777" w:rsidR="00314325" w:rsidRDefault="006F5704">
      <w:pPr>
        <w:pStyle w:val="SourceCode"/>
      </w:pPr>
      <w:r>
        <w:t xml:space="preserve">    // Remember, check the key exists first: reading a missing name stops</w:t>
      </w:r>
    </w:p>
    <w:p w14:paraId="30A05A79" w14:textId="77777777" w:rsidR="00314325" w:rsidRDefault="006F5704">
      <w:pPr>
        <w:pStyle w:val="SourceCode"/>
      </w:pPr>
      <w:r>
        <w:t xml:space="preserve">    // the program with a KeyNotFoundException. This Basic version trusts</w:t>
      </w:r>
    </w:p>
    <w:p w14:paraId="12BBAA47" w14:textId="77777777" w:rsidR="00314325" w:rsidRDefault="006F5704">
      <w:pPr>
        <w:pStyle w:val="SourceCode"/>
      </w:pPr>
      <w:r>
        <w:t xml:space="preserve">    // that both names are devices.</w:t>
      </w:r>
    </w:p>
    <w:p w14:paraId="448022DC" w14:textId="77777777" w:rsidR="00314325" w:rsidRDefault="006F5704">
      <w:pPr>
        <w:pStyle w:val="SourceCode"/>
      </w:pPr>
      <w:r>
        <w:t xml:space="preserve">    private static void AddLink(Network network, string first,</w:t>
      </w:r>
    </w:p>
    <w:p w14:paraId="02C62D30" w14:textId="77777777" w:rsidR="00314325" w:rsidRDefault="006F5704">
      <w:pPr>
        <w:pStyle w:val="SourceCode"/>
      </w:pPr>
      <w:r>
        <w:t xml:space="preserve">                                string second)</w:t>
      </w:r>
    </w:p>
    <w:p w14:paraId="07C0470F" w14:textId="77777777" w:rsidR="00314325" w:rsidRDefault="006F5704">
      <w:pPr>
        <w:pStyle w:val="SourceCode"/>
      </w:pPr>
      <w:r>
        <w:t xml:space="preserve">    {</w:t>
      </w:r>
    </w:p>
    <w:p w14:paraId="7672BBE7" w14:textId="77777777" w:rsidR="00314325" w:rsidRDefault="006F5704">
      <w:pPr>
        <w:pStyle w:val="SourceCode"/>
      </w:pPr>
      <w:r>
        <w:t xml:space="preserve">        network.Neighbors[first].Add(second);</w:t>
      </w:r>
    </w:p>
    <w:p w14:paraId="2A9F7942" w14:textId="77777777" w:rsidR="00314325" w:rsidRDefault="006F5704">
      <w:pPr>
        <w:pStyle w:val="SourceCode"/>
      </w:pPr>
      <w:r>
        <w:t xml:space="preserve">        network.Neighbors[second].Add(first);</w:t>
      </w:r>
    </w:p>
    <w:p w14:paraId="42FB9658" w14:textId="77777777" w:rsidR="00314325" w:rsidRDefault="006F5704">
      <w:pPr>
        <w:pStyle w:val="SourceCode"/>
      </w:pPr>
      <w:r>
        <w:t xml:space="preserve">    }</w:t>
      </w:r>
    </w:p>
    <w:p w14:paraId="48C37EBE" w14:textId="77777777" w:rsidR="00314325" w:rsidRDefault="00314325">
      <w:pPr>
        <w:pStyle w:val="SourceCode"/>
      </w:pPr>
    </w:p>
    <w:p w14:paraId="0EE21186" w14:textId="77777777" w:rsidR="00314325" w:rsidRDefault="006F5704">
      <w:pPr>
        <w:pStyle w:val="SourceCode"/>
      </w:pPr>
      <w:r>
        <w:t xml:space="preserve">    // Counts the links. Each link sits in two lists, once for each end,</w:t>
      </w:r>
    </w:p>
    <w:p w14:paraId="11C6F4A2" w14:textId="77777777" w:rsidR="00314325" w:rsidRDefault="006F5704">
      <w:pPr>
        <w:pStyle w:val="SourceCode"/>
      </w:pPr>
      <w:r>
        <w:t xml:space="preserve">    // so the total of all the list lengths is twice the number of links.</w:t>
      </w:r>
    </w:p>
    <w:p w14:paraId="18A3B21C" w14:textId="77777777" w:rsidR="00314325" w:rsidRDefault="006F5704">
      <w:pPr>
        <w:pStyle w:val="SourceCode"/>
      </w:pPr>
      <w:r>
        <w:t xml:space="preserve">    // Remember, for each item in the list.</w:t>
      </w:r>
    </w:p>
    <w:p w14:paraId="5AF4AC0B" w14:textId="77777777" w:rsidR="00314325" w:rsidRDefault="006F5704">
      <w:pPr>
        <w:pStyle w:val="SourceCode"/>
      </w:pPr>
      <w:r>
        <w:t xml:space="preserve">    private static int CountLinks(Network network)</w:t>
      </w:r>
    </w:p>
    <w:p w14:paraId="777913F5" w14:textId="77777777" w:rsidR="00314325" w:rsidRDefault="006F5704">
      <w:pPr>
        <w:pStyle w:val="SourceCode"/>
      </w:pPr>
      <w:r>
        <w:t xml:space="preserve">    {</w:t>
      </w:r>
    </w:p>
    <w:p w14:paraId="7AFFA8C5" w14:textId="77777777" w:rsidR="00314325" w:rsidRDefault="006F5704">
      <w:pPr>
        <w:pStyle w:val="SourceCode"/>
      </w:pPr>
      <w:r>
        <w:t xml:space="preserve">        int total = 0;</w:t>
      </w:r>
    </w:p>
    <w:p w14:paraId="3CFA76B1" w14:textId="77777777" w:rsidR="00314325" w:rsidRDefault="006F5704">
      <w:pPr>
        <w:pStyle w:val="SourceCode"/>
      </w:pPr>
      <w:r>
        <w:t xml:space="preserve">        foreach (string device in network.Devices)</w:t>
      </w:r>
    </w:p>
    <w:p w14:paraId="6FA83825" w14:textId="77777777" w:rsidR="00314325" w:rsidRDefault="006F5704">
      <w:pPr>
        <w:pStyle w:val="SourceCode"/>
      </w:pPr>
      <w:r>
        <w:t xml:space="preserve">        {</w:t>
      </w:r>
    </w:p>
    <w:p w14:paraId="237EC719" w14:textId="77777777" w:rsidR="00314325" w:rsidRDefault="006F5704">
      <w:pPr>
        <w:pStyle w:val="SourceCode"/>
      </w:pPr>
      <w:r>
        <w:t xml:space="preserve">            total += network.Neighbors[device].Count;</w:t>
      </w:r>
    </w:p>
    <w:p w14:paraId="51A8D409" w14:textId="77777777" w:rsidR="00314325" w:rsidRDefault="006F5704">
      <w:pPr>
        <w:pStyle w:val="SourceCode"/>
      </w:pPr>
      <w:r>
        <w:t xml:space="preserve">        }</w:t>
      </w:r>
    </w:p>
    <w:p w14:paraId="54DB41D3" w14:textId="77777777" w:rsidR="00314325" w:rsidRDefault="006F5704">
      <w:pPr>
        <w:pStyle w:val="SourceCode"/>
      </w:pPr>
      <w:r>
        <w:t xml:space="preserve">        return total / 2;</w:t>
      </w:r>
    </w:p>
    <w:p w14:paraId="7A790C59" w14:textId="77777777" w:rsidR="00314325" w:rsidRDefault="006F5704">
      <w:pPr>
        <w:pStyle w:val="SourceCode"/>
      </w:pPr>
      <w:r>
        <w:t xml:space="preserve">    }</w:t>
      </w:r>
    </w:p>
    <w:p w14:paraId="10DBA43A" w14:textId="77777777" w:rsidR="00314325" w:rsidRDefault="00314325">
      <w:pPr>
        <w:pStyle w:val="SourceCode"/>
      </w:pPr>
    </w:p>
    <w:p w14:paraId="5537FC24" w14:textId="77777777" w:rsidR="00314325" w:rsidRDefault="006F5704">
      <w:pPr>
        <w:pStyle w:val="SourceCode"/>
      </w:pPr>
      <w:r>
        <w:t xml:space="preserve">    // Prints each device, in the order it was added, then its neighbors,</w:t>
      </w:r>
    </w:p>
    <w:p w14:paraId="5FD0DE52" w14:textId="77777777" w:rsidR="00314325" w:rsidRDefault="006F5704">
      <w:pPr>
        <w:pStyle w:val="SourceCode"/>
      </w:pPr>
      <w:r>
        <w:t xml:space="preserve">    // in the order they were linked. separator is ": " before the first</w:t>
      </w:r>
    </w:p>
    <w:p w14:paraId="6AEDE98C" w14:textId="77777777" w:rsidR="00314325" w:rsidRDefault="006F5704">
      <w:pPr>
        <w:pStyle w:val="SourceCode"/>
      </w:pPr>
      <w:r>
        <w:t xml:space="preserve">    // neighbor and ", " before every later one. Remember, build the line,</w:t>
      </w:r>
    </w:p>
    <w:p w14:paraId="44258011" w14:textId="77777777" w:rsidR="00314325" w:rsidRDefault="006F5704">
      <w:pPr>
        <w:pStyle w:val="SourceCode"/>
      </w:pPr>
      <w:r>
        <w:t xml:space="preserve">    // then print it, and the inner loop runs in full on each outer pass.</w:t>
      </w:r>
    </w:p>
    <w:p w14:paraId="6DAEEEB4" w14:textId="77777777" w:rsidR="00314325" w:rsidRDefault="006F5704">
      <w:pPr>
        <w:pStyle w:val="SourceCode"/>
      </w:pPr>
      <w:r>
        <w:t xml:space="preserve">    private static void PrintNeighbors(Network network)</w:t>
      </w:r>
    </w:p>
    <w:p w14:paraId="6B086A1F" w14:textId="77777777" w:rsidR="00314325" w:rsidRDefault="006F5704">
      <w:pPr>
        <w:pStyle w:val="SourceCode"/>
      </w:pPr>
      <w:r>
        <w:t xml:space="preserve">    {</w:t>
      </w:r>
    </w:p>
    <w:p w14:paraId="3CDC157B" w14:textId="77777777" w:rsidR="00314325" w:rsidRDefault="006F5704">
      <w:pPr>
        <w:pStyle w:val="SourceCode"/>
      </w:pPr>
      <w:r>
        <w:t xml:space="preserve">        foreach (string device in network.Devices)</w:t>
      </w:r>
    </w:p>
    <w:p w14:paraId="6230F104" w14:textId="77777777" w:rsidR="00314325" w:rsidRDefault="006F5704">
      <w:pPr>
        <w:pStyle w:val="SourceCode"/>
      </w:pPr>
      <w:r>
        <w:t xml:space="preserve">        {</w:t>
      </w:r>
    </w:p>
    <w:p w14:paraId="0A9AFE6C" w14:textId="77777777" w:rsidR="00314325" w:rsidRDefault="006F5704">
      <w:pPr>
        <w:pStyle w:val="SourceCode"/>
      </w:pPr>
      <w:r>
        <w:t xml:space="preserve">            string line = device;</w:t>
      </w:r>
    </w:p>
    <w:p w14:paraId="771F3226" w14:textId="77777777" w:rsidR="00314325" w:rsidRDefault="006F5704">
      <w:pPr>
        <w:pStyle w:val="SourceCode"/>
      </w:pPr>
      <w:r>
        <w:t xml:space="preserve">            string separator = ": ";</w:t>
      </w:r>
    </w:p>
    <w:p w14:paraId="02D3CF7F" w14:textId="77777777" w:rsidR="00314325" w:rsidRDefault="006F5704">
      <w:pPr>
        <w:pStyle w:val="SourceCode"/>
      </w:pPr>
      <w:r>
        <w:t xml:space="preserve">            foreach (string neighbor in network.Neighbors[device])</w:t>
      </w:r>
    </w:p>
    <w:p w14:paraId="12CC0000" w14:textId="77777777" w:rsidR="00314325" w:rsidRDefault="006F5704">
      <w:pPr>
        <w:pStyle w:val="SourceCode"/>
      </w:pPr>
      <w:r>
        <w:t xml:space="preserve">            {</w:t>
      </w:r>
    </w:p>
    <w:p w14:paraId="3728B0B5" w14:textId="77777777" w:rsidR="00314325" w:rsidRDefault="006F5704">
      <w:pPr>
        <w:pStyle w:val="SourceCode"/>
      </w:pPr>
      <w:r>
        <w:t xml:space="preserve">                line += separator + neighbor;</w:t>
      </w:r>
    </w:p>
    <w:p w14:paraId="2F0FDCC8" w14:textId="77777777" w:rsidR="00314325" w:rsidRDefault="006F5704">
      <w:pPr>
        <w:pStyle w:val="SourceCode"/>
      </w:pPr>
      <w:r>
        <w:t xml:space="preserve">                separator = ", ";</w:t>
      </w:r>
    </w:p>
    <w:p w14:paraId="0E95B402" w14:textId="77777777" w:rsidR="00314325" w:rsidRDefault="006F5704">
      <w:pPr>
        <w:pStyle w:val="SourceCode"/>
      </w:pPr>
      <w:r>
        <w:t xml:space="preserve">            }</w:t>
      </w:r>
    </w:p>
    <w:p w14:paraId="202771EB" w14:textId="77777777" w:rsidR="00314325" w:rsidRDefault="006F5704">
      <w:pPr>
        <w:pStyle w:val="SourceCode"/>
      </w:pPr>
      <w:r>
        <w:t xml:space="preserve">            Console.WriteLine(line);</w:t>
      </w:r>
    </w:p>
    <w:p w14:paraId="2449F8E6" w14:textId="77777777" w:rsidR="00314325" w:rsidRDefault="006F5704">
      <w:pPr>
        <w:pStyle w:val="SourceCode"/>
      </w:pPr>
      <w:r>
        <w:t xml:space="preserve">        }</w:t>
      </w:r>
    </w:p>
    <w:p w14:paraId="44DE4FB1" w14:textId="77777777" w:rsidR="00314325" w:rsidRDefault="006F5704">
      <w:pPr>
        <w:pStyle w:val="SourceCode"/>
      </w:pPr>
      <w:r>
        <w:t xml:space="preserve">    }</w:t>
      </w:r>
    </w:p>
    <w:p w14:paraId="1FA425B9" w14:textId="77777777" w:rsidR="00314325" w:rsidRDefault="00314325">
      <w:pPr>
        <w:pStyle w:val="SourceCode"/>
      </w:pPr>
    </w:p>
    <w:p w14:paraId="7747FDAD" w14:textId="77777777" w:rsidR="00314325" w:rsidRDefault="006F5704">
      <w:pPr>
        <w:pStyle w:val="SourceCode"/>
      </w:pPr>
      <w:r>
        <w:t xml:space="preserve">    private static void Main()</w:t>
      </w:r>
    </w:p>
    <w:p w14:paraId="1FDBBD07" w14:textId="77777777" w:rsidR="00314325" w:rsidRDefault="006F5704">
      <w:pPr>
        <w:pStyle w:val="SourceCode"/>
      </w:pPr>
      <w:r>
        <w:t xml:space="preserve">    {</w:t>
      </w:r>
    </w:p>
    <w:p w14:paraId="4BEF6DAA" w14:textId="77777777" w:rsidR="00314325" w:rsidRDefault="006F5704">
      <w:pPr>
        <w:pStyle w:val="SourceCode"/>
      </w:pPr>
      <w:r>
        <w:t xml:space="preserve">        // An empty network: no devices yet. Remember, new Network()</w:t>
      </w:r>
    </w:p>
    <w:p w14:paraId="3B4EEE78" w14:textId="77777777" w:rsidR="00314325" w:rsidRDefault="006F5704">
      <w:pPr>
        <w:pStyle w:val="SourceCode"/>
      </w:pPr>
      <w:r>
        <w:t xml:space="preserve">        // creates an instance.</w:t>
      </w:r>
    </w:p>
    <w:p w14:paraId="5E1F5805" w14:textId="77777777" w:rsidR="00314325" w:rsidRDefault="006F5704">
      <w:pPr>
        <w:pStyle w:val="SourceCode"/>
      </w:pPr>
      <w:r>
        <w:t xml:space="preserve">        Network network = new Network();</w:t>
      </w:r>
    </w:p>
    <w:p w14:paraId="73809D44" w14:textId="77777777" w:rsidR="00314325" w:rsidRDefault="00314325">
      <w:pPr>
        <w:pStyle w:val="SourceCode"/>
      </w:pPr>
    </w:p>
    <w:p w14:paraId="281E37A9" w14:textId="77777777" w:rsidR="00314325" w:rsidRDefault="006F5704">
      <w:pPr>
        <w:pStyle w:val="SourceCode"/>
      </w:pPr>
      <w:r>
        <w:t xml:space="preserve">        // The devices, in order.</w:t>
      </w:r>
    </w:p>
    <w:p w14:paraId="2A4A0EE9" w14:textId="77777777" w:rsidR="00314325" w:rsidRDefault="006F5704">
      <w:pPr>
        <w:pStyle w:val="SourceCode"/>
      </w:pPr>
      <w:r>
        <w:t xml:space="preserve">        AddDevice(network, "firewall-01");</w:t>
      </w:r>
    </w:p>
    <w:p w14:paraId="762AC32E" w14:textId="77777777" w:rsidR="00314325" w:rsidRDefault="006F5704">
      <w:pPr>
        <w:pStyle w:val="SourceCode"/>
      </w:pPr>
      <w:r>
        <w:t xml:space="preserve">        AddDevice(network, "router-01");</w:t>
      </w:r>
    </w:p>
    <w:p w14:paraId="618EA0F0" w14:textId="77777777" w:rsidR="00314325" w:rsidRDefault="006F5704">
      <w:pPr>
        <w:pStyle w:val="SourceCode"/>
      </w:pPr>
      <w:r>
        <w:t xml:space="preserve">        AddDevice(network, "switch-01");</w:t>
      </w:r>
    </w:p>
    <w:p w14:paraId="37C10050" w14:textId="77777777" w:rsidR="00314325" w:rsidRDefault="006F5704">
      <w:pPr>
        <w:pStyle w:val="SourceCode"/>
      </w:pPr>
      <w:r>
        <w:t xml:space="preserve">        AddDevice(network, "switch-02");</w:t>
      </w:r>
    </w:p>
    <w:p w14:paraId="0235D0D6" w14:textId="77777777" w:rsidR="00314325" w:rsidRDefault="006F5704">
      <w:pPr>
        <w:pStyle w:val="SourceCode"/>
      </w:pPr>
      <w:r>
        <w:t xml:space="preserve">        AddDevice(network, "web-01");</w:t>
      </w:r>
    </w:p>
    <w:p w14:paraId="65995810" w14:textId="77777777" w:rsidR="00314325" w:rsidRDefault="006F5704">
      <w:pPr>
        <w:pStyle w:val="SourceCode"/>
      </w:pPr>
      <w:r>
        <w:t xml:space="preserve">        AddDevice(network, "web-02");</w:t>
      </w:r>
    </w:p>
    <w:p w14:paraId="46D4521A" w14:textId="77777777" w:rsidR="00314325" w:rsidRDefault="006F5704">
      <w:pPr>
        <w:pStyle w:val="SourceCode"/>
      </w:pPr>
      <w:r>
        <w:t xml:space="preserve">        AddDevice(network, "db-01");</w:t>
      </w:r>
    </w:p>
    <w:p w14:paraId="5A5E9CB1" w14:textId="77777777" w:rsidR="00314325" w:rsidRDefault="00314325">
      <w:pPr>
        <w:pStyle w:val="SourceCode"/>
      </w:pPr>
    </w:p>
    <w:p w14:paraId="7AAE05B1" w14:textId="77777777" w:rsidR="00314325" w:rsidRDefault="006F5704">
      <w:pPr>
        <w:pStyle w:val="SourceCode"/>
      </w:pPr>
      <w:r>
        <w:t xml:space="preserve">        // The links. router-01, switch-01, and switch-02 are linked in a</w:t>
      </w:r>
    </w:p>
    <w:p w14:paraId="011D5DE0" w14:textId="77777777" w:rsidR="00314325" w:rsidRDefault="006F5704">
      <w:pPr>
        <w:pStyle w:val="SourceCode"/>
      </w:pPr>
      <w:r>
        <w:t xml:space="preserve">        // triangle, a cycle, so there are two ways from switch-01 to</w:t>
      </w:r>
    </w:p>
    <w:p w14:paraId="5EA7168A" w14:textId="77777777" w:rsidR="00314325" w:rsidRDefault="006F5704">
      <w:pPr>
        <w:pStyle w:val="SourceCode"/>
      </w:pPr>
      <w:r>
        <w:t xml:space="preserve">        // router-01: direct, or through switch-02. A tree never has that.</w:t>
      </w:r>
    </w:p>
    <w:p w14:paraId="4B18A6DE" w14:textId="77777777" w:rsidR="00314325" w:rsidRDefault="006F5704">
      <w:pPr>
        <w:pStyle w:val="SourceCode"/>
      </w:pPr>
      <w:r>
        <w:t xml:space="preserve">        AddLink(network, "firewall-01", "router-01");</w:t>
      </w:r>
    </w:p>
    <w:p w14:paraId="0BC665D3" w14:textId="77777777" w:rsidR="00314325" w:rsidRDefault="006F5704">
      <w:pPr>
        <w:pStyle w:val="SourceCode"/>
      </w:pPr>
      <w:r>
        <w:t xml:space="preserve">        AddLink(network, "router-01", "switch-01");</w:t>
      </w:r>
    </w:p>
    <w:p w14:paraId="553CF497" w14:textId="77777777" w:rsidR="00314325" w:rsidRDefault="006F5704">
      <w:pPr>
        <w:pStyle w:val="SourceCode"/>
      </w:pPr>
      <w:r>
        <w:t xml:space="preserve">        AddLink(network, "router-01", "switch-02");</w:t>
      </w:r>
    </w:p>
    <w:p w14:paraId="1E8033C0" w14:textId="77777777" w:rsidR="00314325" w:rsidRDefault="006F5704">
      <w:pPr>
        <w:pStyle w:val="SourceCode"/>
      </w:pPr>
      <w:r>
        <w:t xml:space="preserve">        AddLink(network, "switch-01", "switch-02");</w:t>
      </w:r>
    </w:p>
    <w:p w14:paraId="374E1FFF" w14:textId="77777777" w:rsidR="00314325" w:rsidRDefault="006F5704">
      <w:pPr>
        <w:pStyle w:val="SourceCode"/>
      </w:pPr>
      <w:r>
        <w:t xml:space="preserve">        AddLink(network, "switch-01", "web-01");</w:t>
      </w:r>
    </w:p>
    <w:p w14:paraId="4B2E4BE8" w14:textId="77777777" w:rsidR="00314325" w:rsidRDefault="006F5704">
      <w:pPr>
        <w:pStyle w:val="SourceCode"/>
      </w:pPr>
      <w:r>
        <w:t xml:space="preserve">        AddLink(network, "switch-01", "web-02");</w:t>
      </w:r>
    </w:p>
    <w:p w14:paraId="4A22EE0E" w14:textId="77777777" w:rsidR="00314325" w:rsidRDefault="006F5704">
      <w:pPr>
        <w:pStyle w:val="SourceCode"/>
      </w:pPr>
      <w:r>
        <w:t xml:space="preserve">        AddLink(network, "switch-02", "db-01");</w:t>
      </w:r>
    </w:p>
    <w:p w14:paraId="391362B5" w14:textId="77777777" w:rsidR="00314325" w:rsidRDefault="00314325">
      <w:pPr>
        <w:pStyle w:val="SourceCode"/>
      </w:pPr>
    </w:p>
    <w:p w14:paraId="37BE8881" w14:textId="77777777" w:rsidR="00314325" w:rsidRDefault="006F5704">
      <w:pPr>
        <w:pStyle w:val="SourceCode"/>
      </w:pPr>
      <w:r>
        <w:t xml:space="preserve">        Console.WriteLine("Devices: " + network.Devices.Count);</w:t>
      </w:r>
    </w:p>
    <w:p w14:paraId="23879308" w14:textId="77777777" w:rsidR="00314325" w:rsidRDefault="006F5704">
      <w:pPr>
        <w:pStyle w:val="SourceCode"/>
      </w:pPr>
      <w:r>
        <w:t xml:space="preserve">        Console.WriteLine("Links: " + CountLinks(network));</w:t>
      </w:r>
    </w:p>
    <w:p w14:paraId="23206F67" w14:textId="77777777" w:rsidR="00314325" w:rsidRDefault="006F5704">
      <w:pPr>
        <w:pStyle w:val="SourceCode"/>
        <w:keepNext/>
      </w:pPr>
      <w:r>
        <w:t xml:space="preserve">        PrintNeighbors(network);</w:t>
      </w:r>
    </w:p>
    <w:p w14:paraId="2E5E7F90" w14:textId="77777777" w:rsidR="00314325" w:rsidRDefault="006F5704">
      <w:pPr>
        <w:pStyle w:val="SourceCode"/>
        <w:keepNext/>
      </w:pPr>
      <w:r>
        <w:t xml:space="preserve">    }</w:t>
      </w:r>
    </w:p>
    <w:p w14:paraId="7A50732D" w14:textId="77777777" w:rsidR="00314325" w:rsidRDefault="006F5704">
      <w:pPr>
        <w:pStyle w:val="SourceCode"/>
      </w:pPr>
      <w:r>
        <w:t>}</w:t>
      </w:r>
    </w:p>
    <w:p w14:paraId="7B5F8A91" w14:textId="77777777" w:rsidR="00314325" w:rsidRDefault="00314325">
      <w:pPr>
        <w:keepNext/>
      </w:pPr>
    </w:p>
    <w:p w14:paraId="1B53DB62" w14:textId="77777777" w:rsidR="00314325" w:rsidRDefault="006F5704">
      <w:pPr>
        <w:pStyle w:val="Heading3"/>
      </w:pPr>
      <w:r>
        <w:t>Windows PowerShell Basic Build and Run</w:t>
      </w:r>
    </w:p>
    <w:p w14:paraId="7B13F811" w14:textId="77777777" w:rsidR="00314325" w:rsidRDefault="006F5704">
      <w:pPr>
        <w:pStyle w:val="CommandBlock"/>
        <w:keepNext/>
      </w:pPr>
      <w:r>
        <w:t>dotnet build .\csharp\BasicGraphs --nologo --warnaserror</w:t>
      </w:r>
    </w:p>
    <w:p w14:paraId="4820B097" w14:textId="77777777" w:rsidR="00314325" w:rsidRDefault="006F5704">
      <w:pPr>
        <w:pStyle w:val="CommandBlock"/>
      </w:pPr>
      <w:r>
        <w:t>dotnet run --no-build --project .\csharp\BasicGraphs</w:t>
      </w:r>
    </w:p>
    <w:p w14:paraId="292379FB" w14:textId="77777777" w:rsidR="00314325" w:rsidRDefault="00314325">
      <w:pPr>
        <w:keepNext/>
      </w:pPr>
    </w:p>
    <w:p w14:paraId="510B65F4" w14:textId="77777777" w:rsidR="00314325" w:rsidRDefault="006F5704">
      <w:pPr>
        <w:pStyle w:val="Heading3"/>
      </w:pPr>
      <w:r>
        <w:t>Linux or macOS Basic Build and Run</w:t>
      </w:r>
    </w:p>
    <w:p w14:paraId="3D531E54" w14:textId="77777777" w:rsidR="00314325" w:rsidRDefault="006F5704">
      <w:pPr>
        <w:pStyle w:val="CommandBlock"/>
        <w:keepNext/>
      </w:pPr>
      <w:r>
        <w:t>dotnet build ./csharp/BasicGraphs --nologo --warnaserror</w:t>
      </w:r>
    </w:p>
    <w:p w14:paraId="38BF4A71" w14:textId="77777777" w:rsidR="00314325" w:rsidRDefault="006F5704">
      <w:pPr>
        <w:pStyle w:val="CommandBlock"/>
      </w:pPr>
      <w:r>
        <w:t>dotnet run --no-build --project ./csharp/BasicGraphs</w:t>
      </w:r>
    </w:p>
    <w:p w14:paraId="1D97A74C" w14:textId="77777777" w:rsidR="00314325" w:rsidRDefault="00314325">
      <w:pPr>
        <w:keepNext/>
      </w:pPr>
    </w:p>
    <w:p w14:paraId="5DF9C4B5" w14:textId="77777777" w:rsidR="00314325" w:rsidRDefault="006F5704">
      <w:pPr>
        <w:pStyle w:val="Heading3"/>
      </w:pPr>
      <w:r>
        <w:t>Check Your Results</w:t>
      </w:r>
    </w:p>
    <w:p w14:paraId="51FC3323" w14:textId="77777777" w:rsidR="00314325" w:rsidRDefault="006F5704">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5342A852" w14:textId="77777777" w:rsidR="00314325" w:rsidRDefault="00314325">
      <w:pPr>
        <w:keepNext/>
      </w:pPr>
    </w:p>
    <w:p w14:paraId="3F402D21" w14:textId="77777777" w:rsidR="00314325" w:rsidRDefault="006F5704">
      <w:pPr>
        <w:pStyle w:val="RequiredOutput"/>
        <w:keepNext/>
      </w:pPr>
      <w:r>
        <w:t>Devices: 7</w:t>
      </w:r>
    </w:p>
    <w:p w14:paraId="1C100E93" w14:textId="77777777" w:rsidR="00314325" w:rsidRDefault="006F5704">
      <w:pPr>
        <w:pStyle w:val="RequiredOutput"/>
        <w:keepNext/>
      </w:pPr>
      <w:r>
        <w:t>Links: 7</w:t>
      </w:r>
    </w:p>
    <w:p w14:paraId="2F0BF119" w14:textId="77777777" w:rsidR="00314325" w:rsidRDefault="006F5704">
      <w:pPr>
        <w:pStyle w:val="RequiredOutput"/>
        <w:keepNext/>
      </w:pPr>
      <w:r>
        <w:t>firewall-01: router-01</w:t>
      </w:r>
    </w:p>
    <w:p w14:paraId="782D21CC" w14:textId="77777777" w:rsidR="00314325" w:rsidRDefault="006F5704">
      <w:pPr>
        <w:pStyle w:val="RequiredOutput"/>
        <w:keepNext/>
      </w:pPr>
      <w:r>
        <w:t>router-01: firewall-01, switch-01, switch-02</w:t>
      </w:r>
    </w:p>
    <w:p w14:paraId="76768784" w14:textId="77777777" w:rsidR="00314325" w:rsidRDefault="006F5704">
      <w:pPr>
        <w:pStyle w:val="RequiredOutput"/>
        <w:keepNext/>
      </w:pPr>
      <w:r>
        <w:t>switch-01: router-01, switch-02, web-01, web-02</w:t>
      </w:r>
    </w:p>
    <w:p w14:paraId="3C39CF42" w14:textId="77777777" w:rsidR="00314325" w:rsidRDefault="006F5704">
      <w:pPr>
        <w:pStyle w:val="RequiredOutput"/>
        <w:keepNext/>
      </w:pPr>
      <w:r>
        <w:t>switch-02: router-01, switch-01, db-01</w:t>
      </w:r>
    </w:p>
    <w:p w14:paraId="10D0FE02" w14:textId="77777777" w:rsidR="00314325" w:rsidRDefault="006F5704">
      <w:pPr>
        <w:pStyle w:val="RequiredOutput"/>
        <w:keepNext/>
      </w:pPr>
      <w:r>
        <w:t>web-01: switch-01</w:t>
      </w:r>
    </w:p>
    <w:p w14:paraId="3CAD3CD6" w14:textId="77777777" w:rsidR="00314325" w:rsidRDefault="006F5704">
      <w:pPr>
        <w:pStyle w:val="RequiredOutput"/>
        <w:keepNext/>
      </w:pPr>
      <w:r>
        <w:t>web-02: switch-01</w:t>
      </w:r>
    </w:p>
    <w:p w14:paraId="5D03BABA" w14:textId="77777777" w:rsidR="00314325" w:rsidRDefault="006F5704">
      <w:pPr>
        <w:pStyle w:val="RequiredOutput"/>
      </w:pPr>
      <w:r>
        <w:t>db-01: switch-02</w:t>
      </w:r>
    </w:p>
    <w:p w14:paraId="731F5B5E" w14:textId="77777777" w:rsidR="00314325" w:rsidRDefault="00314325">
      <w:pPr>
        <w:keepNext/>
      </w:pPr>
    </w:p>
    <w:p w14:paraId="15011146" w14:textId="77777777" w:rsidR="00314325" w:rsidRDefault="006F5704">
      <w:pPr>
        <w:pStyle w:val="ListBullet"/>
      </w:pPr>
      <w:r>
        <w:t>Devices: 7 proves every device was added once.</w:t>
      </w:r>
    </w:p>
    <w:p w14:paraId="65006219" w14:textId="77777777" w:rsidR="00314325" w:rsidRDefault="006F5704">
      <w:pPr>
        <w:pStyle w:val="ListBullet"/>
      </w:pPr>
      <w:r>
        <w:t>Links: 7 proves each link was stored at both ends and counted once: the lists hold 14 entries in all, and 14 / 2 is 7. Links: 14 means the division by 2 is missing.</w:t>
      </w:r>
    </w:p>
    <w:p w14:paraId="5AC057B6" w14:textId="77777777" w:rsidR="00314325" w:rsidRDefault="006F5704">
      <w:pPr>
        <w:pStyle w:val="ListBullet"/>
      </w:pPr>
      <w:r>
        <w:t>Each neighbor line proves the link went both ways: router-01 lists switch-01, and switch-01 lists router-01. A link that shows at only one end was written in one direction.</w:t>
      </w:r>
    </w:p>
    <w:p w14:paraId="1FF1B9E9" w14:textId="77777777" w:rsidR="00314325" w:rsidRDefault="006F5704">
      <w:pPr>
        <w:pStyle w:val="ListBullet"/>
      </w:pPr>
      <w:r>
        <w:t>The devices print in the order they were added, and each list in the order its links were made, so switch-02's list is router-01, switch-01, db-01.</w:t>
      </w:r>
    </w:p>
    <w:p w14:paraId="1775DC7D" w14:textId="77777777" w:rsidR="00314325" w:rsidRDefault="006F5704">
      <w:pPr>
        <w:pStyle w:val="ListBullet"/>
      </w:pPr>
      <w:r>
        <w:t>If the program stops with KeyNotFoundException, a name in an AddLink line is misspelled: Neighbors[name] found no such device.</w:t>
      </w:r>
    </w:p>
    <w:p w14:paraId="1F986DC5" w14:textId="77777777" w:rsidR="00314325" w:rsidRDefault="006F5704">
      <w:pPr>
        <w:pStyle w:val="ListBullet"/>
      </w:pPr>
      <w:r>
        <w:t>If the build fails, read the first error message: it names the file and line to fix.</w:t>
      </w:r>
    </w:p>
    <w:p w14:paraId="35B7E78C" w14:textId="77777777" w:rsidR="00314325" w:rsidRDefault="00314325">
      <w:pPr>
        <w:keepNext/>
      </w:pPr>
    </w:p>
    <w:p w14:paraId="6B3ABC8D" w14:textId="77777777" w:rsidR="00314325" w:rsidRDefault="00314325">
      <w:pPr>
        <w:keepNext/>
      </w:pPr>
    </w:p>
    <w:p w14:paraId="47604D21" w14:textId="77777777" w:rsidR="00314325" w:rsidRDefault="006F5704">
      <w:pPr>
        <w:pStyle w:val="Heading2"/>
      </w:pPr>
      <w:r>
        <w:t>Production-Minded Implementation</w:t>
      </w:r>
    </w:p>
    <w:p w14:paraId="547BD802" w14:textId="77777777" w:rsidR="00314325" w:rsidRDefault="006F5704">
      <w:r>
        <w:t>The production-minded version checks every link before it changes a list. AddLink refuses, with one line saying why, a name that is not a device, a device linked to itself, and a link that already exists; each would leave a wrong list behind. Main tries three such links after the seven real ones. PrintMostLinks prints the device with the most links, and checks first that there is a device to name. The output is the Basic output with the three Link lines before it and the Most links line after it.</w:t>
      </w:r>
    </w:p>
    <w:p w14:paraId="2E1AA995" w14:textId="77777777" w:rsidR="00314325" w:rsidRDefault="00314325">
      <w:pPr>
        <w:keepNext/>
      </w:pPr>
    </w:p>
    <w:p w14:paraId="4FE87F56" w14:textId="77777777" w:rsidR="00314325" w:rsidRDefault="006F5704">
      <w:pPr>
        <w:pStyle w:val="Heading3"/>
      </w:pPr>
      <w:r>
        <w:t>csharp/Graphs/Program.cs</w:t>
      </w:r>
    </w:p>
    <w:p w14:paraId="2569E7A7" w14:textId="77777777" w:rsidR="00314325" w:rsidRDefault="006F5704">
      <w:pPr>
        <w:pStyle w:val="SourceCode"/>
        <w:keepNext/>
      </w:pPr>
      <w:r>
        <w:t>// Remember, using System; lets the program use Console.</w:t>
      </w:r>
    </w:p>
    <w:p w14:paraId="6AE8AA3D" w14:textId="77777777" w:rsidR="00314325" w:rsidRDefault="006F5704">
      <w:pPr>
        <w:pStyle w:val="SourceCode"/>
        <w:keepNext/>
      </w:pPr>
      <w:r>
        <w:t>// System.Collections.Generic holds List and Dictionary.</w:t>
      </w:r>
    </w:p>
    <w:p w14:paraId="7AD7C551" w14:textId="77777777" w:rsidR="00314325" w:rsidRDefault="006F5704">
      <w:pPr>
        <w:pStyle w:val="SourceCode"/>
      </w:pPr>
      <w:r>
        <w:t>using System;</w:t>
      </w:r>
    </w:p>
    <w:p w14:paraId="42B9A8A4" w14:textId="77777777" w:rsidR="00314325" w:rsidRDefault="006F5704">
      <w:pPr>
        <w:pStyle w:val="SourceCode"/>
      </w:pPr>
      <w:r>
        <w:t>using System.Collections.Generic;</w:t>
      </w:r>
    </w:p>
    <w:p w14:paraId="67876AED" w14:textId="77777777" w:rsidR="00314325" w:rsidRDefault="00314325">
      <w:pPr>
        <w:pStyle w:val="SourceCode"/>
      </w:pPr>
    </w:p>
    <w:p w14:paraId="511DEDA6" w14:textId="77777777" w:rsidR="00314325" w:rsidRDefault="006F5704">
      <w:pPr>
        <w:pStyle w:val="SourceCode"/>
      </w:pPr>
      <w:r>
        <w:t>// The adjacency list: Devices keeps the order they were added, and</w:t>
      </w:r>
    </w:p>
    <w:p w14:paraId="0432D432" w14:textId="77777777" w:rsidR="00314325" w:rsidRDefault="006F5704">
      <w:pPr>
        <w:pStyle w:val="SourceCode"/>
      </w:pPr>
      <w:r>
        <w:t>// Neighbors maps each device's name to its neighbor list.</w:t>
      </w:r>
    </w:p>
    <w:p w14:paraId="2D03424E" w14:textId="77777777" w:rsidR="00314325" w:rsidRDefault="006F5704">
      <w:pPr>
        <w:pStyle w:val="SourceCode"/>
      </w:pPr>
      <w:r>
        <w:t>internal class Network</w:t>
      </w:r>
    </w:p>
    <w:p w14:paraId="71137064" w14:textId="77777777" w:rsidR="00314325" w:rsidRDefault="006F5704">
      <w:pPr>
        <w:pStyle w:val="SourceCode"/>
      </w:pPr>
      <w:r>
        <w:t>{</w:t>
      </w:r>
    </w:p>
    <w:p w14:paraId="11CBA62A" w14:textId="77777777" w:rsidR="00314325" w:rsidRDefault="006F5704">
      <w:pPr>
        <w:pStyle w:val="SourceCode"/>
      </w:pPr>
      <w:r>
        <w:t xml:space="preserve">    public List&lt;string&gt; Devices;</w:t>
      </w:r>
    </w:p>
    <w:p w14:paraId="4CB25A38" w14:textId="77777777" w:rsidR="00314325" w:rsidRDefault="006F5704">
      <w:pPr>
        <w:pStyle w:val="SourceCode"/>
      </w:pPr>
      <w:r>
        <w:t xml:space="preserve">    public Dictionary&lt;string, List&lt;string&gt;&gt; Neighbors;</w:t>
      </w:r>
    </w:p>
    <w:p w14:paraId="713C02B0" w14:textId="77777777" w:rsidR="00314325" w:rsidRDefault="00314325">
      <w:pPr>
        <w:pStyle w:val="SourceCode"/>
      </w:pPr>
    </w:p>
    <w:p w14:paraId="26400CCE" w14:textId="77777777" w:rsidR="00314325" w:rsidRDefault="006F5704">
      <w:pPr>
        <w:pStyle w:val="SourceCode"/>
      </w:pPr>
      <w:r>
        <w:t xml:space="preserve">    public Network()</w:t>
      </w:r>
    </w:p>
    <w:p w14:paraId="0237FFD9" w14:textId="77777777" w:rsidR="00314325" w:rsidRDefault="006F5704">
      <w:pPr>
        <w:pStyle w:val="SourceCode"/>
      </w:pPr>
      <w:r>
        <w:t xml:space="preserve">    {</w:t>
      </w:r>
    </w:p>
    <w:p w14:paraId="395EE679" w14:textId="77777777" w:rsidR="00314325" w:rsidRDefault="006F5704">
      <w:pPr>
        <w:pStyle w:val="SourceCode"/>
      </w:pPr>
      <w:r>
        <w:t xml:space="preserve">        this.Devices = new List&lt;string&gt;();</w:t>
      </w:r>
    </w:p>
    <w:p w14:paraId="08BC841C" w14:textId="77777777" w:rsidR="00314325" w:rsidRDefault="006F5704">
      <w:pPr>
        <w:pStyle w:val="SourceCode"/>
      </w:pPr>
      <w:r>
        <w:t xml:space="preserve">        this.Neighbors = new Dictionary&lt;string, List&lt;string&gt;&gt;();</w:t>
      </w:r>
    </w:p>
    <w:p w14:paraId="4324C99D" w14:textId="77777777" w:rsidR="00314325" w:rsidRDefault="006F5704">
      <w:pPr>
        <w:pStyle w:val="SourceCode"/>
      </w:pPr>
      <w:r>
        <w:t xml:space="preserve">    }</w:t>
      </w:r>
    </w:p>
    <w:p w14:paraId="755762A6" w14:textId="77777777" w:rsidR="00314325" w:rsidRDefault="006F5704">
      <w:pPr>
        <w:pStyle w:val="SourceCode"/>
      </w:pPr>
      <w:r>
        <w:t>}</w:t>
      </w:r>
    </w:p>
    <w:p w14:paraId="3470799C" w14:textId="77777777" w:rsidR="00314325" w:rsidRDefault="00314325">
      <w:pPr>
        <w:pStyle w:val="SourceCode"/>
      </w:pPr>
    </w:p>
    <w:p w14:paraId="59F62086" w14:textId="77777777" w:rsidR="00314325" w:rsidRDefault="006F5704">
      <w:pPr>
        <w:pStyle w:val="SourceCode"/>
      </w:pPr>
      <w:r>
        <w:t>internal static class Program</w:t>
      </w:r>
    </w:p>
    <w:p w14:paraId="524AA020" w14:textId="77777777" w:rsidR="00314325" w:rsidRDefault="006F5704">
      <w:pPr>
        <w:pStyle w:val="SourceCode"/>
      </w:pPr>
      <w:r>
        <w:t>{</w:t>
      </w:r>
    </w:p>
    <w:p w14:paraId="13EDD79A" w14:textId="77777777" w:rsidR="00314325" w:rsidRDefault="006F5704">
      <w:pPr>
        <w:pStyle w:val="SourceCode"/>
      </w:pPr>
      <w:r>
        <w:t xml:space="preserve">    private static void AddDevice(Network network, string deviceName)</w:t>
      </w:r>
    </w:p>
    <w:p w14:paraId="2674D89B" w14:textId="77777777" w:rsidR="00314325" w:rsidRDefault="006F5704">
      <w:pPr>
        <w:pStyle w:val="SourceCode"/>
      </w:pPr>
      <w:r>
        <w:t xml:space="preserve">    {</w:t>
      </w:r>
    </w:p>
    <w:p w14:paraId="6BA68BD8" w14:textId="77777777" w:rsidR="00314325" w:rsidRDefault="006F5704">
      <w:pPr>
        <w:pStyle w:val="SourceCode"/>
      </w:pPr>
      <w:r>
        <w:t xml:space="preserve">        network.Devices.Add(deviceName);</w:t>
      </w:r>
    </w:p>
    <w:p w14:paraId="6F4FDFFE" w14:textId="77777777" w:rsidR="00314325" w:rsidRDefault="006F5704">
      <w:pPr>
        <w:pStyle w:val="SourceCode"/>
      </w:pPr>
      <w:r>
        <w:t xml:space="preserve">        network.Neighbors[deviceName] = new List&lt;string&gt;();</w:t>
      </w:r>
    </w:p>
    <w:p w14:paraId="6650FD4C" w14:textId="77777777" w:rsidR="00314325" w:rsidRDefault="006F5704">
      <w:pPr>
        <w:pStyle w:val="SourceCode"/>
      </w:pPr>
      <w:r>
        <w:t xml:space="preserve">    }</w:t>
      </w:r>
    </w:p>
    <w:p w14:paraId="4C122759" w14:textId="77777777" w:rsidR="00314325" w:rsidRDefault="00314325">
      <w:pPr>
        <w:pStyle w:val="SourceCode"/>
      </w:pPr>
    </w:p>
    <w:p w14:paraId="6F7C59E5" w14:textId="77777777" w:rsidR="00314325" w:rsidRDefault="006F5704">
      <w:pPr>
        <w:pStyle w:val="SourceCode"/>
      </w:pPr>
      <w:r>
        <w:t xml:space="preserve">    // Adds a link in both directions, or refuses it with one line saying</w:t>
      </w:r>
    </w:p>
    <w:p w14:paraId="10919ADC" w14:textId="77777777" w:rsidR="00314325" w:rsidRDefault="006F5704">
      <w:pPr>
        <w:pStyle w:val="SourceCode"/>
      </w:pPr>
      <w:r>
        <w:t xml:space="preserve">    // why. Each check comes before the change: a name that is not a</w:t>
      </w:r>
    </w:p>
    <w:p w14:paraId="3CEE965B" w14:textId="77777777" w:rsidR="00314325" w:rsidRDefault="006F5704">
      <w:pPr>
        <w:pStyle w:val="SourceCode"/>
      </w:pPr>
      <w:r>
        <w:t xml:space="preserve">    // device, a device linked to itself, and a link that already exists.</w:t>
      </w:r>
    </w:p>
    <w:p w14:paraId="280AEFE3" w14:textId="77777777" w:rsidR="00314325" w:rsidRDefault="006F5704">
      <w:pPr>
        <w:pStyle w:val="SourceCode"/>
      </w:pPr>
      <w:r>
        <w:t xml:space="preserve">    // ContainsKey asks the map whether a key is there. Contains searches</w:t>
      </w:r>
    </w:p>
    <w:p w14:paraId="46A18E3D" w14:textId="77777777" w:rsidR="00314325" w:rsidRDefault="006F5704">
      <w:pPr>
        <w:pStyle w:val="SourceCode"/>
      </w:pPr>
      <w:r>
        <w:t xml:space="preserve">    // the list item by item. Remember, a search by value checks each</w:t>
      </w:r>
    </w:p>
    <w:p w14:paraId="3EDA8B88" w14:textId="77777777" w:rsidR="00314325" w:rsidRDefault="006F5704">
      <w:pPr>
        <w:pStyle w:val="SourceCode"/>
      </w:pPr>
      <w:r>
        <w:t xml:space="preserve">    // item. Because every link is stored at both ends, the first device's</w:t>
      </w:r>
    </w:p>
    <w:p w14:paraId="6127C449" w14:textId="77777777" w:rsidR="00314325" w:rsidRDefault="006F5704">
      <w:pPr>
        <w:pStyle w:val="SourceCode"/>
      </w:pPr>
      <w:r>
        <w:t xml:space="preserve">    // list is enough.</w:t>
      </w:r>
    </w:p>
    <w:p w14:paraId="4DA2033A" w14:textId="77777777" w:rsidR="00314325" w:rsidRDefault="006F5704">
      <w:pPr>
        <w:pStyle w:val="SourceCode"/>
      </w:pPr>
      <w:r>
        <w:t xml:space="preserve">    private static void AddLink(Network network, string first,</w:t>
      </w:r>
    </w:p>
    <w:p w14:paraId="5B62B8B0" w14:textId="77777777" w:rsidR="00314325" w:rsidRDefault="006F5704">
      <w:pPr>
        <w:pStyle w:val="SourceCode"/>
      </w:pPr>
      <w:r>
        <w:t xml:space="preserve">                                string second)</w:t>
      </w:r>
    </w:p>
    <w:p w14:paraId="75541200" w14:textId="77777777" w:rsidR="00314325" w:rsidRDefault="006F5704">
      <w:pPr>
        <w:pStyle w:val="SourceCode"/>
      </w:pPr>
      <w:r>
        <w:t xml:space="preserve">    {</w:t>
      </w:r>
    </w:p>
    <w:p w14:paraId="35437094" w14:textId="77777777" w:rsidR="00314325" w:rsidRDefault="006F5704">
      <w:pPr>
        <w:pStyle w:val="SourceCode"/>
      </w:pPr>
      <w:r>
        <w:t xml:space="preserve">        if (!network.Neighbors.ContainsKey(first))</w:t>
      </w:r>
    </w:p>
    <w:p w14:paraId="7742AADD" w14:textId="77777777" w:rsidR="00314325" w:rsidRDefault="006F5704">
      <w:pPr>
        <w:pStyle w:val="SourceCode"/>
      </w:pPr>
      <w:r>
        <w:t xml:space="preserve">        {</w:t>
      </w:r>
    </w:p>
    <w:p w14:paraId="53A1DCF7" w14:textId="77777777" w:rsidR="00314325" w:rsidRDefault="006F5704">
      <w:pPr>
        <w:pStyle w:val="SourceCode"/>
      </w:pPr>
      <w:r>
        <w:t xml:space="preserve">            Console.WriteLine("Link " + first + " to " + second</w:t>
      </w:r>
    </w:p>
    <w:p w14:paraId="03A6D32A" w14:textId="77777777" w:rsidR="00314325" w:rsidRDefault="006F5704">
      <w:pPr>
        <w:pStyle w:val="SourceCode"/>
      </w:pPr>
      <w:r>
        <w:t xml:space="preserve">                              + ": unknown device " + first);</w:t>
      </w:r>
    </w:p>
    <w:p w14:paraId="31FFA729" w14:textId="77777777" w:rsidR="00314325" w:rsidRDefault="006F5704">
      <w:pPr>
        <w:pStyle w:val="SourceCode"/>
      </w:pPr>
      <w:r>
        <w:t xml:space="preserve">            return;</w:t>
      </w:r>
    </w:p>
    <w:p w14:paraId="37BC8C83" w14:textId="77777777" w:rsidR="00314325" w:rsidRDefault="006F5704">
      <w:pPr>
        <w:pStyle w:val="SourceCode"/>
      </w:pPr>
      <w:r>
        <w:t xml:space="preserve">        }</w:t>
      </w:r>
    </w:p>
    <w:p w14:paraId="57675568" w14:textId="77777777" w:rsidR="00314325" w:rsidRDefault="006F5704">
      <w:pPr>
        <w:pStyle w:val="SourceCode"/>
      </w:pPr>
      <w:r>
        <w:t xml:space="preserve">        if (!network.Neighbors.ContainsKey(second))</w:t>
      </w:r>
    </w:p>
    <w:p w14:paraId="32444C20" w14:textId="77777777" w:rsidR="00314325" w:rsidRDefault="006F5704">
      <w:pPr>
        <w:pStyle w:val="SourceCode"/>
      </w:pPr>
      <w:r>
        <w:t xml:space="preserve">        {</w:t>
      </w:r>
    </w:p>
    <w:p w14:paraId="01293D33" w14:textId="77777777" w:rsidR="00314325" w:rsidRDefault="006F5704">
      <w:pPr>
        <w:pStyle w:val="SourceCode"/>
      </w:pPr>
      <w:r>
        <w:t xml:space="preserve">            Console.WriteLine("Link " + first + " to " + second</w:t>
      </w:r>
    </w:p>
    <w:p w14:paraId="261D6B47" w14:textId="77777777" w:rsidR="00314325" w:rsidRDefault="006F5704">
      <w:pPr>
        <w:pStyle w:val="SourceCode"/>
      </w:pPr>
      <w:r>
        <w:t xml:space="preserve">                              + ": unknown device " + second);</w:t>
      </w:r>
    </w:p>
    <w:p w14:paraId="51A93A8A" w14:textId="77777777" w:rsidR="00314325" w:rsidRDefault="006F5704">
      <w:pPr>
        <w:pStyle w:val="SourceCode"/>
      </w:pPr>
      <w:r>
        <w:t xml:space="preserve">            return;</w:t>
      </w:r>
    </w:p>
    <w:p w14:paraId="6437AADE" w14:textId="77777777" w:rsidR="00314325" w:rsidRDefault="006F5704">
      <w:pPr>
        <w:pStyle w:val="SourceCode"/>
      </w:pPr>
      <w:r>
        <w:t xml:space="preserve">        }</w:t>
      </w:r>
    </w:p>
    <w:p w14:paraId="46A2EA01" w14:textId="77777777" w:rsidR="00314325" w:rsidRDefault="006F5704">
      <w:pPr>
        <w:pStyle w:val="SourceCode"/>
      </w:pPr>
      <w:r>
        <w:t xml:space="preserve">        if (first == second)</w:t>
      </w:r>
    </w:p>
    <w:p w14:paraId="72F7FCA8" w14:textId="77777777" w:rsidR="00314325" w:rsidRDefault="006F5704">
      <w:pPr>
        <w:pStyle w:val="SourceCode"/>
      </w:pPr>
      <w:r>
        <w:t xml:space="preserve">        {</w:t>
      </w:r>
    </w:p>
    <w:p w14:paraId="2EA4A022" w14:textId="77777777" w:rsidR="00314325" w:rsidRDefault="006F5704">
      <w:pPr>
        <w:pStyle w:val="SourceCode"/>
      </w:pPr>
      <w:r>
        <w:t xml:space="preserve">            Console.WriteLine("Link " + first + " to " + second</w:t>
      </w:r>
    </w:p>
    <w:p w14:paraId="7CA00FCA" w14:textId="77777777" w:rsidR="00314325" w:rsidRDefault="006F5704">
      <w:pPr>
        <w:pStyle w:val="SourceCode"/>
      </w:pPr>
      <w:r>
        <w:t xml:space="preserve">                              + ": a device cannot link to itself");</w:t>
      </w:r>
    </w:p>
    <w:p w14:paraId="238AB79D" w14:textId="77777777" w:rsidR="00314325" w:rsidRDefault="006F5704">
      <w:pPr>
        <w:pStyle w:val="SourceCode"/>
      </w:pPr>
      <w:r>
        <w:t xml:space="preserve">            return;</w:t>
      </w:r>
    </w:p>
    <w:p w14:paraId="1BB2C5FF" w14:textId="77777777" w:rsidR="00314325" w:rsidRDefault="006F5704">
      <w:pPr>
        <w:pStyle w:val="SourceCode"/>
      </w:pPr>
      <w:r>
        <w:t xml:space="preserve">        }</w:t>
      </w:r>
    </w:p>
    <w:p w14:paraId="346297D0" w14:textId="77777777" w:rsidR="00314325" w:rsidRDefault="006F5704">
      <w:pPr>
        <w:pStyle w:val="SourceCode"/>
      </w:pPr>
      <w:r>
        <w:t xml:space="preserve">        if (network.Neighbors[first].Contains(second))</w:t>
      </w:r>
    </w:p>
    <w:p w14:paraId="4566C7AD" w14:textId="77777777" w:rsidR="00314325" w:rsidRDefault="006F5704">
      <w:pPr>
        <w:pStyle w:val="SourceCode"/>
      </w:pPr>
      <w:r>
        <w:t xml:space="preserve">        {</w:t>
      </w:r>
    </w:p>
    <w:p w14:paraId="13070BC5" w14:textId="77777777" w:rsidR="00314325" w:rsidRDefault="006F5704">
      <w:pPr>
        <w:pStyle w:val="SourceCode"/>
      </w:pPr>
      <w:r>
        <w:t xml:space="preserve">            Console.WriteLine("Link " + first + " to " + second</w:t>
      </w:r>
    </w:p>
    <w:p w14:paraId="105B48D4" w14:textId="77777777" w:rsidR="00314325" w:rsidRDefault="006F5704">
      <w:pPr>
        <w:pStyle w:val="SourceCode"/>
      </w:pPr>
      <w:r>
        <w:t xml:space="preserve">                              + ": already linked");</w:t>
      </w:r>
    </w:p>
    <w:p w14:paraId="1905B2B4" w14:textId="77777777" w:rsidR="00314325" w:rsidRDefault="006F5704">
      <w:pPr>
        <w:pStyle w:val="SourceCode"/>
      </w:pPr>
      <w:r>
        <w:t xml:space="preserve">            return;</w:t>
      </w:r>
    </w:p>
    <w:p w14:paraId="0AA55406" w14:textId="77777777" w:rsidR="00314325" w:rsidRDefault="006F5704">
      <w:pPr>
        <w:pStyle w:val="SourceCode"/>
      </w:pPr>
      <w:r>
        <w:t xml:space="preserve">        }</w:t>
      </w:r>
    </w:p>
    <w:p w14:paraId="0395193D" w14:textId="77777777" w:rsidR="00314325" w:rsidRDefault="006F5704">
      <w:pPr>
        <w:pStyle w:val="SourceCode"/>
      </w:pPr>
      <w:r>
        <w:t xml:space="preserve">        network.Neighbors[first].Add(second);</w:t>
      </w:r>
    </w:p>
    <w:p w14:paraId="09F5EF56" w14:textId="77777777" w:rsidR="00314325" w:rsidRDefault="006F5704">
      <w:pPr>
        <w:pStyle w:val="SourceCode"/>
      </w:pPr>
      <w:r>
        <w:t xml:space="preserve">        network.Neighbors[second].Add(first);</w:t>
      </w:r>
    </w:p>
    <w:p w14:paraId="3AEB763B" w14:textId="77777777" w:rsidR="00314325" w:rsidRDefault="006F5704">
      <w:pPr>
        <w:pStyle w:val="SourceCode"/>
      </w:pPr>
      <w:r>
        <w:t xml:space="preserve">    }</w:t>
      </w:r>
    </w:p>
    <w:p w14:paraId="762393EA" w14:textId="77777777" w:rsidR="00314325" w:rsidRDefault="00314325">
      <w:pPr>
        <w:pStyle w:val="SourceCode"/>
      </w:pPr>
    </w:p>
    <w:p w14:paraId="4DEE7A15" w14:textId="77777777" w:rsidR="00314325" w:rsidRDefault="006F5704">
      <w:pPr>
        <w:pStyle w:val="SourceCode"/>
      </w:pPr>
      <w:r>
        <w:t xml:space="preserve">    // Each link sits in two lists, so the total of the lengths is twice</w:t>
      </w:r>
    </w:p>
    <w:p w14:paraId="50CE5E0E" w14:textId="77777777" w:rsidR="00314325" w:rsidRDefault="006F5704">
      <w:pPr>
        <w:pStyle w:val="SourceCode"/>
      </w:pPr>
      <w:r>
        <w:t xml:space="preserve">    // the number of links.</w:t>
      </w:r>
    </w:p>
    <w:p w14:paraId="17FB248B" w14:textId="77777777" w:rsidR="00314325" w:rsidRDefault="006F5704">
      <w:pPr>
        <w:pStyle w:val="SourceCode"/>
      </w:pPr>
      <w:r>
        <w:t xml:space="preserve">    private static int CountLinks(Network network)</w:t>
      </w:r>
    </w:p>
    <w:p w14:paraId="18B599BA" w14:textId="77777777" w:rsidR="00314325" w:rsidRDefault="006F5704">
      <w:pPr>
        <w:pStyle w:val="SourceCode"/>
      </w:pPr>
      <w:r>
        <w:t xml:space="preserve">    {</w:t>
      </w:r>
    </w:p>
    <w:p w14:paraId="09D73503" w14:textId="77777777" w:rsidR="00314325" w:rsidRDefault="006F5704">
      <w:pPr>
        <w:pStyle w:val="SourceCode"/>
      </w:pPr>
      <w:r>
        <w:t xml:space="preserve">        int total = 0;</w:t>
      </w:r>
    </w:p>
    <w:p w14:paraId="20196FA9" w14:textId="77777777" w:rsidR="00314325" w:rsidRDefault="006F5704">
      <w:pPr>
        <w:pStyle w:val="SourceCode"/>
      </w:pPr>
      <w:r>
        <w:t xml:space="preserve">        foreach (string device in network.Devices)</w:t>
      </w:r>
    </w:p>
    <w:p w14:paraId="0ADD6962" w14:textId="77777777" w:rsidR="00314325" w:rsidRDefault="006F5704">
      <w:pPr>
        <w:pStyle w:val="SourceCode"/>
      </w:pPr>
      <w:r>
        <w:t xml:space="preserve">        {</w:t>
      </w:r>
    </w:p>
    <w:p w14:paraId="6B2096E9" w14:textId="77777777" w:rsidR="00314325" w:rsidRDefault="006F5704">
      <w:pPr>
        <w:pStyle w:val="SourceCode"/>
      </w:pPr>
      <w:r>
        <w:t xml:space="preserve">            total += network.Neighbors[device].Count;</w:t>
      </w:r>
    </w:p>
    <w:p w14:paraId="5C4A5F54" w14:textId="77777777" w:rsidR="00314325" w:rsidRDefault="006F5704">
      <w:pPr>
        <w:pStyle w:val="SourceCode"/>
      </w:pPr>
      <w:r>
        <w:t xml:space="preserve">        }</w:t>
      </w:r>
    </w:p>
    <w:p w14:paraId="2C380EEE" w14:textId="77777777" w:rsidR="00314325" w:rsidRDefault="006F5704">
      <w:pPr>
        <w:pStyle w:val="SourceCode"/>
      </w:pPr>
      <w:r>
        <w:t xml:space="preserve">        return total / 2;</w:t>
      </w:r>
    </w:p>
    <w:p w14:paraId="7DA18C23" w14:textId="77777777" w:rsidR="00314325" w:rsidRDefault="006F5704">
      <w:pPr>
        <w:pStyle w:val="SourceCode"/>
      </w:pPr>
      <w:r>
        <w:t xml:space="preserve">    }</w:t>
      </w:r>
    </w:p>
    <w:p w14:paraId="398A0616" w14:textId="77777777" w:rsidR="00314325" w:rsidRDefault="00314325">
      <w:pPr>
        <w:pStyle w:val="SourceCode"/>
      </w:pPr>
    </w:p>
    <w:p w14:paraId="7F185F11" w14:textId="77777777" w:rsidR="00314325" w:rsidRDefault="006F5704">
      <w:pPr>
        <w:pStyle w:val="SourceCode"/>
      </w:pPr>
      <w:r>
        <w:t xml:space="preserve">    private static void PrintNeighbors(Network network)</w:t>
      </w:r>
    </w:p>
    <w:p w14:paraId="650410A6" w14:textId="77777777" w:rsidR="00314325" w:rsidRDefault="006F5704">
      <w:pPr>
        <w:pStyle w:val="SourceCode"/>
      </w:pPr>
      <w:r>
        <w:t xml:space="preserve">    {</w:t>
      </w:r>
    </w:p>
    <w:p w14:paraId="67FFABB6" w14:textId="77777777" w:rsidR="00314325" w:rsidRDefault="006F5704">
      <w:pPr>
        <w:pStyle w:val="SourceCode"/>
      </w:pPr>
      <w:r>
        <w:t xml:space="preserve">        foreach (string device in network.Devices)</w:t>
      </w:r>
    </w:p>
    <w:p w14:paraId="566B452D" w14:textId="77777777" w:rsidR="00314325" w:rsidRDefault="006F5704">
      <w:pPr>
        <w:pStyle w:val="SourceCode"/>
      </w:pPr>
      <w:r>
        <w:t xml:space="preserve">        {</w:t>
      </w:r>
    </w:p>
    <w:p w14:paraId="6C49A3F0" w14:textId="77777777" w:rsidR="00314325" w:rsidRDefault="006F5704">
      <w:pPr>
        <w:pStyle w:val="SourceCode"/>
      </w:pPr>
      <w:r>
        <w:t xml:space="preserve">            string line = device;</w:t>
      </w:r>
    </w:p>
    <w:p w14:paraId="60233129" w14:textId="77777777" w:rsidR="00314325" w:rsidRDefault="006F5704">
      <w:pPr>
        <w:pStyle w:val="SourceCode"/>
      </w:pPr>
      <w:r>
        <w:t xml:space="preserve">            string separator = ": ";</w:t>
      </w:r>
    </w:p>
    <w:p w14:paraId="4121DF37" w14:textId="77777777" w:rsidR="00314325" w:rsidRDefault="006F5704">
      <w:pPr>
        <w:pStyle w:val="SourceCode"/>
      </w:pPr>
      <w:r>
        <w:t xml:space="preserve">            foreach (string neighbor in network.Neighbors[device])</w:t>
      </w:r>
    </w:p>
    <w:p w14:paraId="4B7D1B58" w14:textId="77777777" w:rsidR="00314325" w:rsidRDefault="006F5704">
      <w:pPr>
        <w:pStyle w:val="SourceCode"/>
      </w:pPr>
      <w:r>
        <w:t xml:space="preserve">            {</w:t>
      </w:r>
    </w:p>
    <w:p w14:paraId="198EDB0F" w14:textId="77777777" w:rsidR="00314325" w:rsidRDefault="006F5704">
      <w:pPr>
        <w:pStyle w:val="SourceCode"/>
      </w:pPr>
      <w:r>
        <w:t xml:space="preserve">                line += separator + neighbor;</w:t>
      </w:r>
    </w:p>
    <w:p w14:paraId="18768AFE" w14:textId="77777777" w:rsidR="00314325" w:rsidRDefault="006F5704">
      <w:pPr>
        <w:pStyle w:val="SourceCode"/>
      </w:pPr>
      <w:r>
        <w:t xml:space="preserve">                separator = ", ";</w:t>
      </w:r>
    </w:p>
    <w:p w14:paraId="16BF0320" w14:textId="77777777" w:rsidR="00314325" w:rsidRDefault="006F5704">
      <w:pPr>
        <w:pStyle w:val="SourceCode"/>
      </w:pPr>
      <w:r>
        <w:t xml:space="preserve">            }</w:t>
      </w:r>
    </w:p>
    <w:p w14:paraId="38E795BA" w14:textId="77777777" w:rsidR="00314325" w:rsidRDefault="006F5704">
      <w:pPr>
        <w:pStyle w:val="SourceCode"/>
      </w:pPr>
      <w:r>
        <w:t xml:space="preserve">            Console.WriteLine(line);</w:t>
      </w:r>
    </w:p>
    <w:p w14:paraId="2767D5C4" w14:textId="77777777" w:rsidR="00314325" w:rsidRDefault="006F5704">
      <w:pPr>
        <w:pStyle w:val="SourceCode"/>
      </w:pPr>
      <w:r>
        <w:t xml:space="preserve">        }</w:t>
      </w:r>
    </w:p>
    <w:p w14:paraId="558087D5" w14:textId="77777777" w:rsidR="00314325" w:rsidRDefault="006F5704">
      <w:pPr>
        <w:pStyle w:val="SourceCode"/>
      </w:pPr>
      <w:r>
        <w:t xml:space="preserve">    }</w:t>
      </w:r>
    </w:p>
    <w:p w14:paraId="3EE7E918" w14:textId="77777777" w:rsidR="00314325" w:rsidRDefault="00314325">
      <w:pPr>
        <w:pStyle w:val="SourceCode"/>
      </w:pPr>
    </w:p>
    <w:p w14:paraId="61E61B14" w14:textId="77777777" w:rsidR="00314325" w:rsidRDefault="006F5704">
      <w:pPr>
        <w:pStyle w:val="SourceCode"/>
      </w:pPr>
      <w:r>
        <w:t xml:space="preserve">    // Prints the device with the most links. A device's number of links</w:t>
      </w:r>
    </w:p>
    <w:p w14:paraId="53A9B48B" w14:textId="77777777" w:rsidR="00314325" w:rsidRDefault="006F5704">
      <w:pPr>
        <w:pStyle w:val="SourceCode"/>
      </w:pPr>
      <w:r>
        <w:t xml:space="preserve">    // is its degree, the length of its neighbor list. Only a bigger</w:t>
      </w:r>
    </w:p>
    <w:p w14:paraId="30801003" w14:textId="77777777" w:rsidR="00314325" w:rsidRDefault="006F5704">
      <w:pPr>
        <w:pStyle w:val="SourceCode"/>
      </w:pPr>
      <w:r>
        <w:t xml:space="preserve">    // degree replaces the best so far, so on a tie the device added</w:t>
      </w:r>
    </w:p>
    <w:p w14:paraId="3BF322EC" w14:textId="77777777" w:rsidR="00314325" w:rsidRDefault="006F5704">
      <w:pPr>
        <w:pStyle w:val="SourceCode"/>
      </w:pPr>
      <w:r>
        <w:t xml:space="preserve">    // first stays. An empty network has no device to name, so that is</w:t>
      </w:r>
    </w:p>
    <w:p w14:paraId="798F9DC9" w14:textId="77777777" w:rsidR="00314325" w:rsidRDefault="006F5704">
      <w:pPr>
        <w:pStyle w:val="SourceCode"/>
      </w:pPr>
      <w:r>
        <w:t xml:space="preserve">    // checked first.</w:t>
      </w:r>
    </w:p>
    <w:p w14:paraId="15A510FF" w14:textId="77777777" w:rsidR="00314325" w:rsidRDefault="006F5704">
      <w:pPr>
        <w:pStyle w:val="SourceCode"/>
      </w:pPr>
      <w:r>
        <w:t xml:space="preserve">    private static void PrintMostLinks(Network network)</w:t>
      </w:r>
    </w:p>
    <w:p w14:paraId="7889CC8B" w14:textId="77777777" w:rsidR="00314325" w:rsidRDefault="006F5704">
      <w:pPr>
        <w:pStyle w:val="SourceCode"/>
      </w:pPr>
      <w:r>
        <w:t xml:space="preserve">    {</w:t>
      </w:r>
    </w:p>
    <w:p w14:paraId="5978DC64" w14:textId="77777777" w:rsidR="00314325" w:rsidRDefault="006F5704">
      <w:pPr>
        <w:pStyle w:val="SourceCode"/>
      </w:pPr>
      <w:r>
        <w:t xml:space="preserve">        if (network.Devices.Count == 0)</w:t>
      </w:r>
    </w:p>
    <w:p w14:paraId="0CABD7C0" w14:textId="77777777" w:rsidR="00314325" w:rsidRDefault="006F5704">
      <w:pPr>
        <w:pStyle w:val="SourceCode"/>
      </w:pPr>
      <w:r>
        <w:t xml:space="preserve">        {</w:t>
      </w:r>
    </w:p>
    <w:p w14:paraId="3780980C" w14:textId="77777777" w:rsidR="00314325" w:rsidRDefault="006F5704">
      <w:pPr>
        <w:pStyle w:val="SourceCode"/>
      </w:pPr>
      <w:r>
        <w:t xml:space="preserve">            Console.WriteLine("Most links: no devices");</w:t>
      </w:r>
    </w:p>
    <w:p w14:paraId="5B55E025" w14:textId="77777777" w:rsidR="00314325" w:rsidRDefault="006F5704">
      <w:pPr>
        <w:pStyle w:val="SourceCode"/>
      </w:pPr>
      <w:r>
        <w:t xml:space="preserve">            return;</w:t>
      </w:r>
    </w:p>
    <w:p w14:paraId="0884D8D7" w14:textId="77777777" w:rsidR="00314325" w:rsidRDefault="006F5704">
      <w:pPr>
        <w:pStyle w:val="SourceCode"/>
      </w:pPr>
      <w:r>
        <w:t xml:space="preserve">        }</w:t>
      </w:r>
    </w:p>
    <w:p w14:paraId="6B7F6B12" w14:textId="77777777" w:rsidR="00314325" w:rsidRDefault="006F5704">
      <w:pPr>
        <w:pStyle w:val="SourceCode"/>
      </w:pPr>
      <w:r>
        <w:t xml:space="preserve">        string best = network.Devices[0];</w:t>
      </w:r>
    </w:p>
    <w:p w14:paraId="123B8FDF" w14:textId="77777777" w:rsidR="00314325" w:rsidRDefault="006F5704">
      <w:pPr>
        <w:pStyle w:val="SourceCode"/>
      </w:pPr>
      <w:r>
        <w:t xml:space="preserve">        foreach (string device in network.Devices)</w:t>
      </w:r>
    </w:p>
    <w:p w14:paraId="120B1B15" w14:textId="77777777" w:rsidR="00314325" w:rsidRDefault="006F5704">
      <w:pPr>
        <w:pStyle w:val="SourceCode"/>
      </w:pPr>
      <w:r>
        <w:t xml:space="preserve">        {</w:t>
      </w:r>
    </w:p>
    <w:p w14:paraId="4F1AA987" w14:textId="77777777" w:rsidR="00314325" w:rsidRDefault="006F5704">
      <w:pPr>
        <w:pStyle w:val="SourceCode"/>
      </w:pPr>
      <w:r>
        <w:t xml:space="preserve">            if (network.Neighbors[device].Count</w:t>
      </w:r>
    </w:p>
    <w:p w14:paraId="4CE68306" w14:textId="77777777" w:rsidR="00314325" w:rsidRDefault="006F5704">
      <w:pPr>
        <w:pStyle w:val="SourceCode"/>
      </w:pPr>
      <w:r>
        <w:t xml:space="preserve">                &gt; network.Neighbors[best].Count)</w:t>
      </w:r>
    </w:p>
    <w:p w14:paraId="423D54FF" w14:textId="77777777" w:rsidR="00314325" w:rsidRDefault="006F5704">
      <w:pPr>
        <w:pStyle w:val="SourceCode"/>
      </w:pPr>
      <w:r>
        <w:t xml:space="preserve">            {</w:t>
      </w:r>
    </w:p>
    <w:p w14:paraId="45F28FFB" w14:textId="77777777" w:rsidR="00314325" w:rsidRDefault="006F5704">
      <w:pPr>
        <w:pStyle w:val="SourceCode"/>
      </w:pPr>
      <w:r>
        <w:t xml:space="preserve">                best = device;</w:t>
      </w:r>
    </w:p>
    <w:p w14:paraId="058A65C1" w14:textId="77777777" w:rsidR="00314325" w:rsidRDefault="006F5704">
      <w:pPr>
        <w:pStyle w:val="SourceCode"/>
      </w:pPr>
      <w:r>
        <w:t xml:space="preserve">            }</w:t>
      </w:r>
    </w:p>
    <w:p w14:paraId="296E613A" w14:textId="77777777" w:rsidR="00314325" w:rsidRDefault="006F5704">
      <w:pPr>
        <w:pStyle w:val="SourceCode"/>
      </w:pPr>
      <w:r>
        <w:t xml:space="preserve">        }</w:t>
      </w:r>
    </w:p>
    <w:p w14:paraId="0A94A5D2" w14:textId="77777777" w:rsidR="00314325" w:rsidRDefault="006F5704">
      <w:pPr>
        <w:pStyle w:val="SourceCode"/>
      </w:pPr>
      <w:r>
        <w:t xml:space="preserve">        Console.WriteLine("Most links: " + best + " ("</w:t>
      </w:r>
    </w:p>
    <w:p w14:paraId="03AA222A" w14:textId="77777777" w:rsidR="00314325" w:rsidRDefault="006F5704">
      <w:pPr>
        <w:pStyle w:val="SourceCode"/>
      </w:pPr>
      <w:r>
        <w:t xml:space="preserve">                          + network.Neighbors[best].Count + ")");</w:t>
      </w:r>
    </w:p>
    <w:p w14:paraId="30ED5391" w14:textId="77777777" w:rsidR="00314325" w:rsidRDefault="006F5704">
      <w:pPr>
        <w:pStyle w:val="SourceCode"/>
      </w:pPr>
      <w:r>
        <w:t xml:space="preserve">    }</w:t>
      </w:r>
    </w:p>
    <w:p w14:paraId="1BAB9EE5" w14:textId="77777777" w:rsidR="00314325" w:rsidRDefault="00314325">
      <w:pPr>
        <w:pStyle w:val="SourceCode"/>
      </w:pPr>
    </w:p>
    <w:p w14:paraId="21FB7A08" w14:textId="77777777" w:rsidR="00314325" w:rsidRDefault="006F5704">
      <w:pPr>
        <w:pStyle w:val="SourceCode"/>
      </w:pPr>
      <w:r>
        <w:t xml:space="preserve">    private static void Main()</w:t>
      </w:r>
    </w:p>
    <w:p w14:paraId="47853948" w14:textId="77777777" w:rsidR="00314325" w:rsidRDefault="006F5704">
      <w:pPr>
        <w:pStyle w:val="SourceCode"/>
      </w:pPr>
      <w:r>
        <w:t xml:space="preserve">    {</w:t>
      </w:r>
    </w:p>
    <w:p w14:paraId="5CF357B8" w14:textId="77777777" w:rsidR="00314325" w:rsidRDefault="006F5704">
      <w:pPr>
        <w:pStyle w:val="SourceCode"/>
      </w:pPr>
      <w:r>
        <w:t xml:space="preserve">        Network network = new Network();</w:t>
      </w:r>
    </w:p>
    <w:p w14:paraId="7E792281" w14:textId="77777777" w:rsidR="00314325" w:rsidRDefault="00314325">
      <w:pPr>
        <w:pStyle w:val="SourceCode"/>
      </w:pPr>
    </w:p>
    <w:p w14:paraId="082DA7F3" w14:textId="77777777" w:rsidR="00314325" w:rsidRDefault="006F5704">
      <w:pPr>
        <w:pStyle w:val="SourceCode"/>
      </w:pPr>
      <w:r>
        <w:t xml:space="preserve">        AddDevice(network, "firewall-01");</w:t>
      </w:r>
    </w:p>
    <w:p w14:paraId="5A90DD22" w14:textId="77777777" w:rsidR="00314325" w:rsidRDefault="006F5704">
      <w:pPr>
        <w:pStyle w:val="SourceCode"/>
      </w:pPr>
      <w:r>
        <w:t xml:space="preserve">        AddDevice(network, "router-01");</w:t>
      </w:r>
    </w:p>
    <w:p w14:paraId="0280429D" w14:textId="77777777" w:rsidR="00314325" w:rsidRDefault="006F5704">
      <w:pPr>
        <w:pStyle w:val="SourceCode"/>
      </w:pPr>
      <w:r>
        <w:t xml:space="preserve">        AddDevice(network, "switch-01");</w:t>
      </w:r>
    </w:p>
    <w:p w14:paraId="0D882BAC" w14:textId="77777777" w:rsidR="00314325" w:rsidRDefault="006F5704">
      <w:pPr>
        <w:pStyle w:val="SourceCode"/>
      </w:pPr>
      <w:r>
        <w:t xml:space="preserve">        AddDevice(network, "switch-02");</w:t>
      </w:r>
    </w:p>
    <w:p w14:paraId="3C002686" w14:textId="77777777" w:rsidR="00314325" w:rsidRDefault="006F5704">
      <w:pPr>
        <w:pStyle w:val="SourceCode"/>
      </w:pPr>
      <w:r>
        <w:t xml:space="preserve">        AddDevice(network, "web-01");</w:t>
      </w:r>
    </w:p>
    <w:p w14:paraId="6CD2C6A2" w14:textId="77777777" w:rsidR="00314325" w:rsidRDefault="006F5704">
      <w:pPr>
        <w:pStyle w:val="SourceCode"/>
      </w:pPr>
      <w:r>
        <w:t xml:space="preserve">        AddDevice(network, "web-02");</w:t>
      </w:r>
    </w:p>
    <w:p w14:paraId="6D1B1A87" w14:textId="77777777" w:rsidR="00314325" w:rsidRDefault="006F5704">
      <w:pPr>
        <w:pStyle w:val="SourceCode"/>
      </w:pPr>
      <w:r>
        <w:t xml:space="preserve">        AddDevice(network, "db-01");</w:t>
      </w:r>
    </w:p>
    <w:p w14:paraId="43D5999D" w14:textId="77777777" w:rsidR="00314325" w:rsidRDefault="00314325">
      <w:pPr>
        <w:pStyle w:val="SourceCode"/>
      </w:pPr>
    </w:p>
    <w:p w14:paraId="7472FD84" w14:textId="77777777" w:rsidR="00314325" w:rsidRDefault="006F5704">
      <w:pPr>
        <w:pStyle w:val="SourceCode"/>
      </w:pPr>
      <w:r>
        <w:t xml:space="preserve">        AddLink(network, "firewall-01", "router-01");</w:t>
      </w:r>
    </w:p>
    <w:p w14:paraId="7A7496DA" w14:textId="77777777" w:rsidR="00314325" w:rsidRDefault="006F5704">
      <w:pPr>
        <w:pStyle w:val="SourceCode"/>
      </w:pPr>
      <w:r>
        <w:t xml:space="preserve">        AddLink(network, "router-01", "switch-01");</w:t>
      </w:r>
    </w:p>
    <w:p w14:paraId="65CC2A98" w14:textId="77777777" w:rsidR="00314325" w:rsidRDefault="006F5704">
      <w:pPr>
        <w:pStyle w:val="SourceCode"/>
      </w:pPr>
      <w:r>
        <w:t xml:space="preserve">        AddLink(network, "router-01", "switch-02");</w:t>
      </w:r>
    </w:p>
    <w:p w14:paraId="648AFDBB" w14:textId="77777777" w:rsidR="00314325" w:rsidRDefault="006F5704">
      <w:pPr>
        <w:pStyle w:val="SourceCode"/>
      </w:pPr>
      <w:r>
        <w:t xml:space="preserve">        AddLink(network, "switch-01", "switch-02");</w:t>
      </w:r>
    </w:p>
    <w:p w14:paraId="4334DA15" w14:textId="77777777" w:rsidR="00314325" w:rsidRDefault="006F5704">
      <w:pPr>
        <w:pStyle w:val="SourceCode"/>
      </w:pPr>
      <w:r>
        <w:t xml:space="preserve">        AddLink(network, "switch-01", "web-01");</w:t>
      </w:r>
    </w:p>
    <w:p w14:paraId="5D9F27BA" w14:textId="77777777" w:rsidR="00314325" w:rsidRDefault="006F5704">
      <w:pPr>
        <w:pStyle w:val="SourceCode"/>
      </w:pPr>
      <w:r>
        <w:t xml:space="preserve">        AddLink(network, "switch-01", "web-02");</w:t>
      </w:r>
    </w:p>
    <w:p w14:paraId="3DC3EB14" w14:textId="77777777" w:rsidR="00314325" w:rsidRDefault="006F5704">
      <w:pPr>
        <w:pStyle w:val="SourceCode"/>
      </w:pPr>
      <w:r>
        <w:t xml:space="preserve">        AddLink(network, "switch-02", "db-01");</w:t>
      </w:r>
    </w:p>
    <w:p w14:paraId="201E364F" w14:textId="77777777" w:rsidR="00314325" w:rsidRDefault="00314325">
      <w:pPr>
        <w:pStyle w:val="SourceCode"/>
      </w:pPr>
    </w:p>
    <w:p w14:paraId="42163896" w14:textId="77777777" w:rsidR="00314325" w:rsidRDefault="006F5704">
      <w:pPr>
        <w:pStyle w:val="SourceCode"/>
      </w:pPr>
      <w:r>
        <w:t xml:space="preserve">        // Three links AddLink must refuse: mail-01 is not a device, a</w:t>
      </w:r>
    </w:p>
    <w:p w14:paraId="69859BB2" w14:textId="77777777" w:rsidR="00314325" w:rsidRDefault="006F5704">
      <w:pPr>
        <w:pStyle w:val="SourceCode"/>
      </w:pPr>
      <w:r>
        <w:t xml:space="preserve">        // device cannot link to itself, and router-01 and switch-01 are</w:t>
      </w:r>
    </w:p>
    <w:p w14:paraId="45B2E743" w14:textId="77777777" w:rsidR="00314325" w:rsidRDefault="006F5704">
      <w:pPr>
        <w:pStyle w:val="SourceCode"/>
      </w:pPr>
      <w:r>
        <w:t xml:space="preserve">        // already linked.</w:t>
      </w:r>
    </w:p>
    <w:p w14:paraId="7B5EC8E2" w14:textId="77777777" w:rsidR="00314325" w:rsidRDefault="006F5704">
      <w:pPr>
        <w:pStyle w:val="SourceCode"/>
      </w:pPr>
      <w:r>
        <w:t xml:space="preserve">        AddLink(network, "web-01", "mail-01");</w:t>
      </w:r>
    </w:p>
    <w:p w14:paraId="7E4D743E" w14:textId="77777777" w:rsidR="00314325" w:rsidRDefault="006F5704">
      <w:pPr>
        <w:pStyle w:val="SourceCode"/>
      </w:pPr>
      <w:r>
        <w:t xml:space="preserve">        AddLink(network, "web-01", "web-01");</w:t>
      </w:r>
    </w:p>
    <w:p w14:paraId="7C716F52" w14:textId="77777777" w:rsidR="00314325" w:rsidRDefault="006F5704">
      <w:pPr>
        <w:pStyle w:val="SourceCode"/>
      </w:pPr>
      <w:r>
        <w:t xml:space="preserve">        AddLink(network, "router-01", "switch-01");</w:t>
      </w:r>
    </w:p>
    <w:p w14:paraId="26C8A649" w14:textId="77777777" w:rsidR="00314325" w:rsidRDefault="00314325">
      <w:pPr>
        <w:pStyle w:val="SourceCode"/>
      </w:pPr>
    </w:p>
    <w:p w14:paraId="7A9FFDFB" w14:textId="77777777" w:rsidR="00314325" w:rsidRDefault="006F5704">
      <w:pPr>
        <w:pStyle w:val="SourceCode"/>
      </w:pPr>
      <w:r>
        <w:t xml:space="preserve">        Console.WriteLine("Devices: " + network.Devices.Count);</w:t>
      </w:r>
    </w:p>
    <w:p w14:paraId="66DF809D" w14:textId="77777777" w:rsidR="00314325" w:rsidRDefault="006F5704">
      <w:pPr>
        <w:pStyle w:val="SourceCode"/>
      </w:pPr>
      <w:r>
        <w:t xml:space="preserve">        Console.WriteLine("Links: " + CountLinks(network));</w:t>
      </w:r>
    </w:p>
    <w:p w14:paraId="2755FFBF" w14:textId="77777777" w:rsidR="00314325" w:rsidRDefault="006F5704">
      <w:pPr>
        <w:pStyle w:val="SourceCode"/>
      </w:pPr>
      <w:r>
        <w:t xml:space="preserve">        PrintNeighbors(network);</w:t>
      </w:r>
    </w:p>
    <w:p w14:paraId="29410DC4" w14:textId="77777777" w:rsidR="00314325" w:rsidRDefault="006F5704">
      <w:pPr>
        <w:pStyle w:val="SourceCode"/>
        <w:keepNext/>
      </w:pPr>
      <w:r>
        <w:t xml:space="preserve">        PrintMostLinks(network);</w:t>
      </w:r>
    </w:p>
    <w:p w14:paraId="3FB9E7B4" w14:textId="77777777" w:rsidR="00314325" w:rsidRDefault="006F5704">
      <w:pPr>
        <w:pStyle w:val="SourceCode"/>
        <w:keepNext/>
      </w:pPr>
      <w:r>
        <w:t xml:space="preserve">    }</w:t>
      </w:r>
    </w:p>
    <w:p w14:paraId="59FAB383" w14:textId="77777777" w:rsidR="00314325" w:rsidRDefault="006F5704">
      <w:pPr>
        <w:pStyle w:val="SourceCode"/>
      </w:pPr>
      <w:r>
        <w:t>}</w:t>
      </w:r>
    </w:p>
    <w:p w14:paraId="01C5A19A" w14:textId="77777777" w:rsidR="00314325" w:rsidRDefault="00314325">
      <w:pPr>
        <w:keepNext/>
      </w:pPr>
    </w:p>
    <w:p w14:paraId="15D551D6" w14:textId="77777777" w:rsidR="00314325" w:rsidRDefault="006F5704">
      <w:pPr>
        <w:pStyle w:val="Heading3"/>
      </w:pPr>
      <w:r>
        <w:t>Windows PowerShell Build and Run</w:t>
      </w:r>
    </w:p>
    <w:p w14:paraId="33B13DC3" w14:textId="77777777" w:rsidR="00314325" w:rsidRDefault="006F5704">
      <w:pPr>
        <w:pStyle w:val="CommandBlock"/>
        <w:keepNext/>
      </w:pPr>
      <w:r>
        <w:t>dotnet build .\csharp\Graphs --nologo --warnaserror</w:t>
      </w:r>
    </w:p>
    <w:p w14:paraId="319B231B" w14:textId="77777777" w:rsidR="00314325" w:rsidRDefault="006F5704">
      <w:pPr>
        <w:pStyle w:val="CommandBlock"/>
      </w:pPr>
      <w:r>
        <w:t>dotnet run --no-build --project .\csharp\Graphs</w:t>
      </w:r>
    </w:p>
    <w:p w14:paraId="279E7E4E" w14:textId="77777777" w:rsidR="00314325" w:rsidRDefault="00314325">
      <w:pPr>
        <w:keepNext/>
      </w:pPr>
    </w:p>
    <w:p w14:paraId="0660325B" w14:textId="77777777" w:rsidR="00314325" w:rsidRDefault="006F5704">
      <w:pPr>
        <w:pStyle w:val="Heading3"/>
      </w:pPr>
      <w:r>
        <w:t>Linux or macOS Build and Run</w:t>
      </w:r>
    </w:p>
    <w:p w14:paraId="3378937E" w14:textId="77777777" w:rsidR="00314325" w:rsidRDefault="006F5704">
      <w:pPr>
        <w:pStyle w:val="CommandBlock"/>
        <w:keepNext/>
      </w:pPr>
      <w:r>
        <w:t>dotnet build ./csharp/Graphs --nologo --warnaserror</w:t>
      </w:r>
    </w:p>
    <w:p w14:paraId="33BF18B9" w14:textId="77777777" w:rsidR="00314325" w:rsidRDefault="006F5704">
      <w:pPr>
        <w:pStyle w:val="CommandBlock"/>
      </w:pPr>
      <w:r>
        <w:t>dotnet run --no-build --project ./csharp/Graphs</w:t>
      </w:r>
    </w:p>
    <w:p w14:paraId="452443C7" w14:textId="77777777" w:rsidR="00314325" w:rsidRDefault="00314325">
      <w:pPr>
        <w:keepNext/>
      </w:pPr>
    </w:p>
    <w:p w14:paraId="1B490994" w14:textId="77777777" w:rsidR="00314325" w:rsidRDefault="006F5704">
      <w:pPr>
        <w:pStyle w:val="Heading3"/>
      </w:pPr>
      <w:r>
        <w:t>Check Your Results</w:t>
      </w:r>
    </w:p>
    <w:p w14:paraId="5C0135E6" w14:textId="77777777" w:rsidR="00314325" w:rsidRDefault="006F5704">
      <w:pPr>
        <w:keepNext/>
      </w:pPr>
      <w:r>
        <w:t>dotnet build shows its progress first and ends with a line such as Build succeeded in 1.2s (your time differs); those lines are not part of the program's output. The program reads no input. Your screen must show exactly these thirteen lines, with the same spelling, spacing, and capitalization.</w:t>
      </w:r>
    </w:p>
    <w:p w14:paraId="357DAF2B" w14:textId="77777777" w:rsidR="00314325" w:rsidRDefault="00314325">
      <w:pPr>
        <w:keepNext/>
      </w:pPr>
    </w:p>
    <w:p w14:paraId="31B5CCB4" w14:textId="77777777" w:rsidR="00314325" w:rsidRDefault="006F5704">
      <w:pPr>
        <w:pStyle w:val="RequiredOutput"/>
        <w:keepNext/>
      </w:pPr>
      <w:r>
        <w:t>Link web-01 to mail-01: unknown device mail-01</w:t>
      </w:r>
    </w:p>
    <w:p w14:paraId="267AE531" w14:textId="77777777" w:rsidR="00314325" w:rsidRDefault="006F5704">
      <w:pPr>
        <w:pStyle w:val="RequiredOutput"/>
        <w:keepNext/>
      </w:pPr>
      <w:r>
        <w:t>Link web-01 to web-01: a device cannot link to itself</w:t>
      </w:r>
    </w:p>
    <w:p w14:paraId="53B74D6F" w14:textId="77777777" w:rsidR="00314325" w:rsidRDefault="006F5704">
      <w:pPr>
        <w:pStyle w:val="RequiredOutput"/>
        <w:keepNext/>
      </w:pPr>
      <w:r>
        <w:t>Link router-01 to switch-01: already linked</w:t>
      </w:r>
    </w:p>
    <w:p w14:paraId="3A2283DA" w14:textId="77777777" w:rsidR="00314325" w:rsidRDefault="006F5704">
      <w:pPr>
        <w:pStyle w:val="RequiredOutput"/>
        <w:keepNext/>
      </w:pPr>
      <w:r>
        <w:t>Devices: 7</w:t>
      </w:r>
    </w:p>
    <w:p w14:paraId="59290495" w14:textId="77777777" w:rsidR="00314325" w:rsidRDefault="006F5704">
      <w:pPr>
        <w:pStyle w:val="RequiredOutput"/>
        <w:keepNext/>
      </w:pPr>
      <w:r>
        <w:t>Links: 7</w:t>
      </w:r>
    </w:p>
    <w:p w14:paraId="15A19F6C" w14:textId="77777777" w:rsidR="00314325" w:rsidRDefault="006F5704">
      <w:pPr>
        <w:pStyle w:val="RequiredOutput"/>
        <w:keepNext/>
      </w:pPr>
      <w:r>
        <w:t>firewall-01: router-01</w:t>
      </w:r>
    </w:p>
    <w:p w14:paraId="746DBD29" w14:textId="77777777" w:rsidR="00314325" w:rsidRDefault="006F5704">
      <w:pPr>
        <w:pStyle w:val="RequiredOutput"/>
        <w:keepNext/>
      </w:pPr>
      <w:r>
        <w:t>router-01: firewall-01, switch-01, switch-02</w:t>
      </w:r>
    </w:p>
    <w:p w14:paraId="30FEC050" w14:textId="77777777" w:rsidR="00314325" w:rsidRDefault="006F5704">
      <w:pPr>
        <w:pStyle w:val="RequiredOutput"/>
        <w:keepNext/>
      </w:pPr>
      <w:r>
        <w:t>switch-01: router-01, switch-02, web-01, web-02</w:t>
      </w:r>
    </w:p>
    <w:p w14:paraId="38247EA0" w14:textId="77777777" w:rsidR="00314325" w:rsidRDefault="006F5704">
      <w:pPr>
        <w:pStyle w:val="RequiredOutput"/>
        <w:keepNext/>
      </w:pPr>
      <w:r>
        <w:t>switch-02: router-01, switch-01, db-01</w:t>
      </w:r>
    </w:p>
    <w:p w14:paraId="6B1A977D" w14:textId="77777777" w:rsidR="00314325" w:rsidRDefault="006F5704">
      <w:pPr>
        <w:pStyle w:val="RequiredOutput"/>
        <w:keepNext/>
      </w:pPr>
      <w:r>
        <w:t>web-01: switch-01</w:t>
      </w:r>
    </w:p>
    <w:p w14:paraId="76328EAB" w14:textId="77777777" w:rsidR="00314325" w:rsidRDefault="006F5704">
      <w:pPr>
        <w:pStyle w:val="RequiredOutput"/>
        <w:keepNext/>
      </w:pPr>
      <w:r>
        <w:t>web-02: switch-01</w:t>
      </w:r>
    </w:p>
    <w:p w14:paraId="0C98247E" w14:textId="77777777" w:rsidR="00314325" w:rsidRDefault="006F5704">
      <w:pPr>
        <w:pStyle w:val="RequiredOutput"/>
        <w:keepNext/>
      </w:pPr>
      <w:r>
        <w:t>db-01: switch-02</w:t>
      </w:r>
    </w:p>
    <w:p w14:paraId="43BCBEAE" w14:textId="77777777" w:rsidR="00314325" w:rsidRDefault="006F5704">
      <w:pPr>
        <w:pStyle w:val="RequiredOutput"/>
      </w:pPr>
      <w:r>
        <w:t>Most links: switch-01 (4)</w:t>
      </w:r>
    </w:p>
    <w:p w14:paraId="3AEBE8EF" w14:textId="77777777" w:rsidR="00314325" w:rsidRDefault="00314325">
      <w:pPr>
        <w:keepNext/>
      </w:pPr>
    </w:p>
    <w:p w14:paraId="0753FCDB" w14:textId="77777777" w:rsidR="00314325" w:rsidRDefault="006F5704">
      <w:pPr>
        <w:pStyle w:val="ListBullet"/>
      </w:pPr>
      <w:r>
        <w:t>The three Link lines prove AddLink's checks, in order: mail-01 is not a device, web-01 cannot link to itself, and router-01 and switch-01 were already linked. None of the three changed a list, so the counts and lists are the Basic version's.</w:t>
      </w:r>
    </w:p>
    <w:p w14:paraId="3C1823D8" w14:textId="77777777" w:rsidR="00314325" w:rsidRDefault="006F5704">
      <w:pPr>
        <w:pStyle w:val="ListBullet"/>
      </w:pPr>
      <w:r>
        <w:t>Devices: 7 proves every device was added once.</w:t>
      </w:r>
    </w:p>
    <w:p w14:paraId="0523D77C" w14:textId="77777777" w:rsidR="00314325" w:rsidRDefault="006F5704">
      <w:pPr>
        <w:pStyle w:val="ListBullet"/>
      </w:pPr>
      <w:r>
        <w:t>Links: 7 proves each link was stored at both ends and counted once: the lists hold 14 entries in all, and 14 / 2 is 7. Links: 14 means the division by 2 is missing.</w:t>
      </w:r>
    </w:p>
    <w:p w14:paraId="4B0E647F" w14:textId="77777777" w:rsidR="00314325" w:rsidRDefault="006F5704">
      <w:pPr>
        <w:pStyle w:val="ListBullet"/>
      </w:pPr>
      <w:r>
        <w:t>Each neighbor line proves the link went both ways: router-01 lists switch-01, and switch-01 lists router-01. A link that shows at only one end was written in one direction.</w:t>
      </w:r>
    </w:p>
    <w:p w14:paraId="02323BAD" w14:textId="77777777" w:rsidR="00314325" w:rsidRDefault="006F5704">
      <w:pPr>
        <w:pStyle w:val="ListBullet"/>
      </w:pPr>
      <w:r>
        <w:t>The devices print in the order they were added, and each list in the order its links were made, so switch-02's list is router-01, switch-01, db-01.</w:t>
      </w:r>
    </w:p>
    <w:p w14:paraId="5C27FFA9" w14:textId="77777777" w:rsidR="00314325" w:rsidRDefault="006F5704">
      <w:pPr>
        <w:pStyle w:val="ListBullet"/>
      </w:pPr>
      <w:r>
        <w:t>Most links: switch-01 (4) proves PrintMostLinks found the largest degree: switch-01 has four neighbors, and no other device has as many.</w:t>
      </w:r>
    </w:p>
    <w:p w14:paraId="0587EFDC" w14:textId="77777777" w:rsidR="00314325" w:rsidRDefault="006F5704">
      <w:pPr>
        <w:pStyle w:val="ListBullet"/>
      </w:pPr>
      <w:r>
        <w:t>If router-01 lists switch-01 twice and Links: is 8, the already-linked check is missing. If web-01 lists itself twice, the self-link check is missing.</w:t>
      </w:r>
    </w:p>
    <w:p w14:paraId="4B097FE5" w14:textId="77777777" w:rsidR="00314325" w:rsidRDefault="006F5704">
      <w:pPr>
        <w:pStyle w:val="ListBullet"/>
      </w:pPr>
      <w:r>
        <w:t>If the program stops with KeyNotFoundException instead of printing the unknown device line, AddLink is missing its ContainsKey check.</w:t>
      </w:r>
    </w:p>
    <w:p w14:paraId="467C5E24" w14:textId="77777777" w:rsidR="00314325" w:rsidRDefault="006F5704">
      <w:pPr>
        <w:pStyle w:val="ListBullet"/>
      </w:pPr>
      <w:r>
        <w:t>If the build fails, read the first error message: it names the file and line to fix.</w:t>
      </w:r>
    </w:p>
    <w:p w14:paraId="2C345EC6" w14:textId="77777777" w:rsidR="00314325" w:rsidRDefault="00314325">
      <w:pPr>
        <w:keepNext/>
      </w:pPr>
    </w:p>
    <w:p w14:paraId="7024A7A5" w14:textId="77777777" w:rsidR="00314325" w:rsidRDefault="00314325">
      <w:pPr>
        <w:keepNext/>
      </w:pPr>
    </w:p>
    <w:p w14:paraId="49405D5A" w14:textId="77777777" w:rsidR="00314325" w:rsidRDefault="006F5704">
      <w:pPr>
        <w:pStyle w:val="Heading2"/>
      </w:pPr>
      <w:r>
        <w:t>What to Notice</w:t>
      </w:r>
    </w:p>
    <w:p w14:paraId="454A1BA3" w14:textId="77777777" w:rsidR="00314325" w:rsidRDefault="006F5704">
      <w:pPr>
        <w:pStyle w:val="ListBullet"/>
      </w:pPr>
      <w:r>
        <w:t>Neighbors[name] = new List&lt;string&gt;() adds a device, but reading Neighbors[name] for a missing name throws KeyNotFoundException; that is why AddLink checks ContainsKey first.</w:t>
      </w:r>
    </w:p>
    <w:p w14:paraId="4713232B" w14:textId="77777777" w:rsidR="00314325" w:rsidRDefault="006F5704">
      <w:pPr>
        <w:pStyle w:val="ListBullet"/>
      </w:pPr>
      <w:r>
        <w:t>Contains on a List searches item by item, one comparison per neighbor; ContainsKey on a Dictionary goes straight to one bucket.</w:t>
      </w:r>
    </w:p>
    <w:p w14:paraId="4438F220" w14:textId="77777777" w:rsidR="00314325" w:rsidRDefault="006F5704">
      <w:pPr>
        <w:pStyle w:val="ListBullet"/>
      </w:pPr>
      <w:r>
        <w:t>A Dictionary often gives back keys in the order they were added, but C# does not promise it, and removing a key can change it, so the program keeps Devices for the order.</w:t>
      </w:r>
    </w:p>
    <w:p w14:paraId="57AD96BB" w14:textId="77777777" w:rsidR="00314325" w:rsidRDefault="00314325">
      <w:pPr>
        <w:keepNext/>
      </w:pPr>
    </w:p>
    <w:p w14:paraId="397C6D5C" w14:textId="77777777" w:rsidR="00314325" w:rsidRDefault="006F5704">
      <w:pPr>
        <w:pStyle w:val="Heading3"/>
      </w:pPr>
      <w:r>
        <w:t>Basic and Production-Minded Comparison</w:t>
      </w:r>
    </w:p>
    <w:p w14:paraId="757C2BB3" w14:textId="77777777" w:rsidR="00314325" w:rsidRDefault="006F5704">
      <w:r>
        <w:t>Both versions store the same adjacency list and print the same counts and neighbor lines for the same links. The Basic version trusts every name it is given. The Production-Minded version puts the checks inside AddLink, so a misspelled name, a self-link, or a repeated link is refused with a clear line instead of stopping the program or leaving a wrong list behind.</w:t>
      </w:r>
    </w:p>
    <w:p w14:paraId="37A56498" w14:textId="77777777" w:rsidR="00314325" w:rsidRDefault="00314325">
      <w:pPr>
        <w:keepNext/>
      </w:pPr>
    </w:p>
    <w:p w14:paraId="5F10EAB7" w14:textId="77777777" w:rsidR="00314325" w:rsidRDefault="00314325">
      <w:pPr>
        <w:keepNext/>
      </w:pPr>
    </w:p>
    <w:p w14:paraId="270963F8" w14:textId="77777777" w:rsidR="00314325" w:rsidRDefault="00314325">
      <w:pPr>
        <w:keepNext/>
      </w:pPr>
    </w:p>
    <w:p w14:paraId="2E4CF3BE" w14:textId="77777777" w:rsidR="00314325" w:rsidRDefault="006F5704">
      <w:pPr>
        <w:pStyle w:val="Heading1"/>
      </w:pPr>
      <w:r>
        <w:t>Go Implementation</w:t>
      </w:r>
    </w:p>
    <w:p w14:paraId="592F80E9" w14:textId="77777777" w:rsidR="00314325" w:rsidRDefault="006F5704">
      <w:r>
        <w:t>Go builds the adjacency list from a map and slices. neighbors is a map[string][]string from a device's name to a slice of its neighbors' names: a Go map is a hash table, as in Lesson 10.6, so a device is found by name in about one step. Go visits a map's keys in a different order on each run, on purpose, so devices, a slice of names, remembers the order the devices were added, and every loop walks devices.</w:t>
      </w:r>
    </w:p>
    <w:p w14:paraId="0E715007" w14:textId="77777777" w:rsidR="00314325" w:rsidRDefault="00314325">
      <w:pPr>
        <w:keepNext/>
      </w:pPr>
    </w:p>
    <w:p w14:paraId="2C17C6CE" w14:textId="77777777" w:rsidR="00314325" w:rsidRDefault="00314325">
      <w:pPr>
        <w:keepNext/>
      </w:pPr>
    </w:p>
    <w:p w14:paraId="27329166" w14:textId="77777777" w:rsidR="00314325" w:rsidRDefault="006F5704">
      <w:pPr>
        <w:pStyle w:val="Heading2"/>
      </w:pPr>
      <w:r>
        <w:t>Basic Implementation</w:t>
      </w:r>
    </w:p>
    <w:p w14:paraId="5A00B13F" w14:textId="77777777" w:rsidR="00314325" w:rsidRDefault="006F5704">
      <w:r>
        <w:t>Start with the most direct version: addDevice records a name in devices and gives it an empty slice, addLink appends each device to the other's slice, countLinks adds up the slice lengths, and printNeighbors prints each slice in devices order. It trusts that every name it links is a device and that no link is added twice. Every step is commented, so read the comments as you type it.</w:t>
      </w:r>
    </w:p>
    <w:p w14:paraId="679CAAC1" w14:textId="77777777" w:rsidR="00314325" w:rsidRDefault="00314325">
      <w:pPr>
        <w:keepNext/>
      </w:pPr>
    </w:p>
    <w:p w14:paraId="004FAB66" w14:textId="77777777" w:rsidR="00314325" w:rsidRDefault="006F5704">
      <w:pPr>
        <w:pStyle w:val="Heading3"/>
      </w:pPr>
      <w:r>
        <w:t>go/basic/main.go</w:t>
      </w:r>
    </w:p>
    <w:p w14:paraId="0B6F1025" w14:textId="77777777" w:rsidR="00314325" w:rsidRDefault="006F5704">
      <w:pPr>
        <w:pStyle w:val="SourceCode"/>
        <w:keepNext/>
      </w:pPr>
      <w:r>
        <w:t>// Every Go program starts in package main. Remember, import brings in</w:t>
      </w:r>
    </w:p>
    <w:p w14:paraId="3ECB15BD" w14:textId="77777777" w:rsidR="00314325" w:rsidRDefault="006F5704">
      <w:pPr>
        <w:pStyle w:val="SourceCode"/>
        <w:keepNext/>
      </w:pPr>
      <w:r>
        <w:t>// ready-made packages: fmt prints text.</w:t>
      </w:r>
    </w:p>
    <w:p w14:paraId="100DC1A8" w14:textId="77777777" w:rsidR="00314325" w:rsidRDefault="006F5704">
      <w:pPr>
        <w:pStyle w:val="SourceCode"/>
      </w:pPr>
      <w:r>
        <w:t>package main</w:t>
      </w:r>
    </w:p>
    <w:p w14:paraId="7ACAF197" w14:textId="77777777" w:rsidR="00314325" w:rsidRDefault="00314325">
      <w:pPr>
        <w:pStyle w:val="SourceCode"/>
      </w:pPr>
    </w:p>
    <w:p w14:paraId="56A32A76" w14:textId="77777777" w:rsidR="00314325" w:rsidRDefault="006F5704">
      <w:pPr>
        <w:pStyle w:val="SourceCode"/>
      </w:pPr>
      <w:r>
        <w:t>import "fmt"</w:t>
      </w:r>
    </w:p>
    <w:p w14:paraId="4CA0CD67" w14:textId="77777777" w:rsidR="00314325" w:rsidRDefault="00314325">
      <w:pPr>
        <w:pStyle w:val="SourceCode"/>
      </w:pPr>
    </w:p>
    <w:p w14:paraId="4FF4CEC5" w14:textId="77777777" w:rsidR="00314325" w:rsidRDefault="006F5704">
      <w:pPr>
        <w:pStyle w:val="SourceCode"/>
      </w:pPr>
      <w:r>
        <w:t>// A graph is a set of nodes joined by edges. Here each node is a device</w:t>
      </w:r>
    </w:p>
    <w:p w14:paraId="7DAD3A0C" w14:textId="77777777" w:rsidR="00314325" w:rsidRDefault="006F5704">
      <w:pPr>
        <w:pStyle w:val="SourceCode"/>
      </w:pPr>
      <w:r>
        <w:t>// and each edge is a network link between two devices. A link goes both</w:t>
      </w:r>
    </w:p>
    <w:p w14:paraId="7998E06F" w14:textId="77777777" w:rsidR="00314325" w:rsidRDefault="006F5704">
      <w:pPr>
        <w:pStyle w:val="SourceCode"/>
      </w:pPr>
      <w:r>
        <w:t>// ways: if router-01 is linked to switch-01, switch-01 is linked to</w:t>
      </w:r>
    </w:p>
    <w:p w14:paraId="78E6E8C0" w14:textId="77777777" w:rsidR="00314325" w:rsidRDefault="006F5704">
      <w:pPr>
        <w:pStyle w:val="SourceCode"/>
      </w:pPr>
      <w:r>
        <w:t>// router-01, so the graph is undirected. The devices linked to a device</w:t>
      </w:r>
    </w:p>
    <w:p w14:paraId="4D7BF347" w14:textId="77777777" w:rsidR="00314325" w:rsidRDefault="006F5704">
      <w:pPr>
        <w:pStyle w:val="SourceCode"/>
      </w:pPr>
      <w:r>
        <w:t>// are its neighbors.</w:t>
      </w:r>
    </w:p>
    <w:p w14:paraId="2730C96E" w14:textId="77777777" w:rsidR="00314325" w:rsidRDefault="006F5704">
      <w:pPr>
        <w:pStyle w:val="SourceCode"/>
      </w:pPr>
      <w:r>
        <w:t>// The network is stored as an adjacency list: each device keeps a list</w:t>
      </w:r>
    </w:p>
    <w:p w14:paraId="15AC4440" w14:textId="77777777" w:rsidR="00314325" w:rsidRDefault="006F5704">
      <w:pPr>
        <w:pStyle w:val="SourceCode"/>
      </w:pPr>
      <w:r>
        <w:t>// of its neighbors. neighbors is a map from a device's name to its</w:t>
      </w:r>
    </w:p>
    <w:p w14:paraId="0CC30313" w14:textId="77777777" w:rsidR="00314325" w:rsidRDefault="006F5704">
      <w:pPr>
        <w:pStyle w:val="SourceCode"/>
      </w:pPr>
      <w:r>
        <w:t>// slice. A Go map is a hash table. Remember, the hash turns a key into a</w:t>
      </w:r>
    </w:p>
    <w:p w14:paraId="3059AFBE" w14:textId="77777777" w:rsidR="00314325" w:rsidRDefault="006F5704">
      <w:pPr>
        <w:pStyle w:val="SourceCode"/>
      </w:pPr>
      <w:r>
        <w:t>// bucket number, and two keys can share a bucket, so finding a device by</w:t>
      </w:r>
    </w:p>
    <w:p w14:paraId="7BB7DC91" w14:textId="77777777" w:rsidR="00314325" w:rsidRDefault="006F5704">
      <w:pPr>
        <w:pStyle w:val="SourceCode"/>
      </w:pPr>
      <w:r>
        <w:t>// name takes about one step. Remember, map order depends on the</w:t>
      </w:r>
    </w:p>
    <w:p w14:paraId="5795B0FE" w14:textId="77777777" w:rsidR="00314325" w:rsidRDefault="006F5704">
      <w:pPr>
        <w:pStyle w:val="SourceCode"/>
      </w:pPr>
      <w:r>
        <w:t>// language: Go visits a map in a different order on each run, on</w:t>
      </w:r>
    </w:p>
    <w:p w14:paraId="24B3E61A" w14:textId="77777777" w:rsidR="00314325" w:rsidRDefault="006F5704">
      <w:pPr>
        <w:pStyle w:val="SourceCode"/>
      </w:pPr>
      <w:r>
        <w:t>// purpose, so devices keeps the order the devices were added, and the</w:t>
      </w:r>
    </w:p>
    <w:p w14:paraId="248F4784" w14:textId="77777777" w:rsidR="00314325" w:rsidRDefault="006F5704">
      <w:pPr>
        <w:pStyle w:val="SourceCode"/>
      </w:pPr>
      <w:r>
        <w:t>// program prints in that order. Remember, a record keeps related values together.</w:t>
      </w:r>
    </w:p>
    <w:p w14:paraId="27B76527" w14:textId="77777777" w:rsidR="00314325" w:rsidRDefault="006F5704">
      <w:pPr>
        <w:pStyle w:val="SourceCode"/>
      </w:pPr>
      <w:r>
        <w:t>type Network struct {</w:t>
      </w:r>
    </w:p>
    <w:p w14:paraId="41B0469C" w14:textId="77777777" w:rsidR="00314325" w:rsidRDefault="006F5704">
      <w:pPr>
        <w:pStyle w:val="SourceCode"/>
      </w:pPr>
      <w:r>
        <w:t xml:space="preserve">    devices   []string</w:t>
      </w:r>
    </w:p>
    <w:p w14:paraId="2291A66A" w14:textId="77777777" w:rsidR="00314325" w:rsidRDefault="006F5704">
      <w:pPr>
        <w:pStyle w:val="SourceCode"/>
      </w:pPr>
      <w:r>
        <w:t xml:space="preserve">    neighbors map[string][]string</w:t>
      </w:r>
    </w:p>
    <w:p w14:paraId="48A9FEE2" w14:textId="77777777" w:rsidR="00314325" w:rsidRDefault="006F5704">
      <w:pPr>
        <w:pStyle w:val="SourceCode"/>
      </w:pPr>
      <w:r>
        <w:t>}</w:t>
      </w:r>
    </w:p>
    <w:p w14:paraId="3CA3FDCB" w14:textId="77777777" w:rsidR="00314325" w:rsidRDefault="00314325">
      <w:pPr>
        <w:pStyle w:val="SourceCode"/>
      </w:pPr>
    </w:p>
    <w:p w14:paraId="7A4C187A" w14:textId="77777777" w:rsidR="00314325" w:rsidRDefault="006F5704">
      <w:pPr>
        <w:pStyle w:val="SourceCode"/>
      </w:pPr>
      <w:r>
        <w:t>// Adds a device with an empty neighbor list. Remember, &amp; takes an</w:t>
      </w:r>
    </w:p>
    <w:p w14:paraId="54540850" w14:textId="77777777" w:rsidR="00314325" w:rsidRDefault="006F5704">
      <w:pPr>
        <w:pStyle w:val="SourceCode"/>
      </w:pPr>
      <w:r>
        <w:t>// address and * follows it: network points to main's own network, so</w:t>
      </w:r>
    </w:p>
    <w:p w14:paraId="36CFD8FA" w14:textId="77777777" w:rsidR="00314325" w:rsidRDefault="006F5704">
      <w:pPr>
        <w:pStyle w:val="SourceCode"/>
      </w:pPr>
      <w:r>
        <w:t>// the change stays after the call. Go follows the pointer for you in</w:t>
      </w:r>
    </w:p>
    <w:p w14:paraId="5EC3C895" w14:textId="77777777" w:rsidR="00314325" w:rsidRDefault="006F5704">
      <w:pPr>
        <w:pStyle w:val="SourceCode"/>
      </w:pPr>
      <w:r>
        <w:t>// network.devices. Remember, = on a key adds or updates.</w:t>
      </w:r>
    </w:p>
    <w:p w14:paraId="17F2ED33" w14:textId="77777777" w:rsidR="00314325" w:rsidRDefault="006F5704">
      <w:pPr>
        <w:pStyle w:val="SourceCode"/>
      </w:pPr>
      <w:r>
        <w:t>func addDevice(network *Network, deviceName string) {</w:t>
      </w:r>
    </w:p>
    <w:p w14:paraId="5D8274AC" w14:textId="77777777" w:rsidR="00314325" w:rsidRDefault="006F5704">
      <w:pPr>
        <w:pStyle w:val="SourceCode"/>
      </w:pPr>
      <w:r>
        <w:t xml:space="preserve">    network.devices = append(network.devices, deviceName)</w:t>
      </w:r>
    </w:p>
    <w:p w14:paraId="70C2DEB2" w14:textId="77777777" w:rsidR="00314325" w:rsidRDefault="006F5704">
      <w:pPr>
        <w:pStyle w:val="SourceCode"/>
      </w:pPr>
      <w:r>
        <w:t xml:space="preserve">    network.neighbors[deviceName] = []string{}</w:t>
      </w:r>
    </w:p>
    <w:p w14:paraId="7EE6484C" w14:textId="77777777" w:rsidR="00314325" w:rsidRDefault="006F5704">
      <w:pPr>
        <w:pStyle w:val="SourceCode"/>
      </w:pPr>
      <w:r>
        <w:t>}</w:t>
      </w:r>
    </w:p>
    <w:p w14:paraId="637092B4" w14:textId="77777777" w:rsidR="00314325" w:rsidRDefault="00314325">
      <w:pPr>
        <w:pStyle w:val="SourceCode"/>
      </w:pPr>
    </w:p>
    <w:p w14:paraId="70B8F069" w14:textId="77777777" w:rsidR="00314325" w:rsidRDefault="006F5704">
      <w:pPr>
        <w:pStyle w:val="SourceCode"/>
      </w:pPr>
      <w:r>
        <w:t>// Adds a link between two devices. A link goes both ways, so it is</w:t>
      </w:r>
    </w:p>
    <w:p w14:paraId="01EBD101" w14:textId="77777777" w:rsidR="00314325" w:rsidRDefault="006F5704">
      <w:pPr>
        <w:pStyle w:val="SourceCode"/>
      </w:pPr>
      <w:r>
        <w:t>// written twice: the second device joins the end of the first one's</w:t>
      </w:r>
    </w:p>
    <w:p w14:paraId="4EBDB35B" w14:textId="77777777" w:rsidR="00314325" w:rsidRDefault="006F5704">
      <w:pPr>
        <w:pStyle w:val="SourceCode"/>
      </w:pPr>
      <w:r>
        <w:t>// list, and the first device joins the end of the second one's list.</w:t>
      </w:r>
    </w:p>
    <w:p w14:paraId="5E969967" w14:textId="77777777" w:rsidR="00314325" w:rsidRDefault="006F5704">
      <w:pPr>
        <w:pStyle w:val="SourceCode"/>
      </w:pPr>
      <w:r>
        <w:t>// Remember, append's longer slice is stored back. A missing name reads</w:t>
      </w:r>
    </w:p>
    <w:p w14:paraId="5287F21D" w14:textId="77777777" w:rsidR="00314325" w:rsidRDefault="006F5704">
      <w:pPr>
        <w:pStyle w:val="SourceCode"/>
      </w:pPr>
      <w:r>
        <w:t>// as the zero value, an empty slice, so a name that is not a device</w:t>
      </w:r>
    </w:p>
    <w:p w14:paraId="44601961" w14:textId="77777777" w:rsidR="00314325" w:rsidRDefault="006F5704">
      <w:pPr>
        <w:pStyle w:val="SourceCode"/>
      </w:pPr>
      <w:r>
        <w:t>// would quietly get a list here without being in devices. This Basic</w:t>
      </w:r>
    </w:p>
    <w:p w14:paraId="35BA65B9" w14:textId="77777777" w:rsidR="00314325" w:rsidRDefault="006F5704">
      <w:pPr>
        <w:pStyle w:val="SourceCode"/>
      </w:pPr>
      <w:r>
        <w:t>// version trusts that both names are devices.</w:t>
      </w:r>
    </w:p>
    <w:p w14:paraId="4ADD289F" w14:textId="77777777" w:rsidR="00314325" w:rsidRDefault="006F5704">
      <w:pPr>
        <w:pStyle w:val="SourceCode"/>
      </w:pPr>
      <w:r>
        <w:t>func addLink(network *Network, first string, second string) {</w:t>
      </w:r>
    </w:p>
    <w:p w14:paraId="216C415E" w14:textId="77777777" w:rsidR="00314325" w:rsidRDefault="006F5704">
      <w:pPr>
        <w:pStyle w:val="SourceCode"/>
      </w:pPr>
      <w:r>
        <w:t xml:space="preserve">    network.neighbors[first] = append(network.neighbors[first], second)</w:t>
      </w:r>
    </w:p>
    <w:p w14:paraId="51147250" w14:textId="77777777" w:rsidR="00314325" w:rsidRDefault="006F5704">
      <w:pPr>
        <w:pStyle w:val="SourceCode"/>
      </w:pPr>
      <w:r>
        <w:t xml:space="preserve">    network.neighbors[second] = append(network.neighbors[second], first)</w:t>
      </w:r>
    </w:p>
    <w:p w14:paraId="187245A0" w14:textId="77777777" w:rsidR="00314325" w:rsidRDefault="006F5704">
      <w:pPr>
        <w:pStyle w:val="SourceCode"/>
      </w:pPr>
      <w:r>
        <w:t>}</w:t>
      </w:r>
    </w:p>
    <w:p w14:paraId="72E5C771" w14:textId="77777777" w:rsidR="00314325" w:rsidRDefault="00314325">
      <w:pPr>
        <w:pStyle w:val="SourceCode"/>
      </w:pPr>
    </w:p>
    <w:p w14:paraId="74211C5B" w14:textId="77777777" w:rsidR="00314325" w:rsidRDefault="006F5704">
      <w:pPr>
        <w:pStyle w:val="SourceCode"/>
      </w:pPr>
      <w:r>
        <w:t>// Counts the links. Each link sits in two lists, once for each end, so</w:t>
      </w:r>
    </w:p>
    <w:p w14:paraId="3549B4E3" w14:textId="77777777" w:rsidR="00314325" w:rsidRDefault="006F5704">
      <w:pPr>
        <w:pStyle w:val="SourceCode"/>
      </w:pPr>
      <w:r>
        <w:t>// the total of all the list lengths is twice the number of links.</w:t>
      </w:r>
    </w:p>
    <w:p w14:paraId="67AD3C9B" w14:textId="77777777" w:rsidR="00314325" w:rsidRDefault="006F5704">
      <w:pPr>
        <w:pStyle w:val="SourceCode"/>
      </w:pPr>
      <w:r>
        <w:t>// Remember, for each item in the list: _ throws away range's position.</w:t>
      </w:r>
    </w:p>
    <w:p w14:paraId="7BFB05D5" w14:textId="77777777" w:rsidR="00314325" w:rsidRDefault="006F5704">
      <w:pPr>
        <w:pStyle w:val="SourceCode"/>
      </w:pPr>
      <w:r>
        <w:t>func countLinks(network *Network) int {</w:t>
      </w:r>
    </w:p>
    <w:p w14:paraId="681BC26C" w14:textId="77777777" w:rsidR="00314325" w:rsidRDefault="006F5704">
      <w:pPr>
        <w:pStyle w:val="SourceCode"/>
      </w:pPr>
      <w:r>
        <w:t xml:space="preserve">    total := 0</w:t>
      </w:r>
    </w:p>
    <w:p w14:paraId="0BFEA7CB" w14:textId="77777777" w:rsidR="00314325" w:rsidRDefault="006F5704">
      <w:pPr>
        <w:pStyle w:val="SourceCode"/>
      </w:pPr>
      <w:r>
        <w:t xml:space="preserve">    for _, device := range network.devices {</w:t>
      </w:r>
    </w:p>
    <w:p w14:paraId="4377C234" w14:textId="77777777" w:rsidR="00314325" w:rsidRDefault="006F5704">
      <w:pPr>
        <w:pStyle w:val="SourceCode"/>
      </w:pPr>
      <w:r>
        <w:t xml:space="preserve">        total += len(network.neighbors[device])</w:t>
      </w:r>
    </w:p>
    <w:p w14:paraId="64622C37" w14:textId="77777777" w:rsidR="00314325" w:rsidRDefault="006F5704">
      <w:pPr>
        <w:pStyle w:val="SourceCode"/>
      </w:pPr>
      <w:r>
        <w:t xml:space="preserve">    }</w:t>
      </w:r>
    </w:p>
    <w:p w14:paraId="25472654" w14:textId="77777777" w:rsidR="00314325" w:rsidRDefault="006F5704">
      <w:pPr>
        <w:pStyle w:val="SourceCode"/>
      </w:pPr>
      <w:r>
        <w:t xml:space="preserve">    return total / 2</w:t>
      </w:r>
    </w:p>
    <w:p w14:paraId="35963105" w14:textId="77777777" w:rsidR="00314325" w:rsidRDefault="006F5704">
      <w:pPr>
        <w:pStyle w:val="SourceCode"/>
      </w:pPr>
      <w:r>
        <w:t>}</w:t>
      </w:r>
    </w:p>
    <w:p w14:paraId="5DE351C0" w14:textId="77777777" w:rsidR="00314325" w:rsidRDefault="00314325">
      <w:pPr>
        <w:pStyle w:val="SourceCode"/>
      </w:pPr>
    </w:p>
    <w:p w14:paraId="74C410C8" w14:textId="77777777" w:rsidR="00314325" w:rsidRDefault="006F5704">
      <w:pPr>
        <w:pStyle w:val="SourceCode"/>
      </w:pPr>
      <w:r>
        <w:t>// Prints each device, in the order it was added, then its neighbors, in</w:t>
      </w:r>
    </w:p>
    <w:p w14:paraId="20C4C74A" w14:textId="77777777" w:rsidR="00314325" w:rsidRDefault="006F5704">
      <w:pPr>
        <w:pStyle w:val="SourceCode"/>
      </w:pPr>
      <w:r>
        <w:t>// the order they were linked. separator is ": " before the first</w:t>
      </w:r>
    </w:p>
    <w:p w14:paraId="381E1476" w14:textId="77777777" w:rsidR="00314325" w:rsidRDefault="006F5704">
      <w:pPr>
        <w:pStyle w:val="SourceCode"/>
      </w:pPr>
      <w:r>
        <w:t>// neighbor and ", " before every later one. Remember, build the line,</w:t>
      </w:r>
    </w:p>
    <w:p w14:paraId="7503BDA5" w14:textId="77777777" w:rsidR="00314325" w:rsidRDefault="006F5704">
      <w:pPr>
        <w:pStyle w:val="SourceCode"/>
      </w:pPr>
      <w:r>
        <w:t>// then print it, and the inner loop runs in full on each outer pass.</w:t>
      </w:r>
    </w:p>
    <w:p w14:paraId="2B8F476C" w14:textId="77777777" w:rsidR="00314325" w:rsidRDefault="006F5704">
      <w:pPr>
        <w:pStyle w:val="SourceCode"/>
      </w:pPr>
      <w:r>
        <w:t>func printNeighbors(network *Network) {</w:t>
      </w:r>
    </w:p>
    <w:p w14:paraId="32B3C40A" w14:textId="77777777" w:rsidR="00314325" w:rsidRDefault="006F5704">
      <w:pPr>
        <w:pStyle w:val="SourceCode"/>
      </w:pPr>
      <w:r>
        <w:t xml:space="preserve">    for _, device := range network.devices {</w:t>
      </w:r>
    </w:p>
    <w:p w14:paraId="35748A40" w14:textId="77777777" w:rsidR="00314325" w:rsidRDefault="006F5704">
      <w:pPr>
        <w:pStyle w:val="SourceCode"/>
      </w:pPr>
      <w:r>
        <w:t xml:space="preserve">        line := device</w:t>
      </w:r>
    </w:p>
    <w:p w14:paraId="52E89230" w14:textId="77777777" w:rsidR="00314325" w:rsidRDefault="006F5704">
      <w:pPr>
        <w:pStyle w:val="SourceCode"/>
      </w:pPr>
      <w:r>
        <w:t xml:space="preserve">        separator := ": "</w:t>
      </w:r>
    </w:p>
    <w:p w14:paraId="3F3D2C94" w14:textId="77777777" w:rsidR="00314325" w:rsidRDefault="006F5704">
      <w:pPr>
        <w:pStyle w:val="SourceCode"/>
      </w:pPr>
      <w:r>
        <w:t xml:space="preserve">        for _, neighbor := range network.neighbors[device] {</w:t>
      </w:r>
    </w:p>
    <w:p w14:paraId="28E40E3F" w14:textId="77777777" w:rsidR="00314325" w:rsidRDefault="006F5704">
      <w:pPr>
        <w:pStyle w:val="SourceCode"/>
      </w:pPr>
      <w:r>
        <w:t xml:space="preserve">            line += separator + neighbor</w:t>
      </w:r>
    </w:p>
    <w:p w14:paraId="5003509E" w14:textId="77777777" w:rsidR="00314325" w:rsidRDefault="006F5704">
      <w:pPr>
        <w:pStyle w:val="SourceCode"/>
      </w:pPr>
      <w:r>
        <w:t xml:space="preserve">            separator = ", "</w:t>
      </w:r>
    </w:p>
    <w:p w14:paraId="2A388D0D" w14:textId="77777777" w:rsidR="00314325" w:rsidRDefault="006F5704">
      <w:pPr>
        <w:pStyle w:val="SourceCode"/>
      </w:pPr>
      <w:r>
        <w:t xml:space="preserve">        }</w:t>
      </w:r>
    </w:p>
    <w:p w14:paraId="5687E26B" w14:textId="77777777" w:rsidR="00314325" w:rsidRDefault="006F5704">
      <w:pPr>
        <w:pStyle w:val="SourceCode"/>
      </w:pPr>
      <w:r>
        <w:t xml:space="preserve">        fmt.Println(line)</w:t>
      </w:r>
    </w:p>
    <w:p w14:paraId="360613A4" w14:textId="77777777" w:rsidR="00314325" w:rsidRDefault="006F5704">
      <w:pPr>
        <w:pStyle w:val="SourceCode"/>
      </w:pPr>
      <w:r>
        <w:t xml:space="preserve">    }</w:t>
      </w:r>
    </w:p>
    <w:p w14:paraId="222C3C38" w14:textId="77777777" w:rsidR="00314325" w:rsidRDefault="006F5704">
      <w:pPr>
        <w:pStyle w:val="SourceCode"/>
      </w:pPr>
      <w:r>
        <w:t>}</w:t>
      </w:r>
    </w:p>
    <w:p w14:paraId="160EE851" w14:textId="77777777" w:rsidR="00314325" w:rsidRDefault="00314325">
      <w:pPr>
        <w:pStyle w:val="SourceCode"/>
      </w:pPr>
    </w:p>
    <w:p w14:paraId="54F33933" w14:textId="77777777" w:rsidR="00314325" w:rsidRDefault="006F5704">
      <w:pPr>
        <w:pStyle w:val="SourceCode"/>
      </w:pPr>
      <w:r>
        <w:t>func main() {</w:t>
      </w:r>
    </w:p>
    <w:p w14:paraId="11E64833" w14:textId="77777777" w:rsidR="00314325" w:rsidRDefault="006F5704">
      <w:pPr>
        <w:pStyle w:val="SourceCode"/>
      </w:pPr>
      <w:r>
        <w:t xml:space="preserve">    // An empty network: no devices yet. Remember, braces create an</w:t>
      </w:r>
    </w:p>
    <w:p w14:paraId="4A6C8ADE" w14:textId="77777777" w:rsidR="00314325" w:rsidRDefault="006F5704">
      <w:pPr>
        <w:pStyle w:val="SourceCode"/>
      </w:pPr>
      <w:r>
        <w:t xml:space="preserve">    // instance, and map[string][]string{} is an empty map.</w:t>
      </w:r>
    </w:p>
    <w:p w14:paraId="41184548" w14:textId="77777777" w:rsidR="00314325" w:rsidRDefault="006F5704">
      <w:pPr>
        <w:pStyle w:val="SourceCode"/>
      </w:pPr>
      <w:r>
        <w:t xml:space="preserve">    network := Network{devices: []string{}, neighbors: map[string][]string{}}</w:t>
      </w:r>
    </w:p>
    <w:p w14:paraId="5B26C4CE" w14:textId="77777777" w:rsidR="00314325" w:rsidRDefault="00314325">
      <w:pPr>
        <w:pStyle w:val="SourceCode"/>
      </w:pPr>
    </w:p>
    <w:p w14:paraId="7958F105" w14:textId="77777777" w:rsidR="00314325" w:rsidRDefault="006F5704">
      <w:pPr>
        <w:pStyle w:val="SourceCode"/>
      </w:pPr>
      <w:r>
        <w:t xml:space="preserve">    // The devices, in order.</w:t>
      </w:r>
    </w:p>
    <w:p w14:paraId="64233304" w14:textId="77777777" w:rsidR="00314325" w:rsidRDefault="006F5704">
      <w:pPr>
        <w:pStyle w:val="SourceCode"/>
      </w:pPr>
      <w:r>
        <w:t xml:space="preserve">    addDevice(&amp;network, "firewall-01")</w:t>
      </w:r>
    </w:p>
    <w:p w14:paraId="3569175E" w14:textId="77777777" w:rsidR="00314325" w:rsidRDefault="006F5704">
      <w:pPr>
        <w:pStyle w:val="SourceCode"/>
      </w:pPr>
      <w:r>
        <w:t xml:space="preserve">    addDevice(&amp;network, "router-01")</w:t>
      </w:r>
    </w:p>
    <w:p w14:paraId="1BB22EBE" w14:textId="77777777" w:rsidR="00314325" w:rsidRDefault="006F5704">
      <w:pPr>
        <w:pStyle w:val="SourceCode"/>
      </w:pPr>
      <w:r>
        <w:t xml:space="preserve">    addDevice(&amp;network, "switch-01")</w:t>
      </w:r>
    </w:p>
    <w:p w14:paraId="1DB7EE57" w14:textId="77777777" w:rsidR="00314325" w:rsidRDefault="006F5704">
      <w:pPr>
        <w:pStyle w:val="SourceCode"/>
      </w:pPr>
      <w:r>
        <w:t xml:space="preserve">    addDevice(&amp;network, "switch-02")</w:t>
      </w:r>
    </w:p>
    <w:p w14:paraId="343F45BD" w14:textId="77777777" w:rsidR="00314325" w:rsidRDefault="006F5704">
      <w:pPr>
        <w:pStyle w:val="SourceCode"/>
      </w:pPr>
      <w:r>
        <w:t xml:space="preserve">    addDevice(&amp;network, "web-01")</w:t>
      </w:r>
    </w:p>
    <w:p w14:paraId="7A633E18" w14:textId="77777777" w:rsidR="00314325" w:rsidRDefault="006F5704">
      <w:pPr>
        <w:pStyle w:val="SourceCode"/>
      </w:pPr>
      <w:r>
        <w:t xml:space="preserve">    addDevice(&amp;network, "web-02")</w:t>
      </w:r>
    </w:p>
    <w:p w14:paraId="4C522823" w14:textId="77777777" w:rsidR="00314325" w:rsidRDefault="006F5704">
      <w:pPr>
        <w:pStyle w:val="SourceCode"/>
      </w:pPr>
      <w:r>
        <w:t xml:space="preserve">    addDevice(&amp;network, "db-01")</w:t>
      </w:r>
    </w:p>
    <w:p w14:paraId="06DAA5A7" w14:textId="77777777" w:rsidR="00314325" w:rsidRDefault="00314325">
      <w:pPr>
        <w:pStyle w:val="SourceCode"/>
      </w:pPr>
    </w:p>
    <w:p w14:paraId="0D11B078" w14:textId="77777777" w:rsidR="00314325" w:rsidRDefault="006F5704">
      <w:pPr>
        <w:pStyle w:val="SourceCode"/>
      </w:pPr>
      <w:r>
        <w:t xml:space="preserve">    // The links. router-01, switch-01, and switch-02 are linked in a</w:t>
      </w:r>
    </w:p>
    <w:p w14:paraId="7AAB92EE" w14:textId="77777777" w:rsidR="00314325" w:rsidRDefault="006F5704">
      <w:pPr>
        <w:pStyle w:val="SourceCode"/>
      </w:pPr>
      <w:r>
        <w:t xml:space="preserve">    // triangle, a cycle, so there are two ways from switch-01 to</w:t>
      </w:r>
    </w:p>
    <w:p w14:paraId="23309C2A" w14:textId="77777777" w:rsidR="00314325" w:rsidRDefault="006F5704">
      <w:pPr>
        <w:pStyle w:val="SourceCode"/>
      </w:pPr>
      <w:r>
        <w:t xml:space="preserve">    // router-01: direct, or through switch-02. A tree never has that.</w:t>
      </w:r>
    </w:p>
    <w:p w14:paraId="1AE3B9B9" w14:textId="77777777" w:rsidR="00314325" w:rsidRDefault="006F5704">
      <w:pPr>
        <w:pStyle w:val="SourceCode"/>
      </w:pPr>
      <w:r>
        <w:t xml:space="preserve">    addLink(&amp;network, "firewall-01", "router-01")</w:t>
      </w:r>
    </w:p>
    <w:p w14:paraId="2D58A61B" w14:textId="77777777" w:rsidR="00314325" w:rsidRDefault="006F5704">
      <w:pPr>
        <w:pStyle w:val="SourceCode"/>
      </w:pPr>
      <w:r>
        <w:t xml:space="preserve">    addLink(&amp;network, "router-01", "switch-01")</w:t>
      </w:r>
    </w:p>
    <w:p w14:paraId="3CE9209E" w14:textId="77777777" w:rsidR="00314325" w:rsidRDefault="006F5704">
      <w:pPr>
        <w:pStyle w:val="SourceCode"/>
      </w:pPr>
      <w:r>
        <w:t xml:space="preserve">    addLink(&amp;network, "router-01", "switch-02")</w:t>
      </w:r>
    </w:p>
    <w:p w14:paraId="569519D3" w14:textId="77777777" w:rsidR="00314325" w:rsidRDefault="006F5704">
      <w:pPr>
        <w:pStyle w:val="SourceCode"/>
      </w:pPr>
      <w:r>
        <w:t xml:space="preserve">    addLink(&amp;network, "switch-01", "switch-02")</w:t>
      </w:r>
    </w:p>
    <w:p w14:paraId="310C97FC" w14:textId="77777777" w:rsidR="00314325" w:rsidRDefault="006F5704">
      <w:pPr>
        <w:pStyle w:val="SourceCode"/>
      </w:pPr>
      <w:r>
        <w:t xml:space="preserve">    addLink(&amp;network, "switch-01", "web-01")</w:t>
      </w:r>
    </w:p>
    <w:p w14:paraId="4B2F5A57" w14:textId="77777777" w:rsidR="00314325" w:rsidRDefault="006F5704">
      <w:pPr>
        <w:pStyle w:val="SourceCode"/>
      </w:pPr>
      <w:r>
        <w:t xml:space="preserve">    addLink(&amp;network, "switch-01", "web-02")</w:t>
      </w:r>
    </w:p>
    <w:p w14:paraId="72A9937E" w14:textId="77777777" w:rsidR="00314325" w:rsidRDefault="006F5704">
      <w:pPr>
        <w:pStyle w:val="SourceCode"/>
      </w:pPr>
      <w:r>
        <w:t xml:space="preserve">    addLink(&amp;network, "switch-02", "db-01")</w:t>
      </w:r>
    </w:p>
    <w:p w14:paraId="6E8C4B72" w14:textId="77777777" w:rsidR="00314325" w:rsidRDefault="00314325">
      <w:pPr>
        <w:pStyle w:val="SourceCode"/>
      </w:pPr>
    </w:p>
    <w:p w14:paraId="17374C3A" w14:textId="77777777" w:rsidR="00314325" w:rsidRDefault="006F5704">
      <w:pPr>
        <w:pStyle w:val="SourceCode"/>
      </w:pPr>
      <w:r>
        <w:t xml:space="preserve">    fmt.Println("Devices:", len(network.devices))</w:t>
      </w:r>
    </w:p>
    <w:p w14:paraId="3F7411A1" w14:textId="77777777" w:rsidR="00314325" w:rsidRDefault="006F5704">
      <w:pPr>
        <w:pStyle w:val="SourceCode"/>
        <w:keepNext/>
      </w:pPr>
      <w:r>
        <w:t xml:space="preserve">    fmt.Println("Links:", countLinks(&amp;network))</w:t>
      </w:r>
    </w:p>
    <w:p w14:paraId="62D52F0B" w14:textId="77777777" w:rsidR="00314325" w:rsidRDefault="006F5704">
      <w:pPr>
        <w:pStyle w:val="SourceCode"/>
        <w:keepNext/>
      </w:pPr>
      <w:r>
        <w:t xml:space="preserve">    printNeighbors(&amp;network)</w:t>
      </w:r>
    </w:p>
    <w:p w14:paraId="277AA5DE" w14:textId="77777777" w:rsidR="00314325" w:rsidRDefault="006F5704">
      <w:pPr>
        <w:pStyle w:val="SourceCode"/>
      </w:pPr>
      <w:r>
        <w:t>}</w:t>
      </w:r>
    </w:p>
    <w:p w14:paraId="273A0C91" w14:textId="77777777" w:rsidR="00314325" w:rsidRDefault="00314325">
      <w:pPr>
        <w:keepNext/>
      </w:pPr>
    </w:p>
    <w:p w14:paraId="7900E51F" w14:textId="77777777" w:rsidR="00314325" w:rsidRDefault="006F5704">
      <w:pPr>
        <w:pStyle w:val="Heading3"/>
      </w:pPr>
      <w:r>
        <w:t>Windows PowerShell Basic Build and Run</w:t>
      </w:r>
    </w:p>
    <w:p w14:paraId="3262DD49" w14:textId="77777777" w:rsidR="00314325" w:rsidRDefault="006F5704">
      <w:pPr>
        <w:pStyle w:val="CommandBlock"/>
        <w:keepNext/>
      </w:pPr>
      <w:r>
        <w:t>go -C .\go build -o basic-graphs.exe .\basic</w:t>
      </w:r>
    </w:p>
    <w:p w14:paraId="15CFF949" w14:textId="77777777" w:rsidR="00314325" w:rsidRDefault="006F5704">
      <w:pPr>
        <w:pStyle w:val="CommandBlock"/>
      </w:pPr>
      <w:r>
        <w:t>.\go\basic-graphs.exe</w:t>
      </w:r>
    </w:p>
    <w:p w14:paraId="669B2F19" w14:textId="77777777" w:rsidR="00314325" w:rsidRDefault="00314325">
      <w:pPr>
        <w:keepNext/>
      </w:pPr>
    </w:p>
    <w:p w14:paraId="6A6ABA28" w14:textId="77777777" w:rsidR="00314325" w:rsidRDefault="006F5704">
      <w:pPr>
        <w:pStyle w:val="Heading3"/>
      </w:pPr>
      <w:r>
        <w:t>Linux or macOS Basic Build and Run</w:t>
      </w:r>
    </w:p>
    <w:p w14:paraId="1B7475D6" w14:textId="77777777" w:rsidR="00314325" w:rsidRDefault="006F5704">
      <w:pPr>
        <w:pStyle w:val="CommandBlock"/>
        <w:keepNext/>
      </w:pPr>
      <w:r>
        <w:t>go -C ./go build -o basic-graphs ./basic</w:t>
      </w:r>
    </w:p>
    <w:p w14:paraId="5DD95C65" w14:textId="77777777" w:rsidR="00314325" w:rsidRDefault="006F5704">
      <w:pPr>
        <w:pStyle w:val="CommandBlock"/>
      </w:pPr>
      <w:r>
        <w:t>./go/basic-graphs</w:t>
      </w:r>
    </w:p>
    <w:p w14:paraId="76BA7DBB" w14:textId="77777777" w:rsidR="00314325" w:rsidRDefault="00314325">
      <w:pPr>
        <w:keepNext/>
      </w:pPr>
    </w:p>
    <w:p w14:paraId="6B76767A" w14:textId="77777777" w:rsidR="00314325" w:rsidRDefault="006F5704">
      <w:pPr>
        <w:pStyle w:val="Heading3"/>
      </w:pPr>
      <w:r>
        <w:t>Check Your Results</w:t>
      </w:r>
    </w:p>
    <w:p w14:paraId="3AAC16CA" w14:textId="77777777" w:rsidR="00314325" w:rsidRDefault="006F5704">
      <w:pPr>
        <w:keepNext/>
      </w:pPr>
      <w:r>
        <w:t>The program reads no input. Your screen must show exactly these nine lines, with the same spelling, spacing, and capitalization.</w:t>
      </w:r>
    </w:p>
    <w:p w14:paraId="76F30F95" w14:textId="77777777" w:rsidR="00314325" w:rsidRDefault="00314325">
      <w:pPr>
        <w:keepNext/>
      </w:pPr>
    </w:p>
    <w:p w14:paraId="65A9BCEA" w14:textId="77777777" w:rsidR="00314325" w:rsidRDefault="006F5704">
      <w:pPr>
        <w:pStyle w:val="RequiredOutput"/>
        <w:keepNext/>
      </w:pPr>
      <w:r>
        <w:t>Devices: 7</w:t>
      </w:r>
    </w:p>
    <w:p w14:paraId="3BC14B87" w14:textId="77777777" w:rsidR="00314325" w:rsidRDefault="006F5704">
      <w:pPr>
        <w:pStyle w:val="RequiredOutput"/>
        <w:keepNext/>
      </w:pPr>
      <w:r>
        <w:t>Links: 7</w:t>
      </w:r>
    </w:p>
    <w:p w14:paraId="017B50D0" w14:textId="77777777" w:rsidR="00314325" w:rsidRDefault="006F5704">
      <w:pPr>
        <w:pStyle w:val="RequiredOutput"/>
        <w:keepNext/>
      </w:pPr>
      <w:r>
        <w:t>firewall-01: router-01</w:t>
      </w:r>
    </w:p>
    <w:p w14:paraId="72D7FC13" w14:textId="77777777" w:rsidR="00314325" w:rsidRDefault="006F5704">
      <w:pPr>
        <w:pStyle w:val="RequiredOutput"/>
        <w:keepNext/>
      </w:pPr>
      <w:r>
        <w:t>router-01: firewall-01, switch-01, switch-02</w:t>
      </w:r>
    </w:p>
    <w:p w14:paraId="62EE4DCD" w14:textId="77777777" w:rsidR="00314325" w:rsidRDefault="006F5704">
      <w:pPr>
        <w:pStyle w:val="RequiredOutput"/>
        <w:keepNext/>
      </w:pPr>
      <w:r>
        <w:t>switch-01: router-01, switch-02, web-01, web-02</w:t>
      </w:r>
    </w:p>
    <w:p w14:paraId="6B2BA23D" w14:textId="77777777" w:rsidR="00314325" w:rsidRDefault="006F5704">
      <w:pPr>
        <w:pStyle w:val="RequiredOutput"/>
        <w:keepNext/>
      </w:pPr>
      <w:r>
        <w:t>switch-02: router-01, switch-01, db-01</w:t>
      </w:r>
    </w:p>
    <w:p w14:paraId="03FBE62A" w14:textId="77777777" w:rsidR="00314325" w:rsidRDefault="006F5704">
      <w:pPr>
        <w:pStyle w:val="RequiredOutput"/>
        <w:keepNext/>
      </w:pPr>
      <w:r>
        <w:t>web-01: switch-01</w:t>
      </w:r>
    </w:p>
    <w:p w14:paraId="71B9913A" w14:textId="77777777" w:rsidR="00314325" w:rsidRDefault="006F5704">
      <w:pPr>
        <w:pStyle w:val="RequiredOutput"/>
        <w:keepNext/>
      </w:pPr>
      <w:r>
        <w:t>web-02: switch-01</w:t>
      </w:r>
    </w:p>
    <w:p w14:paraId="77055235" w14:textId="77777777" w:rsidR="00314325" w:rsidRDefault="006F5704">
      <w:pPr>
        <w:pStyle w:val="RequiredOutput"/>
      </w:pPr>
      <w:r>
        <w:t>db-01: switch-02</w:t>
      </w:r>
    </w:p>
    <w:p w14:paraId="222FAA13" w14:textId="77777777" w:rsidR="00314325" w:rsidRDefault="00314325">
      <w:pPr>
        <w:keepNext/>
      </w:pPr>
    </w:p>
    <w:p w14:paraId="199C6742" w14:textId="77777777" w:rsidR="00314325" w:rsidRDefault="006F5704">
      <w:pPr>
        <w:pStyle w:val="ListBullet"/>
      </w:pPr>
      <w:r>
        <w:t>Devices: 7 proves every device was added once.</w:t>
      </w:r>
    </w:p>
    <w:p w14:paraId="203205FA" w14:textId="77777777" w:rsidR="00314325" w:rsidRDefault="006F5704">
      <w:pPr>
        <w:pStyle w:val="ListBullet"/>
      </w:pPr>
      <w:r>
        <w:t>Links: 7 proves each link was stored at both ends and counted once: the lists hold 14 entries in all, and 14 / 2 is 7. Links: 14 means the division by 2 is missing.</w:t>
      </w:r>
    </w:p>
    <w:p w14:paraId="3A1C07BC" w14:textId="77777777" w:rsidR="00314325" w:rsidRDefault="006F5704">
      <w:pPr>
        <w:pStyle w:val="ListBullet"/>
      </w:pPr>
      <w:r>
        <w:t>Each neighbor line proves the link went both ways: router-01 lists switch-01, and switch-01 lists router-01. A link that shows at only one end was written in one direction.</w:t>
      </w:r>
    </w:p>
    <w:p w14:paraId="60618ED0" w14:textId="77777777" w:rsidR="00314325" w:rsidRDefault="006F5704">
      <w:pPr>
        <w:pStyle w:val="ListBullet"/>
      </w:pPr>
      <w:r>
        <w:t>The devices print in the order they were added, and each list in the order its links were made, so switch-02's list is router-01, switch-01, db-01.</w:t>
      </w:r>
    </w:p>
    <w:p w14:paraId="19B0A166" w14:textId="77777777" w:rsidR="00314325" w:rsidRDefault="006F5704">
      <w:pPr>
        <w:pStyle w:val="ListBullet"/>
      </w:pPr>
      <w:r>
        <w:t>If Links: is 6 and a neighbor line names a device that never gets a line of its own, a name in an addLink line is misspelled: Go read the missing name as an empty slice and quietly made it a key, but it is not in devices, so it never prints. If the devices print in a different order on each run, a loop walks neighbors instead of devices.</w:t>
      </w:r>
    </w:p>
    <w:p w14:paraId="282C85BF" w14:textId="77777777" w:rsidR="00314325" w:rsidRDefault="006F5704">
      <w:pPr>
        <w:pStyle w:val="ListBullet"/>
      </w:pPr>
      <w:r>
        <w:t>If the build fails, read the first error message: it names the file and line to fix.</w:t>
      </w:r>
    </w:p>
    <w:p w14:paraId="4F13B2FF" w14:textId="77777777" w:rsidR="00314325" w:rsidRDefault="00314325">
      <w:pPr>
        <w:keepNext/>
      </w:pPr>
    </w:p>
    <w:p w14:paraId="41C6CCD5" w14:textId="77777777" w:rsidR="00314325" w:rsidRDefault="00314325">
      <w:pPr>
        <w:keepNext/>
      </w:pPr>
    </w:p>
    <w:p w14:paraId="02ACEC50" w14:textId="77777777" w:rsidR="00314325" w:rsidRDefault="006F5704">
      <w:pPr>
        <w:pStyle w:val="Heading2"/>
      </w:pPr>
      <w:r>
        <w:t>Production-Minded Implementation</w:t>
      </w:r>
    </w:p>
    <w:p w14:paraId="3EF25FE0" w14:textId="77777777" w:rsidR="00314325" w:rsidRDefault="006F5704">
      <w:r>
        <w:t>The production-minded version checks every link before it changes a list. addLink refuses, with one line saying why, a name that is not a device, a device linked to itself, and a link that already exists; each would leave a wrong list behind. main tries three such links after the seven real ones. printMostLinks prints the device with the most links, and checks first that there is a device to name. The output is the Basic output with the three Link lines before it and the Most links line after it.</w:t>
      </w:r>
    </w:p>
    <w:p w14:paraId="7354F1A9" w14:textId="77777777" w:rsidR="00314325" w:rsidRDefault="00314325">
      <w:pPr>
        <w:keepNext/>
      </w:pPr>
    </w:p>
    <w:p w14:paraId="1CC7D6B5" w14:textId="77777777" w:rsidR="00314325" w:rsidRDefault="006F5704">
      <w:pPr>
        <w:pStyle w:val="Heading3"/>
      </w:pPr>
      <w:r>
        <w:t>go/main.go</w:t>
      </w:r>
    </w:p>
    <w:p w14:paraId="3984B067" w14:textId="77777777" w:rsidR="00314325" w:rsidRDefault="006F5704">
      <w:pPr>
        <w:pStyle w:val="SourceCode"/>
        <w:keepNext/>
      </w:pPr>
      <w:r>
        <w:t>// Every Go program starts in package main. Remember, import brings in</w:t>
      </w:r>
    </w:p>
    <w:p w14:paraId="3270204F" w14:textId="77777777" w:rsidR="00314325" w:rsidRDefault="006F5704">
      <w:pPr>
        <w:pStyle w:val="SourceCode"/>
        <w:keepNext/>
      </w:pPr>
      <w:r>
        <w:t>// ready-made packages: fmt prints text, and slices searches a slice.</w:t>
      </w:r>
    </w:p>
    <w:p w14:paraId="129435B8" w14:textId="77777777" w:rsidR="00314325" w:rsidRDefault="006F5704">
      <w:pPr>
        <w:pStyle w:val="SourceCode"/>
      </w:pPr>
      <w:r>
        <w:t>package main</w:t>
      </w:r>
    </w:p>
    <w:p w14:paraId="5ADD7E1A" w14:textId="77777777" w:rsidR="00314325" w:rsidRDefault="00314325">
      <w:pPr>
        <w:pStyle w:val="SourceCode"/>
      </w:pPr>
    </w:p>
    <w:p w14:paraId="7E3B965D" w14:textId="77777777" w:rsidR="00314325" w:rsidRDefault="006F5704">
      <w:pPr>
        <w:pStyle w:val="SourceCode"/>
      </w:pPr>
      <w:r>
        <w:t>import (</w:t>
      </w:r>
    </w:p>
    <w:p w14:paraId="4F0475B4" w14:textId="77777777" w:rsidR="00314325" w:rsidRDefault="006F5704">
      <w:pPr>
        <w:pStyle w:val="SourceCode"/>
      </w:pPr>
      <w:r>
        <w:t xml:space="preserve">    "fmt"</w:t>
      </w:r>
    </w:p>
    <w:p w14:paraId="79246768" w14:textId="77777777" w:rsidR="00314325" w:rsidRDefault="006F5704">
      <w:pPr>
        <w:pStyle w:val="SourceCode"/>
      </w:pPr>
      <w:r>
        <w:t xml:space="preserve">    "slices"</w:t>
      </w:r>
    </w:p>
    <w:p w14:paraId="04A00C01" w14:textId="77777777" w:rsidR="00314325" w:rsidRDefault="006F5704">
      <w:pPr>
        <w:pStyle w:val="SourceCode"/>
      </w:pPr>
      <w:r>
        <w:t>)</w:t>
      </w:r>
    </w:p>
    <w:p w14:paraId="0AF9225C" w14:textId="77777777" w:rsidR="00314325" w:rsidRDefault="00314325">
      <w:pPr>
        <w:pStyle w:val="SourceCode"/>
      </w:pPr>
    </w:p>
    <w:p w14:paraId="12A7EC68" w14:textId="77777777" w:rsidR="00314325" w:rsidRDefault="006F5704">
      <w:pPr>
        <w:pStyle w:val="SourceCode"/>
      </w:pPr>
      <w:r>
        <w:t>// The adjacency list: devices keeps the order they were added, and</w:t>
      </w:r>
    </w:p>
    <w:p w14:paraId="4F25021C" w14:textId="77777777" w:rsidR="00314325" w:rsidRDefault="006F5704">
      <w:pPr>
        <w:pStyle w:val="SourceCode"/>
      </w:pPr>
      <w:r>
        <w:t>// neighbors maps each device's name to its neighbor slice.</w:t>
      </w:r>
    </w:p>
    <w:p w14:paraId="59CECC14" w14:textId="77777777" w:rsidR="00314325" w:rsidRDefault="006F5704">
      <w:pPr>
        <w:pStyle w:val="SourceCode"/>
      </w:pPr>
      <w:r>
        <w:t>type Network struct {</w:t>
      </w:r>
    </w:p>
    <w:p w14:paraId="6D780849" w14:textId="77777777" w:rsidR="00314325" w:rsidRDefault="006F5704">
      <w:pPr>
        <w:pStyle w:val="SourceCode"/>
      </w:pPr>
      <w:r>
        <w:t xml:space="preserve">    devices   []string</w:t>
      </w:r>
    </w:p>
    <w:p w14:paraId="30E2BD60" w14:textId="77777777" w:rsidR="00314325" w:rsidRDefault="006F5704">
      <w:pPr>
        <w:pStyle w:val="SourceCode"/>
      </w:pPr>
      <w:r>
        <w:t xml:space="preserve">    neighbors map[string][]string</w:t>
      </w:r>
    </w:p>
    <w:p w14:paraId="0587D23D" w14:textId="77777777" w:rsidR="00314325" w:rsidRDefault="006F5704">
      <w:pPr>
        <w:pStyle w:val="SourceCode"/>
      </w:pPr>
      <w:r>
        <w:t>}</w:t>
      </w:r>
    </w:p>
    <w:p w14:paraId="469910C7" w14:textId="77777777" w:rsidR="00314325" w:rsidRDefault="00314325">
      <w:pPr>
        <w:pStyle w:val="SourceCode"/>
      </w:pPr>
    </w:p>
    <w:p w14:paraId="792578FB" w14:textId="77777777" w:rsidR="00314325" w:rsidRDefault="006F5704">
      <w:pPr>
        <w:pStyle w:val="SourceCode"/>
      </w:pPr>
      <w:r>
        <w:t>func addDevice(network *Network, deviceName string) {</w:t>
      </w:r>
    </w:p>
    <w:p w14:paraId="2D9F3B75" w14:textId="77777777" w:rsidR="00314325" w:rsidRDefault="006F5704">
      <w:pPr>
        <w:pStyle w:val="SourceCode"/>
      </w:pPr>
      <w:r>
        <w:t xml:space="preserve">    network.devices = append(network.devices, deviceName)</w:t>
      </w:r>
    </w:p>
    <w:p w14:paraId="50B8BE29" w14:textId="77777777" w:rsidR="00314325" w:rsidRDefault="006F5704">
      <w:pPr>
        <w:pStyle w:val="SourceCode"/>
      </w:pPr>
      <w:r>
        <w:t xml:space="preserve">    network.neighbors[deviceName] = []string{}</w:t>
      </w:r>
    </w:p>
    <w:p w14:paraId="5A640FBF" w14:textId="77777777" w:rsidR="00314325" w:rsidRDefault="006F5704">
      <w:pPr>
        <w:pStyle w:val="SourceCode"/>
      </w:pPr>
      <w:r>
        <w:t>}</w:t>
      </w:r>
    </w:p>
    <w:p w14:paraId="4BBCFEF5" w14:textId="77777777" w:rsidR="00314325" w:rsidRDefault="00314325">
      <w:pPr>
        <w:pStyle w:val="SourceCode"/>
      </w:pPr>
    </w:p>
    <w:p w14:paraId="2C8DDE6A" w14:textId="77777777" w:rsidR="00314325" w:rsidRDefault="006F5704">
      <w:pPr>
        <w:pStyle w:val="SourceCode"/>
      </w:pPr>
      <w:r>
        <w:t>// Adds a link in both directions, or refuses it with one line saying</w:t>
      </w:r>
    </w:p>
    <w:p w14:paraId="599A4114" w14:textId="77777777" w:rsidR="00314325" w:rsidRDefault="006F5704">
      <w:pPr>
        <w:pStyle w:val="SourceCode"/>
      </w:pPr>
      <w:r>
        <w:t>// why. Each check comes before the change: a name that is not a device,</w:t>
      </w:r>
    </w:p>
    <w:p w14:paraId="0DBF7B6E" w14:textId="77777777" w:rsidR="00314325" w:rsidRDefault="006F5704">
      <w:pPr>
        <w:pStyle w:val="SourceCode"/>
      </w:pPr>
      <w:r>
        <w:t>// a device linked to itself, and a link that already exists. The</w:t>
      </w:r>
    </w:p>
    <w:p w14:paraId="05EED24D" w14:textId="77777777" w:rsidR="00314325" w:rsidRDefault="006F5704">
      <w:pPr>
        <w:pStyle w:val="SourceCode"/>
      </w:pPr>
      <w:r>
        <w:t>// two-variable map read gives found false for a missing name.</w:t>
      </w:r>
    </w:p>
    <w:p w14:paraId="36069550" w14:textId="77777777" w:rsidR="00314325" w:rsidRDefault="006F5704">
      <w:pPr>
        <w:pStyle w:val="SourceCode"/>
      </w:pPr>
      <w:r>
        <w:t>// slices.Contains searches the slice item by item. Remember, a search by</w:t>
      </w:r>
    </w:p>
    <w:p w14:paraId="359AE086" w14:textId="77777777" w:rsidR="00314325" w:rsidRDefault="006F5704">
      <w:pPr>
        <w:pStyle w:val="SourceCode"/>
      </w:pPr>
      <w:r>
        <w:t>// value checks each item. Because every link is stored at both ends, the</w:t>
      </w:r>
    </w:p>
    <w:p w14:paraId="11A452F1" w14:textId="77777777" w:rsidR="00314325" w:rsidRDefault="006F5704">
      <w:pPr>
        <w:pStyle w:val="SourceCode"/>
      </w:pPr>
      <w:r>
        <w:t>// first device's list is enough.</w:t>
      </w:r>
    </w:p>
    <w:p w14:paraId="680EAE5B" w14:textId="77777777" w:rsidR="00314325" w:rsidRDefault="006F5704">
      <w:pPr>
        <w:pStyle w:val="SourceCode"/>
      </w:pPr>
      <w:r>
        <w:t>func addLink(network *Network, first string, second string) {</w:t>
      </w:r>
    </w:p>
    <w:p w14:paraId="1643CBDA" w14:textId="77777777" w:rsidR="00314325" w:rsidRDefault="006F5704">
      <w:pPr>
        <w:pStyle w:val="SourceCode"/>
      </w:pPr>
      <w:r>
        <w:t xml:space="preserve">    firstList, found := network.neighbors[first]</w:t>
      </w:r>
    </w:p>
    <w:p w14:paraId="41F02829" w14:textId="77777777" w:rsidR="00314325" w:rsidRDefault="006F5704">
      <w:pPr>
        <w:pStyle w:val="SourceCode"/>
      </w:pPr>
      <w:r>
        <w:t xml:space="preserve">    if !found {</w:t>
      </w:r>
    </w:p>
    <w:p w14:paraId="35418F0D" w14:textId="77777777" w:rsidR="00314325" w:rsidRDefault="006F5704">
      <w:pPr>
        <w:pStyle w:val="SourceCode"/>
      </w:pPr>
      <w:r>
        <w:t xml:space="preserve">        fmt.Printf("Link %s to %s: unknown device %s\n", first, second,</w:t>
      </w:r>
    </w:p>
    <w:p w14:paraId="2F19BD9D" w14:textId="77777777" w:rsidR="00314325" w:rsidRDefault="006F5704">
      <w:pPr>
        <w:pStyle w:val="SourceCode"/>
      </w:pPr>
      <w:r>
        <w:t xml:space="preserve">            first)</w:t>
      </w:r>
    </w:p>
    <w:p w14:paraId="098C0C5A" w14:textId="77777777" w:rsidR="00314325" w:rsidRDefault="006F5704">
      <w:pPr>
        <w:pStyle w:val="SourceCode"/>
      </w:pPr>
      <w:r>
        <w:t xml:space="preserve">        return</w:t>
      </w:r>
    </w:p>
    <w:p w14:paraId="5CC283C7" w14:textId="77777777" w:rsidR="00314325" w:rsidRDefault="006F5704">
      <w:pPr>
        <w:pStyle w:val="SourceCode"/>
      </w:pPr>
      <w:r>
        <w:t xml:space="preserve">    }</w:t>
      </w:r>
    </w:p>
    <w:p w14:paraId="2D465424" w14:textId="77777777" w:rsidR="00314325" w:rsidRDefault="006F5704">
      <w:pPr>
        <w:pStyle w:val="SourceCode"/>
      </w:pPr>
      <w:r>
        <w:t xml:space="preserve">    _, found = network.neighbors[second]</w:t>
      </w:r>
    </w:p>
    <w:p w14:paraId="7E16C3AA" w14:textId="77777777" w:rsidR="00314325" w:rsidRDefault="006F5704">
      <w:pPr>
        <w:pStyle w:val="SourceCode"/>
      </w:pPr>
      <w:r>
        <w:t xml:space="preserve">    if !found {</w:t>
      </w:r>
    </w:p>
    <w:p w14:paraId="4A5D41C0" w14:textId="77777777" w:rsidR="00314325" w:rsidRDefault="006F5704">
      <w:pPr>
        <w:pStyle w:val="SourceCode"/>
      </w:pPr>
      <w:r>
        <w:t xml:space="preserve">        fmt.Printf("Link %s to %s: unknown device %s\n", first, second,</w:t>
      </w:r>
    </w:p>
    <w:p w14:paraId="76B0394A" w14:textId="77777777" w:rsidR="00314325" w:rsidRDefault="006F5704">
      <w:pPr>
        <w:pStyle w:val="SourceCode"/>
      </w:pPr>
      <w:r>
        <w:t xml:space="preserve">            second)</w:t>
      </w:r>
    </w:p>
    <w:p w14:paraId="6192C437" w14:textId="77777777" w:rsidR="00314325" w:rsidRDefault="006F5704">
      <w:pPr>
        <w:pStyle w:val="SourceCode"/>
      </w:pPr>
      <w:r>
        <w:t xml:space="preserve">        return</w:t>
      </w:r>
    </w:p>
    <w:p w14:paraId="567E6764" w14:textId="77777777" w:rsidR="00314325" w:rsidRDefault="006F5704">
      <w:pPr>
        <w:pStyle w:val="SourceCode"/>
      </w:pPr>
      <w:r>
        <w:t xml:space="preserve">    }</w:t>
      </w:r>
    </w:p>
    <w:p w14:paraId="4A51595E" w14:textId="77777777" w:rsidR="00314325" w:rsidRDefault="006F5704">
      <w:pPr>
        <w:pStyle w:val="SourceCode"/>
      </w:pPr>
      <w:r>
        <w:t xml:space="preserve">    if first == second {</w:t>
      </w:r>
    </w:p>
    <w:p w14:paraId="2DDE5686" w14:textId="77777777" w:rsidR="00314325" w:rsidRDefault="006F5704">
      <w:pPr>
        <w:pStyle w:val="SourceCode"/>
      </w:pPr>
      <w:r>
        <w:t xml:space="preserve">        fmt.Printf("Link %s to %s: a device cannot link to itself\n",</w:t>
      </w:r>
    </w:p>
    <w:p w14:paraId="45AA1152" w14:textId="77777777" w:rsidR="00314325" w:rsidRDefault="006F5704">
      <w:pPr>
        <w:pStyle w:val="SourceCode"/>
      </w:pPr>
      <w:r>
        <w:t xml:space="preserve">            first, second)</w:t>
      </w:r>
    </w:p>
    <w:p w14:paraId="28674AEF" w14:textId="77777777" w:rsidR="00314325" w:rsidRDefault="006F5704">
      <w:pPr>
        <w:pStyle w:val="SourceCode"/>
      </w:pPr>
      <w:r>
        <w:t xml:space="preserve">        return</w:t>
      </w:r>
    </w:p>
    <w:p w14:paraId="1DB28BFE" w14:textId="77777777" w:rsidR="00314325" w:rsidRDefault="006F5704">
      <w:pPr>
        <w:pStyle w:val="SourceCode"/>
      </w:pPr>
      <w:r>
        <w:t xml:space="preserve">    }</w:t>
      </w:r>
    </w:p>
    <w:p w14:paraId="65B14897" w14:textId="77777777" w:rsidR="00314325" w:rsidRDefault="006F5704">
      <w:pPr>
        <w:pStyle w:val="SourceCode"/>
      </w:pPr>
      <w:r>
        <w:t xml:space="preserve">    if slices.Contains(firstList, second) {</w:t>
      </w:r>
    </w:p>
    <w:p w14:paraId="5D3AC755" w14:textId="77777777" w:rsidR="00314325" w:rsidRDefault="006F5704">
      <w:pPr>
        <w:pStyle w:val="SourceCode"/>
      </w:pPr>
      <w:r>
        <w:t xml:space="preserve">        fmt.Printf("Link %s to %s: already linked\n", first, second)</w:t>
      </w:r>
    </w:p>
    <w:p w14:paraId="32FDF919" w14:textId="77777777" w:rsidR="00314325" w:rsidRDefault="006F5704">
      <w:pPr>
        <w:pStyle w:val="SourceCode"/>
      </w:pPr>
      <w:r>
        <w:t xml:space="preserve">        return</w:t>
      </w:r>
    </w:p>
    <w:p w14:paraId="5449F92A" w14:textId="77777777" w:rsidR="00314325" w:rsidRDefault="006F5704">
      <w:pPr>
        <w:pStyle w:val="SourceCode"/>
      </w:pPr>
      <w:r>
        <w:t xml:space="preserve">    }</w:t>
      </w:r>
    </w:p>
    <w:p w14:paraId="34E8AC3B" w14:textId="77777777" w:rsidR="00314325" w:rsidRDefault="006F5704">
      <w:pPr>
        <w:pStyle w:val="SourceCode"/>
      </w:pPr>
      <w:r>
        <w:t xml:space="preserve">    network.neighbors[first] = append(network.neighbors[first], second)</w:t>
      </w:r>
    </w:p>
    <w:p w14:paraId="5D242375" w14:textId="77777777" w:rsidR="00314325" w:rsidRDefault="006F5704">
      <w:pPr>
        <w:pStyle w:val="SourceCode"/>
      </w:pPr>
      <w:r>
        <w:t xml:space="preserve">    network.neighbors[second] = append(network.neighbors[second], first)</w:t>
      </w:r>
    </w:p>
    <w:p w14:paraId="4E71190B" w14:textId="77777777" w:rsidR="00314325" w:rsidRDefault="006F5704">
      <w:pPr>
        <w:pStyle w:val="SourceCode"/>
      </w:pPr>
      <w:r>
        <w:t>}</w:t>
      </w:r>
    </w:p>
    <w:p w14:paraId="63DA9728" w14:textId="77777777" w:rsidR="00314325" w:rsidRDefault="00314325">
      <w:pPr>
        <w:pStyle w:val="SourceCode"/>
      </w:pPr>
    </w:p>
    <w:p w14:paraId="53E5C367" w14:textId="77777777" w:rsidR="00314325" w:rsidRDefault="006F5704">
      <w:pPr>
        <w:pStyle w:val="SourceCode"/>
      </w:pPr>
      <w:r>
        <w:t>// Each link sits in two lists, so the total of the lengths is twice the</w:t>
      </w:r>
    </w:p>
    <w:p w14:paraId="30863982" w14:textId="77777777" w:rsidR="00314325" w:rsidRDefault="006F5704">
      <w:pPr>
        <w:pStyle w:val="SourceCode"/>
      </w:pPr>
      <w:r>
        <w:t>// number of links.</w:t>
      </w:r>
    </w:p>
    <w:p w14:paraId="28590A11" w14:textId="77777777" w:rsidR="00314325" w:rsidRDefault="006F5704">
      <w:pPr>
        <w:pStyle w:val="SourceCode"/>
      </w:pPr>
      <w:r>
        <w:t>func countLinks(network *Network) int {</w:t>
      </w:r>
    </w:p>
    <w:p w14:paraId="7AE3FFD8" w14:textId="77777777" w:rsidR="00314325" w:rsidRDefault="006F5704">
      <w:pPr>
        <w:pStyle w:val="SourceCode"/>
      </w:pPr>
      <w:r>
        <w:t xml:space="preserve">    total := 0</w:t>
      </w:r>
    </w:p>
    <w:p w14:paraId="17DB0139" w14:textId="77777777" w:rsidR="00314325" w:rsidRDefault="006F5704">
      <w:pPr>
        <w:pStyle w:val="SourceCode"/>
      </w:pPr>
      <w:r>
        <w:t xml:space="preserve">    for _, device := range network.devices {</w:t>
      </w:r>
    </w:p>
    <w:p w14:paraId="47CAB602" w14:textId="77777777" w:rsidR="00314325" w:rsidRDefault="006F5704">
      <w:pPr>
        <w:pStyle w:val="SourceCode"/>
      </w:pPr>
      <w:r>
        <w:t xml:space="preserve">        total += len(network.neighbors[device])</w:t>
      </w:r>
    </w:p>
    <w:p w14:paraId="46B53D73" w14:textId="77777777" w:rsidR="00314325" w:rsidRDefault="006F5704">
      <w:pPr>
        <w:pStyle w:val="SourceCode"/>
      </w:pPr>
      <w:r>
        <w:t xml:space="preserve">    }</w:t>
      </w:r>
    </w:p>
    <w:p w14:paraId="32032CA2" w14:textId="77777777" w:rsidR="00314325" w:rsidRDefault="006F5704">
      <w:pPr>
        <w:pStyle w:val="SourceCode"/>
      </w:pPr>
      <w:r>
        <w:t xml:space="preserve">    return total / 2</w:t>
      </w:r>
    </w:p>
    <w:p w14:paraId="3ED4241C" w14:textId="77777777" w:rsidR="00314325" w:rsidRDefault="006F5704">
      <w:pPr>
        <w:pStyle w:val="SourceCode"/>
      </w:pPr>
      <w:r>
        <w:t>}</w:t>
      </w:r>
    </w:p>
    <w:p w14:paraId="6B7A172B" w14:textId="77777777" w:rsidR="00314325" w:rsidRDefault="00314325">
      <w:pPr>
        <w:pStyle w:val="SourceCode"/>
      </w:pPr>
    </w:p>
    <w:p w14:paraId="45D7B406" w14:textId="77777777" w:rsidR="00314325" w:rsidRDefault="006F5704">
      <w:pPr>
        <w:pStyle w:val="SourceCode"/>
      </w:pPr>
      <w:r>
        <w:t>func printNeighbors(network *Network) {</w:t>
      </w:r>
    </w:p>
    <w:p w14:paraId="7F221721" w14:textId="77777777" w:rsidR="00314325" w:rsidRDefault="006F5704">
      <w:pPr>
        <w:pStyle w:val="SourceCode"/>
      </w:pPr>
      <w:r>
        <w:t xml:space="preserve">    for _, device := range network.devices {</w:t>
      </w:r>
    </w:p>
    <w:p w14:paraId="59DE3BBB" w14:textId="77777777" w:rsidR="00314325" w:rsidRDefault="006F5704">
      <w:pPr>
        <w:pStyle w:val="SourceCode"/>
      </w:pPr>
      <w:r>
        <w:t xml:space="preserve">        line := device</w:t>
      </w:r>
    </w:p>
    <w:p w14:paraId="3DA660C2" w14:textId="77777777" w:rsidR="00314325" w:rsidRDefault="006F5704">
      <w:pPr>
        <w:pStyle w:val="SourceCode"/>
      </w:pPr>
      <w:r>
        <w:t xml:space="preserve">        separator := ": "</w:t>
      </w:r>
    </w:p>
    <w:p w14:paraId="32DAB490" w14:textId="77777777" w:rsidR="00314325" w:rsidRDefault="006F5704">
      <w:pPr>
        <w:pStyle w:val="SourceCode"/>
      </w:pPr>
      <w:r>
        <w:t xml:space="preserve">        for _, neighbor := range network.neighbors[device] {</w:t>
      </w:r>
    </w:p>
    <w:p w14:paraId="0B4DDA19" w14:textId="77777777" w:rsidR="00314325" w:rsidRDefault="006F5704">
      <w:pPr>
        <w:pStyle w:val="SourceCode"/>
      </w:pPr>
      <w:r>
        <w:t xml:space="preserve">            line += separator + neighbor</w:t>
      </w:r>
    </w:p>
    <w:p w14:paraId="44B4A622" w14:textId="77777777" w:rsidR="00314325" w:rsidRDefault="006F5704">
      <w:pPr>
        <w:pStyle w:val="SourceCode"/>
      </w:pPr>
      <w:r>
        <w:t xml:space="preserve">            separator = ", "</w:t>
      </w:r>
    </w:p>
    <w:p w14:paraId="615630E7" w14:textId="77777777" w:rsidR="00314325" w:rsidRDefault="006F5704">
      <w:pPr>
        <w:pStyle w:val="SourceCode"/>
      </w:pPr>
      <w:r>
        <w:t xml:space="preserve">        }</w:t>
      </w:r>
    </w:p>
    <w:p w14:paraId="429F03DB" w14:textId="77777777" w:rsidR="00314325" w:rsidRDefault="006F5704">
      <w:pPr>
        <w:pStyle w:val="SourceCode"/>
      </w:pPr>
      <w:r>
        <w:t xml:space="preserve">        fmt.Println(line)</w:t>
      </w:r>
    </w:p>
    <w:p w14:paraId="6963BEA6" w14:textId="77777777" w:rsidR="00314325" w:rsidRDefault="006F5704">
      <w:pPr>
        <w:pStyle w:val="SourceCode"/>
      </w:pPr>
      <w:r>
        <w:t xml:space="preserve">    }</w:t>
      </w:r>
    </w:p>
    <w:p w14:paraId="3295DB32" w14:textId="77777777" w:rsidR="00314325" w:rsidRDefault="006F5704">
      <w:pPr>
        <w:pStyle w:val="SourceCode"/>
      </w:pPr>
      <w:r>
        <w:t>}</w:t>
      </w:r>
    </w:p>
    <w:p w14:paraId="3A06CE6D" w14:textId="77777777" w:rsidR="00314325" w:rsidRDefault="00314325">
      <w:pPr>
        <w:pStyle w:val="SourceCode"/>
      </w:pPr>
    </w:p>
    <w:p w14:paraId="322A0D75" w14:textId="77777777" w:rsidR="00314325" w:rsidRDefault="006F5704">
      <w:pPr>
        <w:pStyle w:val="SourceCode"/>
      </w:pPr>
      <w:r>
        <w:t>// Prints the device with the most links. A device's number of links is</w:t>
      </w:r>
    </w:p>
    <w:p w14:paraId="1252FD86" w14:textId="77777777" w:rsidR="00314325" w:rsidRDefault="006F5704">
      <w:pPr>
        <w:pStyle w:val="SourceCode"/>
      </w:pPr>
      <w:r>
        <w:t>// its degree, the length of its neighbor list. Only a bigger degree</w:t>
      </w:r>
    </w:p>
    <w:p w14:paraId="14D4C41E" w14:textId="77777777" w:rsidR="00314325" w:rsidRDefault="006F5704">
      <w:pPr>
        <w:pStyle w:val="SourceCode"/>
      </w:pPr>
      <w:r>
        <w:t>// replaces the best so far, so on a tie the device added first stays.</w:t>
      </w:r>
    </w:p>
    <w:p w14:paraId="41745C7C" w14:textId="77777777" w:rsidR="00314325" w:rsidRDefault="006F5704">
      <w:pPr>
        <w:pStyle w:val="SourceCode"/>
      </w:pPr>
      <w:r>
        <w:t>// An empty network has no device to name, so that is checked first.</w:t>
      </w:r>
    </w:p>
    <w:p w14:paraId="280CD39F" w14:textId="77777777" w:rsidR="00314325" w:rsidRDefault="006F5704">
      <w:pPr>
        <w:pStyle w:val="SourceCode"/>
      </w:pPr>
      <w:r>
        <w:t>func printMostLinks(network *Network) {</w:t>
      </w:r>
    </w:p>
    <w:p w14:paraId="0F1F34AF" w14:textId="77777777" w:rsidR="00314325" w:rsidRDefault="006F5704">
      <w:pPr>
        <w:pStyle w:val="SourceCode"/>
      </w:pPr>
      <w:r>
        <w:t xml:space="preserve">    if len(network.devices) == 0 {</w:t>
      </w:r>
    </w:p>
    <w:p w14:paraId="3B34E0B6" w14:textId="77777777" w:rsidR="00314325" w:rsidRDefault="006F5704">
      <w:pPr>
        <w:pStyle w:val="SourceCode"/>
      </w:pPr>
      <w:r>
        <w:t xml:space="preserve">        fmt.Println("Most links: no devices")</w:t>
      </w:r>
    </w:p>
    <w:p w14:paraId="769D765D" w14:textId="77777777" w:rsidR="00314325" w:rsidRDefault="006F5704">
      <w:pPr>
        <w:pStyle w:val="SourceCode"/>
      </w:pPr>
      <w:r>
        <w:t xml:space="preserve">        return</w:t>
      </w:r>
    </w:p>
    <w:p w14:paraId="11D2BC3C" w14:textId="77777777" w:rsidR="00314325" w:rsidRDefault="006F5704">
      <w:pPr>
        <w:pStyle w:val="SourceCode"/>
      </w:pPr>
      <w:r>
        <w:t xml:space="preserve">    }</w:t>
      </w:r>
    </w:p>
    <w:p w14:paraId="5C8BF361" w14:textId="77777777" w:rsidR="00314325" w:rsidRDefault="006F5704">
      <w:pPr>
        <w:pStyle w:val="SourceCode"/>
      </w:pPr>
      <w:r>
        <w:t xml:space="preserve">    best := network.devices[0]</w:t>
      </w:r>
    </w:p>
    <w:p w14:paraId="0004C92D" w14:textId="77777777" w:rsidR="00314325" w:rsidRDefault="006F5704">
      <w:pPr>
        <w:pStyle w:val="SourceCode"/>
      </w:pPr>
      <w:r>
        <w:t xml:space="preserve">    for _, device := range network.devices {</w:t>
      </w:r>
    </w:p>
    <w:p w14:paraId="52A67D44" w14:textId="77777777" w:rsidR="00314325" w:rsidRDefault="006F5704">
      <w:pPr>
        <w:pStyle w:val="SourceCode"/>
      </w:pPr>
      <w:r>
        <w:t xml:space="preserve">        if len(network.neighbors[device]) &gt; len(network.neighbors[best]) {</w:t>
      </w:r>
    </w:p>
    <w:p w14:paraId="58208334" w14:textId="77777777" w:rsidR="00314325" w:rsidRDefault="006F5704">
      <w:pPr>
        <w:pStyle w:val="SourceCode"/>
      </w:pPr>
      <w:r>
        <w:t xml:space="preserve">            best = device</w:t>
      </w:r>
    </w:p>
    <w:p w14:paraId="72563FFF" w14:textId="77777777" w:rsidR="00314325" w:rsidRDefault="006F5704">
      <w:pPr>
        <w:pStyle w:val="SourceCode"/>
      </w:pPr>
      <w:r>
        <w:t xml:space="preserve">        }</w:t>
      </w:r>
    </w:p>
    <w:p w14:paraId="71E21F3B" w14:textId="77777777" w:rsidR="00314325" w:rsidRDefault="006F5704">
      <w:pPr>
        <w:pStyle w:val="SourceCode"/>
      </w:pPr>
      <w:r>
        <w:t xml:space="preserve">    }</w:t>
      </w:r>
    </w:p>
    <w:p w14:paraId="0AD5158B" w14:textId="77777777" w:rsidR="00314325" w:rsidRDefault="006F5704">
      <w:pPr>
        <w:pStyle w:val="SourceCode"/>
      </w:pPr>
      <w:r>
        <w:t xml:space="preserve">    fmt.Printf("Most links: %s (%d)\n", best, len(network.neighbors[best]))</w:t>
      </w:r>
    </w:p>
    <w:p w14:paraId="2BA839C2" w14:textId="77777777" w:rsidR="00314325" w:rsidRDefault="006F5704">
      <w:pPr>
        <w:pStyle w:val="SourceCode"/>
      </w:pPr>
      <w:r>
        <w:t>}</w:t>
      </w:r>
    </w:p>
    <w:p w14:paraId="6FBC8D28" w14:textId="77777777" w:rsidR="00314325" w:rsidRDefault="00314325">
      <w:pPr>
        <w:pStyle w:val="SourceCode"/>
      </w:pPr>
    </w:p>
    <w:p w14:paraId="2F8034E3" w14:textId="77777777" w:rsidR="00314325" w:rsidRDefault="006F5704">
      <w:pPr>
        <w:pStyle w:val="SourceCode"/>
      </w:pPr>
      <w:r>
        <w:t>func main() {</w:t>
      </w:r>
    </w:p>
    <w:p w14:paraId="6479BDF5" w14:textId="77777777" w:rsidR="00314325" w:rsidRDefault="006F5704">
      <w:pPr>
        <w:pStyle w:val="SourceCode"/>
      </w:pPr>
      <w:r>
        <w:t xml:space="preserve">    network := Network{devices: []string{}, neighbors: map[string][]string{}}</w:t>
      </w:r>
    </w:p>
    <w:p w14:paraId="2D794383" w14:textId="77777777" w:rsidR="00314325" w:rsidRDefault="00314325">
      <w:pPr>
        <w:pStyle w:val="SourceCode"/>
      </w:pPr>
    </w:p>
    <w:p w14:paraId="201FB476" w14:textId="77777777" w:rsidR="00314325" w:rsidRDefault="006F5704">
      <w:pPr>
        <w:pStyle w:val="SourceCode"/>
      </w:pPr>
      <w:r>
        <w:t xml:space="preserve">    addDevice(&amp;network, "firewall-01")</w:t>
      </w:r>
    </w:p>
    <w:p w14:paraId="7B5ACB5C" w14:textId="77777777" w:rsidR="00314325" w:rsidRDefault="006F5704">
      <w:pPr>
        <w:pStyle w:val="SourceCode"/>
      </w:pPr>
      <w:r>
        <w:t xml:space="preserve">    addDevice(&amp;network, "router-01")</w:t>
      </w:r>
    </w:p>
    <w:p w14:paraId="653886F9" w14:textId="77777777" w:rsidR="00314325" w:rsidRDefault="006F5704">
      <w:pPr>
        <w:pStyle w:val="SourceCode"/>
      </w:pPr>
      <w:r>
        <w:t xml:space="preserve">    addDevice(&amp;network, "switch-01")</w:t>
      </w:r>
    </w:p>
    <w:p w14:paraId="449EF6B8" w14:textId="77777777" w:rsidR="00314325" w:rsidRDefault="006F5704">
      <w:pPr>
        <w:pStyle w:val="SourceCode"/>
      </w:pPr>
      <w:r>
        <w:t xml:space="preserve">    addDevice(&amp;network, "switch-02")</w:t>
      </w:r>
    </w:p>
    <w:p w14:paraId="216BB8C7" w14:textId="77777777" w:rsidR="00314325" w:rsidRDefault="006F5704">
      <w:pPr>
        <w:pStyle w:val="SourceCode"/>
      </w:pPr>
      <w:r>
        <w:t xml:space="preserve">    addDevice(&amp;network, "web-01")</w:t>
      </w:r>
    </w:p>
    <w:p w14:paraId="3C9C6C28" w14:textId="77777777" w:rsidR="00314325" w:rsidRDefault="006F5704">
      <w:pPr>
        <w:pStyle w:val="SourceCode"/>
      </w:pPr>
      <w:r>
        <w:t xml:space="preserve">    addDevice(&amp;network, "web-02")</w:t>
      </w:r>
    </w:p>
    <w:p w14:paraId="57EE0768" w14:textId="77777777" w:rsidR="00314325" w:rsidRDefault="006F5704">
      <w:pPr>
        <w:pStyle w:val="SourceCode"/>
      </w:pPr>
      <w:r>
        <w:t xml:space="preserve">    addDevice(&amp;network, "db-01")</w:t>
      </w:r>
    </w:p>
    <w:p w14:paraId="619F088E" w14:textId="77777777" w:rsidR="00314325" w:rsidRDefault="00314325">
      <w:pPr>
        <w:pStyle w:val="SourceCode"/>
      </w:pPr>
    </w:p>
    <w:p w14:paraId="2D181F61" w14:textId="77777777" w:rsidR="00314325" w:rsidRDefault="006F5704">
      <w:pPr>
        <w:pStyle w:val="SourceCode"/>
      </w:pPr>
      <w:r>
        <w:t xml:space="preserve">    addLink(&amp;network, "firewall-01", "router-01")</w:t>
      </w:r>
    </w:p>
    <w:p w14:paraId="1178A661" w14:textId="77777777" w:rsidR="00314325" w:rsidRDefault="006F5704">
      <w:pPr>
        <w:pStyle w:val="SourceCode"/>
      </w:pPr>
      <w:r>
        <w:t xml:space="preserve">    addLink(&amp;network, "router-01", "switch-01")</w:t>
      </w:r>
    </w:p>
    <w:p w14:paraId="5C939E6B" w14:textId="77777777" w:rsidR="00314325" w:rsidRDefault="006F5704">
      <w:pPr>
        <w:pStyle w:val="SourceCode"/>
      </w:pPr>
      <w:r>
        <w:t xml:space="preserve">    addLink(&amp;network, "router-01", "switch-02")</w:t>
      </w:r>
    </w:p>
    <w:p w14:paraId="26315E24" w14:textId="77777777" w:rsidR="00314325" w:rsidRDefault="006F5704">
      <w:pPr>
        <w:pStyle w:val="SourceCode"/>
      </w:pPr>
      <w:r>
        <w:t xml:space="preserve">    addLink(&amp;network, "switch-01", "switch-02")</w:t>
      </w:r>
    </w:p>
    <w:p w14:paraId="4EF55ACD" w14:textId="77777777" w:rsidR="00314325" w:rsidRDefault="006F5704">
      <w:pPr>
        <w:pStyle w:val="SourceCode"/>
      </w:pPr>
      <w:r>
        <w:t xml:space="preserve">    addLink(&amp;network, "switch-01", "web-01")</w:t>
      </w:r>
    </w:p>
    <w:p w14:paraId="35A94E81" w14:textId="77777777" w:rsidR="00314325" w:rsidRDefault="006F5704">
      <w:pPr>
        <w:pStyle w:val="SourceCode"/>
      </w:pPr>
      <w:r>
        <w:t xml:space="preserve">    addLink(&amp;network, "switch-01", "web-02")</w:t>
      </w:r>
    </w:p>
    <w:p w14:paraId="3B357126" w14:textId="77777777" w:rsidR="00314325" w:rsidRDefault="006F5704">
      <w:pPr>
        <w:pStyle w:val="SourceCode"/>
      </w:pPr>
      <w:r>
        <w:t xml:space="preserve">    addLink(&amp;network, "switch-02", "db-01")</w:t>
      </w:r>
    </w:p>
    <w:p w14:paraId="0C4280D2" w14:textId="77777777" w:rsidR="00314325" w:rsidRDefault="00314325">
      <w:pPr>
        <w:pStyle w:val="SourceCode"/>
      </w:pPr>
    </w:p>
    <w:p w14:paraId="6E54ACBD" w14:textId="77777777" w:rsidR="00314325" w:rsidRDefault="006F5704">
      <w:pPr>
        <w:pStyle w:val="SourceCode"/>
      </w:pPr>
      <w:r>
        <w:t xml:space="preserve">    // Three links addLink must refuse: mail-01 is not a device, a device</w:t>
      </w:r>
    </w:p>
    <w:p w14:paraId="4173AE32" w14:textId="77777777" w:rsidR="00314325" w:rsidRDefault="006F5704">
      <w:pPr>
        <w:pStyle w:val="SourceCode"/>
      </w:pPr>
      <w:r>
        <w:t xml:space="preserve">    // cannot link to itself, and router-01 and switch-01 are already</w:t>
      </w:r>
    </w:p>
    <w:p w14:paraId="0DEE7E6C" w14:textId="77777777" w:rsidR="00314325" w:rsidRDefault="006F5704">
      <w:pPr>
        <w:pStyle w:val="SourceCode"/>
      </w:pPr>
      <w:r>
        <w:t xml:space="preserve">    // linked.</w:t>
      </w:r>
    </w:p>
    <w:p w14:paraId="1174A8F0" w14:textId="77777777" w:rsidR="00314325" w:rsidRDefault="006F5704">
      <w:pPr>
        <w:pStyle w:val="SourceCode"/>
      </w:pPr>
      <w:r>
        <w:t xml:space="preserve">    addLink(&amp;network, "web-01", "mail-01")</w:t>
      </w:r>
    </w:p>
    <w:p w14:paraId="4381BF67" w14:textId="77777777" w:rsidR="00314325" w:rsidRDefault="006F5704">
      <w:pPr>
        <w:pStyle w:val="SourceCode"/>
      </w:pPr>
      <w:r>
        <w:t xml:space="preserve">    addLink(&amp;network, "web-01", "web-01")</w:t>
      </w:r>
    </w:p>
    <w:p w14:paraId="63989F71" w14:textId="77777777" w:rsidR="00314325" w:rsidRDefault="006F5704">
      <w:pPr>
        <w:pStyle w:val="SourceCode"/>
      </w:pPr>
      <w:r>
        <w:t xml:space="preserve">    addLink(&amp;network, "router-01", "switch-01")</w:t>
      </w:r>
    </w:p>
    <w:p w14:paraId="7129A7C3" w14:textId="77777777" w:rsidR="00314325" w:rsidRDefault="00314325">
      <w:pPr>
        <w:pStyle w:val="SourceCode"/>
      </w:pPr>
    </w:p>
    <w:p w14:paraId="6615CB64" w14:textId="77777777" w:rsidR="00314325" w:rsidRDefault="006F5704">
      <w:pPr>
        <w:pStyle w:val="SourceCode"/>
      </w:pPr>
      <w:r>
        <w:t xml:space="preserve">    fmt.Println("Devices:", len(network.devices))</w:t>
      </w:r>
    </w:p>
    <w:p w14:paraId="6D28965D" w14:textId="77777777" w:rsidR="00314325" w:rsidRDefault="006F5704">
      <w:pPr>
        <w:pStyle w:val="SourceCode"/>
      </w:pPr>
      <w:r>
        <w:t xml:space="preserve">    fmt.Println("Links:", countLinks(&amp;network))</w:t>
      </w:r>
    </w:p>
    <w:p w14:paraId="491D6239" w14:textId="77777777" w:rsidR="00314325" w:rsidRDefault="006F5704">
      <w:pPr>
        <w:pStyle w:val="SourceCode"/>
        <w:keepNext/>
      </w:pPr>
      <w:r>
        <w:t xml:space="preserve">    printNeighbors(&amp;network)</w:t>
      </w:r>
    </w:p>
    <w:p w14:paraId="074E090A" w14:textId="77777777" w:rsidR="00314325" w:rsidRDefault="006F5704">
      <w:pPr>
        <w:pStyle w:val="SourceCode"/>
        <w:keepNext/>
      </w:pPr>
      <w:r>
        <w:t xml:space="preserve">    printMostLinks(&amp;network)</w:t>
      </w:r>
    </w:p>
    <w:p w14:paraId="57BD806D" w14:textId="77777777" w:rsidR="00314325" w:rsidRDefault="006F5704">
      <w:pPr>
        <w:pStyle w:val="SourceCode"/>
      </w:pPr>
      <w:r>
        <w:t>}</w:t>
      </w:r>
    </w:p>
    <w:p w14:paraId="1BF4AD7E" w14:textId="77777777" w:rsidR="00314325" w:rsidRDefault="00314325">
      <w:pPr>
        <w:keepNext/>
      </w:pPr>
    </w:p>
    <w:p w14:paraId="14B070BA" w14:textId="77777777" w:rsidR="00314325" w:rsidRDefault="006F5704">
      <w:pPr>
        <w:pStyle w:val="Heading3"/>
      </w:pPr>
      <w:r>
        <w:t>Windows PowerShell Build and Run</w:t>
      </w:r>
    </w:p>
    <w:p w14:paraId="4FE13AA7" w14:textId="77777777" w:rsidR="00314325" w:rsidRDefault="006F5704">
      <w:pPr>
        <w:pStyle w:val="CommandBlock"/>
        <w:keepNext/>
      </w:pPr>
      <w:r>
        <w:t>go -C .\go build -o graphs.exe .</w:t>
      </w:r>
    </w:p>
    <w:p w14:paraId="0E940385" w14:textId="77777777" w:rsidR="00314325" w:rsidRDefault="006F5704">
      <w:pPr>
        <w:pStyle w:val="CommandBlock"/>
      </w:pPr>
      <w:r>
        <w:t>.\go\graphs.exe</w:t>
      </w:r>
    </w:p>
    <w:p w14:paraId="5F57B98A" w14:textId="77777777" w:rsidR="00314325" w:rsidRDefault="00314325">
      <w:pPr>
        <w:keepNext/>
      </w:pPr>
    </w:p>
    <w:p w14:paraId="4375D420" w14:textId="77777777" w:rsidR="00314325" w:rsidRDefault="006F5704">
      <w:pPr>
        <w:pStyle w:val="Heading3"/>
      </w:pPr>
      <w:r>
        <w:t>Linux or macOS Build and Run</w:t>
      </w:r>
    </w:p>
    <w:p w14:paraId="1A57A62B" w14:textId="77777777" w:rsidR="00314325" w:rsidRDefault="006F5704">
      <w:pPr>
        <w:pStyle w:val="CommandBlock"/>
        <w:keepNext/>
      </w:pPr>
      <w:r>
        <w:t>go -C ./go build -o graphs .</w:t>
      </w:r>
    </w:p>
    <w:p w14:paraId="2F8E9198" w14:textId="77777777" w:rsidR="00314325" w:rsidRDefault="006F5704">
      <w:pPr>
        <w:pStyle w:val="CommandBlock"/>
      </w:pPr>
      <w:r>
        <w:t>./go/graphs</w:t>
      </w:r>
    </w:p>
    <w:p w14:paraId="0B74431F" w14:textId="77777777" w:rsidR="00314325" w:rsidRDefault="00314325">
      <w:pPr>
        <w:keepNext/>
      </w:pPr>
    </w:p>
    <w:p w14:paraId="063FBA02" w14:textId="77777777" w:rsidR="00314325" w:rsidRDefault="006F5704">
      <w:pPr>
        <w:pStyle w:val="Heading3"/>
      </w:pPr>
      <w:r>
        <w:t>Check Your Results</w:t>
      </w:r>
    </w:p>
    <w:p w14:paraId="55CF859D" w14:textId="77777777" w:rsidR="00314325" w:rsidRDefault="006F5704">
      <w:pPr>
        <w:keepNext/>
      </w:pPr>
      <w:r>
        <w:t>The program reads no input. Your screen must show exactly these thirteen lines, with the same spelling, spacing, and capitalization.</w:t>
      </w:r>
    </w:p>
    <w:p w14:paraId="1545BC4B" w14:textId="77777777" w:rsidR="00314325" w:rsidRDefault="00314325">
      <w:pPr>
        <w:keepNext/>
      </w:pPr>
    </w:p>
    <w:p w14:paraId="2F553E12" w14:textId="77777777" w:rsidR="00314325" w:rsidRDefault="006F5704">
      <w:pPr>
        <w:pStyle w:val="RequiredOutput"/>
        <w:keepNext/>
      </w:pPr>
      <w:r>
        <w:t>Link web-01 to mail-01: unknown device mail-01</w:t>
      </w:r>
    </w:p>
    <w:p w14:paraId="743B148C" w14:textId="77777777" w:rsidR="00314325" w:rsidRDefault="006F5704">
      <w:pPr>
        <w:pStyle w:val="RequiredOutput"/>
        <w:keepNext/>
      </w:pPr>
      <w:r>
        <w:t>Link web-01 to web-01: a device cannot link to itself</w:t>
      </w:r>
    </w:p>
    <w:p w14:paraId="1990412A" w14:textId="77777777" w:rsidR="00314325" w:rsidRDefault="006F5704">
      <w:pPr>
        <w:pStyle w:val="RequiredOutput"/>
        <w:keepNext/>
      </w:pPr>
      <w:r>
        <w:t>Link router-01 to switch-01: already linked</w:t>
      </w:r>
    </w:p>
    <w:p w14:paraId="4E2096F0" w14:textId="77777777" w:rsidR="00314325" w:rsidRDefault="006F5704">
      <w:pPr>
        <w:pStyle w:val="RequiredOutput"/>
        <w:keepNext/>
      </w:pPr>
      <w:r>
        <w:t>Devices: 7</w:t>
      </w:r>
    </w:p>
    <w:p w14:paraId="534B553F" w14:textId="77777777" w:rsidR="00314325" w:rsidRDefault="006F5704">
      <w:pPr>
        <w:pStyle w:val="RequiredOutput"/>
        <w:keepNext/>
      </w:pPr>
      <w:r>
        <w:t>Links: 7</w:t>
      </w:r>
    </w:p>
    <w:p w14:paraId="0C12267C" w14:textId="77777777" w:rsidR="00314325" w:rsidRDefault="006F5704">
      <w:pPr>
        <w:pStyle w:val="RequiredOutput"/>
        <w:keepNext/>
      </w:pPr>
      <w:r>
        <w:t>firewall-01: router-01</w:t>
      </w:r>
    </w:p>
    <w:p w14:paraId="2F5B194C" w14:textId="77777777" w:rsidR="00314325" w:rsidRDefault="006F5704">
      <w:pPr>
        <w:pStyle w:val="RequiredOutput"/>
        <w:keepNext/>
      </w:pPr>
      <w:r>
        <w:t>router-01: firewall-01, switch-01, switch-02</w:t>
      </w:r>
    </w:p>
    <w:p w14:paraId="54E63F91" w14:textId="77777777" w:rsidR="00314325" w:rsidRDefault="006F5704">
      <w:pPr>
        <w:pStyle w:val="RequiredOutput"/>
        <w:keepNext/>
      </w:pPr>
      <w:r>
        <w:t>switch-01: router-01, switch-02, web-01, web-02</w:t>
      </w:r>
    </w:p>
    <w:p w14:paraId="2021780B" w14:textId="77777777" w:rsidR="00314325" w:rsidRDefault="006F5704">
      <w:pPr>
        <w:pStyle w:val="RequiredOutput"/>
        <w:keepNext/>
      </w:pPr>
      <w:r>
        <w:t>switch-02: router-01, switch-01, db-01</w:t>
      </w:r>
    </w:p>
    <w:p w14:paraId="3F06F3B8" w14:textId="77777777" w:rsidR="00314325" w:rsidRDefault="006F5704">
      <w:pPr>
        <w:pStyle w:val="RequiredOutput"/>
        <w:keepNext/>
      </w:pPr>
      <w:r>
        <w:t>web-01: switch-01</w:t>
      </w:r>
    </w:p>
    <w:p w14:paraId="08C0BCC1" w14:textId="77777777" w:rsidR="00314325" w:rsidRDefault="006F5704">
      <w:pPr>
        <w:pStyle w:val="RequiredOutput"/>
        <w:keepNext/>
      </w:pPr>
      <w:r>
        <w:t>web-02: switch-01</w:t>
      </w:r>
    </w:p>
    <w:p w14:paraId="6515E298" w14:textId="77777777" w:rsidR="00314325" w:rsidRDefault="006F5704">
      <w:pPr>
        <w:pStyle w:val="RequiredOutput"/>
        <w:keepNext/>
      </w:pPr>
      <w:r>
        <w:t>db-01: switch-02</w:t>
      </w:r>
    </w:p>
    <w:p w14:paraId="13A2E10D" w14:textId="77777777" w:rsidR="00314325" w:rsidRDefault="006F5704">
      <w:pPr>
        <w:pStyle w:val="RequiredOutput"/>
      </w:pPr>
      <w:r>
        <w:t>Most links: switch-01 (4)</w:t>
      </w:r>
    </w:p>
    <w:p w14:paraId="6AA05E8D" w14:textId="77777777" w:rsidR="00314325" w:rsidRDefault="00314325">
      <w:pPr>
        <w:keepNext/>
      </w:pPr>
    </w:p>
    <w:p w14:paraId="25583538" w14:textId="77777777" w:rsidR="00314325" w:rsidRDefault="006F5704">
      <w:pPr>
        <w:pStyle w:val="ListBullet"/>
      </w:pPr>
      <w:r>
        <w:t>The three Link lines prove addLink's checks, in order: mail-01 is not a device, web-01 cannot link to itself, and router-01 and switch-01 were already linked. None of the three changed a list, so the counts and lists are the Basic version's.</w:t>
      </w:r>
    </w:p>
    <w:p w14:paraId="43FE71B2" w14:textId="77777777" w:rsidR="00314325" w:rsidRDefault="006F5704">
      <w:pPr>
        <w:pStyle w:val="ListBullet"/>
      </w:pPr>
      <w:r>
        <w:t>Devices: 7 proves every device was added once.</w:t>
      </w:r>
    </w:p>
    <w:p w14:paraId="135C9707" w14:textId="77777777" w:rsidR="00314325" w:rsidRDefault="006F5704">
      <w:pPr>
        <w:pStyle w:val="ListBullet"/>
      </w:pPr>
      <w:r>
        <w:t>Links: 7 proves each link was stored at both ends and counted once: the lists hold 14 entries in all, and 14 / 2 is 7. Links: 14 means the division by 2 is missing.</w:t>
      </w:r>
    </w:p>
    <w:p w14:paraId="621AA774" w14:textId="77777777" w:rsidR="00314325" w:rsidRDefault="006F5704">
      <w:pPr>
        <w:pStyle w:val="ListBullet"/>
      </w:pPr>
      <w:r>
        <w:t>Each neighbor line proves the link went both ways: router-01 lists switch-01, and switch-01 lists router-01. A link that shows at only one end was written in one direction.</w:t>
      </w:r>
    </w:p>
    <w:p w14:paraId="33970B05" w14:textId="77777777" w:rsidR="00314325" w:rsidRDefault="006F5704">
      <w:pPr>
        <w:pStyle w:val="ListBullet"/>
      </w:pPr>
      <w:r>
        <w:t>The devices print in the order they were added, and each list in the order its links were made, so switch-02's list is router-01, switch-01, db-01.</w:t>
      </w:r>
    </w:p>
    <w:p w14:paraId="448E9EA6" w14:textId="77777777" w:rsidR="00314325" w:rsidRDefault="006F5704">
      <w:pPr>
        <w:pStyle w:val="ListBullet"/>
      </w:pPr>
      <w:r>
        <w:t>Most links: switch-01 (4) proves printMostLinks found the largest degree: switch-01 has four neighbors, and no other device has as many.</w:t>
      </w:r>
    </w:p>
    <w:p w14:paraId="2E692C5C" w14:textId="77777777" w:rsidR="00314325" w:rsidRDefault="006F5704">
      <w:pPr>
        <w:pStyle w:val="ListBullet"/>
      </w:pPr>
      <w:r>
        <w:t>If router-01 lists switch-01 twice and Links: is 8, the already-linked check is missing. If web-01 lists itself twice, the self-link check is missing.</w:t>
      </w:r>
    </w:p>
    <w:p w14:paraId="13D78809" w14:textId="77777777" w:rsidR="00314325" w:rsidRDefault="006F5704">
      <w:pPr>
        <w:pStyle w:val="ListBullet"/>
      </w:pPr>
      <w:r>
        <w:t>If web-01's line ends with mail-01, addLink is missing its found check: Go quietly gave mail-01 a slice.</w:t>
      </w:r>
    </w:p>
    <w:p w14:paraId="4E8A871A" w14:textId="77777777" w:rsidR="00314325" w:rsidRDefault="006F5704">
      <w:pPr>
        <w:pStyle w:val="ListBullet"/>
      </w:pPr>
      <w:r>
        <w:t>If the build fails, read the first error message: it names the file and line to fix.</w:t>
      </w:r>
    </w:p>
    <w:p w14:paraId="336DD560" w14:textId="77777777" w:rsidR="00314325" w:rsidRDefault="00314325">
      <w:pPr>
        <w:keepNext/>
      </w:pPr>
    </w:p>
    <w:p w14:paraId="179F910E" w14:textId="77777777" w:rsidR="00314325" w:rsidRDefault="00314325">
      <w:pPr>
        <w:keepNext/>
      </w:pPr>
    </w:p>
    <w:p w14:paraId="5F8C7D02" w14:textId="77777777" w:rsidR="00314325" w:rsidRDefault="006F5704">
      <w:pPr>
        <w:pStyle w:val="Heading2"/>
      </w:pPr>
      <w:r>
        <w:t>What to Notice</w:t>
      </w:r>
    </w:p>
    <w:p w14:paraId="2BA49509" w14:textId="77777777" w:rsidR="00314325" w:rsidRDefault="006F5704">
      <w:pPr>
        <w:pStyle w:val="ListBullet"/>
      </w:pPr>
      <w:r>
        <w:t>network.neighbors[first] = append(network.neighbors[first], second) works even for a missing name, which is exactly why the Production-Minded version checks found first: Go never stops on a missing key.</w:t>
      </w:r>
    </w:p>
    <w:p w14:paraId="63F655E8" w14:textId="77777777" w:rsidR="00314325" w:rsidRDefault="006F5704">
      <w:pPr>
        <w:pStyle w:val="ListBullet"/>
      </w:pPr>
      <w:r>
        <w:t>slices.Contains, from the standard slices package, searches the slice item by item and returns true or false.</w:t>
      </w:r>
    </w:p>
    <w:p w14:paraId="7C4A84BD" w14:textId="77777777" w:rsidR="00314325" w:rsidRDefault="006F5704">
      <w:pPr>
        <w:pStyle w:val="ListBullet"/>
      </w:pPr>
      <w:r>
        <w:t>network.devices on a *Network follows the pointer for you; (*network).devices means the same.</w:t>
      </w:r>
    </w:p>
    <w:p w14:paraId="51D3303C" w14:textId="77777777" w:rsidR="00314325" w:rsidRDefault="00314325">
      <w:pPr>
        <w:keepNext/>
      </w:pPr>
    </w:p>
    <w:p w14:paraId="2DEE4517" w14:textId="77777777" w:rsidR="00314325" w:rsidRDefault="006F5704">
      <w:pPr>
        <w:pStyle w:val="Heading3"/>
      </w:pPr>
      <w:r>
        <w:t>Basic and Production-Minded Comparison</w:t>
      </w:r>
    </w:p>
    <w:p w14:paraId="28DD4E49" w14:textId="77777777" w:rsidR="00314325" w:rsidRDefault="006F5704">
      <w:r>
        <w:t>Both versions store the same adjacency list and print the same counts and neighbor lines for the same links. The Basic version trusts every name it is given. The Production-Minded version puts the checks inside addLink, so a misspelled name, a self-link, or a repeated link is refused with a clear line instead of quietly adding a device that never prints or leaving a wrong list behind.</w:t>
      </w:r>
    </w:p>
    <w:p w14:paraId="4D111292" w14:textId="77777777" w:rsidR="00314325" w:rsidRDefault="00314325">
      <w:pPr>
        <w:keepNext/>
      </w:pPr>
    </w:p>
    <w:p w14:paraId="230252E4" w14:textId="77777777" w:rsidR="00314325" w:rsidRDefault="00314325">
      <w:pPr>
        <w:keepNext/>
      </w:pPr>
    </w:p>
    <w:p w14:paraId="2B32C53A" w14:textId="77777777" w:rsidR="00314325" w:rsidRDefault="00314325">
      <w:pPr>
        <w:keepNext/>
      </w:pPr>
    </w:p>
    <w:p w14:paraId="55C51816" w14:textId="77777777" w:rsidR="00314325" w:rsidRDefault="006F5704">
      <w:pPr>
        <w:pStyle w:val="Heading1"/>
      </w:pPr>
      <w:r>
        <w:t>Python Implementation</w:t>
      </w:r>
    </w:p>
    <w:p w14:paraId="0539F1EA" w14:textId="77777777" w:rsidR="00314325" w:rsidRDefault="006F5704">
      <w:r>
        <w:t>Python builds the adjacency list from a dict of lists: neighbors maps a device's name to the list of its neighbors' names. A dict is a hash table, as in Lesson 10.6, so a device is found by name in about one step. A dict also keeps its keys in the order they were added, which Python promises, so the dict alone gives the devices in order and no separate list of names is needed. This is the usual way to hold a graph in Python.</w:t>
      </w:r>
    </w:p>
    <w:p w14:paraId="1B026365" w14:textId="77777777" w:rsidR="00314325" w:rsidRDefault="00314325">
      <w:pPr>
        <w:keepNext/>
      </w:pPr>
    </w:p>
    <w:p w14:paraId="45ABD4CF" w14:textId="77777777" w:rsidR="00314325" w:rsidRDefault="00314325">
      <w:pPr>
        <w:keepNext/>
      </w:pPr>
    </w:p>
    <w:p w14:paraId="6C0FEF19" w14:textId="77777777" w:rsidR="00314325" w:rsidRDefault="006F5704">
      <w:pPr>
        <w:pStyle w:val="Heading2"/>
      </w:pPr>
      <w:r>
        <w:t>Basic Implementation</w:t>
      </w:r>
    </w:p>
    <w:p w14:paraId="3A54937C" w14:textId="77777777" w:rsidR="00314325" w:rsidRDefault="006F5704">
      <w:r>
        <w:t>Start with the most direct version: add_device gives a name an empty list, add_link appends each device to the other's list, count_links adds up the list lengths, and print_neighbors prints each list in the order the devices were added. It trusts that every name it links is a device and that no link is added twice. Every step is commented, so read the comments as you type it.</w:t>
      </w:r>
    </w:p>
    <w:p w14:paraId="59AACA32" w14:textId="77777777" w:rsidR="00314325" w:rsidRDefault="00314325">
      <w:pPr>
        <w:keepNext/>
      </w:pPr>
    </w:p>
    <w:p w14:paraId="081BCB51" w14:textId="77777777" w:rsidR="00314325" w:rsidRDefault="006F5704">
      <w:pPr>
        <w:pStyle w:val="Heading3"/>
      </w:pPr>
      <w:r>
        <w:t>python/basic_graphs.py</w:t>
      </w:r>
    </w:p>
    <w:p w14:paraId="2D538C2A" w14:textId="77777777" w:rsidR="00314325" w:rsidRDefault="006F5704">
      <w:pPr>
        <w:pStyle w:val="SourceCode"/>
        <w:keepNext/>
      </w:pPr>
      <w:r>
        <w:t># A graph is a set of nodes joined by edges. Here each node is a device</w:t>
      </w:r>
    </w:p>
    <w:p w14:paraId="7934E166" w14:textId="77777777" w:rsidR="00314325" w:rsidRDefault="006F5704">
      <w:pPr>
        <w:pStyle w:val="SourceCode"/>
        <w:keepNext/>
      </w:pPr>
      <w:r>
        <w:t># and each edge is a network link between two devices. A link goes both</w:t>
      </w:r>
    </w:p>
    <w:p w14:paraId="7CB80475" w14:textId="77777777" w:rsidR="00314325" w:rsidRDefault="006F5704">
      <w:pPr>
        <w:pStyle w:val="SourceCode"/>
      </w:pPr>
      <w:r>
        <w:t># ways: if router-01 is linked to switch-01, switch-01 is linked to</w:t>
      </w:r>
    </w:p>
    <w:p w14:paraId="3A8FE6D4" w14:textId="77777777" w:rsidR="00314325" w:rsidRDefault="006F5704">
      <w:pPr>
        <w:pStyle w:val="SourceCode"/>
      </w:pPr>
      <w:r>
        <w:t># router-01, so the graph is undirected. The devices linked to a device</w:t>
      </w:r>
    </w:p>
    <w:p w14:paraId="3D972344" w14:textId="77777777" w:rsidR="00314325" w:rsidRDefault="006F5704">
      <w:pPr>
        <w:pStyle w:val="SourceCode"/>
      </w:pPr>
      <w:r>
        <w:t># are its neighbors.</w:t>
      </w:r>
    </w:p>
    <w:p w14:paraId="6A30AFC8" w14:textId="77777777" w:rsidR="00314325" w:rsidRDefault="006F5704">
      <w:pPr>
        <w:pStyle w:val="SourceCode"/>
      </w:pPr>
      <w:r>
        <w:t># The network is stored as an adjacency list: each device keeps a list of</w:t>
      </w:r>
    </w:p>
    <w:p w14:paraId="68D481D1" w14:textId="77777777" w:rsidR="00314325" w:rsidRDefault="006F5704">
      <w:pPr>
        <w:pStyle w:val="SourceCode"/>
      </w:pPr>
      <w:r>
        <w:t># its neighbors. neighbors is a dict from a device's name to its list. A</w:t>
      </w:r>
    </w:p>
    <w:p w14:paraId="3B8519ED" w14:textId="77777777" w:rsidR="00314325" w:rsidRDefault="006F5704">
      <w:pPr>
        <w:pStyle w:val="SourceCode"/>
      </w:pPr>
      <w:r>
        <w:t># dict is Python's hash table. Remember, the hash turns a key into a</w:t>
      </w:r>
    </w:p>
    <w:p w14:paraId="7C405B42" w14:textId="77777777" w:rsidR="00314325" w:rsidRDefault="006F5704">
      <w:pPr>
        <w:pStyle w:val="SourceCode"/>
      </w:pPr>
      <w:r>
        <w:t># bucket number, and two keys can share a bucket, so finding a device by</w:t>
      </w:r>
    </w:p>
    <w:p w14:paraId="4BF9DBBA" w14:textId="77777777" w:rsidR="00314325" w:rsidRDefault="006F5704">
      <w:pPr>
        <w:pStyle w:val="SourceCode"/>
      </w:pPr>
      <w:r>
        <w:t># name takes about one step. Remember, map order depends on the language:</w:t>
      </w:r>
    </w:p>
    <w:p w14:paraId="4B6F4603" w14:textId="77777777" w:rsidR="00314325" w:rsidRDefault="006F5704">
      <w:pPr>
        <w:pStyle w:val="SourceCode"/>
      </w:pPr>
      <w:r>
        <w:t># a dict keeps the order its keys were added, so the dict alone keeps the</w:t>
      </w:r>
    </w:p>
    <w:p w14:paraId="06DDB9F5" w14:textId="77777777" w:rsidR="00314325" w:rsidRDefault="006F5704">
      <w:pPr>
        <w:pStyle w:val="SourceCode"/>
      </w:pPr>
      <w:r>
        <w:t># devices in order. Remember, a record keeps related values together, and</w:t>
      </w:r>
    </w:p>
    <w:p w14:paraId="0333AFD1" w14:textId="77777777" w:rsidR="00314325" w:rsidRDefault="006F5704">
      <w:pPr>
        <w:pStyle w:val="SourceCode"/>
      </w:pPr>
      <w:r>
        <w:t># __init__ fills its fields.</w:t>
      </w:r>
    </w:p>
    <w:p w14:paraId="70ECA729" w14:textId="77777777" w:rsidR="00314325" w:rsidRDefault="006F5704">
      <w:pPr>
        <w:pStyle w:val="SourceCode"/>
      </w:pPr>
      <w:r>
        <w:t>class Network:</w:t>
      </w:r>
    </w:p>
    <w:p w14:paraId="41D5BF9D" w14:textId="77777777" w:rsidR="00314325" w:rsidRDefault="006F5704">
      <w:pPr>
        <w:pStyle w:val="SourceCode"/>
      </w:pPr>
      <w:r>
        <w:t xml:space="preserve">    def __init__(self) -&gt; None:</w:t>
      </w:r>
    </w:p>
    <w:p w14:paraId="4024D435" w14:textId="77777777" w:rsidR="00314325" w:rsidRDefault="006F5704">
      <w:pPr>
        <w:pStyle w:val="SourceCode"/>
      </w:pPr>
      <w:r>
        <w:t xml:space="preserve">        self.neighbors: dict[str, list[str]] = {}</w:t>
      </w:r>
    </w:p>
    <w:p w14:paraId="5FEDDDDA" w14:textId="77777777" w:rsidR="00314325" w:rsidRDefault="00314325">
      <w:pPr>
        <w:pStyle w:val="SourceCode"/>
      </w:pPr>
    </w:p>
    <w:p w14:paraId="4364E3EA" w14:textId="77777777" w:rsidR="00314325" w:rsidRDefault="00314325">
      <w:pPr>
        <w:pStyle w:val="SourceCode"/>
      </w:pPr>
    </w:p>
    <w:p w14:paraId="10885B2E" w14:textId="77777777" w:rsidR="00314325" w:rsidRDefault="006F5704">
      <w:pPr>
        <w:pStyle w:val="SourceCode"/>
      </w:pPr>
      <w:r>
        <w:t># Adds a device with an empty neighbor list. A Network passed to a</w:t>
      </w:r>
    </w:p>
    <w:p w14:paraId="5A1EBF03" w14:textId="77777777" w:rsidR="00314325" w:rsidRDefault="006F5704">
      <w:pPr>
        <w:pStyle w:val="SourceCode"/>
      </w:pPr>
      <w:r>
        <w:t># function is the caller's own Network, so the change stays after the</w:t>
      </w:r>
    </w:p>
    <w:p w14:paraId="6892C4FB" w14:textId="77777777" w:rsidR="00314325" w:rsidRDefault="006F5704">
      <w:pPr>
        <w:pStyle w:val="SourceCode"/>
      </w:pPr>
      <w:r>
        <w:t># call. Remember, = on a key adds or updates.</w:t>
      </w:r>
    </w:p>
    <w:p w14:paraId="619BCACA" w14:textId="77777777" w:rsidR="00314325" w:rsidRDefault="006F5704">
      <w:pPr>
        <w:pStyle w:val="SourceCode"/>
      </w:pPr>
      <w:r>
        <w:t>def add_device(network: Network, device_name: str) -&gt; None:</w:t>
      </w:r>
    </w:p>
    <w:p w14:paraId="30BFA005" w14:textId="77777777" w:rsidR="00314325" w:rsidRDefault="006F5704">
      <w:pPr>
        <w:pStyle w:val="SourceCode"/>
      </w:pPr>
      <w:r>
        <w:t xml:space="preserve">    network.neighbors[device_name] = []</w:t>
      </w:r>
    </w:p>
    <w:p w14:paraId="426AA43A" w14:textId="77777777" w:rsidR="00314325" w:rsidRDefault="00314325">
      <w:pPr>
        <w:pStyle w:val="SourceCode"/>
      </w:pPr>
    </w:p>
    <w:p w14:paraId="102B18B2" w14:textId="77777777" w:rsidR="00314325" w:rsidRDefault="00314325">
      <w:pPr>
        <w:pStyle w:val="SourceCode"/>
      </w:pPr>
    </w:p>
    <w:p w14:paraId="605F0D0C" w14:textId="77777777" w:rsidR="00314325" w:rsidRDefault="006F5704">
      <w:pPr>
        <w:pStyle w:val="SourceCode"/>
      </w:pPr>
      <w:r>
        <w:t># Adds a link between two devices. A link goes both ways, so it is</w:t>
      </w:r>
    </w:p>
    <w:p w14:paraId="398481E4" w14:textId="77777777" w:rsidR="00314325" w:rsidRDefault="006F5704">
      <w:pPr>
        <w:pStyle w:val="SourceCode"/>
      </w:pPr>
      <w:r>
        <w:t># written twice: the second device joins the end of the first one's list,</w:t>
      </w:r>
    </w:p>
    <w:p w14:paraId="2B77DD53" w14:textId="77777777" w:rsidR="00314325" w:rsidRDefault="006F5704">
      <w:pPr>
        <w:pStyle w:val="SourceCode"/>
      </w:pPr>
      <w:r>
        <w:t># and the first device joins the end of the second one's list. Remember,</w:t>
      </w:r>
    </w:p>
    <w:p w14:paraId="3072764C" w14:textId="77777777" w:rsidR="00314325" w:rsidRDefault="006F5704">
      <w:pPr>
        <w:pStyle w:val="SourceCode"/>
      </w:pPr>
      <w:r>
        <w:t># check the key exists first: reading a missing name stops the program</w:t>
      </w:r>
    </w:p>
    <w:p w14:paraId="3230FD7A" w14:textId="77777777" w:rsidR="00314325" w:rsidRDefault="006F5704">
      <w:pPr>
        <w:pStyle w:val="SourceCode"/>
      </w:pPr>
      <w:r>
        <w:t># with a KeyError. This Basic version trusts that both names are devices.</w:t>
      </w:r>
    </w:p>
    <w:p w14:paraId="1C79102F" w14:textId="77777777" w:rsidR="00314325" w:rsidRDefault="006F5704">
      <w:pPr>
        <w:pStyle w:val="SourceCode"/>
      </w:pPr>
      <w:r>
        <w:t>def add_link(network: Network, first: str, second: str) -&gt; None:</w:t>
      </w:r>
    </w:p>
    <w:p w14:paraId="6B6E8CE6" w14:textId="77777777" w:rsidR="00314325" w:rsidRDefault="006F5704">
      <w:pPr>
        <w:pStyle w:val="SourceCode"/>
      </w:pPr>
      <w:r>
        <w:t xml:space="preserve">    network.neighbors[first].append(second)</w:t>
      </w:r>
    </w:p>
    <w:p w14:paraId="0B204BBE" w14:textId="77777777" w:rsidR="00314325" w:rsidRDefault="006F5704">
      <w:pPr>
        <w:pStyle w:val="SourceCode"/>
      </w:pPr>
      <w:r>
        <w:t xml:space="preserve">    network.neighbors[second].append(first)</w:t>
      </w:r>
    </w:p>
    <w:p w14:paraId="710678FC" w14:textId="77777777" w:rsidR="00314325" w:rsidRDefault="00314325">
      <w:pPr>
        <w:pStyle w:val="SourceCode"/>
      </w:pPr>
    </w:p>
    <w:p w14:paraId="205C47E5" w14:textId="77777777" w:rsidR="00314325" w:rsidRDefault="00314325">
      <w:pPr>
        <w:pStyle w:val="SourceCode"/>
      </w:pPr>
    </w:p>
    <w:p w14:paraId="0F3EE8D9" w14:textId="77777777" w:rsidR="00314325" w:rsidRDefault="006F5704">
      <w:pPr>
        <w:pStyle w:val="SourceCode"/>
      </w:pPr>
      <w:r>
        <w:t># Counts the links. Each link sits in two lists, once for each end, so the</w:t>
      </w:r>
    </w:p>
    <w:p w14:paraId="7B777956" w14:textId="77777777" w:rsidR="00314325" w:rsidRDefault="006F5704">
      <w:pPr>
        <w:pStyle w:val="SourceCode"/>
      </w:pPr>
      <w:r>
        <w:t># total of all the list lengths is twice the number of links. Remember,</w:t>
      </w:r>
    </w:p>
    <w:p w14:paraId="3176D466" w14:textId="77777777" w:rsidR="00314325" w:rsidRDefault="006F5704">
      <w:pPr>
        <w:pStyle w:val="SourceCode"/>
      </w:pPr>
      <w:r>
        <w:t># for each item in the list: a for over a dict visits its keys. Remember,</w:t>
      </w:r>
    </w:p>
    <w:p w14:paraId="36BF2625" w14:textId="77777777" w:rsidR="00314325" w:rsidRDefault="006F5704">
      <w:pPr>
        <w:pStyle w:val="SourceCode"/>
      </w:pPr>
      <w:r>
        <w:t># // divides whole numbers.</w:t>
      </w:r>
    </w:p>
    <w:p w14:paraId="5E273228" w14:textId="77777777" w:rsidR="00314325" w:rsidRDefault="006F5704">
      <w:pPr>
        <w:pStyle w:val="SourceCode"/>
      </w:pPr>
      <w:r>
        <w:t>def count_links(network: Network) -&gt; int:</w:t>
      </w:r>
    </w:p>
    <w:p w14:paraId="20BC04C5" w14:textId="77777777" w:rsidR="00314325" w:rsidRDefault="006F5704">
      <w:pPr>
        <w:pStyle w:val="SourceCode"/>
      </w:pPr>
      <w:r>
        <w:t xml:space="preserve">    total = 0</w:t>
      </w:r>
    </w:p>
    <w:p w14:paraId="680FC40B" w14:textId="77777777" w:rsidR="00314325" w:rsidRDefault="006F5704">
      <w:pPr>
        <w:pStyle w:val="SourceCode"/>
      </w:pPr>
      <w:r>
        <w:t xml:space="preserve">    for device in network.neighbors:</w:t>
      </w:r>
    </w:p>
    <w:p w14:paraId="3FE0C8F7" w14:textId="77777777" w:rsidR="00314325" w:rsidRDefault="006F5704">
      <w:pPr>
        <w:pStyle w:val="SourceCode"/>
      </w:pPr>
      <w:r>
        <w:t xml:space="preserve">        total += len(network.neighbors[device])</w:t>
      </w:r>
    </w:p>
    <w:p w14:paraId="2D8A85F2" w14:textId="77777777" w:rsidR="00314325" w:rsidRDefault="006F5704">
      <w:pPr>
        <w:pStyle w:val="SourceCode"/>
      </w:pPr>
      <w:r>
        <w:t xml:space="preserve">    return total // 2</w:t>
      </w:r>
    </w:p>
    <w:p w14:paraId="36416311" w14:textId="77777777" w:rsidR="00314325" w:rsidRDefault="00314325">
      <w:pPr>
        <w:pStyle w:val="SourceCode"/>
      </w:pPr>
    </w:p>
    <w:p w14:paraId="058247F7" w14:textId="77777777" w:rsidR="00314325" w:rsidRDefault="00314325">
      <w:pPr>
        <w:pStyle w:val="SourceCode"/>
      </w:pPr>
    </w:p>
    <w:p w14:paraId="720F7876" w14:textId="77777777" w:rsidR="00314325" w:rsidRDefault="006F5704">
      <w:pPr>
        <w:pStyle w:val="SourceCode"/>
      </w:pPr>
      <w:r>
        <w:t># Prints each device, in the order it was added, then its neighbors, in</w:t>
      </w:r>
    </w:p>
    <w:p w14:paraId="568D4DBD" w14:textId="77777777" w:rsidR="00314325" w:rsidRDefault="006F5704">
      <w:pPr>
        <w:pStyle w:val="SourceCode"/>
      </w:pPr>
      <w:r>
        <w:t># the order they were linked. separator is ": " before the first neighbor</w:t>
      </w:r>
    </w:p>
    <w:p w14:paraId="05EC23B4" w14:textId="77777777" w:rsidR="00314325" w:rsidRDefault="006F5704">
      <w:pPr>
        <w:pStyle w:val="SourceCode"/>
      </w:pPr>
      <w:r>
        <w:t># and ", " before every later one. Remember, key and value together:</w:t>
      </w:r>
    </w:p>
    <w:p w14:paraId="4F227446" w14:textId="77777777" w:rsidR="00314325" w:rsidRDefault="006F5704">
      <w:pPr>
        <w:pStyle w:val="SourceCode"/>
      </w:pPr>
      <w:r>
        <w:t># items() gives each key with its value. Remember, build the line, then</w:t>
      </w:r>
    </w:p>
    <w:p w14:paraId="77D390FF" w14:textId="77777777" w:rsidR="00314325" w:rsidRDefault="006F5704">
      <w:pPr>
        <w:pStyle w:val="SourceCode"/>
      </w:pPr>
      <w:r>
        <w:t># print it, and the inner loop runs in full on each outer pass.</w:t>
      </w:r>
    </w:p>
    <w:p w14:paraId="0A6E723D" w14:textId="77777777" w:rsidR="00314325" w:rsidRDefault="006F5704">
      <w:pPr>
        <w:pStyle w:val="SourceCode"/>
      </w:pPr>
      <w:r>
        <w:t>def print_neighbors(network: Network) -&gt; None:</w:t>
      </w:r>
    </w:p>
    <w:p w14:paraId="4A213B57" w14:textId="77777777" w:rsidR="00314325" w:rsidRDefault="006F5704">
      <w:pPr>
        <w:pStyle w:val="SourceCode"/>
      </w:pPr>
      <w:r>
        <w:t xml:space="preserve">    for device, neighbor_list in network.neighbors.items():</w:t>
      </w:r>
    </w:p>
    <w:p w14:paraId="77EE66BF" w14:textId="77777777" w:rsidR="00314325" w:rsidRDefault="006F5704">
      <w:pPr>
        <w:pStyle w:val="SourceCode"/>
      </w:pPr>
      <w:r>
        <w:t xml:space="preserve">        line = device</w:t>
      </w:r>
    </w:p>
    <w:p w14:paraId="0FE8AE0B" w14:textId="77777777" w:rsidR="00314325" w:rsidRDefault="006F5704">
      <w:pPr>
        <w:pStyle w:val="SourceCode"/>
      </w:pPr>
      <w:r>
        <w:t xml:space="preserve">        separator = ": "</w:t>
      </w:r>
    </w:p>
    <w:p w14:paraId="6C698AD3" w14:textId="77777777" w:rsidR="00314325" w:rsidRDefault="006F5704">
      <w:pPr>
        <w:pStyle w:val="SourceCode"/>
      </w:pPr>
      <w:r>
        <w:t xml:space="preserve">        for neighbor in neighbor_list:</w:t>
      </w:r>
    </w:p>
    <w:p w14:paraId="27FFAEA6" w14:textId="77777777" w:rsidR="00314325" w:rsidRDefault="006F5704">
      <w:pPr>
        <w:pStyle w:val="SourceCode"/>
      </w:pPr>
      <w:r>
        <w:t xml:space="preserve">            line += separator + neighbor</w:t>
      </w:r>
    </w:p>
    <w:p w14:paraId="16DBE2A9" w14:textId="77777777" w:rsidR="00314325" w:rsidRDefault="006F5704">
      <w:pPr>
        <w:pStyle w:val="SourceCode"/>
      </w:pPr>
      <w:r>
        <w:t xml:space="preserve">            separator = ", "</w:t>
      </w:r>
    </w:p>
    <w:p w14:paraId="0C932465" w14:textId="77777777" w:rsidR="00314325" w:rsidRDefault="006F5704">
      <w:pPr>
        <w:pStyle w:val="SourceCode"/>
      </w:pPr>
      <w:r>
        <w:t xml:space="preserve">        print(line)</w:t>
      </w:r>
    </w:p>
    <w:p w14:paraId="03E7F69C" w14:textId="77777777" w:rsidR="00314325" w:rsidRDefault="00314325">
      <w:pPr>
        <w:pStyle w:val="SourceCode"/>
      </w:pPr>
    </w:p>
    <w:p w14:paraId="74EC6FD2" w14:textId="77777777" w:rsidR="00314325" w:rsidRDefault="00314325">
      <w:pPr>
        <w:pStyle w:val="SourceCode"/>
      </w:pPr>
    </w:p>
    <w:p w14:paraId="2D8AD17D" w14:textId="77777777" w:rsidR="00314325" w:rsidRDefault="006F5704">
      <w:pPr>
        <w:pStyle w:val="SourceCode"/>
      </w:pPr>
      <w:r>
        <w:t># Remember, -&gt; None means main returns no value.</w:t>
      </w:r>
    </w:p>
    <w:p w14:paraId="4193682D" w14:textId="77777777" w:rsidR="00314325" w:rsidRDefault="006F5704">
      <w:pPr>
        <w:pStyle w:val="SourceCode"/>
      </w:pPr>
      <w:r>
        <w:t>def main() -&gt; None:</w:t>
      </w:r>
    </w:p>
    <w:p w14:paraId="4F104FED" w14:textId="77777777" w:rsidR="00314325" w:rsidRDefault="006F5704">
      <w:pPr>
        <w:pStyle w:val="SourceCode"/>
      </w:pPr>
      <w:r>
        <w:t xml:space="preserve">    # An empty network: no devices yet. Remember, Network() creates an</w:t>
      </w:r>
    </w:p>
    <w:p w14:paraId="3FD71F2C" w14:textId="77777777" w:rsidR="00314325" w:rsidRDefault="006F5704">
      <w:pPr>
        <w:pStyle w:val="SourceCode"/>
      </w:pPr>
      <w:r>
        <w:t xml:space="preserve">    # instance.</w:t>
      </w:r>
    </w:p>
    <w:p w14:paraId="3AD3C04A" w14:textId="77777777" w:rsidR="00314325" w:rsidRDefault="006F5704">
      <w:pPr>
        <w:pStyle w:val="SourceCode"/>
      </w:pPr>
      <w:r>
        <w:t xml:space="preserve">    network = Network()</w:t>
      </w:r>
    </w:p>
    <w:p w14:paraId="6884A089" w14:textId="77777777" w:rsidR="00314325" w:rsidRDefault="00314325">
      <w:pPr>
        <w:pStyle w:val="SourceCode"/>
      </w:pPr>
    </w:p>
    <w:p w14:paraId="430F96D0" w14:textId="77777777" w:rsidR="00314325" w:rsidRDefault="006F5704">
      <w:pPr>
        <w:pStyle w:val="SourceCode"/>
      </w:pPr>
      <w:r>
        <w:t xml:space="preserve">    # The devices, in order.</w:t>
      </w:r>
    </w:p>
    <w:p w14:paraId="48198ABF" w14:textId="77777777" w:rsidR="00314325" w:rsidRDefault="006F5704">
      <w:pPr>
        <w:pStyle w:val="SourceCode"/>
      </w:pPr>
      <w:r>
        <w:t xml:space="preserve">    add_device(network, "firewall-01")</w:t>
      </w:r>
    </w:p>
    <w:p w14:paraId="16EC8B6B" w14:textId="77777777" w:rsidR="00314325" w:rsidRDefault="006F5704">
      <w:pPr>
        <w:pStyle w:val="SourceCode"/>
      </w:pPr>
      <w:r>
        <w:t xml:space="preserve">    add_device(network, "router-01")</w:t>
      </w:r>
    </w:p>
    <w:p w14:paraId="0BAD4D09" w14:textId="77777777" w:rsidR="00314325" w:rsidRDefault="006F5704">
      <w:pPr>
        <w:pStyle w:val="SourceCode"/>
      </w:pPr>
      <w:r>
        <w:t xml:space="preserve">    add_device(network, "switch-01")</w:t>
      </w:r>
    </w:p>
    <w:p w14:paraId="1270F87C" w14:textId="77777777" w:rsidR="00314325" w:rsidRDefault="006F5704">
      <w:pPr>
        <w:pStyle w:val="SourceCode"/>
      </w:pPr>
      <w:r>
        <w:t xml:space="preserve">    add_device(network, "switch-02")</w:t>
      </w:r>
    </w:p>
    <w:p w14:paraId="12F978F4" w14:textId="77777777" w:rsidR="00314325" w:rsidRDefault="006F5704">
      <w:pPr>
        <w:pStyle w:val="SourceCode"/>
      </w:pPr>
      <w:r>
        <w:t xml:space="preserve">    add_device(network, "web-01")</w:t>
      </w:r>
    </w:p>
    <w:p w14:paraId="07A1DC32" w14:textId="77777777" w:rsidR="00314325" w:rsidRDefault="006F5704">
      <w:pPr>
        <w:pStyle w:val="SourceCode"/>
      </w:pPr>
      <w:r>
        <w:t xml:space="preserve">    add_device(network, "web-02")</w:t>
      </w:r>
    </w:p>
    <w:p w14:paraId="67891C70" w14:textId="77777777" w:rsidR="00314325" w:rsidRDefault="006F5704">
      <w:pPr>
        <w:pStyle w:val="SourceCode"/>
      </w:pPr>
      <w:r>
        <w:t xml:space="preserve">    add_device(network, "db-01")</w:t>
      </w:r>
    </w:p>
    <w:p w14:paraId="1214F053" w14:textId="77777777" w:rsidR="00314325" w:rsidRDefault="00314325">
      <w:pPr>
        <w:pStyle w:val="SourceCode"/>
      </w:pPr>
    </w:p>
    <w:p w14:paraId="48544863" w14:textId="77777777" w:rsidR="00314325" w:rsidRDefault="006F5704">
      <w:pPr>
        <w:pStyle w:val="SourceCode"/>
      </w:pPr>
      <w:r>
        <w:t xml:space="preserve">    # The links. router-01, switch-01, and switch-02 are linked in a</w:t>
      </w:r>
    </w:p>
    <w:p w14:paraId="6469EC8F" w14:textId="77777777" w:rsidR="00314325" w:rsidRDefault="006F5704">
      <w:pPr>
        <w:pStyle w:val="SourceCode"/>
      </w:pPr>
      <w:r>
        <w:t xml:space="preserve">    # triangle, a cycle, so there are two ways from switch-01 to</w:t>
      </w:r>
    </w:p>
    <w:p w14:paraId="4EA507AF" w14:textId="77777777" w:rsidR="00314325" w:rsidRDefault="006F5704">
      <w:pPr>
        <w:pStyle w:val="SourceCode"/>
      </w:pPr>
      <w:r>
        <w:t xml:space="preserve">    # router-01: direct, or through switch-02. A tree never has that.</w:t>
      </w:r>
    </w:p>
    <w:p w14:paraId="2C24A755" w14:textId="77777777" w:rsidR="00314325" w:rsidRDefault="006F5704">
      <w:pPr>
        <w:pStyle w:val="SourceCode"/>
      </w:pPr>
      <w:r>
        <w:t xml:space="preserve">    add_link(network, "firewall-01", "router-01")</w:t>
      </w:r>
    </w:p>
    <w:p w14:paraId="15342ACB" w14:textId="77777777" w:rsidR="00314325" w:rsidRDefault="006F5704">
      <w:pPr>
        <w:pStyle w:val="SourceCode"/>
      </w:pPr>
      <w:r>
        <w:t xml:space="preserve">    add_link(network, "router-01", "switch-01")</w:t>
      </w:r>
    </w:p>
    <w:p w14:paraId="0D5A6918" w14:textId="77777777" w:rsidR="00314325" w:rsidRDefault="006F5704">
      <w:pPr>
        <w:pStyle w:val="SourceCode"/>
      </w:pPr>
      <w:r>
        <w:t xml:space="preserve">    add_link(network, "router-01", "switch-02")</w:t>
      </w:r>
    </w:p>
    <w:p w14:paraId="607E6BCC" w14:textId="77777777" w:rsidR="00314325" w:rsidRDefault="006F5704">
      <w:pPr>
        <w:pStyle w:val="SourceCode"/>
      </w:pPr>
      <w:r>
        <w:t xml:space="preserve">    add_link(network, "switch-01", "switch-02")</w:t>
      </w:r>
    </w:p>
    <w:p w14:paraId="6CFA6625" w14:textId="77777777" w:rsidR="00314325" w:rsidRDefault="006F5704">
      <w:pPr>
        <w:pStyle w:val="SourceCode"/>
      </w:pPr>
      <w:r>
        <w:t xml:space="preserve">    add_link(network, "switch-01", "web-01")</w:t>
      </w:r>
    </w:p>
    <w:p w14:paraId="5D2D8F01" w14:textId="77777777" w:rsidR="00314325" w:rsidRDefault="006F5704">
      <w:pPr>
        <w:pStyle w:val="SourceCode"/>
      </w:pPr>
      <w:r>
        <w:t xml:space="preserve">    add_link(network, "switch-01", "web-02")</w:t>
      </w:r>
    </w:p>
    <w:p w14:paraId="37D3F30E" w14:textId="77777777" w:rsidR="00314325" w:rsidRDefault="006F5704">
      <w:pPr>
        <w:pStyle w:val="SourceCode"/>
      </w:pPr>
      <w:r>
        <w:t xml:space="preserve">    add_link(network, "switch-02", "db-01")</w:t>
      </w:r>
    </w:p>
    <w:p w14:paraId="592023D2" w14:textId="77777777" w:rsidR="00314325" w:rsidRDefault="00314325">
      <w:pPr>
        <w:pStyle w:val="SourceCode"/>
      </w:pPr>
    </w:p>
    <w:p w14:paraId="410B10EC" w14:textId="77777777" w:rsidR="00314325" w:rsidRDefault="006F5704">
      <w:pPr>
        <w:pStyle w:val="SourceCode"/>
      </w:pPr>
      <w:r>
        <w:t xml:space="preserve">    print("Devices:", len(network.neighbors))</w:t>
      </w:r>
    </w:p>
    <w:p w14:paraId="6094FB35" w14:textId="77777777" w:rsidR="00314325" w:rsidRDefault="006F5704">
      <w:pPr>
        <w:pStyle w:val="SourceCode"/>
      </w:pPr>
      <w:r>
        <w:t xml:space="preserve">    print("Links:", count_links(network))</w:t>
      </w:r>
    </w:p>
    <w:p w14:paraId="4E76196A" w14:textId="77777777" w:rsidR="00314325" w:rsidRDefault="006F5704">
      <w:pPr>
        <w:pStyle w:val="SourceCode"/>
      </w:pPr>
      <w:r>
        <w:t xml:space="preserve">    print_neighbors(network)</w:t>
      </w:r>
    </w:p>
    <w:p w14:paraId="23B9C656" w14:textId="77777777" w:rsidR="00314325" w:rsidRDefault="00314325">
      <w:pPr>
        <w:pStyle w:val="SourceCode"/>
      </w:pPr>
    </w:p>
    <w:p w14:paraId="28FA8804" w14:textId="77777777" w:rsidR="00314325" w:rsidRDefault="00314325">
      <w:pPr>
        <w:pStyle w:val="SourceCode"/>
      </w:pPr>
    </w:p>
    <w:p w14:paraId="2E40D2D4" w14:textId="77777777" w:rsidR="00314325" w:rsidRDefault="006F5704">
      <w:pPr>
        <w:pStyle w:val="SourceCode"/>
        <w:keepNext/>
      </w:pPr>
      <w:r>
        <w:t># Remember, this block runs only when the file is started directly.</w:t>
      </w:r>
    </w:p>
    <w:p w14:paraId="07E4CC89" w14:textId="77777777" w:rsidR="00314325" w:rsidRDefault="006F5704">
      <w:pPr>
        <w:pStyle w:val="SourceCode"/>
        <w:keepNext/>
      </w:pPr>
      <w:r>
        <w:t>if __name__ == "__main__":</w:t>
      </w:r>
    </w:p>
    <w:p w14:paraId="6F875C1D" w14:textId="77777777" w:rsidR="00314325" w:rsidRDefault="006F5704">
      <w:pPr>
        <w:pStyle w:val="SourceCode"/>
      </w:pPr>
      <w:r>
        <w:t xml:space="preserve">    main()</w:t>
      </w:r>
    </w:p>
    <w:p w14:paraId="36E5B527" w14:textId="77777777" w:rsidR="00314325" w:rsidRDefault="00314325">
      <w:pPr>
        <w:keepNext/>
      </w:pPr>
    </w:p>
    <w:p w14:paraId="2563734F" w14:textId="77777777" w:rsidR="00314325" w:rsidRDefault="006F5704">
      <w:pPr>
        <w:pStyle w:val="Heading3"/>
      </w:pPr>
      <w:r>
        <w:t>Windows PowerShell Basic Build and Run</w:t>
      </w:r>
    </w:p>
    <w:p w14:paraId="734B64E1" w14:textId="77777777" w:rsidR="00314325" w:rsidRDefault="006F5704">
      <w:pPr>
        <w:pStyle w:val="CommandBlock"/>
      </w:pPr>
      <w:r>
        <w:t>py .\python\basic_graphs.py</w:t>
      </w:r>
    </w:p>
    <w:p w14:paraId="2E69FB02" w14:textId="77777777" w:rsidR="00314325" w:rsidRDefault="00314325">
      <w:pPr>
        <w:keepNext/>
      </w:pPr>
    </w:p>
    <w:p w14:paraId="32CF4B87" w14:textId="77777777" w:rsidR="00314325" w:rsidRDefault="006F5704">
      <w:pPr>
        <w:pStyle w:val="Heading3"/>
      </w:pPr>
      <w:r>
        <w:t>Linux or macOS Basic Build and Run</w:t>
      </w:r>
    </w:p>
    <w:p w14:paraId="55913EAD" w14:textId="77777777" w:rsidR="00314325" w:rsidRDefault="006F5704">
      <w:pPr>
        <w:pStyle w:val="CommandBlock"/>
      </w:pPr>
      <w:r>
        <w:t>python3 ./python/basic_graphs.py</w:t>
      </w:r>
    </w:p>
    <w:p w14:paraId="401E5B5F" w14:textId="77777777" w:rsidR="00314325" w:rsidRDefault="00314325">
      <w:pPr>
        <w:keepNext/>
      </w:pPr>
    </w:p>
    <w:p w14:paraId="67A43442" w14:textId="77777777" w:rsidR="00314325" w:rsidRDefault="006F5704">
      <w:pPr>
        <w:pStyle w:val="Heading3"/>
      </w:pPr>
      <w:r>
        <w:t>Check Your Results</w:t>
      </w:r>
    </w:p>
    <w:p w14:paraId="2175C5A2" w14:textId="77777777" w:rsidR="00314325" w:rsidRDefault="006F5704">
      <w:pPr>
        <w:keepNext/>
      </w:pPr>
      <w:r>
        <w:t>The program reads no input. Your screen must show exactly these nine lines, with the same spelling, spacing, and capitalization.</w:t>
      </w:r>
    </w:p>
    <w:p w14:paraId="3E2BA2C8" w14:textId="77777777" w:rsidR="00314325" w:rsidRDefault="00314325">
      <w:pPr>
        <w:keepNext/>
      </w:pPr>
    </w:p>
    <w:p w14:paraId="2B109EB6" w14:textId="77777777" w:rsidR="00314325" w:rsidRDefault="006F5704">
      <w:pPr>
        <w:pStyle w:val="RequiredOutput"/>
        <w:keepNext/>
      </w:pPr>
      <w:r>
        <w:t>Devices: 7</w:t>
      </w:r>
    </w:p>
    <w:p w14:paraId="37A56D9B" w14:textId="77777777" w:rsidR="00314325" w:rsidRDefault="006F5704">
      <w:pPr>
        <w:pStyle w:val="RequiredOutput"/>
        <w:keepNext/>
      </w:pPr>
      <w:r>
        <w:t>Links: 7</w:t>
      </w:r>
    </w:p>
    <w:p w14:paraId="606AA3B4" w14:textId="77777777" w:rsidR="00314325" w:rsidRDefault="006F5704">
      <w:pPr>
        <w:pStyle w:val="RequiredOutput"/>
        <w:keepNext/>
      </w:pPr>
      <w:r>
        <w:t>firewall-01: router-01</w:t>
      </w:r>
    </w:p>
    <w:p w14:paraId="76172CC5" w14:textId="77777777" w:rsidR="00314325" w:rsidRDefault="006F5704">
      <w:pPr>
        <w:pStyle w:val="RequiredOutput"/>
        <w:keepNext/>
      </w:pPr>
      <w:r>
        <w:t>router-01: firewall-01, switch-01, switch-02</w:t>
      </w:r>
    </w:p>
    <w:p w14:paraId="721D6F7C" w14:textId="77777777" w:rsidR="00314325" w:rsidRDefault="006F5704">
      <w:pPr>
        <w:pStyle w:val="RequiredOutput"/>
        <w:keepNext/>
      </w:pPr>
      <w:r>
        <w:t>switch-01: router-01, switch-02, web-01, web-02</w:t>
      </w:r>
    </w:p>
    <w:p w14:paraId="6E4AD3DE" w14:textId="77777777" w:rsidR="00314325" w:rsidRDefault="006F5704">
      <w:pPr>
        <w:pStyle w:val="RequiredOutput"/>
        <w:keepNext/>
      </w:pPr>
      <w:r>
        <w:t>switch-02: router-01, switch-01, db-01</w:t>
      </w:r>
    </w:p>
    <w:p w14:paraId="47AED42C" w14:textId="77777777" w:rsidR="00314325" w:rsidRDefault="006F5704">
      <w:pPr>
        <w:pStyle w:val="RequiredOutput"/>
        <w:keepNext/>
      </w:pPr>
      <w:r>
        <w:t>web-01: switch-01</w:t>
      </w:r>
    </w:p>
    <w:p w14:paraId="190E84D0" w14:textId="77777777" w:rsidR="00314325" w:rsidRDefault="006F5704">
      <w:pPr>
        <w:pStyle w:val="RequiredOutput"/>
        <w:keepNext/>
      </w:pPr>
      <w:r>
        <w:t>web-02: switch-01</w:t>
      </w:r>
    </w:p>
    <w:p w14:paraId="5D09D775" w14:textId="77777777" w:rsidR="00314325" w:rsidRDefault="006F5704">
      <w:pPr>
        <w:pStyle w:val="RequiredOutput"/>
      </w:pPr>
      <w:r>
        <w:t>db-01: switch-02</w:t>
      </w:r>
    </w:p>
    <w:p w14:paraId="5D9B90AC" w14:textId="77777777" w:rsidR="00314325" w:rsidRDefault="00314325">
      <w:pPr>
        <w:keepNext/>
      </w:pPr>
    </w:p>
    <w:p w14:paraId="340A0947" w14:textId="77777777" w:rsidR="00314325" w:rsidRDefault="006F5704">
      <w:pPr>
        <w:pStyle w:val="ListBullet"/>
      </w:pPr>
      <w:r>
        <w:t>Devices: 7 proves every device was added once.</w:t>
      </w:r>
    </w:p>
    <w:p w14:paraId="0012A6C3" w14:textId="77777777" w:rsidR="00314325" w:rsidRDefault="006F5704">
      <w:pPr>
        <w:pStyle w:val="ListBullet"/>
      </w:pPr>
      <w:r>
        <w:t>Links: 7 proves each link was stored at both ends and counted once: the lists hold 14 entries in all, and 14 / 2 is 7. Links: 14 means the division by 2 is missing.</w:t>
      </w:r>
    </w:p>
    <w:p w14:paraId="669442A1" w14:textId="77777777" w:rsidR="00314325" w:rsidRDefault="006F5704">
      <w:pPr>
        <w:pStyle w:val="ListBullet"/>
      </w:pPr>
      <w:r>
        <w:t>Each neighbor line proves the link went both ways: router-01 lists switch-01, and switch-01 lists router-01. A link that shows at only one end was written in one direction.</w:t>
      </w:r>
    </w:p>
    <w:p w14:paraId="60CD18BE" w14:textId="77777777" w:rsidR="00314325" w:rsidRDefault="006F5704">
      <w:pPr>
        <w:pStyle w:val="ListBullet"/>
      </w:pPr>
      <w:r>
        <w:t>The devices print in the order they were added, and each list in the order its links were made, so switch-02's list is router-01, switch-01, db-01.</w:t>
      </w:r>
    </w:p>
    <w:p w14:paraId="373B1AF9" w14:textId="77777777" w:rsidR="00314325" w:rsidRDefault="006F5704">
      <w:pPr>
        <w:pStyle w:val="ListBullet"/>
      </w:pPr>
      <w:r>
        <w:t>If the program stops with KeyError, a name in an add_link line is misspelled: the dict has no such device.</w:t>
      </w:r>
    </w:p>
    <w:p w14:paraId="71869626" w14:textId="77777777" w:rsidR="00314325" w:rsidRDefault="006F5704">
      <w:pPr>
        <w:pStyle w:val="ListBullet"/>
      </w:pPr>
      <w:r>
        <w:t>If Python stops with an error instead, read the error message: it names the file, the line, and the problem to fix.</w:t>
      </w:r>
    </w:p>
    <w:p w14:paraId="533B2BE3" w14:textId="77777777" w:rsidR="00314325" w:rsidRDefault="00314325">
      <w:pPr>
        <w:keepNext/>
      </w:pPr>
    </w:p>
    <w:p w14:paraId="200F7583" w14:textId="77777777" w:rsidR="00314325" w:rsidRDefault="00314325">
      <w:pPr>
        <w:keepNext/>
      </w:pPr>
    </w:p>
    <w:p w14:paraId="0C1BF876" w14:textId="77777777" w:rsidR="00314325" w:rsidRDefault="006F5704">
      <w:pPr>
        <w:pStyle w:val="Heading2"/>
      </w:pPr>
      <w:r>
        <w:t>Production-Minded Implementation</w:t>
      </w:r>
    </w:p>
    <w:p w14:paraId="2817807D" w14:textId="77777777" w:rsidR="00314325" w:rsidRDefault="006F5704">
      <w:r>
        <w:t>The production-minded version checks every link before it changes a list. add_link refuses, with one line saying why, a name that is not a device, a device linked to itself, and a link that already exists; each would leave a wrong list behind. main tries three such links after the seven real ones. print_most_links prints the device with the most links, and checks first that there is a device to name. The output is the Basic output with the three Link lines before it and the Most links line after it.</w:t>
      </w:r>
    </w:p>
    <w:p w14:paraId="28A9090A" w14:textId="77777777" w:rsidR="00314325" w:rsidRDefault="00314325">
      <w:pPr>
        <w:keepNext/>
      </w:pPr>
    </w:p>
    <w:p w14:paraId="77CC7F00" w14:textId="77777777" w:rsidR="00314325" w:rsidRDefault="006F5704">
      <w:pPr>
        <w:pStyle w:val="Heading3"/>
      </w:pPr>
      <w:r>
        <w:t>python/graphs.py</w:t>
      </w:r>
    </w:p>
    <w:p w14:paraId="7B310FF1" w14:textId="77777777" w:rsidR="00314325" w:rsidRDefault="006F5704">
      <w:pPr>
        <w:pStyle w:val="SourceCode"/>
        <w:keepNext/>
      </w:pPr>
      <w:r>
        <w:t># The adjacency list: neighbors maps each device's name to its neighbor</w:t>
      </w:r>
    </w:p>
    <w:p w14:paraId="243D94F3" w14:textId="77777777" w:rsidR="00314325" w:rsidRDefault="006F5704">
      <w:pPr>
        <w:pStyle w:val="SourceCode"/>
        <w:keepNext/>
      </w:pPr>
      <w:r>
        <w:t># list, and a dict keeps the order the devices were added.</w:t>
      </w:r>
    </w:p>
    <w:p w14:paraId="6988069E" w14:textId="77777777" w:rsidR="00314325" w:rsidRDefault="006F5704">
      <w:pPr>
        <w:pStyle w:val="SourceCode"/>
      </w:pPr>
      <w:r>
        <w:t>class Network:</w:t>
      </w:r>
    </w:p>
    <w:p w14:paraId="2272BB29" w14:textId="77777777" w:rsidR="00314325" w:rsidRDefault="006F5704">
      <w:pPr>
        <w:pStyle w:val="SourceCode"/>
      </w:pPr>
      <w:r>
        <w:t xml:space="preserve">    def __init__(self) -&gt; None:</w:t>
      </w:r>
    </w:p>
    <w:p w14:paraId="2682CC9E" w14:textId="77777777" w:rsidR="00314325" w:rsidRDefault="006F5704">
      <w:pPr>
        <w:pStyle w:val="SourceCode"/>
      </w:pPr>
      <w:r>
        <w:t xml:space="preserve">        self.neighbors: dict[str, list[str]] = {}</w:t>
      </w:r>
    </w:p>
    <w:p w14:paraId="02F09023" w14:textId="77777777" w:rsidR="00314325" w:rsidRDefault="00314325">
      <w:pPr>
        <w:pStyle w:val="SourceCode"/>
      </w:pPr>
    </w:p>
    <w:p w14:paraId="61D62DCF" w14:textId="77777777" w:rsidR="00314325" w:rsidRDefault="00314325">
      <w:pPr>
        <w:pStyle w:val="SourceCode"/>
      </w:pPr>
    </w:p>
    <w:p w14:paraId="70A846A6" w14:textId="77777777" w:rsidR="00314325" w:rsidRDefault="006F5704">
      <w:pPr>
        <w:pStyle w:val="SourceCode"/>
      </w:pPr>
      <w:r>
        <w:t>def add_device(network: Network, device_name: str) -&gt; None:</w:t>
      </w:r>
    </w:p>
    <w:p w14:paraId="02AB4718" w14:textId="77777777" w:rsidR="00314325" w:rsidRDefault="006F5704">
      <w:pPr>
        <w:pStyle w:val="SourceCode"/>
      </w:pPr>
      <w:r>
        <w:t xml:space="preserve">    network.neighbors[device_name] = []</w:t>
      </w:r>
    </w:p>
    <w:p w14:paraId="7FD30FB3" w14:textId="77777777" w:rsidR="00314325" w:rsidRDefault="00314325">
      <w:pPr>
        <w:pStyle w:val="SourceCode"/>
      </w:pPr>
    </w:p>
    <w:p w14:paraId="5F0E37C5" w14:textId="77777777" w:rsidR="00314325" w:rsidRDefault="00314325">
      <w:pPr>
        <w:pStyle w:val="SourceCode"/>
      </w:pPr>
    </w:p>
    <w:p w14:paraId="3F7E6725" w14:textId="77777777" w:rsidR="00314325" w:rsidRDefault="006F5704">
      <w:pPr>
        <w:pStyle w:val="SourceCode"/>
      </w:pPr>
      <w:r>
        <w:t># Adds a link in both directions, or refuses it with one line saying why.</w:t>
      </w:r>
    </w:p>
    <w:p w14:paraId="6F47C377" w14:textId="77777777" w:rsidR="00314325" w:rsidRDefault="006F5704">
      <w:pPr>
        <w:pStyle w:val="SourceCode"/>
      </w:pPr>
      <w:r>
        <w:t># Each check comes before the change: a name that is not a device, a</w:t>
      </w:r>
    </w:p>
    <w:p w14:paraId="2F22A1F2" w14:textId="77777777" w:rsidR="00314325" w:rsidRDefault="006F5704">
      <w:pPr>
        <w:pStyle w:val="SourceCode"/>
      </w:pPr>
      <w:r>
        <w:t># device linked to itself, and a link that already exists. in asks the</w:t>
      </w:r>
    </w:p>
    <w:p w14:paraId="5EAB822D" w14:textId="77777777" w:rsidR="00314325" w:rsidRDefault="006F5704">
      <w:pPr>
        <w:pStyle w:val="SourceCode"/>
      </w:pPr>
      <w:r>
        <w:t># dict whether a key is there, and in on a list searches it item by item.</w:t>
      </w:r>
    </w:p>
    <w:p w14:paraId="74ADDA33" w14:textId="77777777" w:rsidR="00314325" w:rsidRDefault="006F5704">
      <w:pPr>
        <w:pStyle w:val="SourceCode"/>
      </w:pPr>
      <w:r>
        <w:t># Remember, a search by value checks each item. Because every link is</w:t>
      </w:r>
    </w:p>
    <w:p w14:paraId="4C98DF45" w14:textId="77777777" w:rsidR="00314325" w:rsidRDefault="006F5704">
      <w:pPr>
        <w:pStyle w:val="SourceCode"/>
      </w:pPr>
      <w:r>
        <w:t># stored at both ends, the first device's list is enough.</w:t>
      </w:r>
    </w:p>
    <w:p w14:paraId="1FBA46F1" w14:textId="77777777" w:rsidR="00314325" w:rsidRDefault="006F5704">
      <w:pPr>
        <w:pStyle w:val="SourceCode"/>
      </w:pPr>
      <w:r>
        <w:t>def add_link(network: Network, first: str, second: str) -&gt; None:</w:t>
      </w:r>
    </w:p>
    <w:p w14:paraId="48403C1B" w14:textId="77777777" w:rsidR="00314325" w:rsidRDefault="006F5704">
      <w:pPr>
        <w:pStyle w:val="SourceCode"/>
      </w:pPr>
      <w:r>
        <w:t xml:space="preserve">    if first not in network.neighbors:</w:t>
      </w:r>
    </w:p>
    <w:p w14:paraId="634EA642" w14:textId="77777777" w:rsidR="00314325" w:rsidRDefault="006F5704">
      <w:pPr>
        <w:pStyle w:val="SourceCode"/>
      </w:pPr>
      <w:r>
        <w:t xml:space="preserve">        print(f"Link {first} to {second}: unknown device {first}")</w:t>
      </w:r>
    </w:p>
    <w:p w14:paraId="5B4D12A2" w14:textId="77777777" w:rsidR="00314325" w:rsidRDefault="006F5704">
      <w:pPr>
        <w:pStyle w:val="SourceCode"/>
      </w:pPr>
      <w:r>
        <w:t xml:space="preserve">        return</w:t>
      </w:r>
    </w:p>
    <w:p w14:paraId="36D0B6D4" w14:textId="77777777" w:rsidR="00314325" w:rsidRDefault="006F5704">
      <w:pPr>
        <w:pStyle w:val="SourceCode"/>
      </w:pPr>
      <w:r>
        <w:t xml:space="preserve">    if second not in network.neighbors:</w:t>
      </w:r>
    </w:p>
    <w:p w14:paraId="0002C507" w14:textId="77777777" w:rsidR="00314325" w:rsidRDefault="006F5704">
      <w:pPr>
        <w:pStyle w:val="SourceCode"/>
      </w:pPr>
      <w:r>
        <w:t xml:space="preserve">        print(f"Link {first} to {second}: unknown device {second}")</w:t>
      </w:r>
    </w:p>
    <w:p w14:paraId="054D4123" w14:textId="77777777" w:rsidR="00314325" w:rsidRDefault="006F5704">
      <w:pPr>
        <w:pStyle w:val="SourceCode"/>
      </w:pPr>
      <w:r>
        <w:t xml:space="preserve">        return</w:t>
      </w:r>
    </w:p>
    <w:p w14:paraId="7FC899E7" w14:textId="77777777" w:rsidR="00314325" w:rsidRDefault="006F5704">
      <w:pPr>
        <w:pStyle w:val="SourceCode"/>
      </w:pPr>
      <w:r>
        <w:t xml:space="preserve">    if first == second:</w:t>
      </w:r>
    </w:p>
    <w:p w14:paraId="4DC537D0" w14:textId="77777777" w:rsidR="00314325" w:rsidRDefault="006F5704">
      <w:pPr>
        <w:pStyle w:val="SourceCode"/>
      </w:pPr>
      <w:r>
        <w:t xml:space="preserve">        print(f"Link {first} to {second}: a device cannot link to itself")</w:t>
      </w:r>
    </w:p>
    <w:p w14:paraId="21FB01E7" w14:textId="77777777" w:rsidR="00314325" w:rsidRDefault="006F5704">
      <w:pPr>
        <w:pStyle w:val="SourceCode"/>
      </w:pPr>
      <w:r>
        <w:t xml:space="preserve">        return</w:t>
      </w:r>
    </w:p>
    <w:p w14:paraId="3584BE81" w14:textId="77777777" w:rsidR="00314325" w:rsidRDefault="006F5704">
      <w:pPr>
        <w:pStyle w:val="SourceCode"/>
      </w:pPr>
      <w:r>
        <w:t xml:space="preserve">    if second in network.neighbors[first]:</w:t>
      </w:r>
    </w:p>
    <w:p w14:paraId="408D2E8F" w14:textId="77777777" w:rsidR="00314325" w:rsidRDefault="006F5704">
      <w:pPr>
        <w:pStyle w:val="SourceCode"/>
      </w:pPr>
      <w:r>
        <w:t xml:space="preserve">        print(f"Link {first} to {second}: already linked")</w:t>
      </w:r>
    </w:p>
    <w:p w14:paraId="033FF9AC" w14:textId="77777777" w:rsidR="00314325" w:rsidRDefault="006F5704">
      <w:pPr>
        <w:pStyle w:val="SourceCode"/>
      </w:pPr>
      <w:r>
        <w:t xml:space="preserve">        return</w:t>
      </w:r>
    </w:p>
    <w:p w14:paraId="4859E72B" w14:textId="77777777" w:rsidR="00314325" w:rsidRDefault="006F5704">
      <w:pPr>
        <w:pStyle w:val="SourceCode"/>
      </w:pPr>
      <w:r>
        <w:t xml:space="preserve">    network.neighbors[first].append(second)</w:t>
      </w:r>
    </w:p>
    <w:p w14:paraId="3C06327E" w14:textId="77777777" w:rsidR="00314325" w:rsidRDefault="006F5704">
      <w:pPr>
        <w:pStyle w:val="SourceCode"/>
      </w:pPr>
      <w:r>
        <w:t xml:space="preserve">    network.neighbors[second].append(first)</w:t>
      </w:r>
    </w:p>
    <w:p w14:paraId="54CBDC65" w14:textId="77777777" w:rsidR="00314325" w:rsidRDefault="00314325">
      <w:pPr>
        <w:pStyle w:val="SourceCode"/>
      </w:pPr>
    </w:p>
    <w:p w14:paraId="2BD2F99E" w14:textId="77777777" w:rsidR="00314325" w:rsidRDefault="00314325">
      <w:pPr>
        <w:pStyle w:val="SourceCode"/>
      </w:pPr>
    </w:p>
    <w:p w14:paraId="57BEDD97" w14:textId="77777777" w:rsidR="00314325" w:rsidRDefault="006F5704">
      <w:pPr>
        <w:pStyle w:val="SourceCode"/>
      </w:pPr>
      <w:r>
        <w:t># Each link sits in two lists, so the total of the lengths is twice the</w:t>
      </w:r>
    </w:p>
    <w:p w14:paraId="5047D6BA" w14:textId="77777777" w:rsidR="00314325" w:rsidRDefault="006F5704">
      <w:pPr>
        <w:pStyle w:val="SourceCode"/>
      </w:pPr>
      <w:r>
        <w:t># number of links.</w:t>
      </w:r>
    </w:p>
    <w:p w14:paraId="6F05747C" w14:textId="77777777" w:rsidR="00314325" w:rsidRDefault="006F5704">
      <w:pPr>
        <w:pStyle w:val="SourceCode"/>
      </w:pPr>
      <w:r>
        <w:t>def count_links(network: Network) -&gt; int:</w:t>
      </w:r>
    </w:p>
    <w:p w14:paraId="3F52ADDC" w14:textId="77777777" w:rsidR="00314325" w:rsidRDefault="006F5704">
      <w:pPr>
        <w:pStyle w:val="SourceCode"/>
      </w:pPr>
      <w:r>
        <w:t xml:space="preserve">    total = 0</w:t>
      </w:r>
    </w:p>
    <w:p w14:paraId="61E4B1A7" w14:textId="77777777" w:rsidR="00314325" w:rsidRDefault="006F5704">
      <w:pPr>
        <w:pStyle w:val="SourceCode"/>
      </w:pPr>
      <w:r>
        <w:t xml:space="preserve">    for device in network.neighbors:</w:t>
      </w:r>
    </w:p>
    <w:p w14:paraId="1D80409E" w14:textId="77777777" w:rsidR="00314325" w:rsidRDefault="006F5704">
      <w:pPr>
        <w:pStyle w:val="SourceCode"/>
      </w:pPr>
      <w:r>
        <w:t xml:space="preserve">        total += len(network.neighbors[device])</w:t>
      </w:r>
    </w:p>
    <w:p w14:paraId="5C3BA4EB" w14:textId="77777777" w:rsidR="00314325" w:rsidRDefault="006F5704">
      <w:pPr>
        <w:pStyle w:val="SourceCode"/>
      </w:pPr>
      <w:r>
        <w:t xml:space="preserve">    return total // 2</w:t>
      </w:r>
    </w:p>
    <w:p w14:paraId="7732BC0F" w14:textId="77777777" w:rsidR="00314325" w:rsidRDefault="00314325">
      <w:pPr>
        <w:pStyle w:val="SourceCode"/>
      </w:pPr>
    </w:p>
    <w:p w14:paraId="706592D8" w14:textId="77777777" w:rsidR="00314325" w:rsidRDefault="00314325">
      <w:pPr>
        <w:pStyle w:val="SourceCode"/>
      </w:pPr>
    </w:p>
    <w:p w14:paraId="03BF4B01" w14:textId="77777777" w:rsidR="00314325" w:rsidRDefault="006F5704">
      <w:pPr>
        <w:pStyle w:val="SourceCode"/>
      </w:pPr>
      <w:r>
        <w:t>def print_neighbors(network: Network) -&gt; None:</w:t>
      </w:r>
    </w:p>
    <w:p w14:paraId="5CAD1371" w14:textId="77777777" w:rsidR="00314325" w:rsidRDefault="006F5704">
      <w:pPr>
        <w:pStyle w:val="SourceCode"/>
      </w:pPr>
      <w:r>
        <w:t xml:space="preserve">    for device, neighbor_list in network.neighbors.items():</w:t>
      </w:r>
    </w:p>
    <w:p w14:paraId="76CFCB16" w14:textId="77777777" w:rsidR="00314325" w:rsidRDefault="006F5704">
      <w:pPr>
        <w:pStyle w:val="SourceCode"/>
      </w:pPr>
      <w:r>
        <w:t xml:space="preserve">        line = device</w:t>
      </w:r>
    </w:p>
    <w:p w14:paraId="1CAF008F" w14:textId="77777777" w:rsidR="00314325" w:rsidRDefault="006F5704">
      <w:pPr>
        <w:pStyle w:val="SourceCode"/>
      </w:pPr>
      <w:r>
        <w:t xml:space="preserve">        separator = ": "</w:t>
      </w:r>
    </w:p>
    <w:p w14:paraId="00B52147" w14:textId="77777777" w:rsidR="00314325" w:rsidRDefault="006F5704">
      <w:pPr>
        <w:pStyle w:val="SourceCode"/>
      </w:pPr>
      <w:r>
        <w:t xml:space="preserve">        for neighbor in neighbor_list:</w:t>
      </w:r>
    </w:p>
    <w:p w14:paraId="3FCA6487" w14:textId="77777777" w:rsidR="00314325" w:rsidRDefault="006F5704">
      <w:pPr>
        <w:pStyle w:val="SourceCode"/>
      </w:pPr>
      <w:r>
        <w:t xml:space="preserve">            line += separator + neighbor</w:t>
      </w:r>
    </w:p>
    <w:p w14:paraId="527F70AD" w14:textId="77777777" w:rsidR="00314325" w:rsidRDefault="006F5704">
      <w:pPr>
        <w:pStyle w:val="SourceCode"/>
      </w:pPr>
      <w:r>
        <w:t xml:space="preserve">            separator = ", "</w:t>
      </w:r>
    </w:p>
    <w:p w14:paraId="7E1275C9" w14:textId="77777777" w:rsidR="00314325" w:rsidRDefault="006F5704">
      <w:pPr>
        <w:pStyle w:val="SourceCode"/>
      </w:pPr>
      <w:r>
        <w:t xml:space="preserve">        print(line)</w:t>
      </w:r>
    </w:p>
    <w:p w14:paraId="253D912A" w14:textId="77777777" w:rsidR="00314325" w:rsidRDefault="00314325">
      <w:pPr>
        <w:pStyle w:val="SourceCode"/>
      </w:pPr>
    </w:p>
    <w:p w14:paraId="45F6B686" w14:textId="77777777" w:rsidR="00314325" w:rsidRDefault="00314325">
      <w:pPr>
        <w:pStyle w:val="SourceCode"/>
      </w:pPr>
    </w:p>
    <w:p w14:paraId="24C50A59" w14:textId="77777777" w:rsidR="00314325" w:rsidRDefault="006F5704">
      <w:pPr>
        <w:pStyle w:val="SourceCode"/>
      </w:pPr>
      <w:r>
        <w:t># Prints the device with the most links. A device's number of links is its</w:t>
      </w:r>
    </w:p>
    <w:p w14:paraId="362ABFBD" w14:textId="77777777" w:rsidR="00314325" w:rsidRDefault="006F5704">
      <w:pPr>
        <w:pStyle w:val="SourceCode"/>
      </w:pPr>
      <w:r>
        <w:t># degree, the length of its neighbor list. Only a bigger degree replaces</w:t>
      </w:r>
    </w:p>
    <w:p w14:paraId="210A9379" w14:textId="77777777" w:rsidR="00314325" w:rsidRDefault="006F5704">
      <w:pPr>
        <w:pStyle w:val="SourceCode"/>
      </w:pPr>
      <w:r>
        <w:t># the best so far, so on a tie the device added first stays. best is</w:t>
      </w:r>
    </w:p>
    <w:p w14:paraId="2DC84C52" w14:textId="77777777" w:rsidR="00314325" w:rsidRDefault="006F5704">
      <w:pPr>
        <w:pStyle w:val="SourceCode"/>
      </w:pPr>
      <w:r>
        <w:t># empty text only until the first device, which always becomes the best</w:t>
      </w:r>
    </w:p>
    <w:p w14:paraId="7824A493" w14:textId="77777777" w:rsidR="00314325" w:rsidRDefault="006F5704">
      <w:pPr>
        <w:pStyle w:val="SourceCode"/>
      </w:pPr>
      <w:r>
        <w:t># so far. An empty network has no device to name, so that is checked</w:t>
      </w:r>
    </w:p>
    <w:p w14:paraId="30CAA3D9" w14:textId="77777777" w:rsidR="00314325" w:rsidRDefault="006F5704">
      <w:pPr>
        <w:pStyle w:val="SourceCode"/>
      </w:pPr>
      <w:r>
        <w:t># first.</w:t>
      </w:r>
    </w:p>
    <w:p w14:paraId="68FC8CD4" w14:textId="77777777" w:rsidR="00314325" w:rsidRDefault="006F5704">
      <w:pPr>
        <w:pStyle w:val="SourceCode"/>
      </w:pPr>
      <w:r>
        <w:t>def print_most_links(network: Network) -&gt; None:</w:t>
      </w:r>
    </w:p>
    <w:p w14:paraId="3BB3886B" w14:textId="77777777" w:rsidR="00314325" w:rsidRDefault="006F5704">
      <w:pPr>
        <w:pStyle w:val="SourceCode"/>
      </w:pPr>
      <w:r>
        <w:t xml:space="preserve">    if len(network.neighbors) == 0:</w:t>
      </w:r>
    </w:p>
    <w:p w14:paraId="71853DD2" w14:textId="77777777" w:rsidR="00314325" w:rsidRDefault="006F5704">
      <w:pPr>
        <w:pStyle w:val="SourceCode"/>
      </w:pPr>
      <w:r>
        <w:t xml:space="preserve">        print("Most links: no devices")</w:t>
      </w:r>
    </w:p>
    <w:p w14:paraId="1FA19009" w14:textId="77777777" w:rsidR="00314325" w:rsidRDefault="006F5704">
      <w:pPr>
        <w:pStyle w:val="SourceCode"/>
      </w:pPr>
      <w:r>
        <w:t xml:space="preserve">        return</w:t>
      </w:r>
    </w:p>
    <w:p w14:paraId="141F6EBB" w14:textId="77777777" w:rsidR="00314325" w:rsidRDefault="006F5704">
      <w:pPr>
        <w:pStyle w:val="SourceCode"/>
      </w:pPr>
      <w:r>
        <w:t xml:space="preserve">    best = ""</w:t>
      </w:r>
    </w:p>
    <w:p w14:paraId="14E7BE06" w14:textId="77777777" w:rsidR="00314325" w:rsidRDefault="006F5704">
      <w:pPr>
        <w:pStyle w:val="SourceCode"/>
      </w:pPr>
      <w:r>
        <w:t xml:space="preserve">    best_count = 0</w:t>
      </w:r>
    </w:p>
    <w:p w14:paraId="1971A79A" w14:textId="77777777" w:rsidR="00314325" w:rsidRDefault="006F5704">
      <w:pPr>
        <w:pStyle w:val="SourceCode"/>
      </w:pPr>
      <w:r>
        <w:t xml:space="preserve">    for device, neighbor_list in network.neighbors.items():</w:t>
      </w:r>
    </w:p>
    <w:p w14:paraId="383773FF" w14:textId="77777777" w:rsidR="00314325" w:rsidRDefault="006F5704">
      <w:pPr>
        <w:pStyle w:val="SourceCode"/>
      </w:pPr>
      <w:r>
        <w:t xml:space="preserve">        if best == "" or len(neighbor_list) &gt; best_count:</w:t>
      </w:r>
    </w:p>
    <w:p w14:paraId="4269C831" w14:textId="77777777" w:rsidR="00314325" w:rsidRDefault="006F5704">
      <w:pPr>
        <w:pStyle w:val="SourceCode"/>
      </w:pPr>
      <w:r>
        <w:t xml:space="preserve">            best = device</w:t>
      </w:r>
    </w:p>
    <w:p w14:paraId="6F31CF5F" w14:textId="77777777" w:rsidR="00314325" w:rsidRDefault="006F5704">
      <w:pPr>
        <w:pStyle w:val="SourceCode"/>
      </w:pPr>
      <w:r>
        <w:t xml:space="preserve">            best_count = len(neighbor_list)</w:t>
      </w:r>
    </w:p>
    <w:p w14:paraId="64ED6BF7" w14:textId="77777777" w:rsidR="00314325" w:rsidRDefault="006F5704">
      <w:pPr>
        <w:pStyle w:val="SourceCode"/>
      </w:pPr>
      <w:r>
        <w:t xml:space="preserve">    print(f"Most links: {best} ({best_count})")</w:t>
      </w:r>
    </w:p>
    <w:p w14:paraId="0353D7B3" w14:textId="77777777" w:rsidR="00314325" w:rsidRDefault="00314325">
      <w:pPr>
        <w:pStyle w:val="SourceCode"/>
      </w:pPr>
    </w:p>
    <w:p w14:paraId="42868FE5" w14:textId="77777777" w:rsidR="00314325" w:rsidRDefault="00314325">
      <w:pPr>
        <w:pStyle w:val="SourceCode"/>
      </w:pPr>
    </w:p>
    <w:p w14:paraId="3F4B21EE" w14:textId="77777777" w:rsidR="00314325" w:rsidRDefault="006F5704">
      <w:pPr>
        <w:pStyle w:val="SourceCode"/>
      </w:pPr>
      <w:r>
        <w:t>def main() -&gt; None:</w:t>
      </w:r>
    </w:p>
    <w:p w14:paraId="40617ADB" w14:textId="77777777" w:rsidR="00314325" w:rsidRDefault="006F5704">
      <w:pPr>
        <w:pStyle w:val="SourceCode"/>
      </w:pPr>
      <w:r>
        <w:t xml:space="preserve">    network = Network()</w:t>
      </w:r>
    </w:p>
    <w:p w14:paraId="76B303C3" w14:textId="77777777" w:rsidR="00314325" w:rsidRDefault="00314325">
      <w:pPr>
        <w:pStyle w:val="SourceCode"/>
      </w:pPr>
    </w:p>
    <w:p w14:paraId="4CA458BC" w14:textId="77777777" w:rsidR="00314325" w:rsidRDefault="006F5704">
      <w:pPr>
        <w:pStyle w:val="SourceCode"/>
      </w:pPr>
      <w:r>
        <w:t xml:space="preserve">    add_device(network, "firewall-01")</w:t>
      </w:r>
    </w:p>
    <w:p w14:paraId="57ECF8BD" w14:textId="77777777" w:rsidR="00314325" w:rsidRDefault="006F5704">
      <w:pPr>
        <w:pStyle w:val="SourceCode"/>
      </w:pPr>
      <w:r>
        <w:t xml:space="preserve">    add_device(network, "router-01")</w:t>
      </w:r>
    </w:p>
    <w:p w14:paraId="390F5FB3" w14:textId="77777777" w:rsidR="00314325" w:rsidRDefault="006F5704">
      <w:pPr>
        <w:pStyle w:val="SourceCode"/>
      </w:pPr>
      <w:r>
        <w:t xml:space="preserve">    add_device(network, "switch-01")</w:t>
      </w:r>
    </w:p>
    <w:p w14:paraId="1DD7253B" w14:textId="77777777" w:rsidR="00314325" w:rsidRDefault="006F5704">
      <w:pPr>
        <w:pStyle w:val="SourceCode"/>
      </w:pPr>
      <w:r>
        <w:t xml:space="preserve">    add_device(network, "switch-02")</w:t>
      </w:r>
    </w:p>
    <w:p w14:paraId="61BBFBAF" w14:textId="77777777" w:rsidR="00314325" w:rsidRDefault="006F5704">
      <w:pPr>
        <w:pStyle w:val="SourceCode"/>
      </w:pPr>
      <w:r>
        <w:t xml:space="preserve">    add_device(network, "web-01")</w:t>
      </w:r>
    </w:p>
    <w:p w14:paraId="03B34BB5" w14:textId="77777777" w:rsidR="00314325" w:rsidRDefault="006F5704">
      <w:pPr>
        <w:pStyle w:val="SourceCode"/>
      </w:pPr>
      <w:r>
        <w:t xml:space="preserve">    add_device(network, "web-02")</w:t>
      </w:r>
    </w:p>
    <w:p w14:paraId="106C1E25" w14:textId="77777777" w:rsidR="00314325" w:rsidRDefault="006F5704">
      <w:pPr>
        <w:pStyle w:val="SourceCode"/>
      </w:pPr>
      <w:r>
        <w:t xml:space="preserve">    add_device(network, "db-01")</w:t>
      </w:r>
    </w:p>
    <w:p w14:paraId="1ECD3E8C" w14:textId="77777777" w:rsidR="00314325" w:rsidRDefault="00314325">
      <w:pPr>
        <w:pStyle w:val="SourceCode"/>
      </w:pPr>
    </w:p>
    <w:p w14:paraId="42E530D0" w14:textId="77777777" w:rsidR="00314325" w:rsidRDefault="006F5704">
      <w:pPr>
        <w:pStyle w:val="SourceCode"/>
      </w:pPr>
      <w:r>
        <w:t xml:space="preserve">    add_link(network, "firewall-01", "router-01")</w:t>
      </w:r>
    </w:p>
    <w:p w14:paraId="6D8E7EFD" w14:textId="77777777" w:rsidR="00314325" w:rsidRDefault="006F5704">
      <w:pPr>
        <w:pStyle w:val="SourceCode"/>
      </w:pPr>
      <w:r>
        <w:t xml:space="preserve">    add_link(network, "router-01", "switch-01")</w:t>
      </w:r>
    </w:p>
    <w:p w14:paraId="0EAAB18A" w14:textId="77777777" w:rsidR="00314325" w:rsidRDefault="006F5704">
      <w:pPr>
        <w:pStyle w:val="SourceCode"/>
      </w:pPr>
      <w:r>
        <w:t xml:space="preserve">    add_link(network, "router-01", "switch-02")</w:t>
      </w:r>
    </w:p>
    <w:p w14:paraId="4569B7E6" w14:textId="77777777" w:rsidR="00314325" w:rsidRDefault="006F5704">
      <w:pPr>
        <w:pStyle w:val="SourceCode"/>
      </w:pPr>
      <w:r>
        <w:t xml:space="preserve">    add_link(network, "switch-01", "switch-02")</w:t>
      </w:r>
    </w:p>
    <w:p w14:paraId="03C0D850" w14:textId="77777777" w:rsidR="00314325" w:rsidRDefault="006F5704">
      <w:pPr>
        <w:pStyle w:val="SourceCode"/>
      </w:pPr>
      <w:r>
        <w:t xml:space="preserve">    add_link(network, "switch-01", "web-01")</w:t>
      </w:r>
    </w:p>
    <w:p w14:paraId="18371BCE" w14:textId="77777777" w:rsidR="00314325" w:rsidRDefault="006F5704">
      <w:pPr>
        <w:pStyle w:val="SourceCode"/>
      </w:pPr>
      <w:r>
        <w:t xml:space="preserve">    add_link(network, "switch-01", "web-02")</w:t>
      </w:r>
    </w:p>
    <w:p w14:paraId="15325DCB" w14:textId="77777777" w:rsidR="00314325" w:rsidRDefault="006F5704">
      <w:pPr>
        <w:pStyle w:val="SourceCode"/>
      </w:pPr>
      <w:r>
        <w:t xml:space="preserve">    add_link(network, "switch-02", "db-01")</w:t>
      </w:r>
    </w:p>
    <w:p w14:paraId="4844F1D0" w14:textId="77777777" w:rsidR="00314325" w:rsidRDefault="00314325">
      <w:pPr>
        <w:pStyle w:val="SourceCode"/>
      </w:pPr>
    </w:p>
    <w:p w14:paraId="17FD93D4" w14:textId="77777777" w:rsidR="00314325" w:rsidRDefault="006F5704">
      <w:pPr>
        <w:pStyle w:val="SourceCode"/>
      </w:pPr>
      <w:r>
        <w:t xml:space="preserve">    # Three links add_link must refuse: mail-01 is not a device, a device</w:t>
      </w:r>
    </w:p>
    <w:p w14:paraId="761CE8A1" w14:textId="77777777" w:rsidR="00314325" w:rsidRDefault="006F5704">
      <w:pPr>
        <w:pStyle w:val="SourceCode"/>
      </w:pPr>
      <w:r>
        <w:t xml:space="preserve">    # cannot link to itself, and router-01 and switch-01 are already</w:t>
      </w:r>
    </w:p>
    <w:p w14:paraId="4E1566AB" w14:textId="77777777" w:rsidR="00314325" w:rsidRDefault="006F5704">
      <w:pPr>
        <w:pStyle w:val="SourceCode"/>
      </w:pPr>
      <w:r>
        <w:t xml:space="preserve">    # linked.</w:t>
      </w:r>
    </w:p>
    <w:p w14:paraId="26108377" w14:textId="77777777" w:rsidR="00314325" w:rsidRDefault="006F5704">
      <w:pPr>
        <w:pStyle w:val="SourceCode"/>
      </w:pPr>
      <w:r>
        <w:t xml:space="preserve">    add_link(network, "web-01", "mail-01")</w:t>
      </w:r>
    </w:p>
    <w:p w14:paraId="629041CC" w14:textId="77777777" w:rsidR="00314325" w:rsidRDefault="006F5704">
      <w:pPr>
        <w:pStyle w:val="SourceCode"/>
      </w:pPr>
      <w:r>
        <w:t xml:space="preserve">    add_link(network, "web-01", "web-01")</w:t>
      </w:r>
    </w:p>
    <w:p w14:paraId="53391995" w14:textId="77777777" w:rsidR="00314325" w:rsidRDefault="006F5704">
      <w:pPr>
        <w:pStyle w:val="SourceCode"/>
      </w:pPr>
      <w:r>
        <w:t xml:space="preserve">    add_link(network, "router-01", "switch-01")</w:t>
      </w:r>
    </w:p>
    <w:p w14:paraId="5097473D" w14:textId="77777777" w:rsidR="00314325" w:rsidRDefault="00314325">
      <w:pPr>
        <w:pStyle w:val="SourceCode"/>
      </w:pPr>
    </w:p>
    <w:p w14:paraId="5694CE65" w14:textId="77777777" w:rsidR="00314325" w:rsidRDefault="006F5704">
      <w:pPr>
        <w:pStyle w:val="SourceCode"/>
      </w:pPr>
      <w:r>
        <w:t xml:space="preserve">    print("Devices:", len(network.neighbors))</w:t>
      </w:r>
    </w:p>
    <w:p w14:paraId="25BECD5D" w14:textId="77777777" w:rsidR="00314325" w:rsidRDefault="006F5704">
      <w:pPr>
        <w:pStyle w:val="SourceCode"/>
      </w:pPr>
      <w:r>
        <w:t xml:space="preserve">    print("Links:", count_links(network))</w:t>
      </w:r>
    </w:p>
    <w:p w14:paraId="23D92601" w14:textId="77777777" w:rsidR="00314325" w:rsidRDefault="006F5704">
      <w:pPr>
        <w:pStyle w:val="SourceCode"/>
      </w:pPr>
      <w:r>
        <w:t xml:space="preserve">    print_neighbors(network)</w:t>
      </w:r>
    </w:p>
    <w:p w14:paraId="5C93B733" w14:textId="77777777" w:rsidR="00314325" w:rsidRDefault="006F5704">
      <w:pPr>
        <w:pStyle w:val="SourceCode"/>
        <w:keepNext/>
      </w:pPr>
      <w:r>
        <w:t xml:space="preserve">    print_most_links(network)</w:t>
      </w:r>
    </w:p>
    <w:p w14:paraId="29E7FA44" w14:textId="77777777" w:rsidR="00314325" w:rsidRDefault="00314325">
      <w:pPr>
        <w:pStyle w:val="SourceCode"/>
        <w:keepNext/>
      </w:pPr>
    </w:p>
    <w:p w14:paraId="4378DB45" w14:textId="77777777" w:rsidR="00314325" w:rsidRDefault="00314325">
      <w:pPr>
        <w:pStyle w:val="SourceCode"/>
        <w:keepNext/>
      </w:pPr>
    </w:p>
    <w:p w14:paraId="0E80B45F" w14:textId="77777777" w:rsidR="00314325" w:rsidRDefault="006F5704">
      <w:pPr>
        <w:pStyle w:val="SourceCode"/>
        <w:keepNext/>
      </w:pPr>
      <w:r>
        <w:t>if __name__ == "__main__":</w:t>
      </w:r>
    </w:p>
    <w:p w14:paraId="7A944CDE" w14:textId="77777777" w:rsidR="00314325" w:rsidRDefault="006F5704">
      <w:pPr>
        <w:pStyle w:val="SourceCode"/>
      </w:pPr>
      <w:r>
        <w:t xml:space="preserve">    main()</w:t>
      </w:r>
    </w:p>
    <w:p w14:paraId="2655CEDF" w14:textId="77777777" w:rsidR="00314325" w:rsidRDefault="00314325">
      <w:pPr>
        <w:keepNext/>
      </w:pPr>
    </w:p>
    <w:p w14:paraId="44EDFBFB" w14:textId="77777777" w:rsidR="00314325" w:rsidRDefault="006F5704">
      <w:pPr>
        <w:pStyle w:val="Heading3"/>
      </w:pPr>
      <w:r>
        <w:t>Windows PowerShell Build and Run</w:t>
      </w:r>
    </w:p>
    <w:p w14:paraId="78E8A425" w14:textId="77777777" w:rsidR="00314325" w:rsidRDefault="006F5704">
      <w:pPr>
        <w:pStyle w:val="CommandBlock"/>
      </w:pPr>
      <w:r>
        <w:t>py .\python\graphs.py</w:t>
      </w:r>
    </w:p>
    <w:p w14:paraId="0FEE2917" w14:textId="77777777" w:rsidR="00314325" w:rsidRDefault="00314325">
      <w:pPr>
        <w:keepNext/>
      </w:pPr>
    </w:p>
    <w:p w14:paraId="3EAAFE65" w14:textId="77777777" w:rsidR="00314325" w:rsidRDefault="006F5704">
      <w:pPr>
        <w:pStyle w:val="Heading3"/>
      </w:pPr>
      <w:r>
        <w:t>Linux or macOS Build and Run</w:t>
      </w:r>
    </w:p>
    <w:p w14:paraId="40EE3485" w14:textId="77777777" w:rsidR="00314325" w:rsidRDefault="006F5704">
      <w:pPr>
        <w:pStyle w:val="CommandBlock"/>
      </w:pPr>
      <w:r>
        <w:t>python3 ./python/graphs.py</w:t>
      </w:r>
    </w:p>
    <w:p w14:paraId="0D61A544" w14:textId="77777777" w:rsidR="00314325" w:rsidRDefault="00314325">
      <w:pPr>
        <w:keepNext/>
      </w:pPr>
    </w:p>
    <w:p w14:paraId="760DD819" w14:textId="77777777" w:rsidR="00314325" w:rsidRDefault="006F5704">
      <w:pPr>
        <w:pStyle w:val="Heading3"/>
      </w:pPr>
      <w:r>
        <w:t>Check Your Results</w:t>
      </w:r>
    </w:p>
    <w:p w14:paraId="0C283258" w14:textId="77777777" w:rsidR="00314325" w:rsidRDefault="006F5704">
      <w:pPr>
        <w:keepNext/>
      </w:pPr>
      <w:r>
        <w:t>The program reads no input. Your screen must show exactly these thirteen lines, with the same spelling, spacing, and capitalization.</w:t>
      </w:r>
    </w:p>
    <w:p w14:paraId="7D2005CC" w14:textId="77777777" w:rsidR="00314325" w:rsidRDefault="00314325">
      <w:pPr>
        <w:keepNext/>
      </w:pPr>
    </w:p>
    <w:p w14:paraId="508B6D47" w14:textId="77777777" w:rsidR="00314325" w:rsidRDefault="006F5704">
      <w:pPr>
        <w:pStyle w:val="RequiredOutput"/>
        <w:keepNext/>
      </w:pPr>
      <w:r>
        <w:t>Link web-01 to mail-01: unknown device mail-01</w:t>
      </w:r>
    </w:p>
    <w:p w14:paraId="0FEC148A" w14:textId="77777777" w:rsidR="00314325" w:rsidRDefault="006F5704">
      <w:pPr>
        <w:pStyle w:val="RequiredOutput"/>
        <w:keepNext/>
      </w:pPr>
      <w:r>
        <w:t>Link web-01 to web-01: a device cannot link to itself</w:t>
      </w:r>
    </w:p>
    <w:p w14:paraId="6EDC9A24" w14:textId="77777777" w:rsidR="00314325" w:rsidRDefault="006F5704">
      <w:pPr>
        <w:pStyle w:val="RequiredOutput"/>
        <w:keepNext/>
      </w:pPr>
      <w:r>
        <w:t>Link router-01 to switch-01: already linked</w:t>
      </w:r>
    </w:p>
    <w:p w14:paraId="20125722" w14:textId="77777777" w:rsidR="00314325" w:rsidRDefault="006F5704">
      <w:pPr>
        <w:pStyle w:val="RequiredOutput"/>
        <w:keepNext/>
      </w:pPr>
      <w:r>
        <w:t>Devices: 7</w:t>
      </w:r>
    </w:p>
    <w:p w14:paraId="7AA57729" w14:textId="77777777" w:rsidR="00314325" w:rsidRDefault="006F5704">
      <w:pPr>
        <w:pStyle w:val="RequiredOutput"/>
        <w:keepNext/>
      </w:pPr>
      <w:r>
        <w:t>Links: 7</w:t>
      </w:r>
    </w:p>
    <w:p w14:paraId="38D9487F" w14:textId="77777777" w:rsidR="00314325" w:rsidRDefault="006F5704">
      <w:pPr>
        <w:pStyle w:val="RequiredOutput"/>
        <w:keepNext/>
      </w:pPr>
      <w:r>
        <w:t>firewall-01: router-01</w:t>
      </w:r>
    </w:p>
    <w:p w14:paraId="02BEF97F" w14:textId="77777777" w:rsidR="00314325" w:rsidRDefault="006F5704">
      <w:pPr>
        <w:pStyle w:val="RequiredOutput"/>
        <w:keepNext/>
      </w:pPr>
      <w:r>
        <w:t>router-01: firewall-01, switch-01, switch-02</w:t>
      </w:r>
    </w:p>
    <w:p w14:paraId="737629F1" w14:textId="77777777" w:rsidR="00314325" w:rsidRDefault="006F5704">
      <w:pPr>
        <w:pStyle w:val="RequiredOutput"/>
        <w:keepNext/>
      </w:pPr>
      <w:r>
        <w:t>switch-01: router-01, switch-02, web-01, web-02</w:t>
      </w:r>
    </w:p>
    <w:p w14:paraId="1733F439" w14:textId="77777777" w:rsidR="00314325" w:rsidRDefault="006F5704">
      <w:pPr>
        <w:pStyle w:val="RequiredOutput"/>
        <w:keepNext/>
      </w:pPr>
      <w:r>
        <w:t>switch-02: router-01, switch-01, db-01</w:t>
      </w:r>
    </w:p>
    <w:p w14:paraId="3F2CE7E1" w14:textId="77777777" w:rsidR="00314325" w:rsidRDefault="006F5704">
      <w:pPr>
        <w:pStyle w:val="RequiredOutput"/>
        <w:keepNext/>
      </w:pPr>
      <w:r>
        <w:t>web-01: switch-01</w:t>
      </w:r>
    </w:p>
    <w:p w14:paraId="38C86CEB" w14:textId="77777777" w:rsidR="00314325" w:rsidRDefault="006F5704">
      <w:pPr>
        <w:pStyle w:val="RequiredOutput"/>
        <w:keepNext/>
      </w:pPr>
      <w:r>
        <w:t>web-02: switch-01</w:t>
      </w:r>
    </w:p>
    <w:p w14:paraId="7C074677" w14:textId="77777777" w:rsidR="00314325" w:rsidRDefault="006F5704">
      <w:pPr>
        <w:pStyle w:val="RequiredOutput"/>
        <w:keepNext/>
      </w:pPr>
      <w:r>
        <w:t>db-01: switch-02</w:t>
      </w:r>
    </w:p>
    <w:p w14:paraId="3E272DEE" w14:textId="77777777" w:rsidR="00314325" w:rsidRDefault="006F5704">
      <w:pPr>
        <w:pStyle w:val="RequiredOutput"/>
      </w:pPr>
      <w:r>
        <w:t>Most links: switch-01 (4)</w:t>
      </w:r>
    </w:p>
    <w:p w14:paraId="0019D01E" w14:textId="77777777" w:rsidR="00314325" w:rsidRDefault="00314325">
      <w:pPr>
        <w:keepNext/>
      </w:pPr>
    </w:p>
    <w:p w14:paraId="7951BB67" w14:textId="77777777" w:rsidR="00314325" w:rsidRDefault="006F5704">
      <w:pPr>
        <w:pStyle w:val="ListBullet"/>
      </w:pPr>
      <w:r>
        <w:t>The three Link lines prove add_link's checks, in order: mail-01 is not a device, web-01 cannot link to itself, and router-01 and switch-01 were already linked. None of the three changed a list, so the counts and lists are the Basic version's.</w:t>
      </w:r>
    </w:p>
    <w:p w14:paraId="4F8F5A93" w14:textId="77777777" w:rsidR="00314325" w:rsidRDefault="006F5704">
      <w:pPr>
        <w:pStyle w:val="ListBullet"/>
      </w:pPr>
      <w:r>
        <w:t>Devices: 7 proves every device was added once.</w:t>
      </w:r>
    </w:p>
    <w:p w14:paraId="4992A021" w14:textId="77777777" w:rsidR="00314325" w:rsidRDefault="006F5704">
      <w:pPr>
        <w:pStyle w:val="ListBullet"/>
      </w:pPr>
      <w:r>
        <w:t>Links: 7 proves each link was stored at both ends and counted once: the lists hold 14 entries in all, and 14 / 2 is 7. Links: 14 means the division by 2 is missing.</w:t>
      </w:r>
    </w:p>
    <w:p w14:paraId="1915ECF4" w14:textId="77777777" w:rsidR="00314325" w:rsidRDefault="006F5704">
      <w:pPr>
        <w:pStyle w:val="ListBullet"/>
      </w:pPr>
      <w:r>
        <w:t>Each neighbor line proves the link went both ways: router-01 lists switch-01, and switch-01 lists router-01. A link that shows at only one end was written in one direction.</w:t>
      </w:r>
    </w:p>
    <w:p w14:paraId="793013BF" w14:textId="77777777" w:rsidR="00314325" w:rsidRDefault="006F5704">
      <w:pPr>
        <w:pStyle w:val="ListBullet"/>
      </w:pPr>
      <w:r>
        <w:t>The devices print in the order they were added, and each list in the order its links were made, so switch-02's list is router-01, switch-01, db-01.</w:t>
      </w:r>
    </w:p>
    <w:p w14:paraId="44726EB0" w14:textId="77777777" w:rsidR="00314325" w:rsidRDefault="006F5704">
      <w:pPr>
        <w:pStyle w:val="ListBullet"/>
      </w:pPr>
      <w:r>
        <w:t>Most links: switch-01 (4) proves print_most_links found the largest degree: switch-01 has four neighbors, and no other device has as many.</w:t>
      </w:r>
    </w:p>
    <w:p w14:paraId="750D29C8" w14:textId="77777777" w:rsidR="00314325" w:rsidRDefault="006F5704">
      <w:pPr>
        <w:pStyle w:val="ListBullet"/>
      </w:pPr>
      <w:r>
        <w:t>If router-01 lists switch-01 twice and Links: is 8, the already-linked check is missing. If web-01 lists itself twice, the self-link check is missing.</w:t>
      </w:r>
    </w:p>
    <w:p w14:paraId="1508C150" w14:textId="77777777" w:rsidR="00314325" w:rsidRDefault="006F5704">
      <w:pPr>
        <w:pStyle w:val="ListBullet"/>
      </w:pPr>
      <w:r>
        <w:t>If the program stops with KeyError instead of printing the unknown device line, add_link is missing its not in check.</w:t>
      </w:r>
    </w:p>
    <w:p w14:paraId="0BECE405" w14:textId="77777777" w:rsidR="00314325" w:rsidRDefault="006F5704">
      <w:pPr>
        <w:pStyle w:val="ListBullet"/>
      </w:pPr>
      <w:r>
        <w:t>If Python stops with an error instead, read the error message: it names the file, the line, and the problem to fix.</w:t>
      </w:r>
    </w:p>
    <w:p w14:paraId="19F45202" w14:textId="77777777" w:rsidR="00314325" w:rsidRDefault="00314325">
      <w:pPr>
        <w:keepNext/>
      </w:pPr>
    </w:p>
    <w:p w14:paraId="4CFAE76D" w14:textId="77777777" w:rsidR="00314325" w:rsidRDefault="00314325">
      <w:pPr>
        <w:keepNext/>
      </w:pPr>
    </w:p>
    <w:p w14:paraId="508D0C20" w14:textId="77777777" w:rsidR="00314325" w:rsidRDefault="006F5704">
      <w:pPr>
        <w:pStyle w:val="Heading2"/>
      </w:pPr>
      <w:r>
        <w:t>What to Notice</w:t>
      </w:r>
    </w:p>
    <w:p w14:paraId="4E17050F" w14:textId="77777777" w:rsidR="00314325" w:rsidRDefault="006F5704">
      <w:pPr>
        <w:pStyle w:val="ListBullet"/>
      </w:pPr>
      <w:r>
        <w:t>in means two things here: on a dict it asks whether a key is there, about one step; on a list it searches item by item.</w:t>
      </w:r>
    </w:p>
    <w:p w14:paraId="6429FDB1" w14:textId="77777777" w:rsidR="00314325" w:rsidRDefault="006F5704">
      <w:pPr>
        <w:pStyle w:val="ListBullet"/>
      </w:pPr>
      <w:r>
        <w:t>networkx, a Python library for graphs, keeps a dict of neighbors for each node instead of a list, so asking whether two nodes are linked takes about one step there (named only; this lesson installs nothing).</w:t>
      </w:r>
    </w:p>
    <w:p w14:paraId="39F6690F" w14:textId="77777777" w:rsidR="00314325" w:rsidRDefault="006F5704">
      <w:pPr>
        <w:pStyle w:val="ListBullet"/>
      </w:pPr>
      <w:r>
        <w:t>print_most_links starts from the first device, as the other languages do: best is empty text only until the first device, which always becomes the best so far.</w:t>
      </w:r>
    </w:p>
    <w:p w14:paraId="3D2944A8" w14:textId="77777777" w:rsidR="00314325" w:rsidRDefault="00314325">
      <w:pPr>
        <w:keepNext/>
      </w:pPr>
    </w:p>
    <w:p w14:paraId="733BC38F" w14:textId="77777777" w:rsidR="00314325" w:rsidRDefault="006F5704">
      <w:pPr>
        <w:pStyle w:val="Heading3"/>
      </w:pPr>
      <w:r>
        <w:t>Basic and Production-Minded Comparison</w:t>
      </w:r>
    </w:p>
    <w:p w14:paraId="56CA3FAE" w14:textId="77777777" w:rsidR="00314325" w:rsidRDefault="006F5704">
      <w:r>
        <w:t>Both versions store the same adjacency list and print the same counts and neighbor lines for the same links. The Basic version trusts every name it is given. The Production-Minded version puts the checks inside add_link, so a misspelled name, a self-link, or a repeated link is refused with a clear line instead of stopping the program or leaving a wrong list behind.</w:t>
      </w:r>
    </w:p>
    <w:p w14:paraId="27F9E46F" w14:textId="77777777" w:rsidR="00314325" w:rsidRDefault="00314325">
      <w:pPr>
        <w:keepNext/>
      </w:pPr>
    </w:p>
    <w:p w14:paraId="38BD3138" w14:textId="77777777" w:rsidR="00314325" w:rsidRDefault="00314325">
      <w:pPr>
        <w:keepNext/>
      </w:pPr>
    </w:p>
    <w:p w14:paraId="4D160257" w14:textId="77777777" w:rsidR="00314325" w:rsidRDefault="00314325">
      <w:pPr>
        <w:keepNext/>
      </w:pPr>
    </w:p>
    <w:p w14:paraId="6064AB01" w14:textId="77777777" w:rsidR="00314325" w:rsidRDefault="006F5704">
      <w:pPr>
        <w:pStyle w:val="Heading1"/>
      </w:pPr>
      <w:r>
        <w:t>TypeScript Implementation</w:t>
      </w:r>
    </w:p>
    <w:p w14:paraId="110138AE" w14:textId="77777777" w:rsidR="00314325" w:rsidRDefault="006F5704">
      <w:r>
        <w:t>TypeScript builds the adjacency list from a Map of arrays: neighbors maps a device's name to the array of its neighbors' names. A Map is a hash table, as in Lesson 10.6, so a device is found by name in about one step. A Map also keeps its keys in the order they were added, which JavaScript promises, so the Map alone gives the devices in order and no separate list of names is needed.</w:t>
      </w:r>
    </w:p>
    <w:p w14:paraId="76E83397" w14:textId="77777777" w:rsidR="00314325" w:rsidRDefault="00314325">
      <w:pPr>
        <w:keepNext/>
      </w:pPr>
    </w:p>
    <w:p w14:paraId="45101387" w14:textId="77777777" w:rsidR="00314325" w:rsidRDefault="00314325">
      <w:pPr>
        <w:keepNext/>
      </w:pPr>
    </w:p>
    <w:p w14:paraId="14C9FCA2" w14:textId="77777777" w:rsidR="00314325" w:rsidRDefault="006F5704">
      <w:pPr>
        <w:pStyle w:val="Heading2"/>
      </w:pPr>
      <w:r>
        <w:t>Basic Implementation</w:t>
      </w:r>
    </w:p>
    <w:p w14:paraId="23ED9D7B" w14:textId="77777777" w:rsidR="00314325" w:rsidRDefault="006F5704">
      <w:r>
        <w:t>Start with the most direct version: addDevice gives a name an empty array, addLink pushes each device onto the other's array, countLinks adds up the array lengths, and printNeighbors prints each array in the order the devices were added. It skips a link quietly when either name is not a device, because the compiler makes it check get's result, and it never checks whether a link was already added. Every step is commented, so read the comments as you type it.</w:t>
      </w:r>
    </w:p>
    <w:p w14:paraId="6DBF4E39" w14:textId="77777777" w:rsidR="00314325" w:rsidRDefault="00314325">
      <w:pPr>
        <w:keepNext/>
      </w:pPr>
    </w:p>
    <w:p w14:paraId="5F28D90A" w14:textId="77777777" w:rsidR="00314325" w:rsidRDefault="006F5704">
      <w:pPr>
        <w:pStyle w:val="Heading3"/>
      </w:pPr>
      <w:r>
        <w:t>typescript/src/basic.ts</w:t>
      </w:r>
    </w:p>
    <w:p w14:paraId="3D1B4A0C" w14:textId="77777777" w:rsidR="00314325" w:rsidRDefault="006F5704">
      <w:pPr>
        <w:pStyle w:val="SourceCode"/>
        <w:keepNext/>
      </w:pPr>
      <w:r>
        <w:t>// A graph is a set of nodes joined by edges. Here each node is a device</w:t>
      </w:r>
    </w:p>
    <w:p w14:paraId="5AF47A09" w14:textId="77777777" w:rsidR="00314325" w:rsidRDefault="006F5704">
      <w:pPr>
        <w:pStyle w:val="SourceCode"/>
        <w:keepNext/>
      </w:pPr>
      <w:r>
        <w:t>// and each edge is a network link between two devices. A link goes both</w:t>
      </w:r>
    </w:p>
    <w:p w14:paraId="6FFA96A4" w14:textId="77777777" w:rsidR="00314325" w:rsidRDefault="006F5704">
      <w:pPr>
        <w:pStyle w:val="SourceCode"/>
      </w:pPr>
      <w:r>
        <w:t>// ways: if router-01 is linked to switch-01, switch-01 is linked to</w:t>
      </w:r>
    </w:p>
    <w:p w14:paraId="7B71F694" w14:textId="77777777" w:rsidR="00314325" w:rsidRDefault="006F5704">
      <w:pPr>
        <w:pStyle w:val="SourceCode"/>
      </w:pPr>
      <w:r>
        <w:t>// router-01, so the graph is undirected. The devices linked to a device</w:t>
      </w:r>
    </w:p>
    <w:p w14:paraId="5E0D8646" w14:textId="77777777" w:rsidR="00314325" w:rsidRDefault="006F5704">
      <w:pPr>
        <w:pStyle w:val="SourceCode"/>
      </w:pPr>
      <w:r>
        <w:t>// are its neighbors.</w:t>
      </w:r>
    </w:p>
    <w:p w14:paraId="47E504AB" w14:textId="77777777" w:rsidR="00314325" w:rsidRDefault="006F5704">
      <w:pPr>
        <w:pStyle w:val="SourceCode"/>
      </w:pPr>
      <w:r>
        <w:t>// The network is stored as an adjacency list: each device keeps a list</w:t>
      </w:r>
    </w:p>
    <w:p w14:paraId="37F0FAC6" w14:textId="77777777" w:rsidR="00314325" w:rsidRDefault="006F5704">
      <w:pPr>
        <w:pStyle w:val="SourceCode"/>
      </w:pPr>
      <w:r>
        <w:t>// of its neighbors. neighbors is a Map from a device's name to its list.</w:t>
      </w:r>
    </w:p>
    <w:p w14:paraId="32D151ED" w14:textId="77777777" w:rsidR="00314325" w:rsidRDefault="006F5704">
      <w:pPr>
        <w:pStyle w:val="SourceCode"/>
      </w:pPr>
      <w:r>
        <w:t>// A Map is TypeScript's hash table. Remember, the hash turns a key into a</w:t>
      </w:r>
    </w:p>
    <w:p w14:paraId="2340BC54" w14:textId="77777777" w:rsidR="00314325" w:rsidRDefault="006F5704">
      <w:pPr>
        <w:pStyle w:val="SourceCode"/>
      </w:pPr>
      <w:r>
        <w:t>// bucket number, and two keys can share a bucket, so finding a device by</w:t>
      </w:r>
    </w:p>
    <w:p w14:paraId="0585A415" w14:textId="77777777" w:rsidR="00314325" w:rsidRDefault="006F5704">
      <w:pPr>
        <w:pStyle w:val="SourceCode"/>
      </w:pPr>
      <w:r>
        <w:t>// name takes about one step. Remember, map order depends on the</w:t>
      </w:r>
    </w:p>
    <w:p w14:paraId="72F46AA1" w14:textId="77777777" w:rsidR="00314325" w:rsidRDefault="006F5704">
      <w:pPr>
        <w:pStyle w:val="SourceCode"/>
      </w:pPr>
      <w:r>
        <w:t>// language: a Map keeps the order its keys were added, so the Map alone</w:t>
      </w:r>
    </w:p>
    <w:p w14:paraId="25AB9AC0" w14:textId="77777777" w:rsidR="00314325" w:rsidRDefault="006F5704">
      <w:pPr>
        <w:pStyle w:val="SourceCode"/>
      </w:pPr>
      <w:r>
        <w:t>// keeps the devices in order. Remember, a record keeps related values</w:t>
      </w:r>
    </w:p>
    <w:p w14:paraId="435C7FC2" w14:textId="77777777" w:rsidR="00314325" w:rsidRDefault="006F5704">
      <w:pPr>
        <w:pStyle w:val="SourceCode"/>
      </w:pPr>
      <w:r>
        <w:t>// together, and the constructor fills its fields.</w:t>
      </w:r>
    </w:p>
    <w:p w14:paraId="4E9DFE4E" w14:textId="77777777" w:rsidR="00314325" w:rsidRDefault="006F5704">
      <w:pPr>
        <w:pStyle w:val="SourceCode"/>
      </w:pPr>
      <w:r>
        <w:t>class Network {</w:t>
      </w:r>
    </w:p>
    <w:p w14:paraId="1E31E575" w14:textId="77777777" w:rsidR="00314325" w:rsidRDefault="006F5704">
      <w:pPr>
        <w:pStyle w:val="SourceCode"/>
      </w:pPr>
      <w:r>
        <w:t xml:space="preserve">    neighbors: Map&lt;string, string[]&gt;;</w:t>
      </w:r>
    </w:p>
    <w:p w14:paraId="7B3C7B4A" w14:textId="77777777" w:rsidR="00314325" w:rsidRDefault="00314325">
      <w:pPr>
        <w:pStyle w:val="SourceCode"/>
      </w:pPr>
    </w:p>
    <w:p w14:paraId="5A52B227" w14:textId="77777777" w:rsidR="00314325" w:rsidRDefault="006F5704">
      <w:pPr>
        <w:pStyle w:val="SourceCode"/>
      </w:pPr>
      <w:r>
        <w:t xml:space="preserve">    // Remember, the constructor runs once for each new Network, and</w:t>
      </w:r>
    </w:p>
    <w:p w14:paraId="31896E24" w14:textId="77777777" w:rsidR="00314325" w:rsidRDefault="006F5704">
      <w:pPr>
        <w:pStyle w:val="SourceCode"/>
      </w:pPr>
      <w:r>
        <w:t xml:space="preserve">    // this.neighbors is the new instance's own field.</w:t>
      </w:r>
    </w:p>
    <w:p w14:paraId="00532B1B" w14:textId="77777777" w:rsidR="00314325" w:rsidRDefault="006F5704">
      <w:pPr>
        <w:pStyle w:val="SourceCode"/>
      </w:pPr>
      <w:r>
        <w:t xml:space="preserve">    constructor() {</w:t>
      </w:r>
    </w:p>
    <w:p w14:paraId="11A95DFD" w14:textId="77777777" w:rsidR="00314325" w:rsidRDefault="006F5704">
      <w:pPr>
        <w:pStyle w:val="SourceCode"/>
      </w:pPr>
      <w:r>
        <w:t xml:space="preserve">        this.neighbors = new Map&lt;string, string[]&gt;();</w:t>
      </w:r>
    </w:p>
    <w:p w14:paraId="298768B6" w14:textId="77777777" w:rsidR="00314325" w:rsidRDefault="006F5704">
      <w:pPr>
        <w:pStyle w:val="SourceCode"/>
      </w:pPr>
      <w:r>
        <w:t xml:space="preserve">    }</w:t>
      </w:r>
    </w:p>
    <w:p w14:paraId="4AC8DFFF" w14:textId="77777777" w:rsidR="00314325" w:rsidRDefault="006F5704">
      <w:pPr>
        <w:pStyle w:val="SourceCode"/>
      </w:pPr>
      <w:r>
        <w:t>}</w:t>
      </w:r>
    </w:p>
    <w:p w14:paraId="17460970" w14:textId="77777777" w:rsidR="00314325" w:rsidRDefault="00314325">
      <w:pPr>
        <w:pStyle w:val="SourceCode"/>
      </w:pPr>
    </w:p>
    <w:p w14:paraId="74E4D252" w14:textId="77777777" w:rsidR="00314325" w:rsidRDefault="006F5704">
      <w:pPr>
        <w:pStyle w:val="SourceCode"/>
      </w:pPr>
      <w:r>
        <w:t>// Adds a device with an empty neighbor list. A Network passed to a</w:t>
      </w:r>
    </w:p>
    <w:p w14:paraId="09657C51" w14:textId="77777777" w:rsidR="00314325" w:rsidRDefault="006F5704">
      <w:pPr>
        <w:pStyle w:val="SourceCode"/>
      </w:pPr>
      <w:r>
        <w:t>// function is the caller's own Network, so the change stays after the</w:t>
      </w:r>
    </w:p>
    <w:p w14:paraId="155EF1E4" w14:textId="77777777" w:rsidR="00314325" w:rsidRDefault="006F5704">
      <w:pPr>
        <w:pStyle w:val="SourceCode"/>
      </w:pPr>
      <w:r>
        <w:t>// call. set(key, value) adds a key or replaces its value.</w:t>
      </w:r>
    </w:p>
    <w:p w14:paraId="76726FB9" w14:textId="77777777" w:rsidR="00314325" w:rsidRDefault="006F5704">
      <w:pPr>
        <w:pStyle w:val="SourceCode"/>
      </w:pPr>
      <w:r>
        <w:t>function addDevice(network: Network, deviceName: string): void {</w:t>
      </w:r>
    </w:p>
    <w:p w14:paraId="1F34F961" w14:textId="77777777" w:rsidR="00314325" w:rsidRDefault="006F5704">
      <w:pPr>
        <w:pStyle w:val="SourceCode"/>
      </w:pPr>
      <w:r>
        <w:t xml:space="preserve">    network.neighbors.set(deviceName, []);</w:t>
      </w:r>
    </w:p>
    <w:p w14:paraId="4E4FCABD" w14:textId="77777777" w:rsidR="00314325" w:rsidRDefault="006F5704">
      <w:pPr>
        <w:pStyle w:val="SourceCode"/>
      </w:pPr>
      <w:r>
        <w:t>}</w:t>
      </w:r>
    </w:p>
    <w:p w14:paraId="66219FF5" w14:textId="77777777" w:rsidR="00314325" w:rsidRDefault="00314325">
      <w:pPr>
        <w:pStyle w:val="SourceCode"/>
      </w:pPr>
    </w:p>
    <w:p w14:paraId="3302580A" w14:textId="77777777" w:rsidR="00314325" w:rsidRDefault="006F5704">
      <w:pPr>
        <w:pStyle w:val="SourceCode"/>
      </w:pPr>
      <w:r>
        <w:t>// Adds a link between two devices. A link goes both ways, so it is</w:t>
      </w:r>
    </w:p>
    <w:p w14:paraId="7BF84FE5" w14:textId="77777777" w:rsidR="00314325" w:rsidRDefault="006F5704">
      <w:pPr>
        <w:pStyle w:val="SourceCode"/>
      </w:pPr>
      <w:r>
        <w:t>// written twice: the second device joins the end of the first one's</w:t>
      </w:r>
    </w:p>
    <w:p w14:paraId="001E0359" w14:textId="77777777" w:rsidR="00314325" w:rsidRDefault="006F5704">
      <w:pPr>
        <w:pStyle w:val="SourceCode"/>
      </w:pPr>
      <w:r>
        <w:t>// list, and the first device joins the end of the second one's list.</w:t>
      </w:r>
    </w:p>
    <w:p w14:paraId="1A732A40" w14:textId="77777777" w:rsidR="00314325" w:rsidRDefault="006F5704">
      <w:pPr>
        <w:pStyle w:val="SourceCode"/>
      </w:pPr>
      <w:r>
        <w:t>// get gives string[] | undefined: the list, or undefined for a missing</w:t>
      </w:r>
    </w:p>
    <w:p w14:paraId="4F28A694" w14:textId="77777777" w:rsidR="00314325" w:rsidRDefault="006F5704">
      <w:pPr>
        <w:pStyle w:val="SourceCode"/>
      </w:pPr>
      <w:r>
        <w:t>// name. Remember, check for the no-value first: the compiler will not</w:t>
      </w:r>
    </w:p>
    <w:p w14:paraId="658B4EFE" w14:textId="77777777" w:rsidR="00314325" w:rsidRDefault="006F5704">
      <w:pPr>
        <w:pStyle w:val="SourceCode"/>
      </w:pPr>
      <w:r>
        <w:t>// let the program push onto undefined. This Basic version does nothing</w:t>
      </w:r>
    </w:p>
    <w:p w14:paraId="2C62406A" w14:textId="77777777" w:rsidR="00314325" w:rsidRDefault="006F5704">
      <w:pPr>
        <w:pStyle w:val="SourceCode"/>
      </w:pPr>
      <w:r>
        <w:t>// for a missing name; the Production-Minded version says why it refused.</w:t>
      </w:r>
    </w:p>
    <w:p w14:paraId="504DE9B0" w14:textId="77777777" w:rsidR="00314325" w:rsidRDefault="006F5704">
      <w:pPr>
        <w:pStyle w:val="SourceCode"/>
      </w:pPr>
      <w:r>
        <w:t>function addLink(network: Network, first: string, second: string): void {</w:t>
      </w:r>
    </w:p>
    <w:p w14:paraId="580AF434" w14:textId="77777777" w:rsidR="00314325" w:rsidRDefault="006F5704">
      <w:pPr>
        <w:pStyle w:val="SourceCode"/>
      </w:pPr>
      <w:r>
        <w:t xml:space="preserve">    const firstList = network.neighbors.get(first);</w:t>
      </w:r>
    </w:p>
    <w:p w14:paraId="374764FA" w14:textId="77777777" w:rsidR="00314325" w:rsidRDefault="006F5704">
      <w:pPr>
        <w:pStyle w:val="SourceCode"/>
      </w:pPr>
      <w:r>
        <w:t xml:space="preserve">    const secondList = network.neighbors.get(second);</w:t>
      </w:r>
    </w:p>
    <w:p w14:paraId="48F9AED9" w14:textId="77777777" w:rsidR="00314325" w:rsidRDefault="006F5704">
      <w:pPr>
        <w:pStyle w:val="SourceCode"/>
      </w:pPr>
      <w:r>
        <w:t xml:space="preserve">    if (firstList !== undefined &amp;&amp; secondList !== undefined) {</w:t>
      </w:r>
    </w:p>
    <w:p w14:paraId="2DB5A77B" w14:textId="77777777" w:rsidR="00314325" w:rsidRDefault="006F5704">
      <w:pPr>
        <w:pStyle w:val="SourceCode"/>
      </w:pPr>
      <w:r>
        <w:t xml:space="preserve">        firstList.push(second);</w:t>
      </w:r>
    </w:p>
    <w:p w14:paraId="2CE6DBB2" w14:textId="77777777" w:rsidR="00314325" w:rsidRDefault="006F5704">
      <w:pPr>
        <w:pStyle w:val="SourceCode"/>
      </w:pPr>
      <w:r>
        <w:t xml:space="preserve">        secondList.push(first);</w:t>
      </w:r>
    </w:p>
    <w:p w14:paraId="2F87167A" w14:textId="77777777" w:rsidR="00314325" w:rsidRDefault="006F5704">
      <w:pPr>
        <w:pStyle w:val="SourceCode"/>
      </w:pPr>
      <w:r>
        <w:t xml:space="preserve">    }</w:t>
      </w:r>
    </w:p>
    <w:p w14:paraId="6C7625DA" w14:textId="77777777" w:rsidR="00314325" w:rsidRDefault="006F5704">
      <w:pPr>
        <w:pStyle w:val="SourceCode"/>
      </w:pPr>
      <w:r>
        <w:t>}</w:t>
      </w:r>
    </w:p>
    <w:p w14:paraId="0B970CBE" w14:textId="77777777" w:rsidR="00314325" w:rsidRDefault="00314325">
      <w:pPr>
        <w:pStyle w:val="SourceCode"/>
      </w:pPr>
    </w:p>
    <w:p w14:paraId="3CD081E8" w14:textId="77777777" w:rsidR="00314325" w:rsidRDefault="006F5704">
      <w:pPr>
        <w:pStyle w:val="SourceCode"/>
      </w:pPr>
      <w:r>
        <w:t>// Counts the links. Each link sits in two lists, once for each end, so</w:t>
      </w:r>
    </w:p>
    <w:p w14:paraId="2614738E" w14:textId="77777777" w:rsidR="00314325" w:rsidRDefault="006F5704">
      <w:pPr>
        <w:pStyle w:val="SourceCode"/>
      </w:pPr>
      <w:r>
        <w:t>// the total of all the list lengths is twice the number of links.</w:t>
      </w:r>
    </w:p>
    <w:p w14:paraId="79A1D2FE" w14:textId="77777777" w:rsidR="00314325" w:rsidRDefault="006F5704">
      <w:pPr>
        <w:pStyle w:val="SourceCode"/>
      </w:pPr>
      <w:r>
        <w:t>// values() gives each value in the Map, here each neighbor list.</w:t>
      </w:r>
    </w:p>
    <w:p w14:paraId="50285442" w14:textId="77777777" w:rsidR="00314325" w:rsidRDefault="006F5704">
      <w:pPr>
        <w:pStyle w:val="SourceCode"/>
      </w:pPr>
      <w:r>
        <w:t>// Remember, for each item in the list.</w:t>
      </w:r>
    </w:p>
    <w:p w14:paraId="363536BA" w14:textId="77777777" w:rsidR="00314325" w:rsidRDefault="006F5704">
      <w:pPr>
        <w:pStyle w:val="SourceCode"/>
      </w:pPr>
      <w:r>
        <w:t>function countLinks(network: Network): number {</w:t>
      </w:r>
    </w:p>
    <w:p w14:paraId="328153BD" w14:textId="77777777" w:rsidR="00314325" w:rsidRDefault="006F5704">
      <w:pPr>
        <w:pStyle w:val="SourceCode"/>
      </w:pPr>
      <w:r>
        <w:t xml:space="preserve">    let total = 0;</w:t>
      </w:r>
    </w:p>
    <w:p w14:paraId="26764F28" w14:textId="77777777" w:rsidR="00314325" w:rsidRDefault="006F5704">
      <w:pPr>
        <w:pStyle w:val="SourceCode"/>
      </w:pPr>
      <w:r>
        <w:t xml:space="preserve">    for (const neighborList of network.neighbors.values()) {</w:t>
      </w:r>
    </w:p>
    <w:p w14:paraId="23C76EAD" w14:textId="77777777" w:rsidR="00314325" w:rsidRDefault="006F5704">
      <w:pPr>
        <w:pStyle w:val="SourceCode"/>
      </w:pPr>
      <w:r>
        <w:t xml:space="preserve">        total += neighborList.length;</w:t>
      </w:r>
    </w:p>
    <w:p w14:paraId="34ED9EB7" w14:textId="77777777" w:rsidR="00314325" w:rsidRDefault="006F5704">
      <w:pPr>
        <w:pStyle w:val="SourceCode"/>
      </w:pPr>
      <w:r>
        <w:t xml:space="preserve">    }</w:t>
      </w:r>
    </w:p>
    <w:p w14:paraId="1AEEB158" w14:textId="77777777" w:rsidR="00314325" w:rsidRDefault="006F5704">
      <w:pPr>
        <w:pStyle w:val="SourceCode"/>
      </w:pPr>
      <w:r>
        <w:t xml:space="preserve">    return total / 2;</w:t>
      </w:r>
    </w:p>
    <w:p w14:paraId="52162ECC" w14:textId="77777777" w:rsidR="00314325" w:rsidRDefault="006F5704">
      <w:pPr>
        <w:pStyle w:val="SourceCode"/>
      </w:pPr>
      <w:r>
        <w:t>}</w:t>
      </w:r>
    </w:p>
    <w:p w14:paraId="380E19EF" w14:textId="77777777" w:rsidR="00314325" w:rsidRDefault="00314325">
      <w:pPr>
        <w:pStyle w:val="SourceCode"/>
      </w:pPr>
    </w:p>
    <w:p w14:paraId="1005A6CA" w14:textId="77777777" w:rsidR="00314325" w:rsidRDefault="006F5704">
      <w:pPr>
        <w:pStyle w:val="SourceCode"/>
      </w:pPr>
      <w:r>
        <w:t>// Prints each device, in the order it was added, then its neighbors, in</w:t>
      </w:r>
    </w:p>
    <w:p w14:paraId="43DC595E" w14:textId="77777777" w:rsidR="00314325" w:rsidRDefault="006F5704">
      <w:pPr>
        <w:pStyle w:val="SourceCode"/>
      </w:pPr>
      <w:r>
        <w:t>// the order they were linked. separator is ": " before the first</w:t>
      </w:r>
    </w:p>
    <w:p w14:paraId="775D37A6" w14:textId="77777777" w:rsidR="00314325" w:rsidRDefault="006F5704">
      <w:pPr>
        <w:pStyle w:val="SourceCode"/>
      </w:pPr>
      <w:r>
        <w:t>// neighbor and ", " before every later one. Remember, key and value</w:t>
      </w:r>
    </w:p>
    <w:p w14:paraId="4E2CC69A" w14:textId="77777777" w:rsidR="00314325" w:rsidRDefault="006F5704">
      <w:pPr>
        <w:pStyle w:val="SourceCode"/>
      </w:pPr>
      <w:r>
        <w:t>// together: for...of over a Map gives each key with its value, here in</w:t>
      </w:r>
    </w:p>
    <w:p w14:paraId="26CBDFFB" w14:textId="77777777" w:rsidR="00314325" w:rsidRDefault="006F5704">
      <w:pPr>
        <w:pStyle w:val="SourceCode"/>
      </w:pPr>
      <w:r>
        <w:t>// [device, neighborList]. Remember, build the line, then print it, and</w:t>
      </w:r>
    </w:p>
    <w:p w14:paraId="765C7872" w14:textId="77777777" w:rsidR="00314325" w:rsidRDefault="006F5704">
      <w:pPr>
        <w:pStyle w:val="SourceCode"/>
      </w:pPr>
      <w:r>
        <w:t>// the inner loop runs in full on each outer pass.</w:t>
      </w:r>
    </w:p>
    <w:p w14:paraId="5485AC91" w14:textId="77777777" w:rsidR="00314325" w:rsidRDefault="006F5704">
      <w:pPr>
        <w:pStyle w:val="SourceCode"/>
      </w:pPr>
      <w:r>
        <w:t>function printNeighbors(network: Network): void {</w:t>
      </w:r>
    </w:p>
    <w:p w14:paraId="273A19F5" w14:textId="77777777" w:rsidR="00314325" w:rsidRDefault="006F5704">
      <w:pPr>
        <w:pStyle w:val="SourceCode"/>
      </w:pPr>
      <w:r>
        <w:t xml:space="preserve">    for (const [device, neighborList] of network.neighbors) {</w:t>
      </w:r>
    </w:p>
    <w:p w14:paraId="7B029954" w14:textId="77777777" w:rsidR="00314325" w:rsidRDefault="006F5704">
      <w:pPr>
        <w:pStyle w:val="SourceCode"/>
      </w:pPr>
      <w:r>
        <w:t xml:space="preserve">        let line = device;</w:t>
      </w:r>
    </w:p>
    <w:p w14:paraId="2DC116BD" w14:textId="77777777" w:rsidR="00314325" w:rsidRDefault="006F5704">
      <w:pPr>
        <w:pStyle w:val="SourceCode"/>
      </w:pPr>
      <w:r>
        <w:t xml:space="preserve">        let separator = ": ";</w:t>
      </w:r>
    </w:p>
    <w:p w14:paraId="639227CD" w14:textId="77777777" w:rsidR="00314325" w:rsidRDefault="006F5704">
      <w:pPr>
        <w:pStyle w:val="SourceCode"/>
      </w:pPr>
      <w:r>
        <w:t xml:space="preserve">        for (const neighbor of neighborList) {</w:t>
      </w:r>
    </w:p>
    <w:p w14:paraId="790DC6D3" w14:textId="77777777" w:rsidR="00314325" w:rsidRDefault="006F5704">
      <w:pPr>
        <w:pStyle w:val="SourceCode"/>
      </w:pPr>
      <w:r>
        <w:t xml:space="preserve">            line += separator + neighbor;</w:t>
      </w:r>
    </w:p>
    <w:p w14:paraId="20918750" w14:textId="77777777" w:rsidR="00314325" w:rsidRDefault="006F5704">
      <w:pPr>
        <w:pStyle w:val="SourceCode"/>
      </w:pPr>
      <w:r>
        <w:t xml:space="preserve">            separator = ", ";</w:t>
      </w:r>
    </w:p>
    <w:p w14:paraId="0A00C8E1" w14:textId="77777777" w:rsidR="00314325" w:rsidRDefault="006F5704">
      <w:pPr>
        <w:pStyle w:val="SourceCode"/>
      </w:pPr>
      <w:r>
        <w:t xml:space="preserve">        }</w:t>
      </w:r>
    </w:p>
    <w:p w14:paraId="5B2717C9" w14:textId="77777777" w:rsidR="00314325" w:rsidRDefault="006F5704">
      <w:pPr>
        <w:pStyle w:val="SourceCode"/>
      </w:pPr>
      <w:r>
        <w:t xml:space="preserve">        console.log(line);</w:t>
      </w:r>
    </w:p>
    <w:p w14:paraId="05C84EC4" w14:textId="77777777" w:rsidR="00314325" w:rsidRDefault="006F5704">
      <w:pPr>
        <w:pStyle w:val="SourceCode"/>
      </w:pPr>
      <w:r>
        <w:t xml:space="preserve">    }</w:t>
      </w:r>
    </w:p>
    <w:p w14:paraId="70827963" w14:textId="77777777" w:rsidR="00314325" w:rsidRDefault="006F5704">
      <w:pPr>
        <w:pStyle w:val="SourceCode"/>
      </w:pPr>
      <w:r>
        <w:t>}</w:t>
      </w:r>
    </w:p>
    <w:p w14:paraId="5877B00B" w14:textId="77777777" w:rsidR="00314325" w:rsidRDefault="00314325">
      <w:pPr>
        <w:pStyle w:val="SourceCode"/>
      </w:pPr>
    </w:p>
    <w:p w14:paraId="02A97130" w14:textId="77777777" w:rsidR="00314325" w:rsidRDefault="006F5704">
      <w:pPr>
        <w:pStyle w:val="SourceCode"/>
      </w:pPr>
      <w:r>
        <w:t>function main(): void {</w:t>
      </w:r>
    </w:p>
    <w:p w14:paraId="3967F416" w14:textId="77777777" w:rsidR="00314325" w:rsidRDefault="006F5704">
      <w:pPr>
        <w:pStyle w:val="SourceCode"/>
      </w:pPr>
      <w:r>
        <w:t xml:space="preserve">    // An empty network: no devices yet. Remember, new Network() creates</w:t>
      </w:r>
    </w:p>
    <w:p w14:paraId="640BCBEE" w14:textId="77777777" w:rsidR="00314325" w:rsidRDefault="006F5704">
      <w:pPr>
        <w:pStyle w:val="SourceCode"/>
      </w:pPr>
      <w:r>
        <w:t xml:space="preserve">    // an instance.</w:t>
      </w:r>
    </w:p>
    <w:p w14:paraId="339B556F" w14:textId="77777777" w:rsidR="00314325" w:rsidRDefault="006F5704">
      <w:pPr>
        <w:pStyle w:val="SourceCode"/>
      </w:pPr>
      <w:r>
        <w:t xml:space="preserve">    const network = new Network();</w:t>
      </w:r>
    </w:p>
    <w:p w14:paraId="69295358" w14:textId="77777777" w:rsidR="00314325" w:rsidRDefault="00314325">
      <w:pPr>
        <w:pStyle w:val="SourceCode"/>
      </w:pPr>
    </w:p>
    <w:p w14:paraId="716F56DE" w14:textId="77777777" w:rsidR="00314325" w:rsidRDefault="006F5704">
      <w:pPr>
        <w:pStyle w:val="SourceCode"/>
      </w:pPr>
      <w:r>
        <w:t xml:space="preserve">    // The devices, in order.</w:t>
      </w:r>
    </w:p>
    <w:p w14:paraId="5764852C" w14:textId="77777777" w:rsidR="00314325" w:rsidRDefault="006F5704">
      <w:pPr>
        <w:pStyle w:val="SourceCode"/>
      </w:pPr>
      <w:r>
        <w:t xml:space="preserve">    addDevice(network, "firewall-01");</w:t>
      </w:r>
    </w:p>
    <w:p w14:paraId="4655D302" w14:textId="77777777" w:rsidR="00314325" w:rsidRDefault="006F5704">
      <w:pPr>
        <w:pStyle w:val="SourceCode"/>
      </w:pPr>
      <w:r>
        <w:t xml:space="preserve">    addDevice(network, "router-01");</w:t>
      </w:r>
    </w:p>
    <w:p w14:paraId="658CCE63" w14:textId="77777777" w:rsidR="00314325" w:rsidRDefault="006F5704">
      <w:pPr>
        <w:pStyle w:val="SourceCode"/>
      </w:pPr>
      <w:r>
        <w:t xml:space="preserve">    addDevice(network, "switch-01");</w:t>
      </w:r>
    </w:p>
    <w:p w14:paraId="65D6A3EC" w14:textId="77777777" w:rsidR="00314325" w:rsidRDefault="006F5704">
      <w:pPr>
        <w:pStyle w:val="SourceCode"/>
      </w:pPr>
      <w:r>
        <w:t xml:space="preserve">    addDevice(network, "switch-02");</w:t>
      </w:r>
    </w:p>
    <w:p w14:paraId="765B8D84" w14:textId="77777777" w:rsidR="00314325" w:rsidRDefault="006F5704">
      <w:pPr>
        <w:pStyle w:val="SourceCode"/>
      </w:pPr>
      <w:r>
        <w:t xml:space="preserve">    addDevice(network, "web-01");</w:t>
      </w:r>
    </w:p>
    <w:p w14:paraId="3150F9AA" w14:textId="77777777" w:rsidR="00314325" w:rsidRDefault="006F5704">
      <w:pPr>
        <w:pStyle w:val="SourceCode"/>
      </w:pPr>
      <w:r>
        <w:t xml:space="preserve">    addDevice(network, "web-02");</w:t>
      </w:r>
    </w:p>
    <w:p w14:paraId="0A86BA37" w14:textId="77777777" w:rsidR="00314325" w:rsidRDefault="006F5704">
      <w:pPr>
        <w:pStyle w:val="SourceCode"/>
      </w:pPr>
      <w:r>
        <w:t xml:space="preserve">    addDevice(network, "db-01");</w:t>
      </w:r>
    </w:p>
    <w:p w14:paraId="6DA28015" w14:textId="77777777" w:rsidR="00314325" w:rsidRDefault="00314325">
      <w:pPr>
        <w:pStyle w:val="SourceCode"/>
      </w:pPr>
    </w:p>
    <w:p w14:paraId="0E189700" w14:textId="77777777" w:rsidR="00314325" w:rsidRDefault="006F5704">
      <w:pPr>
        <w:pStyle w:val="SourceCode"/>
      </w:pPr>
      <w:r>
        <w:t xml:space="preserve">    // The links. router-01, switch-01, and switch-02 are linked in a</w:t>
      </w:r>
    </w:p>
    <w:p w14:paraId="606587BB" w14:textId="77777777" w:rsidR="00314325" w:rsidRDefault="006F5704">
      <w:pPr>
        <w:pStyle w:val="SourceCode"/>
      </w:pPr>
      <w:r>
        <w:t xml:space="preserve">    // triangle, a cycle, so there are two ways from switch-01 to</w:t>
      </w:r>
    </w:p>
    <w:p w14:paraId="3214FBA2" w14:textId="77777777" w:rsidR="00314325" w:rsidRDefault="006F5704">
      <w:pPr>
        <w:pStyle w:val="SourceCode"/>
      </w:pPr>
      <w:r>
        <w:t xml:space="preserve">    // router-01: direct, or through switch-02. A tree never has that.</w:t>
      </w:r>
    </w:p>
    <w:p w14:paraId="6A064280" w14:textId="77777777" w:rsidR="00314325" w:rsidRDefault="006F5704">
      <w:pPr>
        <w:pStyle w:val="SourceCode"/>
      </w:pPr>
      <w:r>
        <w:t xml:space="preserve">    addLink(network, "firewall-01", "router-01");</w:t>
      </w:r>
    </w:p>
    <w:p w14:paraId="0D3221BD" w14:textId="77777777" w:rsidR="00314325" w:rsidRDefault="006F5704">
      <w:pPr>
        <w:pStyle w:val="SourceCode"/>
      </w:pPr>
      <w:r>
        <w:t xml:space="preserve">    addLink(network, "router-01", "switch-01");</w:t>
      </w:r>
    </w:p>
    <w:p w14:paraId="5744FF17" w14:textId="77777777" w:rsidR="00314325" w:rsidRDefault="006F5704">
      <w:pPr>
        <w:pStyle w:val="SourceCode"/>
      </w:pPr>
      <w:r>
        <w:t xml:space="preserve">    addLink(network, "router-01", "switch-02");</w:t>
      </w:r>
    </w:p>
    <w:p w14:paraId="0CFAEE60" w14:textId="77777777" w:rsidR="00314325" w:rsidRDefault="006F5704">
      <w:pPr>
        <w:pStyle w:val="SourceCode"/>
      </w:pPr>
      <w:r>
        <w:t xml:space="preserve">    addLink(network, "switch-01", "switch-02");</w:t>
      </w:r>
    </w:p>
    <w:p w14:paraId="11978443" w14:textId="77777777" w:rsidR="00314325" w:rsidRDefault="006F5704">
      <w:pPr>
        <w:pStyle w:val="SourceCode"/>
      </w:pPr>
      <w:r>
        <w:t xml:space="preserve">    addLink(network, "switch-01", "web-01");</w:t>
      </w:r>
    </w:p>
    <w:p w14:paraId="7CB9B855" w14:textId="77777777" w:rsidR="00314325" w:rsidRDefault="006F5704">
      <w:pPr>
        <w:pStyle w:val="SourceCode"/>
      </w:pPr>
      <w:r>
        <w:t xml:space="preserve">    addLink(network, "switch-01", "web-02");</w:t>
      </w:r>
    </w:p>
    <w:p w14:paraId="7BE18558" w14:textId="77777777" w:rsidR="00314325" w:rsidRDefault="006F5704">
      <w:pPr>
        <w:pStyle w:val="SourceCode"/>
      </w:pPr>
      <w:r>
        <w:t xml:space="preserve">    addLink(network, "switch-02", "db-01");</w:t>
      </w:r>
    </w:p>
    <w:p w14:paraId="15C57389" w14:textId="77777777" w:rsidR="00314325" w:rsidRDefault="00314325">
      <w:pPr>
        <w:pStyle w:val="SourceCode"/>
      </w:pPr>
    </w:p>
    <w:p w14:paraId="52EE1E45" w14:textId="77777777" w:rsidR="00314325" w:rsidRDefault="006F5704">
      <w:pPr>
        <w:pStyle w:val="SourceCode"/>
      </w:pPr>
      <w:r>
        <w:t xml:space="preserve">    // size is the number of keys in the Map.</w:t>
      </w:r>
    </w:p>
    <w:p w14:paraId="140C0C32" w14:textId="77777777" w:rsidR="00314325" w:rsidRDefault="006F5704">
      <w:pPr>
        <w:pStyle w:val="SourceCode"/>
      </w:pPr>
      <w:r>
        <w:t xml:space="preserve">    console.log("Devices:", network.neighbors.size);</w:t>
      </w:r>
    </w:p>
    <w:p w14:paraId="2D3C8673" w14:textId="77777777" w:rsidR="00314325" w:rsidRDefault="006F5704">
      <w:pPr>
        <w:pStyle w:val="SourceCode"/>
      </w:pPr>
      <w:r>
        <w:t xml:space="preserve">    console.log("Links:", countLinks(network));</w:t>
      </w:r>
    </w:p>
    <w:p w14:paraId="05FEAAAB" w14:textId="77777777" w:rsidR="00314325" w:rsidRDefault="006F5704">
      <w:pPr>
        <w:pStyle w:val="SourceCode"/>
      </w:pPr>
      <w:r>
        <w:t xml:space="preserve">    printNeighbors(network);</w:t>
      </w:r>
    </w:p>
    <w:p w14:paraId="15E62124" w14:textId="77777777" w:rsidR="00314325" w:rsidRDefault="006F5704">
      <w:pPr>
        <w:pStyle w:val="SourceCode"/>
      </w:pPr>
      <w:r>
        <w:t>}</w:t>
      </w:r>
    </w:p>
    <w:p w14:paraId="38920C57" w14:textId="77777777" w:rsidR="00314325" w:rsidRDefault="00314325">
      <w:pPr>
        <w:pStyle w:val="SourceCode"/>
      </w:pPr>
    </w:p>
    <w:p w14:paraId="55F02A2A" w14:textId="77777777" w:rsidR="00314325" w:rsidRDefault="006F5704">
      <w:pPr>
        <w:pStyle w:val="SourceCode"/>
        <w:keepNext/>
      </w:pPr>
      <w:r>
        <w:t>// Remember, calling main runs the program; when it finishes, Node reports</w:t>
      </w:r>
    </w:p>
    <w:p w14:paraId="798E6ED0" w14:textId="77777777" w:rsidR="00314325" w:rsidRDefault="006F5704">
      <w:pPr>
        <w:pStyle w:val="SourceCode"/>
        <w:keepNext/>
      </w:pPr>
      <w:r>
        <w:t>// exit code 0, which means success.</w:t>
      </w:r>
    </w:p>
    <w:p w14:paraId="683E0E6E" w14:textId="77777777" w:rsidR="00314325" w:rsidRDefault="006F5704">
      <w:pPr>
        <w:pStyle w:val="SourceCode"/>
      </w:pPr>
      <w:r>
        <w:t>main();</w:t>
      </w:r>
    </w:p>
    <w:p w14:paraId="2FBC8F51" w14:textId="77777777" w:rsidR="00314325" w:rsidRDefault="00314325">
      <w:pPr>
        <w:keepNext/>
      </w:pPr>
    </w:p>
    <w:p w14:paraId="6FD2EBD7" w14:textId="77777777" w:rsidR="00314325" w:rsidRDefault="006F5704">
      <w:pPr>
        <w:pStyle w:val="Heading3"/>
      </w:pPr>
      <w:r>
        <w:t>Windows PowerShell Basic Build and Run</w:t>
      </w:r>
    </w:p>
    <w:p w14:paraId="09AE9A02" w14:textId="77777777" w:rsidR="00314325" w:rsidRDefault="006F5704">
      <w:pPr>
        <w:pStyle w:val="CommandBlock"/>
        <w:keepNext/>
      </w:pPr>
      <w:r>
        <w:t>npm --prefix .\typescript run check</w:t>
      </w:r>
    </w:p>
    <w:p w14:paraId="0A56FECB" w14:textId="77777777" w:rsidR="00314325" w:rsidRDefault="006F5704">
      <w:pPr>
        <w:pStyle w:val="CommandBlock"/>
        <w:keepNext/>
      </w:pPr>
      <w:r>
        <w:t>npm --prefix .\typescript run build</w:t>
      </w:r>
    </w:p>
    <w:p w14:paraId="467970D6" w14:textId="77777777" w:rsidR="00314325" w:rsidRDefault="006F5704">
      <w:pPr>
        <w:pStyle w:val="CommandBlock"/>
      </w:pPr>
      <w:r>
        <w:t>node .\typescript\dist\basic.js</w:t>
      </w:r>
    </w:p>
    <w:p w14:paraId="3BEA9955" w14:textId="77777777" w:rsidR="00314325" w:rsidRDefault="00314325">
      <w:pPr>
        <w:keepNext/>
      </w:pPr>
    </w:p>
    <w:p w14:paraId="320938AF" w14:textId="77777777" w:rsidR="00314325" w:rsidRDefault="006F5704">
      <w:pPr>
        <w:pStyle w:val="Heading3"/>
      </w:pPr>
      <w:r>
        <w:t>Linux or macOS Basic Build and Run</w:t>
      </w:r>
    </w:p>
    <w:p w14:paraId="26D04D25" w14:textId="77777777" w:rsidR="00314325" w:rsidRDefault="006F5704">
      <w:pPr>
        <w:pStyle w:val="CommandBlock"/>
        <w:keepNext/>
      </w:pPr>
      <w:r>
        <w:t>npm --prefix ./typescript run check</w:t>
      </w:r>
    </w:p>
    <w:p w14:paraId="202C476E" w14:textId="77777777" w:rsidR="00314325" w:rsidRDefault="006F5704">
      <w:pPr>
        <w:pStyle w:val="CommandBlock"/>
        <w:keepNext/>
      </w:pPr>
      <w:r>
        <w:t>npm --prefix ./typescript run build</w:t>
      </w:r>
    </w:p>
    <w:p w14:paraId="5DBD0945" w14:textId="77777777" w:rsidR="00314325" w:rsidRDefault="006F5704">
      <w:pPr>
        <w:pStyle w:val="CommandBlock"/>
      </w:pPr>
      <w:r>
        <w:t>node ./typescript/dist/basic.js</w:t>
      </w:r>
    </w:p>
    <w:p w14:paraId="381992C1" w14:textId="77777777" w:rsidR="00314325" w:rsidRDefault="00314325">
      <w:pPr>
        <w:keepNext/>
      </w:pPr>
    </w:p>
    <w:p w14:paraId="481FC52A" w14:textId="77777777" w:rsidR="00314325" w:rsidRDefault="006F5704">
      <w:pPr>
        <w:pStyle w:val="Heading3"/>
      </w:pPr>
      <w:r>
        <w:t>Check Your Results</w:t>
      </w:r>
    </w:p>
    <w:p w14:paraId="05DBA7F0" w14:textId="77777777" w:rsidR="00314325" w:rsidRDefault="006F5704">
      <w:pPr>
        <w:keepNext/>
      </w:pPr>
      <w:r>
        <w:t>The npm check and build steps print their own lines first; those are not part of the program's output. The program reads no input. Your screen must show exactly these nine lines, with the same spelling, spacing, and capitalization.</w:t>
      </w:r>
    </w:p>
    <w:p w14:paraId="56C66732" w14:textId="77777777" w:rsidR="00314325" w:rsidRDefault="00314325">
      <w:pPr>
        <w:keepNext/>
      </w:pPr>
    </w:p>
    <w:p w14:paraId="1471CE2C" w14:textId="77777777" w:rsidR="00314325" w:rsidRDefault="006F5704">
      <w:pPr>
        <w:pStyle w:val="RequiredOutput"/>
        <w:keepNext/>
      </w:pPr>
      <w:r>
        <w:t>Devices: 7</w:t>
      </w:r>
    </w:p>
    <w:p w14:paraId="6CFF1BC3" w14:textId="77777777" w:rsidR="00314325" w:rsidRDefault="006F5704">
      <w:pPr>
        <w:pStyle w:val="RequiredOutput"/>
        <w:keepNext/>
      </w:pPr>
      <w:r>
        <w:t>Links: 7</w:t>
      </w:r>
    </w:p>
    <w:p w14:paraId="11D9075F" w14:textId="77777777" w:rsidR="00314325" w:rsidRDefault="006F5704">
      <w:pPr>
        <w:pStyle w:val="RequiredOutput"/>
        <w:keepNext/>
      </w:pPr>
      <w:r>
        <w:t>firewall-01: router-01</w:t>
      </w:r>
    </w:p>
    <w:p w14:paraId="4DFC80FB" w14:textId="77777777" w:rsidR="00314325" w:rsidRDefault="006F5704">
      <w:pPr>
        <w:pStyle w:val="RequiredOutput"/>
        <w:keepNext/>
      </w:pPr>
      <w:r>
        <w:t>router-01: firewall-01, switch-01, switch-02</w:t>
      </w:r>
    </w:p>
    <w:p w14:paraId="6AED033C" w14:textId="77777777" w:rsidR="00314325" w:rsidRDefault="006F5704">
      <w:pPr>
        <w:pStyle w:val="RequiredOutput"/>
        <w:keepNext/>
      </w:pPr>
      <w:r>
        <w:t>switch-01: router-01, switch-02, web-01, web-02</w:t>
      </w:r>
    </w:p>
    <w:p w14:paraId="21A1FDC6" w14:textId="77777777" w:rsidR="00314325" w:rsidRDefault="006F5704">
      <w:pPr>
        <w:pStyle w:val="RequiredOutput"/>
        <w:keepNext/>
      </w:pPr>
      <w:r>
        <w:t>switch-02: router-01, switch-01, db-01</w:t>
      </w:r>
    </w:p>
    <w:p w14:paraId="5E915AD6" w14:textId="77777777" w:rsidR="00314325" w:rsidRDefault="006F5704">
      <w:pPr>
        <w:pStyle w:val="RequiredOutput"/>
        <w:keepNext/>
      </w:pPr>
      <w:r>
        <w:t>web-01: switch-01</w:t>
      </w:r>
    </w:p>
    <w:p w14:paraId="0956AFA5" w14:textId="77777777" w:rsidR="00314325" w:rsidRDefault="006F5704">
      <w:pPr>
        <w:pStyle w:val="RequiredOutput"/>
        <w:keepNext/>
      </w:pPr>
      <w:r>
        <w:t>web-02: switch-01</w:t>
      </w:r>
    </w:p>
    <w:p w14:paraId="5D9CEFA2" w14:textId="77777777" w:rsidR="00314325" w:rsidRDefault="006F5704">
      <w:pPr>
        <w:pStyle w:val="RequiredOutput"/>
      </w:pPr>
      <w:r>
        <w:t>db-01: switch-02</w:t>
      </w:r>
    </w:p>
    <w:p w14:paraId="68A1F783" w14:textId="77777777" w:rsidR="00314325" w:rsidRDefault="00314325">
      <w:pPr>
        <w:keepNext/>
      </w:pPr>
    </w:p>
    <w:p w14:paraId="28A13861" w14:textId="77777777" w:rsidR="00314325" w:rsidRDefault="006F5704">
      <w:pPr>
        <w:pStyle w:val="ListBullet"/>
      </w:pPr>
      <w:r>
        <w:t>Devices: 7 proves every device was added once.</w:t>
      </w:r>
    </w:p>
    <w:p w14:paraId="4BFCA845" w14:textId="77777777" w:rsidR="00314325" w:rsidRDefault="006F5704">
      <w:pPr>
        <w:pStyle w:val="ListBullet"/>
      </w:pPr>
      <w:r>
        <w:t>Links: 7 proves each link was stored at both ends and counted once: the lists hold 14 entries in all, and 14 / 2 is 7. Links: 14 means the division by 2 is missing.</w:t>
      </w:r>
    </w:p>
    <w:p w14:paraId="36D04066" w14:textId="77777777" w:rsidR="00314325" w:rsidRDefault="006F5704">
      <w:pPr>
        <w:pStyle w:val="ListBullet"/>
      </w:pPr>
      <w:r>
        <w:t>Each neighbor line proves the link went both ways: router-01 lists switch-01, and switch-01 lists router-01. A link that shows at only one end was written in one direction.</w:t>
      </w:r>
    </w:p>
    <w:p w14:paraId="6E436105" w14:textId="77777777" w:rsidR="00314325" w:rsidRDefault="006F5704">
      <w:pPr>
        <w:pStyle w:val="ListBullet"/>
      </w:pPr>
      <w:r>
        <w:t>The devices print in the order they were added, and each list in the order its links were made, so switch-02's list is router-01, switch-01, db-01.</w:t>
      </w:r>
    </w:p>
    <w:p w14:paraId="29EDE019" w14:textId="77777777" w:rsidR="00314325" w:rsidRDefault="006F5704">
      <w:pPr>
        <w:pStyle w:val="ListBullet"/>
      </w:pPr>
      <w:r>
        <w:t>If Links: is 6.5, a link was stored at one end only: / in TypeScript keeps the fraction, so an odd total shows. If Links: is 6 and a link is missing at both ends, a name in an addLink line is misspelled: get gave undefined, and the Basic version skipped that link without a word.</w:t>
      </w:r>
    </w:p>
    <w:p w14:paraId="25BAEC7C" w14:textId="77777777" w:rsidR="00314325" w:rsidRDefault="006F5704">
      <w:pPr>
        <w:pStyle w:val="ListBullet"/>
      </w:pPr>
      <w:r>
        <w:t>If the build fails, read the first error message: it names the file and line to fix.</w:t>
      </w:r>
    </w:p>
    <w:p w14:paraId="0F0F1CE1" w14:textId="77777777" w:rsidR="00314325" w:rsidRDefault="00314325">
      <w:pPr>
        <w:keepNext/>
      </w:pPr>
    </w:p>
    <w:p w14:paraId="51D39052" w14:textId="77777777" w:rsidR="00314325" w:rsidRDefault="00314325">
      <w:pPr>
        <w:keepNext/>
      </w:pPr>
    </w:p>
    <w:p w14:paraId="3C54768D" w14:textId="77777777" w:rsidR="00314325" w:rsidRDefault="006F5704">
      <w:pPr>
        <w:pStyle w:val="Heading2"/>
      </w:pPr>
      <w:r>
        <w:t>Production-Minded Implementation</w:t>
      </w:r>
    </w:p>
    <w:p w14:paraId="0F54D41F" w14:textId="77777777" w:rsidR="00314325" w:rsidRDefault="006F5704">
      <w:r>
        <w:t>The production-minded version checks every link before it changes a list. addLink refuses, with one line saying why, a name that is not a device, a device linked to itself, and a link that already exists; each would leave a wrong list behind. main tries three such links after the seven real ones. printMostLinks prints the device with the most links, and checks first that there is a device to name. The output is the Basic output with the three Link lines before it and the Most links line after it.</w:t>
      </w:r>
    </w:p>
    <w:p w14:paraId="445A5505" w14:textId="77777777" w:rsidR="00314325" w:rsidRDefault="00314325">
      <w:pPr>
        <w:keepNext/>
      </w:pPr>
    </w:p>
    <w:p w14:paraId="587C7DA7" w14:textId="77777777" w:rsidR="00314325" w:rsidRDefault="006F5704">
      <w:pPr>
        <w:pStyle w:val="Heading3"/>
      </w:pPr>
      <w:r>
        <w:t>typescript/src/main.ts</w:t>
      </w:r>
    </w:p>
    <w:p w14:paraId="3AED4B88" w14:textId="77777777" w:rsidR="00314325" w:rsidRDefault="006F5704">
      <w:pPr>
        <w:pStyle w:val="SourceCode"/>
        <w:keepNext/>
      </w:pPr>
      <w:r>
        <w:t>// The adjacency list: neighbors maps each device's name to its neighbor</w:t>
      </w:r>
    </w:p>
    <w:p w14:paraId="3C776E68" w14:textId="77777777" w:rsidR="00314325" w:rsidRDefault="006F5704">
      <w:pPr>
        <w:pStyle w:val="SourceCode"/>
        <w:keepNext/>
      </w:pPr>
      <w:r>
        <w:t>// list, and a Map keeps the order the devices were added.</w:t>
      </w:r>
    </w:p>
    <w:p w14:paraId="4CD368FE" w14:textId="77777777" w:rsidR="00314325" w:rsidRDefault="006F5704">
      <w:pPr>
        <w:pStyle w:val="SourceCode"/>
      </w:pPr>
      <w:r>
        <w:t>class Network {</w:t>
      </w:r>
    </w:p>
    <w:p w14:paraId="656FB09D" w14:textId="77777777" w:rsidR="00314325" w:rsidRDefault="006F5704">
      <w:pPr>
        <w:pStyle w:val="SourceCode"/>
      </w:pPr>
      <w:r>
        <w:t xml:space="preserve">    neighbors: Map&lt;string, string[]&gt;;</w:t>
      </w:r>
    </w:p>
    <w:p w14:paraId="08D756CC" w14:textId="77777777" w:rsidR="00314325" w:rsidRDefault="00314325">
      <w:pPr>
        <w:pStyle w:val="SourceCode"/>
      </w:pPr>
    </w:p>
    <w:p w14:paraId="482988D4" w14:textId="77777777" w:rsidR="00314325" w:rsidRDefault="006F5704">
      <w:pPr>
        <w:pStyle w:val="SourceCode"/>
      </w:pPr>
      <w:r>
        <w:t xml:space="preserve">    constructor() {</w:t>
      </w:r>
    </w:p>
    <w:p w14:paraId="7C731A1C" w14:textId="77777777" w:rsidR="00314325" w:rsidRDefault="006F5704">
      <w:pPr>
        <w:pStyle w:val="SourceCode"/>
      </w:pPr>
      <w:r>
        <w:t xml:space="preserve">        this.neighbors = new Map&lt;string, string[]&gt;();</w:t>
      </w:r>
    </w:p>
    <w:p w14:paraId="66BD8FFE" w14:textId="77777777" w:rsidR="00314325" w:rsidRDefault="006F5704">
      <w:pPr>
        <w:pStyle w:val="SourceCode"/>
      </w:pPr>
      <w:r>
        <w:t xml:space="preserve">    }</w:t>
      </w:r>
    </w:p>
    <w:p w14:paraId="1149EBCD" w14:textId="77777777" w:rsidR="00314325" w:rsidRDefault="006F5704">
      <w:pPr>
        <w:pStyle w:val="SourceCode"/>
      </w:pPr>
      <w:r>
        <w:t>}</w:t>
      </w:r>
    </w:p>
    <w:p w14:paraId="5BE7D9DC" w14:textId="77777777" w:rsidR="00314325" w:rsidRDefault="00314325">
      <w:pPr>
        <w:pStyle w:val="SourceCode"/>
      </w:pPr>
    </w:p>
    <w:p w14:paraId="689DA436" w14:textId="77777777" w:rsidR="00314325" w:rsidRDefault="006F5704">
      <w:pPr>
        <w:pStyle w:val="SourceCode"/>
      </w:pPr>
      <w:r>
        <w:t>function addDevice(network: Network, deviceName: string): void {</w:t>
      </w:r>
    </w:p>
    <w:p w14:paraId="02B19CEA" w14:textId="77777777" w:rsidR="00314325" w:rsidRDefault="006F5704">
      <w:pPr>
        <w:pStyle w:val="SourceCode"/>
      </w:pPr>
      <w:r>
        <w:t xml:space="preserve">    network.neighbors.set(deviceName, []);</w:t>
      </w:r>
    </w:p>
    <w:p w14:paraId="72DD62B2" w14:textId="77777777" w:rsidR="00314325" w:rsidRDefault="006F5704">
      <w:pPr>
        <w:pStyle w:val="SourceCode"/>
      </w:pPr>
      <w:r>
        <w:t>}</w:t>
      </w:r>
    </w:p>
    <w:p w14:paraId="32202E85" w14:textId="77777777" w:rsidR="00314325" w:rsidRDefault="00314325">
      <w:pPr>
        <w:pStyle w:val="SourceCode"/>
      </w:pPr>
    </w:p>
    <w:p w14:paraId="17A5656F" w14:textId="77777777" w:rsidR="00314325" w:rsidRDefault="006F5704">
      <w:pPr>
        <w:pStyle w:val="SourceCode"/>
      </w:pPr>
      <w:r>
        <w:t>// Adds a link in both directions, or refuses it with one line saying</w:t>
      </w:r>
    </w:p>
    <w:p w14:paraId="3F3100E2" w14:textId="77777777" w:rsidR="00314325" w:rsidRDefault="006F5704">
      <w:pPr>
        <w:pStyle w:val="SourceCode"/>
      </w:pPr>
      <w:r>
        <w:t>// why. Each check comes before the change: a name that is not a device,</w:t>
      </w:r>
    </w:p>
    <w:p w14:paraId="55FBA25C" w14:textId="77777777" w:rsidR="00314325" w:rsidRDefault="006F5704">
      <w:pPr>
        <w:pStyle w:val="SourceCode"/>
      </w:pPr>
      <w:r>
        <w:t>// a device linked to itself, and a link that already exists. get gives</w:t>
      </w:r>
    </w:p>
    <w:p w14:paraId="31908F78" w14:textId="77777777" w:rsidR="00314325" w:rsidRDefault="006F5704">
      <w:pPr>
        <w:pStyle w:val="SourceCode"/>
      </w:pPr>
      <w:r>
        <w:t>// undefined for a missing name, so that check is the unknown-device</w:t>
      </w:r>
    </w:p>
    <w:p w14:paraId="11DCC597" w14:textId="77777777" w:rsidR="00314325" w:rsidRDefault="006F5704">
      <w:pPr>
        <w:pStyle w:val="SourceCode"/>
      </w:pPr>
      <w:r>
        <w:t>// check. includes searches the list item by item. Remember, a search by</w:t>
      </w:r>
    </w:p>
    <w:p w14:paraId="5D94E0E9" w14:textId="77777777" w:rsidR="00314325" w:rsidRDefault="006F5704">
      <w:pPr>
        <w:pStyle w:val="SourceCode"/>
      </w:pPr>
      <w:r>
        <w:t>// value checks each item. Because every link is stored at both ends, the</w:t>
      </w:r>
    </w:p>
    <w:p w14:paraId="3385272F" w14:textId="77777777" w:rsidR="00314325" w:rsidRDefault="006F5704">
      <w:pPr>
        <w:pStyle w:val="SourceCode"/>
      </w:pPr>
      <w:r>
        <w:t>// first device's list is enough.</w:t>
      </w:r>
    </w:p>
    <w:p w14:paraId="163CF611" w14:textId="77777777" w:rsidR="00314325" w:rsidRDefault="006F5704">
      <w:pPr>
        <w:pStyle w:val="SourceCode"/>
      </w:pPr>
      <w:r>
        <w:t>function addLink(network: Network, first: string, second: string): void {</w:t>
      </w:r>
    </w:p>
    <w:p w14:paraId="3BB8A24C" w14:textId="77777777" w:rsidR="00314325" w:rsidRDefault="006F5704">
      <w:pPr>
        <w:pStyle w:val="SourceCode"/>
      </w:pPr>
      <w:r>
        <w:t xml:space="preserve">    const firstList = network.neighbors.get(first);</w:t>
      </w:r>
    </w:p>
    <w:p w14:paraId="35371953" w14:textId="77777777" w:rsidR="00314325" w:rsidRDefault="006F5704">
      <w:pPr>
        <w:pStyle w:val="SourceCode"/>
      </w:pPr>
      <w:r>
        <w:t xml:space="preserve">    if (firstList === undefined) {</w:t>
      </w:r>
    </w:p>
    <w:p w14:paraId="1DD34538" w14:textId="77777777" w:rsidR="00314325" w:rsidRDefault="006F5704">
      <w:pPr>
        <w:pStyle w:val="SourceCode"/>
      </w:pPr>
      <w:r>
        <w:t xml:space="preserve">        console.log(`Link ${first} to ${second}: unknown device ${first}`);</w:t>
      </w:r>
    </w:p>
    <w:p w14:paraId="4D13346F" w14:textId="77777777" w:rsidR="00314325" w:rsidRDefault="006F5704">
      <w:pPr>
        <w:pStyle w:val="SourceCode"/>
      </w:pPr>
      <w:r>
        <w:t xml:space="preserve">        return;</w:t>
      </w:r>
    </w:p>
    <w:p w14:paraId="74CF5DEA" w14:textId="77777777" w:rsidR="00314325" w:rsidRDefault="006F5704">
      <w:pPr>
        <w:pStyle w:val="SourceCode"/>
      </w:pPr>
      <w:r>
        <w:t xml:space="preserve">    }</w:t>
      </w:r>
    </w:p>
    <w:p w14:paraId="5252C0CF" w14:textId="77777777" w:rsidR="00314325" w:rsidRDefault="006F5704">
      <w:pPr>
        <w:pStyle w:val="SourceCode"/>
      </w:pPr>
      <w:r>
        <w:t xml:space="preserve">    const secondList = network.neighbors.get(second);</w:t>
      </w:r>
    </w:p>
    <w:p w14:paraId="4BBBA721" w14:textId="77777777" w:rsidR="00314325" w:rsidRDefault="006F5704">
      <w:pPr>
        <w:pStyle w:val="SourceCode"/>
      </w:pPr>
      <w:r>
        <w:t xml:space="preserve">    if (secondList === undefined) {</w:t>
      </w:r>
    </w:p>
    <w:p w14:paraId="79078656" w14:textId="77777777" w:rsidR="00314325" w:rsidRDefault="006F5704">
      <w:pPr>
        <w:pStyle w:val="SourceCode"/>
      </w:pPr>
      <w:r>
        <w:t xml:space="preserve">        console.log(`Link ${first} to ${second}: unknown device ${second}`);</w:t>
      </w:r>
    </w:p>
    <w:p w14:paraId="30B979EB" w14:textId="77777777" w:rsidR="00314325" w:rsidRDefault="006F5704">
      <w:pPr>
        <w:pStyle w:val="SourceCode"/>
      </w:pPr>
      <w:r>
        <w:t xml:space="preserve">        return;</w:t>
      </w:r>
    </w:p>
    <w:p w14:paraId="5686FCC5" w14:textId="77777777" w:rsidR="00314325" w:rsidRDefault="006F5704">
      <w:pPr>
        <w:pStyle w:val="SourceCode"/>
      </w:pPr>
      <w:r>
        <w:t xml:space="preserve">    }</w:t>
      </w:r>
    </w:p>
    <w:p w14:paraId="139BE796" w14:textId="77777777" w:rsidR="00314325" w:rsidRDefault="006F5704">
      <w:pPr>
        <w:pStyle w:val="SourceCode"/>
      </w:pPr>
      <w:r>
        <w:t xml:space="preserve">    if (first === second) {</w:t>
      </w:r>
    </w:p>
    <w:p w14:paraId="5F102D0C" w14:textId="77777777" w:rsidR="00314325" w:rsidRDefault="006F5704">
      <w:pPr>
        <w:pStyle w:val="SourceCode"/>
      </w:pPr>
      <w:r>
        <w:t xml:space="preserve">        console.log(</w:t>
      </w:r>
    </w:p>
    <w:p w14:paraId="0A9D111C" w14:textId="77777777" w:rsidR="00314325" w:rsidRDefault="006F5704">
      <w:pPr>
        <w:pStyle w:val="SourceCode"/>
      </w:pPr>
      <w:r>
        <w:t xml:space="preserve">            `Link ${first} to ${second}: a device cannot link to itself`);</w:t>
      </w:r>
    </w:p>
    <w:p w14:paraId="46A61A4A" w14:textId="77777777" w:rsidR="00314325" w:rsidRDefault="006F5704">
      <w:pPr>
        <w:pStyle w:val="SourceCode"/>
      </w:pPr>
      <w:r>
        <w:t xml:space="preserve">        return;</w:t>
      </w:r>
    </w:p>
    <w:p w14:paraId="6D4B6EC8" w14:textId="77777777" w:rsidR="00314325" w:rsidRDefault="006F5704">
      <w:pPr>
        <w:pStyle w:val="SourceCode"/>
      </w:pPr>
      <w:r>
        <w:t xml:space="preserve">    }</w:t>
      </w:r>
    </w:p>
    <w:p w14:paraId="01E5F010" w14:textId="77777777" w:rsidR="00314325" w:rsidRDefault="006F5704">
      <w:pPr>
        <w:pStyle w:val="SourceCode"/>
      </w:pPr>
      <w:r>
        <w:t xml:space="preserve">    if (firstList.includes(second)) {</w:t>
      </w:r>
    </w:p>
    <w:p w14:paraId="6D373D99" w14:textId="77777777" w:rsidR="00314325" w:rsidRDefault="006F5704">
      <w:pPr>
        <w:pStyle w:val="SourceCode"/>
      </w:pPr>
      <w:r>
        <w:t xml:space="preserve">        console.log(`Link ${first} to ${second}: already linked`);</w:t>
      </w:r>
    </w:p>
    <w:p w14:paraId="7B4301BB" w14:textId="77777777" w:rsidR="00314325" w:rsidRDefault="006F5704">
      <w:pPr>
        <w:pStyle w:val="SourceCode"/>
      </w:pPr>
      <w:r>
        <w:t xml:space="preserve">        return;</w:t>
      </w:r>
    </w:p>
    <w:p w14:paraId="54A64A1C" w14:textId="77777777" w:rsidR="00314325" w:rsidRDefault="006F5704">
      <w:pPr>
        <w:pStyle w:val="SourceCode"/>
      </w:pPr>
      <w:r>
        <w:t xml:space="preserve">    }</w:t>
      </w:r>
    </w:p>
    <w:p w14:paraId="0A75F2A9" w14:textId="77777777" w:rsidR="00314325" w:rsidRDefault="006F5704">
      <w:pPr>
        <w:pStyle w:val="SourceCode"/>
      </w:pPr>
      <w:r>
        <w:t xml:space="preserve">    firstList.push(second);</w:t>
      </w:r>
    </w:p>
    <w:p w14:paraId="69EAF2BE" w14:textId="77777777" w:rsidR="00314325" w:rsidRDefault="006F5704">
      <w:pPr>
        <w:pStyle w:val="SourceCode"/>
      </w:pPr>
      <w:r>
        <w:t xml:space="preserve">    secondList.push(first);</w:t>
      </w:r>
    </w:p>
    <w:p w14:paraId="756F4973" w14:textId="77777777" w:rsidR="00314325" w:rsidRDefault="006F5704">
      <w:pPr>
        <w:pStyle w:val="SourceCode"/>
      </w:pPr>
      <w:r>
        <w:t>}</w:t>
      </w:r>
    </w:p>
    <w:p w14:paraId="4961A63B" w14:textId="77777777" w:rsidR="00314325" w:rsidRDefault="00314325">
      <w:pPr>
        <w:pStyle w:val="SourceCode"/>
      </w:pPr>
    </w:p>
    <w:p w14:paraId="4232FD2D" w14:textId="77777777" w:rsidR="00314325" w:rsidRDefault="006F5704">
      <w:pPr>
        <w:pStyle w:val="SourceCode"/>
      </w:pPr>
      <w:r>
        <w:t>// Each link sits in two lists, so the total of the lengths is twice the</w:t>
      </w:r>
    </w:p>
    <w:p w14:paraId="392775B9" w14:textId="77777777" w:rsidR="00314325" w:rsidRDefault="006F5704">
      <w:pPr>
        <w:pStyle w:val="SourceCode"/>
      </w:pPr>
      <w:r>
        <w:t>// number of links.</w:t>
      </w:r>
    </w:p>
    <w:p w14:paraId="39DC13E6" w14:textId="77777777" w:rsidR="00314325" w:rsidRDefault="006F5704">
      <w:pPr>
        <w:pStyle w:val="SourceCode"/>
      </w:pPr>
      <w:r>
        <w:t>function countLinks(network: Network): number {</w:t>
      </w:r>
    </w:p>
    <w:p w14:paraId="4AF4224A" w14:textId="77777777" w:rsidR="00314325" w:rsidRDefault="006F5704">
      <w:pPr>
        <w:pStyle w:val="SourceCode"/>
      </w:pPr>
      <w:r>
        <w:t xml:space="preserve">    let total = 0;</w:t>
      </w:r>
    </w:p>
    <w:p w14:paraId="12D45284" w14:textId="77777777" w:rsidR="00314325" w:rsidRDefault="006F5704">
      <w:pPr>
        <w:pStyle w:val="SourceCode"/>
      </w:pPr>
      <w:r>
        <w:t xml:space="preserve">    for (const neighborList of network.neighbors.values()) {</w:t>
      </w:r>
    </w:p>
    <w:p w14:paraId="766E5F6D" w14:textId="77777777" w:rsidR="00314325" w:rsidRDefault="006F5704">
      <w:pPr>
        <w:pStyle w:val="SourceCode"/>
      </w:pPr>
      <w:r>
        <w:t xml:space="preserve">        total += neighborList.length;</w:t>
      </w:r>
    </w:p>
    <w:p w14:paraId="034FD1C3" w14:textId="77777777" w:rsidR="00314325" w:rsidRDefault="006F5704">
      <w:pPr>
        <w:pStyle w:val="SourceCode"/>
      </w:pPr>
      <w:r>
        <w:t xml:space="preserve">    }</w:t>
      </w:r>
    </w:p>
    <w:p w14:paraId="282ECE61" w14:textId="77777777" w:rsidR="00314325" w:rsidRDefault="006F5704">
      <w:pPr>
        <w:pStyle w:val="SourceCode"/>
      </w:pPr>
      <w:r>
        <w:t xml:space="preserve">    return total / 2;</w:t>
      </w:r>
    </w:p>
    <w:p w14:paraId="26B01CFC" w14:textId="77777777" w:rsidR="00314325" w:rsidRDefault="006F5704">
      <w:pPr>
        <w:pStyle w:val="SourceCode"/>
      </w:pPr>
      <w:r>
        <w:t>}</w:t>
      </w:r>
    </w:p>
    <w:p w14:paraId="4D54AD70" w14:textId="77777777" w:rsidR="00314325" w:rsidRDefault="00314325">
      <w:pPr>
        <w:pStyle w:val="SourceCode"/>
      </w:pPr>
    </w:p>
    <w:p w14:paraId="448E7CE0" w14:textId="77777777" w:rsidR="00314325" w:rsidRDefault="006F5704">
      <w:pPr>
        <w:pStyle w:val="SourceCode"/>
      </w:pPr>
      <w:r>
        <w:t>function printNeighbors(network: Network): void {</w:t>
      </w:r>
    </w:p>
    <w:p w14:paraId="29597963" w14:textId="77777777" w:rsidR="00314325" w:rsidRDefault="006F5704">
      <w:pPr>
        <w:pStyle w:val="SourceCode"/>
      </w:pPr>
      <w:r>
        <w:t xml:space="preserve">    for (const [device, neighborList] of network.neighbors) {</w:t>
      </w:r>
    </w:p>
    <w:p w14:paraId="6892A6E6" w14:textId="77777777" w:rsidR="00314325" w:rsidRDefault="006F5704">
      <w:pPr>
        <w:pStyle w:val="SourceCode"/>
      </w:pPr>
      <w:r>
        <w:t xml:space="preserve">        let line = device;</w:t>
      </w:r>
    </w:p>
    <w:p w14:paraId="5D19C0E3" w14:textId="77777777" w:rsidR="00314325" w:rsidRDefault="006F5704">
      <w:pPr>
        <w:pStyle w:val="SourceCode"/>
      </w:pPr>
      <w:r>
        <w:t xml:space="preserve">        let separator = ": ";</w:t>
      </w:r>
    </w:p>
    <w:p w14:paraId="40099D8E" w14:textId="77777777" w:rsidR="00314325" w:rsidRDefault="006F5704">
      <w:pPr>
        <w:pStyle w:val="SourceCode"/>
      </w:pPr>
      <w:r>
        <w:t xml:space="preserve">        for (const neighbor of neighborList) {</w:t>
      </w:r>
    </w:p>
    <w:p w14:paraId="4BEE294D" w14:textId="77777777" w:rsidR="00314325" w:rsidRDefault="006F5704">
      <w:pPr>
        <w:pStyle w:val="SourceCode"/>
      </w:pPr>
      <w:r>
        <w:t xml:space="preserve">            line += separator + neighbor;</w:t>
      </w:r>
    </w:p>
    <w:p w14:paraId="0AB34B37" w14:textId="77777777" w:rsidR="00314325" w:rsidRDefault="006F5704">
      <w:pPr>
        <w:pStyle w:val="SourceCode"/>
      </w:pPr>
      <w:r>
        <w:t xml:space="preserve">            separator = ", ";</w:t>
      </w:r>
    </w:p>
    <w:p w14:paraId="1B592119" w14:textId="77777777" w:rsidR="00314325" w:rsidRDefault="006F5704">
      <w:pPr>
        <w:pStyle w:val="SourceCode"/>
      </w:pPr>
      <w:r>
        <w:t xml:space="preserve">        }</w:t>
      </w:r>
    </w:p>
    <w:p w14:paraId="455784B0" w14:textId="77777777" w:rsidR="00314325" w:rsidRDefault="006F5704">
      <w:pPr>
        <w:pStyle w:val="SourceCode"/>
      </w:pPr>
      <w:r>
        <w:t xml:space="preserve">        console.log(line);</w:t>
      </w:r>
    </w:p>
    <w:p w14:paraId="498A2E27" w14:textId="77777777" w:rsidR="00314325" w:rsidRDefault="006F5704">
      <w:pPr>
        <w:pStyle w:val="SourceCode"/>
      </w:pPr>
      <w:r>
        <w:t xml:space="preserve">    }</w:t>
      </w:r>
    </w:p>
    <w:p w14:paraId="55195C51" w14:textId="77777777" w:rsidR="00314325" w:rsidRDefault="006F5704">
      <w:pPr>
        <w:pStyle w:val="SourceCode"/>
      </w:pPr>
      <w:r>
        <w:t>}</w:t>
      </w:r>
    </w:p>
    <w:p w14:paraId="48F77A93" w14:textId="77777777" w:rsidR="00314325" w:rsidRDefault="00314325">
      <w:pPr>
        <w:pStyle w:val="SourceCode"/>
      </w:pPr>
    </w:p>
    <w:p w14:paraId="59262980" w14:textId="77777777" w:rsidR="00314325" w:rsidRDefault="006F5704">
      <w:pPr>
        <w:pStyle w:val="SourceCode"/>
      </w:pPr>
      <w:r>
        <w:t>// Prints the device with the most links. A device's number of links is</w:t>
      </w:r>
    </w:p>
    <w:p w14:paraId="2812F402" w14:textId="77777777" w:rsidR="00314325" w:rsidRDefault="006F5704">
      <w:pPr>
        <w:pStyle w:val="SourceCode"/>
      </w:pPr>
      <w:r>
        <w:t>// its degree, the length of its neighbor list. Only a bigger degree</w:t>
      </w:r>
    </w:p>
    <w:p w14:paraId="7A27C8C4" w14:textId="77777777" w:rsidR="00314325" w:rsidRDefault="006F5704">
      <w:pPr>
        <w:pStyle w:val="SourceCode"/>
      </w:pPr>
      <w:r>
        <w:t>// replaces the best so far, so on a tie the device added first stays.</w:t>
      </w:r>
    </w:p>
    <w:p w14:paraId="634DF173" w14:textId="77777777" w:rsidR="00314325" w:rsidRDefault="006F5704">
      <w:pPr>
        <w:pStyle w:val="SourceCode"/>
      </w:pPr>
      <w:r>
        <w:t>// best is empty text only until the first device, which always becomes</w:t>
      </w:r>
    </w:p>
    <w:p w14:paraId="4034B87F" w14:textId="77777777" w:rsidR="00314325" w:rsidRDefault="006F5704">
      <w:pPr>
        <w:pStyle w:val="SourceCode"/>
      </w:pPr>
      <w:r>
        <w:t>// the best so far. An empty network has no device to name, so that is</w:t>
      </w:r>
    </w:p>
    <w:p w14:paraId="4196B34F" w14:textId="77777777" w:rsidR="00314325" w:rsidRDefault="006F5704">
      <w:pPr>
        <w:pStyle w:val="SourceCode"/>
      </w:pPr>
      <w:r>
        <w:t>// checked first.</w:t>
      </w:r>
    </w:p>
    <w:p w14:paraId="4D69A900" w14:textId="77777777" w:rsidR="00314325" w:rsidRDefault="006F5704">
      <w:pPr>
        <w:pStyle w:val="SourceCode"/>
      </w:pPr>
      <w:r>
        <w:t>function printMostLinks(network: Network): void {</w:t>
      </w:r>
    </w:p>
    <w:p w14:paraId="698553E4" w14:textId="77777777" w:rsidR="00314325" w:rsidRDefault="006F5704">
      <w:pPr>
        <w:pStyle w:val="SourceCode"/>
      </w:pPr>
      <w:r>
        <w:t xml:space="preserve">    if (network.neighbors.size === 0) {</w:t>
      </w:r>
    </w:p>
    <w:p w14:paraId="3AF04B70" w14:textId="77777777" w:rsidR="00314325" w:rsidRDefault="006F5704">
      <w:pPr>
        <w:pStyle w:val="SourceCode"/>
      </w:pPr>
      <w:r>
        <w:t xml:space="preserve">        console.log("Most links: no devices");</w:t>
      </w:r>
    </w:p>
    <w:p w14:paraId="2F8AD9F6" w14:textId="77777777" w:rsidR="00314325" w:rsidRDefault="006F5704">
      <w:pPr>
        <w:pStyle w:val="SourceCode"/>
      </w:pPr>
      <w:r>
        <w:t xml:space="preserve">        return;</w:t>
      </w:r>
    </w:p>
    <w:p w14:paraId="7CD876C6" w14:textId="77777777" w:rsidR="00314325" w:rsidRDefault="006F5704">
      <w:pPr>
        <w:pStyle w:val="SourceCode"/>
      </w:pPr>
      <w:r>
        <w:t xml:space="preserve">    }</w:t>
      </w:r>
    </w:p>
    <w:p w14:paraId="175183EA" w14:textId="77777777" w:rsidR="00314325" w:rsidRDefault="006F5704">
      <w:pPr>
        <w:pStyle w:val="SourceCode"/>
      </w:pPr>
      <w:r>
        <w:t xml:space="preserve">    let best = "";</w:t>
      </w:r>
    </w:p>
    <w:p w14:paraId="2D3E76C2" w14:textId="77777777" w:rsidR="00314325" w:rsidRDefault="006F5704">
      <w:pPr>
        <w:pStyle w:val="SourceCode"/>
      </w:pPr>
      <w:r>
        <w:t xml:space="preserve">    let bestCount = 0;</w:t>
      </w:r>
    </w:p>
    <w:p w14:paraId="505EC6A5" w14:textId="77777777" w:rsidR="00314325" w:rsidRDefault="006F5704">
      <w:pPr>
        <w:pStyle w:val="SourceCode"/>
      </w:pPr>
      <w:r>
        <w:t xml:space="preserve">    for (const [device, neighborList] of network.neighbors) {</w:t>
      </w:r>
    </w:p>
    <w:p w14:paraId="5EF77D6F" w14:textId="77777777" w:rsidR="00314325" w:rsidRDefault="006F5704">
      <w:pPr>
        <w:pStyle w:val="SourceCode"/>
      </w:pPr>
      <w:r>
        <w:t xml:space="preserve">        if (best === "" || neighborList.length &gt; bestCount) {</w:t>
      </w:r>
    </w:p>
    <w:p w14:paraId="5793EED4" w14:textId="77777777" w:rsidR="00314325" w:rsidRDefault="006F5704">
      <w:pPr>
        <w:pStyle w:val="SourceCode"/>
      </w:pPr>
      <w:r>
        <w:t xml:space="preserve">            best = device;</w:t>
      </w:r>
    </w:p>
    <w:p w14:paraId="613E1D3F" w14:textId="77777777" w:rsidR="00314325" w:rsidRDefault="006F5704">
      <w:pPr>
        <w:pStyle w:val="SourceCode"/>
      </w:pPr>
      <w:r>
        <w:t xml:space="preserve">            bestCount = neighborList.length;</w:t>
      </w:r>
    </w:p>
    <w:p w14:paraId="26F4D8BF" w14:textId="77777777" w:rsidR="00314325" w:rsidRDefault="006F5704">
      <w:pPr>
        <w:pStyle w:val="SourceCode"/>
      </w:pPr>
      <w:r>
        <w:t xml:space="preserve">        }</w:t>
      </w:r>
    </w:p>
    <w:p w14:paraId="1A2BEF94" w14:textId="77777777" w:rsidR="00314325" w:rsidRDefault="006F5704">
      <w:pPr>
        <w:pStyle w:val="SourceCode"/>
      </w:pPr>
      <w:r>
        <w:t xml:space="preserve">    }</w:t>
      </w:r>
    </w:p>
    <w:p w14:paraId="2292D297" w14:textId="77777777" w:rsidR="00314325" w:rsidRDefault="006F5704">
      <w:pPr>
        <w:pStyle w:val="SourceCode"/>
      </w:pPr>
      <w:r>
        <w:t xml:space="preserve">    console.log(`Most links: ${best} (${bestCount})`);</w:t>
      </w:r>
    </w:p>
    <w:p w14:paraId="75A5ABD1" w14:textId="77777777" w:rsidR="00314325" w:rsidRDefault="006F5704">
      <w:pPr>
        <w:pStyle w:val="SourceCode"/>
      </w:pPr>
      <w:r>
        <w:t>}</w:t>
      </w:r>
    </w:p>
    <w:p w14:paraId="6FBD5D45" w14:textId="77777777" w:rsidR="00314325" w:rsidRDefault="00314325">
      <w:pPr>
        <w:pStyle w:val="SourceCode"/>
      </w:pPr>
    </w:p>
    <w:p w14:paraId="4EB01315" w14:textId="77777777" w:rsidR="00314325" w:rsidRDefault="006F5704">
      <w:pPr>
        <w:pStyle w:val="SourceCode"/>
      </w:pPr>
      <w:r>
        <w:t>function main(): void {</w:t>
      </w:r>
    </w:p>
    <w:p w14:paraId="53D8DF93" w14:textId="77777777" w:rsidR="00314325" w:rsidRDefault="006F5704">
      <w:pPr>
        <w:pStyle w:val="SourceCode"/>
      </w:pPr>
      <w:r>
        <w:t xml:space="preserve">    const network = new Network();</w:t>
      </w:r>
    </w:p>
    <w:p w14:paraId="4205E72A" w14:textId="77777777" w:rsidR="00314325" w:rsidRDefault="00314325">
      <w:pPr>
        <w:pStyle w:val="SourceCode"/>
      </w:pPr>
    </w:p>
    <w:p w14:paraId="77820B26" w14:textId="77777777" w:rsidR="00314325" w:rsidRDefault="006F5704">
      <w:pPr>
        <w:pStyle w:val="SourceCode"/>
      </w:pPr>
      <w:r>
        <w:t xml:space="preserve">    addDevice(network, "firewall-01");</w:t>
      </w:r>
    </w:p>
    <w:p w14:paraId="52F2A94A" w14:textId="77777777" w:rsidR="00314325" w:rsidRDefault="006F5704">
      <w:pPr>
        <w:pStyle w:val="SourceCode"/>
      </w:pPr>
      <w:r>
        <w:t xml:space="preserve">    addDevice(network, "router-01");</w:t>
      </w:r>
    </w:p>
    <w:p w14:paraId="425558B8" w14:textId="77777777" w:rsidR="00314325" w:rsidRDefault="006F5704">
      <w:pPr>
        <w:pStyle w:val="SourceCode"/>
      </w:pPr>
      <w:r>
        <w:t xml:space="preserve">    addDevice(network, "switch-01");</w:t>
      </w:r>
    </w:p>
    <w:p w14:paraId="5F3966B4" w14:textId="77777777" w:rsidR="00314325" w:rsidRDefault="006F5704">
      <w:pPr>
        <w:pStyle w:val="SourceCode"/>
      </w:pPr>
      <w:r>
        <w:t xml:space="preserve">    addDevice(network, "switch-02");</w:t>
      </w:r>
    </w:p>
    <w:p w14:paraId="3825FBC1" w14:textId="77777777" w:rsidR="00314325" w:rsidRDefault="006F5704">
      <w:pPr>
        <w:pStyle w:val="SourceCode"/>
      </w:pPr>
      <w:r>
        <w:t xml:space="preserve">    addDevice(network, "web-01");</w:t>
      </w:r>
    </w:p>
    <w:p w14:paraId="2437F853" w14:textId="77777777" w:rsidR="00314325" w:rsidRDefault="006F5704">
      <w:pPr>
        <w:pStyle w:val="SourceCode"/>
      </w:pPr>
      <w:r>
        <w:t xml:space="preserve">    addDevice(network, "web-02");</w:t>
      </w:r>
    </w:p>
    <w:p w14:paraId="123E607F" w14:textId="77777777" w:rsidR="00314325" w:rsidRDefault="006F5704">
      <w:pPr>
        <w:pStyle w:val="SourceCode"/>
      </w:pPr>
      <w:r>
        <w:t xml:space="preserve">    addDevice(network, "db-01");</w:t>
      </w:r>
    </w:p>
    <w:p w14:paraId="7E08A187" w14:textId="77777777" w:rsidR="00314325" w:rsidRDefault="00314325">
      <w:pPr>
        <w:pStyle w:val="SourceCode"/>
      </w:pPr>
    </w:p>
    <w:p w14:paraId="2C29BD7E" w14:textId="77777777" w:rsidR="00314325" w:rsidRDefault="006F5704">
      <w:pPr>
        <w:pStyle w:val="SourceCode"/>
      </w:pPr>
      <w:r>
        <w:t xml:space="preserve">    addLink(network, "firewall-01", "router-01");</w:t>
      </w:r>
    </w:p>
    <w:p w14:paraId="58575194" w14:textId="77777777" w:rsidR="00314325" w:rsidRDefault="006F5704">
      <w:pPr>
        <w:pStyle w:val="SourceCode"/>
      </w:pPr>
      <w:r>
        <w:t xml:space="preserve">    addLink(network, "router-01", "switch-01");</w:t>
      </w:r>
    </w:p>
    <w:p w14:paraId="28E18D8F" w14:textId="77777777" w:rsidR="00314325" w:rsidRDefault="006F5704">
      <w:pPr>
        <w:pStyle w:val="SourceCode"/>
      </w:pPr>
      <w:r>
        <w:t xml:space="preserve">    addLink(network, "router-01", "switch-02");</w:t>
      </w:r>
    </w:p>
    <w:p w14:paraId="700064EA" w14:textId="77777777" w:rsidR="00314325" w:rsidRDefault="006F5704">
      <w:pPr>
        <w:pStyle w:val="SourceCode"/>
      </w:pPr>
      <w:r>
        <w:t xml:space="preserve">    addLink(network, "switch-01", "switch-02");</w:t>
      </w:r>
    </w:p>
    <w:p w14:paraId="5A2C472A" w14:textId="77777777" w:rsidR="00314325" w:rsidRDefault="006F5704">
      <w:pPr>
        <w:pStyle w:val="SourceCode"/>
      </w:pPr>
      <w:r>
        <w:t xml:space="preserve">    addLink(network, "switch-01", "web-01");</w:t>
      </w:r>
    </w:p>
    <w:p w14:paraId="6FB2EE4C" w14:textId="77777777" w:rsidR="00314325" w:rsidRDefault="006F5704">
      <w:pPr>
        <w:pStyle w:val="SourceCode"/>
      </w:pPr>
      <w:r>
        <w:t xml:space="preserve">    addLink(network, "switch-01", "web-02");</w:t>
      </w:r>
    </w:p>
    <w:p w14:paraId="3E6CC3DC" w14:textId="77777777" w:rsidR="00314325" w:rsidRDefault="006F5704">
      <w:pPr>
        <w:pStyle w:val="SourceCode"/>
      </w:pPr>
      <w:r>
        <w:t xml:space="preserve">    addLink(network, "switch-02", "db-01");</w:t>
      </w:r>
    </w:p>
    <w:p w14:paraId="6DA29846" w14:textId="77777777" w:rsidR="00314325" w:rsidRDefault="00314325">
      <w:pPr>
        <w:pStyle w:val="SourceCode"/>
      </w:pPr>
    </w:p>
    <w:p w14:paraId="11B8AEF7" w14:textId="77777777" w:rsidR="00314325" w:rsidRDefault="006F5704">
      <w:pPr>
        <w:pStyle w:val="SourceCode"/>
      </w:pPr>
      <w:r>
        <w:t xml:space="preserve">    // Three links addLink must refuse: mail-01 is not a device, a device</w:t>
      </w:r>
    </w:p>
    <w:p w14:paraId="751D052E" w14:textId="77777777" w:rsidR="00314325" w:rsidRDefault="006F5704">
      <w:pPr>
        <w:pStyle w:val="SourceCode"/>
      </w:pPr>
      <w:r>
        <w:t xml:space="preserve">    // cannot link to itself, and router-01 and switch-01 are already</w:t>
      </w:r>
    </w:p>
    <w:p w14:paraId="755CB28A" w14:textId="77777777" w:rsidR="00314325" w:rsidRDefault="006F5704">
      <w:pPr>
        <w:pStyle w:val="SourceCode"/>
      </w:pPr>
      <w:r>
        <w:t xml:space="preserve">    // linked.</w:t>
      </w:r>
    </w:p>
    <w:p w14:paraId="003A49A7" w14:textId="77777777" w:rsidR="00314325" w:rsidRDefault="006F5704">
      <w:pPr>
        <w:pStyle w:val="SourceCode"/>
      </w:pPr>
      <w:r>
        <w:t xml:space="preserve">    addLink(network, "web-01", "mail-01");</w:t>
      </w:r>
    </w:p>
    <w:p w14:paraId="57284656" w14:textId="77777777" w:rsidR="00314325" w:rsidRDefault="006F5704">
      <w:pPr>
        <w:pStyle w:val="SourceCode"/>
      </w:pPr>
      <w:r>
        <w:t xml:space="preserve">    addLink(network, "web-01", "web-01");</w:t>
      </w:r>
    </w:p>
    <w:p w14:paraId="3F1F33B3" w14:textId="77777777" w:rsidR="00314325" w:rsidRDefault="006F5704">
      <w:pPr>
        <w:pStyle w:val="SourceCode"/>
      </w:pPr>
      <w:r>
        <w:t xml:space="preserve">    addLink(network, "router-01", "switch-01");</w:t>
      </w:r>
    </w:p>
    <w:p w14:paraId="2B0F35D1" w14:textId="77777777" w:rsidR="00314325" w:rsidRDefault="00314325">
      <w:pPr>
        <w:pStyle w:val="SourceCode"/>
      </w:pPr>
    </w:p>
    <w:p w14:paraId="019059F6" w14:textId="77777777" w:rsidR="00314325" w:rsidRDefault="006F5704">
      <w:pPr>
        <w:pStyle w:val="SourceCode"/>
      </w:pPr>
      <w:r>
        <w:t xml:space="preserve">    console.log("Devices:", network.neighbors.size);</w:t>
      </w:r>
    </w:p>
    <w:p w14:paraId="19D7ED57" w14:textId="77777777" w:rsidR="00314325" w:rsidRDefault="006F5704">
      <w:pPr>
        <w:pStyle w:val="SourceCode"/>
      </w:pPr>
      <w:r>
        <w:t xml:space="preserve">    console.log("Links:", countLinks(network));</w:t>
      </w:r>
    </w:p>
    <w:p w14:paraId="0BB8D436" w14:textId="77777777" w:rsidR="00314325" w:rsidRDefault="006F5704">
      <w:pPr>
        <w:pStyle w:val="SourceCode"/>
      </w:pPr>
      <w:r>
        <w:t xml:space="preserve">    printNeighbors(network);</w:t>
      </w:r>
    </w:p>
    <w:p w14:paraId="4CB1E409" w14:textId="77777777" w:rsidR="00314325" w:rsidRDefault="006F5704">
      <w:pPr>
        <w:pStyle w:val="SourceCode"/>
        <w:keepNext/>
      </w:pPr>
      <w:r>
        <w:t xml:space="preserve">    printMostLinks(network);</w:t>
      </w:r>
    </w:p>
    <w:p w14:paraId="5F86093E" w14:textId="77777777" w:rsidR="00314325" w:rsidRDefault="006F5704">
      <w:pPr>
        <w:pStyle w:val="SourceCode"/>
        <w:keepNext/>
      </w:pPr>
      <w:r>
        <w:t>}</w:t>
      </w:r>
    </w:p>
    <w:p w14:paraId="341D7B1F" w14:textId="77777777" w:rsidR="00314325" w:rsidRDefault="00314325">
      <w:pPr>
        <w:pStyle w:val="SourceCode"/>
        <w:keepNext/>
      </w:pPr>
    </w:p>
    <w:p w14:paraId="6A0927CE" w14:textId="77777777" w:rsidR="00314325" w:rsidRDefault="006F5704">
      <w:pPr>
        <w:pStyle w:val="SourceCode"/>
      </w:pPr>
      <w:r>
        <w:t>main();</w:t>
      </w:r>
    </w:p>
    <w:p w14:paraId="7C48F7FA" w14:textId="77777777" w:rsidR="00314325" w:rsidRDefault="00314325">
      <w:pPr>
        <w:keepNext/>
      </w:pPr>
    </w:p>
    <w:p w14:paraId="165E327A" w14:textId="77777777" w:rsidR="00314325" w:rsidRDefault="006F5704">
      <w:pPr>
        <w:pStyle w:val="Heading3"/>
      </w:pPr>
      <w:r>
        <w:t>Windows PowerShell Build and Run</w:t>
      </w:r>
    </w:p>
    <w:p w14:paraId="36C32127" w14:textId="77777777" w:rsidR="00314325" w:rsidRDefault="006F5704">
      <w:pPr>
        <w:pStyle w:val="CommandBlock"/>
        <w:keepNext/>
      </w:pPr>
      <w:r>
        <w:t>npm --prefix .\typescript run check</w:t>
      </w:r>
    </w:p>
    <w:p w14:paraId="76DB9CCC" w14:textId="77777777" w:rsidR="00314325" w:rsidRDefault="006F5704">
      <w:pPr>
        <w:pStyle w:val="CommandBlock"/>
        <w:keepNext/>
      </w:pPr>
      <w:r>
        <w:t>npm --prefix .\typescript run build</w:t>
      </w:r>
    </w:p>
    <w:p w14:paraId="621B30D3" w14:textId="77777777" w:rsidR="00314325" w:rsidRDefault="006F5704">
      <w:pPr>
        <w:pStyle w:val="CommandBlock"/>
      </w:pPr>
      <w:r>
        <w:t>node .\typescript\dist\main.js</w:t>
      </w:r>
    </w:p>
    <w:p w14:paraId="482CEC16" w14:textId="77777777" w:rsidR="00314325" w:rsidRDefault="00314325">
      <w:pPr>
        <w:keepNext/>
      </w:pPr>
    </w:p>
    <w:p w14:paraId="7E69F53C" w14:textId="77777777" w:rsidR="00314325" w:rsidRDefault="006F5704">
      <w:pPr>
        <w:pStyle w:val="Heading3"/>
      </w:pPr>
      <w:r>
        <w:t>Linux or macOS Build and Run</w:t>
      </w:r>
    </w:p>
    <w:p w14:paraId="41F1F88E" w14:textId="77777777" w:rsidR="00314325" w:rsidRDefault="006F5704">
      <w:pPr>
        <w:pStyle w:val="CommandBlock"/>
        <w:keepNext/>
      </w:pPr>
      <w:r>
        <w:t>npm --prefix ./typescript run check</w:t>
      </w:r>
    </w:p>
    <w:p w14:paraId="7AD93FDE" w14:textId="77777777" w:rsidR="00314325" w:rsidRDefault="006F5704">
      <w:pPr>
        <w:pStyle w:val="CommandBlock"/>
        <w:keepNext/>
      </w:pPr>
      <w:r>
        <w:t>npm --prefix ./typescript run build</w:t>
      </w:r>
    </w:p>
    <w:p w14:paraId="7B741125" w14:textId="77777777" w:rsidR="00314325" w:rsidRDefault="006F5704">
      <w:pPr>
        <w:pStyle w:val="CommandBlock"/>
      </w:pPr>
      <w:r>
        <w:t>node ./typescript/dist/main.js</w:t>
      </w:r>
    </w:p>
    <w:p w14:paraId="2EC2AF0E" w14:textId="77777777" w:rsidR="00314325" w:rsidRDefault="00314325">
      <w:pPr>
        <w:keepNext/>
      </w:pPr>
    </w:p>
    <w:p w14:paraId="7DC2743D" w14:textId="77777777" w:rsidR="00314325" w:rsidRDefault="006F5704">
      <w:pPr>
        <w:pStyle w:val="Heading3"/>
      </w:pPr>
      <w:r>
        <w:t>Check Your Results</w:t>
      </w:r>
    </w:p>
    <w:p w14:paraId="27F2454B" w14:textId="77777777" w:rsidR="00314325" w:rsidRDefault="006F5704">
      <w:pPr>
        <w:keepNext/>
      </w:pPr>
      <w:r>
        <w:t>The npm check and build steps print their own lines first; those are not part of the program's output. The program reads no input. Your screen must show exactly these thirteen lines, with the same spelling, spacing, and capitalization.</w:t>
      </w:r>
    </w:p>
    <w:p w14:paraId="14590EEA" w14:textId="77777777" w:rsidR="00314325" w:rsidRDefault="00314325">
      <w:pPr>
        <w:keepNext/>
      </w:pPr>
    </w:p>
    <w:p w14:paraId="379DD11E" w14:textId="77777777" w:rsidR="00314325" w:rsidRDefault="006F5704">
      <w:pPr>
        <w:pStyle w:val="RequiredOutput"/>
        <w:keepNext/>
      </w:pPr>
      <w:r>
        <w:t>Link web-01 to mail-01: unknown device mail-01</w:t>
      </w:r>
    </w:p>
    <w:p w14:paraId="3C6C48E3" w14:textId="77777777" w:rsidR="00314325" w:rsidRDefault="006F5704">
      <w:pPr>
        <w:pStyle w:val="RequiredOutput"/>
        <w:keepNext/>
      </w:pPr>
      <w:r>
        <w:t>Link web-01 to web-01: a device cannot link to itself</w:t>
      </w:r>
    </w:p>
    <w:p w14:paraId="2134EFE7" w14:textId="77777777" w:rsidR="00314325" w:rsidRDefault="006F5704">
      <w:pPr>
        <w:pStyle w:val="RequiredOutput"/>
        <w:keepNext/>
      </w:pPr>
      <w:r>
        <w:t>Link router-01 to switch-01: already linked</w:t>
      </w:r>
    </w:p>
    <w:p w14:paraId="06E436AE" w14:textId="77777777" w:rsidR="00314325" w:rsidRDefault="006F5704">
      <w:pPr>
        <w:pStyle w:val="RequiredOutput"/>
        <w:keepNext/>
      </w:pPr>
      <w:r>
        <w:t>Devices: 7</w:t>
      </w:r>
    </w:p>
    <w:p w14:paraId="7C1268CE" w14:textId="77777777" w:rsidR="00314325" w:rsidRDefault="006F5704">
      <w:pPr>
        <w:pStyle w:val="RequiredOutput"/>
        <w:keepNext/>
      </w:pPr>
      <w:r>
        <w:t>Links: 7</w:t>
      </w:r>
    </w:p>
    <w:p w14:paraId="694B9E7F" w14:textId="77777777" w:rsidR="00314325" w:rsidRDefault="006F5704">
      <w:pPr>
        <w:pStyle w:val="RequiredOutput"/>
        <w:keepNext/>
      </w:pPr>
      <w:r>
        <w:t>firewall-01: router-01</w:t>
      </w:r>
    </w:p>
    <w:p w14:paraId="150C4B20" w14:textId="77777777" w:rsidR="00314325" w:rsidRDefault="006F5704">
      <w:pPr>
        <w:pStyle w:val="RequiredOutput"/>
        <w:keepNext/>
      </w:pPr>
      <w:r>
        <w:t>router-01: firewall-01, switch-01, switch-02</w:t>
      </w:r>
    </w:p>
    <w:p w14:paraId="13AACE10" w14:textId="77777777" w:rsidR="00314325" w:rsidRDefault="006F5704">
      <w:pPr>
        <w:pStyle w:val="RequiredOutput"/>
        <w:keepNext/>
      </w:pPr>
      <w:r>
        <w:t>switch-01: router-01, switch-02, web-01, web-02</w:t>
      </w:r>
    </w:p>
    <w:p w14:paraId="1AB00193" w14:textId="77777777" w:rsidR="00314325" w:rsidRDefault="006F5704">
      <w:pPr>
        <w:pStyle w:val="RequiredOutput"/>
        <w:keepNext/>
      </w:pPr>
      <w:r>
        <w:t>switch-02: router-01, switch-01, db-01</w:t>
      </w:r>
    </w:p>
    <w:p w14:paraId="6D391BFF" w14:textId="77777777" w:rsidR="00314325" w:rsidRDefault="006F5704">
      <w:pPr>
        <w:pStyle w:val="RequiredOutput"/>
        <w:keepNext/>
      </w:pPr>
      <w:r>
        <w:t>web-01: switch-01</w:t>
      </w:r>
    </w:p>
    <w:p w14:paraId="42F3FD4C" w14:textId="77777777" w:rsidR="00314325" w:rsidRDefault="006F5704">
      <w:pPr>
        <w:pStyle w:val="RequiredOutput"/>
        <w:keepNext/>
      </w:pPr>
      <w:r>
        <w:t>web-02: switch-01</w:t>
      </w:r>
    </w:p>
    <w:p w14:paraId="25492999" w14:textId="77777777" w:rsidR="00314325" w:rsidRDefault="006F5704">
      <w:pPr>
        <w:pStyle w:val="RequiredOutput"/>
        <w:keepNext/>
      </w:pPr>
      <w:r>
        <w:t>db-01: switch-02</w:t>
      </w:r>
    </w:p>
    <w:p w14:paraId="02CD9606" w14:textId="77777777" w:rsidR="00314325" w:rsidRDefault="006F5704">
      <w:pPr>
        <w:pStyle w:val="RequiredOutput"/>
      </w:pPr>
      <w:r>
        <w:t>Most links: switch-01 (4)</w:t>
      </w:r>
    </w:p>
    <w:p w14:paraId="24010394" w14:textId="77777777" w:rsidR="00314325" w:rsidRDefault="00314325">
      <w:pPr>
        <w:keepNext/>
      </w:pPr>
    </w:p>
    <w:p w14:paraId="55F2FC5D" w14:textId="77777777" w:rsidR="00314325" w:rsidRDefault="006F5704">
      <w:pPr>
        <w:pStyle w:val="ListBullet"/>
      </w:pPr>
      <w:r>
        <w:t>The three Link lines prove addLink's checks, in order: mail-01 is not a device, web-01 cannot link to itself, and router-01 and switch-01 were already linked. None of the three changed a list, so the counts and lists are the Basic version's.</w:t>
      </w:r>
    </w:p>
    <w:p w14:paraId="65C86415" w14:textId="77777777" w:rsidR="00314325" w:rsidRDefault="006F5704">
      <w:pPr>
        <w:pStyle w:val="ListBullet"/>
      </w:pPr>
      <w:r>
        <w:t>Devices: 7 proves every device was added once.</w:t>
      </w:r>
    </w:p>
    <w:p w14:paraId="53B473D6" w14:textId="77777777" w:rsidR="00314325" w:rsidRDefault="006F5704">
      <w:pPr>
        <w:pStyle w:val="ListBullet"/>
      </w:pPr>
      <w:r>
        <w:t>Links: 7 proves each link was stored at both ends and counted once: the lists hold 14 entries in all, and 14 / 2 is 7. Links: 14 means the division by 2 is missing.</w:t>
      </w:r>
    </w:p>
    <w:p w14:paraId="4CCCBC65" w14:textId="77777777" w:rsidR="00314325" w:rsidRDefault="006F5704">
      <w:pPr>
        <w:pStyle w:val="ListBullet"/>
      </w:pPr>
      <w:r>
        <w:t>Each neighbor line proves the link went both ways: router-01 lists switch-01, and switch-01 lists router-01. A link that shows at only one end was written in one direction.</w:t>
      </w:r>
    </w:p>
    <w:p w14:paraId="65645EDB" w14:textId="77777777" w:rsidR="00314325" w:rsidRDefault="006F5704">
      <w:pPr>
        <w:pStyle w:val="ListBullet"/>
      </w:pPr>
      <w:r>
        <w:t>The devices print in the order they were added, and each list in the order its links were made, so switch-02's list is router-01, switch-01, db-01.</w:t>
      </w:r>
    </w:p>
    <w:p w14:paraId="5697F48A" w14:textId="77777777" w:rsidR="00314325" w:rsidRDefault="006F5704">
      <w:pPr>
        <w:pStyle w:val="ListBullet"/>
      </w:pPr>
      <w:r>
        <w:t>Most links: switch-01 (4) proves printMostLinks found the largest degree: switch-01 has four neighbors, and no other device has as many.</w:t>
      </w:r>
    </w:p>
    <w:p w14:paraId="1E8D2B13" w14:textId="77777777" w:rsidR="00314325" w:rsidRDefault="006F5704">
      <w:pPr>
        <w:pStyle w:val="ListBullet"/>
      </w:pPr>
      <w:r>
        <w:t>If router-01 lists switch-01 twice and Links: is 8, the already-linked check is missing. If web-01 lists itself twice, the self-link check is missing.</w:t>
      </w:r>
    </w:p>
    <w:p w14:paraId="28BA42AF" w14:textId="77777777" w:rsidR="00314325" w:rsidRDefault="006F5704">
      <w:pPr>
        <w:pStyle w:val="ListBullet"/>
      </w:pPr>
      <w:r>
        <w:t>If the output has twelve lines and starts with Link web-01 to web-01, the unknown-device check returns on undefined without printing its Link line.</w:t>
      </w:r>
    </w:p>
    <w:p w14:paraId="0C9CF1B1" w14:textId="77777777" w:rsidR="00314325" w:rsidRDefault="006F5704">
      <w:pPr>
        <w:pStyle w:val="ListBullet"/>
      </w:pPr>
      <w:r>
        <w:t>If the build fails, read the first error message: it names the file and line to fix.</w:t>
      </w:r>
    </w:p>
    <w:p w14:paraId="7BF0DD07" w14:textId="77777777" w:rsidR="00314325" w:rsidRDefault="00314325">
      <w:pPr>
        <w:keepNext/>
      </w:pPr>
    </w:p>
    <w:p w14:paraId="625C4B8E" w14:textId="77777777" w:rsidR="00314325" w:rsidRDefault="00314325">
      <w:pPr>
        <w:keepNext/>
      </w:pPr>
    </w:p>
    <w:p w14:paraId="09CB63BA" w14:textId="77777777" w:rsidR="00314325" w:rsidRDefault="006F5704">
      <w:pPr>
        <w:pStyle w:val="Heading2"/>
      </w:pPr>
      <w:r>
        <w:t>What to Notice</w:t>
      </w:r>
    </w:p>
    <w:p w14:paraId="5ABD8194" w14:textId="77777777" w:rsidR="00314325" w:rsidRDefault="006F5704">
      <w:pPr>
        <w:pStyle w:val="ListBullet"/>
      </w:pPr>
      <w:r>
        <w:t>get returns string[] | undefined, so the compiler makes the program check for undefined before it pushes; that one check is also the unknown-device check.</w:t>
      </w:r>
    </w:p>
    <w:p w14:paraId="3320EEA5" w14:textId="77777777" w:rsidR="00314325" w:rsidRDefault="006F5704">
      <w:pPr>
        <w:pStyle w:val="ListBullet"/>
      </w:pPr>
      <w:r>
        <w:t>includes searches the array item by item and returns true or false; has on a Map asks about a key in about one step.</w:t>
      </w:r>
    </w:p>
    <w:p w14:paraId="11700EA7" w14:textId="77777777" w:rsidR="00314325" w:rsidRDefault="006F5704">
      <w:pPr>
        <w:pStyle w:val="ListBullet"/>
      </w:pPr>
      <w:r>
        <w:t>A plain object, { "router-01": [...] }, can also hold a graph, but a Map is made for keys that are data, such as device names, and its size is one property.</w:t>
      </w:r>
    </w:p>
    <w:p w14:paraId="12EEE6ED" w14:textId="77777777" w:rsidR="00314325" w:rsidRDefault="00314325">
      <w:pPr>
        <w:keepNext/>
      </w:pPr>
    </w:p>
    <w:p w14:paraId="721DC5CC" w14:textId="77777777" w:rsidR="00314325" w:rsidRDefault="006F5704">
      <w:pPr>
        <w:pStyle w:val="Heading3"/>
      </w:pPr>
      <w:r>
        <w:t>Basic and Production-Minded Comparison</w:t>
      </w:r>
    </w:p>
    <w:p w14:paraId="7B3A09AF" w14:textId="77777777" w:rsidR="00314325" w:rsidRDefault="006F5704">
      <w:r>
        <w:t>Both versions store the same adjacency list and print the same counts and neighbor lines for the same links. The Basic version skips an unknown name without a word and never looks for a repeated link. The Production-Minded version puts the checks inside addLink, so a misspelled name, a self-link, or a repeated link is refused with a clear line instead of being skipped without a word or leaving a wrong list behind.</w:t>
      </w:r>
    </w:p>
    <w:p w14:paraId="7C927209" w14:textId="77777777" w:rsidR="00314325" w:rsidRDefault="00314325">
      <w:pPr>
        <w:keepNext/>
      </w:pPr>
    </w:p>
    <w:p w14:paraId="192DC007" w14:textId="77777777" w:rsidR="00314325" w:rsidRDefault="00314325">
      <w:pPr>
        <w:keepNext/>
      </w:pPr>
    </w:p>
    <w:p w14:paraId="0B2C90A8" w14:textId="77777777" w:rsidR="00314325" w:rsidRDefault="00314325">
      <w:pPr>
        <w:keepNext/>
      </w:pPr>
    </w:p>
    <w:p w14:paraId="47B634C7" w14:textId="77777777" w:rsidR="00314325" w:rsidRDefault="006F5704">
      <w:pPr>
        <w:pStyle w:val="Heading1"/>
      </w:pPr>
      <w:r>
        <w:t>Supporting Files</w:t>
      </w:r>
    </w:p>
    <w:p w14:paraId="34139587" w14:textId="77777777" w:rsidR="00314325" w:rsidRDefault="006F5704">
      <w:r>
        <w:t>These are the files the setup commands wrote, shown here so you can check yours. Your go line shows your own Go version, and the blank lines and the order of the package.json fields may differ.</w:t>
      </w:r>
    </w:p>
    <w:p w14:paraId="6E5C30B6" w14:textId="77777777" w:rsidR="00314325" w:rsidRDefault="00314325">
      <w:pPr>
        <w:keepNext/>
      </w:pPr>
    </w:p>
    <w:p w14:paraId="61C599B2" w14:textId="77777777" w:rsidR="00314325" w:rsidRDefault="00314325">
      <w:pPr>
        <w:keepNext/>
      </w:pPr>
    </w:p>
    <w:p w14:paraId="74A62AEF" w14:textId="77777777" w:rsidR="00314325" w:rsidRDefault="006F5704">
      <w:pPr>
        <w:pStyle w:val="Heading2"/>
      </w:pPr>
      <w:r>
        <w:t>csharp/BasicGraphs/BasicGraphs.csproj</w:t>
      </w:r>
    </w:p>
    <w:p w14:paraId="25CA1AE5" w14:textId="77777777" w:rsidR="00314325" w:rsidRDefault="006F5704">
      <w:pPr>
        <w:pStyle w:val="SourceCode"/>
        <w:keepNext/>
      </w:pPr>
      <w:r>
        <w:t>﻿&lt;Project Sdk="Microsoft.NET.Sdk"&gt;</w:t>
      </w:r>
    </w:p>
    <w:p w14:paraId="557697A2" w14:textId="77777777" w:rsidR="00314325" w:rsidRDefault="00314325">
      <w:pPr>
        <w:pStyle w:val="SourceCode"/>
        <w:keepNext/>
      </w:pPr>
    </w:p>
    <w:p w14:paraId="41A416E4" w14:textId="77777777" w:rsidR="00314325" w:rsidRDefault="006F5704">
      <w:pPr>
        <w:pStyle w:val="SourceCode"/>
        <w:keepNext/>
      </w:pPr>
      <w:r>
        <w:t xml:space="preserve">  &lt;PropertyGroup&gt;</w:t>
      </w:r>
    </w:p>
    <w:p w14:paraId="4F0EF807" w14:textId="77777777" w:rsidR="00314325" w:rsidRDefault="006F5704">
      <w:pPr>
        <w:pStyle w:val="SourceCode"/>
        <w:keepNext/>
      </w:pPr>
      <w:r>
        <w:t xml:space="preserve">    &lt;OutputType&gt;Exe&lt;/OutputType&gt;</w:t>
      </w:r>
    </w:p>
    <w:p w14:paraId="0C4DFE29" w14:textId="77777777" w:rsidR="00314325" w:rsidRDefault="006F5704">
      <w:pPr>
        <w:pStyle w:val="SourceCode"/>
        <w:keepNext/>
      </w:pPr>
      <w:r>
        <w:t xml:space="preserve">    &lt;TargetFramework&gt;net10.0&lt;/TargetFramework&gt;</w:t>
      </w:r>
    </w:p>
    <w:p w14:paraId="271C27AA" w14:textId="77777777" w:rsidR="00314325" w:rsidRDefault="006F5704">
      <w:pPr>
        <w:pStyle w:val="SourceCode"/>
        <w:keepNext/>
      </w:pPr>
      <w:r>
        <w:t xml:space="preserve">    &lt;ImplicitUsings&gt;enable&lt;/ImplicitUsings&gt;</w:t>
      </w:r>
    </w:p>
    <w:p w14:paraId="7E2A6425" w14:textId="77777777" w:rsidR="00314325" w:rsidRDefault="006F5704">
      <w:pPr>
        <w:pStyle w:val="SourceCode"/>
        <w:keepNext/>
      </w:pPr>
      <w:r>
        <w:t xml:space="preserve">    &lt;Nullable&gt;enable&lt;/Nullable&gt;</w:t>
      </w:r>
    </w:p>
    <w:p w14:paraId="3B50D2E8" w14:textId="77777777" w:rsidR="00314325" w:rsidRDefault="006F5704">
      <w:pPr>
        <w:pStyle w:val="SourceCode"/>
        <w:keepNext/>
      </w:pPr>
      <w:r>
        <w:t xml:space="preserve">  &lt;/PropertyGroup&gt;</w:t>
      </w:r>
    </w:p>
    <w:p w14:paraId="26B7E4AD" w14:textId="77777777" w:rsidR="00314325" w:rsidRDefault="00314325">
      <w:pPr>
        <w:pStyle w:val="SourceCode"/>
        <w:keepNext/>
      </w:pPr>
    </w:p>
    <w:p w14:paraId="77CC84E1" w14:textId="77777777" w:rsidR="00314325" w:rsidRDefault="006F5704">
      <w:pPr>
        <w:pStyle w:val="SourceCode"/>
      </w:pPr>
      <w:r>
        <w:t>&lt;/Project&gt;</w:t>
      </w:r>
    </w:p>
    <w:p w14:paraId="7C12A93D" w14:textId="77777777" w:rsidR="00314325" w:rsidRDefault="00314325">
      <w:pPr>
        <w:keepNext/>
      </w:pPr>
    </w:p>
    <w:p w14:paraId="72F392F3" w14:textId="77777777" w:rsidR="00314325" w:rsidRDefault="00314325">
      <w:pPr>
        <w:keepNext/>
      </w:pPr>
    </w:p>
    <w:p w14:paraId="055975FB" w14:textId="77777777" w:rsidR="00314325" w:rsidRDefault="006F5704">
      <w:pPr>
        <w:pStyle w:val="Heading2"/>
      </w:pPr>
      <w:r>
        <w:t>csharp/Graphs/Graphs.csproj</w:t>
      </w:r>
    </w:p>
    <w:p w14:paraId="540FE1D8" w14:textId="77777777" w:rsidR="00314325" w:rsidRDefault="006F5704">
      <w:pPr>
        <w:pStyle w:val="SourceCode"/>
        <w:keepNext/>
      </w:pPr>
      <w:r>
        <w:t>﻿&lt;Project Sdk="Microsoft.NET.Sdk"&gt;</w:t>
      </w:r>
    </w:p>
    <w:p w14:paraId="0057F623" w14:textId="77777777" w:rsidR="00314325" w:rsidRDefault="00314325">
      <w:pPr>
        <w:pStyle w:val="SourceCode"/>
        <w:keepNext/>
      </w:pPr>
    </w:p>
    <w:p w14:paraId="498A47F3" w14:textId="77777777" w:rsidR="00314325" w:rsidRDefault="006F5704">
      <w:pPr>
        <w:pStyle w:val="SourceCode"/>
        <w:keepNext/>
      </w:pPr>
      <w:r>
        <w:t xml:space="preserve">  &lt;PropertyGroup&gt;</w:t>
      </w:r>
    </w:p>
    <w:p w14:paraId="58F707B3" w14:textId="77777777" w:rsidR="00314325" w:rsidRDefault="006F5704">
      <w:pPr>
        <w:pStyle w:val="SourceCode"/>
        <w:keepNext/>
      </w:pPr>
      <w:r>
        <w:t xml:space="preserve">    &lt;OutputType&gt;Exe&lt;/OutputType&gt;</w:t>
      </w:r>
    </w:p>
    <w:p w14:paraId="17EF3EC3" w14:textId="77777777" w:rsidR="00314325" w:rsidRDefault="006F5704">
      <w:pPr>
        <w:pStyle w:val="SourceCode"/>
        <w:keepNext/>
      </w:pPr>
      <w:r>
        <w:t xml:space="preserve">    &lt;TargetFramework&gt;net10.0&lt;/TargetFramework&gt;</w:t>
      </w:r>
    </w:p>
    <w:p w14:paraId="5047856C" w14:textId="77777777" w:rsidR="00314325" w:rsidRDefault="006F5704">
      <w:pPr>
        <w:pStyle w:val="SourceCode"/>
        <w:keepNext/>
      </w:pPr>
      <w:r>
        <w:t xml:space="preserve">    &lt;ImplicitUsings&gt;enable&lt;/ImplicitUsings&gt;</w:t>
      </w:r>
    </w:p>
    <w:p w14:paraId="62D65E1E" w14:textId="77777777" w:rsidR="00314325" w:rsidRDefault="006F5704">
      <w:pPr>
        <w:pStyle w:val="SourceCode"/>
        <w:keepNext/>
      </w:pPr>
      <w:r>
        <w:t xml:space="preserve">    &lt;Nullable&gt;enable&lt;/Nullable&gt;</w:t>
      </w:r>
    </w:p>
    <w:p w14:paraId="54E59597" w14:textId="77777777" w:rsidR="00314325" w:rsidRDefault="006F5704">
      <w:pPr>
        <w:pStyle w:val="SourceCode"/>
        <w:keepNext/>
      </w:pPr>
      <w:r>
        <w:t xml:space="preserve">  &lt;/PropertyGroup&gt;</w:t>
      </w:r>
    </w:p>
    <w:p w14:paraId="06A8A2E4" w14:textId="77777777" w:rsidR="00314325" w:rsidRDefault="00314325">
      <w:pPr>
        <w:pStyle w:val="SourceCode"/>
        <w:keepNext/>
      </w:pPr>
    </w:p>
    <w:p w14:paraId="0E7DC0ED" w14:textId="77777777" w:rsidR="00314325" w:rsidRDefault="006F5704">
      <w:pPr>
        <w:pStyle w:val="SourceCode"/>
      </w:pPr>
      <w:r>
        <w:t>&lt;/Project&gt;</w:t>
      </w:r>
    </w:p>
    <w:p w14:paraId="095EEB24" w14:textId="77777777" w:rsidR="00314325" w:rsidRDefault="00314325">
      <w:pPr>
        <w:keepNext/>
      </w:pPr>
    </w:p>
    <w:p w14:paraId="196F698C" w14:textId="77777777" w:rsidR="00314325" w:rsidRDefault="00314325">
      <w:pPr>
        <w:keepNext/>
      </w:pPr>
    </w:p>
    <w:p w14:paraId="6230CC71" w14:textId="77777777" w:rsidR="00314325" w:rsidRDefault="006F5704">
      <w:pPr>
        <w:pStyle w:val="Heading2"/>
      </w:pPr>
      <w:r>
        <w:t>go/go.mod</w:t>
      </w:r>
    </w:p>
    <w:p w14:paraId="051FE7D1" w14:textId="77777777" w:rsidR="00314325" w:rsidRDefault="006F5704">
      <w:pPr>
        <w:pStyle w:val="SourceCode"/>
        <w:keepNext/>
      </w:pPr>
      <w:r>
        <w:t>module example.com/graphs</w:t>
      </w:r>
    </w:p>
    <w:p w14:paraId="340CEB75" w14:textId="77777777" w:rsidR="00314325" w:rsidRDefault="00314325">
      <w:pPr>
        <w:pStyle w:val="SourceCode"/>
        <w:keepNext/>
      </w:pPr>
    </w:p>
    <w:p w14:paraId="6EB1B99F" w14:textId="77777777" w:rsidR="00314325" w:rsidRDefault="006F5704">
      <w:pPr>
        <w:pStyle w:val="SourceCode"/>
      </w:pPr>
      <w:r>
        <w:t>go 1.27.1</w:t>
      </w:r>
    </w:p>
    <w:p w14:paraId="332B0BF6" w14:textId="77777777" w:rsidR="00314325" w:rsidRDefault="00314325">
      <w:pPr>
        <w:keepNext/>
      </w:pPr>
    </w:p>
    <w:p w14:paraId="1576B84F" w14:textId="77777777" w:rsidR="00314325" w:rsidRDefault="00314325">
      <w:pPr>
        <w:keepNext/>
      </w:pPr>
    </w:p>
    <w:p w14:paraId="06895D4F" w14:textId="77777777" w:rsidR="00314325" w:rsidRDefault="006F5704">
      <w:pPr>
        <w:pStyle w:val="Heading2"/>
      </w:pPr>
      <w:r>
        <w:t>typescript/package.json</w:t>
      </w:r>
    </w:p>
    <w:p w14:paraId="5ECD526D" w14:textId="77777777" w:rsidR="00314325" w:rsidRDefault="006F5704">
      <w:pPr>
        <w:pStyle w:val="SourceCode"/>
        <w:keepNext/>
      </w:pPr>
      <w:r>
        <w:t>{</w:t>
      </w:r>
    </w:p>
    <w:p w14:paraId="05DFF851" w14:textId="77777777" w:rsidR="00314325" w:rsidRDefault="006F5704">
      <w:pPr>
        <w:pStyle w:val="SourceCode"/>
        <w:keepNext/>
      </w:pPr>
      <w:r>
        <w:t xml:space="preserve">  "name": "graphs-typescript",</w:t>
      </w:r>
    </w:p>
    <w:p w14:paraId="7C45F14C" w14:textId="77777777" w:rsidR="00314325" w:rsidRDefault="006F5704">
      <w:pPr>
        <w:pStyle w:val="SourceCode"/>
      </w:pPr>
      <w:r>
        <w:t xml:space="preserve">  "scripts": {</w:t>
      </w:r>
    </w:p>
    <w:p w14:paraId="2246E174" w14:textId="77777777" w:rsidR="00314325" w:rsidRDefault="006F5704">
      <w:pPr>
        <w:pStyle w:val="SourceCode"/>
      </w:pPr>
      <w:r>
        <w:t xml:space="preserve">    "check": "tsc --noEmit",</w:t>
      </w:r>
    </w:p>
    <w:p w14:paraId="1443E7E6" w14:textId="77777777" w:rsidR="00314325" w:rsidRDefault="006F5704">
      <w:pPr>
        <w:pStyle w:val="SourceCode"/>
      </w:pPr>
      <w:r>
        <w:t xml:space="preserve">    "build": "tsc --noEmitOnError"</w:t>
      </w:r>
    </w:p>
    <w:p w14:paraId="0C242458" w14:textId="77777777" w:rsidR="00314325" w:rsidRDefault="006F5704">
      <w:pPr>
        <w:pStyle w:val="SourceCode"/>
      </w:pPr>
      <w:r>
        <w:t xml:space="preserve">  },</w:t>
      </w:r>
    </w:p>
    <w:p w14:paraId="619309E0" w14:textId="77777777" w:rsidR="00314325" w:rsidRDefault="006F5704">
      <w:pPr>
        <w:pStyle w:val="SourceCode"/>
      </w:pPr>
      <w:r>
        <w:t xml:space="preserve">  "type": "module",</w:t>
      </w:r>
    </w:p>
    <w:p w14:paraId="60EEC245" w14:textId="77777777" w:rsidR="00314325" w:rsidRDefault="006F5704">
      <w:pPr>
        <w:pStyle w:val="SourceCode"/>
      </w:pPr>
      <w:r>
        <w:t xml:space="preserve">  "private": true,</w:t>
      </w:r>
    </w:p>
    <w:p w14:paraId="429FC07C" w14:textId="77777777" w:rsidR="00314325" w:rsidRDefault="006F5704">
      <w:pPr>
        <w:pStyle w:val="SourceCode"/>
      </w:pPr>
      <w:r>
        <w:t xml:space="preserve">  "devDependencies": {</w:t>
      </w:r>
    </w:p>
    <w:p w14:paraId="05A832B6" w14:textId="77777777" w:rsidR="00314325" w:rsidRDefault="006F5704">
      <w:pPr>
        <w:pStyle w:val="SourceCode"/>
      </w:pPr>
      <w:r>
        <w:t xml:space="preserve">    "@types/node": "24.13.5",</w:t>
      </w:r>
    </w:p>
    <w:p w14:paraId="20AE258B" w14:textId="77777777" w:rsidR="00314325" w:rsidRDefault="006F5704">
      <w:pPr>
        <w:pStyle w:val="SourceCode"/>
        <w:keepNext/>
      </w:pPr>
      <w:r>
        <w:t xml:space="preserve">    "typescript": "7.0.2"</w:t>
      </w:r>
    </w:p>
    <w:p w14:paraId="53E30C87" w14:textId="77777777" w:rsidR="00314325" w:rsidRDefault="006F5704">
      <w:pPr>
        <w:pStyle w:val="SourceCode"/>
        <w:keepNext/>
      </w:pPr>
      <w:r>
        <w:t xml:space="preserve">  }</w:t>
      </w:r>
    </w:p>
    <w:p w14:paraId="48647860" w14:textId="77777777" w:rsidR="00314325" w:rsidRDefault="006F5704">
      <w:pPr>
        <w:pStyle w:val="SourceCode"/>
      </w:pPr>
      <w:r>
        <w:t>}</w:t>
      </w:r>
    </w:p>
    <w:p w14:paraId="516AD2D7" w14:textId="77777777" w:rsidR="00314325" w:rsidRDefault="00314325">
      <w:pPr>
        <w:keepNext/>
      </w:pPr>
    </w:p>
    <w:p w14:paraId="0A276564" w14:textId="77777777" w:rsidR="00314325" w:rsidRDefault="00314325">
      <w:pPr>
        <w:keepNext/>
      </w:pPr>
    </w:p>
    <w:p w14:paraId="2469544B" w14:textId="77777777" w:rsidR="00314325" w:rsidRDefault="00314325">
      <w:pPr>
        <w:keepNext/>
      </w:pPr>
    </w:p>
    <w:p w14:paraId="77D3861A" w14:textId="77777777" w:rsidR="00314325" w:rsidRDefault="006F5704">
      <w:pPr>
        <w:pStyle w:val="Heading1"/>
      </w:pPr>
      <w:r>
        <w:t>Validation Rules</w:t>
      </w:r>
    </w:p>
    <w:p w14:paraId="08CC90E1" w14:textId="77777777" w:rsidR="00314325" w:rsidRDefault="006F5704">
      <w:r>
        <w:t>This lesson is checked by running each program and comparing its output with the required results by eye. No separate validator program is needed. Each language section ends each layer with a Check Your Results section.</w:t>
      </w:r>
    </w:p>
    <w:p w14:paraId="2ADEBDEA" w14:textId="77777777" w:rsidR="00314325" w:rsidRDefault="00314325">
      <w:pPr>
        <w:keepNext/>
      </w:pPr>
    </w:p>
    <w:p w14:paraId="3E2879FF" w14:textId="77777777" w:rsidR="00314325" w:rsidRDefault="006F5704">
      <w:pPr>
        <w:pStyle w:val="ListBullet"/>
      </w:pPr>
      <w:r>
        <w:t>Run every command from the lesson-10.8 directory.</w:t>
      </w:r>
    </w:p>
    <w:p w14:paraId="31DD0A1F" w14:textId="77777777" w:rsidR="00314325" w:rsidRDefault="006F5704">
      <w:pPr>
        <w:pStyle w:val="ListBullet"/>
      </w:pPr>
      <w:r>
        <w:t>Every line must match the expected lines exactly, in the same order, with nothing extra.</w:t>
      </w:r>
    </w:p>
    <w:p w14:paraId="07DA22FA" w14:textId="77777777" w:rsidR="00314325" w:rsidRDefault="006F5704">
      <w:pPr>
        <w:pStyle w:val="ListBullet"/>
      </w:pPr>
      <w:r>
        <w:t>Every neighbor line and count must come from the stored lists, never from typed-in text: printing "switch-01: router-01, switch-02, web-01, web-02" directly gives the same output without any graph, so check your code as well as your output.</w:t>
      </w:r>
    </w:p>
    <w:p w14:paraId="567C90E2" w14:textId="77777777" w:rsidR="00314325" w:rsidRDefault="00314325">
      <w:pPr>
        <w:keepNext/>
      </w:pPr>
    </w:p>
    <w:p w14:paraId="03CF138F" w14:textId="77777777" w:rsidR="00314325" w:rsidRDefault="00314325">
      <w:pPr>
        <w:keepNext/>
      </w:pPr>
    </w:p>
    <w:p w14:paraId="3A2E062E" w14:textId="77777777" w:rsidR="00314325" w:rsidRDefault="006F5704">
      <w:pPr>
        <w:pStyle w:val="Heading2"/>
      </w:pPr>
      <w:r>
        <w:t>Expected Values</w:t>
      </w:r>
    </w:p>
    <w:p w14:paraId="12AFD327" w14:textId="77777777" w:rsidR="00314325" w:rsidRDefault="006F5704">
      <w:pPr>
        <w:keepNext/>
      </w:pPr>
      <w:r>
        <w:t>Every program works with these fixed values.</w:t>
      </w:r>
    </w:p>
    <w:p w14:paraId="7E443ABC" w14:textId="77777777" w:rsidR="00314325" w:rsidRDefault="00314325">
      <w:pPr>
        <w:keepNext/>
      </w:pPr>
    </w:p>
    <w:p w14:paraId="1A8E27A6" w14:textId="77777777" w:rsidR="00314325" w:rsidRDefault="006F5704">
      <w:pPr>
        <w:pStyle w:val="RequiredOutput"/>
        <w:keepNext/>
      </w:pPr>
      <w:r>
        <w:t>Devices: firewall-01 router-01 switch-01 switch-02 web-01 web-02 db-01</w:t>
      </w:r>
    </w:p>
    <w:p w14:paraId="5A93CDC4" w14:textId="77777777" w:rsidR="00314325" w:rsidRDefault="006F5704">
      <w:pPr>
        <w:pStyle w:val="RequiredOutput"/>
        <w:keepNext/>
      </w:pPr>
      <w:r>
        <w:t>Links: firewall-01 to router-01, router-01 to switch-01,</w:t>
      </w:r>
    </w:p>
    <w:p w14:paraId="7349B676" w14:textId="77777777" w:rsidR="00314325" w:rsidRDefault="006F5704">
      <w:pPr>
        <w:pStyle w:val="RequiredOutput"/>
        <w:keepNext/>
      </w:pPr>
      <w:r>
        <w:t xml:space="preserve">  router-01 to switch-02, switch-01 to switch-02, switch-01 to web-01,</w:t>
      </w:r>
    </w:p>
    <w:p w14:paraId="6DE9BA09" w14:textId="77777777" w:rsidR="00314325" w:rsidRDefault="006F5704">
      <w:pPr>
        <w:pStyle w:val="RequiredOutput"/>
        <w:keepNext/>
      </w:pPr>
      <w:r>
        <w:t xml:space="preserve">  switch-01 to web-02, switch-02 to db-01</w:t>
      </w:r>
    </w:p>
    <w:p w14:paraId="3A92DE23" w14:textId="77777777" w:rsidR="00314325" w:rsidRDefault="006F5704">
      <w:pPr>
        <w:pStyle w:val="RequiredOutput"/>
        <w:keepNext/>
      </w:pPr>
      <w:r>
        <w:t>Refused: web-01 to mail-01, web-01 to web-01, router-01 to switch-01</w:t>
      </w:r>
    </w:p>
    <w:p w14:paraId="2F60A9BA" w14:textId="77777777" w:rsidR="00314325" w:rsidRDefault="006F5704">
      <w:pPr>
        <w:pStyle w:val="RequiredOutput"/>
      </w:pPr>
      <w:r>
        <w:t xml:space="preserve">  (Production-Minded only)</w:t>
      </w:r>
    </w:p>
    <w:p w14:paraId="2A5C0336" w14:textId="77777777" w:rsidR="00314325" w:rsidRDefault="00314325">
      <w:pPr>
        <w:keepNext/>
      </w:pPr>
    </w:p>
    <w:p w14:paraId="26F402C3" w14:textId="77777777" w:rsidR="00314325" w:rsidRDefault="00314325">
      <w:pPr>
        <w:keepNext/>
      </w:pPr>
    </w:p>
    <w:p w14:paraId="7A1ACC00" w14:textId="77777777" w:rsidR="00314325" w:rsidRDefault="006F5704">
      <w:pPr>
        <w:pStyle w:val="Heading2"/>
      </w:pPr>
      <w:r>
        <w:t>Required Clean-Run Output</w:t>
      </w:r>
    </w:p>
    <w:p w14:paraId="7111220B" w14:textId="77777777" w:rsidR="00314325" w:rsidRDefault="006F5704">
      <w:pPr>
        <w:keepNext/>
      </w:pPr>
      <w:r>
        <w:t>The Production-Minded programs print these thirteen lines. The Basic programs print the same lines without the three Link lines and the Most links line, nine lines in all.</w:t>
      </w:r>
    </w:p>
    <w:p w14:paraId="3953FE8D" w14:textId="77777777" w:rsidR="00314325" w:rsidRDefault="00314325">
      <w:pPr>
        <w:keepNext/>
      </w:pPr>
    </w:p>
    <w:p w14:paraId="6659391E" w14:textId="77777777" w:rsidR="00314325" w:rsidRDefault="006F5704">
      <w:pPr>
        <w:pStyle w:val="RequiredOutput"/>
        <w:keepNext/>
      </w:pPr>
      <w:r>
        <w:t>Link web-01 to mail-01: unknown device mail-01</w:t>
      </w:r>
    </w:p>
    <w:p w14:paraId="07F12232" w14:textId="77777777" w:rsidR="00314325" w:rsidRDefault="006F5704">
      <w:pPr>
        <w:pStyle w:val="RequiredOutput"/>
        <w:keepNext/>
      </w:pPr>
      <w:r>
        <w:t>Link web-01 to web-01: a device cannot link to itself</w:t>
      </w:r>
    </w:p>
    <w:p w14:paraId="48B99A07" w14:textId="77777777" w:rsidR="00314325" w:rsidRDefault="006F5704">
      <w:pPr>
        <w:pStyle w:val="RequiredOutput"/>
        <w:keepNext/>
      </w:pPr>
      <w:r>
        <w:t>Link router-01 to switch-01: already linked</w:t>
      </w:r>
    </w:p>
    <w:p w14:paraId="1356CB6C" w14:textId="77777777" w:rsidR="00314325" w:rsidRDefault="006F5704">
      <w:pPr>
        <w:pStyle w:val="RequiredOutput"/>
        <w:keepNext/>
      </w:pPr>
      <w:r>
        <w:t>Devices: 7</w:t>
      </w:r>
    </w:p>
    <w:p w14:paraId="03C6AFA7" w14:textId="77777777" w:rsidR="00314325" w:rsidRDefault="006F5704">
      <w:pPr>
        <w:pStyle w:val="RequiredOutput"/>
        <w:keepNext/>
      </w:pPr>
      <w:r>
        <w:t>Links: 7</w:t>
      </w:r>
    </w:p>
    <w:p w14:paraId="784D3CBB" w14:textId="77777777" w:rsidR="00314325" w:rsidRDefault="006F5704">
      <w:pPr>
        <w:pStyle w:val="RequiredOutput"/>
        <w:keepNext/>
      </w:pPr>
      <w:r>
        <w:t>firewall-01: router-01</w:t>
      </w:r>
    </w:p>
    <w:p w14:paraId="461FD270" w14:textId="77777777" w:rsidR="00314325" w:rsidRDefault="006F5704">
      <w:pPr>
        <w:pStyle w:val="RequiredOutput"/>
        <w:keepNext/>
      </w:pPr>
      <w:r>
        <w:t>router-01: firewall-01, switch-01, switch-02</w:t>
      </w:r>
    </w:p>
    <w:p w14:paraId="4DD8D9F2" w14:textId="77777777" w:rsidR="00314325" w:rsidRDefault="006F5704">
      <w:pPr>
        <w:pStyle w:val="RequiredOutput"/>
        <w:keepNext/>
      </w:pPr>
      <w:r>
        <w:t>switch-01: router-01, switch-02, web-01, web-02</w:t>
      </w:r>
    </w:p>
    <w:p w14:paraId="132DE8CA" w14:textId="77777777" w:rsidR="00314325" w:rsidRDefault="006F5704">
      <w:pPr>
        <w:pStyle w:val="RequiredOutput"/>
        <w:keepNext/>
      </w:pPr>
      <w:r>
        <w:t>switch-02: router-01, switch-01, db-01</w:t>
      </w:r>
    </w:p>
    <w:p w14:paraId="634858FC" w14:textId="77777777" w:rsidR="00314325" w:rsidRDefault="006F5704">
      <w:pPr>
        <w:pStyle w:val="RequiredOutput"/>
        <w:keepNext/>
      </w:pPr>
      <w:r>
        <w:t>web-01: switch-01</w:t>
      </w:r>
    </w:p>
    <w:p w14:paraId="698A9FF3" w14:textId="77777777" w:rsidR="00314325" w:rsidRDefault="006F5704">
      <w:pPr>
        <w:pStyle w:val="RequiredOutput"/>
        <w:keepNext/>
      </w:pPr>
      <w:r>
        <w:t>web-02: switch-01</w:t>
      </w:r>
    </w:p>
    <w:p w14:paraId="06271668" w14:textId="77777777" w:rsidR="00314325" w:rsidRDefault="006F5704">
      <w:pPr>
        <w:pStyle w:val="RequiredOutput"/>
        <w:keepNext/>
      </w:pPr>
      <w:r>
        <w:t>db-01: switch-02</w:t>
      </w:r>
    </w:p>
    <w:p w14:paraId="24934131" w14:textId="77777777" w:rsidR="00314325" w:rsidRDefault="006F5704">
      <w:pPr>
        <w:pStyle w:val="RequiredOutput"/>
      </w:pPr>
      <w:r>
        <w:t>Most links: switch-01 (4)</w:t>
      </w:r>
    </w:p>
    <w:p w14:paraId="4038AB20" w14:textId="77777777" w:rsidR="00314325" w:rsidRDefault="00314325">
      <w:pPr>
        <w:keepNext/>
      </w:pPr>
    </w:p>
    <w:p w14:paraId="5909B88D" w14:textId="77777777" w:rsidR="00314325" w:rsidRDefault="00314325">
      <w:pPr>
        <w:keepNext/>
      </w:pPr>
    </w:p>
    <w:p w14:paraId="64F9CF77" w14:textId="77777777" w:rsidR="00314325" w:rsidRDefault="00314325">
      <w:pPr>
        <w:keepNext/>
      </w:pPr>
    </w:p>
    <w:p w14:paraId="5E98E4B1" w14:textId="77777777" w:rsidR="00314325" w:rsidRDefault="006F5704">
      <w:pPr>
        <w:pStyle w:val="Heading1"/>
      </w:pPr>
      <w:r>
        <w:t>Common Mistakes</w:t>
      </w:r>
    </w:p>
    <w:p w14:paraId="2A8A39B0" w14:textId="77777777" w:rsidR="00314325" w:rsidRDefault="006F5704">
      <w:pPr>
        <w:pStyle w:val="ListBullet"/>
      </w:pPr>
      <w:r>
        <w:t>Storing a link at one end only. A network link goes both ways, so add_link writes it into both devices' lists; with one end missing, the other device does not know its neighbor.</w:t>
      </w:r>
    </w:p>
    <w:p w14:paraId="13D3D12F" w14:textId="77777777" w:rsidR="00314325" w:rsidRDefault="006F5704">
      <w:pPr>
        <w:pStyle w:val="ListBullet"/>
      </w:pPr>
      <w:r>
        <w:t>Counting the links as the total of all the list lengths. Each link sits in two lists, so the total is twice the number of links.</w:t>
      </w:r>
    </w:p>
    <w:p w14:paraId="400CAD0D" w14:textId="77777777" w:rsidR="00314325" w:rsidRDefault="006F5704">
      <w:pPr>
        <w:pStyle w:val="ListBullet"/>
      </w:pPr>
      <w:r>
        <w:t>Treating a network as a tree. A tree gives every node one parent; a network with a backup link has a cycle, so a device can be reached more than one way.</w:t>
      </w:r>
    </w:p>
    <w:p w14:paraId="41578F4F" w14:textId="77777777" w:rsidR="00314325" w:rsidRDefault="006F5704">
      <w:pPr>
        <w:pStyle w:val="ListBullet"/>
      </w:pPr>
      <w:r>
        <w:t>Printing in map order. C++'s unordered_map, C#'s Dictionary, and Go's map do not keep the order devices were added, so a separate list of names keeps it. Python's dict and TypeScript's Map do keep it.</w:t>
      </w:r>
    </w:p>
    <w:p w14:paraId="57219D65" w14:textId="77777777" w:rsidR="00314325" w:rsidRDefault="006F5704">
      <w:pPr>
        <w:pStyle w:val="ListBullet"/>
      </w:pPr>
      <w:r>
        <w:t>In C++, adding a neighbor with neighbors[name] for a misspelled name: [] quietly adds the name as a new device. In Go, a missing name reads as an empty slice, so append quietly does the same.</w:t>
      </w:r>
    </w:p>
    <w:p w14:paraId="3FA00169" w14:textId="77777777" w:rsidR="00314325" w:rsidRDefault="006F5704">
      <w:pPr>
        <w:pStyle w:val="ListBullet"/>
      </w:pPr>
      <w:r>
        <w:t>Using an adjacency matrix for a large network. A network of 1,000 devices needs 1,000,000 cells, nearly all 0; an adjacency list stores only the links.</w:t>
      </w:r>
    </w:p>
    <w:p w14:paraId="7862EB30" w14:textId="77777777" w:rsidR="00314325" w:rsidRDefault="006F5704">
      <w:pPr>
        <w:pStyle w:val="ListBullet"/>
      </w:pPr>
      <w:r>
        <w:t>Forgetting to check for repeats and self-links: a repeated link appears twice in a list and makes the counts wrong.</w:t>
      </w:r>
    </w:p>
    <w:p w14:paraId="05E58CAC" w14:textId="77777777" w:rsidR="00314325" w:rsidRDefault="00314325">
      <w:pPr>
        <w:keepNext/>
      </w:pPr>
    </w:p>
    <w:p w14:paraId="52525C41" w14:textId="77777777" w:rsidR="00314325" w:rsidRDefault="00314325">
      <w:pPr>
        <w:keepNext/>
      </w:pPr>
    </w:p>
    <w:p w14:paraId="3CAA052D" w14:textId="77777777" w:rsidR="00314325" w:rsidRDefault="00314325">
      <w:pPr>
        <w:keepNext/>
      </w:pPr>
    </w:p>
    <w:p w14:paraId="619567D6" w14:textId="77777777" w:rsidR="00314325" w:rsidRDefault="006F5704">
      <w:pPr>
        <w:pStyle w:val="Heading1"/>
      </w:pPr>
      <w:r>
        <w:t>Project Connection</w:t>
      </w:r>
    </w:p>
    <w:p w14:paraId="3BBD6A70" w14:textId="77777777" w:rsidR="00314325" w:rsidRDefault="006F5704">
      <w:r>
        <w:t>The Chapter 10 Project, the In-Memory Database, explains the expected cost of each of its operations; this lesson's costs are the same kind of reasoning: finding a device by name takes about one step through the map, and asking whether two devices are linked takes one step per neighbor. The map-of-lists shape, a key leading to a list of values, is also how the project's record table keeps several records in one bucket. Further on, the adjacency list is the model behind Volume 4, Chapter 5: Switching, whose Layer 2 Network Simulator links switches and hosts, and behind Volume 4, Chapter 7: OSPF Fundamentals, where each router learns its neighbors (Lesson 7.2: Neighbors) and then finds paths through the graph (Lesson 7.4: SPF).</w:t>
      </w:r>
    </w:p>
    <w:p w14:paraId="6CA92187" w14:textId="77777777" w:rsidR="00314325" w:rsidRDefault="00314325">
      <w:pPr>
        <w:keepNext/>
      </w:pPr>
    </w:p>
    <w:p w14:paraId="2F7825E4" w14:textId="77777777" w:rsidR="00314325" w:rsidRDefault="00314325">
      <w:pPr>
        <w:keepNext/>
      </w:pPr>
    </w:p>
    <w:p w14:paraId="2F525A65" w14:textId="77777777" w:rsidR="00314325" w:rsidRDefault="00314325">
      <w:pPr>
        <w:keepNext/>
      </w:pPr>
    </w:p>
    <w:p w14:paraId="0562A1DF" w14:textId="77777777" w:rsidR="00314325" w:rsidRDefault="006F5704">
      <w:pPr>
        <w:pStyle w:val="Heading1"/>
      </w:pPr>
      <w:r>
        <w:t>Workbook Exercise</w:t>
      </w:r>
    </w:p>
    <w:p w14:paraId="33E89EEF" w14:textId="77777777" w:rsidR="00314325" w:rsidRDefault="006F5704">
      <w:r>
        <w:t>Add a cache server to the network.</w:t>
      </w:r>
    </w:p>
    <w:p w14:paraId="7E261621" w14:textId="77777777" w:rsidR="00314325" w:rsidRDefault="00314325">
      <w:pPr>
        <w:keepNext/>
      </w:pPr>
    </w:p>
    <w:p w14:paraId="162BF1FE" w14:textId="77777777" w:rsidR="00314325" w:rsidRDefault="006F5704">
      <w:pPr>
        <w:pStyle w:val="ListBullet"/>
      </w:pPr>
      <w:r>
        <w:t>In the Production-Minded program, add the device cache-01 directly after the line that adds db-01.</w:t>
      </w:r>
    </w:p>
    <w:p w14:paraId="2EEF5672" w14:textId="77777777" w:rsidR="00314325" w:rsidRDefault="006F5704">
      <w:pPr>
        <w:pStyle w:val="ListBullet"/>
      </w:pPr>
      <w:r>
        <w:t>Add the link switch-02 to cache-01 directly after the line that links switch-02 to db-01. Change nothing else. Before you run it, predict which lines will change.</w:t>
      </w:r>
    </w:p>
    <w:p w14:paraId="2ED41D98" w14:textId="77777777" w:rsidR="00314325" w:rsidRDefault="00314325">
      <w:pPr>
        <w:keepNext/>
      </w:pPr>
    </w:p>
    <w:p w14:paraId="1A802351" w14:textId="77777777" w:rsidR="00314325" w:rsidRDefault="006F5704">
      <w:r>
        <w:t>The output must match the Required Exercise Output below exactly. There are now 8 devices and 8 links, switch-02's list ends with cache-01, and cache-01's own line comes last, because it was added last. switch-02 now has 4 links too, but Most links still names switch-01: only a bigger count replaces the best so far, and switch-01 comes first. In C, cache-01 takes the last of the MAX_DEVICES places.</w:t>
      </w:r>
    </w:p>
    <w:p w14:paraId="40D79EC3" w14:textId="77777777" w:rsidR="00314325" w:rsidRDefault="00314325">
      <w:pPr>
        <w:keepNext/>
      </w:pPr>
    </w:p>
    <w:p w14:paraId="2AF26B7E" w14:textId="77777777" w:rsidR="00314325" w:rsidRDefault="00314325">
      <w:pPr>
        <w:keepNext/>
      </w:pPr>
    </w:p>
    <w:p w14:paraId="311293A5" w14:textId="77777777" w:rsidR="00314325" w:rsidRDefault="006F5704">
      <w:pPr>
        <w:pStyle w:val="Heading2"/>
      </w:pPr>
      <w:r>
        <w:t>Required Exercise Output</w:t>
      </w:r>
    </w:p>
    <w:p w14:paraId="30B6F6BC" w14:textId="77777777" w:rsidR="00314325" w:rsidRDefault="006F5704">
      <w:pPr>
        <w:pStyle w:val="RequiredOutput"/>
        <w:keepNext/>
      </w:pPr>
      <w:r>
        <w:t>Link web-01 to mail-01: unknown device mail-01</w:t>
      </w:r>
    </w:p>
    <w:p w14:paraId="7624634F" w14:textId="77777777" w:rsidR="00314325" w:rsidRDefault="006F5704">
      <w:pPr>
        <w:pStyle w:val="RequiredOutput"/>
        <w:keepNext/>
      </w:pPr>
      <w:r>
        <w:t>Link web-01 to web-01: a device cannot link to itself</w:t>
      </w:r>
    </w:p>
    <w:p w14:paraId="6D02C5CF" w14:textId="77777777" w:rsidR="00314325" w:rsidRDefault="006F5704">
      <w:pPr>
        <w:pStyle w:val="RequiredOutput"/>
        <w:keepNext/>
      </w:pPr>
      <w:r>
        <w:t>Link router-01 to switch-01: already linked</w:t>
      </w:r>
    </w:p>
    <w:p w14:paraId="1E6B76A2" w14:textId="77777777" w:rsidR="00314325" w:rsidRDefault="006F5704">
      <w:pPr>
        <w:pStyle w:val="RequiredOutput"/>
        <w:keepNext/>
      </w:pPr>
      <w:r>
        <w:t>Devices: 8</w:t>
      </w:r>
    </w:p>
    <w:p w14:paraId="1BB2F600" w14:textId="77777777" w:rsidR="00314325" w:rsidRDefault="006F5704">
      <w:pPr>
        <w:pStyle w:val="RequiredOutput"/>
        <w:keepNext/>
      </w:pPr>
      <w:r>
        <w:t>Links: 8</w:t>
      </w:r>
    </w:p>
    <w:p w14:paraId="3B942CFA" w14:textId="77777777" w:rsidR="00314325" w:rsidRDefault="006F5704">
      <w:pPr>
        <w:pStyle w:val="RequiredOutput"/>
        <w:keepNext/>
      </w:pPr>
      <w:r>
        <w:t>firewall-01: router-01</w:t>
      </w:r>
    </w:p>
    <w:p w14:paraId="3E8E3788" w14:textId="77777777" w:rsidR="00314325" w:rsidRDefault="006F5704">
      <w:pPr>
        <w:pStyle w:val="RequiredOutput"/>
        <w:keepNext/>
      </w:pPr>
      <w:r>
        <w:t>router-01: firewall-01, switch-01, switch-02</w:t>
      </w:r>
    </w:p>
    <w:p w14:paraId="70F52589" w14:textId="77777777" w:rsidR="00314325" w:rsidRDefault="006F5704">
      <w:pPr>
        <w:pStyle w:val="RequiredOutput"/>
        <w:keepNext/>
      </w:pPr>
      <w:r>
        <w:t>switch-01: router-01, switch-02, web-01, web-02</w:t>
      </w:r>
    </w:p>
    <w:p w14:paraId="07ADDD67" w14:textId="77777777" w:rsidR="00314325" w:rsidRDefault="006F5704">
      <w:pPr>
        <w:pStyle w:val="RequiredOutput"/>
        <w:keepNext/>
      </w:pPr>
      <w:r>
        <w:t>switch-02: router-01, switch-01, db-01, cache-01</w:t>
      </w:r>
    </w:p>
    <w:p w14:paraId="341369CC" w14:textId="77777777" w:rsidR="00314325" w:rsidRDefault="006F5704">
      <w:pPr>
        <w:pStyle w:val="RequiredOutput"/>
        <w:keepNext/>
      </w:pPr>
      <w:r>
        <w:t>web-01: switch-01</w:t>
      </w:r>
    </w:p>
    <w:p w14:paraId="67CE857B" w14:textId="77777777" w:rsidR="00314325" w:rsidRDefault="006F5704">
      <w:pPr>
        <w:pStyle w:val="RequiredOutput"/>
        <w:keepNext/>
      </w:pPr>
      <w:r>
        <w:t>web-02: switch-01</w:t>
      </w:r>
    </w:p>
    <w:p w14:paraId="78E3BFBC" w14:textId="77777777" w:rsidR="00314325" w:rsidRDefault="006F5704">
      <w:pPr>
        <w:pStyle w:val="RequiredOutput"/>
        <w:keepNext/>
      </w:pPr>
      <w:r>
        <w:t>db-01: switch-02</w:t>
      </w:r>
    </w:p>
    <w:p w14:paraId="543F7965" w14:textId="77777777" w:rsidR="00314325" w:rsidRDefault="006F5704">
      <w:pPr>
        <w:pStyle w:val="RequiredOutput"/>
        <w:keepNext/>
      </w:pPr>
      <w:r>
        <w:t>cache-01: switch-02</w:t>
      </w:r>
    </w:p>
    <w:p w14:paraId="2220F953" w14:textId="77777777" w:rsidR="00314325" w:rsidRDefault="006F5704">
      <w:pPr>
        <w:pStyle w:val="RequiredOutput"/>
      </w:pPr>
      <w:r>
        <w:t>Most links: switch-01 (4)</w:t>
      </w:r>
    </w:p>
    <w:p w14:paraId="6609B2A0" w14:textId="77777777" w:rsidR="00314325" w:rsidRDefault="00314325">
      <w:pPr>
        <w:keepNext/>
      </w:pPr>
    </w:p>
    <w:p w14:paraId="1D169D49" w14:textId="77777777" w:rsidR="00314325" w:rsidRDefault="00314325">
      <w:pPr>
        <w:keepNext/>
      </w:pPr>
    </w:p>
    <w:p w14:paraId="079CC859" w14:textId="77777777" w:rsidR="00314325" w:rsidRDefault="00314325">
      <w:pPr>
        <w:keepNext/>
      </w:pPr>
    </w:p>
    <w:p w14:paraId="24BEB51B" w14:textId="77777777" w:rsidR="00314325" w:rsidRDefault="006F5704">
      <w:pPr>
        <w:pStyle w:val="Heading1"/>
      </w:pPr>
      <w:r>
        <w:t>Challenge</w:t>
      </w:r>
    </w:p>
    <w:p w14:paraId="43369E2E" w14:textId="77777777" w:rsidR="00314325" w:rsidRDefault="006F5704">
      <w:r>
        <w:t>Answer two questions about the network.</w:t>
      </w:r>
    </w:p>
    <w:p w14:paraId="215F2E98" w14:textId="77777777" w:rsidR="00314325" w:rsidRDefault="00314325">
      <w:pPr>
        <w:keepNext/>
      </w:pPr>
    </w:p>
    <w:p w14:paraId="5B8B3590" w14:textId="77777777" w:rsidR="00314325" w:rsidRDefault="006F5704">
      <w:pPr>
        <w:pStyle w:val="ListBullet"/>
      </w:pPr>
      <w:r>
        <w:t>Write a function named linked (Linked in C#) that takes the network and two device names and returns true when the two devices are linked, and false otherwise, including when either name is not a device. Use the same checks as add_link: look for the second device in the first device's list.</w:t>
      </w:r>
    </w:p>
    <w:p w14:paraId="0692C5EF" w14:textId="77777777" w:rsidR="00314325" w:rsidRDefault="006F5704">
      <w:pPr>
        <w:pStyle w:val="ListBullet"/>
      </w:pPr>
      <w:r>
        <w:t>At the end of main, after the Most links line, call linked for router-01 and switch-02, then for web-01 and web-02. For each pair, print the two names in the form router-01 to switch-02:, followed by linked or not linked.</w:t>
      </w:r>
    </w:p>
    <w:p w14:paraId="47C01586" w14:textId="77777777" w:rsidR="00314325" w:rsidRDefault="006F5704">
      <w:pPr>
        <w:pStyle w:val="ListBullet"/>
      </w:pPr>
      <w:r>
        <w:t>Then print One link: followed by every device that has exactly one link, in the order the devices were added, separated by a comma and a space, built the way print_neighbors builds its lines.</w:t>
      </w:r>
    </w:p>
    <w:p w14:paraId="2F069C42" w14:textId="77777777" w:rsidR="00314325" w:rsidRDefault="00314325">
      <w:pPr>
        <w:keepNext/>
      </w:pPr>
    </w:p>
    <w:p w14:paraId="2BA55D01" w14:textId="77777777" w:rsidR="00314325" w:rsidRDefault="006F5704">
      <w:r>
        <w:t>Run the program; it must match the Required Challenge Output below. router-01 and switch-02 share a link; web-01 and web-02 are both linked to switch-01, but not to each other. The devices with one link are the ends of the network, the leaves, if it were a tree. With the Exercise as well, it must match the Required Combined Output after it: cache-01 also has one link.</w:t>
      </w:r>
    </w:p>
    <w:p w14:paraId="01EDBEB7" w14:textId="77777777" w:rsidR="00314325" w:rsidRDefault="00314325">
      <w:pPr>
        <w:keepNext/>
      </w:pPr>
    </w:p>
    <w:p w14:paraId="18BA33AC" w14:textId="77777777" w:rsidR="00314325" w:rsidRDefault="00314325">
      <w:pPr>
        <w:keepNext/>
      </w:pPr>
    </w:p>
    <w:p w14:paraId="3A5D0203" w14:textId="77777777" w:rsidR="00314325" w:rsidRDefault="006F5704">
      <w:pPr>
        <w:pStyle w:val="Heading2"/>
      </w:pPr>
      <w:r>
        <w:t>Required Challenge Output</w:t>
      </w:r>
    </w:p>
    <w:p w14:paraId="1D23043C" w14:textId="77777777" w:rsidR="00314325" w:rsidRDefault="006F5704">
      <w:pPr>
        <w:pStyle w:val="RequiredOutput"/>
        <w:keepNext/>
      </w:pPr>
      <w:r>
        <w:t>Link web-01 to mail-01: unknown device mail-01</w:t>
      </w:r>
    </w:p>
    <w:p w14:paraId="63662EC9" w14:textId="77777777" w:rsidR="00314325" w:rsidRDefault="006F5704">
      <w:pPr>
        <w:pStyle w:val="RequiredOutput"/>
        <w:keepNext/>
      </w:pPr>
      <w:r>
        <w:t>Link web-01 to web-01: a device cannot link to itself</w:t>
      </w:r>
    </w:p>
    <w:p w14:paraId="621DCFAD" w14:textId="77777777" w:rsidR="00314325" w:rsidRDefault="006F5704">
      <w:pPr>
        <w:pStyle w:val="RequiredOutput"/>
        <w:keepNext/>
      </w:pPr>
      <w:r>
        <w:t>Link router-01 to switch-01: already linked</w:t>
      </w:r>
    </w:p>
    <w:p w14:paraId="2CB506F3" w14:textId="77777777" w:rsidR="00314325" w:rsidRDefault="006F5704">
      <w:pPr>
        <w:pStyle w:val="RequiredOutput"/>
        <w:keepNext/>
      </w:pPr>
      <w:r>
        <w:t>Devices: 7</w:t>
      </w:r>
    </w:p>
    <w:p w14:paraId="37D86FB8" w14:textId="77777777" w:rsidR="00314325" w:rsidRDefault="006F5704">
      <w:pPr>
        <w:pStyle w:val="RequiredOutput"/>
        <w:keepNext/>
      </w:pPr>
      <w:r>
        <w:t>Links: 7</w:t>
      </w:r>
    </w:p>
    <w:p w14:paraId="0542BEB6" w14:textId="77777777" w:rsidR="00314325" w:rsidRDefault="006F5704">
      <w:pPr>
        <w:pStyle w:val="RequiredOutput"/>
        <w:keepNext/>
      </w:pPr>
      <w:r>
        <w:t>firewall-01: router-01</w:t>
      </w:r>
    </w:p>
    <w:p w14:paraId="6C9B0FED" w14:textId="77777777" w:rsidR="00314325" w:rsidRDefault="006F5704">
      <w:pPr>
        <w:pStyle w:val="RequiredOutput"/>
        <w:keepNext/>
      </w:pPr>
      <w:r>
        <w:t>router-01: firewall-01, switch-01, switch-02</w:t>
      </w:r>
    </w:p>
    <w:p w14:paraId="13BEDFB3" w14:textId="77777777" w:rsidR="00314325" w:rsidRDefault="006F5704">
      <w:pPr>
        <w:pStyle w:val="RequiredOutput"/>
        <w:keepNext/>
      </w:pPr>
      <w:r>
        <w:t>switch-01: router-01, switch-02, web-01, web-02</w:t>
      </w:r>
    </w:p>
    <w:p w14:paraId="1C989F62" w14:textId="77777777" w:rsidR="00314325" w:rsidRDefault="006F5704">
      <w:pPr>
        <w:pStyle w:val="RequiredOutput"/>
        <w:keepNext/>
      </w:pPr>
      <w:r>
        <w:t>switch-02: router-01, switch-01, db-01</w:t>
      </w:r>
    </w:p>
    <w:p w14:paraId="262745C6" w14:textId="77777777" w:rsidR="00314325" w:rsidRDefault="006F5704">
      <w:pPr>
        <w:pStyle w:val="RequiredOutput"/>
        <w:keepNext/>
      </w:pPr>
      <w:r>
        <w:t>web-01: switch-01</w:t>
      </w:r>
    </w:p>
    <w:p w14:paraId="4BAC883B" w14:textId="77777777" w:rsidR="00314325" w:rsidRDefault="006F5704">
      <w:pPr>
        <w:pStyle w:val="RequiredOutput"/>
        <w:keepNext/>
      </w:pPr>
      <w:r>
        <w:t>web-02: switch-01</w:t>
      </w:r>
    </w:p>
    <w:p w14:paraId="34F32E54" w14:textId="77777777" w:rsidR="00314325" w:rsidRDefault="006F5704">
      <w:pPr>
        <w:pStyle w:val="RequiredOutput"/>
        <w:keepNext/>
      </w:pPr>
      <w:r>
        <w:t>db-01: switch-02</w:t>
      </w:r>
    </w:p>
    <w:p w14:paraId="70451FC2" w14:textId="77777777" w:rsidR="00314325" w:rsidRDefault="006F5704">
      <w:pPr>
        <w:pStyle w:val="RequiredOutput"/>
        <w:keepNext/>
      </w:pPr>
      <w:r>
        <w:t>Most links: switch-01 (4)</w:t>
      </w:r>
    </w:p>
    <w:p w14:paraId="26E04E1D" w14:textId="77777777" w:rsidR="00314325" w:rsidRDefault="006F5704">
      <w:pPr>
        <w:pStyle w:val="RequiredOutput"/>
        <w:keepNext/>
      </w:pPr>
      <w:r>
        <w:t>router-01 to switch-02: linked</w:t>
      </w:r>
    </w:p>
    <w:p w14:paraId="06217319" w14:textId="77777777" w:rsidR="00314325" w:rsidRDefault="006F5704">
      <w:pPr>
        <w:pStyle w:val="RequiredOutput"/>
        <w:keepNext/>
      </w:pPr>
      <w:r>
        <w:t>web-01 to web-02: not linked</w:t>
      </w:r>
    </w:p>
    <w:p w14:paraId="4C494146" w14:textId="77777777" w:rsidR="00314325" w:rsidRDefault="006F5704">
      <w:pPr>
        <w:pStyle w:val="RequiredOutput"/>
      </w:pPr>
      <w:r>
        <w:t>One link: firewall-01, web-01, web-02, db-01</w:t>
      </w:r>
    </w:p>
    <w:p w14:paraId="315A074D" w14:textId="77777777" w:rsidR="00314325" w:rsidRDefault="00314325">
      <w:pPr>
        <w:keepNext/>
      </w:pPr>
    </w:p>
    <w:p w14:paraId="65D6EBE3" w14:textId="77777777" w:rsidR="00314325" w:rsidRDefault="00314325">
      <w:pPr>
        <w:keepNext/>
      </w:pPr>
    </w:p>
    <w:p w14:paraId="01245848" w14:textId="77777777" w:rsidR="00314325" w:rsidRDefault="006F5704">
      <w:pPr>
        <w:pStyle w:val="Heading2"/>
      </w:pPr>
      <w:r>
        <w:t>Required Combined Output</w:t>
      </w:r>
    </w:p>
    <w:p w14:paraId="6A5B7C73" w14:textId="77777777" w:rsidR="00314325" w:rsidRDefault="006F5704">
      <w:pPr>
        <w:pStyle w:val="RequiredOutput"/>
        <w:keepNext/>
      </w:pPr>
      <w:r>
        <w:t>Link web-01 to mail-01: unknown device mail-01</w:t>
      </w:r>
    </w:p>
    <w:p w14:paraId="52C22DC1" w14:textId="77777777" w:rsidR="00314325" w:rsidRDefault="006F5704">
      <w:pPr>
        <w:pStyle w:val="RequiredOutput"/>
        <w:keepNext/>
      </w:pPr>
      <w:r>
        <w:t>Link web-01 to web-01: a device cannot link to itself</w:t>
      </w:r>
    </w:p>
    <w:p w14:paraId="7E623294" w14:textId="77777777" w:rsidR="00314325" w:rsidRDefault="006F5704">
      <w:pPr>
        <w:pStyle w:val="RequiredOutput"/>
        <w:keepNext/>
      </w:pPr>
      <w:r>
        <w:t>Link router-01 to switch-01: already linked</w:t>
      </w:r>
    </w:p>
    <w:p w14:paraId="183B666F" w14:textId="77777777" w:rsidR="00314325" w:rsidRDefault="006F5704">
      <w:pPr>
        <w:pStyle w:val="RequiredOutput"/>
        <w:keepNext/>
      </w:pPr>
      <w:r>
        <w:t>Devices: 8</w:t>
      </w:r>
    </w:p>
    <w:p w14:paraId="39D55DCE" w14:textId="77777777" w:rsidR="00314325" w:rsidRDefault="006F5704">
      <w:pPr>
        <w:pStyle w:val="RequiredOutput"/>
        <w:keepNext/>
      </w:pPr>
      <w:r>
        <w:t>Links: 8</w:t>
      </w:r>
    </w:p>
    <w:p w14:paraId="497C8B7E" w14:textId="77777777" w:rsidR="00314325" w:rsidRDefault="006F5704">
      <w:pPr>
        <w:pStyle w:val="RequiredOutput"/>
        <w:keepNext/>
      </w:pPr>
      <w:r>
        <w:t>firewall-01: router-01</w:t>
      </w:r>
    </w:p>
    <w:p w14:paraId="4A002A94" w14:textId="77777777" w:rsidR="00314325" w:rsidRDefault="006F5704">
      <w:pPr>
        <w:pStyle w:val="RequiredOutput"/>
        <w:keepNext/>
      </w:pPr>
      <w:r>
        <w:t>router-01: firewall-01, switch-01, switch-02</w:t>
      </w:r>
    </w:p>
    <w:p w14:paraId="036E4663" w14:textId="77777777" w:rsidR="00314325" w:rsidRDefault="006F5704">
      <w:pPr>
        <w:pStyle w:val="RequiredOutput"/>
        <w:keepNext/>
      </w:pPr>
      <w:r>
        <w:t>switch-01: router-01, switch-02, web-01, web-02</w:t>
      </w:r>
    </w:p>
    <w:p w14:paraId="388EF68B" w14:textId="77777777" w:rsidR="00314325" w:rsidRDefault="006F5704">
      <w:pPr>
        <w:pStyle w:val="RequiredOutput"/>
        <w:keepNext/>
      </w:pPr>
      <w:r>
        <w:t>switch-02: router-01, switch-01, db-01, cache-01</w:t>
      </w:r>
    </w:p>
    <w:p w14:paraId="5F94FD46" w14:textId="77777777" w:rsidR="00314325" w:rsidRDefault="006F5704">
      <w:pPr>
        <w:pStyle w:val="RequiredOutput"/>
        <w:keepNext/>
      </w:pPr>
      <w:r>
        <w:t>web-01: switch-01</w:t>
      </w:r>
    </w:p>
    <w:p w14:paraId="71C54AE8" w14:textId="77777777" w:rsidR="00314325" w:rsidRDefault="006F5704">
      <w:pPr>
        <w:pStyle w:val="RequiredOutput"/>
        <w:keepNext/>
      </w:pPr>
      <w:r>
        <w:t>web-02: switch-01</w:t>
      </w:r>
    </w:p>
    <w:p w14:paraId="38D79660" w14:textId="77777777" w:rsidR="00314325" w:rsidRDefault="006F5704">
      <w:pPr>
        <w:pStyle w:val="RequiredOutput"/>
        <w:keepNext/>
      </w:pPr>
      <w:r>
        <w:t>db-01: switch-02</w:t>
      </w:r>
    </w:p>
    <w:p w14:paraId="41B0B086" w14:textId="77777777" w:rsidR="00314325" w:rsidRDefault="006F5704">
      <w:pPr>
        <w:pStyle w:val="RequiredOutput"/>
        <w:keepNext/>
      </w:pPr>
      <w:r>
        <w:t>cache-01: switch-02</w:t>
      </w:r>
    </w:p>
    <w:p w14:paraId="3270E1BE" w14:textId="77777777" w:rsidR="00314325" w:rsidRDefault="006F5704">
      <w:pPr>
        <w:pStyle w:val="RequiredOutput"/>
        <w:keepNext/>
      </w:pPr>
      <w:r>
        <w:t>Most links: switch-01 (4)</w:t>
      </w:r>
    </w:p>
    <w:p w14:paraId="2F91006E" w14:textId="77777777" w:rsidR="00314325" w:rsidRDefault="006F5704">
      <w:pPr>
        <w:pStyle w:val="RequiredOutput"/>
        <w:keepNext/>
      </w:pPr>
      <w:r>
        <w:t>router-01 to switch-02: linked</w:t>
      </w:r>
    </w:p>
    <w:p w14:paraId="68CA3D99" w14:textId="77777777" w:rsidR="00314325" w:rsidRDefault="006F5704">
      <w:pPr>
        <w:pStyle w:val="RequiredOutput"/>
        <w:keepNext/>
      </w:pPr>
      <w:r>
        <w:t>web-01 to web-02: not linked</w:t>
      </w:r>
    </w:p>
    <w:p w14:paraId="31A9F4EB" w14:textId="77777777" w:rsidR="00314325" w:rsidRDefault="006F5704">
      <w:pPr>
        <w:pStyle w:val="RequiredOutput"/>
      </w:pPr>
      <w:r>
        <w:t>One link: firewall-01, web-01, web-02, db-01, cache-01</w:t>
      </w:r>
    </w:p>
    <w:p w14:paraId="6025A925" w14:textId="77777777" w:rsidR="00314325" w:rsidRDefault="00314325">
      <w:pPr>
        <w:keepNext/>
      </w:pPr>
    </w:p>
    <w:p w14:paraId="1FD6DF1D" w14:textId="77777777" w:rsidR="00314325" w:rsidRDefault="00314325">
      <w:pPr>
        <w:keepNext/>
      </w:pPr>
    </w:p>
    <w:p w14:paraId="113A19E1" w14:textId="77777777" w:rsidR="00314325" w:rsidRDefault="00314325">
      <w:pPr>
        <w:keepNext/>
      </w:pPr>
    </w:p>
    <w:p w14:paraId="7CFF8502" w14:textId="77777777" w:rsidR="00314325" w:rsidRDefault="006F5704">
      <w:pPr>
        <w:pStyle w:val="Heading1"/>
      </w:pPr>
      <w:r>
        <w:t>Completion Checklist</w:t>
      </w:r>
    </w:p>
    <w:p w14:paraId="719E875F" w14:textId="77777777" w:rsidR="00314325" w:rsidRDefault="006F5704">
      <w:pPr>
        <w:pStyle w:val="ListBullet"/>
      </w:pPr>
      <w:r>
        <w:t>I built and ran the Basic and Production-Minded programs in every language.</w:t>
      </w:r>
    </w:p>
    <w:p w14:paraId="69BC4C35" w14:textId="77777777" w:rsidR="00314325" w:rsidRDefault="006F5704">
      <w:pPr>
        <w:pStyle w:val="ListBullet"/>
      </w:pPr>
      <w:r>
        <w:t>My output matched the Required Clean-Run Output in every language.</w:t>
      </w:r>
    </w:p>
    <w:p w14:paraId="77C48177" w14:textId="77777777" w:rsidR="00314325" w:rsidRDefault="006F5704">
      <w:pPr>
        <w:pStyle w:val="ListBullet"/>
      </w:pPr>
      <w:r>
        <w:t>I can explain nodes, edges, neighbors, and degree, and why a network link makes an undirected edge.</w:t>
      </w:r>
    </w:p>
    <w:p w14:paraId="48A7A7DE" w14:textId="77777777" w:rsidR="00314325" w:rsidRDefault="006F5704">
      <w:pPr>
        <w:pStyle w:val="ListBullet"/>
      </w:pPr>
      <w:r>
        <w:t>I can explain why a graph with a cycle is not a tree.</w:t>
      </w:r>
    </w:p>
    <w:p w14:paraId="62DFD061" w14:textId="77777777" w:rsidR="00314325" w:rsidRDefault="006F5704">
      <w:pPr>
        <w:pStyle w:val="ListBullet"/>
      </w:pPr>
      <w:r>
        <w:t>I can describe an adjacency list and an adjacency matrix, and when each is the better choice.</w:t>
      </w:r>
    </w:p>
    <w:p w14:paraId="3F4A062F" w14:textId="77777777" w:rsidR="00314325" w:rsidRDefault="006F5704">
      <w:pPr>
        <w:pStyle w:val="ListBullet"/>
      </w:pPr>
      <w:r>
        <w:t>I can explain why the list lengths add up to twice the number of links.</w:t>
      </w:r>
    </w:p>
    <w:p w14:paraId="15DC16F6" w14:textId="77777777" w:rsidR="00314325" w:rsidRDefault="006F5704">
      <w:pPr>
        <w:pStyle w:val="ListBullet"/>
      </w:pPr>
      <w:r>
        <w:t>I can say how my languages keep the devices in the order they were added.</w:t>
      </w:r>
    </w:p>
    <w:p w14:paraId="3769A5B2" w14:textId="77777777" w:rsidR="00314325" w:rsidRDefault="006F5704">
      <w:pPr>
        <w:pStyle w:val="ListBullet"/>
      </w:pPr>
      <w:r>
        <w:t>I added cache-01 and matched the Required Exercise Output.</w:t>
      </w:r>
    </w:p>
    <w:p w14:paraId="6B067EB2" w14:textId="77777777" w:rsidR="00314325" w:rsidRDefault="006F5704">
      <w:pPr>
        <w:pStyle w:val="ListBullet"/>
      </w:pPr>
      <w:r>
        <w:t>I wrote linked, listed the devices with one link, and matched the Required Challenge and Combined Output.</w:t>
      </w:r>
    </w:p>
    <w:p w14:paraId="7337551E" w14:textId="77777777" w:rsidR="00314325" w:rsidRDefault="00314325">
      <w:pPr>
        <w:keepNext/>
      </w:pPr>
    </w:p>
    <w:p w14:paraId="2CC953D0" w14:textId="77777777" w:rsidR="00314325" w:rsidRDefault="00314325">
      <w:pPr>
        <w:keepNext/>
      </w:pPr>
    </w:p>
    <w:p w14:paraId="42A12C67" w14:textId="77777777" w:rsidR="00314325" w:rsidRDefault="00314325">
      <w:pPr>
        <w:keepNext/>
      </w:pPr>
    </w:p>
    <w:p w14:paraId="3C313D17" w14:textId="77777777" w:rsidR="00314325" w:rsidRDefault="006F5704">
      <w:pPr>
        <w:pStyle w:val="Heading1"/>
      </w:pPr>
      <w:r>
        <w:t>Lesson Wrap-Up</w:t>
      </w:r>
    </w:p>
    <w:p w14:paraId="480174BF" w14:textId="77777777" w:rsidR="00314325" w:rsidRDefault="006F5704">
      <w:r>
        <w:t>A graph holds relationships that are not a hierarchy: devices linked to each other in any pattern, cycles included. An adjacency list stores it as one list of neighbors per device, with every link written at both ends, so finding a device takes about one step through a map, and asking whether two devices are linked takes one step per neighbor. An adjacency matrix answers that question in one step but costs a cell for every pair of devices. A careful program checks each link before it changes a list. Lesson 10.9 turns those step counts into Big-O, a way to say how the cost of an operation grows as the number of items grows.</w:t>
      </w:r>
    </w:p>
    <w:sectPr w:rsidR="0031432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E7E"/>
    <w:rsid w:val="0015074B"/>
    <w:rsid w:val="0029639D"/>
    <w:rsid w:val="00314325"/>
    <w:rsid w:val="00326F90"/>
    <w:rsid w:val="00346A4E"/>
    <w:rsid w:val="003B739A"/>
    <w:rsid w:val="004751BA"/>
    <w:rsid w:val="004B6493"/>
    <w:rsid w:val="005B648E"/>
    <w:rsid w:val="00624F0D"/>
    <w:rsid w:val="006F5704"/>
    <w:rsid w:val="00737B50"/>
    <w:rsid w:val="007B1825"/>
    <w:rsid w:val="00842A0F"/>
    <w:rsid w:val="00AA1D8D"/>
    <w:rsid w:val="00B47730"/>
    <w:rsid w:val="00CB0664"/>
    <w:rsid w:val="00D765E4"/>
    <w:rsid w:val="00D90F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2B758"/>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16454</Words>
  <Characters>90942</Characters>
  <Application>Microsoft Office Word</Application>
  <DocSecurity>0</DocSecurity>
  <Lines>2666</Lines>
  <Paragraphs>2008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10.8 Graphs</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