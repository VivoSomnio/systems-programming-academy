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E1E7" w14:textId="77777777" w:rsidR="009A3E36" w:rsidRDefault="0073119B">
      <w:pPr>
        <w:pStyle w:val="AcademyTitle"/>
      </w:pPr>
      <w:r>
        <w:t>SYSTEMS PROGRAMMING ACADEMY</w:t>
      </w:r>
    </w:p>
    <w:p w14:paraId="0E961E5B" w14:textId="77777777" w:rsidR="009A3E36" w:rsidRDefault="0073119B">
      <w:pPr>
        <w:pStyle w:val="VolumeTitle"/>
      </w:pPr>
      <w:r>
        <w:t>Volume 1: Foundations of Systems Programming</w:t>
      </w:r>
    </w:p>
    <w:p w14:paraId="30174ED1" w14:textId="77777777" w:rsidR="009A3E36" w:rsidRDefault="0073119B">
      <w:pPr>
        <w:pStyle w:val="ChapterTitle"/>
      </w:pPr>
      <w:r>
        <w:t>Chapter 10: Data Structures</w:t>
      </w:r>
    </w:p>
    <w:p w14:paraId="093785E4" w14:textId="77777777" w:rsidR="009A3E36" w:rsidRDefault="0073119B">
      <w:pPr>
        <w:pStyle w:val="LessonTitle"/>
      </w:pPr>
      <w:r>
        <w:t>Project 1a: In-Memory Database EXTENDED</w:t>
      </w:r>
    </w:p>
    <w:p w14:paraId="321826C3" w14:textId="77777777" w:rsidR="009A3E36" w:rsidRDefault="0073119B">
      <w:pPr>
        <w:pStyle w:val="LessonSubtitle"/>
      </w:pPr>
      <w:r>
        <w:t>Assembly, Rust, Erlang, and Solidity Companion</w:t>
      </w:r>
    </w:p>
    <w:p w14:paraId="6393E3C0" w14:textId="77777777" w:rsidR="009A3E36" w:rsidRDefault="009A3E36">
      <w:pPr>
        <w:keepNext/>
      </w:pPr>
    </w:p>
    <w:p w14:paraId="3B951F95" w14:textId="77777777" w:rsidR="009A3E36" w:rsidRDefault="009A3E36">
      <w:pPr>
        <w:keepNext/>
      </w:pPr>
    </w:p>
    <w:p w14:paraId="62E96102" w14:textId="77777777" w:rsidR="009A3E36" w:rsidRDefault="009A3E36">
      <w:pPr>
        <w:keepNext/>
      </w:pPr>
    </w:p>
    <w:p w14:paraId="2E3B6750" w14:textId="77777777" w:rsidR="009A3E36" w:rsidRDefault="0073119B">
      <w:pPr>
        <w:pStyle w:val="Heading1"/>
      </w:pPr>
      <w:r>
        <w:t>Goal</w:t>
      </w:r>
    </w:p>
    <w:p w14:paraId="37F73CE2" w14:textId="77777777" w:rsidR="009A3E36" w:rsidRDefault="0073119B">
      <w:r>
        <w:t>Build the Chapter 10 Project's in-memory database of server records in Assembly, Rust, Erlang, and Solidity, from the same two structures you write yourself: a hash table that finds a record by its name, starting with 8 buckets and doubling them, with every record hashed again, when it is three quarters full; and an ordered index, the names in sorted order, where a binary search finds each name's place. The database inserts, gets, updates, deletes, and lists records at a db&gt; prompt, and its costs command sa</w:t>
      </w:r>
      <w:r>
        <w:t>ys what each operation costs as the records grow. Every language prints the same lines as the Chapter 10 Project.</w:t>
      </w:r>
    </w:p>
    <w:p w14:paraId="22E77542" w14:textId="77777777" w:rsidR="009A3E36" w:rsidRDefault="009A3E36">
      <w:pPr>
        <w:keepNext/>
      </w:pPr>
    </w:p>
    <w:p w14:paraId="248A1F93" w14:textId="77777777" w:rsidR="009A3E36" w:rsidRDefault="009A3E36">
      <w:pPr>
        <w:keepNext/>
      </w:pPr>
    </w:p>
    <w:p w14:paraId="61E9FF86" w14:textId="77777777" w:rsidR="009A3E36" w:rsidRDefault="009A3E36">
      <w:pPr>
        <w:keepNext/>
      </w:pPr>
    </w:p>
    <w:p w14:paraId="68FCAF90" w14:textId="77777777" w:rsidR="009A3E36" w:rsidRDefault="0073119B">
      <w:pPr>
        <w:pStyle w:val="Heading1"/>
      </w:pPr>
      <w:r>
        <w:t>Why This Matters</w:t>
      </w:r>
    </w:p>
    <w:p w14:paraId="40E81921" w14:textId="77777777" w:rsidR="009A3E36" w:rsidRDefault="0073119B">
      <w:r>
        <w:t>The Chapter 10 Project showed that a real key-value store keeps two structures in step: a hash table for "find this one key" and a sorted structure for "list them in order". These four languages build the same two structures under very different rules. Assembly lays out every node, bucket, and name by hand, and gives every block back itself. Rust moves each record into the table, so the table owns it, and frees everything when the program ends. Erlang never changes a value, so every command returns a new da</w:t>
      </w:r>
      <w:r>
        <w:t>tabase. Solidity keeps the database in storage, where every write has a price, and a script cannot read the keyboard. Seeing the same design under all four rules shows what the design needs and what each language adds. Read the Chapter 10 Project first; this companion builds on it.</w:t>
      </w:r>
    </w:p>
    <w:p w14:paraId="2318DD75" w14:textId="77777777" w:rsidR="009A3E36" w:rsidRDefault="009A3E36">
      <w:pPr>
        <w:keepNext/>
      </w:pPr>
    </w:p>
    <w:p w14:paraId="0BF49C83" w14:textId="77777777" w:rsidR="009A3E36" w:rsidRDefault="009A3E36">
      <w:pPr>
        <w:keepNext/>
      </w:pPr>
    </w:p>
    <w:p w14:paraId="4224FA3F" w14:textId="77777777" w:rsidR="009A3E36" w:rsidRDefault="009A3E36">
      <w:pPr>
        <w:keepNext/>
      </w:pPr>
    </w:p>
    <w:p w14:paraId="1FA1269E" w14:textId="77777777" w:rsidR="009A3E36" w:rsidRDefault="0073119B">
      <w:pPr>
        <w:pStyle w:val="Heading1"/>
      </w:pPr>
      <w:r>
        <w:t>Concept</w:t>
      </w:r>
    </w:p>
    <w:p w14:paraId="04534C2D" w14:textId="77777777" w:rsidR="009A3E36" w:rsidRDefault="0073119B">
      <w:pPr>
        <w:keepNext/>
      </w:pPr>
      <w:r>
        <w:t>This project adds no new structure: each piece comes from the Chapter 10 Project and from the Extended lessons before it, and keeps its name, so you can find the lesson again when a piece needs a reminder.</w:t>
      </w:r>
    </w:p>
    <w:p w14:paraId="0A9E067C" w14:textId="77777777" w:rsidR="009A3E36" w:rsidRDefault="009A3E36">
      <w:pPr>
        <w:keepNext/>
      </w:pPr>
    </w:p>
    <w:p w14:paraId="6B6B75FF" w14:textId="77777777" w:rsidR="009A3E36" w:rsidRDefault="0073119B">
      <w:pPr>
        <w:pStyle w:val="RequiredOutput"/>
        <w:keepNext/>
      </w:pPr>
      <w:r>
        <w:t>Piece                                Where it was taught</w:t>
      </w:r>
    </w:p>
    <w:p w14:paraId="149AA543" w14:textId="77777777" w:rsidR="009A3E36" w:rsidRDefault="0073119B">
      <w:pPr>
        <w:pStyle w:val="RequiredOutput"/>
        <w:keepNext/>
      </w:pPr>
      <w:r>
        <w:t>the design, commands, and costs      Chapter 10 Project 1</w:t>
      </w:r>
    </w:p>
    <w:p w14:paraId="0BC2A4EE" w14:textId="77777777" w:rsidR="009A3E36" w:rsidRDefault="0073119B">
      <w:pPr>
        <w:pStyle w:val="RequiredOutput"/>
        <w:keepNext/>
      </w:pPr>
      <w:r>
        <w:t>hash_key, buckets, chains            Lessons 10.6 and 10.6a</w:t>
      </w:r>
    </w:p>
    <w:p w14:paraId="453DEAAB" w14:textId="77777777" w:rsidR="009A3E36" w:rsidRDefault="0073119B">
      <w:pPr>
        <w:pStyle w:val="RequiredOutput"/>
        <w:keepNext/>
      </w:pPr>
      <w:r>
        <w:t>nodes linked by NEXT, or by ids      Lesson 10.3a</w:t>
      </w:r>
    </w:p>
    <w:p w14:paraId="73608267" w14:textId="77777777" w:rsidR="009A3E36" w:rsidRDefault="0073119B">
      <w:pPr>
        <w:pStyle w:val="RequiredOutput"/>
        <w:keepNext/>
      </w:pPr>
      <w:r>
        <w:t>the ordered index and its shifts     Lessons 10.2 and 10.2a</w:t>
      </w:r>
    </w:p>
    <w:p w14:paraId="587792EA" w14:textId="77777777" w:rsidR="009A3E36" w:rsidRDefault="0073119B">
      <w:pPr>
        <w:pStyle w:val="RequiredOutput"/>
        <w:keepNext/>
      </w:pPr>
      <w:r>
        <w:t>find_place, a binary search          Lesson 10.9</w:t>
      </w:r>
    </w:p>
    <w:p w14:paraId="7E4C119E" w14:textId="77777777" w:rsidR="009A3E36" w:rsidRDefault="0073119B">
      <w:pPr>
        <w:pStyle w:val="RequiredOutput"/>
        <w:keepNext/>
      </w:pPr>
      <w:r>
        <w:t>malloc, calloc, free                 Lessons 9.2a, 9.3a, and 9.4a</w:t>
      </w:r>
    </w:p>
    <w:p w14:paraId="474CC8D8" w14:textId="77777777" w:rsidR="009A3E36" w:rsidRDefault="0073119B">
      <w:pPr>
        <w:pStyle w:val="RequiredOutput"/>
        <w:keepNext/>
      </w:pPr>
      <w:r>
        <w:t>realloc and Vec                      Lesson 10.2a</w:t>
      </w:r>
    </w:p>
    <w:p w14:paraId="67C1D66A" w14:textId="77777777" w:rsidR="009A3E36" w:rsidRDefault="0073119B">
      <w:pPr>
        <w:pStyle w:val="RequiredOutput"/>
        <w:keepNext/>
      </w:pPr>
      <w:r>
        <w:t>Box and drop at the end              Lesson 9.2a</w:t>
      </w:r>
    </w:p>
    <w:p w14:paraId="124B9972" w14:textId="77777777" w:rsidR="009A3E36" w:rsidRDefault="0073119B">
      <w:pPr>
        <w:pStyle w:val="RequiredOutput"/>
        <w:keepNext/>
      </w:pPr>
      <w:r>
        <w:t>process heaps and their collector    Lessons 9.1a and 9.6a</w:t>
      </w:r>
    </w:p>
    <w:p w14:paraId="794A6455" w14:textId="77777777" w:rsidR="009A3E36" w:rsidRDefault="0073119B">
      <w:pPr>
        <w:pStyle w:val="RequiredOutput"/>
        <w:keepNext/>
      </w:pPr>
      <w:r>
        <w:t>split_text and the command loop      Lesson 3.13a; Chapter 3 Project 1a</w:t>
      </w:r>
    </w:p>
    <w:p w14:paraId="35F7FA61" w14:textId="77777777" w:rsidR="009A3E36" w:rsidRDefault="0073119B">
      <w:pPr>
        <w:pStyle w:val="RequiredOutput"/>
      </w:pPr>
      <w:r>
        <w:t>modules and the entry file           Lesson 2.10a</w:t>
      </w:r>
    </w:p>
    <w:p w14:paraId="054D2B7E" w14:textId="77777777" w:rsidR="009A3E36" w:rsidRDefault="009A3E36">
      <w:pPr>
        <w:keepNext/>
      </w:pPr>
    </w:p>
    <w:p w14:paraId="7C8A227D" w14:textId="77777777" w:rsidR="009A3E36" w:rsidRDefault="009A3E36">
      <w:pPr>
        <w:keepNext/>
      </w:pPr>
    </w:p>
    <w:p w14:paraId="5A5A0B92" w14:textId="77777777" w:rsidR="009A3E36" w:rsidRDefault="0073119B">
      <w:pPr>
        <w:pStyle w:val="Heading2"/>
      </w:pPr>
      <w:r>
        <w:t>The Table and the Index in Four Languages</w:t>
      </w:r>
    </w:p>
    <w:p w14:paraId="4B7ACB1C" w14:textId="77777777" w:rsidR="009A3E36" w:rsidRDefault="0073119B">
      <w:pPr>
        <w:keepNext/>
      </w:pPr>
      <w:r>
        <w:t>Remember, the hash turns a key into a bucket number, and two keys can share a bucket: hash = hash * 31 + byte, kept to 32 bits, and % the bucket count once at the end, so the same hash serves 8 buckets and 16. Each language keeps the pieces its own way:</w:t>
      </w:r>
    </w:p>
    <w:p w14:paraId="40CEE0AA" w14:textId="77777777" w:rsidR="009A3E36" w:rsidRDefault="009A3E36">
      <w:pPr>
        <w:keepNext/>
      </w:pPr>
    </w:p>
    <w:p w14:paraId="5B8DBE63" w14:textId="77777777" w:rsidR="009A3E36" w:rsidRDefault="0073119B">
      <w:pPr>
        <w:pStyle w:val="RequiredOutput"/>
        <w:keepNext/>
      </w:pPr>
      <w:r>
        <w:t>Piece         Assembly        Rust          Erlang          Solidity</w:t>
      </w:r>
    </w:p>
    <w:p w14:paraId="67CDB3A1" w14:textId="77777777" w:rsidR="009A3E36" w:rsidRDefault="0073119B">
      <w:pPr>
        <w:pStyle w:val="RequiredOutput"/>
        <w:keepNext/>
      </w:pPr>
      <w:r>
        <w:t>record table  .bss record     struct        -record         storage struct</w:t>
      </w:r>
    </w:p>
    <w:p w14:paraId="59711542" w14:textId="77777777" w:rsidR="009A3E36" w:rsidRDefault="0073119B">
      <w:pPr>
        <w:pStyle w:val="RequiredOutput"/>
        <w:keepNext/>
      </w:pPr>
      <w:r>
        <w:t>bucket heads  calloc block    Vec of Vecs   map of lists    uint256[]</w:t>
      </w:r>
    </w:p>
    <w:p w14:paraId="624962C9" w14:textId="77777777" w:rsidR="009A3E36" w:rsidRDefault="0073119B">
      <w:pPr>
        <w:pStyle w:val="RequiredOutput"/>
        <w:keepNext/>
      </w:pPr>
      <w:r>
        <w:t>one chain     malloc nodes    Vec           list            ids in mapping</w:t>
      </w:r>
    </w:p>
    <w:p w14:paraId="345FA2BF" w14:textId="77777777" w:rsidR="009A3E36" w:rsidRDefault="0073119B">
      <w:pPr>
        <w:pStyle w:val="RequiredOutput"/>
        <w:keepNext/>
      </w:pPr>
      <w:r>
        <w:t>name index    realloc block   Vec&lt;String&gt;   tuple           string[]</w:t>
      </w:r>
    </w:p>
    <w:p w14:paraId="53F3382D" w14:textId="77777777" w:rsidR="009A3E36" w:rsidRDefault="0073119B">
      <w:pPr>
        <w:pStyle w:val="RequiredOutput"/>
        <w:keepNext/>
      </w:pPr>
      <w:r>
        <w:t>grow buckets  calloc, relink  mem::replace  new map         delete, push</w:t>
      </w:r>
    </w:p>
    <w:p w14:paraId="34BEF86E" w14:textId="77777777" w:rsidR="009A3E36" w:rsidRDefault="0073119B">
      <w:pPr>
        <w:pStyle w:val="RequiredOutput"/>
        <w:keepNext/>
      </w:pPr>
      <w:r>
        <w:t>missing name  0               None          not_found       id 0</w:t>
      </w:r>
    </w:p>
    <w:p w14:paraId="1D4D64E3" w14:textId="77777777" w:rsidR="009A3E36" w:rsidRDefault="0073119B">
      <w:pPr>
        <w:pStyle w:val="RequiredOutput"/>
      </w:pPr>
      <w:r>
        <w:t>refusal       stderr          eprintln!     standard_error  logged line</w:t>
      </w:r>
    </w:p>
    <w:p w14:paraId="3D241289" w14:textId="77777777" w:rsidR="009A3E36" w:rsidRDefault="009A3E36">
      <w:pPr>
        <w:keepNext/>
      </w:pPr>
    </w:p>
    <w:p w14:paraId="2BE7E2D8" w14:textId="77777777" w:rsidR="009A3E36" w:rsidRDefault="0073119B">
      <w:pPr>
        <w:pStyle w:val="ListBullet"/>
      </w:pPr>
      <w:r>
        <w:t>Assembly follows the C version of the Chapter 10 Project: each record lives in its own node, a 272-byte malloc block, with the record's name, environment, and port first and NEXT, the address of the next node in the chain, at offset 264. The bucket heads are one calloc block of 8-byte addresses, replaced by a block twice the size when the table grows; the index is a realloc block of 128-byte names, as Lesson 10.2a grew its list.</w:t>
      </w:r>
    </w:p>
    <w:p w14:paraId="79F64079" w14:textId="77777777" w:rsidR="009A3E36" w:rsidRDefault="0073119B">
      <w:pPr>
        <w:pStyle w:val="ListBullet"/>
      </w:pPr>
      <w:r>
        <w:t>Rust keeps a Vec of buckets, each a Vec of records, as Lesson 10.6a does. A record is moved into its bucket, so the table owns it; growing moves every record into the new buckets without copying its text.</w:t>
      </w:r>
    </w:p>
    <w:p w14:paraId="77145126" w14:textId="77777777" w:rsidR="009A3E36" w:rsidRDefault="0073119B">
      <w:pPr>
        <w:pStyle w:val="ListBullet"/>
      </w:pPr>
      <w:r>
        <w:t>Erlang keeps its buckets in a map from bucket number to list, as Lesson 10.6a promised. A map of 32 keys or fewer keeps them in one sorted row, so finding bucket 12 is a short search there, not the single step of a C array or a tuple's element; the cost is still one bucket's chain per lookup. The index is a tuple, because a tuple can be halved: element(I, Names) reads any place in one step, and a list cannot jump to the middle.</w:t>
      </w:r>
    </w:p>
    <w:p w14:paraId="617A0DEC" w14:textId="77777777" w:rsidR="009A3E36" w:rsidRDefault="0073119B">
      <w:pPr>
        <w:pStyle w:val="ListBullet"/>
      </w:pPr>
      <w:r>
        <w:t>Solidity keeps everything in the script's storage for the one run of forge script. Each node sits in a mapping under its id, as in Lesson 10.3a, and links by the next node's id, because storage has no addresses. bucketHeads is a storage array, so it can grow with push; a mapping alone could not list its records, which is why the table and the index are arrays and ids, not one mapping from name to record.</w:t>
      </w:r>
    </w:p>
    <w:p w14:paraId="2274FEF6" w14:textId="77777777" w:rsidR="009A3E36" w:rsidRDefault="009A3E36">
      <w:pPr>
        <w:keepNext/>
      </w:pPr>
    </w:p>
    <w:p w14:paraId="7D65F03D" w14:textId="77777777" w:rsidR="009A3E36" w:rsidRDefault="009A3E36">
      <w:pPr>
        <w:keepNext/>
      </w:pPr>
    </w:p>
    <w:p w14:paraId="4ABE624C" w14:textId="77777777" w:rsidR="009A3E36" w:rsidRDefault="0073119B">
      <w:pPr>
        <w:pStyle w:val="Heading2"/>
      </w:pPr>
      <w:r>
        <w:t>What Each Language Cannot Do</w:t>
      </w:r>
    </w:p>
    <w:p w14:paraId="04CDED7B" w14:textId="77777777" w:rsidR="009A3E36" w:rsidRDefault="0073119B">
      <w:pPr>
        <w:pStyle w:val="ListBullet"/>
      </w:pPr>
      <w:r>
        <w:t>Solidity has no keyboard and no error stream. Its script reads each run's commands from a file and logs each one after the db&gt; prompt, so its screen reads like a typed run, and every Error line is logged with the others.</w:t>
      </w:r>
    </w:p>
    <w:p w14:paraId="6B1C426D" w14:textId="77777777" w:rsidR="009A3E36" w:rsidRDefault="0073119B">
      <w:pPr>
        <w:pStyle w:val="ListBullet"/>
      </w:pPr>
      <w:r>
        <w:t>Assembly has no struct, no string type, and no growing list: every field is an equ offset, every text a block of bytes, and every block comes from malloc, calloc, or realloc and goes back with free, exactly once.</w:t>
      </w:r>
    </w:p>
    <w:p w14:paraId="362D3906" w14:textId="77777777" w:rsidR="009A3E36" w:rsidRDefault="0073119B">
      <w:pPr>
        <w:pStyle w:val="ListBullet"/>
      </w:pPr>
      <w:r>
        <w:t>Erlang has no value that changes: insert and delete return a new table and a new index, and the loop carries the newest ones to the next command.</w:t>
      </w:r>
    </w:p>
    <w:p w14:paraId="7FF16488" w14:textId="77777777" w:rsidR="009A3E36" w:rsidRDefault="009A3E36">
      <w:pPr>
        <w:keepNext/>
      </w:pPr>
    </w:p>
    <w:p w14:paraId="6AAAAEF0" w14:textId="77777777" w:rsidR="009A3E36" w:rsidRDefault="0073119B">
      <w:pPr>
        <w:keepNext/>
      </w:pPr>
      <w:r>
        <w:t>The commands and their costs are the Chapter 10 Project's, in every language:</w:t>
      </w:r>
    </w:p>
    <w:p w14:paraId="31061F01" w14:textId="77777777" w:rsidR="009A3E36" w:rsidRDefault="009A3E36">
      <w:pPr>
        <w:keepNext/>
      </w:pPr>
    </w:p>
    <w:p w14:paraId="52E03FD4" w14:textId="77777777" w:rsidR="009A3E36" w:rsidRDefault="0073119B">
      <w:pPr>
        <w:pStyle w:val="RequiredOutput"/>
        <w:keepNext/>
      </w:pPr>
      <w:r>
        <w:t>Command  Table         Ordered index                Together</w:t>
      </w:r>
    </w:p>
    <w:p w14:paraId="7FFD9961" w14:textId="77777777" w:rsidR="009A3E36" w:rsidRDefault="0073119B">
      <w:pPr>
        <w:pStyle w:val="RequiredOutput"/>
        <w:keepNext/>
      </w:pPr>
      <w:r>
        <w:t>insert   O(1) average  O(log n) search, O(n) shift  O(n)</w:t>
      </w:r>
    </w:p>
    <w:p w14:paraId="3EF2179F" w14:textId="77777777" w:rsidR="009A3E36" w:rsidRDefault="0073119B">
      <w:pPr>
        <w:pStyle w:val="RequiredOutput"/>
        <w:keepNext/>
      </w:pPr>
      <w:r>
        <w:t>get      O(1) average  not used                     O(1) average</w:t>
      </w:r>
    </w:p>
    <w:p w14:paraId="6881127D" w14:textId="77777777" w:rsidR="009A3E36" w:rsidRDefault="0073119B">
      <w:pPr>
        <w:pStyle w:val="RequiredOutput"/>
        <w:keepNext/>
      </w:pPr>
      <w:r>
        <w:t>update   O(1) average  not used (the name stays)    O(1) average</w:t>
      </w:r>
    </w:p>
    <w:p w14:paraId="3AAF3C8C" w14:textId="77777777" w:rsidR="009A3E36" w:rsidRDefault="0073119B">
      <w:pPr>
        <w:pStyle w:val="RequiredOutput"/>
        <w:keepNext/>
      </w:pPr>
      <w:r>
        <w:t>delete   O(1) average  O(log n) search, O(n) shift  O(n)</w:t>
      </w:r>
    </w:p>
    <w:p w14:paraId="6FB2995A" w14:textId="77777777" w:rsidR="009A3E36" w:rsidRDefault="0073119B">
      <w:pPr>
        <w:pStyle w:val="RequiredOutput"/>
        <w:keepNext/>
      </w:pPr>
      <w:r>
        <w:t>list     O(n)          not used                     O(n)</w:t>
      </w:r>
    </w:p>
    <w:p w14:paraId="31B21160" w14:textId="77777777" w:rsidR="009A3E36" w:rsidRDefault="0073119B">
      <w:pPr>
        <w:pStyle w:val="RequiredOutput"/>
        <w:keepNext/>
      </w:pPr>
      <w:r>
        <w:t>ordered  O(1) per get  O(n) walk                    O(n)</w:t>
      </w:r>
    </w:p>
    <w:p w14:paraId="17515722" w14:textId="77777777" w:rsidR="009A3E36" w:rsidRDefault="0073119B">
      <w:pPr>
        <w:pStyle w:val="RequiredOutput"/>
      </w:pPr>
      <w:r>
        <w:t>count    O(1)          not used                     O(1)</w:t>
      </w:r>
    </w:p>
    <w:p w14:paraId="2688833A" w14:textId="77777777" w:rsidR="009A3E36" w:rsidRDefault="009A3E36">
      <w:pPr>
        <w:keepNext/>
      </w:pPr>
    </w:p>
    <w:p w14:paraId="5E1F13AC" w14:textId="77777777" w:rsidR="009A3E36" w:rsidRDefault="0073119B">
      <w:pPr>
        <w:pStyle w:val="ListBullet"/>
      </w:pPr>
      <w:r>
        <w:t>In Erlang, the shift is a copy: erlang:insert_element and erlang:delete_element build a new tuple one place longer or shorter, which copies a reference to every name, the same O(n); the names themselves are shared. In Solidity every shifted name is a storage write that costs gas, which is why real contracts avoid keeping a sorted array in storage.</w:t>
      </w:r>
    </w:p>
    <w:p w14:paraId="694291E3" w14:textId="77777777" w:rsidR="009A3E36" w:rsidRDefault="009A3E36">
      <w:pPr>
        <w:keepNext/>
      </w:pPr>
    </w:p>
    <w:p w14:paraId="39E39A97" w14:textId="77777777" w:rsidR="009A3E36" w:rsidRDefault="009A3E36">
      <w:pPr>
        <w:keepNext/>
      </w:pPr>
    </w:p>
    <w:p w14:paraId="6BAE669F" w14:textId="77777777" w:rsidR="009A3E36" w:rsidRDefault="009A3E36">
      <w:pPr>
        <w:keepNext/>
      </w:pPr>
    </w:p>
    <w:p w14:paraId="1CA3E4D0" w14:textId="77777777" w:rsidR="009A3E36" w:rsidRDefault="0073119B">
      <w:pPr>
        <w:pStyle w:val="Heading1"/>
      </w:pPr>
      <w:r>
        <w:t>Workflows</w:t>
      </w:r>
    </w:p>
    <w:p w14:paraId="568DCD90" w14:textId="77777777" w:rsidR="009A3E36" w:rsidRDefault="0073119B">
      <w:pPr>
        <w:pStyle w:val="WorkflowText"/>
        <w:keepNext/>
      </w:pPr>
      <w:r>
        <w:t>Read One Line at db&gt; (Solidity: From the Command File); Split It Into Words</w:t>
      </w:r>
    </w:p>
    <w:p w14:paraId="1913EA87" w14:textId="77777777" w:rsidR="009A3E36" w:rsidRDefault="0073119B">
      <w:pPr>
        <w:pStyle w:val="WorkflowText"/>
        <w:keepNext/>
      </w:pPr>
      <w:r>
        <w:t>↓</w:t>
      </w:r>
    </w:p>
    <w:p w14:paraId="2C18EF06" w14:textId="77777777" w:rsidR="009A3E36" w:rsidRDefault="0073119B">
      <w:pPr>
        <w:pStyle w:val="WorkflowText"/>
        <w:keepNext/>
      </w:pPr>
      <w:r>
        <w:t>Check the Words, the Name and Environment, and the Port</w:t>
      </w:r>
    </w:p>
    <w:p w14:paraId="53967293" w14:textId="77777777" w:rsidR="009A3E36" w:rsidRDefault="0073119B">
      <w:pPr>
        <w:pStyle w:val="WorkflowText"/>
        <w:keepNext/>
      </w:pPr>
      <w:r>
        <w:t>↓</w:t>
      </w:r>
    </w:p>
    <w:p w14:paraId="4DB6507C" w14:textId="77777777" w:rsidR="009A3E36" w:rsidRDefault="0073119B">
      <w:pPr>
        <w:pStyle w:val="WorkflowText"/>
        <w:keepNext/>
      </w:pPr>
      <w:r>
        <w:t>Hash the Name; Search Only Its Bucket</w:t>
      </w:r>
    </w:p>
    <w:p w14:paraId="663A9224" w14:textId="77777777" w:rsidR="009A3E36" w:rsidRDefault="0073119B">
      <w:pPr>
        <w:pStyle w:val="WorkflowText"/>
        <w:keepNext/>
      </w:pPr>
      <w:r>
        <w:t>↓</w:t>
      </w:r>
    </w:p>
    <w:p w14:paraId="70055AE6" w14:textId="77777777" w:rsidR="009A3E36" w:rsidRDefault="0073119B">
      <w:pPr>
        <w:pStyle w:val="WorkflowText"/>
        <w:keepNext/>
      </w:pPr>
      <w:r>
        <w:t>insert: Add to the Table and the Ordered Index; Grow at 3/4</w:t>
      </w:r>
    </w:p>
    <w:p w14:paraId="187D1202" w14:textId="77777777" w:rsidR="009A3E36" w:rsidRDefault="0073119B">
      <w:pPr>
        <w:pStyle w:val="WorkflowText"/>
        <w:keepNext/>
      </w:pPr>
      <w:r>
        <w:t>↓</w:t>
      </w:r>
    </w:p>
    <w:p w14:paraId="1128924C" w14:textId="77777777" w:rsidR="009A3E36" w:rsidRDefault="0073119B">
      <w:pPr>
        <w:pStyle w:val="WorkflowText"/>
        <w:keepNext/>
      </w:pPr>
      <w:r>
        <w:t>delete: Remove From the Table and the Ordered Index</w:t>
      </w:r>
    </w:p>
    <w:p w14:paraId="5C813098" w14:textId="77777777" w:rsidR="009A3E36" w:rsidRDefault="0073119B">
      <w:pPr>
        <w:pStyle w:val="WorkflowText"/>
        <w:keepNext/>
      </w:pPr>
      <w:r>
        <w:t>↓</w:t>
      </w:r>
    </w:p>
    <w:p w14:paraId="63321FE4" w14:textId="77777777" w:rsidR="009A3E36" w:rsidRDefault="0073119B">
      <w:pPr>
        <w:pStyle w:val="WorkflowText"/>
        <w:keepNext/>
      </w:pPr>
      <w:r>
        <w:t>list in Table Order; ordered From A to Z</w:t>
      </w:r>
    </w:p>
    <w:p w14:paraId="14FE6484" w14:textId="77777777" w:rsidR="009A3E36" w:rsidRDefault="0073119B">
      <w:pPr>
        <w:pStyle w:val="WorkflowText"/>
        <w:keepNext/>
      </w:pPr>
      <w:r>
        <w:t>↓</w:t>
      </w:r>
    </w:p>
    <w:p w14:paraId="7E62EB00" w14:textId="77777777" w:rsidR="009A3E36" w:rsidRDefault="0073119B">
      <w:pPr>
        <w:pStyle w:val="WorkflowText"/>
      </w:pPr>
      <w:r>
        <w:t>quit: Database closed</w:t>
      </w:r>
    </w:p>
    <w:p w14:paraId="33DE510B" w14:textId="77777777" w:rsidR="009A3E36" w:rsidRDefault="009A3E36">
      <w:pPr>
        <w:keepNext/>
      </w:pPr>
    </w:p>
    <w:p w14:paraId="72D7D827" w14:textId="77777777" w:rsidR="009A3E36" w:rsidRDefault="009A3E36">
      <w:pPr>
        <w:keepNext/>
      </w:pPr>
    </w:p>
    <w:p w14:paraId="5D8C431B" w14:textId="77777777" w:rsidR="009A3E36" w:rsidRDefault="009A3E36">
      <w:pPr>
        <w:keepNext/>
      </w:pPr>
    </w:p>
    <w:p w14:paraId="68F75539" w14:textId="77777777" w:rsidR="009A3E36" w:rsidRDefault="0073119B">
      <w:pPr>
        <w:pStyle w:val="Heading1"/>
      </w:pPr>
      <w:r>
        <w:t>Shared Learning Contract</w:t>
      </w:r>
    </w:p>
    <w:p w14:paraId="738D538E" w14:textId="77777777" w:rsidR="009A3E36" w:rsidRDefault="0073119B">
      <w:pPr>
        <w:pStyle w:val="ListBullet"/>
      </w:pPr>
      <w:r>
        <w:t>Every implementation keeps ServerRecord {server_name, environment, port} (serverName in Solidity), keyed by its name; a record table whose buckets each hold a chain of records; and an ordered index of names in sorted order. The record table and the ordered index are separate modules beside the entry file: two .asm files sharing database.inc, two Rust modules, two Erlang modules sharing database.hrl, and two Solidity libraries.</w:t>
      </w:r>
    </w:p>
    <w:p w14:paraId="0FCB655A" w14:textId="77777777" w:rsidR="009A3E36" w:rsidRDefault="0073119B">
      <w:pPr>
        <w:pStyle w:val="ListBullet"/>
      </w:pPr>
      <w:r>
        <w:t>hash_key is Lesson 10.6a's hash with the bucket count passed in. The table starts with 8 buckets; after an insert, when count * 4 &gt; buckets * 3, it doubles its buckets and rehashes every record, bucket by bucket, in order; the 7th record of the run prints Resized: 8 -&gt; 16 buckets.</w:t>
      </w:r>
    </w:p>
    <w:p w14:paraId="08FBDD6E" w14:textId="77777777" w:rsidR="009A3E36" w:rsidRDefault="0073119B">
      <w:pPr>
        <w:pStyle w:val="ListBullet"/>
      </w:pPr>
      <w:r>
        <w:t>find_place is a binary search that returns the name's position, or the position where it belongs; add_name and remove_name shift the later names.</w:t>
      </w:r>
    </w:p>
    <w:p w14:paraId="416A6D1F" w14:textId="77777777" w:rsidR="009A3E36" w:rsidRDefault="0073119B">
      <w:pPr>
        <w:pStyle w:val="ListBullet"/>
      </w:pPr>
      <w:r>
        <w:t>The programs read commands at db&gt; until quit or ended input, which print Database closed. A refused command prints one Error line and changes nothing, and every run ends with exit code 0. Assembly, Rust, and Erlang write Error lines to the error stream; Solidity logs them.</w:t>
      </w:r>
    </w:p>
    <w:p w14:paraId="2AE925E4" w14:textId="77777777" w:rsidR="009A3E36" w:rsidRDefault="0073119B">
      <w:pPr>
        <w:pStyle w:val="ListBullet"/>
      </w:pPr>
      <w:r>
        <w:t>The Basic version offers insert, get, and list, with a fixed 8-bucket table, in one file. The Production-Minded version offers insert, get, update, delete, list, ordered, count, costs, and quit.</w:t>
      </w:r>
    </w:p>
    <w:p w14:paraId="4D5F5752" w14:textId="77777777" w:rsidR="009A3E36" w:rsidRDefault="0073119B">
      <w:pPr>
        <w:pStyle w:val="ListBullet"/>
      </w:pPr>
      <w:r>
        <w:t>Every language prints the Chapter 10 Project's lines for the commands this project runs. Solidity's lines are under == Logs ==, with each command logged after its prompt. No library hash, map order, or address is ever printed.</w:t>
      </w:r>
    </w:p>
    <w:p w14:paraId="5DA5C72B" w14:textId="77777777" w:rsidR="009A3E36" w:rsidRDefault="009A3E36">
      <w:pPr>
        <w:keepNext/>
      </w:pPr>
    </w:p>
    <w:p w14:paraId="3BD6A96B" w14:textId="77777777" w:rsidR="009A3E36" w:rsidRDefault="009A3E36">
      <w:pPr>
        <w:keepNext/>
      </w:pPr>
    </w:p>
    <w:p w14:paraId="352E3DD2" w14:textId="77777777" w:rsidR="009A3E36" w:rsidRDefault="009A3E36">
      <w:pPr>
        <w:keepNext/>
      </w:pPr>
    </w:p>
    <w:p w14:paraId="4A0673DC" w14:textId="77777777" w:rsidR="009A3E36" w:rsidRDefault="0073119B">
      <w:pPr>
        <w:pStyle w:val="Heading1"/>
      </w:pPr>
      <w:r>
        <w:t>Project Layout</w:t>
      </w:r>
    </w:p>
    <w:p w14:paraId="74979F34" w14:textId="77777777" w:rsidR="009A3E36" w:rsidRDefault="0073119B">
      <w:pPr>
        <w:pStyle w:val="CommandBlock"/>
        <w:keepNext/>
      </w:pPr>
      <w:r>
        <w:t>in-memory-database-extended/</w:t>
      </w:r>
    </w:p>
    <w:p w14:paraId="77C37763" w14:textId="77777777" w:rsidR="009A3E36" w:rsidRDefault="0073119B">
      <w:pPr>
        <w:pStyle w:val="CommandBlock"/>
        <w:keepNext/>
      </w:pPr>
      <w:r>
        <w:t xml:space="preserve">  commands.txt</w:t>
      </w:r>
    </w:p>
    <w:p w14:paraId="20C80794" w14:textId="77777777" w:rsidR="009A3E36" w:rsidRDefault="0073119B">
      <w:pPr>
        <w:pStyle w:val="CommandBlock"/>
      </w:pPr>
      <w:r>
        <w:t xml:space="preserve">  insert-get-list.txt</w:t>
      </w:r>
    </w:p>
    <w:p w14:paraId="34D780EC" w14:textId="77777777" w:rsidR="009A3E36" w:rsidRDefault="0073119B">
      <w:pPr>
        <w:pStyle w:val="CommandBlock"/>
      </w:pPr>
      <w:r>
        <w:t xml:space="preserve">  typed-run.txt</w:t>
      </w:r>
    </w:p>
    <w:p w14:paraId="4A79B480" w14:textId="77777777" w:rsidR="009A3E36" w:rsidRDefault="0073119B">
      <w:pPr>
        <w:pStyle w:val="CommandBlock"/>
      </w:pPr>
      <w:r>
        <w:t xml:space="preserve">  assembly/database.inc</w:t>
      </w:r>
    </w:p>
    <w:p w14:paraId="3A0E7961" w14:textId="77777777" w:rsidR="009A3E36" w:rsidRDefault="0073119B">
      <w:pPr>
        <w:pStyle w:val="CommandBlock"/>
      </w:pPr>
      <w:r>
        <w:t xml:space="preserve">  assembly/windows/basic_database.asm</w:t>
      </w:r>
    </w:p>
    <w:p w14:paraId="585340C6" w14:textId="77777777" w:rsidR="009A3E36" w:rsidRDefault="0073119B">
      <w:pPr>
        <w:pStyle w:val="CommandBlock"/>
      </w:pPr>
      <w:r>
        <w:t xml:space="preserve">  assembly/windows/record_table.asm</w:t>
      </w:r>
    </w:p>
    <w:p w14:paraId="0CE8D129" w14:textId="77777777" w:rsidR="009A3E36" w:rsidRDefault="0073119B">
      <w:pPr>
        <w:pStyle w:val="CommandBlock"/>
      </w:pPr>
      <w:r>
        <w:t xml:space="preserve">  assembly/windows/ordered_index.asm</w:t>
      </w:r>
    </w:p>
    <w:p w14:paraId="5AACD494" w14:textId="77777777" w:rsidR="009A3E36" w:rsidRDefault="0073119B">
      <w:pPr>
        <w:pStyle w:val="CommandBlock"/>
      </w:pPr>
      <w:r>
        <w:t xml:space="preserve">  assembly/windows/main.asm</w:t>
      </w:r>
    </w:p>
    <w:p w14:paraId="336424EE" w14:textId="77777777" w:rsidR="009A3E36" w:rsidRDefault="0073119B">
      <w:pPr>
        <w:pStyle w:val="CommandBlock"/>
      </w:pPr>
      <w:r>
        <w:t xml:space="preserve">  assembly/linux/basic_database.asm</w:t>
      </w:r>
    </w:p>
    <w:p w14:paraId="23E99F45" w14:textId="77777777" w:rsidR="009A3E36" w:rsidRDefault="0073119B">
      <w:pPr>
        <w:pStyle w:val="CommandBlock"/>
      </w:pPr>
      <w:r>
        <w:t xml:space="preserve">  assembly/linux/record_table.asm</w:t>
      </w:r>
    </w:p>
    <w:p w14:paraId="548FE79E" w14:textId="77777777" w:rsidR="009A3E36" w:rsidRDefault="0073119B">
      <w:pPr>
        <w:pStyle w:val="CommandBlock"/>
      </w:pPr>
      <w:r>
        <w:t xml:space="preserve">  assembly/linux/ordered_index.asm</w:t>
      </w:r>
    </w:p>
    <w:p w14:paraId="2FB5722A" w14:textId="77777777" w:rsidR="009A3E36" w:rsidRDefault="0073119B">
      <w:pPr>
        <w:pStyle w:val="CommandBlock"/>
      </w:pPr>
      <w:r>
        <w:t xml:space="preserve">  assembly/linux/main.asm</w:t>
      </w:r>
    </w:p>
    <w:p w14:paraId="5EE97FF6" w14:textId="77777777" w:rsidR="009A3E36" w:rsidRDefault="0073119B">
      <w:pPr>
        <w:pStyle w:val="CommandBlock"/>
      </w:pPr>
      <w:r>
        <w:t xml:space="preserve">  rust/Cargo.toml</w:t>
      </w:r>
    </w:p>
    <w:p w14:paraId="3EDEDDE1" w14:textId="77777777" w:rsidR="009A3E36" w:rsidRDefault="0073119B">
      <w:pPr>
        <w:pStyle w:val="CommandBlock"/>
      </w:pPr>
      <w:r>
        <w:t xml:space="preserve">  rust/src/bin/basic_database.rs</w:t>
      </w:r>
    </w:p>
    <w:p w14:paraId="06F2CE98" w14:textId="77777777" w:rsidR="009A3E36" w:rsidRDefault="0073119B">
      <w:pPr>
        <w:pStyle w:val="CommandBlock"/>
      </w:pPr>
      <w:r>
        <w:t xml:space="preserve">  rust/src/bin/database/record_table.rs</w:t>
      </w:r>
    </w:p>
    <w:p w14:paraId="2BEC4622" w14:textId="77777777" w:rsidR="009A3E36" w:rsidRDefault="0073119B">
      <w:pPr>
        <w:pStyle w:val="CommandBlock"/>
      </w:pPr>
      <w:r>
        <w:t xml:space="preserve">  rust/src/bin/database/ordered_index.rs</w:t>
      </w:r>
    </w:p>
    <w:p w14:paraId="224B4093" w14:textId="77777777" w:rsidR="009A3E36" w:rsidRDefault="0073119B">
      <w:pPr>
        <w:pStyle w:val="CommandBlock"/>
      </w:pPr>
      <w:r>
        <w:t xml:space="preserve">  rust/src/bin/database/main.rs</w:t>
      </w:r>
    </w:p>
    <w:p w14:paraId="3BF9000C" w14:textId="77777777" w:rsidR="009A3E36" w:rsidRDefault="0073119B">
      <w:pPr>
        <w:pStyle w:val="CommandBlock"/>
      </w:pPr>
      <w:r>
        <w:t xml:space="preserve">  erlang/basic_database.erl</w:t>
      </w:r>
    </w:p>
    <w:p w14:paraId="5A83B27C" w14:textId="77777777" w:rsidR="009A3E36" w:rsidRDefault="0073119B">
      <w:pPr>
        <w:pStyle w:val="CommandBlock"/>
      </w:pPr>
      <w:r>
        <w:t xml:space="preserve">  erlang/database.hrl</w:t>
      </w:r>
    </w:p>
    <w:p w14:paraId="09632EFE" w14:textId="77777777" w:rsidR="009A3E36" w:rsidRDefault="0073119B">
      <w:pPr>
        <w:pStyle w:val="CommandBlock"/>
      </w:pPr>
      <w:r>
        <w:t xml:space="preserve">  erlang/record_table.erl</w:t>
      </w:r>
    </w:p>
    <w:p w14:paraId="3D0E87FC" w14:textId="77777777" w:rsidR="009A3E36" w:rsidRDefault="0073119B">
      <w:pPr>
        <w:pStyle w:val="CommandBlock"/>
      </w:pPr>
      <w:r>
        <w:t xml:space="preserve">  erlang/ordered_index.erl</w:t>
      </w:r>
    </w:p>
    <w:p w14:paraId="7183B3D9" w14:textId="77777777" w:rsidR="009A3E36" w:rsidRDefault="0073119B">
      <w:pPr>
        <w:pStyle w:val="CommandBlock"/>
      </w:pPr>
      <w:r>
        <w:t xml:space="preserve">  erlang/main.erl</w:t>
      </w:r>
    </w:p>
    <w:p w14:paraId="64977BD9" w14:textId="77777777" w:rsidR="009A3E36" w:rsidRDefault="0073119B">
      <w:pPr>
        <w:pStyle w:val="CommandBlock"/>
      </w:pPr>
      <w:r>
        <w:t xml:space="preserve">  solidity/foundry.toml</w:t>
      </w:r>
    </w:p>
    <w:p w14:paraId="227722F4" w14:textId="77777777" w:rsidR="009A3E36" w:rsidRDefault="0073119B">
      <w:pPr>
        <w:pStyle w:val="CommandBlock"/>
      </w:pPr>
      <w:r>
        <w:t xml:space="preserve">  solidity/script/BasicDatabase.s.sol</w:t>
      </w:r>
    </w:p>
    <w:p w14:paraId="4F84AC6D" w14:textId="77777777" w:rsidR="009A3E36" w:rsidRDefault="0073119B">
      <w:pPr>
        <w:pStyle w:val="CommandBlock"/>
        <w:keepNext/>
      </w:pPr>
      <w:r>
        <w:t xml:space="preserve">  solidity/script/RecordTable.sol</w:t>
      </w:r>
    </w:p>
    <w:p w14:paraId="2FD7BDDF" w14:textId="77777777" w:rsidR="009A3E36" w:rsidRDefault="0073119B">
      <w:pPr>
        <w:pStyle w:val="CommandBlock"/>
        <w:keepNext/>
      </w:pPr>
      <w:r>
        <w:t xml:space="preserve">  solidity/script/OrderedIndex.sol</w:t>
      </w:r>
    </w:p>
    <w:p w14:paraId="029BD98D" w14:textId="77777777" w:rsidR="009A3E36" w:rsidRDefault="0073119B">
      <w:pPr>
        <w:pStyle w:val="CommandBlock"/>
      </w:pPr>
      <w:r>
        <w:t xml:space="preserve">  solidity/script/Database.s.sol</w:t>
      </w:r>
    </w:p>
    <w:p w14:paraId="2FF598EA" w14:textId="77777777" w:rsidR="009A3E36" w:rsidRDefault="009A3E36">
      <w:pPr>
        <w:keepNext/>
      </w:pPr>
    </w:p>
    <w:p w14:paraId="7BF826AB" w14:textId="77777777" w:rsidR="009A3E36" w:rsidRDefault="009A3E36">
      <w:pPr>
        <w:keepNext/>
      </w:pPr>
    </w:p>
    <w:p w14:paraId="79F060E8" w14:textId="77777777" w:rsidR="009A3E36" w:rsidRDefault="009A3E36">
      <w:pPr>
        <w:keepNext/>
      </w:pPr>
    </w:p>
    <w:p w14:paraId="15C2AEFA" w14:textId="77777777" w:rsidR="009A3E36" w:rsidRDefault="0073119B">
      <w:pPr>
        <w:pStyle w:val="Heading1"/>
      </w:pPr>
      <w:r>
        <w:t>Project Setup</w:t>
      </w:r>
    </w:p>
    <w:p w14:paraId="68BF68B0" w14:textId="77777777" w:rsidR="009A3E36" w:rsidRDefault="009A3E36">
      <w:pPr>
        <w:keepNext/>
      </w:pPr>
    </w:p>
    <w:p w14:paraId="122006CD" w14:textId="77777777" w:rsidR="009A3E36" w:rsidRDefault="009A3E36">
      <w:pPr>
        <w:keepNext/>
      </w:pPr>
    </w:p>
    <w:p w14:paraId="71B1984C" w14:textId="77777777" w:rsidR="009A3E36" w:rsidRDefault="0073119B">
      <w:pPr>
        <w:pStyle w:val="Heading2"/>
      </w:pPr>
      <w:r>
        <w:t>Windows PowerShell Project Setup</w:t>
      </w:r>
    </w:p>
    <w:p w14:paraId="452C93CB" w14:textId="77777777" w:rsidR="009A3E36" w:rsidRDefault="0073119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in-memory-database-extended sits beside the lessons. Set-Location then moves into the project folder, where the rest of the project runs.</w:t>
      </w:r>
    </w:p>
    <w:p w14:paraId="5A2EBA12" w14:textId="77777777" w:rsidR="009A3E36" w:rsidRDefault="009A3E36">
      <w:pPr>
        <w:keepNext/>
      </w:pPr>
    </w:p>
    <w:p w14:paraId="4DA530E3" w14:textId="77777777" w:rsidR="009A3E36" w:rsidRDefault="0073119B">
      <w:pPr>
        <w:pStyle w:val="CommandBlock"/>
        <w:keepNext/>
      </w:pPr>
      <w:r>
        <w:t>New-Item -ItemType Directory -Force "$HOME\spa\in-memory-database-extended" |</w:t>
      </w:r>
    </w:p>
    <w:p w14:paraId="555140F7" w14:textId="77777777" w:rsidR="009A3E36" w:rsidRDefault="0073119B">
      <w:pPr>
        <w:pStyle w:val="CommandBlock"/>
        <w:keepNext/>
      </w:pPr>
      <w:r>
        <w:t xml:space="preserve">    Out-Null</w:t>
      </w:r>
    </w:p>
    <w:p w14:paraId="29362F08" w14:textId="77777777" w:rsidR="009A3E36" w:rsidRDefault="0073119B">
      <w:pPr>
        <w:pStyle w:val="CommandBlock"/>
        <w:keepNext/>
      </w:pPr>
      <w:r>
        <w:t>Set-Location "$HOME\spa\in-memory-database-extended"</w:t>
      </w:r>
    </w:p>
    <w:p w14:paraId="1EB6FD95" w14:textId="77777777" w:rsidR="009A3E36" w:rsidRDefault="0073119B">
      <w:pPr>
        <w:pStyle w:val="CommandBlock"/>
        <w:keepNext/>
      </w:pPr>
      <w:r>
        <w:t>New-Item -ItemType Directory -Force `</w:t>
      </w:r>
    </w:p>
    <w:p w14:paraId="6D2AEF07" w14:textId="77777777" w:rsidR="009A3E36" w:rsidRDefault="0073119B">
      <w:pPr>
        <w:pStyle w:val="CommandBlock"/>
        <w:keepNext/>
      </w:pPr>
      <w:r>
        <w:t xml:space="preserve">    "$HOME\spa\in-memory-database-extended\assembly\windows" | Out-Null</w:t>
      </w:r>
    </w:p>
    <w:p w14:paraId="2320DEB3" w14:textId="77777777" w:rsidR="009A3E36" w:rsidRDefault="0073119B">
      <w:pPr>
        <w:pStyle w:val="CommandBlock"/>
        <w:keepNext/>
      </w:pPr>
      <w:r>
        <w:t>New-Item -ItemType Directory -Force `</w:t>
      </w:r>
    </w:p>
    <w:p w14:paraId="3F0C35F2" w14:textId="77777777" w:rsidR="009A3E36" w:rsidRDefault="0073119B">
      <w:pPr>
        <w:pStyle w:val="CommandBlock"/>
        <w:keepNext/>
      </w:pPr>
      <w:r>
        <w:t xml:space="preserve">    "$HOME\spa\in-memory-database-extended\assembly\linux" | Out-Null</w:t>
      </w:r>
    </w:p>
    <w:p w14:paraId="527E523D" w14:textId="77777777" w:rsidR="009A3E36" w:rsidRDefault="0073119B">
      <w:pPr>
        <w:pStyle w:val="CommandBlock"/>
        <w:keepNext/>
      </w:pPr>
      <w:r>
        <w:t>New-Item -ItemType Directory -Force `</w:t>
      </w:r>
    </w:p>
    <w:p w14:paraId="5325D962" w14:textId="77777777" w:rsidR="009A3E36" w:rsidRDefault="0073119B">
      <w:pPr>
        <w:pStyle w:val="CommandBlock"/>
        <w:keepNext/>
      </w:pPr>
      <w:r>
        <w:t xml:space="preserve">    "$HOME\spa\in-memory-database-extended\erlang" | Out-Null</w:t>
      </w:r>
    </w:p>
    <w:p w14:paraId="6E115BAA" w14:textId="77777777" w:rsidR="009A3E36" w:rsidRDefault="0073119B">
      <w:pPr>
        <w:pStyle w:val="CommandBlock"/>
        <w:keepNext/>
      </w:pPr>
      <w:r>
        <w:t>New-Item -ItemType Directory -Force `</w:t>
      </w:r>
    </w:p>
    <w:p w14:paraId="2AF68B82" w14:textId="77777777" w:rsidR="009A3E36" w:rsidRDefault="0073119B">
      <w:pPr>
        <w:pStyle w:val="CommandBlock"/>
      </w:pPr>
      <w:r>
        <w:t xml:space="preserve">    "$HOME\spa\in-memory-database-extended\rust\src\bin\database" | Out-Null</w:t>
      </w:r>
    </w:p>
    <w:p w14:paraId="4F52D2B7" w14:textId="77777777" w:rsidR="009A3E36" w:rsidRDefault="009A3E36">
      <w:pPr>
        <w:keepNext/>
      </w:pPr>
    </w:p>
    <w:p w14:paraId="376AA42D" w14:textId="77777777" w:rsidR="009A3E36" w:rsidRDefault="0073119B">
      <w:pPr>
        <w:keepNext/>
      </w:pPr>
      <w:r>
        <w:t>Next, let the tools create the Rust and Solidity projects. Remember, Cargo.toml describes the project: cargo init .\rust writes it, with a starter program, src\main.rs. This project's programs live in src\bin, so Remove-Item deletes the starter. No crates are added. Remember, forge init makes the Solidity project: --no-git and --offline work as in Chapter 1, and --empty leaves out forge's example contracts.</w:t>
      </w:r>
    </w:p>
    <w:p w14:paraId="11292931" w14:textId="77777777" w:rsidR="009A3E36" w:rsidRDefault="009A3E36">
      <w:pPr>
        <w:keepNext/>
      </w:pPr>
    </w:p>
    <w:p w14:paraId="731E0448" w14:textId="77777777" w:rsidR="009A3E36" w:rsidRDefault="0073119B">
      <w:pPr>
        <w:pStyle w:val="CommandBlock"/>
        <w:keepNext/>
      </w:pPr>
      <w:r>
        <w:t>cargo init .\rust --name in_memory_database --vcs none</w:t>
      </w:r>
    </w:p>
    <w:p w14:paraId="619722EF" w14:textId="77777777" w:rsidR="009A3E36" w:rsidRDefault="0073119B">
      <w:pPr>
        <w:pStyle w:val="CommandBlock"/>
        <w:keepNext/>
      </w:pPr>
      <w:r>
        <w:t>Remove-Item .\rust\src\main.rs</w:t>
      </w:r>
    </w:p>
    <w:p w14:paraId="7E241080" w14:textId="77777777" w:rsidR="009A3E36" w:rsidRDefault="0073119B">
      <w:pPr>
        <w:pStyle w:val="CommandBlock"/>
      </w:pPr>
      <w:r>
        <w:t>forge init .\solidity --empty --no-git --offline</w:t>
      </w:r>
    </w:p>
    <w:p w14:paraId="4899EAFF" w14:textId="77777777" w:rsidR="009A3E36" w:rsidRDefault="009A3E36">
      <w:pPr>
        <w:keepNext/>
      </w:pPr>
    </w:p>
    <w:p w14:paraId="53D91313" w14:textId="77777777" w:rsidR="009A3E36" w:rsidRDefault="0073119B">
      <w:r>
        <w:t>Then replace the foundry.toml that forge init wrote with this project's settings: fs_permissions lets the scripts read the command files in the project folder, the folder above the solidity folder, and nothing else. notepad .\solidity\foundry.toml opens it: select everything with Ctrl+A, type the file below in its place, save it with Ctrl+S, and close Notepad.</w:t>
      </w:r>
    </w:p>
    <w:p w14:paraId="49BDA2F5" w14:textId="77777777" w:rsidR="009A3E36" w:rsidRDefault="009A3E36">
      <w:pPr>
        <w:keepNext/>
      </w:pPr>
    </w:p>
    <w:p w14:paraId="0B216FCB" w14:textId="77777777" w:rsidR="009A3E36" w:rsidRDefault="0073119B">
      <w:pPr>
        <w:pStyle w:val="Heading3"/>
      </w:pPr>
      <w:r>
        <w:t>solidity/foundry.toml</w:t>
      </w:r>
    </w:p>
    <w:p w14:paraId="1CCA699C" w14:textId="77777777" w:rsidR="009A3E36" w:rsidRDefault="0073119B">
      <w:pPr>
        <w:pStyle w:val="SourceCode"/>
        <w:keepNext/>
      </w:pPr>
      <w:r>
        <w:t>[profile.default]</w:t>
      </w:r>
    </w:p>
    <w:p w14:paraId="1C423541" w14:textId="77777777" w:rsidR="009A3E36" w:rsidRDefault="0073119B">
      <w:pPr>
        <w:pStyle w:val="SourceCode"/>
        <w:keepNext/>
      </w:pPr>
      <w:r>
        <w:t># The scripts in script/ are the only Solidity sources in this project.</w:t>
      </w:r>
    </w:p>
    <w:p w14:paraId="3301BF34" w14:textId="77777777" w:rsidR="009A3E36" w:rsidRDefault="0073119B">
      <w:pPr>
        <w:pStyle w:val="SourceCode"/>
        <w:keepNext/>
      </w:pPr>
      <w:r>
        <w:t>src = "script"</w:t>
      </w:r>
    </w:p>
    <w:p w14:paraId="6510F765" w14:textId="77777777" w:rsidR="009A3E36" w:rsidRDefault="0073119B">
      <w:pPr>
        <w:pStyle w:val="SourceCode"/>
        <w:keepNext/>
      </w:pPr>
      <w:r>
        <w:t># forge install puts forge-std in lib/.</w:t>
      </w:r>
    </w:p>
    <w:p w14:paraId="56EFBECC" w14:textId="77777777" w:rsidR="009A3E36" w:rsidRDefault="0073119B">
      <w:pPr>
        <w:pStyle w:val="SourceCode"/>
        <w:keepNext/>
      </w:pPr>
      <w:r>
        <w:t>libs = ["lib"]</w:t>
      </w:r>
    </w:p>
    <w:p w14:paraId="46778189" w14:textId="77777777" w:rsidR="009A3E36" w:rsidRDefault="0073119B">
      <w:pPr>
        <w:pStyle w:val="SourceCode"/>
        <w:keepNext/>
      </w:pPr>
      <w:r>
        <w:t># The scripts may read the command files in the project folder, the</w:t>
      </w:r>
    </w:p>
    <w:p w14:paraId="71B12E0C" w14:textId="77777777" w:rsidR="009A3E36" w:rsidRDefault="0073119B">
      <w:pPr>
        <w:pStyle w:val="SourceCode"/>
        <w:keepNext/>
      </w:pPr>
      <w:r>
        <w:t># folder above the project root ("../"), and nothing else.</w:t>
      </w:r>
    </w:p>
    <w:p w14:paraId="354074ED" w14:textId="77777777" w:rsidR="009A3E36" w:rsidRDefault="0073119B">
      <w:pPr>
        <w:pStyle w:val="SourceCode"/>
      </w:pPr>
      <w:r>
        <w:t>fs_permissions = [{ access = "read", path = "../" }]</w:t>
      </w:r>
    </w:p>
    <w:p w14:paraId="04D2779A" w14:textId="77777777" w:rsidR="009A3E36" w:rsidRDefault="009A3E36">
      <w:pPr>
        <w:keepNext/>
      </w:pPr>
    </w:p>
    <w:p w14:paraId="1942F7B6" w14:textId="77777777" w:rsidR="009A3E36" w:rsidRDefault="0073119B">
      <w:pPr>
        <w:pStyle w:val="Heading3"/>
      </w:pPr>
      <w:r>
        <w:t>Windows PowerShell forge-std Setup</w:t>
      </w:r>
    </w:p>
    <w:p w14:paraId="3925AD67" w14:textId="77777777" w:rsidR="009A3E36" w:rsidRDefault="0073119B">
      <w:pPr>
        <w:keepNext/>
      </w:pPr>
      <w:r>
        <w:t>Then install forge-std, Foundry's standard library, into the Solidity project.</w:t>
      </w:r>
    </w:p>
    <w:p w14:paraId="757A094E" w14:textId="77777777" w:rsidR="009A3E36" w:rsidRDefault="009A3E36">
      <w:pPr>
        <w:keepNext/>
      </w:pPr>
    </w:p>
    <w:p w14:paraId="65C3DAB6" w14:textId="77777777" w:rsidR="009A3E36" w:rsidRDefault="0073119B">
      <w:pPr>
        <w:pStyle w:val="CommandBlock"/>
        <w:keepNext/>
      </w:pPr>
      <w:r>
        <w:t>Push-Location .\solidity</w:t>
      </w:r>
    </w:p>
    <w:p w14:paraId="25AA6F2E" w14:textId="77777777" w:rsidR="009A3E36" w:rsidRDefault="0073119B">
      <w:pPr>
        <w:pStyle w:val="CommandBlock"/>
        <w:keepNext/>
      </w:pPr>
      <w:r>
        <w:t>forge install foundry-rs/forge-std@v1.16.2 --no-git</w:t>
      </w:r>
    </w:p>
    <w:p w14:paraId="1678033E" w14:textId="77777777" w:rsidR="009A3E36" w:rsidRDefault="0073119B">
      <w:pPr>
        <w:pStyle w:val="CommandBlock"/>
      </w:pPr>
      <w:r>
        <w:t>Pop-Location</w:t>
      </w:r>
    </w:p>
    <w:p w14:paraId="15211899" w14:textId="77777777" w:rsidR="009A3E36" w:rsidRDefault="009A3E36">
      <w:pPr>
        <w:keepNext/>
      </w:pPr>
    </w:p>
    <w:p w14:paraId="31B96C77" w14:textId="77777777" w:rsidR="009A3E36" w:rsidRDefault="0073119B">
      <w:r>
        <w:t>You save each source file in its language's section below, as each is shown. As in Chapter 1, notepad .\rust\src\bin\basic_database.rs creates and opens one: choose Yes, type the file, save it with Ctrl+S, and close Notepad.</w:t>
      </w:r>
    </w:p>
    <w:p w14:paraId="3182E4A0" w14:textId="77777777" w:rsidR="009A3E36" w:rsidRDefault="009A3E36">
      <w:pPr>
        <w:keepNext/>
      </w:pPr>
    </w:p>
    <w:p w14:paraId="0589AE56" w14:textId="77777777" w:rsidR="009A3E36" w:rsidRDefault="009A3E36">
      <w:pPr>
        <w:keepNext/>
      </w:pPr>
    </w:p>
    <w:p w14:paraId="0DF1D56A" w14:textId="77777777" w:rsidR="009A3E36" w:rsidRDefault="0073119B">
      <w:pPr>
        <w:pStyle w:val="Heading2"/>
      </w:pPr>
      <w:r>
        <w:t>Linux or macOS Project Setup</w:t>
      </w:r>
    </w:p>
    <w:p w14:paraId="1194F184" w14:textId="77777777" w:rsidR="009A3E36" w:rsidRDefault="0073119B">
      <w:pPr>
        <w:keepNext/>
      </w:pPr>
      <w:r>
        <w:t>Each folder below is a full path that starts with $HOME/spa, your course folder from Chapter 1, so the commands work from any folder; cd then moves into the project folder. Linux Assembly runs in WSL or on a Linux computer; on Windows, run its commands in WSL from this same folder.</w:t>
      </w:r>
    </w:p>
    <w:p w14:paraId="1A021CAA" w14:textId="77777777" w:rsidR="009A3E36" w:rsidRDefault="009A3E36">
      <w:pPr>
        <w:keepNext/>
      </w:pPr>
    </w:p>
    <w:p w14:paraId="5E1252B7" w14:textId="77777777" w:rsidR="009A3E36" w:rsidRDefault="0073119B">
      <w:pPr>
        <w:pStyle w:val="CommandBlock"/>
        <w:keepNext/>
      </w:pPr>
      <w:r>
        <w:t>mkdir -p "$HOME/spa/in-memory-database-extended/"{assembly/windows,erlang}</w:t>
      </w:r>
    </w:p>
    <w:p w14:paraId="7FFC0FB7" w14:textId="77777777" w:rsidR="009A3E36" w:rsidRDefault="0073119B">
      <w:pPr>
        <w:pStyle w:val="CommandBlock"/>
        <w:keepNext/>
      </w:pPr>
      <w:r>
        <w:t>mkdir -p "$HOME/spa/in-memory-database-extended/assembly/linux"</w:t>
      </w:r>
    </w:p>
    <w:p w14:paraId="03F3EC80" w14:textId="77777777" w:rsidR="009A3E36" w:rsidRDefault="0073119B">
      <w:pPr>
        <w:pStyle w:val="CommandBlock"/>
        <w:keepNext/>
      </w:pPr>
      <w:r>
        <w:t>mkdir -p "$HOME/spa/in-memory-database-extended/rust/src/bin/database"</w:t>
      </w:r>
    </w:p>
    <w:p w14:paraId="3FC49848" w14:textId="77777777" w:rsidR="009A3E36" w:rsidRDefault="0073119B">
      <w:pPr>
        <w:pStyle w:val="CommandBlock"/>
      </w:pPr>
      <w:r>
        <w:t>cd "$HOME/spa/in-memory-database-extended"</w:t>
      </w:r>
    </w:p>
    <w:p w14:paraId="7412DB51" w14:textId="77777777" w:rsidR="009A3E36" w:rsidRDefault="009A3E36">
      <w:pPr>
        <w:keepNext/>
      </w:pPr>
    </w:p>
    <w:p w14:paraId="1274B87A" w14:textId="77777777" w:rsidR="009A3E36" w:rsidRDefault="0073119B">
      <w:pPr>
        <w:keepNext/>
      </w:pPr>
      <w:r>
        <w:t>Then create the Rust and Solidity projects with the same commands as on Windows; rm deletes the starter main.rs.</w:t>
      </w:r>
    </w:p>
    <w:p w14:paraId="22D5D226" w14:textId="77777777" w:rsidR="009A3E36" w:rsidRDefault="009A3E36">
      <w:pPr>
        <w:keepNext/>
      </w:pPr>
    </w:p>
    <w:p w14:paraId="7FEBCD9F" w14:textId="77777777" w:rsidR="009A3E36" w:rsidRDefault="0073119B">
      <w:pPr>
        <w:pStyle w:val="CommandBlock"/>
        <w:keepNext/>
      </w:pPr>
      <w:r>
        <w:t>cargo init ./rust --name in_memory_database --vcs none</w:t>
      </w:r>
    </w:p>
    <w:p w14:paraId="143C5A74" w14:textId="77777777" w:rsidR="009A3E36" w:rsidRDefault="0073119B">
      <w:pPr>
        <w:pStyle w:val="CommandBlock"/>
        <w:keepNext/>
      </w:pPr>
      <w:r>
        <w:t>rm ./rust/src/main.rs</w:t>
      </w:r>
    </w:p>
    <w:p w14:paraId="6A66DA32" w14:textId="77777777" w:rsidR="009A3E36" w:rsidRDefault="0073119B">
      <w:pPr>
        <w:pStyle w:val="CommandBlock"/>
      </w:pPr>
      <w:r>
        <w:t>forge init ./solidity --empty --no-git --offline</w:t>
      </w:r>
    </w:p>
    <w:p w14:paraId="06CDAA00" w14:textId="77777777" w:rsidR="009A3E36" w:rsidRDefault="009A3E36">
      <w:pPr>
        <w:keepNext/>
      </w:pPr>
    </w:p>
    <w:p w14:paraId="1AFF82D1" w14:textId="77777777" w:rsidR="009A3E36" w:rsidRDefault="0073119B">
      <w:pPr>
        <w:keepNext/>
      </w:pPr>
      <w:r>
        <w:t>Replace solidity/foundry.toml with the file shown in the Windows setup; nano ./solidity/foundry.toml opens it. Then install forge-std.</w:t>
      </w:r>
    </w:p>
    <w:p w14:paraId="574A43F9" w14:textId="77777777" w:rsidR="009A3E36" w:rsidRDefault="009A3E36">
      <w:pPr>
        <w:keepNext/>
      </w:pPr>
    </w:p>
    <w:p w14:paraId="571E7C33" w14:textId="77777777" w:rsidR="009A3E36" w:rsidRDefault="0073119B">
      <w:pPr>
        <w:pStyle w:val="CommandBlock"/>
      </w:pPr>
      <w:r>
        <w:t>(cd ./solidity &amp;&amp; forge install foundry-rs/forge-std@v1.16.2 --no-git)</w:t>
      </w:r>
    </w:p>
    <w:p w14:paraId="478F9B13" w14:textId="77777777" w:rsidR="009A3E36" w:rsidRDefault="009A3E36">
      <w:pPr>
        <w:keepNext/>
      </w:pPr>
    </w:p>
    <w:p w14:paraId="6B3D0CFA" w14:textId="77777777" w:rsidR="009A3E36" w:rsidRDefault="0073119B">
      <w:r>
        <w:t>You save each source file in its language's section below, as each is shown. As in Chapter 1, nano ./rust/src/bin/basic_database.rs creates and opens one: type the file, then save and close it with Ctrl+O, Enter, then Ctrl+X.</w:t>
      </w:r>
    </w:p>
    <w:p w14:paraId="2027D44C" w14:textId="77777777" w:rsidR="009A3E36" w:rsidRDefault="009A3E36">
      <w:pPr>
        <w:keepNext/>
      </w:pPr>
    </w:p>
    <w:p w14:paraId="33083CA7" w14:textId="77777777" w:rsidR="009A3E36" w:rsidRDefault="009A3E36">
      <w:pPr>
        <w:keepNext/>
      </w:pPr>
    </w:p>
    <w:p w14:paraId="5E0BB2B9" w14:textId="77777777" w:rsidR="009A3E36" w:rsidRDefault="0073119B">
      <w:pPr>
        <w:pStyle w:val="Heading2"/>
      </w:pPr>
      <w:r>
        <w:t>The Command Files</w:t>
      </w:r>
    </w:p>
    <w:p w14:paraId="01D45E2B" w14:textId="77777777" w:rsidR="009A3E36" w:rsidRDefault="0073119B">
      <w:r>
        <w:t>Each Production-Minded Build and Run reads its commands from commands.txt, one command per line, in the in-memory-database-extended folder: it is the Chapter 10 Project's file, and every language reads it. It inserts 7 records, so the 7th one makes the table grow; then it gets, updates, and deletes, and ends with count, list, ordered, costs, and quit. Save it exactly as shown, with no blank line at the end.</w:t>
      </w:r>
    </w:p>
    <w:p w14:paraId="4B2D4DDE" w14:textId="77777777" w:rsidR="009A3E36" w:rsidRDefault="009A3E36">
      <w:pPr>
        <w:keepNext/>
      </w:pPr>
    </w:p>
    <w:p w14:paraId="24112AF9" w14:textId="77777777" w:rsidR="009A3E36" w:rsidRDefault="0073119B">
      <w:pPr>
        <w:pStyle w:val="Heading3"/>
      </w:pPr>
      <w:r>
        <w:t>commands.txt</w:t>
      </w:r>
    </w:p>
    <w:p w14:paraId="41AA5D76" w14:textId="77777777" w:rsidR="009A3E36" w:rsidRDefault="0073119B">
      <w:pPr>
        <w:pStyle w:val="SourceCode"/>
        <w:keepNext/>
      </w:pPr>
      <w:r>
        <w:t>insert web-01 production 443</w:t>
      </w:r>
    </w:p>
    <w:p w14:paraId="3FD04AE3" w14:textId="77777777" w:rsidR="009A3E36" w:rsidRDefault="0073119B">
      <w:pPr>
        <w:pStyle w:val="SourceCode"/>
        <w:keepNext/>
      </w:pPr>
      <w:r>
        <w:t>insert web-02 production 443</w:t>
      </w:r>
    </w:p>
    <w:p w14:paraId="34D5CA32" w14:textId="77777777" w:rsidR="009A3E36" w:rsidRDefault="0073119B">
      <w:pPr>
        <w:pStyle w:val="SourceCode"/>
      </w:pPr>
      <w:r>
        <w:t>insert db-01 production 3306</w:t>
      </w:r>
    </w:p>
    <w:p w14:paraId="08BAB0F1" w14:textId="77777777" w:rsidR="009A3E36" w:rsidRDefault="0073119B">
      <w:pPr>
        <w:pStyle w:val="SourceCode"/>
      </w:pPr>
      <w:r>
        <w:t>insert cache-01 staging 6379</w:t>
      </w:r>
    </w:p>
    <w:p w14:paraId="7D22B9AE" w14:textId="77777777" w:rsidR="009A3E36" w:rsidRDefault="0073119B">
      <w:pPr>
        <w:pStyle w:val="SourceCode"/>
      </w:pPr>
      <w:r>
        <w:t>insert web-03 staging 8080</w:t>
      </w:r>
    </w:p>
    <w:p w14:paraId="383A47E4" w14:textId="77777777" w:rsidR="009A3E36" w:rsidRDefault="0073119B">
      <w:pPr>
        <w:pStyle w:val="SourceCode"/>
      </w:pPr>
      <w:r>
        <w:t>insert lb-01 production 80</w:t>
      </w:r>
    </w:p>
    <w:p w14:paraId="2EE4BD16" w14:textId="77777777" w:rsidR="009A3E36" w:rsidRDefault="0073119B">
      <w:pPr>
        <w:pStyle w:val="SourceCode"/>
      </w:pPr>
      <w:r>
        <w:t>insert app-01 staging 8000</w:t>
      </w:r>
    </w:p>
    <w:p w14:paraId="1836C4DE" w14:textId="77777777" w:rsidR="009A3E36" w:rsidRDefault="0073119B">
      <w:pPr>
        <w:pStyle w:val="SourceCode"/>
      </w:pPr>
      <w:r>
        <w:t>count</w:t>
      </w:r>
    </w:p>
    <w:p w14:paraId="082B4441" w14:textId="77777777" w:rsidR="009A3E36" w:rsidRDefault="0073119B">
      <w:pPr>
        <w:pStyle w:val="SourceCode"/>
      </w:pPr>
      <w:r>
        <w:t>get lb-01</w:t>
      </w:r>
    </w:p>
    <w:p w14:paraId="7EE62FA7" w14:textId="77777777" w:rsidR="009A3E36" w:rsidRDefault="0073119B">
      <w:pPr>
        <w:pStyle w:val="SourceCode"/>
      </w:pPr>
      <w:r>
        <w:t>get web-03</w:t>
      </w:r>
    </w:p>
    <w:p w14:paraId="5FBF02CA" w14:textId="77777777" w:rsidR="009A3E36" w:rsidRDefault="0073119B">
      <w:pPr>
        <w:pStyle w:val="SourceCode"/>
      </w:pPr>
      <w:r>
        <w:t>update web-03 production 8443</w:t>
      </w:r>
    </w:p>
    <w:p w14:paraId="3DDAF997" w14:textId="77777777" w:rsidR="009A3E36" w:rsidRDefault="0073119B">
      <w:pPr>
        <w:pStyle w:val="SourceCode"/>
      </w:pPr>
      <w:r>
        <w:t>get web-03</w:t>
      </w:r>
    </w:p>
    <w:p w14:paraId="14A5F983" w14:textId="77777777" w:rsidR="009A3E36" w:rsidRDefault="0073119B">
      <w:pPr>
        <w:pStyle w:val="SourceCode"/>
      </w:pPr>
      <w:r>
        <w:t>delete cache-01</w:t>
      </w:r>
    </w:p>
    <w:p w14:paraId="3E61E065" w14:textId="77777777" w:rsidR="009A3E36" w:rsidRDefault="0073119B">
      <w:pPr>
        <w:pStyle w:val="SourceCode"/>
      </w:pPr>
      <w:r>
        <w:t>get web-03</w:t>
      </w:r>
    </w:p>
    <w:p w14:paraId="4BEA594F" w14:textId="77777777" w:rsidR="009A3E36" w:rsidRDefault="0073119B">
      <w:pPr>
        <w:pStyle w:val="SourceCode"/>
      </w:pPr>
      <w:r>
        <w:t>count</w:t>
      </w:r>
    </w:p>
    <w:p w14:paraId="787104A3" w14:textId="77777777" w:rsidR="009A3E36" w:rsidRDefault="0073119B">
      <w:pPr>
        <w:pStyle w:val="SourceCode"/>
      </w:pPr>
      <w:r>
        <w:t>list</w:t>
      </w:r>
    </w:p>
    <w:p w14:paraId="22CBD25C" w14:textId="77777777" w:rsidR="009A3E36" w:rsidRDefault="0073119B">
      <w:pPr>
        <w:pStyle w:val="SourceCode"/>
        <w:keepNext/>
      </w:pPr>
      <w:r>
        <w:t>ordered</w:t>
      </w:r>
    </w:p>
    <w:p w14:paraId="0051D1B1" w14:textId="77777777" w:rsidR="009A3E36" w:rsidRDefault="0073119B">
      <w:pPr>
        <w:pStyle w:val="SourceCode"/>
        <w:keepNext/>
      </w:pPr>
      <w:r>
        <w:t>costs</w:t>
      </w:r>
    </w:p>
    <w:p w14:paraId="5DE6249A" w14:textId="77777777" w:rsidR="009A3E36" w:rsidRDefault="0073119B">
      <w:pPr>
        <w:pStyle w:val="SourceCode"/>
      </w:pPr>
      <w:r>
        <w:t>quit</w:t>
      </w:r>
    </w:p>
    <w:p w14:paraId="611715B7" w14:textId="77777777" w:rsidR="009A3E36" w:rsidRDefault="009A3E36">
      <w:pPr>
        <w:keepNext/>
      </w:pPr>
    </w:p>
    <w:p w14:paraId="4DA8F9AD" w14:textId="77777777" w:rsidR="009A3E36" w:rsidRDefault="0073119B">
      <w:r>
        <w:t>A script cannot read the keyboard, so Solidity also reads the commands the other languages type, from two more files: insert-get-list.txt holds the Basic run's commands, and typed-run.txt the Typed Run's refusals.</w:t>
      </w:r>
    </w:p>
    <w:p w14:paraId="667F46C6" w14:textId="77777777" w:rsidR="009A3E36" w:rsidRDefault="009A3E36">
      <w:pPr>
        <w:keepNext/>
      </w:pPr>
    </w:p>
    <w:p w14:paraId="3BCB0D78" w14:textId="77777777" w:rsidR="009A3E36" w:rsidRDefault="0073119B">
      <w:pPr>
        <w:pStyle w:val="Heading3"/>
      </w:pPr>
      <w:r>
        <w:t>insert-get-list.txt</w:t>
      </w:r>
    </w:p>
    <w:p w14:paraId="77D091E0" w14:textId="77777777" w:rsidR="009A3E36" w:rsidRDefault="0073119B">
      <w:pPr>
        <w:pStyle w:val="SourceCode"/>
        <w:keepNext/>
      </w:pPr>
      <w:r>
        <w:t>insert web-01 production 443</w:t>
      </w:r>
    </w:p>
    <w:p w14:paraId="1779440D" w14:textId="77777777" w:rsidR="009A3E36" w:rsidRDefault="0073119B">
      <w:pPr>
        <w:pStyle w:val="SourceCode"/>
        <w:keepNext/>
      </w:pPr>
      <w:r>
        <w:t>insert db-01 production 3306</w:t>
      </w:r>
    </w:p>
    <w:p w14:paraId="22345C00" w14:textId="77777777" w:rsidR="009A3E36" w:rsidRDefault="0073119B">
      <w:pPr>
        <w:pStyle w:val="SourceCode"/>
        <w:keepNext/>
      </w:pPr>
      <w:r>
        <w:t>insert cache-01 staging 6379</w:t>
      </w:r>
    </w:p>
    <w:p w14:paraId="4DBA2518" w14:textId="77777777" w:rsidR="009A3E36" w:rsidRDefault="0073119B">
      <w:pPr>
        <w:pStyle w:val="SourceCode"/>
        <w:keepNext/>
      </w:pPr>
      <w:r>
        <w:t>insert web-03 staging 8080</w:t>
      </w:r>
    </w:p>
    <w:p w14:paraId="792DF34A" w14:textId="77777777" w:rsidR="009A3E36" w:rsidRDefault="0073119B">
      <w:pPr>
        <w:pStyle w:val="SourceCode"/>
        <w:keepNext/>
      </w:pPr>
      <w:r>
        <w:t>insert web-01 staging 8080</w:t>
      </w:r>
    </w:p>
    <w:p w14:paraId="72DB5B76" w14:textId="77777777" w:rsidR="009A3E36" w:rsidRDefault="0073119B">
      <w:pPr>
        <w:pStyle w:val="SourceCode"/>
        <w:keepNext/>
      </w:pPr>
      <w:r>
        <w:t>get web-03</w:t>
      </w:r>
    </w:p>
    <w:p w14:paraId="6450A830" w14:textId="77777777" w:rsidR="009A3E36" w:rsidRDefault="0073119B">
      <w:pPr>
        <w:pStyle w:val="SourceCode"/>
        <w:keepNext/>
      </w:pPr>
      <w:r>
        <w:t>get mail-01</w:t>
      </w:r>
    </w:p>
    <w:p w14:paraId="0551300E" w14:textId="77777777" w:rsidR="009A3E36" w:rsidRDefault="0073119B">
      <w:pPr>
        <w:pStyle w:val="SourceCode"/>
        <w:keepNext/>
      </w:pPr>
      <w:r>
        <w:t>list</w:t>
      </w:r>
    </w:p>
    <w:p w14:paraId="16AD2ACE" w14:textId="77777777" w:rsidR="009A3E36" w:rsidRDefault="0073119B">
      <w:pPr>
        <w:pStyle w:val="SourceCode"/>
      </w:pPr>
      <w:r>
        <w:t>quit</w:t>
      </w:r>
    </w:p>
    <w:p w14:paraId="0C4FF0A3" w14:textId="77777777" w:rsidR="009A3E36" w:rsidRDefault="009A3E36">
      <w:pPr>
        <w:keepNext/>
      </w:pPr>
    </w:p>
    <w:p w14:paraId="71CF61D9" w14:textId="77777777" w:rsidR="009A3E36" w:rsidRDefault="0073119B">
      <w:pPr>
        <w:pStyle w:val="Heading3"/>
      </w:pPr>
      <w:r>
        <w:t>typed-run.txt</w:t>
      </w:r>
    </w:p>
    <w:p w14:paraId="3BE9AA5C" w14:textId="77777777" w:rsidR="009A3E36" w:rsidRDefault="0073119B">
      <w:pPr>
        <w:pStyle w:val="SourceCode"/>
        <w:keepNext/>
      </w:pPr>
      <w:r>
        <w:t>insert web-01 production 443</w:t>
      </w:r>
    </w:p>
    <w:p w14:paraId="0E394DE3" w14:textId="77777777" w:rsidR="009A3E36" w:rsidRDefault="0073119B">
      <w:pPr>
        <w:pStyle w:val="SourceCode"/>
        <w:keepNext/>
      </w:pPr>
      <w:r>
        <w:t>insert web-01 staging 8080</w:t>
      </w:r>
    </w:p>
    <w:p w14:paraId="476DB55C" w14:textId="77777777" w:rsidR="009A3E36" w:rsidRDefault="0073119B">
      <w:pPr>
        <w:pStyle w:val="SourceCode"/>
        <w:keepNext/>
      </w:pPr>
      <w:r>
        <w:t>insert backup-01 staging 99999</w:t>
      </w:r>
    </w:p>
    <w:p w14:paraId="56D37797" w14:textId="77777777" w:rsidR="009A3E36" w:rsidRDefault="0073119B">
      <w:pPr>
        <w:pStyle w:val="SourceCode"/>
        <w:keepNext/>
      </w:pPr>
      <w:r>
        <w:t>insert backup-01 staging http</w:t>
      </w:r>
    </w:p>
    <w:p w14:paraId="099FCEA6" w14:textId="77777777" w:rsidR="009A3E36" w:rsidRDefault="0073119B">
      <w:pPr>
        <w:pStyle w:val="SourceCode"/>
        <w:keepNext/>
      </w:pPr>
      <w:r>
        <w:t>insert backup-01 staging</w:t>
      </w:r>
    </w:p>
    <w:p w14:paraId="52C77445" w14:textId="77777777" w:rsidR="009A3E36" w:rsidRDefault="0073119B">
      <w:pPr>
        <w:pStyle w:val="SourceCode"/>
        <w:keepNext/>
      </w:pPr>
      <w:r>
        <w:t>insert backup-01-at-the-far-end-of-rack-twelve staging 22</w:t>
      </w:r>
    </w:p>
    <w:p w14:paraId="48C45D39" w14:textId="77777777" w:rsidR="009A3E36" w:rsidRDefault="0073119B">
      <w:pPr>
        <w:pStyle w:val="SourceCode"/>
        <w:keepNext/>
      </w:pPr>
      <w:r>
        <w:t>get db-09</w:t>
      </w:r>
    </w:p>
    <w:p w14:paraId="30392B99" w14:textId="77777777" w:rsidR="009A3E36" w:rsidRDefault="0073119B">
      <w:pPr>
        <w:pStyle w:val="SourceCode"/>
        <w:keepNext/>
      </w:pPr>
      <w:r>
        <w:t>update db-09 staging 8080</w:t>
      </w:r>
    </w:p>
    <w:p w14:paraId="1C4A68E5" w14:textId="77777777" w:rsidR="009A3E36" w:rsidRDefault="0073119B">
      <w:pPr>
        <w:pStyle w:val="SourceCode"/>
        <w:keepNext/>
      </w:pPr>
      <w:r>
        <w:t>delete db-09</w:t>
      </w:r>
    </w:p>
    <w:p w14:paraId="6DA6EAA3" w14:textId="77777777" w:rsidR="009A3E36" w:rsidRDefault="0073119B">
      <w:pPr>
        <w:pStyle w:val="SourceCode"/>
        <w:keepNext/>
      </w:pPr>
      <w:r>
        <w:t>drop servers</w:t>
      </w:r>
    </w:p>
    <w:p w14:paraId="37845A10" w14:textId="77777777" w:rsidR="009A3E36" w:rsidRDefault="0073119B">
      <w:pPr>
        <w:pStyle w:val="SourceCode"/>
        <w:keepNext/>
      </w:pPr>
      <w:r>
        <w:t>ordered</w:t>
      </w:r>
    </w:p>
    <w:p w14:paraId="6B7FF28C" w14:textId="77777777" w:rsidR="009A3E36" w:rsidRDefault="0073119B">
      <w:pPr>
        <w:pStyle w:val="SourceCode"/>
      </w:pPr>
      <w:r>
        <w:t>quit</w:t>
      </w:r>
    </w:p>
    <w:p w14:paraId="2688E3CA" w14:textId="77777777" w:rsidR="009A3E36" w:rsidRDefault="009A3E36">
      <w:pPr>
        <w:keepNext/>
      </w:pPr>
    </w:p>
    <w:p w14:paraId="6C978AD5" w14:textId="77777777" w:rsidR="009A3E36" w:rsidRDefault="009A3E36">
      <w:pPr>
        <w:keepNext/>
      </w:pPr>
    </w:p>
    <w:p w14:paraId="0CB5EE0A" w14:textId="77777777" w:rsidR="009A3E36" w:rsidRDefault="009A3E36">
      <w:pPr>
        <w:keepNext/>
      </w:pPr>
    </w:p>
    <w:p w14:paraId="3A79B566" w14:textId="77777777" w:rsidR="009A3E36" w:rsidRDefault="0073119B">
      <w:pPr>
        <w:pStyle w:val="Heading1"/>
      </w:pPr>
      <w:r>
        <w:t>Assembly Implementation</w:t>
      </w:r>
    </w:p>
    <w:p w14:paraId="6A30D3A2" w14:textId="77777777" w:rsidR="009A3E36" w:rsidRDefault="0073119B">
      <w:r>
        <w:t>Assembly has no hash table, no growing list, and no collector, so the program follows the C version of the Chapter 10 Project and builds every piece itself. A bucket's chain is made of Lesson 10.3a's nodes, one malloc block each; the bucket heads are one calloc block, replaced by a bigger one when the table grows; and the ordered index is Lesson 10.2a's dynamic array, grown with realloc. Remember, one allocation, one release (Lessons 9.3a and 9.4a): delete_record frees the node it unlinks, and free_table an</w:t>
      </w:r>
      <w:r>
        <w:t>d free_index give back everything left when the program ends. On Windows, malloc takes its blocks from the process heap of Lesson 9.2a; on Linux it grows the heap with brk (Lesson 9.3a).</w:t>
      </w:r>
    </w:p>
    <w:p w14:paraId="6E33D5ED" w14:textId="77777777" w:rsidR="009A3E36" w:rsidRDefault="009A3E36">
      <w:pPr>
        <w:keepNext/>
      </w:pPr>
    </w:p>
    <w:p w14:paraId="55A2CA66" w14:textId="77777777" w:rsidR="009A3E36" w:rsidRDefault="009A3E36">
      <w:pPr>
        <w:keepNext/>
      </w:pPr>
    </w:p>
    <w:p w14:paraId="613B9B12" w14:textId="77777777" w:rsidR="009A3E36" w:rsidRDefault="0073119B">
      <w:pPr>
        <w:pStyle w:val="Heading2"/>
      </w:pPr>
      <w:r>
        <w:t>Basic Implementation</w:t>
      </w:r>
    </w:p>
    <w:p w14:paraId="46B8F095" w14:textId="77777777" w:rsidR="009A3E36" w:rsidRDefault="0073119B">
      <w:r>
        <w:t>Start with the most direct version, in one file: a table of 8 bucket heads in .bss, and three commands, insert, get, and list. hash_key is Lesson 10.6a's hash; insert_record walks the name's chain to refuse a duplicate and links a new node at its end; get_record walks the chain and counts the names it compares; split_text is Lesson 3.13a's. The Basic version trusts each line to have the words its command needs. Every step is commented, so read the comments as you type it.</w:t>
      </w:r>
    </w:p>
    <w:p w14:paraId="3FF26550" w14:textId="77777777" w:rsidR="009A3E36" w:rsidRDefault="009A3E36">
      <w:pPr>
        <w:keepNext/>
      </w:pPr>
    </w:p>
    <w:p w14:paraId="51257817" w14:textId="77777777" w:rsidR="009A3E36" w:rsidRDefault="0073119B">
      <w:pPr>
        <w:pStyle w:val="Heading3"/>
      </w:pPr>
      <w:r>
        <w:t>assembly/windows/basic_database.asm</w:t>
      </w:r>
    </w:p>
    <w:p w14:paraId="257CF5E1" w14:textId="77777777" w:rsidR="009A3E36" w:rsidRDefault="0073119B">
      <w:pPr>
        <w:pStyle w:val="SourceCode"/>
        <w:keepNext/>
      </w:pPr>
      <w:r>
        <w:t>; Assembly for 64-bit Windows, written for NASM. The In-Memory Database's</w:t>
      </w:r>
    </w:p>
    <w:p w14:paraId="45F18551" w14:textId="77777777" w:rsidR="009A3E36" w:rsidRDefault="0073119B">
      <w:pPr>
        <w:pStyle w:val="SourceCode"/>
        <w:keepNext/>
      </w:pPr>
      <w:r>
        <w:t>; Basic program, in one file: a hash table of server records, keyed by</w:t>
      </w:r>
    </w:p>
    <w:p w14:paraId="5D944054" w14:textId="77777777" w:rsidR="009A3E36" w:rsidRDefault="0073119B">
      <w:pPr>
        <w:pStyle w:val="SourceCode"/>
      </w:pPr>
      <w:r>
        <w:t>; name, and three commands, insert, get, and list, read one line at a</w:t>
      </w:r>
    </w:p>
    <w:p w14:paraId="1B74B06F" w14:textId="77777777" w:rsidR="009A3E36" w:rsidRDefault="0073119B">
      <w:pPr>
        <w:pStyle w:val="SourceCode"/>
      </w:pPr>
      <w:r>
        <w:t>; time at the db&gt; prompt. As in the C version, each bucket holds a chain</w:t>
      </w:r>
    </w:p>
    <w:p w14:paraId="66A14499" w14:textId="77777777" w:rsidR="009A3E36" w:rsidRDefault="0073119B">
      <w:pPr>
        <w:pStyle w:val="SourceCode"/>
      </w:pPr>
      <w:r>
        <w:t>; of nodes, one malloc block per record, and the table keeps its 8</w:t>
      </w:r>
    </w:p>
    <w:p w14:paraId="53D19D36" w14:textId="77777777" w:rsidR="009A3E36" w:rsidRDefault="0073119B">
      <w:pPr>
        <w:pStyle w:val="SourceCode"/>
      </w:pPr>
      <w:r>
        <w:t>; buckets; the Production-Minded version grows it.</w:t>
      </w:r>
    </w:p>
    <w:p w14:paraId="2B891595" w14:textId="77777777" w:rsidR="009A3E36" w:rsidRDefault="009A3E36">
      <w:pPr>
        <w:pStyle w:val="SourceCode"/>
      </w:pPr>
    </w:p>
    <w:p w14:paraId="450DBD5C" w14:textId="77777777" w:rsidR="009A3E36" w:rsidRDefault="0073119B">
      <w:pPr>
        <w:pStyle w:val="SourceCode"/>
      </w:pPr>
      <w:r>
        <w:t>; Remember, extern pulls in C library functions: malloc sets a block</w:t>
      </w:r>
    </w:p>
    <w:p w14:paraId="3B265028" w14:textId="77777777" w:rsidR="009A3E36" w:rsidRDefault="0073119B">
      <w:pPr>
        <w:pStyle w:val="SourceCode"/>
      </w:pPr>
      <w:r>
        <w:t>; aside, free gives it back, fgets reads a line, strtol converts text to a</w:t>
      </w:r>
    </w:p>
    <w:p w14:paraId="47DDF149" w14:textId="77777777" w:rsidR="009A3E36" w:rsidRDefault="0073119B">
      <w:pPr>
        <w:pStyle w:val="SourceCode"/>
      </w:pPr>
      <w:r>
        <w:t>; number, and fprintf with __acrt_iob_func(2) writes to stderr.</w:t>
      </w:r>
    </w:p>
    <w:p w14:paraId="287E66CC" w14:textId="77777777" w:rsidR="009A3E36" w:rsidRDefault="0073119B">
      <w:pPr>
        <w:pStyle w:val="SourceCode"/>
      </w:pPr>
      <w:r>
        <w:t>default rel</w:t>
      </w:r>
    </w:p>
    <w:p w14:paraId="143A5B75" w14:textId="77777777" w:rsidR="009A3E36" w:rsidRDefault="0073119B">
      <w:pPr>
        <w:pStyle w:val="SourceCode"/>
      </w:pPr>
      <w:r>
        <w:t>global main</w:t>
      </w:r>
    </w:p>
    <w:p w14:paraId="1DD34596" w14:textId="77777777" w:rsidR="009A3E36" w:rsidRDefault="0073119B">
      <w:pPr>
        <w:pStyle w:val="SourceCode"/>
      </w:pPr>
      <w:r>
        <w:t>extern malloc</w:t>
      </w:r>
    </w:p>
    <w:p w14:paraId="4D215A2B" w14:textId="77777777" w:rsidR="009A3E36" w:rsidRDefault="0073119B">
      <w:pPr>
        <w:pStyle w:val="SourceCode"/>
      </w:pPr>
      <w:r>
        <w:t>extern free</w:t>
      </w:r>
    </w:p>
    <w:p w14:paraId="138CF2D3" w14:textId="77777777" w:rsidR="009A3E36" w:rsidRDefault="0073119B">
      <w:pPr>
        <w:pStyle w:val="SourceCode"/>
      </w:pPr>
      <w:r>
        <w:t>extern printf</w:t>
      </w:r>
    </w:p>
    <w:p w14:paraId="214C3BE8" w14:textId="77777777" w:rsidR="009A3E36" w:rsidRDefault="0073119B">
      <w:pPr>
        <w:pStyle w:val="SourceCode"/>
      </w:pPr>
      <w:r>
        <w:t>extern fprintf</w:t>
      </w:r>
    </w:p>
    <w:p w14:paraId="04A2F00D" w14:textId="77777777" w:rsidR="009A3E36" w:rsidRDefault="0073119B">
      <w:pPr>
        <w:pStyle w:val="SourceCode"/>
      </w:pPr>
      <w:r>
        <w:t>extern fflush</w:t>
      </w:r>
    </w:p>
    <w:p w14:paraId="79DFE21C" w14:textId="77777777" w:rsidR="009A3E36" w:rsidRDefault="0073119B">
      <w:pPr>
        <w:pStyle w:val="SourceCode"/>
      </w:pPr>
      <w:r>
        <w:t>extern fgets</w:t>
      </w:r>
    </w:p>
    <w:p w14:paraId="1CF23FA4" w14:textId="77777777" w:rsidR="009A3E36" w:rsidRDefault="0073119B">
      <w:pPr>
        <w:pStyle w:val="SourceCode"/>
      </w:pPr>
      <w:r>
        <w:t>extern snprintf</w:t>
      </w:r>
    </w:p>
    <w:p w14:paraId="1480269C" w14:textId="77777777" w:rsidR="009A3E36" w:rsidRDefault="0073119B">
      <w:pPr>
        <w:pStyle w:val="SourceCode"/>
      </w:pPr>
      <w:r>
        <w:t>extern strcmp</w:t>
      </w:r>
    </w:p>
    <w:p w14:paraId="1355F2B6" w14:textId="77777777" w:rsidR="009A3E36" w:rsidRDefault="0073119B">
      <w:pPr>
        <w:pStyle w:val="SourceCode"/>
      </w:pPr>
      <w:r>
        <w:t>extern strcspn</w:t>
      </w:r>
    </w:p>
    <w:p w14:paraId="634CE0E5" w14:textId="77777777" w:rsidR="009A3E36" w:rsidRDefault="0073119B">
      <w:pPr>
        <w:pStyle w:val="SourceCode"/>
      </w:pPr>
      <w:r>
        <w:t>extern strtol</w:t>
      </w:r>
    </w:p>
    <w:p w14:paraId="175C948D" w14:textId="77777777" w:rsidR="009A3E36" w:rsidRDefault="0073119B">
      <w:pPr>
        <w:pStyle w:val="SourceCode"/>
      </w:pPr>
      <w:r>
        <w:t>extern __acrt_iob_func</w:t>
      </w:r>
    </w:p>
    <w:p w14:paraId="55BB9327" w14:textId="77777777" w:rsidR="009A3E36" w:rsidRDefault="009A3E36">
      <w:pPr>
        <w:pStyle w:val="SourceCode"/>
      </w:pPr>
    </w:p>
    <w:p w14:paraId="18092646" w14:textId="77777777" w:rsidR="009A3E36" w:rsidRDefault="0073119B">
      <w:pPr>
        <w:pStyle w:val="SourceCode"/>
      </w:pPr>
      <w:r>
        <w:t>; Remember, equ = constant. TEXT_SIZE is the room for a name or an</w:t>
      </w:r>
    </w:p>
    <w:p w14:paraId="320DFC82" w14:textId="77777777" w:rsidR="009A3E36" w:rsidRDefault="0073119B">
      <w:pPr>
        <w:pStyle w:val="SourceCode"/>
      </w:pPr>
      <w:r>
        <w:t>; environment, its 0 byte included; MAX_PARTS the most words a line is</w:t>
      </w:r>
    </w:p>
    <w:p w14:paraId="5D9CE017" w14:textId="77777777" w:rsidR="009A3E36" w:rsidRDefault="0073119B">
      <w:pPr>
        <w:pStyle w:val="SourceCode"/>
      </w:pPr>
      <w:r>
        <w:t>; split into.</w:t>
      </w:r>
    </w:p>
    <w:p w14:paraId="664DBC87" w14:textId="77777777" w:rsidR="009A3E36" w:rsidRDefault="0073119B">
      <w:pPr>
        <w:pStyle w:val="SourceCode"/>
      </w:pPr>
      <w:r>
        <w:t>BUCKET_COUNT            equ 8</w:t>
      </w:r>
    </w:p>
    <w:p w14:paraId="4F466FA4" w14:textId="77777777" w:rsidR="009A3E36" w:rsidRDefault="0073119B">
      <w:pPr>
        <w:pStyle w:val="SourceCode"/>
      </w:pPr>
      <w:r>
        <w:t>HASH_MULTIPLIER         equ 31</w:t>
      </w:r>
    </w:p>
    <w:p w14:paraId="5C35D64B" w14:textId="77777777" w:rsidR="009A3E36" w:rsidRDefault="0073119B">
      <w:pPr>
        <w:pStyle w:val="SourceCode"/>
      </w:pPr>
      <w:r>
        <w:t>TEXT_SIZE               equ 128</w:t>
      </w:r>
    </w:p>
    <w:p w14:paraId="186AF4C8" w14:textId="77777777" w:rsidR="009A3E36" w:rsidRDefault="0073119B">
      <w:pPr>
        <w:pStyle w:val="SourceCode"/>
      </w:pPr>
      <w:r>
        <w:t>LINE_SIZE               equ 256</w:t>
      </w:r>
    </w:p>
    <w:p w14:paraId="5A3D67F5" w14:textId="77777777" w:rsidR="009A3E36" w:rsidRDefault="0073119B">
      <w:pPr>
        <w:pStyle w:val="SourceCode"/>
      </w:pPr>
      <w:r>
        <w:t>MAX_PARTS               equ 4</w:t>
      </w:r>
    </w:p>
    <w:p w14:paraId="00CA10E7" w14:textId="77777777" w:rsidR="009A3E36" w:rsidRDefault="009A3E36">
      <w:pPr>
        <w:pStyle w:val="SourceCode"/>
      </w:pPr>
    </w:p>
    <w:p w14:paraId="62F71ACC" w14:textId="77777777" w:rsidR="009A3E36" w:rsidRDefault="0073119B">
      <w:pPr>
        <w:pStyle w:val="SourceCode"/>
      </w:pPr>
      <w:r>
        <w:t>; One node, a malloc block: the record (its name, its environment, and</w:t>
      </w:r>
    </w:p>
    <w:p w14:paraId="3CCBFCBF" w14:textId="77777777" w:rsidR="009A3E36" w:rsidRDefault="0073119B">
      <w:pPr>
        <w:pStyle w:val="SourceCode"/>
      </w:pPr>
      <w:r>
        <w:t>; its port) and then NEXT, the address of the next node in the bucket's</w:t>
      </w:r>
    </w:p>
    <w:p w14:paraId="78ABFB42" w14:textId="77777777" w:rsidR="009A3E36" w:rsidRDefault="0073119B">
      <w:pPr>
        <w:pStyle w:val="SourceCode"/>
      </w:pPr>
      <w:r>
        <w:t>; chain, 0 at the end (Lesson 10.3a). Remember, a record is a block with</w:t>
      </w:r>
    </w:p>
    <w:p w14:paraId="78D304F0" w14:textId="77777777" w:rsidR="009A3E36" w:rsidRDefault="0073119B">
      <w:pPr>
        <w:pStyle w:val="SourceCode"/>
      </w:pPr>
      <w:r>
        <w:t>; one field per equ offset.</w:t>
      </w:r>
    </w:p>
    <w:p w14:paraId="52717607" w14:textId="77777777" w:rsidR="009A3E36" w:rsidRDefault="0073119B">
      <w:pPr>
        <w:pStyle w:val="SourceCode"/>
      </w:pPr>
      <w:r>
        <w:t>SERVER_NAME             equ 0</w:t>
      </w:r>
    </w:p>
    <w:p w14:paraId="65C9DAB5" w14:textId="77777777" w:rsidR="009A3E36" w:rsidRDefault="0073119B">
      <w:pPr>
        <w:pStyle w:val="SourceCode"/>
      </w:pPr>
      <w:r>
        <w:t>ENVIRONMENT             equ 128</w:t>
      </w:r>
    </w:p>
    <w:p w14:paraId="0BD84EBD" w14:textId="77777777" w:rsidR="009A3E36" w:rsidRDefault="0073119B">
      <w:pPr>
        <w:pStyle w:val="SourceCode"/>
      </w:pPr>
      <w:r>
        <w:t>PORT                    equ 256</w:t>
      </w:r>
    </w:p>
    <w:p w14:paraId="04515B3E" w14:textId="77777777" w:rsidR="009A3E36" w:rsidRDefault="0073119B">
      <w:pPr>
        <w:pStyle w:val="SourceCode"/>
      </w:pPr>
      <w:r>
        <w:t>NEXT                    equ 264</w:t>
      </w:r>
    </w:p>
    <w:p w14:paraId="4025FDF0" w14:textId="77777777" w:rsidR="009A3E36" w:rsidRDefault="0073119B">
      <w:pPr>
        <w:pStyle w:val="SourceCode"/>
      </w:pPr>
      <w:r>
        <w:t>NODE_SIZE               equ 272</w:t>
      </w:r>
    </w:p>
    <w:p w14:paraId="0C8BC4AB" w14:textId="77777777" w:rsidR="009A3E36" w:rsidRDefault="009A3E36">
      <w:pPr>
        <w:pStyle w:val="SourceCode"/>
      </w:pPr>
    </w:p>
    <w:p w14:paraId="69049DD9" w14:textId="77777777" w:rsidR="009A3E36" w:rsidRDefault="0073119B">
      <w:pPr>
        <w:pStyle w:val="SourceCode"/>
      </w:pPr>
      <w:r>
        <w:t>; Remember, .rdata holds text that never changes.</w:t>
      </w:r>
    </w:p>
    <w:p w14:paraId="712883D7" w14:textId="77777777" w:rsidR="009A3E36" w:rsidRDefault="0073119B">
      <w:pPr>
        <w:pStyle w:val="SourceCode"/>
      </w:pPr>
      <w:r>
        <w:t>section .rdata</w:t>
      </w:r>
    </w:p>
    <w:p w14:paraId="3A56D288" w14:textId="77777777" w:rsidR="009A3E36" w:rsidRDefault="0073119B">
      <w:pPr>
        <w:pStyle w:val="SourceCode"/>
      </w:pPr>
      <w:r>
        <w:t xml:space="preserve">    prompt              db "db&gt; ", 0</w:t>
      </w:r>
    </w:p>
    <w:p w14:paraId="2FD775F6" w14:textId="77777777" w:rsidR="009A3E36" w:rsidRDefault="0073119B">
      <w:pPr>
        <w:pStyle w:val="SourceCode"/>
      </w:pPr>
      <w:r>
        <w:t xml:space="preserve">    line_endings        db 13, 10, 0</w:t>
      </w:r>
    </w:p>
    <w:p w14:paraId="77D52DF0" w14:textId="77777777" w:rsidR="009A3E36" w:rsidRDefault="0073119B">
      <w:pPr>
        <w:pStyle w:val="SourceCode"/>
      </w:pPr>
      <w:r>
        <w:t xml:space="preserve">    text_format         db "%s", 0</w:t>
      </w:r>
    </w:p>
    <w:p w14:paraId="48504CA5" w14:textId="77777777" w:rsidR="009A3E36" w:rsidRDefault="0073119B">
      <w:pPr>
        <w:pStyle w:val="SourceCode"/>
      </w:pPr>
      <w:r>
        <w:t xml:space="preserve">    quit_command        db "quit", 0</w:t>
      </w:r>
    </w:p>
    <w:p w14:paraId="4B99248A" w14:textId="77777777" w:rsidR="009A3E36" w:rsidRDefault="0073119B">
      <w:pPr>
        <w:pStyle w:val="SourceCode"/>
      </w:pPr>
      <w:r>
        <w:t xml:space="preserve">    insert_command      db "insert", 0</w:t>
      </w:r>
    </w:p>
    <w:p w14:paraId="4D1BB0BA" w14:textId="77777777" w:rsidR="009A3E36" w:rsidRDefault="0073119B">
      <w:pPr>
        <w:pStyle w:val="SourceCode"/>
      </w:pPr>
      <w:r>
        <w:t xml:space="preserve">    get_command         db "get", 0</w:t>
      </w:r>
    </w:p>
    <w:p w14:paraId="3A57AD4E" w14:textId="77777777" w:rsidR="009A3E36" w:rsidRDefault="0073119B">
      <w:pPr>
        <w:pStyle w:val="SourceCode"/>
      </w:pPr>
      <w:r>
        <w:t xml:space="preserve">    list_command        db "list", 0</w:t>
      </w:r>
    </w:p>
    <w:p w14:paraId="50A06C17" w14:textId="77777777" w:rsidR="009A3E36" w:rsidRDefault="0073119B">
      <w:pPr>
        <w:pStyle w:val="SourceCode"/>
      </w:pPr>
      <w:r>
        <w:t xml:space="preserve">    empty_text          db 0</w:t>
      </w:r>
    </w:p>
    <w:p w14:paraId="355F97A1" w14:textId="77777777" w:rsidR="009A3E36" w:rsidRDefault="0073119B">
      <w:pPr>
        <w:pStyle w:val="SourceCode"/>
      </w:pPr>
      <w:r>
        <w:t xml:space="preserve">    inserted_line       db "Inserted %s into bucket %d", 10, 0</w:t>
      </w:r>
    </w:p>
    <w:p w14:paraId="2F48DD32" w14:textId="77777777" w:rsidR="009A3E36" w:rsidRDefault="0073119B">
      <w:pPr>
        <w:pStyle w:val="SourceCode"/>
      </w:pPr>
      <w:r>
        <w:t xml:space="preserve">    record_start        db "%s: %s, port %d", 0</w:t>
      </w:r>
    </w:p>
    <w:p w14:paraId="195A9B9C" w14:textId="77777777" w:rsidR="009A3E36" w:rsidRDefault="0073119B">
      <w:pPr>
        <w:pStyle w:val="SourceCode"/>
      </w:pPr>
      <w:r>
        <w:t xml:space="preserve">    record_end          db " (bucket %d, %d %s)", 10, 0</w:t>
      </w:r>
    </w:p>
    <w:p w14:paraId="44107E59" w14:textId="77777777" w:rsidR="009A3E36" w:rsidRDefault="0073119B">
      <w:pPr>
        <w:pStyle w:val="SourceCode"/>
      </w:pPr>
      <w:r>
        <w:t xml:space="preserve">    one_comparison      db "comparison", 0</w:t>
      </w:r>
    </w:p>
    <w:p w14:paraId="47CBEB88" w14:textId="77777777" w:rsidR="009A3E36" w:rsidRDefault="0073119B">
      <w:pPr>
        <w:pStyle w:val="SourceCode"/>
      </w:pPr>
      <w:r>
        <w:t xml:space="preserve">    many_comparisons    db "comparisons", 0</w:t>
      </w:r>
    </w:p>
    <w:p w14:paraId="75179A04" w14:textId="77777777" w:rsidR="009A3E36" w:rsidRDefault="0073119B">
      <w:pPr>
        <w:pStyle w:val="SourceCode"/>
      </w:pPr>
      <w:r>
        <w:t xml:space="preserve">    list_header         db "Records in table order:", 10, 0</w:t>
      </w:r>
    </w:p>
    <w:p w14:paraId="257C94F3" w14:textId="77777777" w:rsidR="009A3E36" w:rsidRDefault="0073119B">
      <w:pPr>
        <w:pStyle w:val="SourceCode"/>
      </w:pPr>
      <w:r>
        <w:t xml:space="preserve">    list_line           db "  %s: %s, port %d (bucket %d)", 10, 0</w:t>
      </w:r>
    </w:p>
    <w:p w14:paraId="376AEDBE" w14:textId="77777777" w:rsidR="009A3E36" w:rsidRDefault="0073119B">
      <w:pPr>
        <w:pStyle w:val="SourceCode"/>
      </w:pPr>
      <w:r>
        <w:t xml:space="preserve">    closed_line         db "Database closed", 10, 0</w:t>
      </w:r>
    </w:p>
    <w:p w14:paraId="1C2F6618" w14:textId="77777777" w:rsidR="009A3E36" w:rsidRDefault="0073119B">
      <w:pPr>
        <w:pStyle w:val="SourceCode"/>
      </w:pPr>
      <w:r>
        <w:t xml:space="preserve">    exists_error        db "Error: %s already exists", 10, 0</w:t>
      </w:r>
    </w:p>
    <w:p w14:paraId="616C78EA" w14:textId="77777777" w:rsidR="009A3E36" w:rsidRDefault="0073119B">
      <w:pPr>
        <w:pStyle w:val="SourceCode"/>
      </w:pPr>
      <w:r>
        <w:t xml:space="preserve">    missing_error       db "Error: no record named %s", 10, 0</w:t>
      </w:r>
    </w:p>
    <w:p w14:paraId="19678CD1" w14:textId="77777777" w:rsidR="009A3E36" w:rsidRDefault="0073119B">
      <w:pPr>
        <w:pStyle w:val="SourceCode"/>
      </w:pPr>
      <w:r>
        <w:t xml:space="preserve">    memory_error        db "Error: out of memory", 10, 0</w:t>
      </w:r>
    </w:p>
    <w:p w14:paraId="3491DF4E" w14:textId="77777777" w:rsidR="009A3E36" w:rsidRDefault="0073119B">
      <w:pPr>
        <w:pStyle w:val="SourceCode"/>
      </w:pPr>
      <w:r>
        <w:t xml:space="preserve">    unknown_error       db "Error: unknown command: %s", 10, 0</w:t>
      </w:r>
    </w:p>
    <w:p w14:paraId="5B3081B6" w14:textId="77777777" w:rsidR="009A3E36" w:rsidRDefault="009A3E36">
      <w:pPr>
        <w:pStyle w:val="SourceCode"/>
      </w:pPr>
    </w:p>
    <w:p w14:paraId="6EECFCCE" w14:textId="77777777" w:rsidR="009A3E36" w:rsidRDefault="0073119B">
      <w:pPr>
        <w:pStyle w:val="SourceCode"/>
      </w:pPr>
      <w:r>
        <w:t>; buckets is the table: 8 addresses side by side, each the first node of</w:t>
      </w:r>
    </w:p>
    <w:p w14:paraId="14AB54F0" w14:textId="77777777" w:rsidR="009A3E36" w:rsidRDefault="0073119B">
      <w:pPr>
        <w:pStyle w:val="SourceCode"/>
      </w:pPr>
      <w:r>
        <w:t>; its bucket's chain. Remember, .bss starts as zeros, so every bucket</w:t>
      </w:r>
    </w:p>
    <w:p w14:paraId="0BE63676" w14:textId="77777777" w:rsidR="009A3E36" w:rsidRDefault="0073119B">
      <w:pPr>
        <w:pStyle w:val="SourceCode"/>
      </w:pPr>
      <w:r>
        <w:t>; starts empty. line holds the typed line, and parts its words, one</w:t>
      </w:r>
    </w:p>
    <w:p w14:paraId="19C3F3FB" w14:textId="77777777" w:rsidR="009A3E36" w:rsidRDefault="0073119B">
      <w:pPr>
        <w:pStyle w:val="SourceCode"/>
      </w:pPr>
      <w:r>
        <w:t>; TEXT_SIZE row each: word i starts at parts + i * TEXT_SIZE.</w:t>
      </w:r>
    </w:p>
    <w:p w14:paraId="0D73B6FC" w14:textId="77777777" w:rsidR="009A3E36" w:rsidRDefault="0073119B">
      <w:pPr>
        <w:pStyle w:val="SourceCode"/>
      </w:pPr>
      <w:r>
        <w:t>section .bss</w:t>
      </w:r>
    </w:p>
    <w:p w14:paraId="2B3F8A02" w14:textId="77777777" w:rsidR="009A3E36" w:rsidRDefault="0073119B">
      <w:pPr>
        <w:pStyle w:val="SourceCode"/>
      </w:pPr>
      <w:r>
        <w:t xml:space="preserve">    buckets             resq BUCKET_COUNT</w:t>
      </w:r>
    </w:p>
    <w:p w14:paraId="3F9E4BDD" w14:textId="77777777" w:rsidR="009A3E36" w:rsidRDefault="0073119B">
      <w:pPr>
        <w:pStyle w:val="SourceCode"/>
      </w:pPr>
      <w:r>
        <w:t xml:space="preserve">    line                resb LINE_SIZE</w:t>
      </w:r>
    </w:p>
    <w:p w14:paraId="36D12EA8" w14:textId="77777777" w:rsidR="009A3E36" w:rsidRDefault="0073119B">
      <w:pPr>
        <w:pStyle w:val="SourceCode"/>
      </w:pPr>
      <w:r>
        <w:t xml:space="preserve">    parts               resb MAX_PARTS * TEXT_SIZE</w:t>
      </w:r>
    </w:p>
    <w:p w14:paraId="11F7C6EA" w14:textId="77777777" w:rsidR="009A3E36" w:rsidRDefault="009A3E36">
      <w:pPr>
        <w:pStyle w:val="SourceCode"/>
      </w:pPr>
    </w:p>
    <w:p w14:paraId="6996B75A" w14:textId="77777777" w:rsidR="009A3E36" w:rsidRDefault="0073119B">
      <w:pPr>
        <w:pStyle w:val="SourceCode"/>
      </w:pPr>
      <w:r>
        <w:t>section .text</w:t>
      </w:r>
    </w:p>
    <w:p w14:paraId="5604E850" w14:textId="77777777" w:rsidR="009A3E36" w:rsidRDefault="009A3E36">
      <w:pPr>
        <w:pStyle w:val="SourceCode"/>
      </w:pPr>
    </w:p>
    <w:p w14:paraId="15511F21" w14:textId="77777777" w:rsidR="009A3E36" w:rsidRDefault="0073119B">
      <w:pPr>
        <w:pStyle w:val="SourceCode"/>
      </w:pPr>
      <w:r>
        <w:t>; hash_key(rcx = the key) returns the bucket number in eax. Remember, hash</w:t>
      </w:r>
    </w:p>
    <w:p w14:paraId="6423F533" w14:textId="77777777" w:rsidR="009A3E36" w:rsidRDefault="0073119B">
      <w:pPr>
        <w:pStyle w:val="SourceCode"/>
      </w:pPr>
      <w:r>
        <w:t>; picks the bucket: imul and add on eax keep 32 bits, and div by 8 leaves</w:t>
      </w:r>
    </w:p>
    <w:p w14:paraId="528298EB" w14:textId="77777777" w:rsidR="009A3E36" w:rsidRDefault="0073119B">
      <w:pPr>
        <w:pStyle w:val="SourceCode"/>
      </w:pPr>
      <w:r>
        <w:t>; the bucket number in edx (Lesson 10.6a). It calls nothing.</w:t>
      </w:r>
    </w:p>
    <w:p w14:paraId="77313EB8" w14:textId="77777777" w:rsidR="009A3E36" w:rsidRDefault="0073119B">
      <w:pPr>
        <w:pStyle w:val="SourceCode"/>
      </w:pPr>
      <w:r>
        <w:t>hash_key:</w:t>
      </w:r>
    </w:p>
    <w:p w14:paraId="37400065" w14:textId="77777777" w:rsidR="009A3E36" w:rsidRDefault="0073119B">
      <w:pPr>
        <w:pStyle w:val="SourceCode"/>
      </w:pPr>
      <w:r>
        <w:t xml:space="preserve">    mov eax, 0</w:t>
      </w:r>
    </w:p>
    <w:p w14:paraId="2D5BFDBB" w14:textId="77777777" w:rsidR="009A3E36" w:rsidRDefault="0073119B">
      <w:pPr>
        <w:pStyle w:val="SourceCode"/>
      </w:pPr>
      <w:r>
        <w:t>.next_byte:</w:t>
      </w:r>
    </w:p>
    <w:p w14:paraId="3D21BD02" w14:textId="77777777" w:rsidR="009A3E36" w:rsidRDefault="0073119B">
      <w:pPr>
        <w:pStyle w:val="SourceCode"/>
      </w:pPr>
      <w:r>
        <w:t xml:space="preserve">    movzx edx, byte [rcx]</w:t>
      </w:r>
    </w:p>
    <w:p w14:paraId="525CD9E8" w14:textId="77777777" w:rsidR="009A3E36" w:rsidRDefault="0073119B">
      <w:pPr>
        <w:pStyle w:val="SourceCode"/>
      </w:pPr>
      <w:r>
        <w:t xml:space="preserve">    cmp edx, 0</w:t>
      </w:r>
    </w:p>
    <w:p w14:paraId="4F206D80" w14:textId="77777777" w:rsidR="009A3E36" w:rsidRDefault="0073119B">
      <w:pPr>
        <w:pStyle w:val="SourceCode"/>
      </w:pPr>
      <w:r>
        <w:t xml:space="preserve">    je .finished</w:t>
      </w:r>
    </w:p>
    <w:p w14:paraId="2A15A7A2" w14:textId="77777777" w:rsidR="009A3E36" w:rsidRDefault="0073119B">
      <w:pPr>
        <w:pStyle w:val="SourceCode"/>
      </w:pPr>
      <w:r>
        <w:t xml:space="preserve">    imul eax, eax, HASH_MULTIPLIER</w:t>
      </w:r>
    </w:p>
    <w:p w14:paraId="1BCCCD6B" w14:textId="77777777" w:rsidR="009A3E36" w:rsidRDefault="0073119B">
      <w:pPr>
        <w:pStyle w:val="SourceCode"/>
      </w:pPr>
      <w:r>
        <w:t xml:space="preserve">    add eax, edx</w:t>
      </w:r>
    </w:p>
    <w:p w14:paraId="1AF13400" w14:textId="77777777" w:rsidR="009A3E36" w:rsidRDefault="0073119B">
      <w:pPr>
        <w:pStyle w:val="SourceCode"/>
      </w:pPr>
      <w:r>
        <w:t xml:space="preserve">    add rcx, 1</w:t>
      </w:r>
    </w:p>
    <w:p w14:paraId="3264AB55" w14:textId="77777777" w:rsidR="009A3E36" w:rsidRDefault="0073119B">
      <w:pPr>
        <w:pStyle w:val="SourceCode"/>
      </w:pPr>
      <w:r>
        <w:t xml:space="preserve">    jmp .next_byte</w:t>
      </w:r>
    </w:p>
    <w:p w14:paraId="5B0DB2B8" w14:textId="77777777" w:rsidR="009A3E36" w:rsidRDefault="0073119B">
      <w:pPr>
        <w:pStyle w:val="SourceCode"/>
      </w:pPr>
      <w:r>
        <w:t>.finished:</w:t>
      </w:r>
    </w:p>
    <w:p w14:paraId="378E2AB1" w14:textId="77777777" w:rsidR="009A3E36" w:rsidRDefault="0073119B">
      <w:pPr>
        <w:pStyle w:val="SourceCode"/>
      </w:pPr>
      <w:r>
        <w:t xml:space="preserve">    mov edx, 0</w:t>
      </w:r>
    </w:p>
    <w:p w14:paraId="640886B7" w14:textId="77777777" w:rsidR="009A3E36" w:rsidRDefault="0073119B">
      <w:pPr>
        <w:pStyle w:val="SourceCode"/>
      </w:pPr>
      <w:r>
        <w:t xml:space="preserve">    mov r8d, BUCKET_COUNT</w:t>
      </w:r>
    </w:p>
    <w:p w14:paraId="36250016" w14:textId="77777777" w:rsidR="009A3E36" w:rsidRDefault="0073119B">
      <w:pPr>
        <w:pStyle w:val="SourceCode"/>
      </w:pPr>
      <w:r>
        <w:t xml:space="preserve">    div r8d</w:t>
      </w:r>
    </w:p>
    <w:p w14:paraId="44810B28" w14:textId="77777777" w:rsidR="009A3E36" w:rsidRDefault="0073119B">
      <w:pPr>
        <w:pStyle w:val="SourceCode"/>
      </w:pPr>
      <w:r>
        <w:t xml:space="preserve">    mov eax, edx</w:t>
      </w:r>
    </w:p>
    <w:p w14:paraId="2595DC18" w14:textId="77777777" w:rsidR="009A3E36" w:rsidRDefault="0073119B">
      <w:pPr>
        <w:pStyle w:val="SourceCode"/>
      </w:pPr>
      <w:r>
        <w:t xml:space="preserve">    ret</w:t>
      </w:r>
    </w:p>
    <w:p w14:paraId="0129410A" w14:textId="77777777" w:rsidR="009A3E36" w:rsidRDefault="009A3E36">
      <w:pPr>
        <w:pStyle w:val="SourceCode"/>
      </w:pPr>
    </w:p>
    <w:p w14:paraId="26B0D894" w14:textId="77777777" w:rsidR="009A3E36" w:rsidRDefault="0073119B">
      <w:pPr>
        <w:pStyle w:val="SourceCode"/>
      </w:pPr>
      <w:r>
        <w:t>; print_error(rcx = a format, rdx = one value) prints one Error line on</w:t>
      </w:r>
    </w:p>
    <w:p w14:paraId="6971653B" w14:textId="77777777" w:rsidR="009A3E36" w:rsidRDefault="0073119B">
      <w:pPr>
        <w:pStyle w:val="SourceCode"/>
      </w:pPr>
      <w:r>
        <w:t>; the error stream. Remember, stderr is for errors only.</w:t>
      </w:r>
    </w:p>
    <w:p w14:paraId="3E456801" w14:textId="77777777" w:rsidR="009A3E36" w:rsidRDefault="0073119B">
      <w:pPr>
        <w:pStyle w:val="SourceCode"/>
      </w:pPr>
      <w:r>
        <w:t>print_error:</w:t>
      </w:r>
    </w:p>
    <w:p w14:paraId="07B3CF2D" w14:textId="77777777" w:rsidR="009A3E36" w:rsidRDefault="0073119B">
      <w:pPr>
        <w:pStyle w:val="SourceCode"/>
      </w:pPr>
      <w:r>
        <w:t xml:space="preserve">    push rbx</w:t>
      </w:r>
    </w:p>
    <w:p w14:paraId="181F988A" w14:textId="77777777" w:rsidR="009A3E36" w:rsidRDefault="0073119B">
      <w:pPr>
        <w:pStyle w:val="SourceCode"/>
      </w:pPr>
      <w:r>
        <w:t xml:space="preserve">    push r12</w:t>
      </w:r>
    </w:p>
    <w:p w14:paraId="0F2B9989" w14:textId="77777777" w:rsidR="009A3E36" w:rsidRDefault="0073119B">
      <w:pPr>
        <w:pStyle w:val="SourceCode"/>
      </w:pPr>
      <w:r>
        <w:t xml:space="preserve">    sub rsp, 40</w:t>
      </w:r>
    </w:p>
    <w:p w14:paraId="16ADE77A" w14:textId="77777777" w:rsidR="009A3E36" w:rsidRDefault="0073119B">
      <w:pPr>
        <w:pStyle w:val="SourceCode"/>
      </w:pPr>
      <w:r>
        <w:t xml:space="preserve">    mov rbx, rcx</w:t>
      </w:r>
    </w:p>
    <w:p w14:paraId="2895EA78" w14:textId="77777777" w:rsidR="009A3E36" w:rsidRDefault="0073119B">
      <w:pPr>
        <w:pStyle w:val="SourceCode"/>
      </w:pPr>
      <w:r>
        <w:t xml:space="preserve">    mov r12, rdx</w:t>
      </w:r>
    </w:p>
    <w:p w14:paraId="1A50CB72" w14:textId="77777777" w:rsidR="009A3E36" w:rsidRDefault="0073119B">
      <w:pPr>
        <w:pStyle w:val="SourceCode"/>
      </w:pPr>
      <w:r>
        <w:t xml:space="preserve">    mov ecx, 2</w:t>
      </w:r>
    </w:p>
    <w:p w14:paraId="2899A3B1" w14:textId="77777777" w:rsidR="009A3E36" w:rsidRDefault="0073119B">
      <w:pPr>
        <w:pStyle w:val="SourceCode"/>
      </w:pPr>
      <w:r>
        <w:t xml:space="preserve">    call __acrt_iob_func</w:t>
      </w:r>
    </w:p>
    <w:p w14:paraId="29297786" w14:textId="77777777" w:rsidR="009A3E36" w:rsidRDefault="0073119B">
      <w:pPr>
        <w:pStyle w:val="SourceCode"/>
      </w:pPr>
      <w:r>
        <w:t xml:space="preserve">    mov rcx, rax</w:t>
      </w:r>
    </w:p>
    <w:p w14:paraId="36DB0854" w14:textId="77777777" w:rsidR="009A3E36" w:rsidRDefault="0073119B">
      <w:pPr>
        <w:pStyle w:val="SourceCode"/>
      </w:pPr>
      <w:r>
        <w:t xml:space="preserve">    mov rdx, rbx</w:t>
      </w:r>
    </w:p>
    <w:p w14:paraId="0BDB3E48" w14:textId="77777777" w:rsidR="009A3E36" w:rsidRDefault="0073119B">
      <w:pPr>
        <w:pStyle w:val="SourceCode"/>
      </w:pPr>
      <w:r>
        <w:t xml:space="preserve">    mov r8, r12</w:t>
      </w:r>
    </w:p>
    <w:p w14:paraId="74F119BC" w14:textId="77777777" w:rsidR="009A3E36" w:rsidRDefault="0073119B">
      <w:pPr>
        <w:pStyle w:val="SourceCode"/>
      </w:pPr>
      <w:r>
        <w:t xml:space="preserve">    call fprintf</w:t>
      </w:r>
    </w:p>
    <w:p w14:paraId="6075295F" w14:textId="77777777" w:rsidR="009A3E36" w:rsidRDefault="0073119B">
      <w:pPr>
        <w:pStyle w:val="SourceCode"/>
      </w:pPr>
      <w:r>
        <w:t xml:space="preserve">    add rsp, 40</w:t>
      </w:r>
    </w:p>
    <w:p w14:paraId="09C106E5" w14:textId="77777777" w:rsidR="009A3E36" w:rsidRDefault="0073119B">
      <w:pPr>
        <w:pStyle w:val="SourceCode"/>
      </w:pPr>
      <w:r>
        <w:t xml:space="preserve">    pop r12</w:t>
      </w:r>
    </w:p>
    <w:p w14:paraId="4D322973" w14:textId="77777777" w:rsidR="009A3E36" w:rsidRDefault="0073119B">
      <w:pPr>
        <w:pStyle w:val="SourceCode"/>
      </w:pPr>
      <w:r>
        <w:t xml:space="preserve">    pop rbx</w:t>
      </w:r>
    </w:p>
    <w:p w14:paraId="186D0BB4" w14:textId="77777777" w:rsidR="009A3E36" w:rsidRDefault="0073119B">
      <w:pPr>
        <w:pStyle w:val="SourceCode"/>
      </w:pPr>
      <w:r>
        <w:t xml:space="preserve">    ret</w:t>
      </w:r>
    </w:p>
    <w:p w14:paraId="2A66B396" w14:textId="77777777" w:rsidR="009A3E36" w:rsidRDefault="009A3E36">
      <w:pPr>
        <w:pStyle w:val="SourceCode"/>
      </w:pPr>
    </w:p>
    <w:p w14:paraId="41044800" w14:textId="77777777" w:rsidR="009A3E36" w:rsidRDefault="0073119B">
      <w:pPr>
        <w:pStyle w:val="SourceCode"/>
      </w:pPr>
      <w:r>
        <w:t>; insert_record(rcx = the name, rdx = the environment, r8 = the port)</w:t>
      </w:r>
    </w:p>
    <w:p w14:paraId="5C4AFEEA" w14:textId="77777777" w:rsidR="009A3E36" w:rsidRDefault="0073119B">
      <w:pPr>
        <w:pStyle w:val="SourceCode"/>
      </w:pPr>
      <w:r>
        <w:t>; adds a node at the end of the name's chain and returns the bucket</w:t>
      </w:r>
    </w:p>
    <w:p w14:paraId="44224BD2" w14:textId="77777777" w:rsidR="009A3E36" w:rsidRDefault="0073119B">
      <w:pPr>
        <w:pStyle w:val="SourceCode"/>
      </w:pPr>
      <w:r>
        <w:t>; number in eax; -1 when the name is already there (a key appears once),</w:t>
      </w:r>
    </w:p>
    <w:p w14:paraId="72C397F2" w14:textId="77777777" w:rsidR="009A3E36" w:rsidRDefault="0073119B">
      <w:pPr>
        <w:pStyle w:val="SourceCode"/>
      </w:pPr>
      <w:r>
        <w:t>; or -2 when malloc finds no memory. Remember, one allocation, one</w:t>
      </w:r>
    </w:p>
    <w:p w14:paraId="54A904E4" w14:textId="77777777" w:rsidR="009A3E36" w:rsidRDefault="0073119B">
      <w:pPr>
        <w:pStyle w:val="SourceCode"/>
      </w:pPr>
      <w:r>
        <w:t>; release: each node is set aside with malloc (Lesson 9.3a) and given</w:t>
      </w:r>
    </w:p>
    <w:p w14:paraId="732D80E8" w14:textId="77777777" w:rsidR="009A3E36" w:rsidRDefault="0073119B">
      <w:pPr>
        <w:pStyle w:val="SourceCode"/>
      </w:pPr>
      <w:r>
        <w:t>; back once, in free_table.</w:t>
      </w:r>
    </w:p>
    <w:p w14:paraId="33B73B91" w14:textId="77777777" w:rsidR="009A3E36" w:rsidRDefault="0073119B">
      <w:pPr>
        <w:pStyle w:val="SourceCode"/>
      </w:pPr>
      <w:r>
        <w:t>; rbx is the name, r12 the environment, r13 the port, r14 the bucket</w:t>
      </w:r>
    </w:p>
    <w:p w14:paraId="17750A1C" w14:textId="77777777" w:rsidR="009A3E36" w:rsidRDefault="0073119B">
      <w:pPr>
        <w:pStyle w:val="SourceCode"/>
      </w:pPr>
      <w:r>
        <w:t>; number, and r15 the node, ending at the last node of the chain.</w:t>
      </w:r>
    </w:p>
    <w:p w14:paraId="0011A540" w14:textId="77777777" w:rsidR="009A3E36" w:rsidRDefault="0073119B">
      <w:pPr>
        <w:pStyle w:val="SourceCode"/>
      </w:pPr>
      <w:r>
        <w:t>insert_record:</w:t>
      </w:r>
    </w:p>
    <w:p w14:paraId="3FFD29E5" w14:textId="77777777" w:rsidR="009A3E36" w:rsidRDefault="0073119B">
      <w:pPr>
        <w:pStyle w:val="SourceCode"/>
      </w:pPr>
      <w:r>
        <w:t xml:space="preserve">    push rbx</w:t>
      </w:r>
    </w:p>
    <w:p w14:paraId="6E3CFF05" w14:textId="77777777" w:rsidR="009A3E36" w:rsidRDefault="0073119B">
      <w:pPr>
        <w:pStyle w:val="SourceCode"/>
      </w:pPr>
      <w:r>
        <w:t xml:space="preserve">    push r12</w:t>
      </w:r>
    </w:p>
    <w:p w14:paraId="35105F93" w14:textId="77777777" w:rsidR="009A3E36" w:rsidRDefault="0073119B">
      <w:pPr>
        <w:pStyle w:val="SourceCode"/>
      </w:pPr>
      <w:r>
        <w:t xml:space="preserve">    push r13</w:t>
      </w:r>
    </w:p>
    <w:p w14:paraId="502F4E83" w14:textId="77777777" w:rsidR="009A3E36" w:rsidRDefault="0073119B">
      <w:pPr>
        <w:pStyle w:val="SourceCode"/>
      </w:pPr>
      <w:r>
        <w:t xml:space="preserve">    push r14</w:t>
      </w:r>
    </w:p>
    <w:p w14:paraId="41E3D5B3" w14:textId="77777777" w:rsidR="009A3E36" w:rsidRDefault="0073119B">
      <w:pPr>
        <w:pStyle w:val="SourceCode"/>
      </w:pPr>
      <w:r>
        <w:t xml:space="preserve">    push r15</w:t>
      </w:r>
    </w:p>
    <w:p w14:paraId="5C8A1343" w14:textId="77777777" w:rsidR="009A3E36" w:rsidRDefault="0073119B">
      <w:pPr>
        <w:pStyle w:val="SourceCode"/>
      </w:pPr>
      <w:r>
        <w:t xml:space="preserve">    sub rsp, 32</w:t>
      </w:r>
    </w:p>
    <w:p w14:paraId="3811C602" w14:textId="77777777" w:rsidR="009A3E36" w:rsidRDefault="0073119B">
      <w:pPr>
        <w:pStyle w:val="SourceCode"/>
      </w:pPr>
      <w:r>
        <w:t xml:space="preserve">    mov rbx, rcx</w:t>
      </w:r>
    </w:p>
    <w:p w14:paraId="1CE61E4F" w14:textId="77777777" w:rsidR="009A3E36" w:rsidRDefault="0073119B">
      <w:pPr>
        <w:pStyle w:val="SourceCode"/>
      </w:pPr>
      <w:r>
        <w:t xml:space="preserve">    mov r12, rdx</w:t>
      </w:r>
    </w:p>
    <w:p w14:paraId="43257F89" w14:textId="77777777" w:rsidR="009A3E36" w:rsidRDefault="0073119B">
      <w:pPr>
        <w:pStyle w:val="SourceCode"/>
      </w:pPr>
      <w:r>
        <w:t xml:space="preserve">    mov r13, r8</w:t>
      </w:r>
    </w:p>
    <w:p w14:paraId="109A8583" w14:textId="77777777" w:rsidR="009A3E36" w:rsidRDefault="0073119B">
      <w:pPr>
        <w:pStyle w:val="SourceCode"/>
      </w:pPr>
      <w:r>
        <w:t xml:space="preserve">    call hash_key</w:t>
      </w:r>
    </w:p>
    <w:p w14:paraId="1300A4CB" w14:textId="77777777" w:rsidR="009A3E36" w:rsidRDefault="0073119B">
      <w:pPr>
        <w:pStyle w:val="SourceCode"/>
      </w:pPr>
      <w:r>
        <w:t xml:space="preserve">    mov r14, rax</w:t>
      </w:r>
    </w:p>
    <w:p w14:paraId="1ABECE0C" w14:textId="77777777" w:rsidR="009A3E36" w:rsidRDefault="009A3E36">
      <w:pPr>
        <w:pStyle w:val="SourceCode"/>
      </w:pPr>
    </w:p>
    <w:p w14:paraId="24F37515" w14:textId="77777777" w:rsidR="009A3E36" w:rsidRDefault="0073119B">
      <w:pPr>
        <w:pStyle w:val="SourceCode"/>
      </w:pPr>
      <w:r>
        <w:t xml:space="preserve">    ; Walk the chain, refusing a name already there. r15 ends at the last</w:t>
      </w:r>
    </w:p>
    <w:p w14:paraId="2ADF6E7D" w14:textId="77777777" w:rsidR="009A3E36" w:rsidRDefault="0073119B">
      <w:pPr>
        <w:pStyle w:val="SourceCode"/>
      </w:pPr>
      <w:r>
        <w:t xml:space="preserve">    ; node, or 0 when the chain is empty.</w:t>
      </w:r>
    </w:p>
    <w:p w14:paraId="589E6C4D" w14:textId="77777777" w:rsidR="009A3E36" w:rsidRDefault="0073119B">
      <w:pPr>
        <w:pStyle w:val="SourceCode"/>
      </w:pPr>
      <w:r>
        <w:t xml:space="preserve">    lea rax, [buckets]</w:t>
      </w:r>
    </w:p>
    <w:p w14:paraId="50ADBD55" w14:textId="77777777" w:rsidR="009A3E36" w:rsidRDefault="0073119B">
      <w:pPr>
        <w:pStyle w:val="SourceCode"/>
      </w:pPr>
      <w:r>
        <w:t xml:space="preserve">    mov r15, [rax + r14*8]</w:t>
      </w:r>
    </w:p>
    <w:p w14:paraId="34454D48" w14:textId="77777777" w:rsidR="009A3E36" w:rsidRDefault="0073119B">
      <w:pPr>
        <w:pStyle w:val="SourceCode"/>
      </w:pPr>
      <w:r>
        <w:t xml:space="preserve">    cmp r15, 0</w:t>
      </w:r>
    </w:p>
    <w:p w14:paraId="61B2901B" w14:textId="77777777" w:rsidR="009A3E36" w:rsidRDefault="0073119B">
      <w:pPr>
        <w:pStyle w:val="SourceCode"/>
      </w:pPr>
      <w:r>
        <w:t xml:space="preserve">    je .add</w:t>
      </w:r>
    </w:p>
    <w:p w14:paraId="1A4F4A8E" w14:textId="77777777" w:rsidR="009A3E36" w:rsidRDefault="0073119B">
      <w:pPr>
        <w:pStyle w:val="SourceCode"/>
      </w:pPr>
      <w:r>
        <w:t>.search:</w:t>
      </w:r>
    </w:p>
    <w:p w14:paraId="6EEBEEE4" w14:textId="77777777" w:rsidR="009A3E36" w:rsidRDefault="0073119B">
      <w:pPr>
        <w:pStyle w:val="SourceCode"/>
      </w:pPr>
      <w:r>
        <w:t xml:space="preserve">    lea rcx, [r15 + SERVER_NAME]</w:t>
      </w:r>
    </w:p>
    <w:p w14:paraId="6C38A1B4" w14:textId="77777777" w:rsidR="009A3E36" w:rsidRDefault="0073119B">
      <w:pPr>
        <w:pStyle w:val="SourceCode"/>
      </w:pPr>
      <w:r>
        <w:t xml:space="preserve">    mov rdx, rbx</w:t>
      </w:r>
    </w:p>
    <w:p w14:paraId="53A0606A" w14:textId="77777777" w:rsidR="009A3E36" w:rsidRDefault="0073119B">
      <w:pPr>
        <w:pStyle w:val="SourceCode"/>
      </w:pPr>
      <w:r>
        <w:t xml:space="preserve">    call strcmp</w:t>
      </w:r>
    </w:p>
    <w:p w14:paraId="4A9F9D3F" w14:textId="77777777" w:rsidR="009A3E36" w:rsidRDefault="0073119B">
      <w:pPr>
        <w:pStyle w:val="SourceCode"/>
      </w:pPr>
      <w:r>
        <w:t xml:space="preserve">    cmp eax, 0</w:t>
      </w:r>
    </w:p>
    <w:p w14:paraId="68605273" w14:textId="77777777" w:rsidR="009A3E36" w:rsidRDefault="0073119B">
      <w:pPr>
        <w:pStyle w:val="SourceCode"/>
      </w:pPr>
      <w:r>
        <w:t xml:space="preserve">    je .exists</w:t>
      </w:r>
    </w:p>
    <w:p w14:paraId="5247FA71" w14:textId="77777777" w:rsidR="009A3E36" w:rsidRDefault="0073119B">
      <w:pPr>
        <w:pStyle w:val="SourceCode"/>
      </w:pPr>
      <w:r>
        <w:t xml:space="preserve">    cmp qword [r15 + NEXT], 0</w:t>
      </w:r>
    </w:p>
    <w:p w14:paraId="2E5F93C6" w14:textId="77777777" w:rsidR="009A3E36" w:rsidRDefault="0073119B">
      <w:pPr>
        <w:pStyle w:val="SourceCode"/>
      </w:pPr>
      <w:r>
        <w:t xml:space="preserve">    je .add</w:t>
      </w:r>
    </w:p>
    <w:p w14:paraId="23B4DACA" w14:textId="77777777" w:rsidR="009A3E36" w:rsidRDefault="0073119B">
      <w:pPr>
        <w:pStyle w:val="SourceCode"/>
      </w:pPr>
      <w:r>
        <w:t xml:space="preserve">    mov r15, [r15 + NEXT]</w:t>
      </w:r>
    </w:p>
    <w:p w14:paraId="6C3A3246" w14:textId="77777777" w:rsidR="009A3E36" w:rsidRDefault="0073119B">
      <w:pPr>
        <w:pStyle w:val="SourceCode"/>
      </w:pPr>
      <w:r>
        <w:t xml:space="preserve">    jmp .search</w:t>
      </w:r>
    </w:p>
    <w:p w14:paraId="0FA79ECB" w14:textId="77777777" w:rsidR="009A3E36" w:rsidRDefault="009A3E36">
      <w:pPr>
        <w:pStyle w:val="SourceCode"/>
      </w:pPr>
    </w:p>
    <w:p w14:paraId="2C8392DC" w14:textId="77777777" w:rsidR="009A3E36" w:rsidRDefault="0073119B">
      <w:pPr>
        <w:pStyle w:val="SourceCode"/>
      </w:pPr>
      <w:r>
        <w:t>.add:</w:t>
      </w:r>
    </w:p>
    <w:p w14:paraId="4EA5D5D7" w14:textId="77777777" w:rsidR="009A3E36" w:rsidRDefault="0073119B">
      <w:pPr>
        <w:pStyle w:val="SourceCode"/>
      </w:pPr>
      <w:r>
        <w:t xml:space="preserve">    ; Remember, malloc returns the block's address in rax, or 0 when</w:t>
      </w:r>
    </w:p>
    <w:p w14:paraId="4B0983BA" w14:textId="77777777" w:rsidR="009A3E36" w:rsidRDefault="0073119B">
      <w:pPr>
        <w:pStyle w:val="SourceCode"/>
      </w:pPr>
      <w:r>
        <w:t xml:space="preserve">    ; there is no memory, and a malloc block holds leftover bytes until</w:t>
      </w:r>
    </w:p>
    <w:p w14:paraId="470F629E" w14:textId="77777777" w:rsidR="009A3E36" w:rsidRDefault="0073119B">
      <w:pPr>
        <w:pStyle w:val="SourceCode"/>
      </w:pPr>
      <w:r>
        <w:t xml:space="preserve">    ; you set it. snprintf copies each text into the node, never past</w:t>
      </w:r>
    </w:p>
    <w:p w14:paraId="34471E64" w14:textId="77777777" w:rsidR="009A3E36" w:rsidRDefault="0073119B">
      <w:pPr>
        <w:pStyle w:val="SourceCode"/>
      </w:pPr>
      <w:r>
        <w:t xml:space="preserve">    ; TEXT_SIZE bytes, and NEXT is 0: the new node is the chain's last.</w:t>
      </w:r>
    </w:p>
    <w:p w14:paraId="2765B7C0" w14:textId="77777777" w:rsidR="009A3E36" w:rsidRDefault="0073119B">
      <w:pPr>
        <w:pStyle w:val="SourceCode"/>
      </w:pPr>
      <w:r>
        <w:t xml:space="preserve">    mov ecx, NODE_SIZE</w:t>
      </w:r>
    </w:p>
    <w:p w14:paraId="0446F6ED" w14:textId="77777777" w:rsidR="009A3E36" w:rsidRDefault="0073119B">
      <w:pPr>
        <w:pStyle w:val="SourceCode"/>
      </w:pPr>
      <w:r>
        <w:t xml:space="preserve">    call malloc</w:t>
      </w:r>
    </w:p>
    <w:p w14:paraId="317BA216" w14:textId="77777777" w:rsidR="009A3E36" w:rsidRDefault="0073119B">
      <w:pPr>
        <w:pStyle w:val="SourceCode"/>
      </w:pPr>
      <w:r>
        <w:t xml:space="preserve">    cmp rax, 0</w:t>
      </w:r>
    </w:p>
    <w:p w14:paraId="6F060479" w14:textId="77777777" w:rsidR="009A3E36" w:rsidRDefault="0073119B">
      <w:pPr>
        <w:pStyle w:val="SourceCode"/>
      </w:pPr>
      <w:r>
        <w:t xml:space="preserve">    je .no_memory</w:t>
      </w:r>
    </w:p>
    <w:p w14:paraId="54E69808" w14:textId="77777777" w:rsidR="009A3E36" w:rsidRDefault="0073119B">
      <w:pPr>
        <w:pStyle w:val="SourceCode"/>
      </w:pPr>
      <w:r>
        <w:t xml:space="preserve">    ; The new node's address waits in rax only until the next call, so</w:t>
      </w:r>
    </w:p>
    <w:p w14:paraId="2D635156" w14:textId="77777777" w:rsidR="009A3E36" w:rsidRDefault="0073119B">
      <w:pPr>
        <w:pStyle w:val="SourceCode"/>
      </w:pPr>
      <w:r>
        <w:t xml:space="preserve">    ; it is linked first: as the head of an empty chain, or after the</w:t>
      </w:r>
    </w:p>
    <w:p w14:paraId="56340F55" w14:textId="77777777" w:rsidR="009A3E36" w:rsidRDefault="0073119B">
      <w:pPr>
        <w:pStyle w:val="SourceCode"/>
      </w:pPr>
      <w:r>
        <w:t xml:space="preserve">    ; last node.</w:t>
      </w:r>
    </w:p>
    <w:p w14:paraId="263D0779" w14:textId="77777777" w:rsidR="009A3E36" w:rsidRDefault="0073119B">
      <w:pPr>
        <w:pStyle w:val="SourceCode"/>
      </w:pPr>
      <w:r>
        <w:t xml:space="preserve">    cmp r15, 0</w:t>
      </w:r>
    </w:p>
    <w:p w14:paraId="0E546D66" w14:textId="77777777" w:rsidR="009A3E36" w:rsidRDefault="0073119B">
      <w:pPr>
        <w:pStyle w:val="SourceCode"/>
      </w:pPr>
      <w:r>
        <w:t xml:space="preserve">    jne .after_last</w:t>
      </w:r>
    </w:p>
    <w:p w14:paraId="57F59D9F" w14:textId="77777777" w:rsidR="009A3E36" w:rsidRDefault="0073119B">
      <w:pPr>
        <w:pStyle w:val="SourceCode"/>
      </w:pPr>
      <w:r>
        <w:t xml:space="preserve">    lea rcx, [buckets]</w:t>
      </w:r>
    </w:p>
    <w:p w14:paraId="04ACC61D" w14:textId="77777777" w:rsidR="009A3E36" w:rsidRDefault="0073119B">
      <w:pPr>
        <w:pStyle w:val="SourceCode"/>
      </w:pPr>
      <w:r>
        <w:t xml:space="preserve">    mov [rcx + r14*8], rax</w:t>
      </w:r>
    </w:p>
    <w:p w14:paraId="733908D8" w14:textId="77777777" w:rsidR="009A3E36" w:rsidRDefault="0073119B">
      <w:pPr>
        <w:pStyle w:val="SourceCode"/>
      </w:pPr>
      <w:r>
        <w:t xml:space="preserve">    jmp .fill</w:t>
      </w:r>
    </w:p>
    <w:p w14:paraId="6E153D27" w14:textId="77777777" w:rsidR="009A3E36" w:rsidRDefault="0073119B">
      <w:pPr>
        <w:pStyle w:val="SourceCode"/>
      </w:pPr>
      <w:r>
        <w:t>.after_last:</w:t>
      </w:r>
    </w:p>
    <w:p w14:paraId="3FD7F695" w14:textId="77777777" w:rsidR="009A3E36" w:rsidRDefault="0073119B">
      <w:pPr>
        <w:pStyle w:val="SourceCode"/>
      </w:pPr>
      <w:r>
        <w:t xml:space="preserve">    mov [r15 + NEXT], rax</w:t>
      </w:r>
    </w:p>
    <w:p w14:paraId="5B1B7DE1" w14:textId="77777777" w:rsidR="009A3E36" w:rsidRDefault="0073119B">
      <w:pPr>
        <w:pStyle w:val="SourceCode"/>
      </w:pPr>
      <w:r>
        <w:t>.fill:</w:t>
      </w:r>
    </w:p>
    <w:p w14:paraId="48B91314" w14:textId="77777777" w:rsidR="009A3E36" w:rsidRDefault="0073119B">
      <w:pPr>
        <w:pStyle w:val="SourceCode"/>
      </w:pPr>
      <w:r>
        <w:t xml:space="preserve">    mov r15, rax</w:t>
      </w:r>
    </w:p>
    <w:p w14:paraId="7F1DC725" w14:textId="77777777" w:rsidR="009A3E36" w:rsidRDefault="0073119B">
      <w:pPr>
        <w:pStyle w:val="SourceCode"/>
      </w:pPr>
      <w:r>
        <w:t xml:space="preserve">    mov qword [r15 + NEXT], 0</w:t>
      </w:r>
    </w:p>
    <w:p w14:paraId="346DD153" w14:textId="77777777" w:rsidR="009A3E36" w:rsidRDefault="0073119B">
      <w:pPr>
        <w:pStyle w:val="SourceCode"/>
      </w:pPr>
      <w:r>
        <w:t xml:space="preserve">    mov [r15 + PORT], r13</w:t>
      </w:r>
    </w:p>
    <w:p w14:paraId="740432CB" w14:textId="77777777" w:rsidR="009A3E36" w:rsidRDefault="0073119B">
      <w:pPr>
        <w:pStyle w:val="SourceCode"/>
      </w:pPr>
      <w:r>
        <w:t xml:space="preserve">    lea rcx, [r15 + SERVER_NAME]</w:t>
      </w:r>
    </w:p>
    <w:p w14:paraId="601D8730" w14:textId="77777777" w:rsidR="009A3E36" w:rsidRDefault="0073119B">
      <w:pPr>
        <w:pStyle w:val="SourceCode"/>
      </w:pPr>
      <w:r>
        <w:t xml:space="preserve">    mov edx, TEXT_SIZE</w:t>
      </w:r>
    </w:p>
    <w:p w14:paraId="67D81693" w14:textId="77777777" w:rsidR="009A3E36" w:rsidRDefault="0073119B">
      <w:pPr>
        <w:pStyle w:val="SourceCode"/>
      </w:pPr>
      <w:r>
        <w:t xml:space="preserve">    lea r8, [text_format]</w:t>
      </w:r>
    </w:p>
    <w:p w14:paraId="67E6F2F2" w14:textId="77777777" w:rsidR="009A3E36" w:rsidRDefault="0073119B">
      <w:pPr>
        <w:pStyle w:val="SourceCode"/>
      </w:pPr>
      <w:r>
        <w:t xml:space="preserve">    mov r9, rbx</w:t>
      </w:r>
    </w:p>
    <w:p w14:paraId="22031D2F" w14:textId="77777777" w:rsidR="009A3E36" w:rsidRDefault="0073119B">
      <w:pPr>
        <w:pStyle w:val="SourceCode"/>
      </w:pPr>
      <w:r>
        <w:t xml:space="preserve">    call snprintf</w:t>
      </w:r>
    </w:p>
    <w:p w14:paraId="6C8363CC" w14:textId="77777777" w:rsidR="009A3E36" w:rsidRDefault="0073119B">
      <w:pPr>
        <w:pStyle w:val="SourceCode"/>
      </w:pPr>
      <w:r>
        <w:t xml:space="preserve">    lea rcx, [r15 + ENVIRONMENT]</w:t>
      </w:r>
    </w:p>
    <w:p w14:paraId="07986D24" w14:textId="77777777" w:rsidR="009A3E36" w:rsidRDefault="0073119B">
      <w:pPr>
        <w:pStyle w:val="SourceCode"/>
      </w:pPr>
      <w:r>
        <w:t xml:space="preserve">    mov edx, TEXT_SIZE</w:t>
      </w:r>
    </w:p>
    <w:p w14:paraId="7D9FC46F" w14:textId="77777777" w:rsidR="009A3E36" w:rsidRDefault="0073119B">
      <w:pPr>
        <w:pStyle w:val="SourceCode"/>
      </w:pPr>
      <w:r>
        <w:t xml:space="preserve">    lea r8, [text_format]</w:t>
      </w:r>
    </w:p>
    <w:p w14:paraId="753FC5AA" w14:textId="77777777" w:rsidR="009A3E36" w:rsidRDefault="0073119B">
      <w:pPr>
        <w:pStyle w:val="SourceCode"/>
      </w:pPr>
      <w:r>
        <w:t xml:space="preserve">    mov r9, r12</w:t>
      </w:r>
    </w:p>
    <w:p w14:paraId="2A8F07F7" w14:textId="77777777" w:rsidR="009A3E36" w:rsidRDefault="0073119B">
      <w:pPr>
        <w:pStyle w:val="SourceCode"/>
      </w:pPr>
      <w:r>
        <w:t xml:space="preserve">    call snprintf</w:t>
      </w:r>
    </w:p>
    <w:p w14:paraId="4C315649" w14:textId="77777777" w:rsidR="009A3E36" w:rsidRDefault="0073119B">
      <w:pPr>
        <w:pStyle w:val="SourceCode"/>
      </w:pPr>
      <w:r>
        <w:t xml:space="preserve">    mov eax, r14d</w:t>
      </w:r>
    </w:p>
    <w:p w14:paraId="1BC81A45" w14:textId="77777777" w:rsidR="009A3E36" w:rsidRDefault="0073119B">
      <w:pPr>
        <w:pStyle w:val="SourceCode"/>
      </w:pPr>
      <w:r>
        <w:t xml:space="preserve">    jmp .done</w:t>
      </w:r>
    </w:p>
    <w:p w14:paraId="66A4842F" w14:textId="77777777" w:rsidR="009A3E36" w:rsidRDefault="0073119B">
      <w:pPr>
        <w:pStyle w:val="SourceCode"/>
      </w:pPr>
      <w:r>
        <w:t>.exists:</w:t>
      </w:r>
    </w:p>
    <w:p w14:paraId="506FE4FA" w14:textId="77777777" w:rsidR="009A3E36" w:rsidRDefault="0073119B">
      <w:pPr>
        <w:pStyle w:val="SourceCode"/>
      </w:pPr>
      <w:r>
        <w:t xml:space="preserve">    mov eax, -1</w:t>
      </w:r>
    </w:p>
    <w:p w14:paraId="6FB025DB" w14:textId="77777777" w:rsidR="009A3E36" w:rsidRDefault="0073119B">
      <w:pPr>
        <w:pStyle w:val="SourceCode"/>
      </w:pPr>
      <w:r>
        <w:t xml:space="preserve">    jmp .done</w:t>
      </w:r>
    </w:p>
    <w:p w14:paraId="53A936FF" w14:textId="77777777" w:rsidR="009A3E36" w:rsidRDefault="0073119B">
      <w:pPr>
        <w:pStyle w:val="SourceCode"/>
      </w:pPr>
      <w:r>
        <w:t>.no_memory:</w:t>
      </w:r>
    </w:p>
    <w:p w14:paraId="1DAFB8F8" w14:textId="77777777" w:rsidR="009A3E36" w:rsidRDefault="0073119B">
      <w:pPr>
        <w:pStyle w:val="SourceCode"/>
      </w:pPr>
      <w:r>
        <w:t xml:space="preserve">    mov eax, -2</w:t>
      </w:r>
    </w:p>
    <w:p w14:paraId="7957BDE2" w14:textId="77777777" w:rsidR="009A3E36" w:rsidRDefault="0073119B">
      <w:pPr>
        <w:pStyle w:val="SourceCode"/>
      </w:pPr>
      <w:r>
        <w:t>.done:</w:t>
      </w:r>
    </w:p>
    <w:p w14:paraId="361C855B" w14:textId="77777777" w:rsidR="009A3E36" w:rsidRDefault="0073119B">
      <w:pPr>
        <w:pStyle w:val="SourceCode"/>
      </w:pPr>
      <w:r>
        <w:t xml:space="preserve">    add rsp, 32</w:t>
      </w:r>
    </w:p>
    <w:p w14:paraId="7F34D071" w14:textId="77777777" w:rsidR="009A3E36" w:rsidRDefault="0073119B">
      <w:pPr>
        <w:pStyle w:val="SourceCode"/>
      </w:pPr>
      <w:r>
        <w:t xml:space="preserve">    pop r15</w:t>
      </w:r>
    </w:p>
    <w:p w14:paraId="282D7DD5" w14:textId="77777777" w:rsidR="009A3E36" w:rsidRDefault="0073119B">
      <w:pPr>
        <w:pStyle w:val="SourceCode"/>
      </w:pPr>
      <w:r>
        <w:t xml:space="preserve">    pop r14</w:t>
      </w:r>
    </w:p>
    <w:p w14:paraId="744114BD" w14:textId="77777777" w:rsidR="009A3E36" w:rsidRDefault="0073119B">
      <w:pPr>
        <w:pStyle w:val="SourceCode"/>
      </w:pPr>
      <w:r>
        <w:t xml:space="preserve">    pop r13</w:t>
      </w:r>
    </w:p>
    <w:p w14:paraId="7FC597FC" w14:textId="77777777" w:rsidR="009A3E36" w:rsidRDefault="0073119B">
      <w:pPr>
        <w:pStyle w:val="SourceCode"/>
      </w:pPr>
      <w:r>
        <w:t xml:space="preserve">    pop r12</w:t>
      </w:r>
    </w:p>
    <w:p w14:paraId="5A648C2A" w14:textId="77777777" w:rsidR="009A3E36" w:rsidRDefault="0073119B">
      <w:pPr>
        <w:pStyle w:val="SourceCode"/>
      </w:pPr>
      <w:r>
        <w:t xml:space="preserve">    pop rbx</w:t>
      </w:r>
    </w:p>
    <w:p w14:paraId="5E621D91" w14:textId="77777777" w:rsidR="009A3E36" w:rsidRDefault="0073119B">
      <w:pPr>
        <w:pStyle w:val="SourceCode"/>
      </w:pPr>
      <w:r>
        <w:t xml:space="preserve">    ret</w:t>
      </w:r>
    </w:p>
    <w:p w14:paraId="75153C9B" w14:textId="77777777" w:rsidR="009A3E36" w:rsidRDefault="009A3E36">
      <w:pPr>
        <w:pStyle w:val="SourceCode"/>
      </w:pPr>
    </w:p>
    <w:p w14:paraId="4AC30CF4" w14:textId="77777777" w:rsidR="009A3E36" w:rsidRDefault="0073119B">
      <w:pPr>
        <w:pStyle w:val="SourceCode"/>
      </w:pPr>
      <w:r>
        <w:t>; get_record(rcx = a name) returns the node's address in rax, or 0 when</w:t>
      </w:r>
    </w:p>
    <w:p w14:paraId="37D4D637" w14:textId="77777777" w:rsidR="009A3E36" w:rsidRDefault="0073119B">
      <w:pPr>
        <w:pStyle w:val="SourceCode"/>
      </w:pPr>
      <w:r>
        <w:t>; no record has that name, and the number of names compared in rdx. The</w:t>
      </w:r>
    </w:p>
    <w:p w14:paraId="7B2AD332" w14:textId="77777777" w:rsidR="009A3E36" w:rsidRDefault="0073119B">
      <w:pPr>
        <w:pStyle w:val="SourceCode"/>
      </w:pPr>
      <w:r>
        <w:t>; record sits at offset 0 of its node. Remember, one bucket, few</w:t>
      </w:r>
    </w:p>
    <w:p w14:paraId="34F50F7D" w14:textId="77777777" w:rsidR="009A3E36" w:rsidRDefault="0073119B">
      <w:pPr>
        <w:pStyle w:val="SourceCode"/>
      </w:pPr>
      <w:r>
        <w:t>; comparisons. rbx is the name, r12 the node, and r13 the count.</w:t>
      </w:r>
    </w:p>
    <w:p w14:paraId="385FFEA9" w14:textId="77777777" w:rsidR="009A3E36" w:rsidRDefault="0073119B">
      <w:pPr>
        <w:pStyle w:val="SourceCode"/>
      </w:pPr>
      <w:r>
        <w:t>get_record:</w:t>
      </w:r>
    </w:p>
    <w:p w14:paraId="55B96179" w14:textId="77777777" w:rsidR="009A3E36" w:rsidRDefault="0073119B">
      <w:pPr>
        <w:pStyle w:val="SourceCode"/>
      </w:pPr>
      <w:r>
        <w:t xml:space="preserve">    push rbx</w:t>
      </w:r>
    </w:p>
    <w:p w14:paraId="43DD551E" w14:textId="77777777" w:rsidR="009A3E36" w:rsidRDefault="0073119B">
      <w:pPr>
        <w:pStyle w:val="SourceCode"/>
      </w:pPr>
      <w:r>
        <w:t xml:space="preserve">    push r12</w:t>
      </w:r>
    </w:p>
    <w:p w14:paraId="1D174AE6" w14:textId="77777777" w:rsidR="009A3E36" w:rsidRDefault="0073119B">
      <w:pPr>
        <w:pStyle w:val="SourceCode"/>
      </w:pPr>
      <w:r>
        <w:t xml:space="preserve">    push r13</w:t>
      </w:r>
    </w:p>
    <w:p w14:paraId="21A11BB8" w14:textId="77777777" w:rsidR="009A3E36" w:rsidRDefault="0073119B">
      <w:pPr>
        <w:pStyle w:val="SourceCode"/>
      </w:pPr>
      <w:r>
        <w:t xml:space="preserve">    sub rsp, 32</w:t>
      </w:r>
    </w:p>
    <w:p w14:paraId="3CB1243B" w14:textId="77777777" w:rsidR="009A3E36" w:rsidRDefault="0073119B">
      <w:pPr>
        <w:pStyle w:val="SourceCode"/>
      </w:pPr>
      <w:r>
        <w:t xml:space="preserve">    mov rbx, rcx</w:t>
      </w:r>
    </w:p>
    <w:p w14:paraId="72C7C2B9" w14:textId="77777777" w:rsidR="009A3E36" w:rsidRDefault="0073119B">
      <w:pPr>
        <w:pStyle w:val="SourceCode"/>
      </w:pPr>
      <w:r>
        <w:t xml:space="preserve">    call hash_key</w:t>
      </w:r>
    </w:p>
    <w:p w14:paraId="7486247F" w14:textId="77777777" w:rsidR="009A3E36" w:rsidRDefault="0073119B">
      <w:pPr>
        <w:pStyle w:val="SourceCode"/>
      </w:pPr>
      <w:r>
        <w:t xml:space="preserve">    lea rcx, [buckets]</w:t>
      </w:r>
    </w:p>
    <w:p w14:paraId="59330E8D" w14:textId="77777777" w:rsidR="009A3E36" w:rsidRDefault="0073119B">
      <w:pPr>
        <w:pStyle w:val="SourceCode"/>
      </w:pPr>
      <w:r>
        <w:t xml:space="preserve">    mov r12, [rcx + rax*8]</w:t>
      </w:r>
    </w:p>
    <w:p w14:paraId="16C21F27" w14:textId="77777777" w:rsidR="009A3E36" w:rsidRDefault="0073119B">
      <w:pPr>
        <w:pStyle w:val="SourceCode"/>
      </w:pPr>
      <w:r>
        <w:t xml:space="preserve">    mov r13, 0</w:t>
      </w:r>
    </w:p>
    <w:p w14:paraId="3031CC2C" w14:textId="77777777" w:rsidR="009A3E36" w:rsidRDefault="0073119B">
      <w:pPr>
        <w:pStyle w:val="SourceCode"/>
      </w:pPr>
      <w:r>
        <w:t>.walk:</w:t>
      </w:r>
    </w:p>
    <w:p w14:paraId="017285E3" w14:textId="77777777" w:rsidR="009A3E36" w:rsidRDefault="0073119B">
      <w:pPr>
        <w:pStyle w:val="SourceCode"/>
      </w:pPr>
      <w:r>
        <w:t xml:space="preserve">    cmp r12, 0</w:t>
      </w:r>
    </w:p>
    <w:p w14:paraId="2186F709" w14:textId="77777777" w:rsidR="009A3E36" w:rsidRDefault="0073119B">
      <w:pPr>
        <w:pStyle w:val="SourceCode"/>
      </w:pPr>
      <w:r>
        <w:t xml:space="preserve">    je .missing</w:t>
      </w:r>
    </w:p>
    <w:p w14:paraId="51BFD622" w14:textId="77777777" w:rsidR="009A3E36" w:rsidRDefault="0073119B">
      <w:pPr>
        <w:pStyle w:val="SourceCode"/>
      </w:pPr>
      <w:r>
        <w:t xml:space="preserve">    add r13, 1</w:t>
      </w:r>
    </w:p>
    <w:p w14:paraId="4786AEBB" w14:textId="77777777" w:rsidR="009A3E36" w:rsidRDefault="0073119B">
      <w:pPr>
        <w:pStyle w:val="SourceCode"/>
      </w:pPr>
      <w:r>
        <w:t xml:space="preserve">    lea rcx, [r12 + SERVER_NAME]</w:t>
      </w:r>
    </w:p>
    <w:p w14:paraId="14EA0BF6" w14:textId="77777777" w:rsidR="009A3E36" w:rsidRDefault="0073119B">
      <w:pPr>
        <w:pStyle w:val="SourceCode"/>
      </w:pPr>
      <w:r>
        <w:t xml:space="preserve">    mov rdx, rbx</w:t>
      </w:r>
    </w:p>
    <w:p w14:paraId="71D98F8A" w14:textId="77777777" w:rsidR="009A3E36" w:rsidRDefault="0073119B">
      <w:pPr>
        <w:pStyle w:val="SourceCode"/>
      </w:pPr>
      <w:r>
        <w:t xml:space="preserve">    call strcmp</w:t>
      </w:r>
    </w:p>
    <w:p w14:paraId="4264A3A8" w14:textId="77777777" w:rsidR="009A3E36" w:rsidRDefault="0073119B">
      <w:pPr>
        <w:pStyle w:val="SourceCode"/>
      </w:pPr>
      <w:r>
        <w:t xml:space="preserve">    cmp eax, 0</w:t>
      </w:r>
    </w:p>
    <w:p w14:paraId="29E74E0E" w14:textId="77777777" w:rsidR="009A3E36" w:rsidRDefault="0073119B">
      <w:pPr>
        <w:pStyle w:val="SourceCode"/>
      </w:pPr>
      <w:r>
        <w:t xml:space="preserve">    je .found</w:t>
      </w:r>
    </w:p>
    <w:p w14:paraId="29AA49C0" w14:textId="77777777" w:rsidR="009A3E36" w:rsidRDefault="0073119B">
      <w:pPr>
        <w:pStyle w:val="SourceCode"/>
      </w:pPr>
      <w:r>
        <w:t xml:space="preserve">    mov r12, [r12 + NEXT]</w:t>
      </w:r>
    </w:p>
    <w:p w14:paraId="04DC1C5A" w14:textId="77777777" w:rsidR="009A3E36" w:rsidRDefault="0073119B">
      <w:pPr>
        <w:pStyle w:val="SourceCode"/>
      </w:pPr>
      <w:r>
        <w:t xml:space="preserve">    jmp .walk</w:t>
      </w:r>
    </w:p>
    <w:p w14:paraId="0B3854C2" w14:textId="77777777" w:rsidR="009A3E36" w:rsidRDefault="0073119B">
      <w:pPr>
        <w:pStyle w:val="SourceCode"/>
      </w:pPr>
      <w:r>
        <w:t>.found:</w:t>
      </w:r>
    </w:p>
    <w:p w14:paraId="0B184277" w14:textId="77777777" w:rsidR="009A3E36" w:rsidRDefault="0073119B">
      <w:pPr>
        <w:pStyle w:val="SourceCode"/>
      </w:pPr>
      <w:r>
        <w:t xml:space="preserve">    mov rax, r12</w:t>
      </w:r>
    </w:p>
    <w:p w14:paraId="3CBA743F" w14:textId="77777777" w:rsidR="009A3E36" w:rsidRDefault="0073119B">
      <w:pPr>
        <w:pStyle w:val="SourceCode"/>
      </w:pPr>
      <w:r>
        <w:t xml:space="preserve">    jmp .done</w:t>
      </w:r>
    </w:p>
    <w:p w14:paraId="580A6462" w14:textId="77777777" w:rsidR="009A3E36" w:rsidRDefault="0073119B">
      <w:pPr>
        <w:pStyle w:val="SourceCode"/>
      </w:pPr>
      <w:r>
        <w:t>.missing:</w:t>
      </w:r>
    </w:p>
    <w:p w14:paraId="21B9F917" w14:textId="77777777" w:rsidR="009A3E36" w:rsidRDefault="0073119B">
      <w:pPr>
        <w:pStyle w:val="SourceCode"/>
      </w:pPr>
      <w:r>
        <w:t xml:space="preserve">    mov eax, 0</w:t>
      </w:r>
    </w:p>
    <w:p w14:paraId="7695BA00" w14:textId="77777777" w:rsidR="009A3E36" w:rsidRDefault="0073119B">
      <w:pPr>
        <w:pStyle w:val="SourceCode"/>
      </w:pPr>
      <w:r>
        <w:t>.done:</w:t>
      </w:r>
    </w:p>
    <w:p w14:paraId="690D7940" w14:textId="77777777" w:rsidR="009A3E36" w:rsidRDefault="0073119B">
      <w:pPr>
        <w:pStyle w:val="SourceCode"/>
      </w:pPr>
      <w:r>
        <w:t xml:space="preserve">    mov rdx, r13</w:t>
      </w:r>
    </w:p>
    <w:p w14:paraId="44F171C7" w14:textId="77777777" w:rsidR="009A3E36" w:rsidRDefault="0073119B">
      <w:pPr>
        <w:pStyle w:val="SourceCode"/>
      </w:pPr>
      <w:r>
        <w:t xml:space="preserve">    add rsp, 32</w:t>
      </w:r>
    </w:p>
    <w:p w14:paraId="7DA6BDD9" w14:textId="77777777" w:rsidR="009A3E36" w:rsidRDefault="0073119B">
      <w:pPr>
        <w:pStyle w:val="SourceCode"/>
      </w:pPr>
      <w:r>
        <w:t xml:space="preserve">    pop r13</w:t>
      </w:r>
    </w:p>
    <w:p w14:paraId="00CE36E1" w14:textId="77777777" w:rsidR="009A3E36" w:rsidRDefault="0073119B">
      <w:pPr>
        <w:pStyle w:val="SourceCode"/>
      </w:pPr>
      <w:r>
        <w:t xml:space="preserve">    pop r12</w:t>
      </w:r>
    </w:p>
    <w:p w14:paraId="021C11C3" w14:textId="77777777" w:rsidR="009A3E36" w:rsidRDefault="0073119B">
      <w:pPr>
        <w:pStyle w:val="SourceCode"/>
      </w:pPr>
      <w:r>
        <w:t xml:space="preserve">    pop rbx</w:t>
      </w:r>
    </w:p>
    <w:p w14:paraId="09E205EA" w14:textId="77777777" w:rsidR="009A3E36" w:rsidRDefault="0073119B">
      <w:pPr>
        <w:pStyle w:val="SourceCode"/>
      </w:pPr>
      <w:r>
        <w:t xml:space="preserve">    ret</w:t>
      </w:r>
    </w:p>
    <w:p w14:paraId="3F099718" w14:textId="77777777" w:rsidR="009A3E36" w:rsidRDefault="009A3E36">
      <w:pPr>
        <w:pStyle w:val="SourceCode"/>
      </w:pPr>
    </w:p>
    <w:p w14:paraId="6DF63DF1" w14:textId="77777777" w:rsidR="009A3E36" w:rsidRDefault="0073119B">
      <w:pPr>
        <w:pStyle w:val="SourceCode"/>
      </w:pPr>
      <w:r>
        <w:t>; list_records prints every record bucket by bucket: the table's own</w:t>
      </w:r>
    </w:p>
    <w:p w14:paraId="1AB33F90" w14:textId="77777777" w:rsidR="009A3E36" w:rsidRDefault="0073119B">
      <w:pPr>
        <w:pStyle w:val="SourceCode"/>
      </w:pPr>
      <w:r>
        <w:t>; order, which follows the hash, not the names. r12 is the bucket number</w:t>
      </w:r>
    </w:p>
    <w:p w14:paraId="699A3846" w14:textId="77777777" w:rsidR="009A3E36" w:rsidRDefault="0073119B">
      <w:pPr>
        <w:pStyle w:val="SourceCode"/>
      </w:pPr>
      <w:r>
        <w:t>; and r13 the node. Remember, Windows passes a fifth value at [rsp + 32].</w:t>
      </w:r>
    </w:p>
    <w:p w14:paraId="5C6DC1C6" w14:textId="77777777" w:rsidR="009A3E36" w:rsidRDefault="0073119B">
      <w:pPr>
        <w:pStyle w:val="SourceCode"/>
      </w:pPr>
      <w:r>
        <w:t>list_records:</w:t>
      </w:r>
    </w:p>
    <w:p w14:paraId="79AFBBCB" w14:textId="77777777" w:rsidR="009A3E36" w:rsidRDefault="0073119B">
      <w:pPr>
        <w:pStyle w:val="SourceCode"/>
      </w:pPr>
      <w:r>
        <w:t xml:space="preserve">    push rbx</w:t>
      </w:r>
    </w:p>
    <w:p w14:paraId="65C4460B" w14:textId="77777777" w:rsidR="009A3E36" w:rsidRDefault="0073119B">
      <w:pPr>
        <w:pStyle w:val="SourceCode"/>
      </w:pPr>
      <w:r>
        <w:t xml:space="preserve">    push r12</w:t>
      </w:r>
    </w:p>
    <w:p w14:paraId="35BFF208" w14:textId="77777777" w:rsidR="009A3E36" w:rsidRDefault="0073119B">
      <w:pPr>
        <w:pStyle w:val="SourceCode"/>
      </w:pPr>
      <w:r>
        <w:t xml:space="preserve">    push r13</w:t>
      </w:r>
    </w:p>
    <w:p w14:paraId="1FB4F52D" w14:textId="77777777" w:rsidR="009A3E36" w:rsidRDefault="0073119B">
      <w:pPr>
        <w:pStyle w:val="SourceCode"/>
      </w:pPr>
      <w:r>
        <w:t xml:space="preserve">    sub rsp, 48</w:t>
      </w:r>
    </w:p>
    <w:p w14:paraId="7C2E71C5" w14:textId="77777777" w:rsidR="009A3E36" w:rsidRDefault="0073119B">
      <w:pPr>
        <w:pStyle w:val="SourceCode"/>
      </w:pPr>
      <w:r>
        <w:t xml:space="preserve">    lea rcx, [list_header]</w:t>
      </w:r>
    </w:p>
    <w:p w14:paraId="1CCF9C23" w14:textId="77777777" w:rsidR="009A3E36" w:rsidRDefault="0073119B">
      <w:pPr>
        <w:pStyle w:val="SourceCode"/>
      </w:pPr>
      <w:r>
        <w:t xml:space="preserve">    call printf</w:t>
      </w:r>
    </w:p>
    <w:p w14:paraId="63A5B112" w14:textId="77777777" w:rsidR="009A3E36" w:rsidRDefault="0073119B">
      <w:pPr>
        <w:pStyle w:val="SourceCode"/>
      </w:pPr>
      <w:r>
        <w:t xml:space="preserve">    mov r12, 0</w:t>
      </w:r>
    </w:p>
    <w:p w14:paraId="6686EEE1" w14:textId="77777777" w:rsidR="009A3E36" w:rsidRDefault="0073119B">
      <w:pPr>
        <w:pStyle w:val="SourceCode"/>
      </w:pPr>
      <w:r>
        <w:t>.next_bucket:</w:t>
      </w:r>
    </w:p>
    <w:p w14:paraId="61872ACB" w14:textId="77777777" w:rsidR="009A3E36" w:rsidRDefault="0073119B">
      <w:pPr>
        <w:pStyle w:val="SourceCode"/>
      </w:pPr>
      <w:r>
        <w:t xml:space="preserve">    cmp r12, BUCKET_COUNT</w:t>
      </w:r>
    </w:p>
    <w:p w14:paraId="19818DA8" w14:textId="77777777" w:rsidR="009A3E36" w:rsidRDefault="0073119B">
      <w:pPr>
        <w:pStyle w:val="SourceCode"/>
      </w:pPr>
      <w:r>
        <w:t xml:space="preserve">    jge .done</w:t>
      </w:r>
    </w:p>
    <w:p w14:paraId="1A242CB1" w14:textId="77777777" w:rsidR="009A3E36" w:rsidRDefault="0073119B">
      <w:pPr>
        <w:pStyle w:val="SourceCode"/>
      </w:pPr>
      <w:r>
        <w:t xml:space="preserve">    lea rax, [buckets]</w:t>
      </w:r>
    </w:p>
    <w:p w14:paraId="78D340CA" w14:textId="77777777" w:rsidR="009A3E36" w:rsidRDefault="0073119B">
      <w:pPr>
        <w:pStyle w:val="SourceCode"/>
      </w:pPr>
      <w:r>
        <w:t xml:space="preserve">    mov r13, [rax + r12*8]</w:t>
      </w:r>
    </w:p>
    <w:p w14:paraId="5B6971F4" w14:textId="77777777" w:rsidR="009A3E36" w:rsidRDefault="0073119B">
      <w:pPr>
        <w:pStyle w:val="SourceCode"/>
      </w:pPr>
      <w:r>
        <w:t>.next_node:</w:t>
      </w:r>
    </w:p>
    <w:p w14:paraId="77457F1F" w14:textId="77777777" w:rsidR="009A3E36" w:rsidRDefault="0073119B">
      <w:pPr>
        <w:pStyle w:val="SourceCode"/>
      </w:pPr>
      <w:r>
        <w:t xml:space="preserve">    cmp r13, 0</w:t>
      </w:r>
    </w:p>
    <w:p w14:paraId="402AAE2A" w14:textId="77777777" w:rsidR="009A3E36" w:rsidRDefault="0073119B">
      <w:pPr>
        <w:pStyle w:val="SourceCode"/>
      </w:pPr>
      <w:r>
        <w:t xml:space="preserve">    je .bucket_done</w:t>
      </w:r>
    </w:p>
    <w:p w14:paraId="40685C4C" w14:textId="77777777" w:rsidR="009A3E36" w:rsidRDefault="0073119B">
      <w:pPr>
        <w:pStyle w:val="SourceCode"/>
      </w:pPr>
      <w:r>
        <w:t xml:space="preserve">    lea rcx, [list_line]</w:t>
      </w:r>
    </w:p>
    <w:p w14:paraId="7EA99DAE" w14:textId="77777777" w:rsidR="009A3E36" w:rsidRDefault="0073119B">
      <w:pPr>
        <w:pStyle w:val="SourceCode"/>
      </w:pPr>
      <w:r>
        <w:t xml:space="preserve">    lea rdx, [r13 + SERVER_NAME]</w:t>
      </w:r>
    </w:p>
    <w:p w14:paraId="4C1326C1" w14:textId="77777777" w:rsidR="009A3E36" w:rsidRDefault="0073119B">
      <w:pPr>
        <w:pStyle w:val="SourceCode"/>
      </w:pPr>
      <w:r>
        <w:t xml:space="preserve">    lea r8, [r13 + ENVIRONMENT]</w:t>
      </w:r>
    </w:p>
    <w:p w14:paraId="15C28E69" w14:textId="77777777" w:rsidR="009A3E36" w:rsidRDefault="0073119B">
      <w:pPr>
        <w:pStyle w:val="SourceCode"/>
      </w:pPr>
      <w:r>
        <w:t xml:space="preserve">    mov r9, [r13 + PORT]</w:t>
      </w:r>
    </w:p>
    <w:p w14:paraId="63DE12E1" w14:textId="77777777" w:rsidR="009A3E36" w:rsidRDefault="0073119B">
      <w:pPr>
        <w:pStyle w:val="SourceCode"/>
      </w:pPr>
      <w:r>
        <w:t xml:space="preserve">    mov [rsp + 32], r12</w:t>
      </w:r>
    </w:p>
    <w:p w14:paraId="59873F8B" w14:textId="77777777" w:rsidR="009A3E36" w:rsidRDefault="0073119B">
      <w:pPr>
        <w:pStyle w:val="SourceCode"/>
      </w:pPr>
      <w:r>
        <w:t xml:space="preserve">    call printf</w:t>
      </w:r>
    </w:p>
    <w:p w14:paraId="349D905D" w14:textId="77777777" w:rsidR="009A3E36" w:rsidRDefault="0073119B">
      <w:pPr>
        <w:pStyle w:val="SourceCode"/>
      </w:pPr>
      <w:r>
        <w:t xml:space="preserve">    mov r13, [r13 + NEXT]</w:t>
      </w:r>
    </w:p>
    <w:p w14:paraId="1BB80399" w14:textId="77777777" w:rsidR="009A3E36" w:rsidRDefault="0073119B">
      <w:pPr>
        <w:pStyle w:val="SourceCode"/>
      </w:pPr>
      <w:r>
        <w:t xml:space="preserve">    jmp .next_node</w:t>
      </w:r>
    </w:p>
    <w:p w14:paraId="7D6EC6D1" w14:textId="77777777" w:rsidR="009A3E36" w:rsidRDefault="0073119B">
      <w:pPr>
        <w:pStyle w:val="SourceCode"/>
      </w:pPr>
      <w:r>
        <w:t>.bucket_done:</w:t>
      </w:r>
    </w:p>
    <w:p w14:paraId="1DCE2FA5" w14:textId="77777777" w:rsidR="009A3E36" w:rsidRDefault="0073119B">
      <w:pPr>
        <w:pStyle w:val="SourceCode"/>
      </w:pPr>
      <w:r>
        <w:t xml:space="preserve">    add r12, 1</w:t>
      </w:r>
    </w:p>
    <w:p w14:paraId="0A06A031" w14:textId="77777777" w:rsidR="009A3E36" w:rsidRDefault="0073119B">
      <w:pPr>
        <w:pStyle w:val="SourceCode"/>
      </w:pPr>
      <w:r>
        <w:t xml:space="preserve">    jmp .next_bucket</w:t>
      </w:r>
    </w:p>
    <w:p w14:paraId="3B3C23B6" w14:textId="77777777" w:rsidR="009A3E36" w:rsidRDefault="0073119B">
      <w:pPr>
        <w:pStyle w:val="SourceCode"/>
      </w:pPr>
      <w:r>
        <w:t>.done:</w:t>
      </w:r>
    </w:p>
    <w:p w14:paraId="0D32C188" w14:textId="77777777" w:rsidR="009A3E36" w:rsidRDefault="0073119B">
      <w:pPr>
        <w:pStyle w:val="SourceCode"/>
      </w:pPr>
      <w:r>
        <w:t xml:space="preserve">    add rsp, 48</w:t>
      </w:r>
    </w:p>
    <w:p w14:paraId="6F372BA9" w14:textId="77777777" w:rsidR="009A3E36" w:rsidRDefault="0073119B">
      <w:pPr>
        <w:pStyle w:val="SourceCode"/>
      </w:pPr>
      <w:r>
        <w:t xml:space="preserve">    pop r13</w:t>
      </w:r>
    </w:p>
    <w:p w14:paraId="3292E782" w14:textId="77777777" w:rsidR="009A3E36" w:rsidRDefault="0073119B">
      <w:pPr>
        <w:pStyle w:val="SourceCode"/>
      </w:pPr>
      <w:r>
        <w:t xml:space="preserve">    pop r12</w:t>
      </w:r>
    </w:p>
    <w:p w14:paraId="48C83C78" w14:textId="77777777" w:rsidR="009A3E36" w:rsidRDefault="0073119B">
      <w:pPr>
        <w:pStyle w:val="SourceCode"/>
      </w:pPr>
      <w:r>
        <w:t xml:space="preserve">    pop rbx</w:t>
      </w:r>
    </w:p>
    <w:p w14:paraId="44C4A40E" w14:textId="77777777" w:rsidR="009A3E36" w:rsidRDefault="0073119B">
      <w:pPr>
        <w:pStyle w:val="SourceCode"/>
      </w:pPr>
      <w:r>
        <w:t xml:space="preserve">    ret</w:t>
      </w:r>
    </w:p>
    <w:p w14:paraId="46D68C78" w14:textId="77777777" w:rsidR="009A3E36" w:rsidRDefault="009A3E36">
      <w:pPr>
        <w:pStyle w:val="SourceCode"/>
      </w:pPr>
    </w:p>
    <w:p w14:paraId="2FD7BA33" w14:textId="77777777" w:rsidR="009A3E36" w:rsidRDefault="0073119B">
      <w:pPr>
        <w:pStyle w:val="SourceCode"/>
      </w:pPr>
      <w:r>
        <w:t>; free_table gives every node back exactly once, reading NEXT before</w:t>
      </w:r>
    </w:p>
    <w:p w14:paraId="020F11DE" w14:textId="77777777" w:rsidR="009A3E36" w:rsidRDefault="0073119B">
      <w:pPr>
        <w:pStyle w:val="SourceCode"/>
      </w:pPr>
      <w:r>
        <w:t>; each free (Lesson 9.4a). r12 is the bucket number, r13 the node, and</w:t>
      </w:r>
    </w:p>
    <w:p w14:paraId="172D353D" w14:textId="77777777" w:rsidR="009A3E36" w:rsidRDefault="0073119B">
      <w:pPr>
        <w:pStyle w:val="SourceCode"/>
      </w:pPr>
      <w:r>
        <w:t>; r14 the next node.</w:t>
      </w:r>
    </w:p>
    <w:p w14:paraId="3C60127F" w14:textId="77777777" w:rsidR="009A3E36" w:rsidRDefault="0073119B">
      <w:pPr>
        <w:pStyle w:val="SourceCode"/>
      </w:pPr>
      <w:r>
        <w:t>free_table:</w:t>
      </w:r>
    </w:p>
    <w:p w14:paraId="4CB2587E" w14:textId="77777777" w:rsidR="009A3E36" w:rsidRDefault="0073119B">
      <w:pPr>
        <w:pStyle w:val="SourceCode"/>
      </w:pPr>
      <w:r>
        <w:t xml:space="preserve">    push r12</w:t>
      </w:r>
    </w:p>
    <w:p w14:paraId="70F9C91D" w14:textId="77777777" w:rsidR="009A3E36" w:rsidRDefault="0073119B">
      <w:pPr>
        <w:pStyle w:val="SourceCode"/>
      </w:pPr>
      <w:r>
        <w:t xml:space="preserve">    push r13</w:t>
      </w:r>
    </w:p>
    <w:p w14:paraId="39A55A97" w14:textId="77777777" w:rsidR="009A3E36" w:rsidRDefault="0073119B">
      <w:pPr>
        <w:pStyle w:val="SourceCode"/>
      </w:pPr>
      <w:r>
        <w:t xml:space="preserve">    push r14</w:t>
      </w:r>
    </w:p>
    <w:p w14:paraId="179132D7" w14:textId="77777777" w:rsidR="009A3E36" w:rsidRDefault="0073119B">
      <w:pPr>
        <w:pStyle w:val="SourceCode"/>
      </w:pPr>
      <w:r>
        <w:t xml:space="preserve">    sub rsp, 32</w:t>
      </w:r>
    </w:p>
    <w:p w14:paraId="38582FBB" w14:textId="77777777" w:rsidR="009A3E36" w:rsidRDefault="0073119B">
      <w:pPr>
        <w:pStyle w:val="SourceCode"/>
      </w:pPr>
      <w:r>
        <w:t xml:space="preserve">    mov r12, 0</w:t>
      </w:r>
    </w:p>
    <w:p w14:paraId="2A2BF9AB" w14:textId="77777777" w:rsidR="009A3E36" w:rsidRDefault="0073119B">
      <w:pPr>
        <w:pStyle w:val="SourceCode"/>
      </w:pPr>
      <w:r>
        <w:t>.next_bucket:</w:t>
      </w:r>
    </w:p>
    <w:p w14:paraId="7415DBB3" w14:textId="77777777" w:rsidR="009A3E36" w:rsidRDefault="0073119B">
      <w:pPr>
        <w:pStyle w:val="SourceCode"/>
      </w:pPr>
      <w:r>
        <w:t xml:space="preserve">    cmp r12, BUCKET_COUNT</w:t>
      </w:r>
    </w:p>
    <w:p w14:paraId="059A6648" w14:textId="77777777" w:rsidR="009A3E36" w:rsidRDefault="0073119B">
      <w:pPr>
        <w:pStyle w:val="SourceCode"/>
      </w:pPr>
      <w:r>
        <w:t xml:space="preserve">    jge .done</w:t>
      </w:r>
    </w:p>
    <w:p w14:paraId="0F527C33" w14:textId="77777777" w:rsidR="009A3E36" w:rsidRDefault="0073119B">
      <w:pPr>
        <w:pStyle w:val="SourceCode"/>
      </w:pPr>
      <w:r>
        <w:t xml:space="preserve">    lea rax, [buckets]</w:t>
      </w:r>
    </w:p>
    <w:p w14:paraId="6A73722A" w14:textId="77777777" w:rsidR="009A3E36" w:rsidRDefault="0073119B">
      <w:pPr>
        <w:pStyle w:val="SourceCode"/>
      </w:pPr>
      <w:r>
        <w:t xml:space="preserve">    mov r13, [rax + r12*8]</w:t>
      </w:r>
    </w:p>
    <w:p w14:paraId="69EF9397" w14:textId="77777777" w:rsidR="009A3E36" w:rsidRDefault="0073119B">
      <w:pPr>
        <w:pStyle w:val="SourceCode"/>
      </w:pPr>
      <w:r>
        <w:t xml:space="preserve">    mov qword [rax + r12*8], 0</w:t>
      </w:r>
    </w:p>
    <w:p w14:paraId="26FDFBFF" w14:textId="77777777" w:rsidR="009A3E36" w:rsidRDefault="0073119B">
      <w:pPr>
        <w:pStyle w:val="SourceCode"/>
      </w:pPr>
      <w:r>
        <w:t>.next_node:</w:t>
      </w:r>
    </w:p>
    <w:p w14:paraId="78B92DF0" w14:textId="77777777" w:rsidR="009A3E36" w:rsidRDefault="0073119B">
      <w:pPr>
        <w:pStyle w:val="SourceCode"/>
      </w:pPr>
      <w:r>
        <w:t xml:space="preserve">    cmp r13, 0</w:t>
      </w:r>
    </w:p>
    <w:p w14:paraId="73245B40" w14:textId="77777777" w:rsidR="009A3E36" w:rsidRDefault="0073119B">
      <w:pPr>
        <w:pStyle w:val="SourceCode"/>
      </w:pPr>
      <w:r>
        <w:t xml:space="preserve">    je .bucket_done</w:t>
      </w:r>
    </w:p>
    <w:p w14:paraId="54CDAB3F" w14:textId="77777777" w:rsidR="009A3E36" w:rsidRDefault="0073119B">
      <w:pPr>
        <w:pStyle w:val="SourceCode"/>
      </w:pPr>
      <w:r>
        <w:t xml:space="preserve">    mov r14, [r13 + NEXT]</w:t>
      </w:r>
    </w:p>
    <w:p w14:paraId="712F799C" w14:textId="77777777" w:rsidR="009A3E36" w:rsidRDefault="0073119B">
      <w:pPr>
        <w:pStyle w:val="SourceCode"/>
      </w:pPr>
      <w:r>
        <w:t xml:space="preserve">    mov rcx, r13</w:t>
      </w:r>
    </w:p>
    <w:p w14:paraId="45593AD3" w14:textId="77777777" w:rsidR="009A3E36" w:rsidRDefault="0073119B">
      <w:pPr>
        <w:pStyle w:val="SourceCode"/>
      </w:pPr>
      <w:r>
        <w:t xml:space="preserve">    call free</w:t>
      </w:r>
    </w:p>
    <w:p w14:paraId="0B3292E3" w14:textId="77777777" w:rsidR="009A3E36" w:rsidRDefault="0073119B">
      <w:pPr>
        <w:pStyle w:val="SourceCode"/>
      </w:pPr>
      <w:r>
        <w:t xml:space="preserve">    mov r13, r14</w:t>
      </w:r>
    </w:p>
    <w:p w14:paraId="2E39C6F6" w14:textId="77777777" w:rsidR="009A3E36" w:rsidRDefault="0073119B">
      <w:pPr>
        <w:pStyle w:val="SourceCode"/>
      </w:pPr>
      <w:r>
        <w:t xml:space="preserve">    jmp .next_node</w:t>
      </w:r>
    </w:p>
    <w:p w14:paraId="7992A38E" w14:textId="77777777" w:rsidR="009A3E36" w:rsidRDefault="0073119B">
      <w:pPr>
        <w:pStyle w:val="SourceCode"/>
      </w:pPr>
      <w:r>
        <w:t>.bucket_done:</w:t>
      </w:r>
    </w:p>
    <w:p w14:paraId="099976C6" w14:textId="77777777" w:rsidR="009A3E36" w:rsidRDefault="0073119B">
      <w:pPr>
        <w:pStyle w:val="SourceCode"/>
      </w:pPr>
      <w:r>
        <w:t xml:space="preserve">    add r12, 1</w:t>
      </w:r>
    </w:p>
    <w:p w14:paraId="5F6E4AE4" w14:textId="77777777" w:rsidR="009A3E36" w:rsidRDefault="0073119B">
      <w:pPr>
        <w:pStyle w:val="SourceCode"/>
      </w:pPr>
      <w:r>
        <w:t xml:space="preserve">    jmp .next_bucket</w:t>
      </w:r>
    </w:p>
    <w:p w14:paraId="253BF92D" w14:textId="77777777" w:rsidR="009A3E36" w:rsidRDefault="0073119B">
      <w:pPr>
        <w:pStyle w:val="SourceCode"/>
      </w:pPr>
      <w:r>
        <w:t>.done:</w:t>
      </w:r>
    </w:p>
    <w:p w14:paraId="08D2FFDA" w14:textId="77777777" w:rsidR="009A3E36" w:rsidRDefault="0073119B">
      <w:pPr>
        <w:pStyle w:val="SourceCode"/>
      </w:pPr>
      <w:r>
        <w:t xml:space="preserve">    add rsp, 32</w:t>
      </w:r>
    </w:p>
    <w:p w14:paraId="21AE1322" w14:textId="77777777" w:rsidR="009A3E36" w:rsidRDefault="0073119B">
      <w:pPr>
        <w:pStyle w:val="SourceCode"/>
      </w:pPr>
      <w:r>
        <w:t xml:space="preserve">    pop r14</w:t>
      </w:r>
    </w:p>
    <w:p w14:paraId="2E20B706" w14:textId="77777777" w:rsidR="009A3E36" w:rsidRDefault="0073119B">
      <w:pPr>
        <w:pStyle w:val="SourceCode"/>
      </w:pPr>
      <w:r>
        <w:t xml:space="preserve">    pop r13</w:t>
      </w:r>
    </w:p>
    <w:p w14:paraId="381A3972" w14:textId="77777777" w:rsidR="009A3E36" w:rsidRDefault="0073119B">
      <w:pPr>
        <w:pStyle w:val="SourceCode"/>
      </w:pPr>
      <w:r>
        <w:t xml:space="preserve">    pop r12</w:t>
      </w:r>
    </w:p>
    <w:p w14:paraId="611AA334" w14:textId="77777777" w:rsidR="009A3E36" w:rsidRDefault="0073119B">
      <w:pPr>
        <w:pStyle w:val="SourceCode"/>
      </w:pPr>
      <w:r>
        <w:t xml:space="preserve">    ret</w:t>
      </w:r>
    </w:p>
    <w:p w14:paraId="55F3E518" w14:textId="77777777" w:rsidR="009A3E36" w:rsidRDefault="009A3E36">
      <w:pPr>
        <w:pStyle w:val="SourceCode"/>
      </w:pPr>
    </w:p>
    <w:p w14:paraId="08A8B672" w14:textId="77777777" w:rsidR="009A3E36" w:rsidRDefault="0073119B">
      <w:pPr>
        <w:pStyle w:val="SourceCode"/>
      </w:pPr>
      <w:r>
        <w:t>; split_text(rcx = the text, dl = the separator, r8 = the first row,</w:t>
      </w:r>
    </w:p>
    <w:p w14:paraId="4B6BD608" w14:textId="77777777" w:rsidR="009A3E36" w:rsidRDefault="0073119B">
      <w:pPr>
        <w:pStyle w:val="SourceCode"/>
      </w:pPr>
      <w:r>
        <w:t>; r9 = max_parts) copies each word into its own TEXT_SIZE row. Remember,</w:t>
      </w:r>
    </w:p>
    <w:p w14:paraId="02FEC79A" w14:textId="77777777" w:rsidR="009A3E36" w:rsidRDefault="0073119B">
      <w:pPr>
        <w:pStyle w:val="SourceCode"/>
      </w:pPr>
      <w:r>
        <w:t>; split returns the pieces: this is Lesson 3.13a's split_text, which keeps</w:t>
      </w:r>
    </w:p>
    <w:p w14:paraId="033C187F" w14:textId="77777777" w:rsidR="009A3E36" w:rsidRDefault="0073119B">
      <w:pPr>
        <w:pStyle w:val="SourceCode"/>
      </w:pPr>
      <w:r>
        <w:t>; at most TEXT_SIZE - 1 bytes of a long word, as the C version does. It</w:t>
      </w:r>
    </w:p>
    <w:p w14:paraId="3384606F" w14:textId="77777777" w:rsidR="009A3E36" w:rsidRDefault="0073119B">
      <w:pPr>
        <w:pStyle w:val="SourceCode"/>
      </w:pPr>
      <w:r>
        <w:t>; calls nothing. r10 counts the words, and r11 the current word's length.</w:t>
      </w:r>
    </w:p>
    <w:p w14:paraId="787457CF" w14:textId="77777777" w:rsidR="009A3E36" w:rsidRDefault="0073119B">
      <w:pPr>
        <w:pStyle w:val="SourceCode"/>
      </w:pPr>
      <w:r>
        <w:t>split_text:</w:t>
      </w:r>
    </w:p>
    <w:p w14:paraId="2259A26D" w14:textId="77777777" w:rsidR="009A3E36" w:rsidRDefault="0073119B">
      <w:pPr>
        <w:pStyle w:val="SourceCode"/>
      </w:pPr>
      <w:r>
        <w:t xml:space="preserve">    mov r10, 0</w:t>
      </w:r>
    </w:p>
    <w:p w14:paraId="63B8FDBF" w14:textId="77777777" w:rsidR="009A3E36" w:rsidRDefault="0073119B">
      <w:pPr>
        <w:pStyle w:val="SourceCode"/>
      </w:pPr>
      <w:r>
        <w:t xml:space="preserve">    mov r11, 0</w:t>
      </w:r>
    </w:p>
    <w:p w14:paraId="4AEB7389" w14:textId="77777777" w:rsidR="009A3E36" w:rsidRDefault="0073119B">
      <w:pPr>
        <w:pStyle w:val="SourceCode"/>
      </w:pPr>
      <w:r>
        <w:t xml:space="preserve">    mov byte [r8], 0</w:t>
      </w:r>
    </w:p>
    <w:p w14:paraId="45BC1EDE" w14:textId="77777777" w:rsidR="009A3E36" w:rsidRDefault="0073119B">
      <w:pPr>
        <w:pStyle w:val="SourceCode"/>
      </w:pPr>
      <w:r>
        <w:t>.next_byte:</w:t>
      </w:r>
    </w:p>
    <w:p w14:paraId="5CF90B28" w14:textId="77777777" w:rsidR="009A3E36" w:rsidRDefault="0073119B">
      <w:pPr>
        <w:pStyle w:val="SourceCode"/>
      </w:pPr>
      <w:r>
        <w:t xml:space="preserve">    movzx eax, byte [rcx]</w:t>
      </w:r>
    </w:p>
    <w:p w14:paraId="592DD592" w14:textId="77777777" w:rsidR="009A3E36" w:rsidRDefault="0073119B">
      <w:pPr>
        <w:pStyle w:val="SourceCode"/>
      </w:pPr>
      <w:r>
        <w:t xml:space="preserve">    cmp al, 0</w:t>
      </w:r>
    </w:p>
    <w:p w14:paraId="4E672C49" w14:textId="77777777" w:rsidR="009A3E36" w:rsidRDefault="0073119B">
      <w:pPr>
        <w:pStyle w:val="SourceCode"/>
      </w:pPr>
      <w:r>
        <w:t xml:space="preserve">    je .finished</w:t>
      </w:r>
    </w:p>
    <w:p w14:paraId="671ADC16" w14:textId="77777777" w:rsidR="009A3E36" w:rsidRDefault="0073119B">
      <w:pPr>
        <w:pStyle w:val="SourceCode"/>
      </w:pPr>
      <w:r>
        <w:t xml:space="preserve">    cmp al, dl</w:t>
      </w:r>
    </w:p>
    <w:p w14:paraId="0C7A2398" w14:textId="77777777" w:rsidR="009A3E36" w:rsidRDefault="0073119B">
      <w:pPr>
        <w:pStyle w:val="SourceCode"/>
      </w:pPr>
      <w:r>
        <w:t xml:space="preserve">    jne .copy</w:t>
      </w:r>
    </w:p>
    <w:p w14:paraId="44B42B67" w14:textId="77777777" w:rsidR="009A3E36" w:rsidRDefault="0073119B">
      <w:pPr>
        <w:pStyle w:val="SourceCode"/>
      </w:pPr>
      <w:r>
        <w:t xml:space="preserve">    ; A separator: the next word begins in the next row, empty.</w:t>
      </w:r>
    </w:p>
    <w:p w14:paraId="4EF1D633" w14:textId="77777777" w:rsidR="009A3E36" w:rsidRDefault="0073119B">
      <w:pPr>
        <w:pStyle w:val="SourceCode"/>
      </w:pPr>
      <w:r>
        <w:t xml:space="preserve">    add r10, 1</w:t>
      </w:r>
    </w:p>
    <w:p w14:paraId="2EB33CD1" w14:textId="77777777" w:rsidR="009A3E36" w:rsidRDefault="0073119B">
      <w:pPr>
        <w:pStyle w:val="SourceCode"/>
      </w:pPr>
      <w:r>
        <w:t xml:space="preserve">    add r8, TEXT_SIZE</w:t>
      </w:r>
    </w:p>
    <w:p w14:paraId="2D30F30C" w14:textId="77777777" w:rsidR="009A3E36" w:rsidRDefault="0073119B">
      <w:pPr>
        <w:pStyle w:val="SourceCode"/>
      </w:pPr>
      <w:r>
        <w:t xml:space="preserve">    mov r11, 0</w:t>
      </w:r>
    </w:p>
    <w:p w14:paraId="49E8D406" w14:textId="77777777" w:rsidR="009A3E36" w:rsidRDefault="0073119B">
      <w:pPr>
        <w:pStyle w:val="SourceCode"/>
      </w:pPr>
      <w:r>
        <w:t xml:space="preserve">    cmp r10, r9</w:t>
      </w:r>
    </w:p>
    <w:p w14:paraId="041ABAA8" w14:textId="77777777" w:rsidR="009A3E36" w:rsidRDefault="0073119B">
      <w:pPr>
        <w:pStyle w:val="SourceCode"/>
      </w:pPr>
      <w:r>
        <w:t xml:space="preserve">    jge .step</w:t>
      </w:r>
    </w:p>
    <w:p w14:paraId="107775A8" w14:textId="77777777" w:rsidR="009A3E36" w:rsidRDefault="0073119B">
      <w:pPr>
        <w:pStyle w:val="SourceCode"/>
      </w:pPr>
      <w:r>
        <w:t xml:space="preserve">    mov byte [r8], 0</w:t>
      </w:r>
    </w:p>
    <w:p w14:paraId="51E97177" w14:textId="77777777" w:rsidR="009A3E36" w:rsidRDefault="0073119B">
      <w:pPr>
        <w:pStyle w:val="SourceCode"/>
      </w:pPr>
      <w:r>
        <w:t xml:space="preserve">    jmp .step</w:t>
      </w:r>
    </w:p>
    <w:p w14:paraId="03B2CE5B" w14:textId="77777777" w:rsidR="009A3E36" w:rsidRDefault="0073119B">
      <w:pPr>
        <w:pStyle w:val="SourceCode"/>
      </w:pPr>
      <w:r>
        <w:t>.copy:</w:t>
      </w:r>
    </w:p>
    <w:p w14:paraId="7DA330A7" w14:textId="77777777" w:rsidR="009A3E36" w:rsidRDefault="0073119B">
      <w:pPr>
        <w:pStyle w:val="SourceCode"/>
      </w:pPr>
      <w:r>
        <w:t xml:space="preserve">    cmp r10, r9</w:t>
      </w:r>
    </w:p>
    <w:p w14:paraId="788E6E53" w14:textId="77777777" w:rsidR="009A3E36" w:rsidRDefault="0073119B">
      <w:pPr>
        <w:pStyle w:val="SourceCode"/>
      </w:pPr>
      <w:r>
        <w:t xml:space="preserve">    jge .step</w:t>
      </w:r>
    </w:p>
    <w:p w14:paraId="0B2B6981" w14:textId="77777777" w:rsidR="009A3E36" w:rsidRDefault="0073119B">
      <w:pPr>
        <w:pStyle w:val="SourceCode"/>
      </w:pPr>
      <w:r>
        <w:t xml:space="preserve">    cmp r11, TEXT_SIZE - 1</w:t>
      </w:r>
    </w:p>
    <w:p w14:paraId="1B7B3D60" w14:textId="77777777" w:rsidR="009A3E36" w:rsidRDefault="0073119B">
      <w:pPr>
        <w:pStyle w:val="SourceCode"/>
      </w:pPr>
      <w:r>
        <w:t xml:space="preserve">    jge .step</w:t>
      </w:r>
    </w:p>
    <w:p w14:paraId="61EE589A" w14:textId="77777777" w:rsidR="009A3E36" w:rsidRDefault="0073119B">
      <w:pPr>
        <w:pStyle w:val="SourceCode"/>
      </w:pPr>
      <w:r>
        <w:t xml:space="preserve">    mov [r8 + r11], al</w:t>
      </w:r>
    </w:p>
    <w:p w14:paraId="0FC9E5CA" w14:textId="77777777" w:rsidR="009A3E36" w:rsidRDefault="0073119B">
      <w:pPr>
        <w:pStyle w:val="SourceCode"/>
      </w:pPr>
      <w:r>
        <w:t xml:space="preserve">    add r11, 1</w:t>
      </w:r>
    </w:p>
    <w:p w14:paraId="4F8121B1" w14:textId="77777777" w:rsidR="009A3E36" w:rsidRDefault="0073119B">
      <w:pPr>
        <w:pStyle w:val="SourceCode"/>
      </w:pPr>
      <w:r>
        <w:t xml:space="preserve">    mov byte [r8 + r11], 0</w:t>
      </w:r>
    </w:p>
    <w:p w14:paraId="27F65CB1" w14:textId="77777777" w:rsidR="009A3E36" w:rsidRDefault="0073119B">
      <w:pPr>
        <w:pStyle w:val="SourceCode"/>
      </w:pPr>
      <w:r>
        <w:t>.step:</w:t>
      </w:r>
    </w:p>
    <w:p w14:paraId="314EC087" w14:textId="77777777" w:rsidR="009A3E36" w:rsidRDefault="0073119B">
      <w:pPr>
        <w:pStyle w:val="SourceCode"/>
      </w:pPr>
      <w:r>
        <w:t xml:space="preserve">    add rcx, 1</w:t>
      </w:r>
    </w:p>
    <w:p w14:paraId="353CC6CC" w14:textId="77777777" w:rsidR="009A3E36" w:rsidRDefault="0073119B">
      <w:pPr>
        <w:pStyle w:val="SourceCode"/>
      </w:pPr>
      <w:r>
        <w:t xml:space="preserve">    jmp .next_byte</w:t>
      </w:r>
    </w:p>
    <w:p w14:paraId="77A34C15" w14:textId="77777777" w:rsidR="009A3E36" w:rsidRDefault="0073119B">
      <w:pPr>
        <w:pStyle w:val="SourceCode"/>
      </w:pPr>
      <w:r>
        <w:t>.finished:</w:t>
      </w:r>
    </w:p>
    <w:p w14:paraId="4EAAC8E0" w14:textId="77777777" w:rsidR="009A3E36" w:rsidRDefault="0073119B">
      <w:pPr>
        <w:pStyle w:val="SourceCode"/>
      </w:pPr>
      <w:r>
        <w:t xml:space="preserve">    mov eax, r10d</w:t>
      </w:r>
    </w:p>
    <w:p w14:paraId="08E90DF9" w14:textId="77777777" w:rsidR="009A3E36" w:rsidRDefault="0073119B">
      <w:pPr>
        <w:pStyle w:val="SourceCode"/>
      </w:pPr>
      <w:r>
        <w:t xml:space="preserve">    add eax, 1</w:t>
      </w:r>
    </w:p>
    <w:p w14:paraId="6FC9BFB4" w14:textId="77777777" w:rsidR="009A3E36" w:rsidRDefault="0073119B">
      <w:pPr>
        <w:pStyle w:val="SourceCode"/>
      </w:pPr>
      <w:r>
        <w:t xml:space="preserve">    ret</w:t>
      </w:r>
    </w:p>
    <w:p w14:paraId="29CC49B6" w14:textId="77777777" w:rsidR="009A3E36" w:rsidRDefault="009A3E36">
      <w:pPr>
        <w:pStyle w:val="SourceCode"/>
      </w:pPr>
    </w:p>
    <w:p w14:paraId="1D34A58F" w14:textId="77777777" w:rsidR="009A3E36" w:rsidRDefault="0073119B">
      <w:pPr>
        <w:pStyle w:val="SourceCode"/>
      </w:pPr>
      <w:r>
        <w:t>; is_command(rcx = a command name) returns 1 in eax when the line's first</w:t>
      </w:r>
    </w:p>
    <w:p w14:paraId="07C01BA5" w14:textId="77777777" w:rsidR="009A3E36" w:rsidRDefault="0073119B">
      <w:pPr>
        <w:pStyle w:val="SourceCode"/>
      </w:pPr>
      <w:r>
        <w:t>; word is that name. Remember, strcmp returns 0 for equal texts.</w:t>
      </w:r>
    </w:p>
    <w:p w14:paraId="6FF1415C" w14:textId="77777777" w:rsidR="009A3E36" w:rsidRDefault="0073119B">
      <w:pPr>
        <w:pStyle w:val="SourceCode"/>
      </w:pPr>
      <w:r>
        <w:t>is_command:</w:t>
      </w:r>
    </w:p>
    <w:p w14:paraId="15655E03" w14:textId="77777777" w:rsidR="009A3E36" w:rsidRDefault="0073119B">
      <w:pPr>
        <w:pStyle w:val="SourceCode"/>
      </w:pPr>
      <w:r>
        <w:t xml:space="preserve">    sub rsp, 40</w:t>
      </w:r>
    </w:p>
    <w:p w14:paraId="6CD448AB" w14:textId="77777777" w:rsidR="009A3E36" w:rsidRDefault="0073119B">
      <w:pPr>
        <w:pStyle w:val="SourceCode"/>
      </w:pPr>
      <w:r>
        <w:t xml:space="preserve">    mov rdx, rcx</w:t>
      </w:r>
    </w:p>
    <w:p w14:paraId="26F4AF13" w14:textId="77777777" w:rsidR="009A3E36" w:rsidRDefault="0073119B">
      <w:pPr>
        <w:pStyle w:val="SourceCode"/>
      </w:pPr>
      <w:r>
        <w:t xml:space="preserve">    lea rcx, [parts]</w:t>
      </w:r>
    </w:p>
    <w:p w14:paraId="13ED358F" w14:textId="77777777" w:rsidR="009A3E36" w:rsidRDefault="0073119B">
      <w:pPr>
        <w:pStyle w:val="SourceCode"/>
      </w:pPr>
      <w:r>
        <w:t xml:space="preserve">    call strcmp</w:t>
      </w:r>
    </w:p>
    <w:p w14:paraId="0E2C77A2" w14:textId="77777777" w:rsidR="009A3E36" w:rsidRDefault="0073119B">
      <w:pPr>
        <w:pStyle w:val="SourceCode"/>
      </w:pPr>
      <w:r>
        <w:t xml:space="preserve">    cmp eax, 0</w:t>
      </w:r>
    </w:p>
    <w:p w14:paraId="5AF63CAB" w14:textId="77777777" w:rsidR="009A3E36" w:rsidRDefault="0073119B">
      <w:pPr>
        <w:pStyle w:val="SourceCode"/>
      </w:pPr>
      <w:r>
        <w:t xml:space="preserve">    je .same</w:t>
      </w:r>
    </w:p>
    <w:p w14:paraId="33825C84" w14:textId="77777777" w:rsidR="009A3E36" w:rsidRDefault="0073119B">
      <w:pPr>
        <w:pStyle w:val="SourceCode"/>
      </w:pPr>
      <w:r>
        <w:t xml:space="preserve">    mov eax, 0</w:t>
      </w:r>
    </w:p>
    <w:p w14:paraId="2B23F91D" w14:textId="77777777" w:rsidR="009A3E36" w:rsidRDefault="0073119B">
      <w:pPr>
        <w:pStyle w:val="SourceCode"/>
      </w:pPr>
      <w:r>
        <w:t xml:space="preserve">    jmp .done</w:t>
      </w:r>
    </w:p>
    <w:p w14:paraId="1E189A1D" w14:textId="77777777" w:rsidR="009A3E36" w:rsidRDefault="0073119B">
      <w:pPr>
        <w:pStyle w:val="SourceCode"/>
      </w:pPr>
      <w:r>
        <w:t>.same:</w:t>
      </w:r>
    </w:p>
    <w:p w14:paraId="30DD1670" w14:textId="77777777" w:rsidR="009A3E36" w:rsidRDefault="0073119B">
      <w:pPr>
        <w:pStyle w:val="SourceCode"/>
      </w:pPr>
      <w:r>
        <w:t xml:space="preserve">    mov eax, 1</w:t>
      </w:r>
    </w:p>
    <w:p w14:paraId="2CB2A09A" w14:textId="77777777" w:rsidR="009A3E36" w:rsidRDefault="0073119B">
      <w:pPr>
        <w:pStyle w:val="SourceCode"/>
      </w:pPr>
      <w:r>
        <w:t>.done:</w:t>
      </w:r>
    </w:p>
    <w:p w14:paraId="5BC80C96" w14:textId="77777777" w:rsidR="009A3E36" w:rsidRDefault="0073119B">
      <w:pPr>
        <w:pStyle w:val="SourceCode"/>
      </w:pPr>
      <w:r>
        <w:t xml:space="preserve">    add rsp, 40</w:t>
      </w:r>
    </w:p>
    <w:p w14:paraId="2497ABC3" w14:textId="77777777" w:rsidR="009A3E36" w:rsidRDefault="0073119B">
      <w:pPr>
        <w:pStyle w:val="SourceCode"/>
      </w:pPr>
      <w:r>
        <w:t xml:space="preserve">    ret</w:t>
      </w:r>
    </w:p>
    <w:p w14:paraId="69A52670" w14:textId="77777777" w:rsidR="009A3E36" w:rsidRDefault="009A3E36">
      <w:pPr>
        <w:pStyle w:val="SourceCode"/>
      </w:pPr>
    </w:p>
    <w:p w14:paraId="7FC08547" w14:textId="77777777" w:rsidR="009A3E36" w:rsidRDefault="0073119B">
      <w:pPr>
        <w:pStyle w:val="SourceCode"/>
      </w:pPr>
      <w:r>
        <w:t>; Remember, the program starts at main; eax = 0 means success. rbx and</w:t>
      </w:r>
    </w:p>
    <w:p w14:paraId="17C5F8E5" w14:textId="77777777" w:rsidR="009A3E36" w:rsidRDefault="0073119B">
      <w:pPr>
        <w:pStyle w:val="SourceCode"/>
      </w:pPr>
      <w:r>
        <w:t>; r12 keep the record and the comparisons for get.</w:t>
      </w:r>
    </w:p>
    <w:p w14:paraId="20EA25A9" w14:textId="77777777" w:rsidR="009A3E36" w:rsidRDefault="0073119B">
      <w:pPr>
        <w:pStyle w:val="SourceCode"/>
      </w:pPr>
      <w:r>
        <w:t>main:</w:t>
      </w:r>
    </w:p>
    <w:p w14:paraId="51B38E46" w14:textId="77777777" w:rsidR="009A3E36" w:rsidRDefault="0073119B">
      <w:pPr>
        <w:pStyle w:val="SourceCode"/>
      </w:pPr>
      <w:r>
        <w:t xml:space="preserve">    push rbx</w:t>
      </w:r>
    </w:p>
    <w:p w14:paraId="7065F103" w14:textId="77777777" w:rsidR="009A3E36" w:rsidRDefault="0073119B">
      <w:pPr>
        <w:pStyle w:val="SourceCode"/>
      </w:pPr>
      <w:r>
        <w:t xml:space="preserve">    push r12</w:t>
      </w:r>
    </w:p>
    <w:p w14:paraId="11DBFB46" w14:textId="77777777" w:rsidR="009A3E36" w:rsidRDefault="0073119B">
      <w:pPr>
        <w:pStyle w:val="SourceCode"/>
      </w:pPr>
      <w:r>
        <w:t xml:space="preserve">    sub rsp, 40</w:t>
      </w:r>
    </w:p>
    <w:p w14:paraId="3F437795" w14:textId="77777777" w:rsidR="009A3E36" w:rsidRDefault="009A3E36">
      <w:pPr>
        <w:pStyle w:val="SourceCode"/>
      </w:pPr>
    </w:p>
    <w:p w14:paraId="1A4F7017" w14:textId="77777777" w:rsidR="009A3E36" w:rsidRDefault="0073119B">
      <w:pPr>
        <w:pStyle w:val="SourceCode"/>
      </w:pPr>
      <w:r>
        <w:t xml:space="preserve">    ; Remember, one command per pass until quit. fgets returns 0 when the</w:t>
      </w:r>
    </w:p>
    <w:p w14:paraId="748BD77A" w14:textId="77777777" w:rsidR="009A3E36" w:rsidRDefault="0073119B">
      <w:pPr>
        <w:pStyle w:val="SourceCode"/>
      </w:pPr>
      <w:r>
        <w:t xml:space="preserve">    ; input has ended, which also closes the database, and fflush shows</w:t>
      </w:r>
    </w:p>
    <w:p w14:paraId="33D65B35" w14:textId="77777777" w:rsidR="009A3E36" w:rsidRDefault="0073119B">
      <w:pPr>
        <w:pStyle w:val="SourceCode"/>
      </w:pPr>
      <w:r>
        <w:t xml:space="preserve">    ; the prompt before fgets waits. The Basic version trusts each line</w:t>
      </w:r>
    </w:p>
    <w:p w14:paraId="4175CBB5" w14:textId="77777777" w:rsidR="009A3E36" w:rsidRDefault="0073119B">
      <w:pPr>
        <w:pStyle w:val="SourceCode"/>
      </w:pPr>
      <w:r>
        <w:t xml:space="preserve">    ; to have the words its command needs. Every row is emptied before</w:t>
      </w:r>
    </w:p>
    <w:p w14:paraId="5F14B538" w14:textId="77777777" w:rsidR="009A3E36" w:rsidRDefault="0073119B">
      <w:pPr>
        <w:pStyle w:val="SourceCode"/>
      </w:pPr>
      <w:r>
        <w:t xml:space="preserve">    ; the split, so a missing word is empty text.</w:t>
      </w:r>
    </w:p>
    <w:p w14:paraId="387916B6" w14:textId="77777777" w:rsidR="009A3E36" w:rsidRDefault="0073119B">
      <w:pPr>
        <w:pStyle w:val="SourceCode"/>
      </w:pPr>
      <w:r>
        <w:t>.next_command:</w:t>
      </w:r>
    </w:p>
    <w:p w14:paraId="18691724" w14:textId="77777777" w:rsidR="009A3E36" w:rsidRDefault="0073119B">
      <w:pPr>
        <w:pStyle w:val="SourceCode"/>
      </w:pPr>
      <w:r>
        <w:t xml:space="preserve">    lea rcx, [prompt]</w:t>
      </w:r>
    </w:p>
    <w:p w14:paraId="12A97D73" w14:textId="77777777" w:rsidR="009A3E36" w:rsidRDefault="0073119B">
      <w:pPr>
        <w:pStyle w:val="SourceCode"/>
      </w:pPr>
      <w:r>
        <w:t xml:space="preserve">    call printf</w:t>
      </w:r>
    </w:p>
    <w:p w14:paraId="0B3E4F31" w14:textId="77777777" w:rsidR="009A3E36" w:rsidRDefault="0073119B">
      <w:pPr>
        <w:pStyle w:val="SourceCode"/>
      </w:pPr>
      <w:r>
        <w:t xml:space="preserve">    mov ecx, 1</w:t>
      </w:r>
    </w:p>
    <w:p w14:paraId="7070B6EE" w14:textId="77777777" w:rsidR="009A3E36" w:rsidRDefault="0073119B">
      <w:pPr>
        <w:pStyle w:val="SourceCode"/>
      </w:pPr>
      <w:r>
        <w:t xml:space="preserve">    call __acrt_iob_func</w:t>
      </w:r>
    </w:p>
    <w:p w14:paraId="2F26C824" w14:textId="77777777" w:rsidR="009A3E36" w:rsidRDefault="0073119B">
      <w:pPr>
        <w:pStyle w:val="SourceCode"/>
      </w:pPr>
      <w:r>
        <w:t xml:space="preserve">    mov rcx, rax</w:t>
      </w:r>
    </w:p>
    <w:p w14:paraId="7DD8D455" w14:textId="77777777" w:rsidR="009A3E36" w:rsidRDefault="0073119B">
      <w:pPr>
        <w:pStyle w:val="SourceCode"/>
      </w:pPr>
      <w:r>
        <w:t xml:space="preserve">    call fflush</w:t>
      </w:r>
    </w:p>
    <w:p w14:paraId="0256B71F" w14:textId="77777777" w:rsidR="009A3E36" w:rsidRDefault="0073119B">
      <w:pPr>
        <w:pStyle w:val="SourceCode"/>
      </w:pPr>
      <w:r>
        <w:t xml:space="preserve">    mov ecx, 0</w:t>
      </w:r>
    </w:p>
    <w:p w14:paraId="53BBC5A6" w14:textId="77777777" w:rsidR="009A3E36" w:rsidRDefault="0073119B">
      <w:pPr>
        <w:pStyle w:val="SourceCode"/>
      </w:pPr>
      <w:r>
        <w:t xml:space="preserve">    call __acrt_iob_func</w:t>
      </w:r>
    </w:p>
    <w:p w14:paraId="659A63A5" w14:textId="77777777" w:rsidR="009A3E36" w:rsidRDefault="0073119B">
      <w:pPr>
        <w:pStyle w:val="SourceCode"/>
      </w:pPr>
      <w:r>
        <w:t xml:space="preserve">    lea rcx, [line]</w:t>
      </w:r>
    </w:p>
    <w:p w14:paraId="6EEDA8D3" w14:textId="77777777" w:rsidR="009A3E36" w:rsidRDefault="0073119B">
      <w:pPr>
        <w:pStyle w:val="SourceCode"/>
      </w:pPr>
      <w:r>
        <w:t xml:space="preserve">    mov edx, LINE_SIZE</w:t>
      </w:r>
    </w:p>
    <w:p w14:paraId="2E729878" w14:textId="77777777" w:rsidR="009A3E36" w:rsidRDefault="0073119B">
      <w:pPr>
        <w:pStyle w:val="SourceCode"/>
      </w:pPr>
      <w:r>
        <w:t xml:space="preserve">    mov r8, rax</w:t>
      </w:r>
    </w:p>
    <w:p w14:paraId="7D500A22" w14:textId="77777777" w:rsidR="009A3E36" w:rsidRDefault="0073119B">
      <w:pPr>
        <w:pStyle w:val="SourceCode"/>
      </w:pPr>
      <w:r>
        <w:t xml:space="preserve">    call fgets</w:t>
      </w:r>
    </w:p>
    <w:p w14:paraId="02A1B2B1" w14:textId="77777777" w:rsidR="009A3E36" w:rsidRDefault="0073119B">
      <w:pPr>
        <w:pStyle w:val="SourceCode"/>
      </w:pPr>
      <w:r>
        <w:t xml:space="preserve">    cmp rax, 0</w:t>
      </w:r>
    </w:p>
    <w:p w14:paraId="1050D8FD" w14:textId="77777777" w:rsidR="009A3E36" w:rsidRDefault="0073119B">
      <w:pPr>
        <w:pStyle w:val="SourceCode"/>
      </w:pPr>
      <w:r>
        <w:t xml:space="preserve">    je .quit</w:t>
      </w:r>
    </w:p>
    <w:p w14:paraId="08A12D98" w14:textId="77777777" w:rsidR="009A3E36" w:rsidRDefault="0073119B">
      <w:pPr>
        <w:pStyle w:val="SourceCode"/>
      </w:pPr>
      <w:r>
        <w:t xml:space="preserve">    ; Remember, strcspn finds the first 13 or 10, and a 0 byte cuts there.</w:t>
      </w:r>
    </w:p>
    <w:p w14:paraId="2A5ED5DE" w14:textId="77777777" w:rsidR="009A3E36" w:rsidRDefault="0073119B">
      <w:pPr>
        <w:pStyle w:val="SourceCode"/>
      </w:pPr>
      <w:r>
        <w:t xml:space="preserve">    lea rcx, [line]</w:t>
      </w:r>
    </w:p>
    <w:p w14:paraId="133F8197" w14:textId="77777777" w:rsidR="009A3E36" w:rsidRDefault="0073119B">
      <w:pPr>
        <w:pStyle w:val="SourceCode"/>
      </w:pPr>
      <w:r>
        <w:t xml:space="preserve">    lea rdx, [line_endings]</w:t>
      </w:r>
    </w:p>
    <w:p w14:paraId="065B2C77" w14:textId="77777777" w:rsidR="009A3E36" w:rsidRDefault="0073119B">
      <w:pPr>
        <w:pStyle w:val="SourceCode"/>
      </w:pPr>
      <w:r>
        <w:t xml:space="preserve">    call strcspn</w:t>
      </w:r>
    </w:p>
    <w:p w14:paraId="72C583F4" w14:textId="77777777" w:rsidR="009A3E36" w:rsidRDefault="0073119B">
      <w:pPr>
        <w:pStyle w:val="SourceCode"/>
      </w:pPr>
      <w:r>
        <w:t xml:space="preserve">    lea rcx, [line]</w:t>
      </w:r>
    </w:p>
    <w:p w14:paraId="1E6426B9" w14:textId="77777777" w:rsidR="009A3E36" w:rsidRDefault="0073119B">
      <w:pPr>
        <w:pStyle w:val="SourceCode"/>
      </w:pPr>
      <w:r>
        <w:t xml:space="preserve">    mov byte [rcx + rax], 0</w:t>
      </w:r>
    </w:p>
    <w:p w14:paraId="032E3D16" w14:textId="77777777" w:rsidR="009A3E36" w:rsidRDefault="0073119B">
      <w:pPr>
        <w:pStyle w:val="SourceCode"/>
      </w:pPr>
      <w:r>
        <w:t xml:space="preserve">    mov byte [parts + TEXT_SIZE], 0</w:t>
      </w:r>
    </w:p>
    <w:p w14:paraId="1FEA191C" w14:textId="77777777" w:rsidR="009A3E36" w:rsidRDefault="0073119B">
      <w:pPr>
        <w:pStyle w:val="SourceCode"/>
      </w:pPr>
      <w:r>
        <w:t xml:space="preserve">    mov byte [parts + 2 * TEXT_SIZE], 0</w:t>
      </w:r>
    </w:p>
    <w:p w14:paraId="72D20FC7" w14:textId="77777777" w:rsidR="009A3E36" w:rsidRDefault="0073119B">
      <w:pPr>
        <w:pStyle w:val="SourceCode"/>
      </w:pPr>
      <w:r>
        <w:t xml:space="preserve">    mov byte [parts + 3 * TEXT_SIZE], 0</w:t>
      </w:r>
    </w:p>
    <w:p w14:paraId="7FB43682" w14:textId="77777777" w:rsidR="009A3E36" w:rsidRDefault="0073119B">
      <w:pPr>
        <w:pStyle w:val="SourceCode"/>
      </w:pPr>
      <w:r>
        <w:t xml:space="preserve">    lea rcx, [line]</w:t>
      </w:r>
    </w:p>
    <w:p w14:paraId="3F9C04C0" w14:textId="77777777" w:rsidR="009A3E36" w:rsidRDefault="0073119B">
      <w:pPr>
        <w:pStyle w:val="SourceCode"/>
      </w:pPr>
      <w:r>
        <w:t xml:space="preserve">    mov dl, " "</w:t>
      </w:r>
    </w:p>
    <w:p w14:paraId="5F6F0666" w14:textId="77777777" w:rsidR="009A3E36" w:rsidRDefault="0073119B">
      <w:pPr>
        <w:pStyle w:val="SourceCode"/>
      </w:pPr>
      <w:r>
        <w:t xml:space="preserve">    lea r8, [parts]</w:t>
      </w:r>
    </w:p>
    <w:p w14:paraId="4155704A" w14:textId="77777777" w:rsidR="009A3E36" w:rsidRDefault="0073119B">
      <w:pPr>
        <w:pStyle w:val="SourceCode"/>
      </w:pPr>
      <w:r>
        <w:t xml:space="preserve">    mov r9d, MAX_PARTS</w:t>
      </w:r>
    </w:p>
    <w:p w14:paraId="05C19CAE" w14:textId="77777777" w:rsidR="009A3E36" w:rsidRDefault="0073119B">
      <w:pPr>
        <w:pStyle w:val="SourceCode"/>
      </w:pPr>
      <w:r>
        <w:t xml:space="preserve">    call split_text</w:t>
      </w:r>
    </w:p>
    <w:p w14:paraId="6FA471DC" w14:textId="77777777" w:rsidR="009A3E36" w:rsidRDefault="009A3E36">
      <w:pPr>
        <w:pStyle w:val="SourceCode"/>
      </w:pPr>
    </w:p>
    <w:p w14:paraId="12B0FD09" w14:textId="77777777" w:rsidR="009A3E36" w:rsidRDefault="0073119B">
      <w:pPr>
        <w:pStyle w:val="SourceCode"/>
      </w:pPr>
      <w:r>
        <w:t xml:space="preserve">    lea rcx, [quit_command]</w:t>
      </w:r>
    </w:p>
    <w:p w14:paraId="2AE7FC57" w14:textId="77777777" w:rsidR="009A3E36" w:rsidRDefault="0073119B">
      <w:pPr>
        <w:pStyle w:val="SourceCode"/>
      </w:pPr>
      <w:r>
        <w:t xml:space="preserve">    call is_command</w:t>
      </w:r>
    </w:p>
    <w:p w14:paraId="20C866AE" w14:textId="77777777" w:rsidR="009A3E36" w:rsidRDefault="0073119B">
      <w:pPr>
        <w:pStyle w:val="SourceCode"/>
      </w:pPr>
      <w:r>
        <w:t xml:space="preserve">    cmp eax, 1</w:t>
      </w:r>
    </w:p>
    <w:p w14:paraId="4317E938" w14:textId="77777777" w:rsidR="009A3E36" w:rsidRDefault="0073119B">
      <w:pPr>
        <w:pStyle w:val="SourceCode"/>
      </w:pPr>
      <w:r>
        <w:t xml:space="preserve">    je .quit</w:t>
      </w:r>
    </w:p>
    <w:p w14:paraId="075AD22E" w14:textId="77777777" w:rsidR="009A3E36" w:rsidRDefault="0073119B">
      <w:pPr>
        <w:pStyle w:val="SourceCode"/>
      </w:pPr>
      <w:r>
        <w:t xml:space="preserve">    lea rcx, [insert_command]</w:t>
      </w:r>
    </w:p>
    <w:p w14:paraId="423DD11A" w14:textId="77777777" w:rsidR="009A3E36" w:rsidRDefault="0073119B">
      <w:pPr>
        <w:pStyle w:val="SourceCode"/>
      </w:pPr>
      <w:r>
        <w:t xml:space="preserve">    call is_command</w:t>
      </w:r>
    </w:p>
    <w:p w14:paraId="588BBA98" w14:textId="77777777" w:rsidR="009A3E36" w:rsidRDefault="0073119B">
      <w:pPr>
        <w:pStyle w:val="SourceCode"/>
      </w:pPr>
      <w:r>
        <w:t xml:space="preserve">    cmp eax, 1</w:t>
      </w:r>
    </w:p>
    <w:p w14:paraId="0382457F" w14:textId="77777777" w:rsidR="009A3E36" w:rsidRDefault="0073119B">
      <w:pPr>
        <w:pStyle w:val="SourceCode"/>
      </w:pPr>
      <w:r>
        <w:t xml:space="preserve">    je .insert</w:t>
      </w:r>
    </w:p>
    <w:p w14:paraId="37B0B84F" w14:textId="77777777" w:rsidR="009A3E36" w:rsidRDefault="0073119B">
      <w:pPr>
        <w:pStyle w:val="SourceCode"/>
      </w:pPr>
      <w:r>
        <w:t xml:space="preserve">    lea rcx, [get_command]</w:t>
      </w:r>
    </w:p>
    <w:p w14:paraId="119B77C2" w14:textId="77777777" w:rsidR="009A3E36" w:rsidRDefault="0073119B">
      <w:pPr>
        <w:pStyle w:val="SourceCode"/>
      </w:pPr>
      <w:r>
        <w:t xml:space="preserve">    call is_command</w:t>
      </w:r>
    </w:p>
    <w:p w14:paraId="144E04C7" w14:textId="77777777" w:rsidR="009A3E36" w:rsidRDefault="0073119B">
      <w:pPr>
        <w:pStyle w:val="SourceCode"/>
      </w:pPr>
      <w:r>
        <w:t xml:space="preserve">    cmp eax, 1</w:t>
      </w:r>
    </w:p>
    <w:p w14:paraId="1019FBB8" w14:textId="77777777" w:rsidR="009A3E36" w:rsidRDefault="0073119B">
      <w:pPr>
        <w:pStyle w:val="SourceCode"/>
      </w:pPr>
      <w:r>
        <w:t xml:space="preserve">    je .get</w:t>
      </w:r>
    </w:p>
    <w:p w14:paraId="4FDA88E0" w14:textId="77777777" w:rsidR="009A3E36" w:rsidRDefault="0073119B">
      <w:pPr>
        <w:pStyle w:val="SourceCode"/>
      </w:pPr>
      <w:r>
        <w:t xml:space="preserve">    lea rcx, [list_command]</w:t>
      </w:r>
    </w:p>
    <w:p w14:paraId="0DC1DAB6" w14:textId="77777777" w:rsidR="009A3E36" w:rsidRDefault="0073119B">
      <w:pPr>
        <w:pStyle w:val="SourceCode"/>
      </w:pPr>
      <w:r>
        <w:t xml:space="preserve">    call is_command</w:t>
      </w:r>
    </w:p>
    <w:p w14:paraId="60F029B8" w14:textId="77777777" w:rsidR="009A3E36" w:rsidRDefault="0073119B">
      <w:pPr>
        <w:pStyle w:val="SourceCode"/>
      </w:pPr>
      <w:r>
        <w:t xml:space="preserve">    cmp eax, 1</w:t>
      </w:r>
    </w:p>
    <w:p w14:paraId="787D5B1F" w14:textId="77777777" w:rsidR="009A3E36" w:rsidRDefault="0073119B">
      <w:pPr>
        <w:pStyle w:val="SourceCode"/>
      </w:pPr>
      <w:r>
        <w:t xml:space="preserve">    je .list</w:t>
      </w:r>
    </w:p>
    <w:p w14:paraId="7C1DA7F3" w14:textId="77777777" w:rsidR="009A3E36" w:rsidRDefault="0073119B">
      <w:pPr>
        <w:pStyle w:val="SourceCode"/>
      </w:pPr>
      <w:r>
        <w:t xml:space="preserve">    lea rcx, [empty_text]</w:t>
      </w:r>
    </w:p>
    <w:p w14:paraId="18C10081" w14:textId="77777777" w:rsidR="009A3E36" w:rsidRDefault="0073119B">
      <w:pPr>
        <w:pStyle w:val="SourceCode"/>
      </w:pPr>
      <w:r>
        <w:t xml:space="preserve">    call is_command</w:t>
      </w:r>
    </w:p>
    <w:p w14:paraId="3F3D05A4" w14:textId="77777777" w:rsidR="009A3E36" w:rsidRDefault="0073119B">
      <w:pPr>
        <w:pStyle w:val="SourceCode"/>
      </w:pPr>
      <w:r>
        <w:t xml:space="preserve">    cmp eax, 1</w:t>
      </w:r>
    </w:p>
    <w:p w14:paraId="230E47EF" w14:textId="77777777" w:rsidR="009A3E36" w:rsidRDefault="0073119B">
      <w:pPr>
        <w:pStyle w:val="SourceCode"/>
      </w:pPr>
      <w:r>
        <w:t xml:space="preserve">    je .next_command</w:t>
      </w:r>
    </w:p>
    <w:p w14:paraId="75EA701E" w14:textId="77777777" w:rsidR="009A3E36" w:rsidRDefault="0073119B">
      <w:pPr>
        <w:pStyle w:val="SourceCode"/>
      </w:pPr>
      <w:r>
        <w:t xml:space="preserve">    lea rcx, [unknown_error]</w:t>
      </w:r>
    </w:p>
    <w:p w14:paraId="3DDC1600" w14:textId="77777777" w:rsidR="009A3E36" w:rsidRDefault="0073119B">
      <w:pPr>
        <w:pStyle w:val="SourceCode"/>
      </w:pPr>
      <w:r>
        <w:t xml:space="preserve">    lea rdx, [parts]</w:t>
      </w:r>
    </w:p>
    <w:p w14:paraId="3F44D571" w14:textId="77777777" w:rsidR="009A3E36" w:rsidRDefault="0073119B">
      <w:pPr>
        <w:pStyle w:val="SourceCode"/>
      </w:pPr>
      <w:r>
        <w:t xml:space="preserve">    call print_error</w:t>
      </w:r>
    </w:p>
    <w:p w14:paraId="4EBD28EA" w14:textId="77777777" w:rsidR="009A3E36" w:rsidRDefault="0073119B">
      <w:pPr>
        <w:pStyle w:val="SourceCode"/>
      </w:pPr>
      <w:r>
        <w:t xml:space="preserve">    jmp .next_command</w:t>
      </w:r>
    </w:p>
    <w:p w14:paraId="49D7832E" w14:textId="77777777" w:rsidR="009A3E36" w:rsidRDefault="009A3E36">
      <w:pPr>
        <w:pStyle w:val="SourceCode"/>
      </w:pPr>
    </w:p>
    <w:p w14:paraId="6BD0644F" w14:textId="77777777" w:rsidR="009A3E36" w:rsidRDefault="0073119B">
      <w:pPr>
        <w:pStyle w:val="SourceCode"/>
      </w:pPr>
      <w:r>
        <w:t>.insert:</w:t>
      </w:r>
    </w:p>
    <w:p w14:paraId="34A51A6B" w14:textId="77777777" w:rsidR="009A3E36" w:rsidRDefault="0073119B">
      <w:pPr>
        <w:pStyle w:val="SourceCode"/>
      </w:pPr>
      <w:r>
        <w:t xml:space="preserve">    ; Remember, strtol converts text to a number (Lesson 2.11a); 0 in rdx</w:t>
      </w:r>
    </w:p>
    <w:p w14:paraId="3CF34E1E" w14:textId="77777777" w:rsidR="009A3E36" w:rsidRDefault="0073119B">
      <w:pPr>
        <w:pStyle w:val="SourceCode"/>
      </w:pPr>
      <w:r>
        <w:t xml:space="preserve">    ; means the Basic version does not ask where it stopped. On Windows</w:t>
      </w:r>
    </w:p>
    <w:p w14:paraId="5D08A72B" w14:textId="77777777" w:rsidR="009A3E36" w:rsidRDefault="0073119B">
      <w:pPr>
        <w:pStyle w:val="SourceCode"/>
      </w:pPr>
      <w:r>
        <w:t xml:space="preserve">    ; its long is 32 bits, so movsxd widens eax to a qword port.</w:t>
      </w:r>
    </w:p>
    <w:p w14:paraId="30020765" w14:textId="77777777" w:rsidR="009A3E36" w:rsidRDefault="0073119B">
      <w:pPr>
        <w:pStyle w:val="SourceCode"/>
      </w:pPr>
      <w:r>
        <w:t xml:space="preserve">    lea rcx, [parts + 3 * TEXT_SIZE]</w:t>
      </w:r>
    </w:p>
    <w:p w14:paraId="58E2814F" w14:textId="77777777" w:rsidR="009A3E36" w:rsidRDefault="0073119B">
      <w:pPr>
        <w:pStyle w:val="SourceCode"/>
      </w:pPr>
      <w:r>
        <w:t xml:space="preserve">    mov edx, 0</w:t>
      </w:r>
    </w:p>
    <w:p w14:paraId="0487A8D1" w14:textId="77777777" w:rsidR="009A3E36" w:rsidRDefault="0073119B">
      <w:pPr>
        <w:pStyle w:val="SourceCode"/>
      </w:pPr>
      <w:r>
        <w:t xml:space="preserve">    mov r8d, 10</w:t>
      </w:r>
    </w:p>
    <w:p w14:paraId="636409BA" w14:textId="77777777" w:rsidR="009A3E36" w:rsidRDefault="0073119B">
      <w:pPr>
        <w:pStyle w:val="SourceCode"/>
      </w:pPr>
      <w:r>
        <w:t xml:space="preserve">    call strtol</w:t>
      </w:r>
    </w:p>
    <w:p w14:paraId="0FD6206E" w14:textId="77777777" w:rsidR="009A3E36" w:rsidRDefault="0073119B">
      <w:pPr>
        <w:pStyle w:val="SourceCode"/>
      </w:pPr>
      <w:r>
        <w:t xml:space="preserve">    movsxd r8, eax</w:t>
      </w:r>
    </w:p>
    <w:p w14:paraId="24A6D91B" w14:textId="77777777" w:rsidR="009A3E36" w:rsidRDefault="0073119B">
      <w:pPr>
        <w:pStyle w:val="SourceCode"/>
      </w:pPr>
      <w:r>
        <w:t xml:space="preserve">    lea rcx, [parts + TEXT_SIZE]</w:t>
      </w:r>
    </w:p>
    <w:p w14:paraId="2FE39CAD" w14:textId="77777777" w:rsidR="009A3E36" w:rsidRDefault="0073119B">
      <w:pPr>
        <w:pStyle w:val="SourceCode"/>
      </w:pPr>
      <w:r>
        <w:t xml:space="preserve">    lea rdx, [parts + 2 * TEXT_SIZE]</w:t>
      </w:r>
    </w:p>
    <w:p w14:paraId="49FE77B5" w14:textId="77777777" w:rsidR="009A3E36" w:rsidRDefault="0073119B">
      <w:pPr>
        <w:pStyle w:val="SourceCode"/>
      </w:pPr>
      <w:r>
        <w:t xml:space="preserve">    call insert_record</w:t>
      </w:r>
    </w:p>
    <w:p w14:paraId="424332F2" w14:textId="77777777" w:rsidR="009A3E36" w:rsidRDefault="0073119B">
      <w:pPr>
        <w:pStyle w:val="SourceCode"/>
      </w:pPr>
      <w:r>
        <w:t xml:space="preserve">    cmp eax, -1</w:t>
      </w:r>
    </w:p>
    <w:p w14:paraId="27063FBD" w14:textId="77777777" w:rsidR="009A3E36" w:rsidRDefault="0073119B">
      <w:pPr>
        <w:pStyle w:val="SourceCode"/>
      </w:pPr>
      <w:r>
        <w:t xml:space="preserve">    je .exists</w:t>
      </w:r>
    </w:p>
    <w:p w14:paraId="35C7F6A0" w14:textId="77777777" w:rsidR="009A3E36" w:rsidRDefault="0073119B">
      <w:pPr>
        <w:pStyle w:val="SourceCode"/>
      </w:pPr>
      <w:r>
        <w:t xml:space="preserve">    cmp eax, -2</w:t>
      </w:r>
    </w:p>
    <w:p w14:paraId="534D1E1B" w14:textId="77777777" w:rsidR="009A3E36" w:rsidRDefault="0073119B">
      <w:pPr>
        <w:pStyle w:val="SourceCode"/>
      </w:pPr>
      <w:r>
        <w:t xml:space="preserve">    je .no_memory</w:t>
      </w:r>
    </w:p>
    <w:p w14:paraId="5088E4AC" w14:textId="77777777" w:rsidR="009A3E36" w:rsidRDefault="0073119B">
      <w:pPr>
        <w:pStyle w:val="SourceCode"/>
      </w:pPr>
      <w:r>
        <w:t xml:space="preserve">    lea rcx, [inserted_line]</w:t>
      </w:r>
    </w:p>
    <w:p w14:paraId="2EB985C8" w14:textId="77777777" w:rsidR="009A3E36" w:rsidRDefault="0073119B">
      <w:pPr>
        <w:pStyle w:val="SourceCode"/>
      </w:pPr>
      <w:r>
        <w:t xml:space="preserve">    lea rdx, [parts + TEXT_SIZE]</w:t>
      </w:r>
    </w:p>
    <w:p w14:paraId="1E4E27B2" w14:textId="77777777" w:rsidR="009A3E36" w:rsidRDefault="0073119B">
      <w:pPr>
        <w:pStyle w:val="SourceCode"/>
      </w:pPr>
      <w:r>
        <w:t xml:space="preserve">    mov r8d, eax</w:t>
      </w:r>
    </w:p>
    <w:p w14:paraId="37558991" w14:textId="77777777" w:rsidR="009A3E36" w:rsidRDefault="0073119B">
      <w:pPr>
        <w:pStyle w:val="SourceCode"/>
      </w:pPr>
      <w:r>
        <w:t xml:space="preserve">    call printf</w:t>
      </w:r>
    </w:p>
    <w:p w14:paraId="678B5877" w14:textId="77777777" w:rsidR="009A3E36" w:rsidRDefault="0073119B">
      <w:pPr>
        <w:pStyle w:val="SourceCode"/>
      </w:pPr>
      <w:r>
        <w:t xml:space="preserve">    jmp .next_command</w:t>
      </w:r>
    </w:p>
    <w:p w14:paraId="67CDB06F" w14:textId="77777777" w:rsidR="009A3E36" w:rsidRDefault="0073119B">
      <w:pPr>
        <w:pStyle w:val="SourceCode"/>
      </w:pPr>
      <w:r>
        <w:t>.exists:</w:t>
      </w:r>
    </w:p>
    <w:p w14:paraId="58F67F0B" w14:textId="77777777" w:rsidR="009A3E36" w:rsidRDefault="0073119B">
      <w:pPr>
        <w:pStyle w:val="SourceCode"/>
      </w:pPr>
      <w:r>
        <w:t xml:space="preserve">    lea rcx, [exists_error]</w:t>
      </w:r>
    </w:p>
    <w:p w14:paraId="0374B858" w14:textId="77777777" w:rsidR="009A3E36" w:rsidRDefault="0073119B">
      <w:pPr>
        <w:pStyle w:val="SourceCode"/>
      </w:pPr>
      <w:r>
        <w:t xml:space="preserve">    lea rdx, [parts + TEXT_SIZE]</w:t>
      </w:r>
    </w:p>
    <w:p w14:paraId="2FD0B84C" w14:textId="77777777" w:rsidR="009A3E36" w:rsidRDefault="0073119B">
      <w:pPr>
        <w:pStyle w:val="SourceCode"/>
      </w:pPr>
      <w:r>
        <w:t xml:space="preserve">    call print_error</w:t>
      </w:r>
    </w:p>
    <w:p w14:paraId="753B1B84" w14:textId="77777777" w:rsidR="009A3E36" w:rsidRDefault="0073119B">
      <w:pPr>
        <w:pStyle w:val="SourceCode"/>
      </w:pPr>
      <w:r>
        <w:t xml:space="preserve">    jmp .next_command</w:t>
      </w:r>
    </w:p>
    <w:p w14:paraId="779B83F9" w14:textId="77777777" w:rsidR="009A3E36" w:rsidRDefault="0073119B">
      <w:pPr>
        <w:pStyle w:val="SourceCode"/>
      </w:pPr>
      <w:r>
        <w:t>.no_memory:</w:t>
      </w:r>
    </w:p>
    <w:p w14:paraId="2422CC63" w14:textId="77777777" w:rsidR="009A3E36" w:rsidRDefault="0073119B">
      <w:pPr>
        <w:pStyle w:val="SourceCode"/>
      </w:pPr>
      <w:r>
        <w:t xml:space="preserve">    lea rcx, [memory_error]</w:t>
      </w:r>
    </w:p>
    <w:p w14:paraId="6607BF37" w14:textId="77777777" w:rsidR="009A3E36" w:rsidRDefault="0073119B">
      <w:pPr>
        <w:pStyle w:val="SourceCode"/>
      </w:pPr>
      <w:r>
        <w:t xml:space="preserve">    call print_error</w:t>
      </w:r>
    </w:p>
    <w:p w14:paraId="523F853C" w14:textId="77777777" w:rsidR="009A3E36" w:rsidRDefault="0073119B">
      <w:pPr>
        <w:pStyle w:val="SourceCode"/>
      </w:pPr>
      <w:r>
        <w:t xml:space="preserve">    jmp .next_command</w:t>
      </w:r>
    </w:p>
    <w:p w14:paraId="69E729FB" w14:textId="77777777" w:rsidR="009A3E36" w:rsidRDefault="009A3E36">
      <w:pPr>
        <w:pStyle w:val="SourceCode"/>
      </w:pPr>
    </w:p>
    <w:p w14:paraId="6442848F" w14:textId="77777777" w:rsidR="009A3E36" w:rsidRDefault="0073119B">
      <w:pPr>
        <w:pStyle w:val="SourceCode"/>
      </w:pPr>
      <w:r>
        <w:t>.get:</w:t>
      </w:r>
    </w:p>
    <w:p w14:paraId="66E43DE2" w14:textId="77777777" w:rsidR="009A3E36" w:rsidRDefault="0073119B">
      <w:pPr>
        <w:pStyle w:val="SourceCode"/>
      </w:pPr>
      <w:r>
        <w:t xml:space="preserve">    lea rcx, [parts + TEXT_SIZE]</w:t>
      </w:r>
    </w:p>
    <w:p w14:paraId="5D27026F" w14:textId="77777777" w:rsidR="009A3E36" w:rsidRDefault="0073119B">
      <w:pPr>
        <w:pStyle w:val="SourceCode"/>
      </w:pPr>
      <w:r>
        <w:t xml:space="preserve">    call get_record</w:t>
      </w:r>
    </w:p>
    <w:p w14:paraId="3C95356A" w14:textId="77777777" w:rsidR="009A3E36" w:rsidRDefault="0073119B">
      <w:pPr>
        <w:pStyle w:val="SourceCode"/>
      </w:pPr>
      <w:r>
        <w:t xml:space="preserve">    cmp rax, 0</w:t>
      </w:r>
    </w:p>
    <w:p w14:paraId="432EFC39" w14:textId="77777777" w:rsidR="009A3E36" w:rsidRDefault="0073119B">
      <w:pPr>
        <w:pStyle w:val="SourceCode"/>
      </w:pPr>
      <w:r>
        <w:t xml:space="preserve">    je .missing</w:t>
      </w:r>
    </w:p>
    <w:p w14:paraId="7C8EF2F1" w14:textId="77777777" w:rsidR="009A3E36" w:rsidRDefault="0073119B">
      <w:pPr>
        <w:pStyle w:val="SourceCode"/>
      </w:pPr>
      <w:r>
        <w:t xml:space="preserve">    mov rbx, rax</w:t>
      </w:r>
    </w:p>
    <w:p w14:paraId="130AF865" w14:textId="77777777" w:rsidR="009A3E36" w:rsidRDefault="0073119B">
      <w:pPr>
        <w:pStyle w:val="SourceCode"/>
      </w:pPr>
      <w:r>
        <w:t xml:space="preserve">    mov r12, rdx</w:t>
      </w:r>
    </w:p>
    <w:p w14:paraId="26E80373" w14:textId="77777777" w:rsidR="009A3E36" w:rsidRDefault="0073119B">
      <w:pPr>
        <w:pStyle w:val="SourceCode"/>
      </w:pPr>
      <w:r>
        <w:t xml:space="preserve">    lea rcx, [record_start]</w:t>
      </w:r>
    </w:p>
    <w:p w14:paraId="2DD91491" w14:textId="77777777" w:rsidR="009A3E36" w:rsidRDefault="0073119B">
      <w:pPr>
        <w:pStyle w:val="SourceCode"/>
      </w:pPr>
      <w:r>
        <w:t xml:space="preserve">    lea rdx, [rbx + SERVER_NAME]</w:t>
      </w:r>
    </w:p>
    <w:p w14:paraId="7BF6C495" w14:textId="77777777" w:rsidR="009A3E36" w:rsidRDefault="0073119B">
      <w:pPr>
        <w:pStyle w:val="SourceCode"/>
      </w:pPr>
      <w:r>
        <w:t xml:space="preserve">    lea r8, [rbx + ENVIRONMENT]</w:t>
      </w:r>
    </w:p>
    <w:p w14:paraId="44E07407" w14:textId="77777777" w:rsidR="009A3E36" w:rsidRDefault="0073119B">
      <w:pPr>
        <w:pStyle w:val="SourceCode"/>
      </w:pPr>
      <w:r>
        <w:t xml:space="preserve">    mov r9, [rbx + PORT]</w:t>
      </w:r>
    </w:p>
    <w:p w14:paraId="71CFF998" w14:textId="77777777" w:rsidR="009A3E36" w:rsidRDefault="0073119B">
      <w:pPr>
        <w:pStyle w:val="SourceCode"/>
      </w:pPr>
      <w:r>
        <w:t xml:space="preserve">    call printf</w:t>
      </w:r>
    </w:p>
    <w:p w14:paraId="52A7403E" w14:textId="77777777" w:rsidR="009A3E36" w:rsidRDefault="0073119B">
      <w:pPr>
        <w:pStyle w:val="SourceCode"/>
      </w:pPr>
      <w:r>
        <w:t xml:space="preserve">    lea rcx, [rbx + SERVER_NAME]</w:t>
      </w:r>
    </w:p>
    <w:p w14:paraId="75586675" w14:textId="77777777" w:rsidR="009A3E36" w:rsidRDefault="0073119B">
      <w:pPr>
        <w:pStyle w:val="SourceCode"/>
      </w:pPr>
      <w:r>
        <w:t xml:space="preserve">    call hash_key</w:t>
      </w:r>
    </w:p>
    <w:p w14:paraId="5B5F91D6" w14:textId="77777777" w:rsidR="009A3E36" w:rsidRDefault="0073119B">
      <w:pPr>
        <w:pStyle w:val="SourceCode"/>
      </w:pPr>
      <w:r>
        <w:t xml:space="preserve">    mov edx, eax</w:t>
      </w:r>
    </w:p>
    <w:p w14:paraId="7C6A97FA" w14:textId="77777777" w:rsidR="009A3E36" w:rsidRDefault="0073119B">
      <w:pPr>
        <w:pStyle w:val="SourceCode"/>
      </w:pPr>
      <w:r>
        <w:t xml:space="preserve">    lea r9, [many_comparisons]</w:t>
      </w:r>
    </w:p>
    <w:p w14:paraId="20555ED6" w14:textId="77777777" w:rsidR="009A3E36" w:rsidRDefault="0073119B">
      <w:pPr>
        <w:pStyle w:val="SourceCode"/>
      </w:pPr>
      <w:r>
        <w:t xml:space="preserve">    cmp r12, 1</w:t>
      </w:r>
    </w:p>
    <w:p w14:paraId="06240BE4" w14:textId="77777777" w:rsidR="009A3E36" w:rsidRDefault="0073119B">
      <w:pPr>
        <w:pStyle w:val="SourceCode"/>
      </w:pPr>
      <w:r>
        <w:t xml:space="preserve">    jne .print_rest</w:t>
      </w:r>
    </w:p>
    <w:p w14:paraId="2FE8DCA1" w14:textId="77777777" w:rsidR="009A3E36" w:rsidRDefault="0073119B">
      <w:pPr>
        <w:pStyle w:val="SourceCode"/>
      </w:pPr>
      <w:r>
        <w:t xml:space="preserve">    lea r9, [one_comparison]</w:t>
      </w:r>
    </w:p>
    <w:p w14:paraId="1364EC2D" w14:textId="77777777" w:rsidR="009A3E36" w:rsidRDefault="0073119B">
      <w:pPr>
        <w:pStyle w:val="SourceCode"/>
      </w:pPr>
      <w:r>
        <w:t>.print_rest:</w:t>
      </w:r>
    </w:p>
    <w:p w14:paraId="21C52C1A" w14:textId="77777777" w:rsidR="009A3E36" w:rsidRDefault="0073119B">
      <w:pPr>
        <w:pStyle w:val="SourceCode"/>
      </w:pPr>
      <w:r>
        <w:t xml:space="preserve">    lea rcx, [record_end]</w:t>
      </w:r>
    </w:p>
    <w:p w14:paraId="2439AC4D" w14:textId="77777777" w:rsidR="009A3E36" w:rsidRDefault="0073119B">
      <w:pPr>
        <w:pStyle w:val="SourceCode"/>
      </w:pPr>
      <w:r>
        <w:t xml:space="preserve">    mov r8, r12</w:t>
      </w:r>
    </w:p>
    <w:p w14:paraId="5393CB0E" w14:textId="77777777" w:rsidR="009A3E36" w:rsidRDefault="0073119B">
      <w:pPr>
        <w:pStyle w:val="SourceCode"/>
      </w:pPr>
      <w:r>
        <w:t xml:space="preserve">    call printf</w:t>
      </w:r>
    </w:p>
    <w:p w14:paraId="67E1C40E" w14:textId="77777777" w:rsidR="009A3E36" w:rsidRDefault="0073119B">
      <w:pPr>
        <w:pStyle w:val="SourceCode"/>
      </w:pPr>
      <w:r>
        <w:t xml:space="preserve">    jmp .next_command</w:t>
      </w:r>
    </w:p>
    <w:p w14:paraId="5B2B4379" w14:textId="77777777" w:rsidR="009A3E36" w:rsidRDefault="0073119B">
      <w:pPr>
        <w:pStyle w:val="SourceCode"/>
      </w:pPr>
      <w:r>
        <w:t>.missing:</w:t>
      </w:r>
    </w:p>
    <w:p w14:paraId="25C85280" w14:textId="77777777" w:rsidR="009A3E36" w:rsidRDefault="0073119B">
      <w:pPr>
        <w:pStyle w:val="SourceCode"/>
      </w:pPr>
      <w:r>
        <w:t xml:space="preserve">    lea rcx, [missing_error]</w:t>
      </w:r>
    </w:p>
    <w:p w14:paraId="1111AE4D" w14:textId="77777777" w:rsidR="009A3E36" w:rsidRDefault="0073119B">
      <w:pPr>
        <w:pStyle w:val="SourceCode"/>
      </w:pPr>
      <w:r>
        <w:t xml:space="preserve">    lea rdx, [parts + TEXT_SIZE]</w:t>
      </w:r>
    </w:p>
    <w:p w14:paraId="6E58837B" w14:textId="77777777" w:rsidR="009A3E36" w:rsidRDefault="0073119B">
      <w:pPr>
        <w:pStyle w:val="SourceCode"/>
      </w:pPr>
      <w:r>
        <w:t xml:space="preserve">    call print_error</w:t>
      </w:r>
    </w:p>
    <w:p w14:paraId="54B8F8C6" w14:textId="77777777" w:rsidR="009A3E36" w:rsidRDefault="0073119B">
      <w:pPr>
        <w:pStyle w:val="SourceCode"/>
      </w:pPr>
      <w:r>
        <w:t xml:space="preserve">    jmp .next_command</w:t>
      </w:r>
    </w:p>
    <w:p w14:paraId="572C9DC5" w14:textId="77777777" w:rsidR="009A3E36" w:rsidRDefault="009A3E36">
      <w:pPr>
        <w:pStyle w:val="SourceCode"/>
      </w:pPr>
    </w:p>
    <w:p w14:paraId="65AD603C" w14:textId="77777777" w:rsidR="009A3E36" w:rsidRDefault="0073119B">
      <w:pPr>
        <w:pStyle w:val="SourceCode"/>
      </w:pPr>
      <w:r>
        <w:t>.list:</w:t>
      </w:r>
    </w:p>
    <w:p w14:paraId="4751DD8D" w14:textId="77777777" w:rsidR="009A3E36" w:rsidRDefault="0073119B">
      <w:pPr>
        <w:pStyle w:val="SourceCode"/>
      </w:pPr>
      <w:r>
        <w:t xml:space="preserve">    call list_records</w:t>
      </w:r>
    </w:p>
    <w:p w14:paraId="2AAD3873" w14:textId="77777777" w:rsidR="009A3E36" w:rsidRDefault="0073119B">
      <w:pPr>
        <w:pStyle w:val="SourceCode"/>
      </w:pPr>
      <w:r>
        <w:t xml:space="preserve">    jmp .next_command</w:t>
      </w:r>
    </w:p>
    <w:p w14:paraId="525B5F87" w14:textId="77777777" w:rsidR="009A3E36" w:rsidRDefault="009A3E36">
      <w:pPr>
        <w:pStyle w:val="SourceCode"/>
      </w:pPr>
    </w:p>
    <w:p w14:paraId="166CB063" w14:textId="77777777" w:rsidR="009A3E36" w:rsidRDefault="0073119B">
      <w:pPr>
        <w:pStyle w:val="SourceCode"/>
      </w:pPr>
      <w:r>
        <w:t>.quit:</w:t>
      </w:r>
    </w:p>
    <w:p w14:paraId="62B7807B" w14:textId="77777777" w:rsidR="009A3E36" w:rsidRDefault="0073119B">
      <w:pPr>
        <w:pStyle w:val="SourceCode"/>
      </w:pPr>
      <w:r>
        <w:t xml:space="preserve">    lea rcx, [closed_line]</w:t>
      </w:r>
    </w:p>
    <w:p w14:paraId="34C8E991" w14:textId="77777777" w:rsidR="009A3E36" w:rsidRDefault="0073119B">
      <w:pPr>
        <w:pStyle w:val="SourceCode"/>
      </w:pPr>
      <w:r>
        <w:t xml:space="preserve">    call printf</w:t>
      </w:r>
    </w:p>
    <w:p w14:paraId="1AB53552" w14:textId="77777777" w:rsidR="009A3E36" w:rsidRDefault="0073119B">
      <w:pPr>
        <w:pStyle w:val="SourceCode"/>
      </w:pPr>
      <w:r>
        <w:t xml:space="preserve">    ; Remember, malloc then free, exactly once for each block.</w:t>
      </w:r>
    </w:p>
    <w:p w14:paraId="34CB55DE" w14:textId="77777777" w:rsidR="009A3E36" w:rsidRDefault="0073119B">
      <w:pPr>
        <w:pStyle w:val="SourceCode"/>
      </w:pPr>
      <w:r>
        <w:t xml:space="preserve">    call free_table</w:t>
      </w:r>
    </w:p>
    <w:p w14:paraId="77A9FFA2" w14:textId="77777777" w:rsidR="009A3E36" w:rsidRDefault="0073119B">
      <w:pPr>
        <w:pStyle w:val="SourceCode"/>
      </w:pPr>
      <w:r>
        <w:t xml:space="preserve">    mov eax, 0</w:t>
      </w:r>
    </w:p>
    <w:p w14:paraId="4FC0EFD3" w14:textId="77777777" w:rsidR="009A3E36" w:rsidRDefault="0073119B">
      <w:pPr>
        <w:pStyle w:val="SourceCode"/>
      </w:pPr>
      <w:r>
        <w:t xml:space="preserve">    add rsp, 40</w:t>
      </w:r>
    </w:p>
    <w:p w14:paraId="37BD42CD" w14:textId="77777777" w:rsidR="009A3E36" w:rsidRDefault="0073119B">
      <w:pPr>
        <w:pStyle w:val="SourceCode"/>
        <w:keepNext/>
      </w:pPr>
      <w:r>
        <w:t xml:space="preserve">    pop r12</w:t>
      </w:r>
    </w:p>
    <w:p w14:paraId="72B88172" w14:textId="77777777" w:rsidR="009A3E36" w:rsidRDefault="0073119B">
      <w:pPr>
        <w:pStyle w:val="SourceCode"/>
        <w:keepNext/>
      </w:pPr>
      <w:r>
        <w:t xml:space="preserve">    pop rbx</w:t>
      </w:r>
    </w:p>
    <w:p w14:paraId="2B4ADD7D" w14:textId="77777777" w:rsidR="009A3E36" w:rsidRDefault="0073119B">
      <w:pPr>
        <w:pStyle w:val="SourceCode"/>
      </w:pPr>
      <w:r>
        <w:t xml:space="preserve">    ret</w:t>
      </w:r>
    </w:p>
    <w:p w14:paraId="721FCD9D" w14:textId="77777777" w:rsidR="009A3E36" w:rsidRDefault="009A3E36">
      <w:pPr>
        <w:keepNext/>
      </w:pPr>
    </w:p>
    <w:p w14:paraId="491FEBA2" w14:textId="77777777" w:rsidR="009A3E36" w:rsidRDefault="0073119B">
      <w:pPr>
        <w:pStyle w:val="Heading3"/>
      </w:pPr>
      <w:r>
        <w:t>Windows PowerShell Basic Build and Run</w:t>
      </w:r>
    </w:p>
    <w:p w14:paraId="689F7965" w14:textId="77777777" w:rsidR="009A3E36" w:rsidRDefault="0073119B">
      <w:pPr>
        <w:keepNext/>
      </w:pPr>
      <w:r>
        <w:t>Run the block from the in-memory-database-extended folder, then type each command shown after its db&gt; prompt in Check Your Results, pressing Enter after each one.</w:t>
      </w:r>
    </w:p>
    <w:p w14:paraId="490105D6" w14:textId="77777777" w:rsidR="009A3E36" w:rsidRDefault="009A3E36">
      <w:pPr>
        <w:keepNext/>
      </w:pPr>
    </w:p>
    <w:p w14:paraId="4749BD08" w14:textId="77777777" w:rsidR="009A3E36" w:rsidRDefault="0073119B">
      <w:pPr>
        <w:pStyle w:val="CommandBlock"/>
        <w:keepNext/>
      </w:pPr>
      <w:r>
        <w:t>nasm -f win64 .\assembly\windows\basic_database.asm `</w:t>
      </w:r>
    </w:p>
    <w:p w14:paraId="72E5B106" w14:textId="77777777" w:rsidR="009A3E36" w:rsidRDefault="0073119B">
      <w:pPr>
        <w:pStyle w:val="CommandBlock"/>
        <w:keepNext/>
      </w:pPr>
      <w:r>
        <w:t xml:space="preserve">    -o .\assembly\windows\basic_database.obj</w:t>
      </w:r>
    </w:p>
    <w:p w14:paraId="70C51A34" w14:textId="77777777" w:rsidR="009A3E36" w:rsidRDefault="0073119B">
      <w:pPr>
        <w:pStyle w:val="CommandBlock"/>
        <w:keepNext/>
      </w:pPr>
      <w:r>
        <w:t>gcc .\assembly\windows\basic_database.obj `</w:t>
      </w:r>
    </w:p>
    <w:p w14:paraId="548B33CD" w14:textId="77777777" w:rsidR="009A3E36" w:rsidRDefault="0073119B">
      <w:pPr>
        <w:pStyle w:val="CommandBlock"/>
        <w:keepNext/>
      </w:pPr>
      <w:r>
        <w:t xml:space="preserve">    -o .\assembly\windows\basic_database.exe</w:t>
      </w:r>
    </w:p>
    <w:p w14:paraId="7B4F2380" w14:textId="77777777" w:rsidR="009A3E36" w:rsidRDefault="0073119B">
      <w:pPr>
        <w:pStyle w:val="CommandBlock"/>
        <w:keepNext/>
      </w:pPr>
      <w:r>
        <w:t>.\assembly\windows\basic_database.exe</w:t>
      </w:r>
    </w:p>
    <w:p w14:paraId="2611D226" w14:textId="77777777" w:rsidR="009A3E36" w:rsidRDefault="0073119B">
      <w:pPr>
        <w:pStyle w:val="CommandBlock"/>
      </w:pPr>
      <w:r>
        <w:t>$LASTEXITCODE</w:t>
      </w:r>
    </w:p>
    <w:p w14:paraId="14B7BDF8" w14:textId="77777777" w:rsidR="009A3E36" w:rsidRDefault="009A3E36">
      <w:pPr>
        <w:keepNext/>
      </w:pPr>
    </w:p>
    <w:p w14:paraId="67FF957A" w14:textId="77777777" w:rsidR="009A3E36" w:rsidRDefault="0073119B">
      <w:pPr>
        <w:pStyle w:val="Heading3"/>
      </w:pPr>
      <w:r>
        <w:t>assembly/linux/basic_database.asm</w:t>
      </w:r>
    </w:p>
    <w:p w14:paraId="531666F9" w14:textId="77777777" w:rsidR="009A3E36" w:rsidRDefault="0073119B">
      <w:pPr>
        <w:pStyle w:val="SourceCode"/>
        <w:keepNext/>
      </w:pPr>
      <w:r>
        <w:t>; Assembly for 64-bit Linux, written for NASM. The In-Memory Database's</w:t>
      </w:r>
    </w:p>
    <w:p w14:paraId="1D794FC0" w14:textId="77777777" w:rsidR="009A3E36" w:rsidRDefault="0073119B">
      <w:pPr>
        <w:pStyle w:val="SourceCode"/>
        <w:keepNext/>
      </w:pPr>
      <w:r>
        <w:t>; Basic program, in one file: a hash table of server records, keyed by</w:t>
      </w:r>
    </w:p>
    <w:p w14:paraId="51F544CD" w14:textId="77777777" w:rsidR="009A3E36" w:rsidRDefault="0073119B">
      <w:pPr>
        <w:pStyle w:val="SourceCode"/>
      </w:pPr>
      <w:r>
        <w:t>; name, and three commands, insert, get, and list, read one line at a</w:t>
      </w:r>
    </w:p>
    <w:p w14:paraId="495D5453" w14:textId="77777777" w:rsidR="009A3E36" w:rsidRDefault="0073119B">
      <w:pPr>
        <w:pStyle w:val="SourceCode"/>
      </w:pPr>
      <w:r>
        <w:t>; time at the db&gt; prompt. As in the C version, each bucket holds a chain</w:t>
      </w:r>
    </w:p>
    <w:p w14:paraId="1C78C48E" w14:textId="77777777" w:rsidR="009A3E36" w:rsidRDefault="0073119B">
      <w:pPr>
        <w:pStyle w:val="SourceCode"/>
      </w:pPr>
      <w:r>
        <w:t>; of nodes, one malloc block per record, and the table keeps its 8</w:t>
      </w:r>
    </w:p>
    <w:p w14:paraId="60192B3D" w14:textId="77777777" w:rsidR="009A3E36" w:rsidRDefault="0073119B">
      <w:pPr>
        <w:pStyle w:val="SourceCode"/>
      </w:pPr>
      <w:r>
        <w:t>; buckets; the Production-Minded version grows it.</w:t>
      </w:r>
    </w:p>
    <w:p w14:paraId="409CB115" w14:textId="77777777" w:rsidR="009A3E36" w:rsidRDefault="009A3E36">
      <w:pPr>
        <w:pStyle w:val="SourceCode"/>
      </w:pPr>
    </w:p>
    <w:p w14:paraId="56423803" w14:textId="77777777" w:rsidR="009A3E36" w:rsidRDefault="0073119B">
      <w:pPr>
        <w:pStyle w:val="SourceCode"/>
      </w:pPr>
      <w:r>
        <w:t>; Remember, extern pulls in C library functions: malloc sets a block</w:t>
      </w:r>
    </w:p>
    <w:p w14:paraId="456BAC92" w14:textId="77777777" w:rsidR="009A3E36" w:rsidRDefault="0073119B">
      <w:pPr>
        <w:pStyle w:val="SourceCode"/>
      </w:pPr>
      <w:r>
        <w:t>; aside, free gives it back, fgets reads a line, strtol converts text to a</w:t>
      </w:r>
    </w:p>
    <w:p w14:paraId="4EC842F1" w14:textId="77777777" w:rsidR="009A3E36" w:rsidRDefault="0073119B">
      <w:pPr>
        <w:pStyle w:val="SourceCode"/>
      </w:pPr>
      <w:r>
        <w:t>; number, and fprintf to stderr writes to the error stream.</w:t>
      </w:r>
    </w:p>
    <w:p w14:paraId="73BCF296" w14:textId="77777777" w:rsidR="009A3E36" w:rsidRDefault="0073119B">
      <w:pPr>
        <w:pStyle w:val="SourceCode"/>
      </w:pPr>
      <w:r>
        <w:t>default rel</w:t>
      </w:r>
    </w:p>
    <w:p w14:paraId="32B358EF" w14:textId="77777777" w:rsidR="009A3E36" w:rsidRDefault="0073119B">
      <w:pPr>
        <w:pStyle w:val="SourceCode"/>
      </w:pPr>
      <w:r>
        <w:t>global main</w:t>
      </w:r>
    </w:p>
    <w:p w14:paraId="256786CB" w14:textId="77777777" w:rsidR="009A3E36" w:rsidRDefault="0073119B">
      <w:pPr>
        <w:pStyle w:val="SourceCode"/>
      </w:pPr>
      <w:r>
        <w:t>extern malloc</w:t>
      </w:r>
    </w:p>
    <w:p w14:paraId="0FAAD58B" w14:textId="77777777" w:rsidR="009A3E36" w:rsidRDefault="0073119B">
      <w:pPr>
        <w:pStyle w:val="SourceCode"/>
      </w:pPr>
      <w:r>
        <w:t>extern free</w:t>
      </w:r>
    </w:p>
    <w:p w14:paraId="27CEE707" w14:textId="77777777" w:rsidR="009A3E36" w:rsidRDefault="0073119B">
      <w:pPr>
        <w:pStyle w:val="SourceCode"/>
      </w:pPr>
      <w:r>
        <w:t>extern printf</w:t>
      </w:r>
    </w:p>
    <w:p w14:paraId="4781AD7E" w14:textId="77777777" w:rsidR="009A3E36" w:rsidRDefault="0073119B">
      <w:pPr>
        <w:pStyle w:val="SourceCode"/>
      </w:pPr>
      <w:r>
        <w:t>extern fprintf</w:t>
      </w:r>
    </w:p>
    <w:p w14:paraId="54E98C38" w14:textId="77777777" w:rsidR="009A3E36" w:rsidRDefault="0073119B">
      <w:pPr>
        <w:pStyle w:val="SourceCode"/>
      </w:pPr>
      <w:r>
        <w:t>extern fflush</w:t>
      </w:r>
    </w:p>
    <w:p w14:paraId="1EB52B32" w14:textId="77777777" w:rsidR="009A3E36" w:rsidRDefault="0073119B">
      <w:pPr>
        <w:pStyle w:val="SourceCode"/>
      </w:pPr>
      <w:r>
        <w:t>extern fgets</w:t>
      </w:r>
    </w:p>
    <w:p w14:paraId="2746D164" w14:textId="77777777" w:rsidR="009A3E36" w:rsidRDefault="0073119B">
      <w:pPr>
        <w:pStyle w:val="SourceCode"/>
      </w:pPr>
      <w:r>
        <w:t>extern snprintf</w:t>
      </w:r>
    </w:p>
    <w:p w14:paraId="62DBB3F4" w14:textId="77777777" w:rsidR="009A3E36" w:rsidRDefault="0073119B">
      <w:pPr>
        <w:pStyle w:val="SourceCode"/>
      </w:pPr>
      <w:r>
        <w:t>extern strcmp</w:t>
      </w:r>
    </w:p>
    <w:p w14:paraId="2193948C" w14:textId="77777777" w:rsidR="009A3E36" w:rsidRDefault="0073119B">
      <w:pPr>
        <w:pStyle w:val="SourceCode"/>
      </w:pPr>
      <w:r>
        <w:t>extern strcspn</w:t>
      </w:r>
    </w:p>
    <w:p w14:paraId="35B690D5" w14:textId="77777777" w:rsidR="009A3E36" w:rsidRDefault="0073119B">
      <w:pPr>
        <w:pStyle w:val="SourceCode"/>
      </w:pPr>
      <w:r>
        <w:t>extern strtol</w:t>
      </w:r>
    </w:p>
    <w:p w14:paraId="37DF0A47" w14:textId="77777777" w:rsidR="009A3E36" w:rsidRDefault="0073119B">
      <w:pPr>
        <w:pStyle w:val="SourceCode"/>
      </w:pPr>
      <w:r>
        <w:t>extern stdin</w:t>
      </w:r>
    </w:p>
    <w:p w14:paraId="029A29E7" w14:textId="77777777" w:rsidR="009A3E36" w:rsidRDefault="0073119B">
      <w:pPr>
        <w:pStyle w:val="SourceCode"/>
      </w:pPr>
      <w:r>
        <w:t>extern stdout</w:t>
      </w:r>
    </w:p>
    <w:p w14:paraId="6F4629CE" w14:textId="77777777" w:rsidR="009A3E36" w:rsidRDefault="0073119B">
      <w:pPr>
        <w:pStyle w:val="SourceCode"/>
      </w:pPr>
      <w:r>
        <w:t>extern stderr</w:t>
      </w:r>
    </w:p>
    <w:p w14:paraId="71BEA817" w14:textId="77777777" w:rsidR="009A3E36" w:rsidRDefault="009A3E36">
      <w:pPr>
        <w:pStyle w:val="SourceCode"/>
      </w:pPr>
    </w:p>
    <w:p w14:paraId="3A436C9F" w14:textId="77777777" w:rsidR="009A3E36" w:rsidRDefault="0073119B">
      <w:pPr>
        <w:pStyle w:val="SourceCode"/>
      </w:pPr>
      <w:r>
        <w:t>; Remember, equ = constant. TEXT_SIZE is the room for a name or an</w:t>
      </w:r>
    </w:p>
    <w:p w14:paraId="47AAE9C0" w14:textId="77777777" w:rsidR="009A3E36" w:rsidRDefault="0073119B">
      <w:pPr>
        <w:pStyle w:val="SourceCode"/>
      </w:pPr>
      <w:r>
        <w:t>; environment, its 0 byte included; MAX_PARTS the most words a line is</w:t>
      </w:r>
    </w:p>
    <w:p w14:paraId="02D64A5D" w14:textId="77777777" w:rsidR="009A3E36" w:rsidRDefault="0073119B">
      <w:pPr>
        <w:pStyle w:val="SourceCode"/>
      </w:pPr>
      <w:r>
        <w:t>; split into.</w:t>
      </w:r>
    </w:p>
    <w:p w14:paraId="71EF7C91" w14:textId="77777777" w:rsidR="009A3E36" w:rsidRDefault="0073119B">
      <w:pPr>
        <w:pStyle w:val="SourceCode"/>
      </w:pPr>
      <w:r>
        <w:t>BUCKET_COUNT            equ 8</w:t>
      </w:r>
    </w:p>
    <w:p w14:paraId="0B8ABC05" w14:textId="77777777" w:rsidR="009A3E36" w:rsidRDefault="0073119B">
      <w:pPr>
        <w:pStyle w:val="SourceCode"/>
      </w:pPr>
      <w:r>
        <w:t>HASH_MULTIPLIER         equ 31</w:t>
      </w:r>
    </w:p>
    <w:p w14:paraId="645BC13D" w14:textId="77777777" w:rsidR="009A3E36" w:rsidRDefault="0073119B">
      <w:pPr>
        <w:pStyle w:val="SourceCode"/>
      </w:pPr>
      <w:r>
        <w:t>TEXT_SIZE               equ 128</w:t>
      </w:r>
    </w:p>
    <w:p w14:paraId="2F112E8F" w14:textId="77777777" w:rsidR="009A3E36" w:rsidRDefault="0073119B">
      <w:pPr>
        <w:pStyle w:val="SourceCode"/>
      </w:pPr>
      <w:r>
        <w:t>LINE_SIZE               equ 256</w:t>
      </w:r>
    </w:p>
    <w:p w14:paraId="4133DEEB" w14:textId="77777777" w:rsidR="009A3E36" w:rsidRDefault="0073119B">
      <w:pPr>
        <w:pStyle w:val="SourceCode"/>
      </w:pPr>
      <w:r>
        <w:t>MAX_PARTS               equ 4</w:t>
      </w:r>
    </w:p>
    <w:p w14:paraId="7DFBB555" w14:textId="77777777" w:rsidR="009A3E36" w:rsidRDefault="009A3E36">
      <w:pPr>
        <w:pStyle w:val="SourceCode"/>
      </w:pPr>
    </w:p>
    <w:p w14:paraId="3C688786" w14:textId="77777777" w:rsidR="009A3E36" w:rsidRDefault="0073119B">
      <w:pPr>
        <w:pStyle w:val="SourceCode"/>
      </w:pPr>
      <w:r>
        <w:t>; One node, a malloc block: the record (its name, its environment, and</w:t>
      </w:r>
    </w:p>
    <w:p w14:paraId="1123ED15" w14:textId="77777777" w:rsidR="009A3E36" w:rsidRDefault="0073119B">
      <w:pPr>
        <w:pStyle w:val="SourceCode"/>
      </w:pPr>
      <w:r>
        <w:t>; its port) and then NEXT, the address of the next node in the bucket's</w:t>
      </w:r>
    </w:p>
    <w:p w14:paraId="2A4B0A75" w14:textId="77777777" w:rsidR="009A3E36" w:rsidRDefault="0073119B">
      <w:pPr>
        <w:pStyle w:val="SourceCode"/>
      </w:pPr>
      <w:r>
        <w:t>; chain, 0 at the end (Lesson 10.3a). Remember, a record is a block with</w:t>
      </w:r>
    </w:p>
    <w:p w14:paraId="1BDCFD74" w14:textId="77777777" w:rsidR="009A3E36" w:rsidRDefault="0073119B">
      <w:pPr>
        <w:pStyle w:val="SourceCode"/>
      </w:pPr>
      <w:r>
        <w:t>; one field per equ offset.</w:t>
      </w:r>
    </w:p>
    <w:p w14:paraId="07F4018B" w14:textId="77777777" w:rsidR="009A3E36" w:rsidRDefault="0073119B">
      <w:pPr>
        <w:pStyle w:val="SourceCode"/>
      </w:pPr>
      <w:r>
        <w:t>SERVER_NAME             equ 0</w:t>
      </w:r>
    </w:p>
    <w:p w14:paraId="36EBE007" w14:textId="77777777" w:rsidR="009A3E36" w:rsidRDefault="0073119B">
      <w:pPr>
        <w:pStyle w:val="SourceCode"/>
      </w:pPr>
      <w:r>
        <w:t>ENVIRONMENT             equ 128</w:t>
      </w:r>
    </w:p>
    <w:p w14:paraId="11FE3EAB" w14:textId="77777777" w:rsidR="009A3E36" w:rsidRDefault="0073119B">
      <w:pPr>
        <w:pStyle w:val="SourceCode"/>
      </w:pPr>
      <w:r>
        <w:t>PORT                    equ 256</w:t>
      </w:r>
    </w:p>
    <w:p w14:paraId="61B6DC98" w14:textId="77777777" w:rsidR="009A3E36" w:rsidRDefault="0073119B">
      <w:pPr>
        <w:pStyle w:val="SourceCode"/>
      </w:pPr>
      <w:r>
        <w:t>NEXT                    equ 264</w:t>
      </w:r>
    </w:p>
    <w:p w14:paraId="3F398F15" w14:textId="77777777" w:rsidR="009A3E36" w:rsidRDefault="0073119B">
      <w:pPr>
        <w:pStyle w:val="SourceCode"/>
      </w:pPr>
      <w:r>
        <w:t>NODE_SIZE               equ 272</w:t>
      </w:r>
    </w:p>
    <w:p w14:paraId="1E32E6A2" w14:textId="77777777" w:rsidR="009A3E36" w:rsidRDefault="009A3E36">
      <w:pPr>
        <w:pStyle w:val="SourceCode"/>
      </w:pPr>
    </w:p>
    <w:p w14:paraId="21C68BB4" w14:textId="77777777" w:rsidR="009A3E36" w:rsidRDefault="0073119B">
      <w:pPr>
        <w:pStyle w:val="SourceCode"/>
      </w:pPr>
      <w:r>
        <w:t>; Remember, .rodata holds text that never changes.</w:t>
      </w:r>
    </w:p>
    <w:p w14:paraId="58EA2A5E" w14:textId="77777777" w:rsidR="009A3E36" w:rsidRDefault="0073119B">
      <w:pPr>
        <w:pStyle w:val="SourceCode"/>
      </w:pPr>
      <w:r>
        <w:t>section .rodata</w:t>
      </w:r>
    </w:p>
    <w:p w14:paraId="2A6837E9" w14:textId="77777777" w:rsidR="009A3E36" w:rsidRDefault="0073119B">
      <w:pPr>
        <w:pStyle w:val="SourceCode"/>
      </w:pPr>
      <w:r>
        <w:t xml:space="preserve">    prompt              db "db&gt; ", 0</w:t>
      </w:r>
    </w:p>
    <w:p w14:paraId="7B359E5D" w14:textId="77777777" w:rsidR="009A3E36" w:rsidRDefault="0073119B">
      <w:pPr>
        <w:pStyle w:val="SourceCode"/>
      </w:pPr>
      <w:r>
        <w:t xml:space="preserve">    line_endings        db 13, 10, 0</w:t>
      </w:r>
    </w:p>
    <w:p w14:paraId="530942E1" w14:textId="77777777" w:rsidR="009A3E36" w:rsidRDefault="0073119B">
      <w:pPr>
        <w:pStyle w:val="SourceCode"/>
      </w:pPr>
      <w:r>
        <w:t xml:space="preserve">    text_format         db "%s", 0</w:t>
      </w:r>
    </w:p>
    <w:p w14:paraId="25579D90" w14:textId="77777777" w:rsidR="009A3E36" w:rsidRDefault="0073119B">
      <w:pPr>
        <w:pStyle w:val="SourceCode"/>
      </w:pPr>
      <w:r>
        <w:t xml:space="preserve">    quit_command        db "quit", 0</w:t>
      </w:r>
    </w:p>
    <w:p w14:paraId="2D445F67" w14:textId="77777777" w:rsidR="009A3E36" w:rsidRDefault="0073119B">
      <w:pPr>
        <w:pStyle w:val="SourceCode"/>
      </w:pPr>
      <w:r>
        <w:t xml:space="preserve">    insert_command      db "insert", 0</w:t>
      </w:r>
    </w:p>
    <w:p w14:paraId="330CADD6" w14:textId="77777777" w:rsidR="009A3E36" w:rsidRDefault="0073119B">
      <w:pPr>
        <w:pStyle w:val="SourceCode"/>
      </w:pPr>
      <w:r>
        <w:t xml:space="preserve">    get_command         db "get", 0</w:t>
      </w:r>
    </w:p>
    <w:p w14:paraId="0875C629" w14:textId="77777777" w:rsidR="009A3E36" w:rsidRDefault="0073119B">
      <w:pPr>
        <w:pStyle w:val="SourceCode"/>
      </w:pPr>
      <w:r>
        <w:t xml:space="preserve">    list_command        db "list", 0</w:t>
      </w:r>
    </w:p>
    <w:p w14:paraId="293FB716" w14:textId="77777777" w:rsidR="009A3E36" w:rsidRDefault="0073119B">
      <w:pPr>
        <w:pStyle w:val="SourceCode"/>
      </w:pPr>
      <w:r>
        <w:t xml:space="preserve">    empty_text          db 0</w:t>
      </w:r>
    </w:p>
    <w:p w14:paraId="0C5F9692" w14:textId="77777777" w:rsidR="009A3E36" w:rsidRDefault="0073119B">
      <w:pPr>
        <w:pStyle w:val="SourceCode"/>
      </w:pPr>
      <w:r>
        <w:t xml:space="preserve">    inserted_line       db "Inserted %s into bucket %d", 10, 0</w:t>
      </w:r>
    </w:p>
    <w:p w14:paraId="4A200EC5" w14:textId="77777777" w:rsidR="009A3E36" w:rsidRDefault="0073119B">
      <w:pPr>
        <w:pStyle w:val="SourceCode"/>
      </w:pPr>
      <w:r>
        <w:t xml:space="preserve">    record_start        db "%s: %s, port %d", 0</w:t>
      </w:r>
    </w:p>
    <w:p w14:paraId="4AE36A17" w14:textId="77777777" w:rsidR="009A3E36" w:rsidRDefault="0073119B">
      <w:pPr>
        <w:pStyle w:val="SourceCode"/>
      </w:pPr>
      <w:r>
        <w:t xml:space="preserve">    record_end          db " (bucket %d, %d %s)", 10, 0</w:t>
      </w:r>
    </w:p>
    <w:p w14:paraId="1169DBFC" w14:textId="77777777" w:rsidR="009A3E36" w:rsidRDefault="0073119B">
      <w:pPr>
        <w:pStyle w:val="SourceCode"/>
      </w:pPr>
      <w:r>
        <w:t xml:space="preserve">    one_comparison      db "comparison", 0</w:t>
      </w:r>
    </w:p>
    <w:p w14:paraId="25290E0B" w14:textId="77777777" w:rsidR="009A3E36" w:rsidRDefault="0073119B">
      <w:pPr>
        <w:pStyle w:val="SourceCode"/>
      </w:pPr>
      <w:r>
        <w:t xml:space="preserve">    many_comparisons    db "comparisons", 0</w:t>
      </w:r>
    </w:p>
    <w:p w14:paraId="330C7804" w14:textId="77777777" w:rsidR="009A3E36" w:rsidRDefault="0073119B">
      <w:pPr>
        <w:pStyle w:val="SourceCode"/>
      </w:pPr>
      <w:r>
        <w:t xml:space="preserve">    list_header         db "Records in table order:", 10, 0</w:t>
      </w:r>
    </w:p>
    <w:p w14:paraId="0064F7E4" w14:textId="77777777" w:rsidR="009A3E36" w:rsidRDefault="0073119B">
      <w:pPr>
        <w:pStyle w:val="SourceCode"/>
      </w:pPr>
      <w:r>
        <w:t xml:space="preserve">    list_line           db "  %s: %s, port %d (bucket %d)", 10, 0</w:t>
      </w:r>
    </w:p>
    <w:p w14:paraId="3C868F6A" w14:textId="77777777" w:rsidR="009A3E36" w:rsidRDefault="0073119B">
      <w:pPr>
        <w:pStyle w:val="SourceCode"/>
      </w:pPr>
      <w:r>
        <w:t xml:space="preserve">    closed_line         db "Database closed", 10, 0</w:t>
      </w:r>
    </w:p>
    <w:p w14:paraId="1138A815" w14:textId="77777777" w:rsidR="009A3E36" w:rsidRDefault="0073119B">
      <w:pPr>
        <w:pStyle w:val="SourceCode"/>
      </w:pPr>
      <w:r>
        <w:t xml:space="preserve">    exists_error        db "Error: %s already exists", 10, 0</w:t>
      </w:r>
    </w:p>
    <w:p w14:paraId="4594F5EF" w14:textId="77777777" w:rsidR="009A3E36" w:rsidRDefault="0073119B">
      <w:pPr>
        <w:pStyle w:val="SourceCode"/>
      </w:pPr>
      <w:r>
        <w:t xml:space="preserve">    missing_error       db "Error: no record named %s", 10, 0</w:t>
      </w:r>
    </w:p>
    <w:p w14:paraId="7EABB686" w14:textId="77777777" w:rsidR="009A3E36" w:rsidRDefault="0073119B">
      <w:pPr>
        <w:pStyle w:val="SourceCode"/>
      </w:pPr>
      <w:r>
        <w:t xml:space="preserve">    memory_error        db "Error: out of memory", 10, 0</w:t>
      </w:r>
    </w:p>
    <w:p w14:paraId="1C8637AE" w14:textId="77777777" w:rsidR="009A3E36" w:rsidRDefault="0073119B">
      <w:pPr>
        <w:pStyle w:val="SourceCode"/>
      </w:pPr>
      <w:r>
        <w:t xml:space="preserve">    unknown_error       db "Error: unknown command: %s", 10, 0</w:t>
      </w:r>
    </w:p>
    <w:p w14:paraId="6412D192" w14:textId="77777777" w:rsidR="009A3E36" w:rsidRDefault="009A3E36">
      <w:pPr>
        <w:pStyle w:val="SourceCode"/>
      </w:pPr>
    </w:p>
    <w:p w14:paraId="40FEB331" w14:textId="77777777" w:rsidR="009A3E36" w:rsidRDefault="0073119B">
      <w:pPr>
        <w:pStyle w:val="SourceCode"/>
      </w:pPr>
      <w:r>
        <w:t>; buckets is the table: 8 addresses side by side, each the first node of</w:t>
      </w:r>
    </w:p>
    <w:p w14:paraId="062D40E3" w14:textId="77777777" w:rsidR="009A3E36" w:rsidRDefault="0073119B">
      <w:pPr>
        <w:pStyle w:val="SourceCode"/>
      </w:pPr>
      <w:r>
        <w:t>; its bucket's chain. Remember, .bss starts as zeros, so every bucket</w:t>
      </w:r>
    </w:p>
    <w:p w14:paraId="111EEF07" w14:textId="77777777" w:rsidR="009A3E36" w:rsidRDefault="0073119B">
      <w:pPr>
        <w:pStyle w:val="SourceCode"/>
      </w:pPr>
      <w:r>
        <w:t>; starts empty. line holds the typed line, and parts its words, one</w:t>
      </w:r>
    </w:p>
    <w:p w14:paraId="6AC4999C" w14:textId="77777777" w:rsidR="009A3E36" w:rsidRDefault="0073119B">
      <w:pPr>
        <w:pStyle w:val="SourceCode"/>
      </w:pPr>
      <w:r>
        <w:t>; TEXT_SIZE row each: word i starts at parts + i * TEXT_SIZE.</w:t>
      </w:r>
    </w:p>
    <w:p w14:paraId="1345ED1C" w14:textId="77777777" w:rsidR="009A3E36" w:rsidRDefault="0073119B">
      <w:pPr>
        <w:pStyle w:val="SourceCode"/>
      </w:pPr>
      <w:r>
        <w:t>section .bss</w:t>
      </w:r>
    </w:p>
    <w:p w14:paraId="7CA6132D" w14:textId="77777777" w:rsidR="009A3E36" w:rsidRDefault="0073119B">
      <w:pPr>
        <w:pStyle w:val="SourceCode"/>
      </w:pPr>
      <w:r>
        <w:t xml:space="preserve">    buckets             resq BUCKET_COUNT</w:t>
      </w:r>
    </w:p>
    <w:p w14:paraId="0A3A948B" w14:textId="77777777" w:rsidR="009A3E36" w:rsidRDefault="0073119B">
      <w:pPr>
        <w:pStyle w:val="SourceCode"/>
      </w:pPr>
      <w:r>
        <w:t xml:space="preserve">    line                resb LINE_SIZE</w:t>
      </w:r>
    </w:p>
    <w:p w14:paraId="04616141" w14:textId="77777777" w:rsidR="009A3E36" w:rsidRDefault="0073119B">
      <w:pPr>
        <w:pStyle w:val="SourceCode"/>
      </w:pPr>
      <w:r>
        <w:t xml:space="preserve">    parts               resb MAX_PARTS * TEXT_SIZE</w:t>
      </w:r>
    </w:p>
    <w:p w14:paraId="26DCBC67" w14:textId="77777777" w:rsidR="009A3E36" w:rsidRDefault="009A3E36">
      <w:pPr>
        <w:pStyle w:val="SourceCode"/>
      </w:pPr>
    </w:p>
    <w:p w14:paraId="7D348153" w14:textId="77777777" w:rsidR="009A3E36" w:rsidRDefault="0073119B">
      <w:pPr>
        <w:pStyle w:val="SourceCode"/>
      </w:pPr>
      <w:r>
        <w:t>section .text</w:t>
      </w:r>
    </w:p>
    <w:p w14:paraId="6252390C" w14:textId="77777777" w:rsidR="009A3E36" w:rsidRDefault="009A3E36">
      <w:pPr>
        <w:pStyle w:val="SourceCode"/>
      </w:pPr>
    </w:p>
    <w:p w14:paraId="076370C8" w14:textId="77777777" w:rsidR="009A3E36" w:rsidRDefault="0073119B">
      <w:pPr>
        <w:pStyle w:val="SourceCode"/>
      </w:pPr>
      <w:r>
        <w:t>; hash_key(rdi = the key) returns the bucket number in eax. Remember, hash</w:t>
      </w:r>
    </w:p>
    <w:p w14:paraId="0CEA5FF5" w14:textId="77777777" w:rsidR="009A3E36" w:rsidRDefault="0073119B">
      <w:pPr>
        <w:pStyle w:val="SourceCode"/>
      </w:pPr>
      <w:r>
        <w:t>; picks the bucket: imul and add on eax keep 32 bits, and div by 8 leaves</w:t>
      </w:r>
    </w:p>
    <w:p w14:paraId="166FEF6E" w14:textId="77777777" w:rsidR="009A3E36" w:rsidRDefault="0073119B">
      <w:pPr>
        <w:pStyle w:val="SourceCode"/>
      </w:pPr>
      <w:r>
        <w:t>; the bucket number in edx (Lesson 10.6a). It calls nothing.</w:t>
      </w:r>
    </w:p>
    <w:p w14:paraId="5F4115FE" w14:textId="77777777" w:rsidR="009A3E36" w:rsidRDefault="0073119B">
      <w:pPr>
        <w:pStyle w:val="SourceCode"/>
      </w:pPr>
      <w:r>
        <w:t>hash_key:</w:t>
      </w:r>
    </w:p>
    <w:p w14:paraId="5EF5929B" w14:textId="77777777" w:rsidR="009A3E36" w:rsidRDefault="0073119B">
      <w:pPr>
        <w:pStyle w:val="SourceCode"/>
      </w:pPr>
      <w:r>
        <w:t xml:space="preserve">    mov eax, 0</w:t>
      </w:r>
    </w:p>
    <w:p w14:paraId="0E061C47" w14:textId="77777777" w:rsidR="009A3E36" w:rsidRDefault="0073119B">
      <w:pPr>
        <w:pStyle w:val="SourceCode"/>
      </w:pPr>
      <w:r>
        <w:t>.next_byte:</w:t>
      </w:r>
    </w:p>
    <w:p w14:paraId="1B778CB6" w14:textId="77777777" w:rsidR="009A3E36" w:rsidRDefault="0073119B">
      <w:pPr>
        <w:pStyle w:val="SourceCode"/>
      </w:pPr>
      <w:r>
        <w:t xml:space="preserve">    movzx edx, byte [rdi]</w:t>
      </w:r>
    </w:p>
    <w:p w14:paraId="545DEF71" w14:textId="77777777" w:rsidR="009A3E36" w:rsidRDefault="0073119B">
      <w:pPr>
        <w:pStyle w:val="SourceCode"/>
      </w:pPr>
      <w:r>
        <w:t xml:space="preserve">    cmp edx, 0</w:t>
      </w:r>
    </w:p>
    <w:p w14:paraId="32B7AD46" w14:textId="77777777" w:rsidR="009A3E36" w:rsidRDefault="0073119B">
      <w:pPr>
        <w:pStyle w:val="SourceCode"/>
      </w:pPr>
      <w:r>
        <w:t xml:space="preserve">    je .finished</w:t>
      </w:r>
    </w:p>
    <w:p w14:paraId="4B7F2D7F" w14:textId="77777777" w:rsidR="009A3E36" w:rsidRDefault="0073119B">
      <w:pPr>
        <w:pStyle w:val="SourceCode"/>
      </w:pPr>
      <w:r>
        <w:t xml:space="preserve">    imul eax, eax, HASH_MULTIPLIER</w:t>
      </w:r>
    </w:p>
    <w:p w14:paraId="69013D85" w14:textId="77777777" w:rsidR="009A3E36" w:rsidRDefault="0073119B">
      <w:pPr>
        <w:pStyle w:val="SourceCode"/>
      </w:pPr>
      <w:r>
        <w:t xml:space="preserve">    add eax, edx</w:t>
      </w:r>
    </w:p>
    <w:p w14:paraId="6FA21618" w14:textId="77777777" w:rsidR="009A3E36" w:rsidRDefault="0073119B">
      <w:pPr>
        <w:pStyle w:val="SourceCode"/>
      </w:pPr>
      <w:r>
        <w:t xml:space="preserve">    add rdi, 1</w:t>
      </w:r>
    </w:p>
    <w:p w14:paraId="38367D72" w14:textId="77777777" w:rsidR="009A3E36" w:rsidRDefault="0073119B">
      <w:pPr>
        <w:pStyle w:val="SourceCode"/>
      </w:pPr>
      <w:r>
        <w:t xml:space="preserve">    jmp .next_byte</w:t>
      </w:r>
    </w:p>
    <w:p w14:paraId="1D775974" w14:textId="77777777" w:rsidR="009A3E36" w:rsidRDefault="0073119B">
      <w:pPr>
        <w:pStyle w:val="SourceCode"/>
      </w:pPr>
      <w:r>
        <w:t>.finished:</w:t>
      </w:r>
    </w:p>
    <w:p w14:paraId="06AF8538" w14:textId="77777777" w:rsidR="009A3E36" w:rsidRDefault="0073119B">
      <w:pPr>
        <w:pStyle w:val="SourceCode"/>
      </w:pPr>
      <w:r>
        <w:t xml:space="preserve">    mov edx, 0</w:t>
      </w:r>
    </w:p>
    <w:p w14:paraId="1696732A" w14:textId="77777777" w:rsidR="009A3E36" w:rsidRDefault="0073119B">
      <w:pPr>
        <w:pStyle w:val="SourceCode"/>
      </w:pPr>
      <w:r>
        <w:t xml:space="preserve">    mov r8d, BUCKET_COUNT</w:t>
      </w:r>
    </w:p>
    <w:p w14:paraId="24CCC01E" w14:textId="77777777" w:rsidR="009A3E36" w:rsidRDefault="0073119B">
      <w:pPr>
        <w:pStyle w:val="SourceCode"/>
      </w:pPr>
      <w:r>
        <w:t xml:space="preserve">    div r8d</w:t>
      </w:r>
    </w:p>
    <w:p w14:paraId="5DF2F8AB" w14:textId="77777777" w:rsidR="009A3E36" w:rsidRDefault="0073119B">
      <w:pPr>
        <w:pStyle w:val="SourceCode"/>
      </w:pPr>
      <w:r>
        <w:t xml:space="preserve">    mov eax, edx</w:t>
      </w:r>
    </w:p>
    <w:p w14:paraId="4D3A93AF" w14:textId="77777777" w:rsidR="009A3E36" w:rsidRDefault="0073119B">
      <w:pPr>
        <w:pStyle w:val="SourceCode"/>
      </w:pPr>
      <w:r>
        <w:t xml:space="preserve">    ret</w:t>
      </w:r>
    </w:p>
    <w:p w14:paraId="5B407910" w14:textId="77777777" w:rsidR="009A3E36" w:rsidRDefault="009A3E36">
      <w:pPr>
        <w:pStyle w:val="SourceCode"/>
      </w:pPr>
    </w:p>
    <w:p w14:paraId="53714882" w14:textId="77777777" w:rsidR="009A3E36" w:rsidRDefault="0073119B">
      <w:pPr>
        <w:pStyle w:val="SourceCode"/>
      </w:pPr>
      <w:r>
        <w:t>; print_error(rdi = a format, rsi = one value) prints one Error line on</w:t>
      </w:r>
    </w:p>
    <w:p w14:paraId="3BF77A12" w14:textId="77777777" w:rsidR="009A3E36" w:rsidRDefault="0073119B">
      <w:pPr>
        <w:pStyle w:val="SourceCode"/>
      </w:pPr>
      <w:r>
        <w:t>; the error stream. Remember, stderr is for errors only, and eax = 0</w:t>
      </w:r>
    </w:p>
    <w:p w14:paraId="2012CC06" w14:textId="77777777" w:rsidR="009A3E36" w:rsidRDefault="0073119B">
      <w:pPr>
        <w:pStyle w:val="SourceCode"/>
      </w:pPr>
      <w:r>
        <w:t>; before fprintf.</w:t>
      </w:r>
    </w:p>
    <w:p w14:paraId="0C29C099" w14:textId="77777777" w:rsidR="009A3E36" w:rsidRDefault="0073119B">
      <w:pPr>
        <w:pStyle w:val="SourceCode"/>
      </w:pPr>
      <w:r>
        <w:t>print_error:</w:t>
      </w:r>
    </w:p>
    <w:p w14:paraId="38CE6CD3" w14:textId="77777777" w:rsidR="009A3E36" w:rsidRDefault="0073119B">
      <w:pPr>
        <w:pStyle w:val="SourceCode"/>
      </w:pPr>
      <w:r>
        <w:t xml:space="preserve">    sub rsp, 8</w:t>
      </w:r>
    </w:p>
    <w:p w14:paraId="623199D1" w14:textId="77777777" w:rsidR="009A3E36" w:rsidRDefault="0073119B">
      <w:pPr>
        <w:pStyle w:val="SourceCode"/>
      </w:pPr>
      <w:r>
        <w:t xml:space="preserve">    mov rdx, rsi</w:t>
      </w:r>
    </w:p>
    <w:p w14:paraId="23E6C57D" w14:textId="77777777" w:rsidR="009A3E36" w:rsidRDefault="0073119B">
      <w:pPr>
        <w:pStyle w:val="SourceCode"/>
      </w:pPr>
      <w:r>
        <w:t xml:space="preserve">    mov rsi, rdi</w:t>
      </w:r>
    </w:p>
    <w:p w14:paraId="673308BA" w14:textId="77777777" w:rsidR="009A3E36" w:rsidRDefault="0073119B">
      <w:pPr>
        <w:pStyle w:val="SourceCode"/>
      </w:pPr>
      <w:r>
        <w:t xml:space="preserve">    mov rdi, [stderr]</w:t>
      </w:r>
    </w:p>
    <w:p w14:paraId="2BE2A9E1" w14:textId="77777777" w:rsidR="009A3E36" w:rsidRDefault="0073119B">
      <w:pPr>
        <w:pStyle w:val="SourceCode"/>
      </w:pPr>
      <w:r>
        <w:t xml:space="preserve">    mov eax, 0</w:t>
      </w:r>
    </w:p>
    <w:p w14:paraId="319BDC34" w14:textId="77777777" w:rsidR="009A3E36" w:rsidRDefault="0073119B">
      <w:pPr>
        <w:pStyle w:val="SourceCode"/>
      </w:pPr>
      <w:r>
        <w:t xml:space="preserve">    call fprintf</w:t>
      </w:r>
    </w:p>
    <w:p w14:paraId="435B8AF6" w14:textId="77777777" w:rsidR="009A3E36" w:rsidRDefault="0073119B">
      <w:pPr>
        <w:pStyle w:val="SourceCode"/>
      </w:pPr>
      <w:r>
        <w:t xml:space="preserve">    add rsp, 8</w:t>
      </w:r>
    </w:p>
    <w:p w14:paraId="29EED191" w14:textId="77777777" w:rsidR="009A3E36" w:rsidRDefault="0073119B">
      <w:pPr>
        <w:pStyle w:val="SourceCode"/>
      </w:pPr>
      <w:r>
        <w:t xml:space="preserve">    ret</w:t>
      </w:r>
    </w:p>
    <w:p w14:paraId="49EA651E" w14:textId="77777777" w:rsidR="009A3E36" w:rsidRDefault="009A3E36">
      <w:pPr>
        <w:pStyle w:val="SourceCode"/>
      </w:pPr>
    </w:p>
    <w:p w14:paraId="403607A4" w14:textId="77777777" w:rsidR="009A3E36" w:rsidRDefault="0073119B">
      <w:pPr>
        <w:pStyle w:val="SourceCode"/>
      </w:pPr>
      <w:r>
        <w:t>; insert_record(rdi = the name, rsi = the environment, rdx = the port)</w:t>
      </w:r>
    </w:p>
    <w:p w14:paraId="73CFECF3" w14:textId="77777777" w:rsidR="009A3E36" w:rsidRDefault="0073119B">
      <w:pPr>
        <w:pStyle w:val="SourceCode"/>
      </w:pPr>
      <w:r>
        <w:t>; adds a node at the end of the name's chain and returns the bucket</w:t>
      </w:r>
    </w:p>
    <w:p w14:paraId="0AC22655" w14:textId="77777777" w:rsidR="009A3E36" w:rsidRDefault="0073119B">
      <w:pPr>
        <w:pStyle w:val="SourceCode"/>
      </w:pPr>
      <w:r>
        <w:t>; number in eax; -1 when the name is already there (a key appears once),</w:t>
      </w:r>
    </w:p>
    <w:p w14:paraId="55454EB0" w14:textId="77777777" w:rsidR="009A3E36" w:rsidRDefault="0073119B">
      <w:pPr>
        <w:pStyle w:val="SourceCode"/>
      </w:pPr>
      <w:r>
        <w:t>; or -2 when malloc finds no memory. Remember, one allocation, one</w:t>
      </w:r>
    </w:p>
    <w:p w14:paraId="5EE89E89" w14:textId="77777777" w:rsidR="009A3E36" w:rsidRDefault="0073119B">
      <w:pPr>
        <w:pStyle w:val="SourceCode"/>
      </w:pPr>
      <w:r>
        <w:t>; release: each node is set aside with malloc (Lesson 9.3a) and given</w:t>
      </w:r>
    </w:p>
    <w:p w14:paraId="1D16DD7D" w14:textId="77777777" w:rsidR="009A3E36" w:rsidRDefault="0073119B">
      <w:pPr>
        <w:pStyle w:val="SourceCode"/>
      </w:pPr>
      <w:r>
        <w:t>; back once, in free_table.</w:t>
      </w:r>
    </w:p>
    <w:p w14:paraId="113BD795" w14:textId="77777777" w:rsidR="009A3E36" w:rsidRDefault="0073119B">
      <w:pPr>
        <w:pStyle w:val="SourceCode"/>
      </w:pPr>
      <w:r>
        <w:t>; rbx is the name, r12 the environment, r13 the port, r14 the bucket</w:t>
      </w:r>
    </w:p>
    <w:p w14:paraId="3FCA3A6F" w14:textId="77777777" w:rsidR="009A3E36" w:rsidRDefault="0073119B">
      <w:pPr>
        <w:pStyle w:val="SourceCode"/>
      </w:pPr>
      <w:r>
        <w:t>; number, and r15 the node, ending at the last node of the chain.</w:t>
      </w:r>
    </w:p>
    <w:p w14:paraId="4C307CDB" w14:textId="77777777" w:rsidR="009A3E36" w:rsidRDefault="0073119B">
      <w:pPr>
        <w:pStyle w:val="SourceCode"/>
      </w:pPr>
      <w:r>
        <w:t>insert_record:</w:t>
      </w:r>
    </w:p>
    <w:p w14:paraId="7B32B0CD" w14:textId="77777777" w:rsidR="009A3E36" w:rsidRDefault="0073119B">
      <w:pPr>
        <w:pStyle w:val="SourceCode"/>
      </w:pPr>
      <w:r>
        <w:t xml:space="preserve">    push rbx</w:t>
      </w:r>
    </w:p>
    <w:p w14:paraId="62B5A11B" w14:textId="77777777" w:rsidR="009A3E36" w:rsidRDefault="0073119B">
      <w:pPr>
        <w:pStyle w:val="SourceCode"/>
      </w:pPr>
      <w:r>
        <w:t xml:space="preserve">    push r12</w:t>
      </w:r>
    </w:p>
    <w:p w14:paraId="6CF273BB" w14:textId="77777777" w:rsidR="009A3E36" w:rsidRDefault="0073119B">
      <w:pPr>
        <w:pStyle w:val="SourceCode"/>
      </w:pPr>
      <w:r>
        <w:t xml:space="preserve">    push r13</w:t>
      </w:r>
    </w:p>
    <w:p w14:paraId="2C4EAE7E" w14:textId="77777777" w:rsidR="009A3E36" w:rsidRDefault="0073119B">
      <w:pPr>
        <w:pStyle w:val="SourceCode"/>
      </w:pPr>
      <w:r>
        <w:t xml:space="preserve">    push r14</w:t>
      </w:r>
    </w:p>
    <w:p w14:paraId="6188DE6E" w14:textId="77777777" w:rsidR="009A3E36" w:rsidRDefault="0073119B">
      <w:pPr>
        <w:pStyle w:val="SourceCode"/>
      </w:pPr>
      <w:r>
        <w:t xml:space="preserve">    push r15</w:t>
      </w:r>
    </w:p>
    <w:p w14:paraId="5ACA06D0" w14:textId="77777777" w:rsidR="009A3E36" w:rsidRDefault="0073119B">
      <w:pPr>
        <w:pStyle w:val="SourceCode"/>
      </w:pPr>
      <w:r>
        <w:t xml:space="preserve">    mov rbx, rdi</w:t>
      </w:r>
    </w:p>
    <w:p w14:paraId="13744623" w14:textId="77777777" w:rsidR="009A3E36" w:rsidRDefault="0073119B">
      <w:pPr>
        <w:pStyle w:val="SourceCode"/>
      </w:pPr>
      <w:r>
        <w:t xml:space="preserve">    mov r12, rsi</w:t>
      </w:r>
    </w:p>
    <w:p w14:paraId="6EB367C1" w14:textId="77777777" w:rsidR="009A3E36" w:rsidRDefault="0073119B">
      <w:pPr>
        <w:pStyle w:val="SourceCode"/>
      </w:pPr>
      <w:r>
        <w:t xml:space="preserve">    mov r13, rdx</w:t>
      </w:r>
    </w:p>
    <w:p w14:paraId="73A05C68" w14:textId="77777777" w:rsidR="009A3E36" w:rsidRDefault="0073119B">
      <w:pPr>
        <w:pStyle w:val="SourceCode"/>
      </w:pPr>
      <w:r>
        <w:t xml:space="preserve">    call hash_key</w:t>
      </w:r>
    </w:p>
    <w:p w14:paraId="6A060760" w14:textId="77777777" w:rsidR="009A3E36" w:rsidRDefault="0073119B">
      <w:pPr>
        <w:pStyle w:val="SourceCode"/>
      </w:pPr>
      <w:r>
        <w:t xml:space="preserve">    mov r14, rax</w:t>
      </w:r>
    </w:p>
    <w:p w14:paraId="0455E8FC" w14:textId="77777777" w:rsidR="009A3E36" w:rsidRDefault="009A3E36">
      <w:pPr>
        <w:pStyle w:val="SourceCode"/>
      </w:pPr>
    </w:p>
    <w:p w14:paraId="6ED7CFBB" w14:textId="77777777" w:rsidR="009A3E36" w:rsidRDefault="0073119B">
      <w:pPr>
        <w:pStyle w:val="SourceCode"/>
      </w:pPr>
      <w:r>
        <w:t xml:space="preserve">    ; Walk the chain, refusing a name already there. r15 ends at the last</w:t>
      </w:r>
    </w:p>
    <w:p w14:paraId="68491E02" w14:textId="77777777" w:rsidR="009A3E36" w:rsidRDefault="0073119B">
      <w:pPr>
        <w:pStyle w:val="SourceCode"/>
      </w:pPr>
      <w:r>
        <w:t xml:space="preserve">    ; node, or 0 when the chain is empty.</w:t>
      </w:r>
    </w:p>
    <w:p w14:paraId="58113447" w14:textId="77777777" w:rsidR="009A3E36" w:rsidRDefault="0073119B">
      <w:pPr>
        <w:pStyle w:val="SourceCode"/>
      </w:pPr>
      <w:r>
        <w:t xml:space="preserve">    lea rax, [buckets]</w:t>
      </w:r>
    </w:p>
    <w:p w14:paraId="270F63CF" w14:textId="77777777" w:rsidR="009A3E36" w:rsidRDefault="0073119B">
      <w:pPr>
        <w:pStyle w:val="SourceCode"/>
      </w:pPr>
      <w:r>
        <w:t xml:space="preserve">    mov r15, [rax + r14*8]</w:t>
      </w:r>
    </w:p>
    <w:p w14:paraId="1474B1C7" w14:textId="77777777" w:rsidR="009A3E36" w:rsidRDefault="0073119B">
      <w:pPr>
        <w:pStyle w:val="SourceCode"/>
      </w:pPr>
      <w:r>
        <w:t xml:space="preserve">    cmp r15, 0</w:t>
      </w:r>
    </w:p>
    <w:p w14:paraId="5BD4CDE6" w14:textId="77777777" w:rsidR="009A3E36" w:rsidRDefault="0073119B">
      <w:pPr>
        <w:pStyle w:val="SourceCode"/>
      </w:pPr>
      <w:r>
        <w:t xml:space="preserve">    je .add</w:t>
      </w:r>
    </w:p>
    <w:p w14:paraId="0DEBC9A6" w14:textId="77777777" w:rsidR="009A3E36" w:rsidRDefault="0073119B">
      <w:pPr>
        <w:pStyle w:val="SourceCode"/>
      </w:pPr>
      <w:r>
        <w:t>.search:</w:t>
      </w:r>
    </w:p>
    <w:p w14:paraId="29A397A8" w14:textId="77777777" w:rsidR="009A3E36" w:rsidRDefault="0073119B">
      <w:pPr>
        <w:pStyle w:val="SourceCode"/>
      </w:pPr>
      <w:r>
        <w:t xml:space="preserve">    lea rdi, [r15 + SERVER_NAME]</w:t>
      </w:r>
    </w:p>
    <w:p w14:paraId="03FDE446" w14:textId="77777777" w:rsidR="009A3E36" w:rsidRDefault="0073119B">
      <w:pPr>
        <w:pStyle w:val="SourceCode"/>
      </w:pPr>
      <w:r>
        <w:t xml:space="preserve">    mov rsi, rbx</w:t>
      </w:r>
    </w:p>
    <w:p w14:paraId="3E2AF58C" w14:textId="77777777" w:rsidR="009A3E36" w:rsidRDefault="0073119B">
      <w:pPr>
        <w:pStyle w:val="SourceCode"/>
      </w:pPr>
      <w:r>
        <w:t xml:space="preserve">    call strcmp</w:t>
      </w:r>
    </w:p>
    <w:p w14:paraId="111AC478" w14:textId="77777777" w:rsidR="009A3E36" w:rsidRDefault="0073119B">
      <w:pPr>
        <w:pStyle w:val="SourceCode"/>
      </w:pPr>
      <w:r>
        <w:t xml:space="preserve">    cmp eax, 0</w:t>
      </w:r>
    </w:p>
    <w:p w14:paraId="4AEFE372" w14:textId="77777777" w:rsidR="009A3E36" w:rsidRDefault="0073119B">
      <w:pPr>
        <w:pStyle w:val="SourceCode"/>
      </w:pPr>
      <w:r>
        <w:t xml:space="preserve">    je .exists</w:t>
      </w:r>
    </w:p>
    <w:p w14:paraId="6FF55A90" w14:textId="77777777" w:rsidR="009A3E36" w:rsidRDefault="0073119B">
      <w:pPr>
        <w:pStyle w:val="SourceCode"/>
      </w:pPr>
      <w:r>
        <w:t xml:space="preserve">    cmp qword [r15 + NEXT], 0</w:t>
      </w:r>
    </w:p>
    <w:p w14:paraId="32A03176" w14:textId="77777777" w:rsidR="009A3E36" w:rsidRDefault="0073119B">
      <w:pPr>
        <w:pStyle w:val="SourceCode"/>
      </w:pPr>
      <w:r>
        <w:t xml:space="preserve">    je .add</w:t>
      </w:r>
    </w:p>
    <w:p w14:paraId="46964C1E" w14:textId="77777777" w:rsidR="009A3E36" w:rsidRDefault="0073119B">
      <w:pPr>
        <w:pStyle w:val="SourceCode"/>
      </w:pPr>
      <w:r>
        <w:t xml:space="preserve">    mov r15, [r15 + NEXT]</w:t>
      </w:r>
    </w:p>
    <w:p w14:paraId="0EF2E2FC" w14:textId="77777777" w:rsidR="009A3E36" w:rsidRDefault="0073119B">
      <w:pPr>
        <w:pStyle w:val="SourceCode"/>
      </w:pPr>
      <w:r>
        <w:t xml:space="preserve">    jmp .search</w:t>
      </w:r>
    </w:p>
    <w:p w14:paraId="16FA86FC" w14:textId="77777777" w:rsidR="009A3E36" w:rsidRDefault="009A3E36">
      <w:pPr>
        <w:pStyle w:val="SourceCode"/>
      </w:pPr>
    </w:p>
    <w:p w14:paraId="2419362F" w14:textId="77777777" w:rsidR="009A3E36" w:rsidRDefault="0073119B">
      <w:pPr>
        <w:pStyle w:val="SourceCode"/>
      </w:pPr>
      <w:r>
        <w:t>.add:</w:t>
      </w:r>
    </w:p>
    <w:p w14:paraId="76406B3C" w14:textId="77777777" w:rsidR="009A3E36" w:rsidRDefault="0073119B">
      <w:pPr>
        <w:pStyle w:val="SourceCode"/>
      </w:pPr>
      <w:r>
        <w:t xml:space="preserve">    ; Remember, malloc returns the block's address in rax, or 0 when</w:t>
      </w:r>
    </w:p>
    <w:p w14:paraId="205EC58D" w14:textId="77777777" w:rsidR="009A3E36" w:rsidRDefault="0073119B">
      <w:pPr>
        <w:pStyle w:val="SourceCode"/>
      </w:pPr>
      <w:r>
        <w:t xml:space="preserve">    ; there is no memory, and a malloc block holds leftover bytes until</w:t>
      </w:r>
    </w:p>
    <w:p w14:paraId="6ECD634C" w14:textId="77777777" w:rsidR="009A3E36" w:rsidRDefault="0073119B">
      <w:pPr>
        <w:pStyle w:val="SourceCode"/>
      </w:pPr>
      <w:r>
        <w:t xml:space="preserve">    ; you set it. snprintf copies each text into the node, never past</w:t>
      </w:r>
    </w:p>
    <w:p w14:paraId="586759D6" w14:textId="77777777" w:rsidR="009A3E36" w:rsidRDefault="0073119B">
      <w:pPr>
        <w:pStyle w:val="SourceCode"/>
      </w:pPr>
      <w:r>
        <w:t xml:space="preserve">    ; TEXT_SIZE bytes, and NEXT is 0: the new node is the chain's last.</w:t>
      </w:r>
    </w:p>
    <w:p w14:paraId="0FEE5112" w14:textId="77777777" w:rsidR="009A3E36" w:rsidRDefault="0073119B">
      <w:pPr>
        <w:pStyle w:val="SourceCode"/>
      </w:pPr>
      <w:r>
        <w:t xml:space="preserve">    mov edi, NODE_SIZE</w:t>
      </w:r>
    </w:p>
    <w:p w14:paraId="44A8C959" w14:textId="77777777" w:rsidR="009A3E36" w:rsidRDefault="0073119B">
      <w:pPr>
        <w:pStyle w:val="SourceCode"/>
      </w:pPr>
      <w:r>
        <w:t xml:space="preserve">    call malloc</w:t>
      </w:r>
    </w:p>
    <w:p w14:paraId="1A4142D0" w14:textId="77777777" w:rsidR="009A3E36" w:rsidRDefault="0073119B">
      <w:pPr>
        <w:pStyle w:val="SourceCode"/>
      </w:pPr>
      <w:r>
        <w:t xml:space="preserve">    cmp rax, 0</w:t>
      </w:r>
    </w:p>
    <w:p w14:paraId="54ACD31E" w14:textId="77777777" w:rsidR="009A3E36" w:rsidRDefault="0073119B">
      <w:pPr>
        <w:pStyle w:val="SourceCode"/>
      </w:pPr>
      <w:r>
        <w:t xml:space="preserve">    je .no_memory</w:t>
      </w:r>
    </w:p>
    <w:p w14:paraId="052C1086" w14:textId="77777777" w:rsidR="009A3E36" w:rsidRDefault="0073119B">
      <w:pPr>
        <w:pStyle w:val="SourceCode"/>
      </w:pPr>
      <w:r>
        <w:t xml:space="preserve">    ; The new node's address waits in rax only until the next call, so</w:t>
      </w:r>
    </w:p>
    <w:p w14:paraId="0682AA5E" w14:textId="77777777" w:rsidR="009A3E36" w:rsidRDefault="0073119B">
      <w:pPr>
        <w:pStyle w:val="SourceCode"/>
      </w:pPr>
      <w:r>
        <w:t xml:space="preserve">    ; it is linked first: as the head of an empty chain, or after the</w:t>
      </w:r>
    </w:p>
    <w:p w14:paraId="5DCE88C7" w14:textId="77777777" w:rsidR="009A3E36" w:rsidRDefault="0073119B">
      <w:pPr>
        <w:pStyle w:val="SourceCode"/>
      </w:pPr>
      <w:r>
        <w:t xml:space="preserve">    ; last node.</w:t>
      </w:r>
    </w:p>
    <w:p w14:paraId="57620FB6" w14:textId="77777777" w:rsidR="009A3E36" w:rsidRDefault="0073119B">
      <w:pPr>
        <w:pStyle w:val="SourceCode"/>
      </w:pPr>
      <w:r>
        <w:t xml:space="preserve">    cmp r15, 0</w:t>
      </w:r>
    </w:p>
    <w:p w14:paraId="680195A7" w14:textId="77777777" w:rsidR="009A3E36" w:rsidRDefault="0073119B">
      <w:pPr>
        <w:pStyle w:val="SourceCode"/>
      </w:pPr>
      <w:r>
        <w:t xml:space="preserve">    jne .after_last</w:t>
      </w:r>
    </w:p>
    <w:p w14:paraId="1FD70E06" w14:textId="77777777" w:rsidR="009A3E36" w:rsidRDefault="0073119B">
      <w:pPr>
        <w:pStyle w:val="SourceCode"/>
      </w:pPr>
      <w:r>
        <w:t xml:space="preserve">    lea rcx, [buckets]</w:t>
      </w:r>
    </w:p>
    <w:p w14:paraId="1841B44E" w14:textId="77777777" w:rsidR="009A3E36" w:rsidRDefault="0073119B">
      <w:pPr>
        <w:pStyle w:val="SourceCode"/>
      </w:pPr>
      <w:r>
        <w:t xml:space="preserve">    mov [rcx + r14*8], rax</w:t>
      </w:r>
    </w:p>
    <w:p w14:paraId="2BAEC9B0" w14:textId="77777777" w:rsidR="009A3E36" w:rsidRDefault="0073119B">
      <w:pPr>
        <w:pStyle w:val="SourceCode"/>
      </w:pPr>
      <w:r>
        <w:t xml:space="preserve">    jmp .fill</w:t>
      </w:r>
    </w:p>
    <w:p w14:paraId="6B7C2500" w14:textId="77777777" w:rsidR="009A3E36" w:rsidRDefault="0073119B">
      <w:pPr>
        <w:pStyle w:val="SourceCode"/>
      </w:pPr>
      <w:r>
        <w:t>.after_last:</w:t>
      </w:r>
    </w:p>
    <w:p w14:paraId="14A45675" w14:textId="77777777" w:rsidR="009A3E36" w:rsidRDefault="0073119B">
      <w:pPr>
        <w:pStyle w:val="SourceCode"/>
      </w:pPr>
      <w:r>
        <w:t xml:space="preserve">    mov [r15 + NEXT], rax</w:t>
      </w:r>
    </w:p>
    <w:p w14:paraId="7F9577E1" w14:textId="77777777" w:rsidR="009A3E36" w:rsidRDefault="0073119B">
      <w:pPr>
        <w:pStyle w:val="SourceCode"/>
      </w:pPr>
      <w:r>
        <w:t>.fill:</w:t>
      </w:r>
    </w:p>
    <w:p w14:paraId="2424E77B" w14:textId="77777777" w:rsidR="009A3E36" w:rsidRDefault="0073119B">
      <w:pPr>
        <w:pStyle w:val="SourceCode"/>
      </w:pPr>
      <w:r>
        <w:t xml:space="preserve">    mov r15, rax</w:t>
      </w:r>
    </w:p>
    <w:p w14:paraId="36D10D29" w14:textId="77777777" w:rsidR="009A3E36" w:rsidRDefault="0073119B">
      <w:pPr>
        <w:pStyle w:val="SourceCode"/>
      </w:pPr>
      <w:r>
        <w:t xml:space="preserve">    mov qword [r15 + NEXT], 0</w:t>
      </w:r>
    </w:p>
    <w:p w14:paraId="0CF2AF92" w14:textId="77777777" w:rsidR="009A3E36" w:rsidRDefault="0073119B">
      <w:pPr>
        <w:pStyle w:val="SourceCode"/>
      </w:pPr>
      <w:r>
        <w:t xml:space="preserve">    mov [r15 + PORT], r13</w:t>
      </w:r>
    </w:p>
    <w:p w14:paraId="55462710" w14:textId="77777777" w:rsidR="009A3E36" w:rsidRDefault="0073119B">
      <w:pPr>
        <w:pStyle w:val="SourceCode"/>
      </w:pPr>
      <w:r>
        <w:t xml:space="preserve">    lea rdi, [r15 + SERVER_NAME]</w:t>
      </w:r>
    </w:p>
    <w:p w14:paraId="7F558566" w14:textId="77777777" w:rsidR="009A3E36" w:rsidRDefault="0073119B">
      <w:pPr>
        <w:pStyle w:val="SourceCode"/>
      </w:pPr>
      <w:r>
        <w:t xml:space="preserve">    mov esi, TEXT_SIZE</w:t>
      </w:r>
    </w:p>
    <w:p w14:paraId="0EEB8C2C" w14:textId="77777777" w:rsidR="009A3E36" w:rsidRDefault="0073119B">
      <w:pPr>
        <w:pStyle w:val="SourceCode"/>
      </w:pPr>
      <w:r>
        <w:t xml:space="preserve">    lea rdx, [text_format]</w:t>
      </w:r>
    </w:p>
    <w:p w14:paraId="7D6D4008" w14:textId="77777777" w:rsidR="009A3E36" w:rsidRDefault="0073119B">
      <w:pPr>
        <w:pStyle w:val="SourceCode"/>
      </w:pPr>
      <w:r>
        <w:t xml:space="preserve">    mov rcx, rbx</w:t>
      </w:r>
    </w:p>
    <w:p w14:paraId="633E811E" w14:textId="77777777" w:rsidR="009A3E36" w:rsidRDefault="0073119B">
      <w:pPr>
        <w:pStyle w:val="SourceCode"/>
      </w:pPr>
      <w:r>
        <w:t xml:space="preserve">    mov eax, 0</w:t>
      </w:r>
    </w:p>
    <w:p w14:paraId="6FEC52CF" w14:textId="77777777" w:rsidR="009A3E36" w:rsidRDefault="0073119B">
      <w:pPr>
        <w:pStyle w:val="SourceCode"/>
      </w:pPr>
      <w:r>
        <w:t xml:space="preserve">    call snprintf</w:t>
      </w:r>
    </w:p>
    <w:p w14:paraId="5831B327" w14:textId="77777777" w:rsidR="009A3E36" w:rsidRDefault="0073119B">
      <w:pPr>
        <w:pStyle w:val="SourceCode"/>
      </w:pPr>
      <w:r>
        <w:t xml:space="preserve">    lea rdi, [r15 + ENVIRONMENT]</w:t>
      </w:r>
    </w:p>
    <w:p w14:paraId="05B2C500" w14:textId="77777777" w:rsidR="009A3E36" w:rsidRDefault="0073119B">
      <w:pPr>
        <w:pStyle w:val="SourceCode"/>
      </w:pPr>
      <w:r>
        <w:t xml:space="preserve">    mov esi, TEXT_SIZE</w:t>
      </w:r>
    </w:p>
    <w:p w14:paraId="363C3EB5" w14:textId="77777777" w:rsidR="009A3E36" w:rsidRDefault="0073119B">
      <w:pPr>
        <w:pStyle w:val="SourceCode"/>
      </w:pPr>
      <w:r>
        <w:t xml:space="preserve">    lea rdx, [text_format]</w:t>
      </w:r>
    </w:p>
    <w:p w14:paraId="403E77F3" w14:textId="77777777" w:rsidR="009A3E36" w:rsidRDefault="0073119B">
      <w:pPr>
        <w:pStyle w:val="SourceCode"/>
      </w:pPr>
      <w:r>
        <w:t xml:space="preserve">    mov rcx, r12</w:t>
      </w:r>
    </w:p>
    <w:p w14:paraId="378C8915" w14:textId="77777777" w:rsidR="009A3E36" w:rsidRDefault="0073119B">
      <w:pPr>
        <w:pStyle w:val="SourceCode"/>
      </w:pPr>
      <w:r>
        <w:t xml:space="preserve">    mov eax, 0</w:t>
      </w:r>
    </w:p>
    <w:p w14:paraId="2573C25F" w14:textId="77777777" w:rsidR="009A3E36" w:rsidRDefault="0073119B">
      <w:pPr>
        <w:pStyle w:val="SourceCode"/>
      </w:pPr>
      <w:r>
        <w:t xml:space="preserve">    call snprintf</w:t>
      </w:r>
    </w:p>
    <w:p w14:paraId="64F484E3" w14:textId="77777777" w:rsidR="009A3E36" w:rsidRDefault="0073119B">
      <w:pPr>
        <w:pStyle w:val="SourceCode"/>
      </w:pPr>
      <w:r>
        <w:t xml:space="preserve">    mov eax, r14d</w:t>
      </w:r>
    </w:p>
    <w:p w14:paraId="139AD228" w14:textId="77777777" w:rsidR="009A3E36" w:rsidRDefault="0073119B">
      <w:pPr>
        <w:pStyle w:val="SourceCode"/>
      </w:pPr>
      <w:r>
        <w:t xml:space="preserve">    jmp .done</w:t>
      </w:r>
    </w:p>
    <w:p w14:paraId="357D0C44" w14:textId="77777777" w:rsidR="009A3E36" w:rsidRDefault="0073119B">
      <w:pPr>
        <w:pStyle w:val="SourceCode"/>
      </w:pPr>
      <w:r>
        <w:t>.exists:</w:t>
      </w:r>
    </w:p>
    <w:p w14:paraId="194C6E56" w14:textId="77777777" w:rsidR="009A3E36" w:rsidRDefault="0073119B">
      <w:pPr>
        <w:pStyle w:val="SourceCode"/>
      </w:pPr>
      <w:r>
        <w:t xml:space="preserve">    mov eax, -1</w:t>
      </w:r>
    </w:p>
    <w:p w14:paraId="2431A6B8" w14:textId="77777777" w:rsidR="009A3E36" w:rsidRDefault="0073119B">
      <w:pPr>
        <w:pStyle w:val="SourceCode"/>
      </w:pPr>
      <w:r>
        <w:t xml:space="preserve">    jmp .done</w:t>
      </w:r>
    </w:p>
    <w:p w14:paraId="1FD5B3A4" w14:textId="77777777" w:rsidR="009A3E36" w:rsidRDefault="0073119B">
      <w:pPr>
        <w:pStyle w:val="SourceCode"/>
      </w:pPr>
      <w:r>
        <w:t>.no_memory:</w:t>
      </w:r>
    </w:p>
    <w:p w14:paraId="64596967" w14:textId="77777777" w:rsidR="009A3E36" w:rsidRDefault="0073119B">
      <w:pPr>
        <w:pStyle w:val="SourceCode"/>
      </w:pPr>
      <w:r>
        <w:t xml:space="preserve">    mov eax, -2</w:t>
      </w:r>
    </w:p>
    <w:p w14:paraId="552D718E" w14:textId="77777777" w:rsidR="009A3E36" w:rsidRDefault="0073119B">
      <w:pPr>
        <w:pStyle w:val="SourceCode"/>
      </w:pPr>
      <w:r>
        <w:t>.done:</w:t>
      </w:r>
    </w:p>
    <w:p w14:paraId="4B6A25F5" w14:textId="77777777" w:rsidR="009A3E36" w:rsidRDefault="0073119B">
      <w:pPr>
        <w:pStyle w:val="SourceCode"/>
      </w:pPr>
      <w:r>
        <w:t xml:space="preserve">    pop r15</w:t>
      </w:r>
    </w:p>
    <w:p w14:paraId="423F0BE2" w14:textId="77777777" w:rsidR="009A3E36" w:rsidRDefault="0073119B">
      <w:pPr>
        <w:pStyle w:val="SourceCode"/>
      </w:pPr>
      <w:r>
        <w:t xml:space="preserve">    pop r14</w:t>
      </w:r>
    </w:p>
    <w:p w14:paraId="07B7BBD1" w14:textId="77777777" w:rsidR="009A3E36" w:rsidRDefault="0073119B">
      <w:pPr>
        <w:pStyle w:val="SourceCode"/>
      </w:pPr>
      <w:r>
        <w:t xml:space="preserve">    pop r13</w:t>
      </w:r>
    </w:p>
    <w:p w14:paraId="2EACE4D1" w14:textId="77777777" w:rsidR="009A3E36" w:rsidRDefault="0073119B">
      <w:pPr>
        <w:pStyle w:val="SourceCode"/>
      </w:pPr>
      <w:r>
        <w:t xml:space="preserve">    pop r12</w:t>
      </w:r>
    </w:p>
    <w:p w14:paraId="39D2FFFE" w14:textId="77777777" w:rsidR="009A3E36" w:rsidRDefault="0073119B">
      <w:pPr>
        <w:pStyle w:val="SourceCode"/>
      </w:pPr>
      <w:r>
        <w:t xml:space="preserve">    pop rbx</w:t>
      </w:r>
    </w:p>
    <w:p w14:paraId="6EB3737C" w14:textId="77777777" w:rsidR="009A3E36" w:rsidRDefault="0073119B">
      <w:pPr>
        <w:pStyle w:val="SourceCode"/>
      </w:pPr>
      <w:r>
        <w:t xml:space="preserve">    ret</w:t>
      </w:r>
    </w:p>
    <w:p w14:paraId="75624F6F" w14:textId="77777777" w:rsidR="009A3E36" w:rsidRDefault="009A3E36">
      <w:pPr>
        <w:pStyle w:val="SourceCode"/>
      </w:pPr>
    </w:p>
    <w:p w14:paraId="578E4B09" w14:textId="77777777" w:rsidR="009A3E36" w:rsidRDefault="0073119B">
      <w:pPr>
        <w:pStyle w:val="SourceCode"/>
      </w:pPr>
      <w:r>
        <w:t>; get_record(rdi = a name) returns the node's address in rax, or 0 when</w:t>
      </w:r>
    </w:p>
    <w:p w14:paraId="08E17FE6" w14:textId="77777777" w:rsidR="009A3E36" w:rsidRDefault="0073119B">
      <w:pPr>
        <w:pStyle w:val="SourceCode"/>
      </w:pPr>
      <w:r>
        <w:t>; no record has that name, and the number of names compared in rdx. The</w:t>
      </w:r>
    </w:p>
    <w:p w14:paraId="4DF4560C" w14:textId="77777777" w:rsidR="009A3E36" w:rsidRDefault="0073119B">
      <w:pPr>
        <w:pStyle w:val="SourceCode"/>
      </w:pPr>
      <w:r>
        <w:t>; record sits at offset 0 of its node. Remember, one bucket, few</w:t>
      </w:r>
    </w:p>
    <w:p w14:paraId="3195ECBE" w14:textId="77777777" w:rsidR="009A3E36" w:rsidRDefault="0073119B">
      <w:pPr>
        <w:pStyle w:val="SourceCode"/>
      </w:pPr>
      <w:r>
        <w:t>; comparisons. rbx is the name, r12 the node, and r13 the count.</w:t>
      </w:r>
    </w:p>
    <w:p w14:paraId="5FA7FB74" w14:textId="77777777" w:rsidR="009A3E36" w:rsidRDefault="0073119B">
      <w:pPr>
        <w:pStyle w:val="SourceCode"/>
      </w:pPr>
      <w:r>
        <w:t>get_record:</w:t>
      </w:r>
    </w:p>
    <w:p w14:paraId="4A668774" w14:textId="77777777" w:rsidR="009A3E36" w:rsidRDefault="0073119B">
      <w:pPr>
        <w:pStyle w:val="SourceCode"/>
      </w:pPr>
      <w:r>
        <w:t xml:space="preserve">    push rbx</w:t>
      </w:r>
    </w:p>
    <w:p w14:paraId="5A673FB6" w14:textId="77777777" w:rsidR="009A3E36" w:rsidRDefault="0073119B">
      <w:pPr>
        <w:pStyle w:val="SourceCode"/>
      </w:pPr>
      <w:r>
        <w:t xml:space="preserve">    push r12</w:t>
      </w:r>
    </w:p>
    <w:p w14:paraId="46040966" w14:textId="77777777" w:rsidR="009A3E36" w:rsidRDefault="0073119B">
      <w:pPr>
        <w:pStyle w:val="SourceCode"/>
      </w:pPr>
      <w:r>
        <w:t xml:space="preserve">    push r13</w:t>
      </w:r>
    </w:p>
    <w:p w14:paraId="23E9778E" w14:textId="77777777" w:rsidR="009A3E36" w:rsidRDefault="0073119B">
      <w:pPr>
        <w:pStyle w:val="SourceCode"/>
      </w:pPr>
      <w:r>
        <w:t xml:space="preserve">    mov rbx, rdi</w:t>
      </w:r>
    </w:p>
    <w:p w14:paraId="4E9C52D5" w14:textId="77777777" w:rsidR="009A3E36" w:rsidRDefault="0073119B">
      <w:pPr>
        <w:pStyle w:val="SourceCode"/>
      </w:pPr>
      <w:r>
        <w:t xml:space="preserve">    call hash_key</w:t>
      </w:r>
    </w:p>
    <w:p w14:paraId="5E22A3D2" w14:textId="77777777" w:rsidR="009A3E36" w:rsidRDefault="0073119B">
      <w:pPr>
        <w:pStyle w:val="SourceCode"/>
      </w:pPr>
      <w:r>
        <w:t xml:space="preserve">    lea rcx, [buckets]</w:t>
      </w:r>
    </w:p>
    <w:p w14:paraId="71F3A573" w14:textId="77777777" w:rsidR="009A3E36" w:rsidRDefault="0073119B">
      <w:pPr>
        <w:pStyle w:val="SourceCode"/>
      </w:pPr>
      <w:r>
        <w:t xml:space="preserve">    mov r12, [rcx + rax*8]</w:t>
      </w:r>
    </w:p>
    <w:p w14:paraId="2B1F17C7" w14:textId="77777777" w:rsidR="009A3E36" w:rsidRDefault="0073119B">
      <w:pPr>
        <w:pStyle w:val="SourceCode"/>
      </w:pPr>
      <w:r>
        <w:t xml:space="preserve">    mov r13, 0</w:t>
      </w:r>
    </w:p>
    <w:p w14:paraId="62DFEF74" w14:textId="77777777" w:rsidR="009A3E36" w:rsidRDefault="0073119B">
      <w:pPr>
        <w:pStyle w:val="SourceCode"/>
      </w:pPr>
      <w:r>
        <w:t>.walk:</w:t>
      </w:r>
    </w:p>
    <w:p w14:paraId="43F21DE4" w14:textId="77777777" w:rsidR="009A3E36" w:rsidRDefault="0073119B">
      <w:pPr>
        <w:pStyle w:val="SourceCode"/>
      </w:pPr>
      <w:r>
        <w:t xml:space="preserve">    cmp r12, 0</w:t>
      </w:r>
    </w:p>
    <w:p w14:paraId="3A718B1F" w14:textId="77777777" w:rsidR="009A3E36" w:rsidRDefault="0073119B">
      <w:pPr>
        <w:pStyle w:val="SourceCode"/>
      </w:pPr>
      <w:r>
        <w:t xml:space="preserve">    je .missing</w:t>
      </w:r>
    </w:p>
    <w:p w14:paraId="30F2EF31" w14:textId="77777777" w:rsidR="009A3E36" w:rsidRDefault="0073119B">
      <w:pPr>
        <w:pStyle w:val="SourceCode"/>
      </w:pPr>
      <w:r>
        <w:t xml:space="preserve">    add r13, 1</w:t>
      </w:r>
    </w:p>
    <w:p w14:paraId="72CEF6DA" w14:textId="77777777" w:rsidR="009A3E36" w:rsidRDefault="0073119B">
      <w:pPr>
        <w:pStyle w:val="SourceCode"/>
      </w:pPr>
      <w:r>
        <w:t xml:space="preserve">    lea rdi, [r12 + SERVER_NAME]</w:t>
      </w:r>
    </w:p>
    <w:p w14:paraId="08E0F10D" w14:textId="77777777" w:rsidR="009A3E36" w:rsidRDefault="0073119B">
      <w:pPr>
        <w:pStyle w:val="SourceCode"/>
      </w:pPr>
      <w:r>
        <w:t xml:space="preserve">    mov rsi, rbx</w:t>
      </w:r>
    </w:p>
    <w:p w14:paraId="388C29E8" w14:textId="77777777" w:rsidR="009A3E36" w:rsidRDefault="0073119B">
      <w:pPr>
        <w:pStyle w:val="SourceCode"/>
      </w:pPr>
      <w:r>
        <w:t xml:space="preserve">    call strcmp</w:t>
      </w:r>
    </w:p>
    <w:p w14:paraId="74308D3C" w14:textId="77777777" w:rsidR="009A3E36" w:rsidRDefault="0073119B">
      <w:pPr>
        <w:pStyle w:val="SourceCode"/>
      </w:pPr>
      <w:r>
        <w:t xml:space="preserve">    cmp eax, 0</w:t>
      </w:r>
    </w:p>
    <w:p w14:paraId="05A71C7A" w14:textId="77777777" w:rsidR="009A3E36" w:rsidRDefault="0073119B">
      <w:pPr>
        <w:pStyle w:val="SourceCode"/>
      </w:pPr>
      <w:r>
        <w:t xml:space="preserve">    je .found</w:t>
      </w:r>
    </w:p>
    <w:p w14:paraId="76FC3A86" w14:textId="77777777" w:rsidR="009A3E36" w:rsidRDefault="0073119B">
      <w:pPr>
        <w:pStyle w:val="SourceCode"/>
      </w:pPr>
      <w:r>
        <w:t xml:space="preserve">    mov r12, [r12 + NEXT]</w:t>
      </w:r>
    </w:p>
    <w:p w14:paraId="455E2E73" w14:textId="77777777" w:rsidR="009A3E36" w:rsidRDefault="0073119B">
      <w:pPr>
        <w:pStyle w:val="SourceCode"/>
      </w:pPr>
      <w:r>
        <w:t xml:space="preserve">    jmp .walk</w:t>
      </w:r>
    </w:p>
    <w:p w14:paraId="4928D0B6" w14:textId="77777777" w:rsidR="009A3E36" w:rsidRDefault="0073119B">
      <w:pPr>
        <w:pStyle w:val="SourceCode"/>
      </w:pPr>
      <w:r>
        <w:t>.found:</w:t>
      </w:r>
    </w:p>
    <w:p w14:paraId="3DDBB547" w14:textId="77777777" w:rsidR="009A3E36" w:rsidRDefault="0073119B">
      <w:pPr>
        <w:pStyle w:val="SourceCode"/>
      </w:pPr>
      <w:r>
        <w:t xml:space="preserve">    mov rax, r12</w:t>
      </w:r>
    </w:p>
    <w:p w14:paraId="30C6327F" w14:textId="77777777" w:rsidR="009A3E36" w:rsidRDefault="0073119B">
      <w:pPr>
        <w:pStyle w:val="SourceCode"/>
      </w:pPr>
      <w:r>
        <w:t xml:space="preserve">    jmp .done</w:t>
      </w:r>
    </w:p>
    <w:p w14:paraId="3E8BF379" w14:textId="77777777" w:rsidR="009A3E36" w:rsidRDefault="0073119B">
      <w:pPr>
        <w:pStyle w:val="SourceCode"/>
      </w:pPr>
      <w:r>
        <w:t>.missing:</w:t>
      </w:r>
    </w:p>
    <w:p w14:paraId="1A0851C9" w14:textId="77777777" w:rsidR="009A3E36" w:rsidRDefault="0073119B">
      <w:pPr>
        <w:pStyle w:val="SourceCode"/>
      </w:pPr>
      <w:r>
        <w:t xml:space="preserve">    mov eax, 0</w:t>
      </w:r>
    </w:p>
    <w:p w14:paraId="4C3643EA" w14:textId="77777777" w:rsidR="009A3E36" w:rsidRDefault="0073119B">
      <w:pPr>
        <w:pStyle w:val="SourceCode"/>
      </w:pPr>
      <w:r>
        <w:t>.done:</w:t>
      </w:r>
    </w:p>
    <w:p w14:paraId="58D8552D" w14:textId="77777777" w:rsidR="009A3E36" w:rsidRDefault="0073119B">
      <w:pPr>
        <w:pStyle w:val="SourceCode"/>
      </w:pPr>
      <w:r>
        <w:t xml:space="preserve">    mov rdx, r13</w:t>
      </w:r>
    </w:p>
    <w:p w14:paraId="7E489222" w14:textId="77777777" w:rsidR="009A3E36" w:rsidRDefault="0073119B">
      <w:pPr>
        <w:pStyle w:val="SourceCode"/>
      </w:pPr>
      <w:r>
        <w:t xml:space="preserve">    pop r13</w:t>
      </w:r>
    </w:p>
    <w:p w14:paraId="411B2D0B" w14:textId="77777777" w:rsidR="009A3E36" w:rsidRDefault="0073119B">
      <w:pPr>
        <w:pStyle w:val="SourceCode"/>
      </w:pPr>
      <w:r>
        <w:t xml:space="preserve">    pop r12</w:t>
      </w:r>
    </w:p>
    <w:p w14:paraId="4A9BE13A" w14:textId="77777777" w:rsidR="009A3E36" w:rsidRDefault="0073119B">
      <w:pPr>
        <w:pStyle w:val="SourceCode"/>
      </w:pPr>
      <w:r>
        <w:t xml:space="preserve">    pop rbx</w:t>
      </w:r>
    </w:p>
    <w:p w14:paraId="591C4CEE" w14:textId="77777777" w:rsidR="009A3E36" w:rsidRDefault="0073119B">
      <w:pPr>
        <w:pStyle w:val="SourceCode"/>
      </w:pPr>
      <w:r>
        <w:t xml:space="preserve">    ret</w:t>
      </w:r>
    </w:p>
    <w:p w14:paraId="2DC01EA7" w14:textId="77777777" w:rsidR="009A3E36" w:rsidRDefault="009A3E36">
      <w:pPr>
        <w:pStyle w:val="SourceCode"/>
      </w:pPr>
    </w:p>
    <w:p w14:paraId="3E64BE7D" w14:textId="77777777" w:rsidR="009A3E36" w:rsidRDefault="0073119B">
      <w:pPr>
        <w:pStyle w:val="SourceCode"/>
      </w:pPr>
      <w:r>
        <w:t>; list_records prints every record bucket by bucket: the table's own</w:t>
      </w:r>
    </w:p>
    <w:p w14:paraId="39ECA8BD" w14:textId="77777777" w:rsidR="009A3E36" w:rsidRDefault="0073119B">
      <w:pPr>
        <w:pStyle w:val="SourceCode"/>
      </w:pPr>
      <w:r>
        <w:t>; order, which follows the hash, not the names. r12 is the bucket number</w:t>
      </w:r>
    </w:p>
    <w:p w14:paraId="471220A5" w14:textId="77777777" w:rsidR="009A3E36" w:rsidRDefault="0073119B">
      <w:pPr>
        <w:pStyle w:val="SourceCode"/>
      </w:pPr>
      <w:r>
        <w:t>; and r13 the node. Remember, Linux passes a fifth value in r8.</w:t>
      </w:r>
    </w:p>
    <w:p w14:paraId="1D7B2672" w14:textId="77777777" w:rsidR="009A3E36" w:rsidRDefault="0073119B">
      <w:pPr>
        <w:pStyle w:val="SourceCode"/>
      </w:pPr>
      <w:r>
        <w:t>list_records:</w:t>
      </w:r>
    </w:p>
    <w:p w14:paraId="187EA85A" w14:textId="77777777" w:rsidR="009A3E36" w:rsidRDefault="0073119B">
      <w:pPr>
        <w:pStyle w:val="SourceCode"/>
      </w:pPr>
      <w:r>
        <w:t xml:space="preserve">    push rbx</w:t>
      </w:r>
    </w:p>
    <w:p w14:paraId="4E0D3C5E" w14:textId="77777777" w:rsidR="009A3E36" w:rsidRDefault="0073119B">
      <w:pPr>
        <w:pStyle w:val="SourceCode"/>
      </w:pPr>
      <w:r>
        <w:t xml:space="preserve">    push r12</w:t>
      </w:r>
    </w:p>
    <w:p w14:paraId="6CD1BA69" w14:textId="77777777" w:rsidR="009A3E36" w:rsidRDefault="0073119B">
      <w:pPr>
        <w:pStyle w:val="SourceCode"/>
      </w:pPr>
      <w:r>
        <w:t xml:space="preserve">    push r13</w:t>
      </w:r>
    </w:p>
    <w:p w14:paraId="44E94D4C" w14:textId="77777777" w:rsidR="009A3E36" w:rsidRDefault="0073119B">
      <w:pPr>
        <w:pStyle w:val="SourceCode"/>
      </w:pPr>
      <w:r>
        <w:t xml:space="preserve">    lea rdi, [list_header]</w:t>
      </w:r>
    </w:p>
    <w:p w14:paraId="45473FE4" w14:textId="77777777" w:rsidR="009A3E36" w:rsidRDefault="0073119B">
      <w:pPr>
        <w:pStyle w:val="SourceCode"/>
      </w:pPr>
      <w:r>
        <w:t xml:space="preserve">    mov eax, 0</w:t>
      </w:r>
    </w:p>
    <w:p w14:paraId="596ADB27" w14:textId="77777777" w:rsidR="009A3E36" w:rsidRDefault="0073119B">
      <w:pPr>
        <w:pStyle w:val="SourceCode"/>
      </w:pPr>
      <w:r>
        <w:t xml:space="preserve">    call printf</w:t>
      </w:r>
    </w:p>
    <w:p w14:paraId="73665263" w14:textId="77777777" w:rsidR="009A3E36" w:rsidRDefault="0073119B">
      <w:pPr>
        <w:pStyle w:val="SourceCode"/>
      </w:pPr>
      <w:r>
        <w:t xml:space="preserve">    mov r12, 0</w:t>
      </w:r>
    </w:p>
    <w:p w14:paraId="37739D65" w14:textId="77777777" w:rsidR="009A3E36" w:rsidRDefault="0073119B">
      <w:pPr>
        <w:pStyle w:val="SourceCode"/>
      </w:pPr>
      <w:r>
        <w:t>.next_bucket:</w:t>
      </w:r>
    </w:p>
    <w:p w14:paraId="696A083A" w14:textId="77777777" w:rsidR="009A3E36" w:rsidRDefault="0073119B">
      <w:pPr>
        <w:pStyle w:val="SourceCode"/>
      </w:pPr>
      <w:r>
        <w:t xml:space="preserve">    cmp r12, BUCKET_COUNT</w:t>
      </w:r>
    </w:p>
    <w:p w14:paraId="23CA7F6D" w14:textId="77777777" w:rsidR="009A3E36" w:rsidRDefault="0073119B">
      <w:pPr>
        <w:pStyle w:val="SourceCode"/>
      </w:pPr>
      <w:r>
        <w:t xml:space="preserve">    jge .done</w:t>
      </w:r>
    </w:p>
    <w:p w14:paraId="2A8730B8" w14:textId="77777777" w:rsidR="009A3E36" w:rsidRDefault="0073119B">
      <w:pPr>
        <w:pStyle w:val="SourceCode"/>
      </w:pPr>
      <w:r>
        <w:t xml:space="preserve">    lea rax, [buckets]</w:t>
      </w:r>
    </w:p>
    <w:p w14:paraId="1F64DE8F" w14:textId="77777777" w:rsidR="009A3E36" w:rsidRDefault="0073119B">
      <w:pPr>
        <w:pStyle w:val="SourceCode"/>
      </w:pPr>
      <w:r>
        <w:t xml:space="preserve">    mov r13, [rax + r12*8]</w:t>
      </w:r>
    </w:p>
    <w:p w14:paraId="7BBAD402" w14:textId="77777777" w:rsidR="009A3E36" w:rsidRDefault="0073119B">
      <w:pPr>
        <w:pStyle w:val="SourceCode"/>
      </w:pPr>
      <w:r>
        <w:t>.next_node:</w:t>
      </w:r>
    </w:p>
    <w:p w14:paraId="49645C8B" w14:textId="77777777" w:rsidR="009A3E36" w:rsidRDefault="0073119B">
      <w:pPr>
        <w:pStyle w:val="SourceCode"/>
      </w:pPr>
      <w:r>
        <w:t xml:space="preserve">    cmp r13, 0</w:t>
      </w:r>
    </w:p>
    <w:p w14:paraId="2A3F183D" w14:textId="77777777" w:rsidR="009A3E36" w:rsidRDefault="0073119B">
      <w:pPr>
        <w:pStyle w:val="SourceCode"/>
      </w:pPr>
      <w:r>
        <w:t xml:space="preserve">    je .bucket_done</w:t>
      </w:r>
    </w:p>
    <w:p w14:paraId="5191AA89" w14:textId="77777777" w:rsidR="009A3E36" w:rsidRDefault="0073119B">
      <w:pPr>
        <w:pStyle w:val="SourceCode"/>
      </w:pPr>
      <w:r>
        <w:t xml:space="preserve">    lea rdi, [list_line]</w:t>
      </w:r>
    </w:p>
    <w:p w14:paraId="5C482375" w14:textId="77777777" w:rsidR="009A3E36" w:rsidRDefault="0073119B">
      <w:pPr>
        <w:pStyle w:val="SourceCode"/>
      </w:pPr>
      <w:r>
        <w:t xml:space="preserve">    lea rsi, [r13 + SERVER_NAME]</w:t>
      </w:r>
    </w:p>
    <w:p w14:paraId="5685299A" w14:textId="77777777" w:rsidR="009A3E36" w:rsidRDefault="0073119B">
      <w:pPr>
        <w:pStyle w:val="SourceCode"/>
      </w:pPr>
      <w:r>
        <w:t xml:space="preserve">    lea rdx, [r13 + ENVIRONMENT]</w:t>
      </w:r>
    </w:p>
    <w:p w14:paraId="4D99DA94" w14:textId="77777777" w:rsidR="009A3E36" w:rsidRDefault="0073119B">
      <w:pPr>
        <w:pStyle w:val="SourceCode"/>
      </w:pPr>
      <w:r>
        <w:t xml:space="preserve">    mov rcx, [r13 + PORT]</w:t>
      </w:r>
    </w:p>
    <w:p w14:paraId="22632D3E" w14:textId="77777777" w:rsidR="009A3E36" w:rsidRDefault="0073119B">
      <w:pPr>
        <w:pStyle w:val="SourceCode"/>
      </w:pPr>
      <w:r>
        <w:t xml:space="preserve">    mov r8, r12</w:t>
      </w:r>
    </w:p>
    <w:p w14:paraId="51CB7652" w14:textId="77777777" w:rsidR="009A3E36" w:rsidRDefault="0073119B">
      <w:pPr>
        <w:pStyle w:val="SourceCode"/>
      </w:pPr>
      <w:r>
        <w:t xml:space="preserve">    mov eax, 0</w:t>
      </w:r>
    </w:p>
    <w:p w14:paraId="0586F69E" w14:textId="77777777" w:rsidR="009A3E36" w:rsidRDefault="0073119B">
      <w:pPr>
        <w:pStyle w:val="SourceCode"/>
      </w:pPr>
      <w:r>
        <w:t xml:space="preserve">    call printf</w:t>
      </w:r>
    </w:p>
    <w:p w14:paraId="25AFC22C" w14:textId="77777777" w:rsidR="009A3E36" w:rsidRDefault="0073119B">
      <w:pPr>
        <w:pStyle w:val="SourceCode"/>
      </w:pPr>
      <w:r>
        <w:t xml:space="preserve">    mov r13, [r13 + NEXT]</w:t>
      </w:r>
    </w:p>
    <w:p w14:paraId="62B8E35B" w14:textId="77777777" w:rsidR="009A3E36" w:rsidRDefault="0073119B">
      <w:pPr>
        <w:pStyle w:val="SourceCode"/>
      </w:pPr>
      <w:r>
        <w:t xml:space="preserve">    jmp .next_node</w:t>
      </w:r>
    </w:p>
    <w:p w14:paraId="69F6FDF0" w14:textId="77777777" w:rsidR="009A3E36" w:rsidRDefault="0073119B">
      <w:pPr>
        <w:pStyle w:val="SourceCode"/>
      </w:pPr>
      <w:r>
        <w:t>.bucket_done:</w:t>
      </w:r>
    </w:p>
    <w:p w14:paraId="4378BEE6" w14:textId="77777777" w:rsidR="009A3E36" w:rsidRDefault="0073119B">
      <w:pPr>
        <w:pStyle w:val="SourceCode"/>
      </w:pPr>
      <w:r>
        <w:t xml:space="preserve">    add r12, 1</w:t>
      </w:r>
    </w:p>
    <w:p w14:paraId="0A4047D0" w14:textId="77777777" w:rsidR="009A3E36" w:rsidRDefault="0073119B">
      <w:pPr>
        <w:pStyle w:val="SourceCode"/>
      </w:pPr>
      <w:r>
        <w:t xml:space="preserve">    jmp .next_bucket</w:t>
      </w:r>
    </w:p>
    <w:p w14:paraId="5F0FAA43" w14:textId="77777777" w:rsidR="009A3E36" w:rsidRDefault="0073119B">
      <w:pPr>
        <w:pStyle w:val="SourceCode"/>
      </w:pPr>
      <w:r>
        <w:t>.done:</w:t>
      </w:r>
    </w:p>
    <w:p w14:paraId="7703B2EA" w14:textId="77777777" w:rsidR="009A3E36" w:rsidRDefault="0073119B">
      <w:pPr>
        <w:pStyle w:val="SourceCode"/>
      </w:pPr>
      <w:r>
        <w:t xml:space="preserve">    pop r13</w:t>
      </w:r>
    </w:p>
    <w:p w14:paraId="63F3AE65" w14:textId="77777777" w:rsidR="009A3E36" w:rsidRDefault="0073119B">
      <w:pPr>
        <w:pStyle w:val="SourceCode"/>
      </w:pPr>
      <w:r>
        <w:t xml:space="preserve">    pop r12</w:t>
      </w:r>
    </w:p>
    <w:p w14:paraId="16764E68" w14:textId="77777777" w:rsidR="009A3E36" w:rsidRDefault="0073119B">
      <w:pPr>
        <w:pStyle w:val="SourceCode"/>
      </w:pPr>
      <w:r>
        <w:t xml:space="preserve">    pop rbx</w:t>
      </w:r>
    </w:p>
    <w:p w14:paraId="53AAACF8" w14:textId="77777777" w:rsidR="009A3E36" w:rsidRDefault="0073119B">
      <w:pPr>
        <w:pStyle w:val="SourceCode"/>
      </w:pPr>
      <w:r>
        <w:t xml:space="preserve">    ret</w:t>
      </w:r>
    </w:p>
    <w:p w14:paraId="55BA80FB" w14:textId="77777777" w:rsidR="009A3E36" w:rsidRDefault="009A3E36">
      <w:pPr>
        <w:pStyle w:val="SourceCode"/>
      </w:pPr>
    </w:p>
    <w:p w14:paraId="6EF303AF" w14:textId="77777777" w:rsidR="009A3E36" w:rsidRDefault="0073119B">
      <w:pPr>
        <w:pStyle w:val="SourceCode"/>
      </w:pPr>
      <w:r>
        <w:t>; free_table gives every node back exactly once, reading NEXT before</w:t>
      </w:r>
    </w:p>
    <w:p w14:paraId="7BE13CFE" w14:textId="77777777" w:rsidR="009A3E36" w:rsidRDefault="0073119B">
      <w:pPr>
        <w:pStyle w:val="SourceCode"/>
      </w:pPr>
      <w:r>
        <w:t>; each free (Lesson 9.4a). r12 is the bucket number, r13 the node, and</w:t>
      </w:r>
    </w:p>
    <w:p w14:paraId="0AEDD62F" w14:textId="77777777" w:rsidR="009A3E36" w:rsidRDefault="0073119B">
      <w:pPr>
        <w:pStyle w:val="SourceCode"/>
      </w:pPr>
      <w:r>
        <w:t>; r14 the next node.</w:t>
      </w:r>
    </w:p>
    <w:p w14:paraId="613E90EE" w14:textId="77777777" w:rsidR="009A3E36" w:rsidRDefault="0073119B">
      <w:pPr>
        <w:pStyle w:val="SourceCode"/>
      </w:pPr>
      <w:r>
        <w:t>free_table:</w:t>
      </w:r>
    </w:p>
    <w:p w14:paraId="384ADBB8" w14:textId="77777777" w:rsidR="009A3E36" w:rsidRDefault="0073119B">
      <w:pPr>
        <w:pStyle w:val="SourceCode"/>
      </w:pPr>
      <w:r>
        <w:t xml:space="preserve">    push r12</w:t>
      </w:r>
    </w:p>
    <w:p w14:paraId="2ADBF2D8" w14:textId="77777777" w:rsidR="009A3E36" w:rsidRDefault="0073119B">
      <w:pPr>
        <w:pStyle w:val="SourceCode"/>
      </w:pPr>
      <w:r>
        <w:t xml:space="preserve">    push r13</w:t>
      </w:r>
    </w:p>
    <w:p w14:paraId="53000981" w14:textId="77777777" w:rsidR="009A3E36" w:rsidRDefault="0073119B">
      <w:pPr>
        <w:pStyle w:val="SourceCode"/>
      </w:pPr>
      <w:r>
        <w:t xml:space="preserve">    push r14</w:t>
      </w:r>
    </w:p>
    <w:p w14:paraId="43798D2E" w14:textId="77777777" w:rsidR="009A3E36" w:rsidRDefault="0073119B">
      <w:pPr>
        <w:pStyle w:val="SourceCode"/>
      </w:pPr>
      <w:r>
        <w:t xml:space="preserve">    mov r12, 0</w:t>
      </w:r>
    </w:p>
    <w:p w14:paraId="2929E618" w14:textId="77777777" w:rsidR="009A3E36" w:rsidRDefault="0073119B">
      <w:pPr>
        <w:pStyle w:val="SourceCode"/>
      </w:pPr>
      <w:r>
        <w:t>.next_bucket:</w:t>
      </w:r>
    </w:p>
    <w:p w14:paraId="476CEC07" w14:textId="77777777" w:rsidR="009A3E36" w:rsidRDefault="0073119B">
      <w:pPr>
        <w:pStyle w:val="SourceCode"/>
      </w:pPr>
      <w:r>
        <w:t xml:space="preserve">    cmp r12, BUCKET_COUNT</w:t>
      </w:r>
    </w:p>
    <w:p w14:paraId="38A7A30F" w14:textId="77777777" w:rsidR="009A3E36" w:rsidRDefault="0073119B">
      <w:pPr>
        <w:pStyle w:val="SourceCode"/>
      </w:pPr>
      <w:r>
        <w:t xml:space="preserve">    jge .done</w:t>
      </w:r>
    </w:p>
    <w:p w14:paraId="12273A1D" w14:textId="77777777" w:rsidR="009A3E36" w:rsidRDefault="0073119B">
      <w:pPr>
        <w:pStyle w:val="SourceCode"/>
      </w:pPr>
      <w:r>
        <w:t xml:space="preserve">    lea rax, [buckets]</w:t>
      </w:r>
    </w:p>
    <w:p w14:paraId="05ED1ED7" w14:textId="77777777" w:rsidR="009A3E36" w:rsidRDefault="0073119B">
      <w:pPr>
        <w:pStyle w:val="SourceCode"/>
      </w:pPr>
      <w:r>
        <w:t xml:space="preserve">    mov r13, [rax + r12*8]</w:t>
      </w:r>
    </w:p>
    <w:p w14:paraId="74C4C956" w14:textId="77777777" w:rsidR="009A3E36" w:rsidRDefault="0073119B">
      <w:pPr>
        <w:pStyle w:val="SourceCode"/>
      </w:pPr>
      <w:r>
        <w:t xml:space="preserve">    mov qword [rax + r12*8], 0</w:t>
      </w:r>
    </w:p>
    <w:p w14:paraId="3C6CE107" w14:textId="77777777" w:rsidR="009A3E36" w:rsidRDefault="0073119B">
      <w:pPr>
        <w:pStyle w:val="SourceCode"/>
      </w:pPr>
      <w:r>
        <w:t>.next_node:</w:t>
      </w:r>
    </w:p>
    <w:p w14:paraId="38019BE4" w14:textId="77777777" w:rsidR="009A3E36" w:rsidRDefault="0073119B">
      <w:pPr>
        <w:pStyle w:val="SourceCode"/>
      </w:pPr>
      <w:r>
        <w:t xml:space="preserve">    cmp r13, 0</w:t>
      </w:r>
    </w:p>
    <w:p w14:paraId="30C64535" w14:textId="77777777" w:rsidR="009A3E36" w:rsidRDefault="0073119B">
      <w:pPr>
        <w:pStyle w:val="SourceCode"/>
      </w:pPr>
      <w:r>
        <w:t xml:space="preserve">    je .bucket_done</w:t>
      </w:r>
    </w:p>
    <w:p w14:paraId="4159D1C1" w14:textId="77777777" w:rsidR="009A3E36" w:rsidRDefault="0073119B">
      <w:pPr>
        <w:pStyle w:val="SourceCode"/>
      </w:pPr>
      <w:r>
        <w:t xml:space="preserve">    mov r14, [r13 + NEXT]</w:t>
      </w:r>
    </w:p>
    <w:p w14:paraId="2DD0A83D" w14:textId="77777777" w:rsidR="009A3E36" w:rsidRDefault="0073119B">
      <w:pPr>
        <w:pStyle w:val="SourceCode"/>
      </w:pPr>
      <w:r>
        <w:t xml:space="preserve">    mov rdi, r13</w:t>
      </w:r>
    </w:p>
    <w:p w14:paraId="38D2FECF" w14:textId="77777777" w:rsidR="009A3E36" w:rsidRDefault="0073119B">
      <w:pPr>
        <w:pStyle w:val="SourceCode"/>
      </w:pPr>
      <w:r>
        <w:t xml:space="preserve">    call free</w:t>
      </w:r>
    </w:p>
    <w:p w14:paraId="11860C17" w14:textId="77777777" w:rsidR="009A3E36" w:rsidRDefault="0073119B">
      <w:pPr>
        <w:pStyle w:val="SourceCode"/>
      </w:pPr>
      <w:r>
        <w:t xml:space="preserve">    mov r13, r14</w:t>
      </w:r>
    </w:p>
    <w:p w14:paraId="5E8A8D5E" w14:textId="77777777" w:rsidR="009A3E36" w:rsidRDefault="0073119B">
      <w:pPr>
        <w:pStyle w:val="SourceCode"/>
      </w:pPr>
      <w:r>
        <w:t xml:space="preserve">    jmp .next_node</w:t>
      </w:r>
    </w:p>
    <w:p w14:paraId="045E4623" w14:textId="77777777" w:rsidR="009A3E36" w:rsidRDefault="0073119B">
      <w:pPr>
        <w:pStyle w:val="SourceCode"/>
      </w:pPr>
      <w:r>
        <w:t>.bucket_done:</w:t>
      </w:r>
    </w:p>
    <w:p w14:paraId="2FB57147" w14:textId="77777777" w:rsidR="009A3E36" w:rsidRDefault="0073119B">
      <w:pPr>
        <w:pStyle w:val="SourceCode"/>
      </w:pPr>
      <w:r>
        <w:t xml:space="preserve">    add r12, 1</w:t>
      </w:r>
    </w:p>
    <w:p w14:paraId="5EC76BFC" w14:textId="77777777" w:rsidR="009A3E36" w:rsidRDefault="0073119B">
      <w:pPr>
        <w:pStyle w:val="SourceCode"/>
      </w:pPr>
      <w:r>
        <w:t xml:space="preserve">    jmp .next_bucket</w:t>
      </w:r>
    </w:p>
    <w:p w14:paraId="23868F6B" w14:textId="77777777" w:rsidR="009A3E36" w:rsidRDefault="0073119B">
      <w:pPr>
        <w:pStyle w:val="SourceCode"/>
      </w:pPr>
      <w:r>
        <w:t>.done:</w:t>
      </w:r>
    </w:p>
    <w:p w14:paraId="7C38D2C9" w14:textId="77777777" w:rsidR="009A3E36" w:rsidRDefault="0073119B">
      <w:pPr>
        <w:pStyle w:val="SourceCode"/>
      </w:pPr>
      <w:r>
        <w:t xml:space="preserve">    pop r14</w:t>
      </w:r>
    </w:p>
    <w:p w14:paraId="2AFB5DD6" w14:textId="77777777" w:rsidR="009A3E36" w:rsidRDefault="0073119B">
      <w:pPr>
        <w:pStyle w:val="SourceCode"/>
      </w:pPr>
      <w:r>
        <w:t xml:space="preserve">    pop r13</w:t>
      </w:r>
    </w:p>
    <w:p w14:paraId="084B951D" w14:textId="77777777" w:rsidR="009A3E36" w:rsidRDefault="0073119B">
      <w:pPr>
        <w:pStyle w:val="SourceCode"/>
      </w:pPr>
      <w:r>
        <w:t xml:space="preserve">    pop r12</w:t>
      </w:r>
    </w:p>
    <w:p w14:paraId="56A4401E" w14:textId="77777777" w:rsidR="009A3E36" w:rsidRDefault="0073119B">
      <w:pPr>
        <w:pStyle w:val="SourceCode"/>
      </w:pPr>
      <w:r>
        <w:t xml:space="preserve">    ret</w:t>
      </w:r>
    </w:p>
    <w:p w14:paraId="763C9CC8" w14:textId="77777777" w:rsidR="009A3E36" w:rsidRDefault="009A3E36">
      <w:pPr>
        <w:pStyle w:val="SourceCode"/>
      </w:pPr>
    </w:p>
    <w:p w14:paraId="0E57955A" w14:textId="77777777" w:rsidR="009A3E36" w:rsidRDefault="0073119B">
      <w:pPr>
        <w:pStyle w:val="SourceCode"/>
      </w:pPr>
      <w:r>
        <w:t>; split_text(rdi = the text, sil = the separator, rdx = the first row,</w:t>
      </w:r>
    </w:p>
    <w:p w14:paraId="5109585D" w14:textId="77777777" w:rsidR="009A3E36" w:rsidRDefault="0073119B">
      <w:pPr>
        <w:pStyle w:val="SourceCode"/>
      </w:pPr>
      <w:r>
        <w:t>; rcx = max_parts) copies each word into its own TEXT_SIZE row.</w:t>
      </w:r>
    </w:p>
    <w:p w14:paraId="6E8FCA3D" w14:textId="77777777" w:rsidR="009A3E36" w:rsidRDefault="0073119B">
      <w:pPr>
        <w:pStyle w:val="SourceCode"/>
      </w:pPr>
      <w:r>
        <w:t>; Remember, split returns the pieces: this is Lesson 3.13a's split_text,</w:t>
      </w:r>
    </w:p>
    <w:p w14:paraId="1D4E79ED" w14:textId="77777777" w:rsidR="009A3E36" w:rsidRDefault="0073119B">
      <w:pPr>
        <w:pStyle w:val="SourceCode"/>
      </w:pPr>
      <w:r>
        <w:t>; which keeps at most TEXT_SIZE - 1 bytes of a long word, as the C</w:t>
      </w:r>
    </w:p>
    <w:p w14:paraId="66A844FF" w14:textId="77777777" w:rsidR="009A3E36" w:rsidRDefault="0073119B">
      <w:pPr>
        <w:pStyle w:val="SourceCode"/>
      </w:pPr>
      <w:r>
        <w:t>; version does. sil is the lowest byte of rsi. It calls nothing. r10</w:t>
      </w:r>
    </w:p>
    <w:p w14:paraId="606BEAEA" w14:textId="77777777" w:rsidR="009A3E36" w:rsidRDefault="0073119B">
      <w:pPr>
        <w:pStyle w:val="SourceCode"/>
      </w:pPr>
      <w:r>
        <w:t>; counts the words, and r11 the current word's length.</w:t>
      </w:r>
    </w:p>
    <w:p w14:paraId="271FEBA6" w14:textId="77777777" w:rsidR="009A3E36" w:rsidRDefault="0073119B">
      <w:pPr>
        <w:pStyle w:val="SourceCode"/>
      </w:pPr>
      <w:r>
        <w:t>split_text:</w:t>
      </w:r>
    </w:p>
    <w:p w14:paraId="0EA01494" w14:textId="77777777" w:rsidR="009A3E36" w:rsidRDefault="0073119B">
      <w:pPr>
        <w:pStyle w:val="SourceCode"/>
      </w:pPr>
      <w:r>
        <w:t xml:space="preserve">    mov r10, 0</w:t>
      </w:r>
    </w:p>
    <w:p w14:paraId="2E421A01" w14:textId="77777777" w:rsidR="009A3E36" w:rsidRDefault="0073119B">
      <w:pPr>
        <w:pStyle w:val="SourceCode"/>
      </w:pPr>
      <w:r>
        <w:t xml:space="preserve">    mov r11, 0</w:t>
      </w:r>
    </w:p>
    <w:p w14:paraId="38EC6098" w14:textId="77777777" w:rsidR="009A3E36" w:rsidRDefault="0073119B">
      <w:pPr>
        <w:pStyle w:val="SourceCode"/>
      </w:pPr>
      <w:r>
        <w:t xml:space="preserve">    mov byte [rdx], 0</w:t>
      </w:r>
    </w:p>
    <w:p w14:paraId="5F4284F4" w14:textId="77777777" w:rsidR="009A3E36" w:rsidRDefault="0073119B">
      <w:pPr>
        <w:pStyle w:val="SourceCode"/>
      </w:pPr>
      <w:r>
        <w:t>.next_byte:</w:t>
      </w:r>
    </w:p>
    <w:p w14:paraId="15F36766" w14:textId="77777777" w:rsidR="009A3E36" w:rsidRDefault="0073119B">
      <w:pPr>
        <w:pStyle w:val="SourceCode"/>
      </w:pPr>
      <w:r>
        <w:t xml:space="preserve">    movzx eax, byte [rdi]</w:t>
      </w:r>
    </w:p>
    <w:p w14:paraId="35D276F7" w14:textId="77777777" w:rsidR="009A3E36" w:rsidRDefault="0073119B">
      <w:pPr>
        <w:pStyle w:val="SourceCode"/>
      </w:pPr>
      <w:r>
        <w:t xml:space="preserve">    cmp al, 0</w:t>
      </w:r>
    </w:p>
    <w:p w14:paraId="662AC36F" w14:textId="77777777" w:rsidR="009A3E36" w:rsidRDefault="0073119B">
      <w:pPr>
        <w:pStyle w:val="SourceCode"/>
      </w:pPr>
      <w:r>
        <w:t xml:space="preserve">    je .finished</w:t>
      </w:r>
    </w:p>
    <w:p w14:paraId="11987423" w14:textId="77777777" w:rsidR="009A3E36" w:rsidRDefault="0073119B">
      <w:pPr>
        <w:pStyle w:val="SourceCode"/>
      </w:pPr>
      <w:r>
        <w:t xml:space="preserve">    cmp al, sil</w:t>
      </w:r>
    </w:p>
    <w:p w14:paraId="20AC0B07" w14:textId="77777777" w:rsidR="009A3E36" w:rsidRDefault="0073119B">
      <w:pPr>
        <w:pStyle w:val="SourceCode"/>
      </w:pPr>
      <w:r>
        <w:t xml:space="preserve">    jne .copy</w:t>
      </w:r>
    </w:p>
    <w:p w14:paraId="032FDABF" w14:textId="77777777" w:rsidR="009A3E36" w:rsidRDefault="0073119B">
      <w:pPr>
        <w:pStyle w:val="SourceCode"/>
      </w:pPr>
      <w:r>
        <w:t xml:space="preserve">    ; A separator: the next word begins in the next row, empty.</w:t>
      </w:r>
    </w:p>
    <w:p w14:paraId="5DE784A3" w14:textId="77777777" w:rsidR="009A3E36" w:rsidRDefault="0073119B">
      <w:pPr>
        <w:pStyle w:val="SourceCode"/>
      </w:pPr>
      <w:r>
        <w:t xml:space="preserve">    add r10, 1</w:t>
      </w:r>
    </w:p>
    <w:p w14:paraId="15D8445A" w14:textId="77777777" w:rsidR="009A3E36" w:rsidRDefault="0073119B">
      <w:pPr>
        <w:pStyle w:val="SourceCode"/>
      </w:pPr>
      <w:r>
        <w:t xml:space="preserve">    add rdx, TEXT_SIZE</w:t>
      </w:r>
    </w:p>
    <w:p w14:paraId="24C2E0BA" w14:textId="77777777" w:rsidR="009A3E36" w:rsidRDefault="0073119B">
      <w:pPr>
        <w:pStyle w:val="SourceCode"/>
      </w:pPr>
      <w:r>
        <w:t xml:space="preserve">    mov r11, 0</w:t>
      </w:r>
    </w:p>
    <w:p w14:paraId="6334039A" w14:textId="77777777" w:rsidR="009A3E36" w:rsidRDefault="0073119B">
      <w:pPr>
        <w:pStyle w:val="SourceCode"/>
      </w:pPr>
      <w:r>
        <w:t xml:space="preserve">    cmp r10, rcx</w:t>
      </w:r>
    </w:p>
    <w:p w14:paraId="5D7B2873" w14:textId="77777777" w:rsidR="009A3E36" w:rsidRDefault="0073119B">
      <w:pPr>
        <w:pStyle w:val="SourceCode"/>
      </w:pPr>
      <w:r>
        <w:t xml:space="preserve">    jge .step</w:t>
      </w:r>
    </w:p>
    <w:p w14:paraId="58CBA722" w14:textId="77777777" w:rsidR="009A3E36" w:rsidRDefault="0073119B">
      <w:pPr>
        <w:pStyle w:val="SourceCode"/>
      </w:pPr>
      <w:r>
        <w:t xml:space="preserve">    mov byte [rdx], 0</w:t>
      </w:r>
    </w:p>
    <w:p w14:paraId="17D797A6" w14:textId="77777777" w:rsidR="009A3E36" w:rsidRDefault="0073119B">
      <w:pPr>
        <w:pStyle w:val="SourceCode"/>
      </w:pPr>
      <w:r>
        <w:t xml:space="preserve">    jmp .step</w:t>
      </w:r>
    </w:p>
    <w:p w14:paraId="44E17C0B" w14:textId="77777777" w:rsidR="009A3E36" w:rsidRDefault="0073119B">
      <w:pPr>
        <w:pStyle w:val="SourceCode"/>
      </w:pPr>
      <w:r>
        <w:t>.copy:</w:t>
      </w:r>
    </w:p>
    <w:p w14:paraId="19608971" w14:textId="77777777" w:rsidR="009A3E36" w:rsidRDefault="0073119B">
      <w:pPr>
        <w:pStyle w:val="SourceCode"/>
      </w:pPr>
      <w:r>
        <w:t xml:space="preserve">    cmp r10, rcx</w:t>
      </w:r>
    </w:p>
    <w:p w14:paraId="2785668E" w14:textId="77777777" w:rsidR="009A3E36" w:rsidRDefault="0073119B">
      <w:pPr>
        <w:pStyle w:val="SourceCode"/>
      </w:pPr>
      <w:r>
        <w:t xml:space="preserve">    jge .step</w:t>
      </w:r>
    </w:p>
    <w:p w14:paraId="43BC1965" w14:textId="77777777" w:rsidR="009A3E36" w:rsidRDefault="0073119B">
      <w:pPr>
        <w:pStyle w:val="SourceCode"/>
      </w:pPr>
      <w:r>
        <w:t xml:space="preserve">    cmp r11, TEXT_SIZE - 1</w:t>
      </w:r>
    </w:p>
    <w:p w14:paraId="2227204B" w14:textId="77777777" w:rsidR="009A3E36" w:rsidRDefault="0073119B">
      <w:pPr>
        <w:pStyle w:val="SourceCode"/>
      </w:pPr>
      <w:r>
        <w:t xml:space="preserve">    jge .step</w:t>
      </w:r>
    </w:p>
    <w:p w14:paraId="520EA69A" w14:textId="77777777" w:rsidR="009A3E36" w:rsidRDefault="0073119B">
      <w:pPr>
        <w:pStyle w:val="SourceCode"/>
      </w:pPr>
      <w:r>
        <w:t xml:space="preserve">    mov [rdx + r11], al</w:t>
      </w:r>
    </w:p>
    <w:p w14:paraId="171A351E" w14:textId="77777777" w:rsidR="009A3E36" w:rsidRDefault="0073119B">
      <w:pPr>
        <w:pStyle w:val="SourceCode"/>
      </w:pPr>
      <w:r>
        <w:t xml:space="preserve">    add r11, 1</w:t>
      </w:r>
    </w:p>
    <w:p w14:paraId="63748B33" w14:textId="77777777" w:rsidR="009A3E36" w:rsidRDefault="0073119B">
      <w:pPr>
        <w:pStyle w:val="SourceCode"/>
      </w:pPr>
      <w:r>
        <w:t xml:space="preserve">    mov byte [rdx + r11], 0</w:t>
      </w:r>
    </w:p>
    <w:p w14:paraId="090D126D" w14:textId="77777777" w:rsidR="009A3E36" w:rsidRDefault="0073119B">
      <w:pPr>
        <w:pStyle w:val="SourceCode"/>
      </w:pPr>
      <w:r>
        <w:t>.step:</w:t>
      </w:r>
    </w:p>
    <w:p w14:paraId="55888C7B" w14:textId="77777777" w:rsidR="009A3E36" w:rsidRDefault="0073119B">
      <w:pPr>
        <w:pStyle w:val="SourceCode"/>
      </w:pPr>
      <w:r>
        <w:t xml:space="preserve">    add rdi, 1</w:t>
      </w:r>
    </w:p>
    <w:p w14:paraId="72821CF4" w14:textId="77777777" w:rsidR="009A3E36" w:rsidRDefault="0073119B">
      <w:pPr>
        <w:pStyle w:val="SourceCode"/>
      </w:pPr>
      <w:r>
        <w:t xml:space="preserve">    jmp .next_byte</w:t>
      </w:r>
    </w:p>
    <w:p w14:paraId="049DA76B" w14:textId="77777777" w:rsidR="009A3E36" w:rsidRDefault="0073119B">
      <w:pPr>
        <w:pStyle w:val="SourceCode"/>
      </w:pPr>
      <w:r>
        <w:t>.finished:</w:t>
      </w:r>
    </w:p>
    <w:p w14:paraId="2F2C6134" w14:textId="77777777" w:rsidR="009A3E36" w:rsidRDefault="0073119B">
      <w:pPr>
        <w:pStyle w:val="SourceCode"/>
      </w:pPr>
      <w:r>
        <w:t xml:space="preserve">    mov eax, r10d</w:t>
      </w:r>
    </w:p>
    <w:p w14:paraId="5499DD9C" w14:textId="77777777" w:rsidR="009A3E36" w:rsidRDefault="0073119B">
      <w:pPr>
        <w:pStyle w:val="SourceCode"/>
      </w:pPr>
      <w:r>
        <w:t xml:space="preserve">    add eax, 1</w:t>
      </w:r>
    </w:p>
    <w:p w14:paraId="2DD77BB8" w14:textId="77777777" w:rsidR="009A3E36" w:rsidRDefault="0073119B">
      <w:pPr>
        <w:pStyle w:val="SourceCode"/>
      </w:pPr>
      <w:r>
        <w:t xml:space="preserve">    ret</w:t>
      </w:r>
    </w:p>
    <w:p w14:paraId="3EB217B6" w14:textId="77777777" w:rsidR="009A3E36" w:rsidRDefault="009A3E36">
      <w:pPr>
        <w:pStyle w:val="SourceCode"/>
      </w:pPr>
    </w:p>
    <w:p w14:paraId="51448119" w14:textId="77777777" w:rsidR="009A3E36" w:rsidRDefault="0073119B">
      <w:pPr>
        <w:pStyle w:val="SourceCode"/>
      </w:pPr>
      <w:r>
        <w:t>; is_command(rdi = a command name) returns 1 in eax when the line's first</w:t>
      </w:r>
    </w:p>
    <w:p w14:paraId="4C199012" w14:textId="77777777" w:rsidR="009A3E36" w:rsidRDefault="0073119B">
      <w:pPr>
        <w:pStyle w:val="SourceCode"/>
      </w:pPr>
      <w:r>
        <w:t>; word is that name. Remember, strcmp returns 0 for equal texts.</w:t>
      </w:r>
    </w:p>
    <w:p w14:paraId="0BB8E346" w14:textId="77777777" w:rsidR="009A3E36" w:rsidRDefault="0073119B">
      <w:pPr>
        <w:pStyle w:val="SourceCode"/>
      </w:pPr>
      <w:r>
        <w:t>is_command:</w:t>
      </w:r>
    </w:p>
    <w:p w14:paraId="4EF3BB03" w14:textId="77777777" w:rsidR="009A3E36" w:rsidRDefault="0073119B">
      <w:pPr>
        <w:pStyle w:val="SourceCode"/>
      </w:pPr>
      <w:r>
        <w:t xml:space="preserve">    sub rsp, 8</w:t>
      </w:r>
    </w:p>
    <w:p w14:paraId="775A3FF9" w14:textId="77777777" w:rsidR="009A3E36" w:rsidRDefault="0073119B">
      <w:pPr>
        <w:pStyle w:val="SourceCode"/>
      </w:pPr>
      <w:r>
        <w:t xml:space="preserve">    mov rsi, rdi</w:t>
      </w:r>
    </w:p>
    <w:p w14:paraId="5C552426" w14:textId="77777777" w:rsidR="009A3E36" w:rsidRDefault="0073119B">
      <w:pPr>
        <w:pStyle w:val="SourceCode"/>
      </w:pPr>
      <w:r>
        <w:t xml:space="preserve">    lea rdi, [parts]</w:t>
      </w:r>
    </w:p>
    <w:p w14:paraId="4958A6D6" w14:textId="77777777" w:rsidR="009A3E36" w:rsidRDefault="0073119B">
      <w:pPr>
        <w:pStyle w:val="SourceCode"/>
      </w:pPr>
      <w:r>
        <w:t xml:space="preserve">    call strcmp</w:t>
      </w:r>
    </w:p>
    <w:p w14:paraId="69054232" w14:textId="77777777" w:rsidR="009A3E36" w:rsidRDefault="0073119B">
      <w:pPr>
        <w:pStyle w:val="SourceCode"/>
      </w:pPr>
      <w:r>
        <w:t xml:space="preserve">    cmp eax, 0</w:t>
      </w:r>
    </w:p>
    <w:p w14:paraId="09C96BEF" w14:textId="77777777" w:rsidR="009A3E36" w:rsidRDefault="0073119B">
      <w:pPr>
        <w:pStyle w:val="SourceCode"/>
      </w:pPr>
      <w:r>
        <w:t xml:space="preserve">    je .same</w:t>
      </w:r>
    </w:p>
    <w:p w14:paraId="0F3E554B" w14:textId="77777777" w:rsidR="009A3E36" w:rsidRDefault="0073119B">
      <w:pPr>
        <w:pStyle w:val="SourceCode"/>
      </w:pPr>
      <w:r>
        <w:t xml:space="preserve">    mov eax, 0</w:t>
      </w:r>
    </w:p>
    <w:p w14:paraId="655ACAD4" w14:textId="77777777" w:rsidR="009A3E36" w:rsidRDefault="0073119B">
      <w:pPr>
        <w:pStyle w:val="SourceCode"/>
      </w:pPr>
      <w:r>
        <w:t xml:space="preserve">    jmp .done</w:t>
      </w:r>
    </w:p>
    <w:p w14:paraId="672403C6" w14:textId="77777777" w:rsidR="009A3E36" w:rsidRDefault="0073119B">
      <w:pPr>
        <w:pStyle w:val="SourceCode"/>
      </w:pPr>
      <w:r>
        <w:t>.same:</w:t>
      </w:r>
    </w:p>
    <w:p w14:paraId="6BB1BE2F" w14:textId="77777777" w:rsidR="009A3E36" w:rsidRDefault="0073119B">
      <w:pPr>
        <w:pStyle w:val="SourceCode"/>
      </w:pPr>
      <w:r>
        <w:t xml:space="preserve">    mov eax, 1</w:t>
      </w:r>
    </w:p>
    <w:p w14:paraId="1CDA0990" w14:textId="77777777" w:rsidR="009A3E36" w:rsidRDefault="0073119B">
      <w:pPr>
        <w:pStyle w:val="SourceCode"/>
      </w:pPr>
      <w:r>
        <w:t>.done:</w:t>
      </w:r>
    </w:p>
    <w:p w14:paraId="73AD8FC8" w14:textId="77777777" w:rsidR="009A3E36" w:rsidRDefault="0073119B">
      <w:pPr>
        <w:pStyle w:val="SourceCode"/>
      </w:pPr>
      <w:r>
        <w:t xml:space="preserve">    add rsp, 8</w:t>
      </w:r>
    </w:p>
    <w:p w14:paraId="6471EDE1" w14:textId="77777777" w:rsidR="009A3E36" w:rsidRDefault="0073119B">
      <w:pPr>
        <w:pStyle w:val="SourceCode"/>
      </w:pPr>
      <w:r>
        <w:t xml:space="preserve">    ret</w:t>
      </w:r>
    </w:p>
    <w:p w14:paraId="01BFC542" w14:textId="77777777" w:rsidR="009A3E36" w:rsidRDefault="009A3E36">
      <w:pPr>
        <w:pStyle w:val="SourceCode"/>
      </w:pPr>
    </w:p>
    <w:p w14:paraId="34FF1366" w14:textId="77777777" w:rsidR="009A3E36" w:rsidRDefault="0073119B">
      <w:pPr>
        <w:pStyle w:val="SourceCode"/>
      </w:pPr>
      <w:r>
        <w:t>; Remember, the program starts at main; eax = 0 means success. rbx and</w:t>
      </w:r>
    </w:p>
    <w:p w14:paraId="38980028" w14:textId="77777777" w:rsidR="009A3E36" w:rsidRDefault="0073119B">
      <w:pPr>
        <w:pStyle w:val="SourceCode"/>
      </w:pPr>
      <w:r>
        <w:t>; r12 keep the record and the comparisons for get.</w:t>
      </w:r>
    </w:p>
    <w:p w14:paraId="3A4ACFAE" w14:textId="77777777" w:rsidR="009A3E36" w:rsidRDefault="0073119B">
      <w:pPr>
        <w:pStyle w:val="SourceCode"/>
      </w:pPr>
      <w:r>
        <w:t>main:</w:t>
      </w:r>
    </w:p>
    <w:p w14:paraId="630E152F" w14:textId="77777777" w:rsidR="009A3E36" w:rsidRDefault="0073119B">
      <w:pPr>
        <w:pStyle w:val="SourceCode"/>
      </w:pPr>
      <w:r>
        <w:t xml:space="preserve">    push rbx</w:t>
      </w:r>
    </w:p>
    <w:p w14:paraId="2E4F9726" w14:textId="77777777" w:rsidR="009A3E36" w:rsidRDefault="0073119B">
      <w:pPr>
        <w:pStyle w:val="SourceCode"/>
      </w:pPr>
      <w:r>
        <w:t xml:space="preserve">    push r12</w:t>
      </w:r>
    </w:p>
    <w:p w14:paraId="3E6655EF" w14:textId="77777777" w:rsidR="009A3E36" w:rsidRDefault="0073119B">
      <w:pPr>
        <w:pStyle w:val="SourceCode"/>
      </w:pPr>
      <w:r>
        <w:t xml:space="preserve">    sub rsp, 8</w:t>
      </w:r>
    </w:p>
    <w:p w14:paraId="76FB9673" w14:textId="77777777" w:rsidR="009A3E36" w:rsidRDefault="009A3E36">
      <w:pPr>
        <w:pStyle w:val="SourceCode"/>
      </w:pPr>
    </w:p>
    <w:p w14:paraId="2CC7B7CF" w14:textId="77777777" w:rsidR="009A3E36" w:rsidRDefault="0073119B">
      <w:pPr>
        <w:pStyle w:val="SourceCode"/>
      </w:pPr>
      <w:r>
        <w:t xml:space="preserve">    ; Remember, one command per pass until quit. fgets returns 0 when the</w:t>
      </w:r>
    </w:p>
    <w:p w14:paraId="04E347C2" w14:textId="77777777" w:rsidR="009A3E36" w:rsidRDefault="0073119B">
      <w:pPr>
        <w:pStyle w:val="SourceCode"/>
      </w:pPr>
      <w:r>
        <w:t xml:space="preserve">    ; input has ended, which also closes the database, and fflush shows</w:t>
      </w:r>
    </w:p>
    <w:p w14:paraId="1E44A2DD" w14:textId="77777777" w:rsidR="009A3E36" w:rsidRDefault="0073119B">
      <w:pPr>
        <w:pStyle w:val="SourceCode"/>
      </w:pPr>
      <w:r>
        <w:t xml:space="preserve">    ; the prompt before fgets waits. The Basic version trusts each line</w:t>
      </w:r>
    </w:p>
    <w:p w14:paraId="4A28B367" w14:textId="77777777" w:rsidR="009A3E36" w:rsidRDefault="0073119B">
      <w:pPr>
        <w:pStyle w:val="SourceCode"/>
      </w:pPr>
      <w:r>
        <w:t xml:space="preserve">    ; to have the words its command needs. Every row is emptied before</w:t>
      </w:r>
    </w:p>
    <w:p w14:paraId="16775C53" w14:textId="77777777" w:rsidR="009A3E36" w:rsidRDefault="0073119B">
      <w:pPr>
        <w:pStyle w:val="SourceCode"/>
      </w:pPr>
      <w:r>
        <w:t xml:space="preserve">    ; the split, so a missing word is empty text.</w:t>
      </w:r>
    </w:p>
    <w:p w14:paraId="7C1D90D3" w14:textId="77777777" w:rsidR="009A3E36" w:rsidRDefault="0073119B">
      <w:pPr>
        <w:pStyle w:val="SourceCode"/>
      </w:pPr>
      <w:r>
        <w:t>.next_command:</w:t>
      </w:r>
    </w:p>
    <w:p w14:paraId="1549E318" w14:textId="77777777" w:rsidR="009A3E36" w:rsidRDefault="0073119B">
      <w:pPr>
        <w:pStyle w:val="SourceCode"/>
      </w:pPr>
      <w:r>
        <w:t xml:space="preserve">    lea rdi, [prompt]</w:t>
      </w:r>
    </w:p>
    <w:p w14:paraId="4E99CDAF" w14:textId="77777777" w:rsidR="009A3E36" w:rsidRDefault="0073119B">
      <w:pPr>
        <w:pStyle w:val="SourceCode"/>
      </w:pPr>
      <w:r>
        <w:t xml:space="preserve">    mov eax, 0</w:t>
      </w:r>
    </w:p>
    <w:p w14:paraId="7D7494BA" w14:textId="77777777" w:rsidR="009A3E36" w:rsidRDefault="0073119B">
      <w:pPr>
        <w:pStyle w:val="SourceCode"/>
      </w:pPr>
      <w:r>
        <w:t xml:space="preserve">    call printf</w:t>
      </w:r>
    </w:p>
    <w:p w14:paraId="7C7AA1D2" w14:textId="77777777" w:rsidR="009A3E36" w:rsidRDefault="0073119B">
      <w:pPr>
        <w:pStyle w:val="SourceCode"/>
      </w:pPr>
      <w:r>
        <w:t xml:space="preserve">    mov rdi, [stdout]</w:t>
      </w:r>
    </w:p>
    <w:p w14:paraId="079EF80B" w14:textId="77777777" w:rsidR="009A3E36" w:rsidRDefault="0073119B">
      <w:pPr>
        <w:pStyle w:val="SourceCode"/>
      </w:pPr>
      <w:r>
        <w:t xml:space="preserve">    call fflush</w:t>
      </w:r>
    </w:p>
    <w:p w14:paraId="789E701F" w14:textId="77777777" w:rsidR="009A3E36" w:rsidRDefault="0073119B">
      <w:pPr>
        <w:pStyle w:val="SourceCode"/>
      </w:pPr>
      <w:r>
        <w:t xml:space="preserve">    lea rdi, [line]</w:t>
      </w:r>
    </w:p>
    <w:p w14:paraId="714042F4" w14:textId="77777777" w:rsidR="009A3E36" w:rsidRDefault="0073119B">
      <w:pPr>
        <w:pStyle w:val="SourceCode"/>
      </w:pPr>
      <w:r>
        <w:t xml:space="preserve">    mov esi, LINE_SIZE</w:t>
      </w:r>
    </w:p>
    <w:p w14:paraId="495587D8" w14:textId="77777777" w:rsidR="009A3E36" w:rsidRDefault="0073119B">
      <w:pPr>
        <w:pStyle w:val="SourceCode"/>
      </w:pPr>
      <w:r>
        <w:t xml:space="preserve">    mov rdx, [stdin]</w:t>
      </w:r>
    </w:p>
    <w:p w14:paraId="71495763" w14:textId="77777777" w:rsidR="009A3E36" w:rsidRDefault="0073119B">
      <w:pPr>
        <w:pStyle w:val="SourceCode"/>
      </w:pPr>
      <w:r>
        <w:t xml:space="preserve">    call fgets</w:t>
      </w:r>
    </w:p>
    <w:p w14:paraId="25AA5CB7" w14:textId="77777777" w:rsidR="009A3E36" w:rsidRDefault="0073119B">
      <w:pPr>
        <w:pStyle w:val="SourceCode"/>
      </w:pPr>
      <w:r>
        <w:t xml:space="preserve">    cmp rax, 0</w:t>
      </w:r>
    </w:p>
    <w:p w14:paraId="13B393C0" w14:textId="77777777" w:rsidR="009A3E36" w:rsidRDefault="0073119B">
      <w:pPr>
        <w:pStyle w:val="SourceCode"/>
      </w:pPr>
      <w:r>
        <w:t xml:space="preserve">    je .quit</w:t>
      </w:r>
    </w:p>
    <w:p w14:paraId="6B37FA39" w14:textId="77777777" w:rsidR="009A3E36" w:rsidRDefault="0073119B">
      <w:pPr>
        <w:pStyle w:val="SourceCode"/>
      </w:pPr>
      <w:r>
        <w:t xml:space="preserve">    ; Remember, strcspn finds the first 13 or 10, and a 0 byte cuts there.</w:t>
      </w:r>
    </w:p>
    <w:p w14:paraId="5D8755DD" w14:textId="77777777" w:rsidR="009A3E36" w:rsidRDefault="0073119B">
      <w:pPr>
        <w:pStyle w:val="SourceCode"/>
      </w:pPr>
      <w:r>
        <w:t xml:space="preserve">    lea rdi, [line]</w:t>
      </w:r>
    </w:p>
    <w:p w14:paraId="2BF5F48D" w14:textId="77777777" w:rsidR="009A3E36" w:rsidRDefault="0073119B">
      <w:pPr>
        <w:pStyle w:val="SourceCode"/>
      </w:pPr>
      <w:r>
        <w:t xml:space="preserve">    lea rsi, [line_endings]</w:t>
      </w:r>
    </w:p>
    <w:p w14:paraId="15B382F7" w14:textId="77777777" w:rsidR="009A3E36" w:rsidRDefault="0073119B">
      <w:pPr>
        <w:pStyle w:val="SourceCode"/>
      </w:pPr>
      <w:r>
        <w:t xml:space="preserve">    call strcspn</w:t>
      </w:r>
    </w:p>
    <w:p w14:paraId="22B40AFC" w14:textId="77777777" w:rsidR="009A3E36" w:rsidRDefault="0073119B">
      <w:pPr>
        <w:pStyle w:val="SourceCode"/>
      </w:pPr>
      <w:r>
        <w:t xml:space="preserve">    lea rdi, [line]</w:t>
      </w:r>
    </w:p>
    <w:p w14:paraId="7016236F" w14:textId="77777777" w:rsidR="009A3E36" w:rsidRDefault="0073119B">
      <w:pPr>
        <w:pStyle w:val="SourceCode"/>
      </w:pPr>
      <w:r>
        <w:t xml:space="preserve">    mov byte [rdi + rax], 0</w:t>
      </w:r>
    </w:p>
    <w:p w14:paraId="1C5A5AE1" w14:textId="77777777" w:rsidR="009A3E36" w:rsidRDefault="0073119B">
      <w:pPr>
        <w:pStyle w:val="SourceCode"/>
      </w:pPr>
      <w:r>
        <w:t xml:space="preserve">    mov byte [parts + TEXT_SIZE], 0</w:t>
      </w:r>
    </w:p>
    <w:p w14:paraId="515D1F76" w14:textId="77777777" w:rsidR="009A3E36" w:rsidRDefault="0073119B">
      <w:pPr>
        <w:pStyle w:val="SourceCode"/>
      </w:pPr>
      <w:r>
        <w:t xml:space="preserve">    mov byte [parts + 2 * TEXT_SIZE], 0</w:t>
      </w:r>
    </w:p>
    <w:p w14:paraId="7C8CD4C5" w14:textId="77777777" w:rsidR="009A3E36" w:rsidRDefault="0073119B">
      <w:pPr>
        <w:pStyle w:val="SourceCode"/>
      </w:pPr>
      <w:r>
        <w:t xml:space="preserve">    mov byte [parts + 3 * TEXT_SIZE], 0</w:t>
      </w:r>
    </w:p>
    <w:p w14:paraId="41CB80C7" w14:textId="77777777" w:rsidR="009A3E36" w:rsidRDefault="0073119B">
      <w:pPr>
        <w:pStyle w:val="SourceCode"/>
      </w:pPr>
      <w:r>
        <w:t xml:space="preserve">    lea rdi, [line]</w:t>
      </w:r>
    </w:p>
    <w:p w14:paraId="37182BD5" w14:textId="77777777" w:rsidR="009A3E36" w:rsidRDefault="0073119B">
      <w:pPr>
        <w:pStyle w:val="SourceCode"/>
      </w:pPr>
      <w:r>
        <w:t xml:space="preserve">    mov sil, " "</w:t>
      </w:r>
    </w:p>
    <w:p w14:paraId="3556668B" w14:textId="77777777" w:rsidR="009A3E36" w:rsidRDefault="0073119B">
      <w:pPr>
        <w:pStyle w:val="SourceCode"/>
      </w:pPr>
      <w:r>
        <w:t xml:space="preserve">    lea rdx, [parts]</w:t>
      </w:r>
    </w:p>
    <w:p w14:paraId="4EA8A602" w14:textId="77777777" w:rsidR="009A3E36" w:rsidRDefault="0073119B">
      <w:pPr>
        <w:pStyle w:val="SourceCode"/>
      </w:pPr>
      <w:r>
        <w:t xml:space="preserve">    mov ecx, MAX_PARTS</w:t>
      </w:r>
    </w:p>
    <w:p w14:paraId="36F56774" w14:textId="77777777" w:rsidR="009A3E36" w:rsidRDefault="0073119B">
      <w:pPr>
        <w:pStyle w:val="SourceCode"/>
      </w:pPr>
      <w:r>
        <w:t xml:space="preserve">    call split_text</w:t>
      </w:r>
    </w:p>
    <w:p w14:paraId="7F8EA6FA" w14:textId="77777777" w:rsidR="009A3E36" w:rsidRDefault="009A3E36">
      <w:pPr>
        <w:pStyle w:val="SourceCode"/>
      </w:pPr>
    </w:p>
    <w:p w14:paraId="1EA8BCDC" w14:textId="77777777" w:rsidR="009A3E36" w:rsidRDefault="0073119B">
      <w:pPr>
        <w:pStyle w:val="SourceCode"/>
      </w:pPr>
      <w:r>
        <w:t xml:space="preserve">    lea rdi, [quit_command]</w:t>
      </w:r>
    </w:p>
    <w:p w14:paraId="4A61F719" w14:textId="77777777" w:rsidR="009A3E36" w:rsidRDefault="0073119B">
      <w:pPr>
        <w:pStyle w:val="SourceCode"/>
      </w:pPr>
      <w:r>
        <w:t xml:space="preserve">    call is_command</w:t>
      </w:r>
    </w:p>
    <w:p w14:paraId="2B51563F" w14:textId="77777777" w:rsidR="009A3E36" w:rsidRDefault="0073119B">
      <w:pPr>
        <w:pStyle w:val="SourceCode"/>
      </w:pPr>
      <w:r>
        <w:t xml:space="preserve">    cmp eax, 1</w:t>
      </w:r>
    </w:p>
    <w:p w14:paraId="6A667265" w14:textId="77777777" w:rsidR="009A3E36" w:rsidRDefault="0073119B">
      <w:pPr>
        <w:pStyle w:val="SourceCode"/>
      </w:pPr>
      <w:r>
        <w:t xml:space="preserve">    je .quit</w:t>
      </w:r>
    </w:p>
    <w:p w14:paraId="773F7FC7" w14:textId="77777777" w:rsidR="009A3E36" w:rsidRDefault="0073119B">
      <w:pPr>
        <w:pStyle w:val="SourceCode"/>
      </w:pPr>
      <w:r>
        <w:t xml:space="preserve">    lea rdi, [insert_command]</w:t>
      </w:r>
    </w:p>
    <w:p w14:paraId="5A15F57E" w14:textId="77777777" w:rsidR="009A3E36" w:rsidRDefault="0073119B">
      <w:pPr>
        <w:pStyle w:val="SourceCode"/>
      </w:pPr>
      <w:r>
        <w:t xml:space="preserve">    call is_command</w:t>
      </w:r>
    </w:p>
    <w:p w14:paraId="1777DAE3" w14:textId="77777777" w:rsidR="009A3E36" w:rsidRDefault="0073119B">
      <w:pPr>
        <w:pStyle w:val="SourceCode"/>
      </w:pPr>
      <w:r>
        <w:t xml:space="preserve">    cmp eax, 1</w:t>
      </w:r>
    </w:p>
    <w:p w14:paraId="6C14F075" w14:textId="77777777" w:rsidR="009A3E36" w:rsidRDefault="0073119B">
      <w:pPr>
        <w:pStyle w:val="SourceCode"/>
      </w:pPr>
      <w:r>
        <w:t xml:space="preserve">    je .insert</w:t>
      </w:r>
    </w:p>
    <w:p w14:paraId="7A59A8F8" w14:textId="77777777" w:rsidR="009A3E36" w:rsidRDefault="0073119B">
      <w:pPr>
        <w:pStyle w:val="SourceCode"/>
      </w:pPr>
      <w:r>
        <w:t xml:space="preserve">    lea rdi, [get_command]</w:t>
      </w:r>
    </w:p>
    <w:p w14:paraId="5CB424A8" w14:textId="77777777" w:rsidR="009A3E36" w:rsidRDefault="0073119B">
      <w:pPr>
        <w:pStyle w:val="SourceCode"/>
      </w:pPr>
      <w:r>
        <w:t xml:space="preserve">    call is_command</w:t>
      </w:r>
    </w:p>
    <w:p w14:paraId="05EF36E6" w14:textId="77777777" w:rsidR="009A3E36" w:rsidRDefault="0073119B">
      <w:pPr>
        <w:pStyle w:val="SourceCode"/>
      </w:pPr>
      <w:r>
        <w:t xml:space="preserve">    cmp eax, 1</w:t>
      </w:r>
    </w:p>
    <w:p w14:paraId="4519BE51" w14:textId="77777777" w:rsidR="009A3E36" w:rsidRDefault="0073119B">
      <w:pPr>
        <w:pStyle w:val="SourceCode"/>
      </w:pPr>
      <w:r>
        <w:t xml:space="preserve">    je .get</w:t>
      </w:r>
    </w:p>
    <w:p w14:paraId="07A6FC13" w14:textId="77777777" w:rsidR="009A3E36" w:rsidRDefault="0073119B">
      <w:pPr>
        <w:pStyle w:val="SourceCode"/>
      </w:pPr>
      <w:r>
        <w:t xml:space="preserve">    lea rdi, [list_command]</w:t>
      </w:r>
    </w:p>
    <w:p w14:paraId="2C2125CB" w14:textId="77777777" w:rsidR="009A3E36" w:rsidRDefault="0073119B">
      <w:pPr>
        <w:pStyle w:val="SourceCode"/>
      </w:pPr>
      <w:r>
        <w:t xml:space="preserve">    call is_command</w:t>
      </w:r>
    </w:p>
    <w:p w14:paraId="0EB39BC4" w14:textId="77777777" w:rsidR="009A3E36" w:rsidRDefault="0073119B">
      <w:pPr>
        <w:pStyle w:val="SourceCode"/>
      </w:pPr>
      <w:r>
        <w:t xml:space="preserve">    cmp eax, 1</w:t>
      </w:r>
    </w:p>
    <w:p w14:paraId="1B6B5877" w14:textId="77777777" w:rsidR="009A3E36" w:rsidRDefault="0073119B">
      <w:pPr>
        <w:pStyle w:val="SourceCode"/>
      </w:pPr>
      <w:r>
        <w:t xml:space="preserve">    je .list</w:t>
      </w:r>
    </w:p>
    <w:p w14:paraId="002D91CB" w14:textId="77777777" w:rsidR="009A3E36" w:rsidRDefault="0073119B">
      <w:pPr>
        <w:pStyle w:val="SourceCode"/>
      </w:pPr>
      <w:r>
        <w:t xml:space="preserve">    lea rdi, [empty_text]</w:t>
      </w:r>
    </w:p>
    <w:p w14:paraId="6F3ED3F0" w14:textId="77777777" w:rsidR="009A3E36" w:rsidRDefault="0073119B">
      <w:pPr>
        <w:pStyle w:val="SourceCode"/>
      </w:pPr>
      <w:r>
        <w:t xml:space="preserve">    call is_command</w:t>
      </w:r>
    </w:p>
    <w:p w14:paraId="58558B0F" w14:textId="77777777" w:rsidR="009A3E36" w:rsidRDefault="0073119B">
      <w:pPr>
        <w:pStyle w:val="SourceCode"/>
      </w:pPr>
      <w:r>
        <w:t xml:space="preserve">    cmp eax, 1</w:t>
      </w:r>
    </w:p>
    <w:p w14:paraId="64C4A3D3" w14:textId="77777777" w:rsidR="009A3E36" w:rsidRDefault="0073119B">
      <w:pPr>
        <w:pStyle w:val="SourceCode"/>
      </w:pPr>
      <w:r>
        <w:t xml:space="preserve">    je .next_command</w:t>
      </w:r>
    </w:p>
    <w:p w14:paraId="66CDCCA3" w14:textId="77777777" w:rsidR="009A3E36" w:rsidRDefault="0073119B">
      <w:pPr>
        <w:pStyle w:val="SourceCode"/>
      </w:pPr>
      <w:r>
        <w:t xml:space="preserve">    lea rdi, [unknown_error]</w:t>
      </w:r>
    </w:p>
    <w:p w14:paraId="00307424" w14:textId="77777777" w:rsidR="009A3E36" w:rsidRDefault="0073119B">
      <w:pPr>
        <w:pStyle w:val="SourceCode"/>
      </w:pPr>
      <w:r>
        <w:t xml:space="preserve">    lea rsi, [parts]</w:t>
      </w:r>
    </w:p>
    <w:p w14:paraId="5DE44445" w14:textId="77777777" w:rsidR="009A3E36" w:rsidRDefault="0073119B">
      <w:pPr>
        <w:pStyle w:val="SourceCode"/>
      </w:pPr>
      <w:r>
        <w:t xml:space="preserve">    call print_error</w:t>
      </w:r>
    </w:p>
    <w:p w14:paraId="191BF7F1" w14:textId="77777777" w:rsidR="009A3E36" w:rsidRDefault="0073119B">
      <w:pPr>
        <w:pStyle w:val="SourceCode"/>
      </w:pPr>
      <w:r>
        <w:t xml:space="preserve">    jmp .next_command</w:t>
      </w:r>
    </w:p>
    <w:p w14:paraId="6103977D" w14:textId="77777777" w:rsidR="009A3E36" w:rsidRDefault="009A3E36">
      <w:pPr>
        <w:pStyle w:val="SourceCode"/>
      </w:pPr>
    </w:p>
    <w:p w14:paraId="61D7866D" w14:textId="77777777" w:rsidR="009A3E36" w:rsidRDefault="0073119B">
      <w:pPr>
        <w:pStyle w:val="SourceCode"/>
      </w:pPr>
      <w:r>
        <w:t>.insert:</w:t>
      </w:r>
    </w:p>
    <w:p w14:paraId="244CF2A5" w14:textId="77777777" w:rsidR="009A3E36" w:rsidRDefault="0073119B">
      <w:pPr>
        <w:pStyle w:val="SourceCode"/>
      </w:pPr>
      <w:r>
        <w:t xml:space="preserve">    ; Remember, strtol converts text to a number (Lesson 2.11a); 0 in rsi</w:t>
      </w:r>
    </w:p>
    <w:p w14:paraId="37055EC3" w14:textId="77777777" w:rsidR="009A3E36" w:rsidRDefault="0073119B">
      <w:pPr>
        <w:pStyle w:val="SourceCode"/>
      </w:pPr>
      <w:r>
        <w:t xml:space="preserve">    ; means the Basic version does not ask where it stopped. On Linux its</w:t>
      </w:r>
    </w:p>
    <w:p w14:paraId="641128DE" w14:textId="77777777" w:rsidR="009A3E36" w:rsidRDefault="0073119B">
      <w:pPr>
        <w:pStyle w:val="SourceCode"/>
      </w:pPr>
      <w:r>
        <w:t xml:space="preserve">    ; long is 64 bits, so the port is already a qword in rax.</w:t>
      </w:r>
    </w:p>
    <w:p w14:paraId="0159B82D" w14:textId="77777777" w:rsidR="009A3E36" w:rsidRDefault="0073119B">
      <w:pPr>
        <w:pStyle w:val="SourceCode"/>
      </w:pPr>
      <w:r>
        <w:t xml:space="preserve">    lea rdi, [parts + 3 * TEXT_SIZE]</w:t>
      </w:r>
    </w:p>
    <w:p w14:paraId="69FB3C8F" w14:textId="77777777" w:rsidR="009A3E36" w:rsidRDefault="0073119B">
      <w:pPr>
        <w:pStyle w:val="SourceCode"/>
      </w:pPr>
      <w:r>
        <w:t xml:space="preserve">    mov esi, 0</w:t>
      </w:r>
    </w:p>
    <w:p w14:paraId="664F2C37" w14:textId="77777777" w:rsidR="009A3E36" w:rsidRDefault="0073119B">
      <w:pPr>
        <w:pStyle w:val="SourceCode"/>
      </w:pPr>
      <w:r>
        <w:t xml:space="preserve">    mov edx, 10</w:t>
      </w:r>
    </w:p>
    <w:p w14:paraId="06601F5D" w14:textId="77777777" w:rsidR="009A3E36" w:rsidRDefault="0073119B">
      <w:pPr>
        <w:pStyle w:val="SourceCode"/>
      </w:pPr>
      <w:r>
        <w:t xml:space="preserve">    call strtol</w:t>
      </w:r>
    </w:p>
    <w:p w14:paraId="309FDD0C" w14:textId="77777777" w:rsidR="009A3E36" w:rsidRDefault="0073119B">
      <w:pPr>
        <w:pStyle w:val="SourceCode"/>
      </w:pPr>
      <w:r>
        <w:t xml:space="preserve">    mov rdx, rax</w:t>
      </w:r>
    </w:p>
    <w:p w14:paraId="7FEFD9EA" w14:textId="77777777" w:rsidR="009A3E36" w:rsidRDefault="0073119B">
      <w:pPr>
        <w:pStyle w:val="SourceCode"/>
      </w:pPr>
      <w:r>
        <w:t xml:space="preserve">    lea rdi, [parts + TEXT_SIZE]</w:t>
      </w:r>
    </w:p>
    <w:p w14:paraId="2F87EDEE" w14:textId="77777777" w:rsidR="009A3E36" w:rsidRDefault="0073119B">
      <w:pPr>
        <w:pStyle w:val="SourceCode"/>
      </w:pPr>
      <w:r>
        <w:t xml:space="preserve">    lea rsi, [parts + 2 * TEXT_SIZE]</w:t>
      </w:r>
    </w:p>
    <w:p w14:paraId="0CBF8A1F" w14:textId="77777777" w:rsidR="009A3E36" w:rsidRDefault="0073119B">
      <w:pPr>
        <w:pStyle w:val="SourceCode"/>
      </w:pPr>
      <w:r>
        <w:t xml:space="preserve">    call insert_record</w:t>
      </w:r>
    </w:p>
    <w:p w14:paraId="2B2285C1" w14:textId="77777777" w:rsidR="009A3E36" w:rsidRDefault="0073119B">
      <w:pPr>
        <w:pStyle w:val="SourceCode"/>
      </w:pPr>
      <w:r>
        <w:t xml:space="preserve">    cmp eax, -1</w:t>
      </w:r>
    </w:p>
    <w:p w14:paraId="66720352" w14:textId="77777777" w:rsidR="009A3E36" w:rsidRDefault="0073119B">
      <w:pPr>
        <w:pStyle w:val="SourceCode"/>
      </w:pPr>
      <w:r>
        <w:t xml:space="preserve">    je .exists</w:t>
      </w:r>
    </w:p>
    <w:p w14:paraId="3EF64232" w14:textId="77777777" w:rsidR="009A3E36" w:rsidRDefault="0073119B">
      <w:pPr>
        <w:pStyle w:val="SourceCode"/>
      </w:pPr>
      <w:r>
        <w:t xml:space="preserve">    cmp eax, -2</w:t>
      </w:r>
    </w:p>
    <w:p w14:paraId="0856571A" w14:textId="77777777" w:rsidR="009A3E36" w:rsidRDefault="0073119B">
      <w:pPr>
        <w:pStyle w:val="SourceCode"/>
      </w:pPr>
      <w:r>
        <w:t xml:space="preserve">    je .no_memory</w:t>
      </w:r>
    </w:p>
    <w:p w14:paraId="7358393D" w14:textId="77777777" w:rsidR="009A3E36" w:rsidRDefault="0073119B">
      <w:pPr>
        <w:pStyle w:val="SourceCode"/>
      </w:pPr>
      <w:r>
        <w:t xml:space="preserve">    lea rdi, [inserted_line]</w:t>
      </w:r>
    </w:p>
    <w:p w14:paraId="1A98CD3A" w14:textId="77777777" w:rsidR="009A3E36" w:rsidRDefault="0073119B">
      <w:pPr>
        <w:pStyle w:val="SourceCode"/>
      </w:pPr>
      <w:r>
        <w:t xml:space="preserve">    lea rsi, [parts + TEXT_SIZE]</w:t>
      </w:r>
    </w:p>
    <w:p w14:paraId="7305EB7B" w14:textId="77777777" w:rsidR="009A3E36" w:rsidRDefault="0073119B">
      <w:pPr>
        <w:pStyle w:val="SourceCode"/>
      </w:pPr>
      <w:r>
        <w:t xml:space="preserve">    mov edx, eax</w:t>
      </w:r>
    </w:p>
    <w:p w14:paraId="4527BD7A" w14:textId="77777777" w:rsidR="009A3E36" w:rsidRDefault="0073119B">
      <w:pPr>
        <w:pStyle w:val="SourceCode"/>
      </w:pPr>
      <w:r>
        <w:t xml:space="preserve">    mov eax, 0</w:t>
      </w:r>
    </w:p>
    <w:p w14:paraId="209CCB76" w14:textId="77777777" w:rsidR="009A3E36" w:rsidRDefault="0073119B">
      <w:pPr>
        <w:pStyle w:val="SourceCode"/>
      </w:pPr>
      <w:r>
        <w:t xml:space="preserve">    call printf</w:t>
      </w:r>
    </w:p>
    <w:p w14:paraId="3A36350D" w14:textId="77777777" w:rsidR="009A3E36" w:rsidRDefault="0073119B">
      <w:pPr>
        <w:pStyle w:val="SourceCode"/>
      </w:pPr>
      <w:r>
        <w:t xml:space="preserve">    jmp .next_command</w:t>
      </w:r>
    </w:p>
    <w:p w14:paraId="4C9DFCA1" w14:textId="77777777" w:rsidR="009A3E36" w:rsidRDefault="0073119B">
      <w:pPr>
        <w:pStyle w:val="SourceCode"/>
      </w:pPr>
      <w:r>
        <w:t>.exists:</w:t>
      </w:r>
    </w:p>
    <w:p w14:paraId="63F17C36" w14:textId="77777777" w:rsidR="009A3E36" w:rsidRDefault="0073119B">
      <w:pPr>
        <w:pStyle w:val="SourceCode"/>
      </w:pPr>
      <w:r>
        <w:t xml:space="preserve">    lea rdi, [exists_error]</w:t>
      </w:r>
    </w:p>
    <w:p w14:paraId="423707A6" w14:textId="77777777" w:rsidR="009A3E36" w:rsidRDefault="0073119B">
      <w:pPr>
        <w:pStyle w:val="SourceCode"/>
      </w:pPr>
      <w:r>
        <w:t xml:space="preserve">    lea rsi, [parts + TEXT_SIZE]</w:t>
      </w:r>
    </w:p>
    <w:p w14:paraId="542D3196" w14:textId="77777777" w:rsidR="009A3E36" w:rsidRDefault="0073119B">
      <w:pPr>
        <w:pStyle w:val="SourceCode"/>
      </w:pPr>
      <w:r>
        <w:t xml:space="preserve">    call print_error</w:t>
      </w:r>
    </w:p>
    <w:p w14:paraId="64D42FDE" w14:textId="77777777" w:rsidR="009A3E36" w:rsidRDefault="0073119B">
      <w:pPr>
        <w:pStyle w:val="SourceCode"/>
      </w:pPr>
      <w:r>
        <w:t xml:space="preserve">    jmp .next_command</w:t>
      </w:r>
    </w:p>
    <w:p w14:paraId="3B3D3276" w14:textId="77777777" w:rsidR="009A3E36" w:rsidRDefault="0073119B">
      <w:pPr>
        <w:pStyle w:val="SourceCode"/>
      </w:pPr>
      <w:r>
        <w:t>.no_memory:</w:t>
      </w:r>
    </w:p>
    <w:p w14:paraId="35C5B867" w14:textId="77777777" w:rsidR="009A3E36" w:rsidRDefault="0073119B">
      <w:pPr>
        <w:pStyle w:val="SourceCode"/>
      </w:pPr>
      <w:r>
        <w:t xml:space="preserve">    lea rdi, [memory_error]</w:t>
      </w:r>
    </w:p>
    <w:p w14:paraId="7D401198" w14:textId="77777777" w:rsidR="009A3E36" w:rsidRDefault="0073119B">
      <w:pPr>
        <w:pStyle w:val="SourceCode"/>
      </w:pPr>
      <w:r>
        <w:t xml:space="preserve">    call print_error</w:t>
      </w:r>
    </w:p>
    <w:p w14:paraId="1DEFEDAE" w14:textId="77777777" w:rsidR="009A3E36" w:rsidRDefault="0073119B">
      <w:pPr>
        <w:pStyle w:val="SourceCode"/>
      </w:pPr>
      <w:r>
        <w:t xml:space="preserve">    jmp .next_command</w:t>
      </w:r>
    </w:p>
    <w:p w14:paraId="187DF0A0" w14:textId="77777777" w:rsidR="009A3E36" w:rsidRDefault="009A3E36">
      <w:pPr>
        <w:pStyle w:val="SourceCode"/>
      </w:pPr>
    </w:p>
    <w:p w14:paraId="3284D762" w14:textId="77777777" w:rsidR="009A3E36" w:rsidRDefault="0073119B">
      <w:pPr>
        <w:pStyle w:val="SourceCode"/>
      </w:pPr>
      <w:r>
        <w:t>.get:</w:t>
      </w:r>
    </w:p>
    <w:p w14:paraId="2D47995A" w14:textId="77777777" w:rsidR="009A3E36" w:rsidRDefault="0073119B">
      <w:pPr>
        <w:pStyle w:val="SourceCode"/>
      </w:pPr>
      <w:r>
        <w:t xml:space="preserve">    lea rdi, [parts + TEXT_SIZE]</w:t>
      </w:r>
    </w:p>
    <w:p w14:paraId="2ED2E7DD" w14:textId="77777777" w:rsidR="009A3E36" w:rsidRDefault="0073119B">
      <w:pPr>
        <w:pStyle w:val="SourceCode"/>
      </w:pPr>
      <w:r>
        <w:t xml:space="preserve">    call get_record</w:t>
      </w:r>
    </w:p>
    <w:p w14:paraId="6C15DEC7" w14:textId="77777777" w:rsidR="009A3E36" w:rsidRDefault="0073119B">
      <w:pPr>
        <w:pStyle w:val="SourceCode"/>
      </w:pPr>
      <w:r>
        <w:t xml:space="preserve">    cmp rax, 0</w:t>
      </w:r>
    </w:p>
    <w:p w14:paraId="1E105BCD" w14:textId="77777777" w:rsidR="009A3E36" w:rsidRDefault="0073119B">
      <w:pPr>
        <w:pStyle w:val="SourceCode"/>
      </w:pPr>
      <w:r>
        <w:t xml:space="preserve">    je .missing</w:t>
      </w:r>
    </w:p>
    <w:p w14:paraId="749E8356" w14:textId="77777777" w:rsidR="009A3E36" w:rsidRDefault="0073119B">
      <w:pPr>
        <w:pStyle w:val="SourceCode"/>
      </w:pPr>
      <w:r>
        <w:t xml:space="preserve">    mov rbx, rax</w:t>
      </w:r>
    </w:p>
    <w:p w14:paraId="00217F78" w14:textId="77777777" w:rsidR="009A3E36" w:rsidRDefault="0073119B">
      <w:pPr>
        <w:pStyle w:val="SourceCode"/>
      </w:pPr>
      <w:r>
        <w:t xml:space="preserve">    mov r12, rdx</w:t>
      </w:r>
    </w:p>
    <w:p w14:paraId="2023D093" w14:textId="77777777" w:rsidR="009A3E36" w:rsidRDefault="0073119B">
      <w:pPr>
        <w:pStyle w:val="SourceCode"/>
      </w:pPr>
      <w:r>
        <w:t xml:space="preserve">    lea rdi, [record_start]</w:t>
      </w:r>
    </w:p>
    <w:p w14:paraId="190550CD" w14:textId="77777777" w:rsidR="009A3E36" w:rsidRDefault="0073119B">
      <w:pPr>
        <w:pStyle w:val="SourceCode"/>
      </w:pPr>
      <w:r>
        <w:t xml:space="preserve">    lea rsi, [rbx + SERVER_NAME]</w:t>
      </w:r>
    </w:p>
    <w:p w14:paraId="7BF98F94" w14:textId="77777777" w:rsidR="009A3E36" w:rsidRDefault="0073119B">
      <w:pPr>
        <w:pStyle w:val="SourceCode"/>
      </w:pPr>
      <w:r>
        <w:t xml:space="preserve">    lea rdx, [rbx + ENVIRONMENT]</w:t>
      </w:r>
    </w:p>
    <w:p w14:paraId="30060911" w14:textId="77777777" w:rsidR="009A3E36" w:rsidRDefault="0073119B">
      <w:pPr>
        <w:pStyle w:val="SourceCode"/>
      </w:pPr>
      <w:r>
        <w:t xml:space="preserve">    mov rcx, [rbx + PORT]</w:t>
      </w:r>
    </w:p>
    <w:p w14:paraId="7296A505" w14:textId="77777777" w:rsidR="009A3E36" w:rsidRDefault="0073119B">
      <w:pPr>
        <w:pStyle w:val="SourceCode"/>
      </w:pPr>
      <w:r>
        <w:t xml:space="preserve">    mov eax, 0</w:t>
      </w:r>
    </w:p>
    <w:p w14:paraId="18459479" w14:textId="77777777" w:rsidR="009A3E36" w:rsidRDefault="0073119B">
      <w:pPr>
        <w:pStyle w:val="SourceCode"/>
      </w:pPr>
      <w:r>
        <w:t xml:space="preserve">    call printf</w:t>
      </w:r>
    </w:p>
    <w:p w14:paraId="405DAFE9" w14:textId="77777777" w:rsidR="009A3E36" w:rsidRDefault="0073119B">
      <w:pPr>
        <w:pStyle w:val="SourceCode"/>
      </w:pPr>
      <w:r>
        <w:t xml:space="preserve">    lea rdi, [rbx + SERVER_NAME]</w:t>
      </w:r>
    </w:p>
    <w:p w14:paraId="65326232" w14:textId="77777777" w:rsidR="009A3E36" w:rsidRDefault="0073119B">
      <w:pPr>
        <w:pStyle w:val="SourceCode"/>
      </w:pPr>
      <w:r>
        <w:t xml:space="preserve">    call hash_key</w:t>
      </w:r>
    </w:p>
    <w:p w14:paraId="58EE0F39" w14:textId="77777777" w:rsidR="009A3E36" w:rsidRDefault="0073119B">
      <w:pPr>
        <w:pStyle w:val="SourceCode"/>
      </w:pPr>
      <w:r>
        <w:t xml:space="preserve">    mov esi, eax</w:t>
      </w:r>
    </w:p>
    <w:p w14:paraId="3FCAEF99" w14:textId="77777777" w:rsidR="009A3E36" w:rsidRDefault="0073119B">
      <w:pPr>
        <w:pStyle w:val="SourceCode"/>
      </w:pPr>
      <w:r>
        <w:t xml:space="preserve">    lea rcx, [many_comparisons]</w:t>
      </w:r>
    </w:p>
    <w:p w14:paraId="67569E04" w14:textId="77777777" w:rsidR="009A3E36" w:rsidRDefault="0073119B">
      <w:pPr>
        <w:pStyle w:val="SourceCode"/>
      </w:pPr>
      <w:r>
        <w:t xml:space="preserve">    cmp r12, 1</w:t>
      </w:r>
    </w:p>
    <w:p w14:paraId="00F8ECB4" w14:textId="77777777" w:rsidR="009A3E36" w:rsidRDefault="0073119B">
      <w:pPr>
        <w:pStyle w:val="SourceCode"/>
      </w:pPr>
      <w:r>
        <w:t xml:space="preserve">    jne .print_rest</w:t>
      </w:r>
    </w:p>
    <w:p w14:paraId="689D626C" w14:textId="77777777" w:rsidR="009A3E36" w:rsidRDefault="0073119B">
      <w:pPr>
        <w:pStyle w:val="SourceCode"/>
      </w:pPr>
      <w:r>
        <w:t xml:space="preserve">    lea rcx, [one_comparison]</w:t>
      </w:r>
    </w:p>
    <w:p w14:paraId="78D5A971" w14:textId="77777777" w:rsidR="009A3E36" w:rsidRDefault="0073119B">
      <w:pPr>
        <w:pStyle w:val="SourceCode"/>
      </w:pPr>
      <w:r>
        <w:t>.print_rest:</w:t>
      </w:r>
    </w:p>
    <w:p w14:paraId="37D2420C" w14:textId="77777777" w:rsidR="009A3E36" w:rsidRDefault="0073119B">
      <w:pPr>
        <w:pStyle w:val="SourceCode"/>
      </w:pPr>
      <w:r>
        <w:t xml:space="preserve">    lea rdi, [record_end]</w:t>
      </w:r>
    </w:p>
    <w:p w14:paraId="183C92B7" w14:textId="77777777" w:rsidR="009A3E36" w:rsidRDefault="0073119B">
      <w:pPr>
        <w:pStyle w:val="SourceCode"/>
      </w:pPr>
      <w:r>
        <w:t xml:space="preserve">    mov rdx, r12</w:t>
      </w:r>
    </w:p>
    <w:p w14:paraId="66D52D7A" w14:textId="77777777" w:rsidR="009A3E36" w:rsidRDefault="0073119B">
      <w:pPr>
        <w:pStyle w:val="SourceCode"/>
      </w:pPr>
      <w:r>
        <w:t xml:space="preserve">    mov eax, 0</w:t>
      </w:r>
    </w:p>
    <w:p w14:paraId="1B3E879A" w14:textId="77777777" w:rsidR="009A3E36" w:rsidRDefault="0073119B">
      <w:pPr>
        <w:pStyle w:val="SourceCode"/>
      </w:pPr>
      <w:r>
        <w:t xml:space="preserve">    call printf</w:t>
      </w:r>
    </w:p>
    <w:p w14:paraId="48E4D019" w14:textId="77777777" w:rsidR="009A3E36" w:rsidRDefault="0073119B">
      <w:pPr>
        <w:pStyle w:val="SourceCode"/>
      </w:pPr>
      <w:r>
        <w:t xml:space="preserve">    jmp .next_command</w:t>
      </w:r>
    </w:p>
    <w:p w14:paraId="0D102EEB" w14:textId="77777777" w:rsidR="009A3E36" w:rsidRDefault="0073119B">
      <w:pPr>
        <w:pStyle w:val="SourceCode"/>
      </w:pPr>
      <w:r>
        <w:t>.missing:</w:t>
      </w:r>
    </w:p>
    <w:p w14:paraId="40E4AD0F" w14:textId="77777777" w:rsidR="009A3E36" w:rsidRDefault="0073119B">
      <w:pPr>
        <w:pStyle w:val="SourceCode"/>
      </w:pPr>
      <w:r>
        <w:t xml:space="preserve">    lea rdi, [missing_error]</w:t>
      </w:r>
    </w:p>
    <w:p w14:paraId="1FD0016D" w14:textId="77777777" w:rsidR="009A3E36" w:rsidRDefault="0073119B">
      <w:pPr>
        <w:pStyle w:val="SourceCode"/>
      </w:pPr>
      <w:r>
        <w:t xml:space="preserve">    lea rsi, [parts + TEXT_SIZE]</w:t>
      </w:r>
    </w:p>
    <w:p w14:paraId="09D3786F" w14:textId="77777777" w:rsidR="009A3E36" w:rsidRDefault="0073119B">
      <w:pPr>
        <w:pStyle w:val="SourceCode"/>
      </w:pPr>
      <w:r>
        <w:t xml:space="preserve">    call print_error</w:t>
      </w:r>
    </w:p>
    <w:p w14:paraId="10BFF8E4" w14:textId="77777777" w:rsidR="009A3E36" w:rsidRDefault="0073119B">
      <w:pPr>
        <w:pStyle w:val="SourceCode"/>
      </w:pPr>
      <w:r>
        <w:t xml:space="preserve">    jmp .next_command</w:t>
      </w:r>
    </w:p>
    <w:p w14:paraId="2FBC1001" w14:textId="77777777" w:rsidR="009A3E36" w:rsidRDefault="009A3E36">
      <w:pPr>
        <w:pStyle w:val="SourceCode"/>
      </w:pPr>
    </w:p>
    <w:p w14:paraId="5CBED3A6" w14:textId="77777777" w:rsidR="009A3E36" w:rsidRDefault="0073119B">
      <w:pPr>
        <w:pStyle w:val="SourceCode"/>
      </w:pPr>
      <w:r>
        <w:t>.list:</w:t>
      </w:r>
    </w:p>
    <w:p w14:paraId="1FCA669E" w14:textId="77777777" w:rsidR="009A3E36" w:rsidRDefault="0073119B">
      <w:pPr>
        <w:pStyle w:val="SourceCode"/>
      </w:pPr>
      <w:r>
        <w:t xml:space="preserve">    call list_records</w:t>
      </w:r>
    </w:p>
    <w:p w14:paraId="32CF70AC" w14:textId="77777777" w:rsidR="009A3E36" w:rsidRDefault="0073119B">
      <w:pPr>
        <w:pStyle w:val="SourceCode"/>
      </w:pPr>
      <w:r>
        <w:t xml:space="preserve">    jmp .next_command</w:t>
      </w:r>
    </w:p>
    <w:p w14:paraId="5B2255F1" w14:textId="77777777" w:rsidR="009A3E36" w:rsidRDefault="009A3E36">
      <w:pPr>
        <w:pStyle w:val="SourceCode"/>
      </w:pPr>
    </w:p>
    <w:p w14:paraId="4F47E820" w14:textId="77777777" w:rsidR="009A3E36" w:rsidRDefault="0073119B">
      <w:pPr>
        <w:pStyle w:val="SourceCode"/>
      </w:pPr>
      <w:r>
        <w:t>.quit:</w:t>
      </w:r>
    </w:p>
    <w:p w14:paraId="14A0EAD8" w14:textId="77777777" w:rsidR="009A3E36" w:rsidRDefault="0073119B">
      <w:pPr>
        <w:pStyle w:val="SourceCode"/>
      </w:pPr>
      <w:r>
        <w:t xml:space="preserve">    lea rdi, [closed_line]</w:t>
      </w:r>
    </w:p>
    <w:p w14:paraId="7C5E246D" w14:textId="77777777" w:rsidR="009A3E36" w:rsidRDefault="0073119B">
      <w:pPr>
        <w:pStyle w:val="SourceCode"/>
      </w:pPr>
      <w:r>
        <w:t xml:space="preserve">    mov eax, 0</w:t>
      </w:r>
    </w:p>
    <w:p w14:paraId="42A86022" w14:textId="77777777" w:rsidR="009A3E36" w:rsidRDefault="0073119B">
      <w:pPr>
        <w:pStyle w:val="SourceCode"/>
      </w:pPr>
      <w:r>
        <w:t xml:space="preserve">    call printf</w:t>
      </w:r>
    </w:p>
    <w:p w14:paraId="507CDFFA" w14:textId="77777777" w:rsidR="009A3E36" w:rsidRDefault="0073119B">
      <w:pPr>
        <w:pStyle w:val="SourceCode"/>
      </w:pPr>
      <w:r>
        <w:t xml:space="preserve">    ; Remember, malloc then free, exactly once for each block.</w:t>
      </w:r>
    </w:p>
    <w:p w14:paraId="61A95BAD" w14:textId="77777777" w:rsidR="009A3E36" w:rsidRDefault="0073119B">
      <w:pPr>
        <w:pStyle w:val="SourceCode"/>
      </w:pPr>
      <w:r>
        <w:t xml:space="preserve">    call free_table</w:t>
      </w:r>
    </w:p>
    <w:p w14:paraId="392EDE3B" w14:textId="77777777" w:rsidR="009A3E36" w:rsidRDefault="0073119B">
      <w:pPr>
        <w:pStyle w:val="SourceCode"/>
      </w:pPr>
      <w:r>
        <w:t xml:space="preserve">    mov eax, 0</w:t>
      </w:r>
    </w:p>
    <w:p w14:paraId="561043DD" w14:textId="77777777" w:rsidR="009A3E36" w:rsidRDefault="0073119B">
      <w:pPr>
        <w:pStyle w:val="SourceCode"/>
      </w:pPr>
      <w:r>
        <w:t xml:space="preserve">    add rsp, 8</w:t>
      </w:r>
    </w:p>
    <w:p w14:paraId="49086B99" w14:textId="77777777" w:rsidR="009A3E36" w:rsidRDefault="0073119B">
      <w:pPr>
        <w:pStyle w:val="SourceCode"/>
      </w:pPr>
      <w:r>
        <w:t xml:space="preserve">    pop r12</w:t>
      </w:r>
    </w:p>
    <w:p w14:paraId="63149F27" w14:textId="77777777" w:rsidR="009A3E36" w:rsidRDefault="0073119B">
      <w:pPr>
        <w:pStyle w:val="SourceCode"/>
      </w:pPr>
      <w:r>
        <w:t xml:space="preserve">    pop rbx</w:t>
      </w:r>
    </w:p>
    <w:p w14:paraId="292A7B74" w14:textId="77777777" w:rsidR="009A3E36" w:rsidRDefault="0073119B">
      <w:pPr>
        <w:pStyle w:val="SourceCode"/>
        <w:keepNext/>
      </w:pPr>
      <w:r>
        <w:t xml:space="preserve">    ret</w:t>
      </w:r>
    </w:p>
    <w:p w14:paraId="5DCED446" w14:textId="77777777" w:rsidR="009A3E36" w:rsidRDefault="009A3E36">
      <w:pPr>
        <w:pStyle w:val="SourceCode"/>
        <w:keepNext/>
      </w:pPr>
    </w:p>
    <w:p w14:paraId="62B2780A" w14:textId="77777777" w:rsidR="009A3E36" w:rsidRDefault="0073119B">
      <w:pPr>
        <w:pStyle w:val="SourceCode"/>
        <w:keepNext/>
      </w:pPr>
      <w:r>
        <w:t>; Marks the stack as not executable, which current Linux linkers expect.</w:t>
      </w:r>
    </w:p>
    <w:p w14:paraId="73B40613" w14:textId="77777777" w:rsidR="009A3E36" w:rsidRDefault="0073119B">
      <w:pPr>
        <w:pStyle w:val="SourceCode"/>
      </w:pPr>
      <w:r>
        <w:t>section .note.GNU-stack noalloc noexec nowrite progbits</w:t>
      </w:r>
    </w:p>
    <w:p w14:paraId="5C59FD10" w14:textId="77777777" w:rsidR="009A3E36" w:rsidRDefault="009A3E36">
      <w:pPr>
        <w:keepNext/>
      </w:pPr>
    </w:p>
    <w:p w14:paraId="034E39E4" w14:textId="77777777" w:rsidR="009A3E36" w:rsidRDefault="0073119B">
      <w:pPr>
        <w:pStyle w:val="Heading3"/>
      </w:pPr>
      <w:r>
        <w:t>Linux Basic Build and Run</w:t>
      </w:r>
    </w:p>
    <w:p w14:paraId="6B0F8298" w14:textId="77777777" w:rsidR="009A3E36" w:rsidRDefault="0073119B">
      <w:pPr>
        <w:keepNext/>
      </w:pPr>
      <w:r>
        <w:t>The Linux version runs on 64-bit Linux, including WSL on Windows. It passes values in rdi, rsi, rdx, rcx, and r8 instead of rcx, rdx, r8, r9, and [rsp + 32], sets eax to 0 before each call to printf, fprintf, and snprintf, reads stdin, stdout, and stderr from the C library's variables of those names, and needs no 32-byte scratch space, so each function's sub rsp only keeps the stack aligned.</w:t>
      </w:r>
    </w:p>
    <w:p w14:paraId="4D11E5D9" w14:textId="77777777" w:rsidR="009A3E36" w:rsidRDefault="009A3E36">
      <w:pPr>
        <w:keepNext/>
      </w:pPr>
    </w:p>
    <w:p w14:paraId="42ABA480" w14:textId="77777777" w:rsidR="009A3E36" w:rsidRDefault="0073119B">
      <w:pPr>
        <w:pStyle w:val="CommandBlock"/>
        <w:keepNext/>
      </w:pPr>
      <w:r>
        <w:t>nasm -f elf64 ./assembly/linux/basic_database.asm \</w:t>
      </w:r>
    </w:p>
    <w:p w14:paraId="4DD2A734" w14:textId="77777777" w:rsidR="009A3E36" w:rsidRDefault="0073119B">
      <w:pPr>
        <w:pStyle w:val="CommandBlock"/>
        <w:keepNext/>
      </w:pPr>
      <w:r>
        <w:t xml:space="preserve">    -o ./assembly/linux/basic_database.o</w:t>
      </w:r>
    </w:p>
    <w:p w14:paraId="25655487" w14:textId="77777777" w:rsidR="009A3E36" w:rsidRDefault="0073119B">
      <w:pPr>
        <w:pStyle w:val="CommandBlock"/>
        <w:keepNext/>
      </w:pPr>
      <w:r>
        <w:t>gcc -no-pie ./assembly/linux/basic_database.o \</w:t>
      </w:r>
    </w:p>
    <w:p w14:paraId="3B688254" w14:textId="77777777" w:rsidR="009A3E36" w:rsidRDefault="0073119B">
      <w:pPr>
        <w:pStyle w:val="CommandBlock"/>
        <w:keepNext/>
      </w:pPr>
      <w:r>
        <w:t xml:space="preserve">    -o ./assembly/linux/basic_database</w:t>
      </w:r>
    </w:p>
    <w:p w14:paraId="335CAEB4" w14:textId="77777777" w:rsidR="009A3E36" w:rsidRDefault="0073119B">
      <w:pPr>
        <w:pStyle w:val="CommandBlock"/>
        <w:keepNext/>
      </w:pPr>
      <w:r>
        <w:t>./assembly/linux/basic_database</w:t>
      </w:r>
    </w:p>
    <w:p w14:paraId="05A6EF3C" w14:textId="77777777" w:rsidR="009A3E36" w:rsidRDefault="0073119B">
      <w:pPr>
        <w:pStyle w:val="CommandBlock"/>
      </w:pPr>
      <w:r>
        <w:t>echo $?</w:t>
      </w:r>
    </w:p>
    <w:p w14:paraId="70347AFB" w14:textId="77777777" w:rsidR="009A3E36" w:rsidRDefault="009A3E36">
      <w:pPr>
        <w:keepNext/>
      </w:pPr>
    </w:p>
    <w:p w14:paraId="285ED324" w14:textId="77777777" w:rsidR="009A3E36" w:rsidRDefault="0073119B">
      <w:pPr>
        <w:pStyle w:val="Heading3"/>
      </w:pPr>
      <w:r>
        <w:t>Check Your Results</w:t>
      </w:r>
    </w:p>
    <w:p w14:paraId="58D6CB8B" w14:textId="77777777" w:rsidR="009A3E36" w:rsidRDefault="0073119B">
      <w:pPr>
        <w:keepNext/>
      </w:pPr>
      <w:r>
        <w:t>The Windows and Linux programs show the same lines. Type each command exactly as it appears after its prompt below. Your screen must show these lines, with the same spelling, spacing, and capitalization, and $LASTEXITCODE (echo $? on Linux) must print 0.</w:t>
      </w:r>
    </w:p>
    <w:p w14:paraId="434B6791" w14:textId="77777777" w:rsidR="009A3E36" w:rsidRDefault="009A3E36">
      <w:pPr>
        <w:keepNext/>
      </w:pPr>
    </w:p>
    <w:p w14:paraId="3ED0F7DF" w14:textId="77777777" w:rsidR="009A3E36" w:rsidRDefault="0073119B">
      <w:pPr>
        <w:pStyle w:val="RequiredOutput"/>
        <w:keepNext/>
      </w:pPr>
      <w:r>
        <w:t>db&gt; insert web-01 production 443</w:t>
      </w:r>
    </w:p>
    <w:p w14:paraId="71C209D0" w14:textId="77777777" w:rsidR="009A3E36" w:rsidRDefault="0073119B">
      <w:pPr>
        <w:pStyle w:val="RequiredOutput"/>
        <w:keepNext/>
      </w:pPr>
      <w:r>
        <w:t>Inserted web-01 into bucket 2</w:t>
      </w:r>
    </w:p>
    <w:p w14:paraId="3BFF6EAB" w14:textId="77777777" w:rsidR="009A3E36" w:rsidRDefault="0073119B">
      <w:pPr>
        <w:pStyle w:val="RequiredOutput"/>
        <w:keepNext/>
      </w:pPr>
      <w:r>
        <w:t>db&gt; insert db-01 production 3306</w:t>
      </w:r>
    </w:p>
    <w:p w14:paraId="51456492" w14:textId="77777777" w:rsidR="009A3E36" w:rsidRDefault="0073119B">
      <w:pPr>
        <w:pStyle w:val="RequiredOutput"/>
        <w:keepNext/>
      </w:pPr>
      <w:r>
        <w:t>Inserted db-01 into bucket 0</w:t>
      </w:r>
    </w:p>
    <w:p w14:paraId="6E3015B2" w14:textId="77777777" w:rsidR="009A3E36" w:rsidRDefault="0073119B">
      <w:pPr>
        <w:pStyle w:val="RequiredOutput"/>
        <w:keepNext/>
      </w:pPr>
      <w:r>
        <w:t>db&gt; insert cache-01 staging 6379</w:t>
      </w:r>
    </w:p>
    <w:p w14:paraId="45BD33A4" w14:textId="77777777" w:rsidR="009A3E36" w:rsidRDefault="0073119B">
      <w:pPr>
        <w:pStyle w:val="RequiredOutput"/>
        <w:keepNext/>
      </w:pPr>
      <w:r>
        <w:t>Inserted cache-01 into bucket 4</w:t>
      </w:r>
    </w:p>
    <w:p w14:paraId="0672FCAA" w14:textId="77777777" w:rsidR="009A3E36" w:rsidRDefault="0073119B">
      <w:pPr>
        <w:pStyle w:val="RequiredOutput"/>
        <w:keepNext/>
      </w:pPr>
      <w:r>
        <w:t>db&gt; insert web-03 staging 8080</w:t>
      </w:r>
    </w:p>
    <w:p w14:paraId="0453B052" w14:textId="77777777" w:rsidR="009A3E36" w:rsidRDefault="0073119B">
      <w:pPr>
        <w:pStyle w:val="RequiredOutput"/>
        <w:keepNext/>
      </w:pPr>
      <w:r>
        <w:t>Inserted web-03 into bucket 4</w:t>
      </w:r>
    </w:p>
    <w:p w14:paraId="199FF3DC" w14:textId="77777777" w:rsidR="009A3E36" w:rsidRDefault="0073119B">
      <w:pPr>
        <w:pStyle w:val="RequiredOutput"/>
        <w:keepNext/>
      </w:pPr>
      <w:r>
        <w:t>db&gt; insert web-01 staging 8080</w:t>
      </w:r>
    </w:p>
    <w:p w14:paraId="285B0FFF" w14:textId="77777777" w:rsidR="009A3E36" w:rsidRDefault="0073119B">
      <w:pPr>
        <w:pStyle w:val="RequiredOutput"/>
        <w:keepNext/>
      </w:pPr>
      <w:r>
        <w:t>Error: web-01 already exists</w:t>
      </w:r>
    </w:p>
    <w:p w14:paraId="488171A5" w14:textId="77777777" w:rsidR="009A3E36" w:rsidRDefault="0073119B">
      <w:pPr>
        <w:pStyle w:val="RequiredOutput"/>
        <w:keepNext/>
      </w:pPr>
      <w:r>
        <w:t>db&gt; get web-03</w:t>
      </w:r>
    </w:p>
    <w:p w14:paraId="28F18FC6" w14:textId="77777777" w:rsidR="009A3E36" w:rsidRDefault="0073119B">
      <w:pPr>
        <w:pStyle w:val="RequiredOutput"/>
        <w:keepNext/>
      </w:pPr>
      <w:r>
        <w:t>web-03: staging, port 8080 (bucket 4, 2 comparisons)</w:t>
      </w:r>
    </w:p>
    <w:p w14:paraId="562567AF" w14:textId="77777777" w:rsidR="009A3E36" w:rsidRDefault="0073119B">
      <w:pPr>
        <w:pStyle w:val="RequiredOutput"/>
        <w:keepNext/>
      </w:pPr>
      <w:r>
        <w:t>db&gt; get mail-01</w:t>
      </w:r>
    </w:p>
    <w:p w14:paraId="74078CB9" w14:textId="77777777" w:rsidR="009A3E36" w:rsidRDefault="0073119B">
      <w:pPr>
        <w:pStyle w:val="RequiredOutput"/>
        <w:keepNext/>
      </w:pPr>
      <w:r>
        <w:t>Error: no record named mail-01</w:t>
      </w:r>
    </w:p>
    <w:p w14:paraId="60AE817A" w14:textId="77777777" w:rsidR="009A3E36" w:rsidRDefault="0073119B">
      <w:pPr>
        <w:pStyle w:val="RequiredOutput"/>
        <w:keepNext/>
      </w:pPr>
      <w:r>
        <w:t>db&gt; list</w:t>
      </w:r>
    </w:p>
    <w:p w14:paraId="21AA114B" w14:textId="77777777" w:rsidR="009A3E36" w:rsidRDefault="0073119B">
      <w:pPr>
        <w:pStyle w:val="RequiredOutput"/>
        <w:keepNext/>
      </w:pPr>
      <w:r>
        <w:t>Records in table order:</w:t>
      </w:r>
    </w:p>
    <w:p w14:paraId="14663A46" w14:textId="77777777" w:rsidR="009A3E36" w:rsidRDefault="0073119B">
      <w:pPr>
        <w:pStyle w:val="RequiredOutput"/>
        <w:keepNext/>
      </w:pPr>
      <w:r>
        <w:t xml:space="preserve">  db-01: production, port 3306 (bucket 0)</w:t>
      </w:r>
    </w:p>
    <w:p w14:paraId="30D6429B" w14:textId="77777777" w:rsidR="009A3E36" w:rsidRDefault="0073119B">
      <w:pPr>
        <w:pStyle w:val="RequiredOutput"/>
        <w:keepNext/>
      </w:pPr>
      <w:r>
        <w:t xml:space="preserve">  web-01: production, port 443 (bucket 2)</w:t>
      </w:r>
    </w:p>
    <w:p w14:paraId="26C61079" w14:textId="77777777" w:rsidR="009A3E36" w:rsidRDefault="0073119B">
      <w:pPr>
        <w:pStyle w:val="RequiredOutput"/>
        <w:keepNext/>
      </w:pPr>
      <w:r>
        <w:t xml:space="preserve">  cache-01: staging, port 6379 (bucket 4)</w:t>
      </w:r>
    </w:p>
    <w:p w14:paraId="1772B578" w14:textId="77777777" w:rsidR="009A3E36" w:rsidRDefault="0073119B">
      <w:pPr>
        <w:pStyle w:val="RequiredOutput"/>
        <w:keepNext/>
      </w:pPr>
      <w:r>
        <w:t xml:space="preserve">  web-03: staging, port 8080 (bucket 4)</w:t>
      </w:r>
    </w:p>
    <w:p w14:paraId="26A88952" w14:textId="77777777" w:rsidR="009A3E36" w:rsidRDefault="0073119B">
      <w:pPr>
        <w:pStyle w:val="RequiredOutput"/>
        <w:keepNext/>
      </w:pPr>
      <w:r>
        <w:t>db&gt; quit</w:t>
      </w:r>
    </w:p>
    <w:p w14:paraId="2AA8E8A1" w14:textId="77777777" w:rsidR="009A3E36" w:rsidRDefault="0073119B">
      <w:pPr>
        <w:pStyle w:val="RequiredOutput"/>
      </w:pPr>
      <w:r>
        <w:t>Database closed</w:t>
      </w:r>
    </w:p>
    <w:p w14:paraId="2CF13A29" w14:textId="77777777" w:rsidR="009A3E36" w:rsidRDefault="009A3E36">
      <w:pPr>
        <w:keepNext/>
      </w:pPr>
    </w:p>
    <w:p w14:paraId="3D511049" w14:textId="77777777" w:rsidR="009A3E36" w:rsidRDefault="0073119B">
      <w:pPr>
        <w:pStyle w:val="ListBullet"/>
      </w:pPr>
      <w:r>
        <w:t>The four Inserted lines prove the hash: each name went to the bucket Lesson 10.6a's hash gives it, the same numbers in every language. cache-01 and web-03 share bucket 4, a collision, and the chain keeps both.</w:t>
      </w:r>
    </w:p>
    <w:p w14:paraId="69EA8EBE" w14:textId="77777777" w:rsidR="009A3E36" w:rsidRDefault="0073119B">
      <w:pPr>
        <w:pStyle w:val="ListBullet"/>
      </w:pPr>
      <w:r>
        <w:t>Error: web-01 already exists proves that a key appears once: insert_record searched web-01's bucket before adding anything.</w:t>
      </w:r>
    </w:p>
    <w:p w14:paraId="66730123" w14:textId="77777777" w:rsidR="009A3E36" w:rsidRDefault="0073119B">
      <w:pPr>
        <w:pStyle w:val="ListBullet"/>
      </w:pPr>
      <w:r>
        <w:t>get web-03 (bucket 4, 2 comparisons) proves that a lookup searches one chain, in order: cache-01 first, then web-03. get mail-01 proves a missing name gets one Error line, and the prompt comes back.</w:t>
      </w:r>
    </w:p>
    <w:p w14:paraId="64FF8E0E" w14:textId="77777777" w:rsidR="009A3E36" w:rsidRDefault="0073119B">
      <w:pPr>
        <w:pStyle w:val="ListBullet"/>
      </w:pPr>
      <w:r>
        <w:t>list proves the table's order is bucket order: db-01 (bucket 0) comes before web-01 (bucket 2), which is not the order you inserted them, and not A to Z.</w:t>
      </w:r>
    </w:p>
    <w:p w14:paraId="3AF98FF8" w14:textId="77777777" w:rsidR="009A3E36" w:rsidRDefault="0073119B">
      <w:pPr>
        <w:pStyle w:val="ListBullet"/>
      </w:pPr>
      <w:r>
        <w:t>If every get says no record named, the chain was never linked: the new node's address must go into the bucket's head when the chain is empty, or into the last node's NEXT otherwise.</w:t>
      </w:r>
    </w:p>
    <w:p w14:paraId="1314F19E" w14:textId="77777777" w:rsidR="009A3E36" w:rsidRDefault="0073119B">
      <w:pPr>
        <w:pStyle w:val="ListBullet"/>
      </w:pPr>
      <w:r>
        <w:t>If the program crashes inside printf on Windows, a function's pushes and sub rsp do not keep the stack aligned: count them again (Common Mistakes).</w:t>
      </w:r>
    </w:p>
    <w:p w14:paraId="2585E9AE" w14:textId="77777777" w:rsidR="009A3E36" w:rsidRDefault="0073119B">
      <w:pPr>
        <w:pStyle w:val="ListBullet"/>
      </w:pPr>
      <w:r>
        <w:t>If the build fails, read the first error message: it names the file and line to fix.</w:t>
      </w:r>
    </w:p>
    <w:p w14:paraId="1D62834B" w14:textId="77777777" w:rsidR="009A3E36" w:rsidRDefault="009A3E36">
      <w:pPr>
        <w:keepNext/>
      </w:pPr>
    </w:p>
    <w:p w14:paraId="675387DF" w14:textId="77777777" w:rsidR="009A3E36" w:rsidRDefault="009A3E36">
      <w:pPr>
        <w:keepNext/>
      </w:pPr>
    </w:p>
    <w:p w14:paraId="0A9055A0" w14:textId="77777777" w:rsidR="009A3E36" w:rsidRDefault="0073119B">
      <w:pPr>
        <w:pStyle w:val="Heading2"/>
      </w:pPr>
      <w:r>
        <w:t>Production-Minded Implementation</w:t>
      </w:r>
    </w:p>
    <w:p w14:paraId="5E3185E8" w14:textId="77777777" w:rsidR="009A3E36" w:rsidRDefault="0073119B">
      <w:r>
        <w:t>The Production-Minded version has every command, in two modules and the entry file, as Lesson 2.10a split a program. database.inc, the shared include file, holds the sizes and field offsets every file must agree on. record_table.asm holds the nodes and the growing table: init_table, hash_key, insert_record (with the private resize_table and link_at_end), get_record, update_record, delete_record, list_records, and free_table. ordered_index.asm holds the sorted index: find_place, add_name, remove_name, and fr</w:t>
      </w:r>
      <w:r>
        <w:t>ee_index. main.asm holds split_text, the checks (has_words, texts_fit, parse_port), one run_ function per command, list_ordered, print_costs, and the loop. Each file names the labels it shares with global and the ones it uses from the others with extern. The Windows and Linux files of each module do the same work, with each system's calling rules.</w:t>
      </w:r>
    </w:p>
    <w:p w14:paraId="2CEB0A9F" w14:textId="77777777" w:rsidR="009A3E36" w:rsidRDefault="009A3E36">
      <w:pPr>
        <w:keepNext/>
      </w:pPr>
    </w:p>
    <w:p w14:paraId="50033A78" w14:textId="77777777" w:rsidR="009A3E36" w:rsidRDefault="0073119B">
      <w:pPr>
        <w:pStyle w:val="Heading3"/>
      </w:pPr>
      <w:r>
        <w:t>assembly/database.inc</w:t>
      </w:r>
    </w:p>
    <w:p w14:paraId="26E6FD17" w14:textId="77777777" w:rsidR="009A3E36" w:rsidRDefault="0073119B">
      <w:pPr>
        <w:pStyle w:val="SourceCode"/>
        <w:keepNext/>
      </w:pPr>
      <w:r>
        <w:t>; database.inc is the In-Memory Database's include file, Assembly's</w:t>
      </w:r>
    </w:p>
    <w:p w14:paraId="068819A0" w14:textId="77777777" w:rsidR="009A3E36" w:rsidRDefault="0073119B">
      <w:pPr>
        <w:pStyle w:val="SourceCode"/>
        <w:keepNext/>
      </w:pPr>
      <w:r>
        <w:t>; header: the sizes and field offsets that record_table.asm,</w:t>
      </w:r>
    </w:p>
    <w:p w14:paraId="2E4BC06E" w14:textId="77777777" w:rsidR="009A3E36" w:rsidRDefault="0073119B">
      <w:pPr>
        <w:pStyle w:val="SourceCode"/>
      </w:pPr>
      <w:r>
        <w:t>; ordered_index.asm, and main.asm must agree on. Remember, %include copies</w:t>
      </w:r>
    </w:p>
    <w:p w14:paraId="2B22035F" w14:textId="77777777" w:rsidR="009A3E36" w:rsidRDefault="0073119B">
      <w:pPr>
        <w:pStyle w:val="SourceCode"/>
      </w:pPr>
      <w:r>
        <w:t>; these lines into each file before NASM assembles it, and the Windows and</w:t>
      </w:r>
    </w:p>
    <w:p w14:paraId="52E80AF5" w14:textId="77777777" w:rsidR="009A3E36" w:rsidRDefault="0073119B">
      <w:pPr>
        <w:pStyle w:val="SourceCode"/>
      </w:pPr>
      <w:r>
        <w:t>; Linux programs both include this one file. Remember, equ = constant.</w:t>
      </w:r>
    </w:p>
    <w:p w14:paraId="2AF942BB" w14:textId="77777777" w:rsidR="009A3E36" w:rsidRDefault="009A3E36">
      <w:pPr>
        <w:pStyle w:val="SourceCode"/>
      </w:pPr>
    </w:p>
    <w:p w14:paraId="3781BEB9" w14:textId="77777777" w:rsidR="009A3E36" w:rsidRDefault="0073119B">
      <w:pPr>
        <w:pStyle w:val="SourceCode"/>
      </w:pPr>
      <w:r>
        <w:t>; The room for one word of a command line, its 0 byte included, so a</w:t>
      </w:r>
    </w:p>
    <w:p w14:paraId="077EA14B" w14:textId="77777777" w:rsidR="009A3E36" w:rsidRDefault="0073119B">
      <w:pPr>
        <w:pStyle w:val="SourceCode"/>
      </w:pPr>
      <w:r>
        <w:t>; record's name and environment get the same room, as in C.</w:t>
      </w:r>
    </w:p>
    <w:p w14:paraId="1FFE64CF" w14:textId="77777777" w:rsidR="009A3E36" w:rsidRDefault="0073119B">
      <w:pPr>
        <w:pStyle w:val="SourceCode"/>
      </w:pPr>
      <w:r>
        <w:t>TEXT_SIZE           equ 128</w:t>
      </w:r>
    </w:p>
    <w:p w14:paraId="7D6E1344" w14:textId="77777777" w:rsidR="009A3E36" w:rsidRDefault="009A3E36">
      <w:pPr>
        <w:pStyle w:val="SourceCode"/>
      </w:pPr>
    </w:p>
    <w:p w14:paraId="02E60F25" w14:textId="77777777" w:rsidR="009A3E36" w:rsidRDefault="0073119B">
      <w:pPr>
        <w:pStyle w:val="SourceCode"/>
      </w:pPr>
      <w:r>
        <w:t>; One record, inside its node: the name, the environment, and the port, a</w:t>
      </w:r>
    </w:p>
    <w:p w14:paraId="4EDFA03C" w14:textId="77777777" w:rsidR="009A3E36" w:rsidRDefault="0073119B">
      <w:pPr>
        <w:pStyle w:val="SourceCode"/>
      </w:pPr>
      <w:r>
        <w:t>; qword. Remember, a record is a block with one field per equ offset.</w:t>
      </w:r>
    </w:p>
    <w:p w14:paraId="7412F490" w14:textId="77777777" w:rsidR="009A3E36" w:rsidRDefault="0073119B">
      <w:pPr>
        <w:pStyle w:val="SourceCode"/>
      </w:pPr>
      <w:r>
        <w:t>SERVER_NAME         equ 0</w:t>
      </w:r>
    </w:p>
    <w:p w14:paraId="163D3632" w14:textId="77777777" w:rsidR="009A3E36" w:rsidRDefault="0073119B">
      <w:pPr>
        <w:pStyle w:val="SourceCode"/>
      </w:pPr>
      <w:r>
        <w:t>ENVIRONMENT         equ 128</w:t>
      </w:r>
    </w:p>
    <w:p w14:paraId="4554D5A2" w14:textId="77777777" w:rsidR="009A3E36" w:rsidRDefault="0073119B">
      <w:pPr>
        <w:pStyle w:val="SourceCode"/>
      </w:pPr>
      <w:r>
        <w:t>PORT                equ 256</w:t>
      </w:r>
    </w:p>
    <w:p w14:paraId="62948DE7" w14:textId="77777777" w:rsidR="009A3E36" w:rsidRDefault="0073119B">
      <w:pPr>
        <w:pStyle w:val="SourceCode"/>
      </w:pPr>
      <w:r>
        <w:t>RECORD_SIZE         equ 264</w:t>
      </w:r>
    </w:p>
    <w:p w14:paraId="7814BFE4" w14:textId="77777777" w:rsidR="009A3E36" w:rsidRDefault="0073119B">
      <w:pPr>
        <w:pStyle w:val="SourceCode"/>
      </w:pPr>
      <w:r>
        <w:t>; One node of a bucket's chain: the record, then the address of the next</w:t>
      </w:r>
    </w:p>
    <w:p w14:paraId="4F127A06" w14:textId="77777777" w:rsidR="009A3E36" w:rsidRDefault="0073119B">
      <w:pPr>
        <w:pStyle w:val="SourceCode"/>
      </w:pPr>
      <w:r>
        <w:t>; node, 0 at the end (Lesson 10.3a). Each node is its own malloc block.</w:t>
      </w:r>
    </w:p>
    <w:p w14:paraId="12E01D1C" w14:textId="77777777" w:rsidR="009A3E36" w:rsidRDefault="0073119B">
      <w:pPr>
        <w:pStyle w:val="SourceCode"/>
      </w:pPr>
      <w:r>
        <w:t>NEXT                equ 264</w:t>
      </w:r>
    </w:p>
    <w:p w14:paraId="3AC98859" w14:textId="77777777" w:rsidR="009A3E36" w:rsidRDefault="0073119B">
      <w:pPr>
        <w:pStyle w:val="SourceCode"/>
      </w:pPr>
      <w:r>
        <w:t>NODE_SIZE           equ 272</w:t>
      </w:r>
    </w:p>
    <w:p w14:paraId="60809B9E" w14:textId="77777777" w:rsidR="009A3E36" w:rsidRDefault="009A3E36">
      <w:pPr>
        <w:pStyle w:val="SourceCode"/>
      </w:pPr>
    </w:p>
    <w:p w14:paraId="40DEDBB5" w14:textId="77777777" w:rsidR="009A3E36" w:rsidRDefault="0073119B">
      <w:pPr>
        <w:pStyle w:val="SourceCode"/>
      </w:pPr>
      <w:r>
        <w:t>; The table record, three qwords: the address of the block of bucket</w:t>
      </w:r>
    </w:p>
    <w:p w14:paraId="409F8A64" w14:textId="77777777" w:rsidR="009A3E36" w:rsidRDefault="0073119B">
      <w:pPr>
        <w:pStyle w:val="SourceCode"/>
      </w:pPr>
      <w:r>
        <w:t>; heads (one 8-byte address per bucket, 0 while the bucket is empty), the</w:t>
      </w:r>
    </w:p>
    <w:p w14:paraId="438CFDC9" w14:textId="77777777" w:rsidR="009A3E36" w:rsidRDefault="0073119B">
      <w:pPr>
        <w:pStyle w:val="SourceCode"/>
      </w:pPr>
      <w:r>
        <w:t>; number of buckets, and the number of records.</w:t>
      </w:r>
    </w:p>
    <w:p w14:paraId="12F0F199" w14:textId="77777777" w:rsidR="009A3E36" w:rsidRDefault="0073119B">
      <w:pPr>
        <w:pStyle w:val="SourceCode"/>
      </w:pPr>
      <w:r>
        <w:t>BUCKETS             equ 0</w:t>
      </w:r>
    </w:p>
    <w:p w14:paraId="40712B70" w14:textId="77777777" w:rsidR="009A3E36" w:rsidRDefault="0073119B">
      <w:pPr>
        <w:pStyle w:val="SourceCode"/>
      </w:pPr>
      <w:r>
        <w:t>BUCKET_COUNT        equ 8</w:t>
      </w:r>
    </w:p>
    <w:p w14:paraId="509C2BA6" w14:textId="77777777" w:rsidR="009A3E36" w:rsidRDefault="0073119B">
      <w:pPr>
        <w:pStyle w:val="SourceCode"/>
      </w:pPr>
      <w:r>
        <w:t>RECORD_COUNT        equ 16</w:t>
      </w:r>
    </w:p>
    <w:p w14:paraId="12434F7B" w14:textId="77777777" w:rsidR="009A3E36" w:rsidRDefault="0073119B">
      <w:pPr>
        <w:pStyle w:val="SourceCode"/>
      </w:pPr>
      <w:r>
        <w:t>INITIAL_BUCKETS     equ 8</w:t>
      </w:r>
    </w:p>
    <w:p w14:paraId="3B4CE2CC" w14:textId="77777777" w:rsidR="009A3E36" w:rsidRDefault="0073119B">
      <w:pPr>
        <w:pStyle w:val="SourceCode"/>
      </w:pPr>
      <w:r>
        <w:t>HASH_MULTIPLIER     equ 31</w:t>
      </w:r>
    </w:p>
    <w:p w14:paraId="0FA58008" w14:textId="77777777" w:rsidR="009A3E36" w:rsidRDefault="0073119B">
      <w:pPr>
        <w:pStyle w:val="SourceCode"/>
      </w:pPr>
      <w:r>
        <w:t>; insert_record's answers when it adds nothing: numbers no bucket can have.</w:t>
      </w:r>
    </w:p>
    <w:p w14:paraId="5B2D772A" w14:textId="77777777" w:rsidR="009A3E36" w:rsidRDefault="0073119B">
      <w:pPr>
        <w:pStyle w:val="SourceCode"/>
      </w:pPr>
      <w:r>
        <w:t>ALREADY_EXISTS      equ -1</w:t>
      </w:r>
    </w:p>
    <w:p w14:paraId="7A41724D" w14:textId="77777777" w:rsidR="009A3E36" w:rsidRDefault="0073119B">
      <w:pPr>
        <w:pStyle w:val="SourceCode"/>
      </w:pPr>
      <w:r>
        <w:t>OUT_OF_MEMORY       equ -2</w:t>
      </w:r>
    </w:p>
    <w:p w14:paraId="3BCAF154" w14:textId="77777777" w:rsidR="009A3E36" w:rsidRDefault="009A3E36">
      <w:pPr>
        <w:pStyle w:val="SourceCode"/>
      </w:pPr>
    </w:p>
    <w:p w14:paraId="7398F902" w14:textId="77777777" w:rsidR="009A3E36" w:rsidRDefault="0073119B">
      <w:pPr>
        <w:pStyle w:val="SourceCode"/>
      </w:pPr>
      <w:r>
        <w:t>; The ordered index record, three qwords: the address of its block of</w:t>
      </w:r>
    </w:p>
    <w:p w14:paraId="4E95A53B" w14:textId="77777777" w:rsidR="009A3E36" w:rsidRDefault="0073119B">
      <w:pPr>
        <w:pStyle w:val="SourceCode"/>
      </w:pPr>
      <w:r>
        <w:t>; names, TEXT_SIZE bytes each, the names in use, and the room. Remember,</w:t>
      </w:r>
    </w:p>
    <w:p w14:paraId="5DF0AAAA" w14:textId="77777777" w:rsidR="009A3E36" w:rsidRDefault="0073119B">
      <w:pPr>
        <w:pStyle w:val="SourceCode"/>
      </w:pPr>
      <w:r>
        <w:t>; count used, capacity reserved.</w:t>
      </w:r>
    </w:p>
    <w:p w14:paraId="74D01A9D" w14:textId="77777777" w:rsidR="009A3E36" w:rsidRDefault="0073119B">
      <w:pPr>
        <w:pStyle w:val="SourceCode"/>
      </w:pPr>
      <w:r>
        <w:t>ENTRIES             equ 0</w:t>
      </w:r>
    </w:p>
    <w:p w14:paraId="6E99F796" w14:textId="77777777" w:rsidR="009A3E36" w:rsidRDefault="0073119B">
      <w:pPr>
        <w:pStyle w:val="SourceCode"/>
        <w:keepNext/>
      </w:pPr>
      <w:r>
        <w:t>ENTRY_COUNT         equ 8</w:t>
      </w:r>
    </w:p>
    <w:p w14:paraId="23BC2DC1" w14:textId="77777777" w:rsidR="009A3E36" w:rsidRDefault="0073119B">
      <w:pPr>
        <w:pStyle w:val="SourceCode"/>
        <w:keepNext/>
      </w:pPr>
      <w:r>
        <w:t>CAPACITY            equ 16</w:t>
      </w:r>
    </w:p>
    <w:p w14:paraId="05340D20" w14:textId="77777777" w:rsidR="009A3E36" w:rsidRDefault="0073119B">
      <w:pPr>
        <w:pStyle w:val="SourceCode"/>
      </w:pPr>
      <w:r>
        <w:t>INDEX_INITIAL_CAPACITY equ 4</w:t>
      </w:r>
    </w:p>
    <w:p w14:paraId="38E82718" w14:textId="77777777" w:rsidR="009A3E36" w:rsidRDefault="009A3E36">
      <w:pPr>
        <w:keepNext/>
      </w:pPr>
    </w:p>
    <w:p w14:paraId="3D308C7A" w14:textId="77777777" w:rsidR="009A3E36" w:rsidRDefault="0073119B">
      <w:pPr>
        <w:pStyle w:val="Heading3"/>
      </w:pPr>
      <w:r>
        <w:t>assembly/windows/record_table.asm</w:t>
      </w:r>
    </w:p>
    <w:p w14:paraId="0A89E61C" w14:textId="77777777" w:rsidR="009A3E36" w:rsidRDefault="0073119B">
      <w:pPr>
        <w:pStyle w:val="SourceCode"/>
        <w:keepNext/>
      </w:pPr>
      <w:r>
        <w:t>; Assembly for 64-bit Windows, written for NASM. The record_table module:</w:t>
      </w:r>
    </w:p>
    <w:p w14:paraId="674D8614" w14:textId="77777777" w:rsidR="009A3E36" w:rsidRDefault="0073119B">
      <w:pPr>
        <w:pStyle w:val="SourceCode"/>
        <w:keepNext/>
      </w:pPr>
      <w:r>
        <w:t>; the In-Memory Database's hash table, as in the C version. It starts with</w:t>
      </w:r>
    </w:p>
    <w:p w14:paraId="241D992A" w14:textId="77777777" w:rsidR="009A3E36" w:rsidRDefault="0073119B">
      <w:pPr>
        <w:pStyle w:val="SourceCode"/>
      </w:pPr>
      <w:r>
        <w:t>; 8 buckets and doubles them, and puts every record through the hash</w:t>
      </w:r>
    </w:p>
    <w:p w14:paraId="1E89A951" w14:textId="77777777" w:rsidR="009A3E36" w:rsidRDefault="0073119B">
      <w:pPr>
        <w:pStyle w:val="SourceCode"/>
      </w:pPr>
      <w:r>
        <w:t>; again, when the records pass three quarters of the buckets. Each record</w:t>
      </w:r>
    </w:p>
    <w:p w14:paraId="22313FBA" w14:textId="77777777" w:rsidR="009A3E36" w:rsidRDefault="0073119B">
      <w:pPr>
        <w:pStyle w:val="SourceCode"/>
      </w:pPr>
      <w:r>
        <w:t>; lives in its own node, a malloc block, chained from its bucket. It</w:t>
      </w:r>
    </w:p>
    <w:p w14:paraId="566677FE" w14:textId="77777777" w:rsidR="009A3E36" w:rsidRDefault="0073119B">
      <w:pPr>
        <w:pStyle w:val="SourceCode"/>
      </w:pPr>
      <w:r>
        <w:t>; prints nothing except list_records; main.asm prints every result.</w:t>
      </w:r>
    </w:p>
    <w:p w14:paraId="341638AB" w14:textId="77777777" w:rsidR="009A3E36" w:rsidRDefault="0073119B">
      <w:pPr>
        <w:pStyle w:val="SourceCode"/>
      </w:pPr>
      <w:r>
        <w:t>; Remember, global makes a label usable from the other files, and extern</w:t>
      </w:r>
    </w:p>
    <w:p w14:paraId="5388D974" w14:textId="77777777" w:rsidR="009A3E36" w:rsidRDefault="0073119B">
      <w:pPr>
        <w:pStyle w:val="SourceCode"/>
      </w:pPr>
      <w:r>
        <w:t>; pulls in C library functions: calloc sets aside a zeroed block, malloc a</w:t>
      </w:r>
    </w:p>
    <w:p w14:paraId="440B0F1B" w14:textId="77777777" w:rsidR="009A3E36" w:rsidRDefault="0073119B">
      <w:pPr>
        <w:pStyle w:val="SourceCode"/>
      </w:pPr>
      <w:r>
        <w:t>; block, free gives one back, memcpy copies bytes, and strcmp compares</w:t>
      </w:r>
    </w:p>
    <w:p w14:paraId="774F6216" w14:textId="77777777" w:rsidR="009A3E36" w:rsidRDefault="0073119B">
      <w:pPr>
        <w:pStyle w:val="SourceCode"/>
      </w:pPr>
      <w:r>
        <w:t>; texts.</w:t>
      </w:r>
    </w:p>
    <w:p w14:paraId="3B72D9AF" w14:textId="77777777" w:rsidR="009A3E36" w:rsidRDefault="0073119B">
      <w:pPr>
        <w:pStyle w:val="SourceCode"/>
      </w:pPr>
      <w:r>
        <w:t>default rel</w:t>
      </w:r>
    </w:p>
    <w:p w14:paraId="4015D36F" w14:textId="77777777" w:rsidR="009A3E36" w:rsidRDefault="0073119B">
      <w:pPr>
        <w:pStyle w:val="SourceCode"/>
      </w:pPr>
      <w:r>
        <w:t>global init_table</w:t>
      </w:r>
    </w:p>
    <w:p w14:paraId="205D2065" w14:textId="77777777" w:rsidR="009A3E36" w:rsidRDefault="0073119B">
      <w:pPr>
        <w:pStyle w:val="SourceCode"/>
      </w:pPr>
      <w:r>
        <w:t>global free_table</w:t>
      </w:r>
    </w:p>
    <w:p w14:paraId="2FB078B7" w14:textId="77777777" w:rsidR="009A3E36" w:rsidRDefault="0073119B">
      <w:pPr>
        <w:pStyle w:val="SourceCode"/>
      </w:pPr>
      <w:r>
        <w:t>global hash_key</w:t>
      </w:r>
    </w:p>
    <w:p w14:paraId="2013DCE6" w14:textId="77777777" w:rsidR="009A3E36" w:rsidRDefault="0073119B">
      <w:pPr>
        <w:pStyle w:val="SourceCode"/>
      </w:pPr>
      <w:r>
        <w:t>global insert_record</w:t>
      </w:r>
    </w:p>
    <w:p w14:paraId="350E23EB" w14:textId="77777777" w:rsidR="009A3E36" w:rsidRDefault="0073119B">
      <w:pPr>
        <w:pStyle w:val="SourceCode"/>
      </w:pPr>
      <w:r>
        <w:t>global get_record</w:t>
      </w:r>
    </w:p>
    <w:p w14:paraId="7A84C955" w14:textId="77777777" w:rsidR="009A3E36" w:rsidRDefault="0073119B">
      <w:pPr>
        <w:pStyle w:val="SourceCode"/>
      </w:pPr>
      <w:r>
        <w:t>global update_record</w:t>
      </w:r>
    </w:p>
    <w:p w14:paraId="532CAF59" w14:textId="77777777" w:rsidR="009A3E36" w:rsidRDefault="0073119B">
      <w:pPr>
        <w:pStyle w:val="SourceCode"/>
      </w:pPr>
      <w:r>
        <w:t>global delete_record</w:t>
      </w:r>
    </w:p>
    <w:p w14:paraId="744FD1B4" w14:textId="77777777" w:rsidR="009A3E36" w:rsidRDefault="0073119B">
      <w:pPr>
        <w:pStyle w:val="SourceCode"/>
      </w:pPr>
      <w:r>
        <w:t>global list_records</w:t>
      </w:r>
    </w:p>
    <w:p w14:paraId="352CE791" w14:textId="77777777" w:rsidR="009A3E36" w:rsidRDefault="0073119B">
      <w:pPr>
        <w:pStyle w:val="SourceCode"/>
      </w:pPr>
      <w:r>
        <w:t>extern calloc</w:t>
      </w:r>
    </w:p>
    <w:p w14:paraId="16BC8536" w14:textId="77777777" w:rsidR="009A3E36" w:rsidRDefault="0073119B">
      <w:pPr>
        <w:pStyle w:val="SourceCode"/>
      </w:pPr>
      <w:r>
        <w:t>extern malloc</w:t>
      </w:r>
    </w:p>
    <w:p w14:paraId="594F32CC" w14:textId="77777777" w:rsidR="009A3E36" w:rsidRDefault="0073119B">
      <w:pPr>
        <w:pStyle w:val="SourceCode"/>
      </w:pPr>
      <w:r>
        <w:t>extern free</w:t>
      </w:r>
    </w:p>
    <w:p w14:paraId="4E5C8F34" w14:textId="77777777" w:rsidR="009A3E36" w:rsidRDefault="0073119B">
      <w:pPr>
        <w:pStyle w:val="SourceCode"/>
      </w:pPr>
      <w:r>
        <w:t>extern memcpy</w:t>
      </w:r>
    </w:p>
    <w:p w14:paraId="4FEEA896" w14:textId="77777777" w:rsidR="009A3E36" w:rsidRDefault="0073119B">
      <w:pPr>
        <w:pStyle w:val="SourceCode"/>
      </w:pPr>
      <w:r>
        <w:t>extern snprintf</w:t>
      </w:r>
    </w:p>
    <w:p w14:paraId="11C67583" w14:textId="77777777" w:rsidR="009A3E36" w:rsidRDefault="0073119B">
      <w:pPr>
        <w:pStyle w:val="SourceCode"/>
      </w:pPr>
      <w:r>
        <w:t>extern strcmp</w:t>
      </w:r>
    </w:p>
    <w:p w14:paraId="0596CF1A" w14:textId="77777777" w:rsidR="009A3E36" w:rsidRDefault="0073119B">
      <w:pPr>
        <w:pStyle w:val="SourceCode"/>
      </w:pPr>
      <w:r>
        <w:t>extern printf</w:t>
      </w:r>
    </w:p>
    <w:p w14:paraId="0593C7E1" w14:textId="77777777" w:rsidR="009A3E36" w:rsidRDefault="009A3E36">
      <w:pPr>
        <w:pStyle w:val="SourceCode"/>
      </w:pPr>
    </w:p>
    <w:p w14:paraId="1167B565" w14:textId="77777777" w:rsidR="009A3E36" w:rsidRDefault="0073119B">
      <w:pPr>
        <w:pStyle w:val="SourceCode"/>
      </w:pPr>
      <w:r>
        <w:t>%include "database.inc"</w:t>
      </w:r>
    </w:p>
    <w:p w14:paraId="52A68F13" w14:textId="77777777" w:rsidR="009A3E36" w:rsidRDefault="009A3E36">
      <w:pPr>
        <w:pStyle w:val="SourceCode"/>
      </w:pPr>
    </w:p>
    <w:p w14:paraId="5ACBAC42" w14:textId="77777777" w:rsidR="009A3E36" w:rsidRDefault="0073119B">
      <w:pPr>
        <w:pStyle w:val="SourceCode"/>
      </w:pPr>
      <w:r>
        <w:t>section .rdata</w:t>
      </w:r>
    </w:p>
    <w:p w14:paraId="529C5071" w14:textId="77777777" w:rsidR="009A3E36" w:rsidRDefault="0073119B">
      <w:pPr>
        <w:pStyle w:val="SourceCode"/>
      </w:pPr>
      <w:r>
        <w:t xml:space="preserve">    text_format         db "%s", 0</w:t>
      </w:r>
    </w:p>
    <w:p w14:paraId="51C6F18A" w14:textId="77777777" w:rsidR="009A3E36" w:rsidRDefault="0073119B">
      <w:pPr>
        <w:pStyle w:val="SourceCode"/>
      </w:pPr>
      <w:r>
        <w:t xml:space="preserve">    list_header         db "Records in table order:", 10, 0</w:t>
      </w:r>
    </w:p>
    <w:p w14:paraId="582D29F3" w14:textId="77777777" w:rsidR="009A3E36" w:rsidRDefault="0073119B">
      <w:pPr>
        <w:pStyle w:val="SourceCode"/>
      </w:pPr>
      <w:r>
        <w:t xml:space="preserve">    list_line           db "  %s: %s, port %d (bucket %d)", 10, 0</w:t>
      </w:r>
    </w:p>
    <w:p w14:paraId="57AF41EB" w14:textId="77777777" w:rsidR="009A3E36" w:rsidRDefault="009A3E36">
      <w:pPr>
        <w:pStyle w:val="SourceCode"/>
      </w:pPr>
    </w:p>
    <w:p w14:paraId="7980AAC3" w14:textId="77777777" w:rsidR="009A3E36" w:rsidRDefault="0073119B">
      <w:pPr>
        <w:pStyle w:val="SourceCode"/>
      </w:pPr>
      <w:r>
        <w:t>section .text</w:t>
      </w:r>
    </w:p>
    <w:p w14:paraId="5823E53D" w14:textId="77777777" w:rsidR="009A3E36" w:rsidRDefault="009A3E36">
      <w:pPr>
        <w:pStyle w:val="SourceCode"/>
      </w:pPr>
    </w:p>
    <w:p w14:paraId="741E2C4D" w14:textId="77777777" w:rsidR="009A3E36" w:rsidRDefault="0073119B">
      <w:pPr>
        <w:pStyle w:val="SourceCode"/>
      </w:pPr>
      <w:r>
        <w:t>; init_table(rcx = the table) sets up an empty table of INITIAL_BUCKETS</w:t>
      </w:r>
    </w:p>
    <w:p w14:paraId="44966954" w14:textId="77777777" w:rsidR="009A3E36" w:rsidRDefault="0073119B">
      <w:pPr>
        <w:pStyle w:val="SourceCode"/>
      </w:pPr>
      <w:r>
        <w:t>; buckets and returns 1 in eax, or 0 when calloc finds no memory.</w:t>
      </w:r>
    </w:p>
    <w:p w14:paraId="59538FF5" w14:textId="77777777" w:rsidR="009A3E36" w:rsidRDefault="0073119B">
      <w:pPr>
        <w:pStyle w:val="SourceCode"/>
      </w:pPr>
      <w:r>
        <w:t>; Remember, calloc then free: calloc(count, size) sets every byte to 0, so</w:t>
      </w:r>
    </w:p>
    <w:p w14:paraId="75C69F0A" w14:textId="77777777" w:rsidR="009A3E36" w:rsidRDefault="0073119B">
      <w:pPr>
        <w:pStyle w:val="SourceCode"/>
      </w:pPr>
      <w:r>
        <w:t>; every bucket head starts as 0, an empty chain (Lesson 9.3a).</w:t>
      </w:r>
    </w:p>
    <w:p w14:paraId="5FD03832" w14:textId="77777777" w:rsidR="009A3E36" w:rsidRDefault="0073119B">
      <w:pPr>
        <w:pStyle w:val="SourceCode"/>
      </w:pPr>
      <w:r>
        <w:t>init_table:</w:t>
      </w:r>
    </w:p>
    <w:p w14:paraId="5208AFDA" w14:textId="77777777" w:rsidR="009A3E36" w:rsidRDefault="0073119B">
      <w:pPr>
        <w:pStyle w:val="SourceCode"/>
      </w:pPr>
      <w:r>
        <w:t xml:space="preserve">    push rbx</w:t>
      </w:r>
    </w:p>
    <w:p w14:paraId="324F284C" w14:textId="77777777" w:rsidR="009A3E36" w:rsidRDefault="0073119B">
      <w:pPr>
        <w:pStyle w:val="SourceCode"/>
      </w:pPr>
      <w:r>
        <w:t xml:space="preserve">    sub rsp, 32</w:t>
      </w:r>
    </w:p>
    <w:p w14:paraId="21C9A6E1" w14:textId="77777777" w:rsidR="009A3E36" w:rsidRDefault="0073119B">
      <w:pPr>
        <w:pStyle w:val="SourceCode"/>
      </w:pPr>
      <w:r>
        <w:t xml:space="preserve">    mov rbx, rcx</w:t>
      </w:r>
    </w:p>
    <w:p w14:paraId="5013D337" w14:textId="77777777" w:rsidR="009A3E36" w:rsidRDefault="0073119B">
      <w:pPr>
        <w:pStyle w:val="SourceCode"/>
      </w:pPr>
      <w:r>
        <w:t xml:space="preserve">    mov ecx, INITIAL_BUCKETS</w:t>
      </w:r>
    </w:p>
    <w:p w14:paraId="239AB7C7" w14:textId="77777777" w:rsidR="009A3E36" w:rsidRDefault="0073119B">
      <w:pPr>
        <w:pStyle w:val="SourceCode"/>
      </w:pPr>
      <w:r>
        <w:t xml:space="preserve">    mov edx, 8</w:t>
      </w:r>
    </w:p>
    <w:p w14:paraId="01891C1F" w14:textId="77777777" w:rsidR="009A3E36" w:rsidRDefault="0073119B">
      <w:pPr>
        <w:pStyle w:val="SourceCode"/>
      </w:pPr>
      <w:r>
        <w:t xml:space="preserve">    call calloc</w:t>
      </w:r>
    </w:p>
    <w:p w14:paraId="0408880A" w14:textId="77777777" w:rsidR="009A3E36" w:rsidRDefault="0073119B">
      <w:pPr>
        <w:pStyle w:val="SourceCode"/>
      </w:pPr>
      <w:r>
        <w:t xml:space="preserve">    cmp rax, 0</w:t>
      </w:r>
    </w:p>
    <w:p w14:paraId="565792A4" w14:textId="77777777" w:rsidR="009A3E36" w:rsidRDefault="0073119B">
      <w:pPr>
        <w:pStyle w:val="SourceCode"/>
      </w:pPr>
      <w:r>
        <w:t xml:space="preserve">    je .no_memory</w:t>
      </w:r>
    </w:p>
    <w:p w14:paraId="78A18CF4" w14:textId="77777777" w:rsidR="009A3E36" w:rsidRDefault="0073119B">
      <w:pPr>
        <w:pStyle w:val="SourceCode"/>
      </w:pPr>
      <w:r>
        <w:t xml:space="preserve">    mov [rbx + BUCKETS], rax</w:t>
      </w:r>
    </w:p>
    <w:p w14:paraId="68A95264" w14:textId="77777777" w:rsidR="009A3E36" w:rsidRDefault="0073119B">
      <w:pPr>
        <w:pStyle w:val="SourceCode"/>
      </w:pPr>
      <w:r>
        <w:t xml:space="preserve">    mov qword [rbx + BUCKET_COUNT], INITIAL_BUCKETS</w:t>
      </w:r>
    </w:p>
    <w:p w14:paraId="42CAB9F1" w14:textId="77777777" w:rsidR="009A3E36" w:rsidRDefault="0073119B">
      <w:pPr>
        <w:pStyle w:val="SourceCode"/>
      </w:pPr>
      <w:r>
        <w:t xml:space="preserve">    mov qword [rbx + RECORD_COUNT], 0</w:t>
      </w:r>
    </w:p>
    <w:p w14:paraId="764C36CD" w14:textId="77777777" w:rsidR="009A3E36" w:rsidRDefault="0073119B">
      <w:pPr>
        <w:pStyle w:val="SourceCode"/>
      </w:pPr>
      <w:r>
        <w:t xml:space="preserve">    mov eax, 1</w:t>
      </w:r>
    </w:p>
    <w:p w14:paraId="64DF5806" w14:textId="77777777" w:rsidR="009A3E36" w:rsidRDefault="0073119B">
      <w:pPr>
        <w:pStyle w:val="SourceCode"/>
      </w:pPr>
      <w:r>
        <w:t xml:space="preserve">    jmp .done</w:t>
      </w:r>
    </w:p>
    <w:p w14:paraId="6740BA44" w14:textId="77777777" w:rsidR="009A3E36" w:rsidRDefault="0073119B">
      <w:pPr>
        <w:pStyle w:val="SourceCode"/>
      </w:pPr>
      <w:r>
        <w:t>.no_memory:</w:t>
      </w:r>
    </w:p>
    <w:p w14:paraId="3936A59C" w14:textId="77777777" w:rsidR="009A3E36" w:rsidRDefault="0073119B">
      <w:pPr>
        <w:pStyle w:val="SourceCode"/>
      </w:pPr>
      <w:r>
        <w:t xml:space="preserve">    mov eax, 0</w:t>
      </w:r>
    </w:p>
    <w:p w14:paraId="007C2286" w14:textId="77777777" w:rsidR="009A3E36" w:rsidRDefault="0073119B">
      <w:pPr>
        <w:pStyle w:val="SourceCode"/>
      </w:pPr>
      <w:r>
        <w:t>.done:</w:t>
      </w:r>
    </w:p>
    <w:p w14:paraId="354521C8" w14:textId="77777777" w:rsidR="009A3E36" w:rsidRDefault="0073119B">
      <w:pPr>
        <w:pStyle w:val="SourceCode"/>
      </w:pPr>
      <w:r>
        <w:t xml:space="preserve">    add rsp, 32</w:t>
      </w:r>
    </w:p>
    <w:p w14:paraId="382DCADA" w14:textId="77777777" w:rsidR="009A3E36" w:rsidRDefault="0073119B">
      <w:pPr>
        <w:pStyle w:val="SourceCode"/>
      </w:pPr>
      <w:r>
        <w:t xml:space="preserve">    pop rbx</w:t>
      </w:r>
    </w:p>
    <w:p w14:paraId="4FCBE054" w14:textId="77777777" w:rsidR="009A3E36" w:rsidRDefault="0073119B">
      <w:pPr>
        <w:pStyle w:val="SourceCode"/>
      </w:pPr>
      <w:r>
        <w:t xml:space="preserve">    ret</w:t>
      </w:r>
    </w:p>
    <w:p w14:paraId="5B69D17A" w14:textId="77777777" w:rsidR="009A3E36" w:rsidRDefault="009A3E36">
      <w:pPr>
        <w:pStyle w:val="SourceCode"/>
      </w:pPr>
    </w:p>
    <w:p w14:paraId="059622CB" w14:textId="77777777" w:rsidR="009A3E36" w:rsidRDefault="0073119B">
      <w:pPr>
        <w:pStyle w:val="SourceCode"/>
      </w:pPr>
      <w:r>
        <w:t>; free_table(rcx = the table) gives every node back exactly once, reading</w:t>
      </w:r>
    </w:p>
    <w:p w14:paraId="6BC187AE" w14:textId="77777777" w:rsidR="009A3E36" w:rsidRDefault="0073119B">
      <w:pPr>
        <w:pStyle w:val="SourceCode"/>
      </w:pPr>
      <w:r>
        <w:t>; NEXT before each free, then the block of bucket heads (Lesson 9.4a).</w:t>
      </w:r>
    </w:p>
    <w:p w14:paraId="7A7F186A" w14:textId="77777777" w:rsidR="009A3E36" w:rsidRDefault="0073119B">
      <w:pPr>
        <w:pStyle w:val="SourceCode"/>
      </w:pPr>
      <w:r>
        <w:t>; rbx is the table, r12 the bucket number, and r13 the node.</w:t>
      </w:r>
    </w:p>
    <w:p w14:paraId="78D8A499" w14:textId="77777777" w:rsidR="009A3E36" w:rsidRDefault="0073119B">
      <w:pPr>
        <w:pStyle w:val="SourceCode"/>
      </w:pPr>
      <w:r>
        <w:t>free_table:</w:t>
      </w:r>
    </w:p>
    <w:p w14:paraId="2A2F78CB" w14:textId="77777777" w:rsidR="009A3E36" w:rsidRDefault="0073119B">
      <w:pPr>
        <w:pStyle w:val="SourceCode"/>
      </w:pPr>
      <w:r>
        <w:t xml:space="preserve">    push rbx</w:t>
      </w:r>
    </w:p>
    <w:p w14:paraId="7A39DD48" w14:textId="77777777" w:rsidR="009A3E36" w:rsidRDefault="0073119B">
      <w:pPr>
        <w:pStyle w:val="SourceCode"/>
      </w:pPr>
      <w:r>
        <w:t xml:space="preserve">    push r12</w:t>
      </w:r>
    </w:p>
    <w:p w14:paraId="18EB15AF" w14:textId="77777777" w:rsidR="009A3E36" w:rsidRDefault="0073119B">
      <w:pPr>
        <w:pStyle w:val="SourceCode"/>
      </w:pPr>
      <w:r>
        <w:t xml:space="preserve">    push r13</w:t>
      </w:r>
    </w:p>
    <w:p w14:paraId="0DAB9E3D" w14:textId="77777777" w:rsidR="009A3E36" w:rsidRDefault="0073119B">
      <w:pPr>
        <w:pStyle w:val="SourceCode"/>
      </w:pPr>
      <w:r>
        <w:t xml:space="preserve">    push r14</w:t>
      </w:r>
    </w:p>
    <w:p w14:paraId="0BE23E77" w14:textId="77777777" w:rsidR="009A3E36" w:rsidRDefault="0073119B">
      <w:pPr>
        <w:pStyle w:val="SourceCode"/>
      </w:pPr>
      <w:r>
        <w:t xml:space="preserve">    sub rsp, 40</w:t>
      </w:r>
    </w:p>
    <w:p w14:paraId="01830678" w14:textId="77777777" w:rsidR="009A3E36" w:rsidRDefault="0073119B">
      <w:pPr>
        <w:pStyle w:val="SourceCode"/>
      </w:pPr>
      <w:r>
        <w:t xml:space="preserve">    mov rbx, rcx</w:t>
      </w:r>
    </w:p>
    <w:p w14:paraId="1A9BD5A7" w14:textId="77777777" w:rsidR="009A3E36" w:rsidRDefault="0073119B">
      <w:pPr>
        <w:pStyle w:val="SourceCode"/>
      </w:pPr>
      <w:r>
        <w:t xml:space="preserve">    mov r12, 0</w:t>
      </w:r>
    </w:p>
    <w:p w14:paraId="67603A03" w14:textId="77777777" w:rsidR="009A3E36" w:rsidRDefault="0073119B">
      <w:pPr>
        <w:pStyle w:val="SourceCode"/>
      </w:pPr>
      <w:r>
        <w:t>.next_bucket:</w:t>
      </w:r>
    </w:p>
    <w:p w14:paraId="719E8254" w14:textId="77777777" w:rsidR="009A3E36" w:rsidRDefault="0073119B">
      <w:pPr>
        <w:pStyle w:val="SourceCode"/>
      </w:pPr>
      <w:r>
        <w:t xml:space="preserve">    cmp r12, [rbx + BUCKET_COUNT]</w:t>
      </w:r>
    </w:p>
    <w:p w14:paraId="68FAD4FD" w14:textId="77777777" w:rsidR="009A3E36" w:rsidRDefault="0073119B">
      <w:pPr>
        <w:pStyle w:val="SourceCode"/>
      </w:pPr>
      <w:r>
        <w:t xml:space="preserve">    jge .free_buckets</w:t>
      </w:r>
    </w:p>
    <w:p w14:paraId="79C9CD24" w14:textId="77777777" w:rsidR="009A3E36" w:rsidRDefault="0073119B">
      <w:pPr>
        <w:pStyle w:val="SourceCode"/>
      </w:pPr>
      <w:r>
        <w:t xml:space="preserve">    mov rax, [rbx + BUCKETS]</w:t>
      </w:r>
    </w:p>
    <w:p w14:paraId="4DCFD91C" w14:textId="77777777" w:rsidR="009A3E36" w:rsidRDefault="0073119B">
      <w:pPr>
        <w:pStyle w:val="SourceCode"/>
      </w:pPr>
      <w:r>
        <w:t xml:space="preserve">    mov r13, [rax + r12*8]</w:t>
      </w:r>
    </w:p>
    <w:p w14:paraId="39C8EAE7" w14:textId="77777777" w:rsidR="009A3E36" w:rsidRDefault="0073119B">
      <w:pPr>
        <w:pStyle w:val="SourceCode"/>
      </w:pPr>
      <w:r>
        <w:t>.next_node:</w:t>
      </w:r>
    </w:p>
    <w:p w14:paraId="6BE870B0" w14:textId="77777777" w:rsidR="009A3E36" w:rsidRDefault="0073119B">
      <w:pPr>
        <w:pStyle w:val="SourceCode"/>
      </w:pPr>
      <w:r>
        <w:t xml:space="preserve">    cmp r13, 0</w:t>
      </w:r>
    </w:p>
    <w:p w14:paraId="4F3808CC" w14:textId="77777777" w:rsidR="009A3E36" w:rsidRDefault="0073119B">
      <w:pPr>
        <w:pStyle w:val="SourceCode"/>
      </w:pPr>
      <w:r>
        <w:t xml:space="preserve">    je .bucket_done</w:t>
      </w:r>
    </w:p>
    <w:p w14:paraId="33B65380" w14:textId="77777777" w:rsidR="009A3E36" w:rsidRDefault="0073119B">
      <w:pPr>
        <w:pStyle w:val="SourceCode"/>
      </w:pPr>
      <w:r>
        <w:t xml:space="preserve">    ; Remember, a freed block may be reused at once, so NEXT is read</w:t>
      </w:r>
    </w:p>
    <w:p w14:paraId="74AE23B9" w14:textId="77777777" w:rsidR="009A3E36" w:rsidRDefault="0073119B">
      <w:pPr>
        <w:pStyle w:val="SourceCode"/>
      </w:pPr>
      <w:r>
        <w:t xml:space="preserve">    ; first, into r14, which keeps its value across the call.</w:t>
      </w:r>
    </w:p>
    <w:p w14:paraId="579D6252" w14:textId="77777777" w:rsidR="009A3E36" w:rsidRDefault="0073119B">
      <w:pPr>
        <w:pStyle w:val="SourceCode"/>
      </w:pPr>
      <w:r>
        <w:t xml:space="preserve">    mov r14, [r13 + NEXT]</w:t>
      </w:r>
    </w:p>
    <w:p w14:paraId="4BD1D634" w14:textId="77777777" w:rsidR="009A3E36" w:rsidRDefault="0073119B">
      <w:pPr>
        <w:pStyle w:val="SourceCode"/>
      </w:pPr>
      <w:r>
        <w:t xml:space="preserve">    mov rcx, r13</w:t>
      </w:r>
    </w:p>
    <w:p w14:paraId="4C1370BE" w14:textId="77777777" w:rsidR="009A3E36" w:rsidRDefault="0073119B">
      <w:pPr>
        <w:pStyle w:val="SourceCode"/>
      </w:pPr>
      <w:r>
        <w:t xml:space="preserve">    call free</w:t>
      </w:r>
    </w:p>
    <w:p w14:paraId="20D8F96C" w14:textId="77777777" w:rsidR="009A3E36" w:rsidRDefault="0073119B">
      <w:pPr>
        <w:pStyle w:val="SourceCode"/>
      </w:pPr>
      <w:r>
        <w:t xml:space="preserve">    mov r13, r14</w:t>
      </w:r>
    </w:p>
    <w:p w14:paraId="3EE57A41" w14:textId="77777777" w:rsidR="009A3E36" w:rsidRDefault="0073119B">
      <w:pPr>
        <w:pStyle w:val="SourceCode"/>
      </w:pPr>
      <w:r>
        <w:t xml:space="preserve">    jmp .next_node</w:t>
      </w:r>
    </w:p>
    <w:p w14:paraId="048FD72C" w14:textId="77777777" w:rsidR="009A3E36" w:rsidRDefault="0073119B">
      <w:pPr>
        <w:pStyle w:val="SourceCode"/>
      </w:pPr>
      <w:r>
        <w:t>.bucket_done:</w:t>
      </w:r>
    </w:p>
    <w:p w14:paraId="1D3E785F" w14:textId="77777777" w:rsidR="009A3E36" w:rsidRDefault="0073119B">
      <w:pPr>
        <w:pStyle w:val="SourceCode"/>
      </w:pPr>
      <w:r>
        <w:t xml:space="preserve">    add r12, 1</w:t>
      </w:r>
    </w:p>
    <w:p w14:paraId="009C8FA2" w14:textId="77777777" w:rsidR="009A3E36" w:rsidRDefault="0073119B">
      <w:pPr>
        <w:pStyle w:val="SourceCode"/>
      </w:pPr>
      <w:r>
        <w:t xml:space="preserve">    jmp .next_bucket</w:t>
      </w:r>
    </w:p>
    <w:p w14:paraId="113EF965" w14:textId="77777777" w:rsidR="009A3E36" w:rsidRDefault="0073119B">
      <w:pPr>
        <w:pStyle w:val="SourceCode"/>
      </w:pPr>
      <w:r>
        <w:t>.free_buckets:</w:t>
      </w:r>
    </w:p>
    <w:p w14:paraId="37F24C5E" w14:textId="77777777" w:rsidR="009A3E36" w:rsidRDefault="0073119B">
      <w:pPr>
        <w:pStyle w:val="SourceCode"/>
      </w:pPr>
      <w:r>
        <w:t xml:space="preserve">    mov rcx, [rbx + BUCKETS]</w:t>
      </w:r>
    </w:p>
    <w:p w14:paraId="65688BB9" w14:textId="77777777" w:rsidR="009A3E36" w:rsidRDefault="0073119B">
      <w:pPr>
        <w:pStyle w:val="SourceCode"/>
      </w:pPr>
      <w:r>
        <w:t xml:space="preserve">    call free</w:t>
      </w:r>
    </w:p>
    <w:p w14:paraId="76C52AFF" w14:textId="77777777" w:rsidR="009A3E36" w:rsidRDefault="0073119B">
      <w:pPr>
        <w:pStyle w:val="SourceCode"/>
      </w:pPr>
      <w:r>
        <w:t xml:space="preserve">    mov qword [rbx + BUCKETS], 0</w:t>
      </w:r>
    </w:p>
    <w:p w14:paraId="050F5CF8" w14:textId="77777777" w:rsidR="009A3E36" w:rsidRDefault="0073119B">
      <w:pPr>
        <w:pStyle w:val="SourceCode"/>
      </w:pPr>
      <w:r>
        <w:t xml:space="preserve">    mov qword [rbx + BUCKET_COUNT], 0</w:t>
      </w:r>
    </w:p>
    <w:p w14:paraId="396E51F6" w14:textId="77777777" w:rsidR="009A3E36" w:rsidRDefault="0073119B">
      <w:pPr>
        <w:pStyle w:val="SourceCode"/>
      </w:pPr>
      <w:r>
        <w:t xml:space="preserve">    mov qword [rbx + RECORD_COUNT], 0</w:t>
      </w:r>
    </w:p>
    <w:p w14:paraId="584B293A" w14:textId="77777777" w:rsidR="009A3E36" w:rsidRDefault="0073119B">
      <w:pPr>
        <w:pStyle w:val="SourceCode"/>
      </w:pPr>
      <w:r>
        <w:t xml:space="preserve">    add rsp, 40</w:t>
      </w:r>
    </w:p>
    <w:p w14:paraId="56796E43" w14:textId="77777777" w:rsidR="009A3E36" w:rsidRDefault="0073119B">
      <w:pPr>
        <w:pStyle w:val="SourceCode"/>
      </w:pPr>
      <w:r>
        <w:t xml:space="preserve">    pop r14</w:t>
      </w:r>
    </w:p>
    <w:p w14:paraId="0B87D22A" w14:textId="77777777" w:rsidR="009A3E36" w:rsidRDefault="0073119B">
      <w:pPr>
        <w:pStyle w:val="SourceCode"/>
      </w:pPr>
      <w:r>
        <w:t xml:space="preserve">    pop r13</w:t>
      </w:r>
    </w:p>
    <w:p w14:paraId="74965638" w14:textId="77777777" w:rsidR="009A3E36" w:rsidRDefault="0073119B">
      <w:pPr>
        <w:pStyle w:val="SourceCode"/>
      </w:pPr>
      <w:r>
        <w:t xml:space="preserve">    pop r12</w:t>
      </w:r>
    </w:p>
    <w:p w14:paraId="46768EB1" w14:textId="77777777" w:rsidR="009A3E36" w:rsidRDefault="0073119B">
      <w:pPr>
        <w:pStyle w:val="SourceCode"/>
      </w:pPr>
      <w:r>
        <w:t xml:space="preserve">    pop rbx</w:t>
      </w:r>
    </w:p>
    <w:p w14:paraId="4D4CE8F4" w14:textId="77777777" w:rsidR="009A3E36" w:rsidRDefault="0073119B">
      <w:pPr>
        <w:pStyle w:val="SourceCode"/>
      </w:pPr>
      <w:r>
        <w:t xml:space="preserve">    ret</w:t>
      </w:r>
    </w:p>
    <w:p w14:paraId="1A91AB84" w14:textId="77777777" w:rsidR="009A3E36" w:rsidRDefault="009A3E36">
      <w:pPr>
        <w:pStyle w:val="SourceCode"/>
      </w:pPr>
    </w:p>
    <w:p w14:paraId="616D9662" w14:textId="77777777" w:rsidR="009A3E36" w:rsidRDefault="0073119B">
      <w:pPr>
        <w:pStyle w:val="SourceCode"/>
      </w:pPr>
      <w:r>
        <w:t>; hash_key(rcx = the key, edx = the bucket count) returns the bucket</w:t>
      </w:r>
    </w:p>
    <w:p w14:paraId="442F069E" w14:textId="77777777" w:rsidR="009A3E36" w:rsidRDefault="0073119B">
      <w:pPr>
        <w:pStyle w:val="SourceCode"/>
      </w:pPr>
      <w:r>
        <w:t>; number in eax. Remember, hash picks the bucket: imul and add on eax keep</w:t>
      </w:r>
    </w:p>
    <w:p w14:paraId="5B1DAD25" w14:textId="77777777" w:rsidR="009A3E36" w:rsidRDefault="0073119B">
      <w:pPr>
        <w:pStyle w:val="SourceCode"/>
      </w:pPr>
      <w:r>
        <w:t>; 32 bits, and div by the bucket count, once at the end, leaves the</w:t>
      </w:r>
    </w:p>
    <w:p w14:paraId="1C8844CD" w14:textId="77777777" w:rsidR="009A3E36" w:rsidRDefault="0073119B">
      <w:pPr>
        <w:pStyle w:val="SourceCode"/>
      </w:pPr>
      <w:r>
        <w:t>; bucket number in edx (Lesson 10.6a). The bucket count is a value passed</w:t>
      </w:r>
    </w:p>
    <w:p w14:paraId="32C43694" w14:textId="77777777" w:rsidR="009A3E36" w:rsidRDefault="0073119B">
      <w:pPr>
        <w:pStyle w:val="SourceCode"/>
      </w:pPr>
      <w:r>
        <w:t>; in, because it changes when the table grows. A function that calls</w:t>
      </w:r>
    </w:p>
    <w:p w14:paraId="2C6E97E5" w14:textId="77777777" w:rsidR="009A3E36" w:rsidRDefault="0073119B">
      <w:pPr>
        <w:pStyle w:val="SourceCode"/>
      </w:pPr>
      <w:r>
        <w:t>; nothing can use rax, rcx, rdx, and r8 freely.</w:t>
      </w:r>
    </w:p>
    <w:p w14:paraId="29C5F4A6" w14:textId="77777777" w:rsidR="009A3E36" w:rsidRDefault="0073119B">
      <w:pPr>
        <w:pStyle w:val="SourceCode"/>
      </w:pPr>
      <w:r>
        <w:t>hash_key:</w:t>
      </w:r>
    </w:p>
    <w:p w14:paraId="2A475095" w14:textId="77777777" w:rsidR="009A3E36" w:rsidRDefault="0073119B">
      <w:pPr>
        <w:pStyle w:val="SourceCode"/>
      </w:pPr>
      <w:r>
        <w:t xml:space="preserve">    mov r8d, edx</w:t>
      </w:r>
    </w:p>
    <w:p w14:paraId="0CEB3A86" w14:textId="77777777" w:rsidR="009A3E36" w:rsidRDefault="0073119B">
      <w:pPr>
        <w:pStyle w:val="SourceCode"/>
      </w:pPr>
      <w:r>
        <w:t xml:space="preserve">    mov eax, 0</w:t>
      </w:r>
    </w:p>
    <w:p w14:paraId="3730EAB7" w14:textId="77777777" w:rsidR="009A3E36" w:rsidRDefault="0073119B">
      <w:pPr>
        <w:pStyle w:val="SourceCode"/>
      </w:pPr>
      <w:r>
        <w:t>.next_byte:</w:t>
      </w:r>
    </w:p>
    <w:p w14:paraId="6AA9459F" w14:textId="77777777" w:rsidR="009A3E36" w:rsidRDefault="0073119B">
      <w:pPr>
        <w:pStyle w:val="SourceCode"/>
      </w:pPr>
      <w:r>
        <w:t xml:space="preserve">    movzx edx, byte [rcx]</w:t>
      </w:r>
    </w:p>
    <w:p w14:paraId="7AE0C81D" w14:textId="77777777" w:rsidR="009A3E36" w:rsidRDefault="0073119B">
      <w:pPr>
        <w:pStyle w:val="SourceCode"/>
      </w:pPr>
      <w:r>
        <w:t xml:space="preserve">    cmp edx, 0</w:t>
      </w:r>
    </w:p>
    <w:p w14:paraId="1C69FB32" w14:textId="77777777" w:rsidR="009A3E36" w:rsidRDefault="0073119B">
      <w:pPr>
        <w:pStyle w:val="SourceCode"/>
      </w:pPr>
      <w:r>
        <w:t xml:space="preserve">    je .finished</w:t>
      </w:r>
    </w:p>
    <w:p w14:paraId="28D66DFB" w14:textId="77777777" w:rsidR="009A3E36" w:rsidRDefault="0073119B">
      <w:pPr>
        <w:pStyle w:val="SourceCode"/>
      </w:pPr>
      <w:r>
        <w:t xml:space="preserve">    imul eax, eax, HASH_MULTIPLIER</w:t>
      </w:r>
    </w:p>
    <w:p w14:paraId="4545EE3B" w14:textId="77777777" w:rsidR="009A3E36" w:rsidRDefault="0073119B">
      <w:pPr>
        <w:pStyle w:val="SourceCode"/>
      </w:pPr>
      <w:r>
        <w:t xml:space="preserve">    add eax, edx</w:t>
      </w:r>
    </w:p>
    <w:p w14:paraId="26D1222E" w14:textId="77777777" w:rsidR="009A3E36" w:rsidRDefault="0073119B">
      <w:pPr>
        <w:pStyle w:val="SourceCode"/>
      </w:pPr>
      <w:r>
        <w:t xml:space="preserve">    add rcx, 1</w:t>
      </w:r>
    </w:p>
    <w:p w14:paraId="401902E5" w14:textId="77777777" w:rsidR="009A3E36" w:rsidRDefault="0073119B">
      <w:pPr>
        <w:pStyle w:val="SourceCode"/>
      </w:pPr>
      <w:r>
        <w:t xml:space="preserve">    jmp .next_byte</w:t>
      </w:r>
    </w:p>
    <w:p w14:paraId="1A90F046" w14:textId="77777777" w:rsidR="009A3E36" w:rsidRDefault="0073119B">
      <w:pPr>
        <w:pStyle w:val="SourceCode"/>
      </w:pPr>
      <w:r>
        <w:t>.finished:</w:t>
      </w:r>
    </w:p>
    <w:p w14:paraId="455E622E" w14:textId="77777777" w:rsidR="009A3E36" w:rsidRDefault="0073119B">
      <w:pPr>
        <w:pStyle w:val="SourceCode"/>
      </w:pPr>
      <w:r>
        <w:t xml:space="preserve">    mov edx, 0</w:t>
      </w:r>
    </w:p>
    <w:p w14:paraId="50E953C1" w14:textId="77777777" w:rsidR="009A3E36" w:rsidRDefault="0073119B">
      <w:pPr>
        <w:pStyle w:val="SourceCode"/>
      </w:pPr>
      <w:r>
        <w:t xml:space="preserve">    div r8d</w:t>
      </w:r>
    </w:p>
    <w:p w14:paraId="223EF32C" w14:textId="77777777" w:rsidR="009A3E36" w:rsidRDefault="0073119B">
      <w:pPr>
        <w:pStyle w:val="SourceCode"/>
      </w:pPr>
      <w:r>
        <w:t xml:space="preserve">    mov eax, edx</w:t>
      </w:r>
    </w:p>
    <w:p w14:paraId="6403B394" w14:textId="77777777" w:rsidR="009A3E36" w:rsidRDefault="0073119B">
      <w:pPr>
        <w:pStyle w:val="SourceCode"/>
      </w:pPr>
      <w:r>
        <w:t xml:space="preserve">    ret</w:t>
      </w:r>
    </w:p>
    <w:p w14:paraId="7D0D1160" w14:textId="77777777" w:rsidR="009A3E36" w:rsidRDefault="009A3E36">
      <w:pPr>
        <w:pStyle w:val="SourceCode"/>
      </w:pPr>
    </w:p>
    <w:p w14:paraId="79607D31" w14:textId="77777777" w:rsidR="009A3E36" w:rsidRDefault="0073119B">
      <w:pPr>
        <w:pStyle w:val="SourceCode"/>
      </w:pPr>
      <w:r>
        <w:t>; link_at_end(rcx = the address of a bucket's head, rdx = a node) links</w:t>
      </w:r>
    </w:p>
    <w:p w14:paraId="05AFC19B" w14:textId="77777777" w:rsidR="009A3E36" w:rsidRDefault="0073119B">
      <w:pPr>
        <w:pStyle w:val="SourceCode"/>
      </w:pPr>
      <w:r>
        <w:t>; the node at the end of that bucket's chain, so a chain keeps the order</w:t>
      </w:r>
    </w:p>
    <w:p w14:paraId="42A31413" w14:textId="77777777" w:rsidR="009A3E36" w:rsidRDefault="0073119B">
      <w:pPr>
        <w:pStyle w:val="SourceCode"/>
      </w:pPr>
      <w:r>
        <w:t>; its records arrived in. It calls nothing.</w:t>
      </w:r>
    </w:p>
    <w:p w14:paraId="054602A9" w14:textId="77777777" w:rsidR="009A3E36" w:rsidRDefault="0073119B">
      <w:pPr>
        <w:pStyle w:val="SourceCode"/>
      </w:pPr>
      <w:r>
        <w:t>link_at_end:</w:t>
      </w:r>
    </w:p>
    <w:p w14:paraId="69E0B421" w14:textId="77777777" w:rsidR="009A3E36" w:rsidRDefault="0073119B">
      <w:pPr>
        <w:pStyle w:val="SourceCode"/>
      </w:pPr>
      <w:r>
        <w:t xml:space="preserve">    mov qword [rdx + NEXT], 0</w:t>
      </w:r>
    </w:p>
    <w:p w14:paraId="6C6B52AB" w14:textId="77777777" w:rsidR="009A3E36" w:rsidRDefault="0073119B">
      <w:pPr>
        <w:pStyle w:val="SourceCode"/>
      </w:pPr>
      <w:r>
        <w:t xml:space="preserve">    mov rax, [rcx]</w:t>
      </w:r>
    </w:p>
    <w:p w14:paraId="6C4F4D8C" w14:textId="77777777" w:rsidR="009A3E36" w:rsidRDefault="0073119B">
      <w:pPr>
        <w:pStyle w:val="SourceCode"/>
      </w:pPr>
      <w:r>
        <w:t xml:space="preserve">    cmp rax, 0</w:t>
      </w:r>
    </w:p>
    <w:p w14:paraId="395EF590" w14:textId="77777777" w:rsidR="009A3E36" w:rsidRDefault="0073119B">
      <w:pPr>
        <w:pStyle w:val="SourceCode"/>
      </w:pPr>
      <w:r>
        <w:t xml:space="preserve">    jne .walk</w:t>
      </w:r>
    </w:p>
    <w:p w14:paraId="0AFF58FA" w14:textId="77777777" w:rsidR="009A3E36" w:rsidRDefault="0073119B">
      <w:pPr>
        <w:pStyle w:val="SourceCode"/>
      </w:pPr>
      <w:r>
        <w:t xml:space="preserve">    ; An empty chain: the node becomes its head.</w:t>
      </w:r>
    </w:p>
    <w:p w14:paraId="01052320" w14:textId="77777777" w:rsidR="009A3E36" w:rsidRDefault="0073119B">
      <w:pPr>
        <w:pStyle w:val="SourceCode"/>
      </w:pPr>
      <w:r>
        <w:t xml:space="preserve">    mov [rcx], rdx</w:t>
      </w:r>
    </w:p>
    <w:p w14:paraId="3D212DDC" w14:textId="77777777" w:rsidR="009A3E36" w:rsidRDefault="0073119B">
      <w:pPr>
        <w:pStyle w:val="SourceCode"/>
      </w:pPr>
      <w:r>
        <w:t xml:space="preserve">    ret</w:t>
      </w:r>
    </w:p>
    <w:p w14:paraId="3CE92358" w14:textId="77777777" w:rsidR="009A3E36" w:rsidRDefault="0073119B">
      <w:pPr>
        <w:pStyle w:val="SourceCode"/>
      </w:pPr>
      <w:r>
        <w:t>.walk:</w:t>
      </w:r>
    </w:p>
    <w:p w14:paraId="56FDC4C7" w14:textId="77777777" w:rsidR="009A3E36" w:rsidRDefault="0073119B">
      <w:pPr>
        <w:pStyle w:val="SourceCode"/>
      </w:pPr>
      <w:r>
        <w:t xml:space="preserve">    ; Remember, follow next to the end: rax stops at the last node.</w:t>
      </w:r>
    </w:p>
    <w:p w14:paraId="6072F004" w14:textId="77777777" w:rsidR="009A3E36" w:rsidRDefault="0073119B">
      <w:pPr>
        <w:pStyle w:val="SourceCode"/>
      </w:pPr>
      <w:r>
        <w:t xml:space="preserve">    cmp qword [rax + NEXT], 0</w:t>
      </w:r>
    </w:p>
    <w:p w14:paraId="346EAE9B" w14:textId="77777777" w:rsidR="009A3E36" w:rsidRDefault="0073119B">
      <w:pPr>
        <w:pStyle w:val="SourceCode"/>
      </w:pPr>
      <w:r>
        <w:t xml:space="preserve">    je .link</w:t>
      </w:r>
    </w:p>
    <w:p w14:paraId="152D5265" w14:textId="77777777" w:rsidR="009A3E36" w:rsidRDefault="0073119B">
      <w:pPr>
        <w:pStyle w:val="SourceCode"/>
      </w:pPr>
      <w:r>
        <w:t xml:space="preserve">    mov rax, [rax + NEXT]</w:t>
      </w:r>
    </w:p>
    <w:p w14:paraId="06BE9741" w14:textId="77777777" w:rsidR="009A3E36" w:rsidRDefault="0073119B">
      <w:pPr>
        <w:pStyle w:val="SourceCode"/>
      </w:pPr>
      <w:r>
        <w:t xml:space="preserve">    jmp .walk</w:t>
      </w:r>
    </w:p>
    <w:p w14:paraId="58BD52AE" w14:textId="77777777" w:rsidR="009A3E36" w:rsidRDefault="0073119B">
      <w:pPr>
        <w:pStyle w:val="SourceCode"/>
      </w:pPr>
      <w:r>
        <w:t>.link:</w:t>
      </w:r>
    </w:p>
    <w:p w14:paraId="7219D4A5" w14:textId="77777777" w:rsidR="009A3E36" w:rsidRDefault="0073119B">
      <w:pPr>
        <w:pStyle w:val="SourceCode"/>
      </w:pPr>
      <w:r>
        <w:t xml:space="preserve">    mov [rax + NEXT], rdx</w:t>
      </w:r>
    </w:p>
    <w:p w14:paraId="63FFAC4F" w14:textId="77777777" w:rsidR="009A3E36" w:rsidRDefault="0073119B">
      <w:pPr>
        <w:pStyle w:val="SourceCode"/>
      </w:pPr>
      <w:r>
        <w:t xml:space="preserve">    ret</w:t>
      </w:r>
    </w:p>
    <w:p w14:paraId="628241F7" w14:textId="77777777" w:rsidR="009A3E36" w:rsidRDefault="009A3E36">
      <w:pPr>
        <w:pStyle w:val="SourceCode"/>
      </w:pPr>
    </w:p>
    <w:p w14:paraId="3A2996D1" w14:textId="77777777" w:rsidR="009A3E36" w:rsidRDefault="0073119B">
      <w:pPr>
        <w:pStyle w:val="SourceCode"/>
      </w:pPr>
      <w:r>
        <w:t>; resize_table(rcx = the table) doubles the buckets and moves every node</w:t>
      </w:r>
    </w:p>
    <w:p w14:paraId="688BB3F4" w14:textId="77777777" w:rsidR="009A3E36" w:rsidRDefault="0073119B">
      <w:pPr>
        <w:pStyle w:val="SourceCode"/>
      </w:pPr>
      <w:r>
        <w:t>; into its bucket in the new block, bucket by bucket, in order. Remember,</w:t>
      </w:r>
    </w:p>
    <w:p w14:paraId="52838449" w14:textId="77777777" w:rsidR="009A3E36" w:rsidRDefault="0073119B">
      <w:pPr>
        <w:pStyle w:val="SourceCode"/>
      </w:pPr>
      <w:r>
        <w:t>; full table, double and rehash: a record's bucket depends on the bucket</w:t>
      </w:r>
    </w:p>
    <w:p w14:paraId="1A76CCE6" w14:textId="77777777" w:rsidR="009A3E36" w:rsidRDefault="0073119B">
      <w:pPr>
        <w:pStyle w:val="SourceCode"/>
      </w:pPr>
      <w:r>
        <w:t>; count, so every name is hashed again, one step per record, now and</w:t>
      </w:r>
    </w:p>
    <w:p w14:paraId="5A9F4801" w14:textId="77777777" w:rsidR="009A3E36" w:rsidRDefault="0073119B">
      <w:pPr>
        <w:pStyle w:val="SourceCode"/>
      </w:pPr>
      <w:r>
        <w:t>; then. The nodes are only relinked, never copied, and only the old block</w:t>
      </w:r>
    </w:p>
    <w:p w14:paraId="2B9A2DE6" w14:textId="77777777" w:rsidR="009A3E36" w:rsidRDefault="0073119B">
      <w:pPr>
        <w:pStyle w:val="SourceCode"/>
      </w:pPr>
      <w:r>
        <w:t>; of heads is freed. When calloc finds no memory, the table keeps its old</w:t>
      </w:r>
    </w:p>
    <w:p w14:paraId="54DF9ABC" w14:textId="77777777" w:rsidR="009A3E36" w:rsidRDefault="0073119B">
      <w:pPr>
        <w:pStyle w:val="SourceCode"/>
      </w:pPr>
      <w:r>
        <w:t>; buckets: it still works, only with longer chains.</w:t>
      </w:r>
    </w:p>
    <w:p w14:paraId="213FF165" w14:textId="77777777" w:rsidR="009A3E36" w:rsidRDefault="0073119B">
      <w:pPr>
        <w:pStyle w:val="SourceCode"/>
      </w:pPr>
      <w:r>
        <w:t>; rbx is the table, r12 the new block, r13 the new count, r14 the old</w:t>
      </w:r>
    </w:p>
    <w:p w14:paraId="2D1C7407" w14:textId="77777777" w:rsidR="009A3E36" w:rsidRDefault="0073119B">
      <w:pPr>
        <w:pStyle w:val="SourceCode"/>
      </w:pPr>
      <w:r>
        <w:t>; bucket number, r15 the node, and [rsp + 32] the next node.</w:t>
      </w:r>
    </w:p>
    <w:p w14:paraId="379BFD32" w14:textId="77777777" w:rsidR="009A3E36" w:rsidRDefault="0073119B">
      <w:pPr>
        <w:pStyle w:val="SourceCode"/>
      </w:pPr>
      <w:r>
        <w:t>resize_table:</w:t>
      </w:r>
    </w:p>
    <w:p w14:paraId="764D3A08" w14:textId="77777777" w:rsidR="009A3E36" w:rsidRDefault="0073119B">
      <w:pPr>
        <w:pStyle w:val="SourceCode"/>
      </w:pPr>
      <w:r>
        <w:t xml:space="preserve">    push rbx</w:t>
      </w:r>
    </w:p>
    <w:p w14:paraId="0BB84111" w14:textId="77777777" w:rsidR="009A3E36" w:rsidRDefault="0073119B">
      <w:pPr>
        <w:pStyle w:val="SourceCode"/>
      </w:pPr>
      <w:r>
        <w:t xml:space="preserve">    push r12</w:t>
      </w:r>
    </w:p>
    <w:p w14:paraId="36A4DBE7" w14:textId="77777777" w:rsidR="009A3E36" w:rsidRDefault="0073119B">
      <w:pPr>
        <w:pStyle w:val="SourceCode"/>
      </w:pPr>
      <w:r>
        <w:t xml:space="preserve">    push r13</w:t>
      </w:r>
    </w:p>
    <w:p w14:paraId="6D9505A1" w14:textId="77777777" w:rsidR="009A3E36" w:rsidRDefault="0073119B">
      <w:pPr>
        <w:pStyle w:val="SourceCode"/>
      </w:pPr>
      <w:r>
        <w:t xml:space="preserve">    push r14</w:t>
      </w:r>
    </w:p>
    <w:p w14:paraId="0905F418" w14:textId="77777777" w:rsidR="009A3E36" w:rsidRDefault="0073119B">
      <w:pPr>
        <w:pStyle w:val="SourceCode"/>
      </w:pPr>
      <w:r>
        <w:t xml:space="preserve">    push r15</w:t>
      </w:r>
    </w:p>
    <w:p w14:paraId="4471E0E9" w14:textId="77777777" w:rsidR="009A3E36" w:rsidRDefault="0073119B">
      <w:pPr>
        <w:pStyle w:val="SourceCode"/>
      </w:pPr>
      <w:r>
        <w:t xml:space="preserve">    sub rsp, 48</w:t>
      </w:r>
    </w:p>
    <w:p w14:paraId="5FCE1A37" w14:textId="77777777" w:rsidR="009A3E36" w:rsidRDefault="0073119B">
      <w:pPr>
        <w:pStyle w:val="SourceCode"/>
      </w:pPr>
      <w:r>
        <w:t xml:space="preserve">    mov rbx, rcx</w:t>
      </w:r>
    </w:p>
    <w:p w14:paraId="00D0AC71" w14:textId="77777777" w:rsidR="009A3E36" w:rsidRDefault="0073119B">
      <w:pPr>
        <w:pStyle w:val="SourceCode"/>
      </w:pPr>
      <w:r>
        <w:t xml:space="preserve">    mov r13, [rbx + BUCKET_COUNT]</w:t>
      </w:r>
    </w:p>
    <w:p w14:paraId="60741336" w14:textId="77777777" w:rsidR="009A3E36" w:rsidRDefault="0073119B">
      <w:pPr>
        <w:pStyle w:val="SourceCode"/>
      </w:pPr>
      <w:r>
        <w:t xml:space="preserve">    imul r13, r13, 2</w:t>
      </w:r>
    </w:p>
    <w:p w14:paraId="6011E63E" w14:textId="77777777" w:rsidR="009A3E36" w:rsidRDefault="0073119B">
      <w:pPr>
        <w:pStyle w:val="SourceCode"/>
      </w:pPr>
      <w:r>
        <w:t xml:space="preserve">    mov rcx, r13</w:t>
      </w:r>
    </w:p>
    <w:p w14:paraId="29BAC5D8" w14:textId="77777777" w:rsidR="009A3E36" w:rsidRDefault="0073119B">
      <w:pPr>
        <w:pStyle w:val="SourceCode"/>
      </w:pPr>
      <w:r>
        <w:t xml:space="preserve">    mov edx, 8</w:t>
      </w:r>
    </w:p>
    <w:p w14:paraId="7D44C9D4" w14:textId="77777777" w:rsidR="009A3E36" w:rsidRDefault="0073119B">
      <w:pPr>
        <w:pStyle w:val="SourceCode"/>
      </w:pPr>
      <w:r>
        <w:t xml:space="preserve">    call calloc</w:t>
      </w:r>
    </w:p>
    <w:p w14:paraId="52FFCC77" w14:textId="77777777" w:rsidR="009A3E36" w:rsidRDefault="0073119B">
      <w:pPr>
        <w:pStyle w:val="SourceCode"/>
      </w:pPr>
      <w:r>
        <w:t xml:space="preserve">    cmp rax, 0</w:t>
      </w:r>
    </w:p>
    <w:p w14:paraId="3A53D436" w14:textId="77777777" w:rsidR="009A3E36" w:rsidRDefault="0073119B">
      <w:pPr>
        <w:pStyle w:val="SourceCode"/>
      </w:pPr>
      <w:r>
        <w:t xml:space="preserve">    je .done</w:t>
      </w:r>
    </w:p>
    <w:p w14:paraId="3D00F36F" w14:textId="77777777" w:rsidR="009A3E36" w:rsidRDefault="0073119B">
      <w:pPr>
        <w:pStyle w:val="SourceCode"/>
      </w:pPr>
      <w:r>
        <w:t xml:space="preserve">    mov r12, rax</w:t>
      </w:r>
    </w:p>
    <w:p w14:paraId="6887BEAA" w14:textId="77777777" w:rsidR="009A3E36" w:rsidRDefault="0073119B">
      <w:pPr>
        <w:pStyle w:val="SourceCode"/>
      </w:pPr>
      <w:r>
        <w:t xml:space="preserve">    mov r14, 0</w:t>
      </w:r>
    </w:p>
    <w:p w14:paraId="3AAA7BB1" w14:textId="77777777" w:rsidR="009A3E36" w:rsidRDefault="0073119B">
      <w:pPr>
        <w:pStyle w:val="SourceCode"/>
      </w:pPr>
      <w:r>
        <w:t>.next_bucket:</w:t>
      </w:r>
    </w:p>
    <w:p w14:paraId="3957F969" w14:textId="77777777" w:rsidR="009A3E36" w:rsidRDefault="0073119B">
      <w:pPr>
        <w:pStyle w:val="SourceCode"/>
      </w:pPr>
      <w:r>
        <w:t xml:space="preserve">    cmp r14, [rbx + BUCKET_COUNT]</w:t>
      </w:r>
    </w:p>
    <w:p w14:paraId="7F080F40" w14:textId="77777777" w:rsidR="009A3E36" w:rsidRDefault="0073119B">
      <w:pPr>
        <w:pStyle w:val="SourceCode"/>
      </w:pPr>
      <w:r>
        <w:t xml:space="preserve">    jge .swap</w:t>
      </w:r>
    </w:p>
    <w:p w14:paraId="733E0FD8" w14:textId="77777777" w:rsidR="009A3E36" w:rsidRDefault="0073119B">
      <w:pPr>
        <w:pStyle w:val="SourceCode"/>
      </w:pPr>
      <w:r>
        <w:t xml:space="preserve">    mov rax, [rbx + BUCKETS]</w:t>
      </w:r>
    </w:p>
    <w:p w14:paraId="2EF2CC94" w14:textId="77777777" w:rsidR="009A3E36" w:rsidRDefault="0073119B">
      <w:pPr>
        <w:pStyle w:val="SourceCode"/>
      </w:pPr>
      <w:r>
        <w:t xml:space="preserve">    mov r15, [rax + r14*8]</w:t>
      </w:r>
    </w:p>
    <w:p w14:paraId="339F0E07" w14:textId="77777777" w:rsidR="009A3E36" w:rsidRDefault="0073119B">
      <w:pPr>
        <w:pStyle w:val="SourceCode"/>
      </w:pPr>
      <w:r>
        <w:t>.next_node:</w:t>
      </w:r>
    </w:p>
    <w:p w14:paraId="77E9E839" w14:textId="77777777" w:rsidR="009A3E36" w:rsidRDefault="0073119B">
      <w:pPr>
        <w:pStyle w:val="SourceCode"/>
      </w:pPr>
      <w:r>
        <w:t xml:space="preserve">    cmp r15, 0</w:t>
      </w:r>
    </w:p>
    <w:p w14:paraId="637ED00F" w14:textId="77777777" w:rsidR="009A3E36" w:rsidRDefault="0073119B">
      <w:pPr>
        <w:pStyle w:val="SourceCode"/>
      </w:pPr>
      <w:r>
        <w:t xml:space="preserve">    je .bucket_done</w:t>
      </w:r>
    </w:p>
    <w:p w14:paraId="1300CB4F" w14:textId="77777777" w:rsidR="009A3E36" w:rsidRDefault="0073119B">
      <w:pPr>
        <w:pStyle w:val="SourceCode"/>
      </w:pPr>
      <w:r>
        <w:t xml:space="preserve">    ; link_at_end changes the node's NEXT, so the old NEXT is kept first.</w:t>
      </w:r>
    </w:p>
    <w:p w14:paraId="208452D8" w14:textId="77777777" w:rsidR="009A3E36" w:rsidRDefault="0073119B">
      <w:pPr>
        <w:pStyle w:val="SourceCode"/>
      </w:pPr>
      <w:r>
        <w:t xml:space="preserve">    mov rax, [r15 + NEXT]</w:t>
      </w:r>
    </w:p>
    <w:p w14:paraId="0F6AE457" w14:textId="77777777" w:rsidR="009A3E36" w:rsidRDefault="0073119B">
      <w:pPr>
        <w:pStyle w:val="SourceCode"/>
      </w:pPr>
      <w:r>
        <w:t xml:space="preserve">    mov [rsp + 32], rax</w:t>
      </w:r>
    </w:p>
    <w:p w14:paraId="12C6961B" w14:textId="77777777" w:rsidR="009A3E36" w:rsidRDefault="0073119B">
      <w:pPr>
        <w:pStyle w:val="SourceCode"/>
      </w:pPr>
      <w:r>
        <w:t xml:space="preserve">    lea rcx, [r15 + SERVER_NAME]</w:t>
      </w:r>
    </w:p>
    <w:p w14:paraId="67793BA2" w14:textId="77777777" w:rsidR="009A3E36" w:rsidRDefault="0073119B">
      <w:pPr>
        <w:pStyle w:val="SourceCode"/>
      </w:pPr>
      <w:r>
        <w:t xml:space="preserve">    mov edx, r13d</w:t>
      </w:r>
    </w:p>
    <w:p w14:paraId="30F1AE0A" w14:textId="77777777" w:rsidR="009A3E36" w:rsidRDefault="0073119B">
      <w:pPr>
        <w:pStyle w:val="SourceCode"/>
      </w:pPr>
      <w:r>
        <w:t xml:space="preserve">    call hash_key</w:t>
      </w:r>
    </w:p>
    <w:p w14:paraId="42AE7699" w14:textId="77777777" w:rsidR="009A3E36" w:rsidRDefault="0073119B">
      <w:pPr>
        <w:pStyle w:val="SourceCode"/>
      </w:pPr>
      <w:r>
        <w:t xml:space="preserve">    lea rcx, [r12 + rax*8]</w:t>
      </w:r>
    </w:p>
    <w:p w14:paraId="3A089191" w14:textId="77777777" w:rsidR="009A3E36" w:rsidRDefault="0073119B">
      <w:pPr>
        <w:pStyle w:val="SourceCode"/>
      </w:pPr>
      <w:r>
        <w:t xml:space="preserve">    mov rdx, r15</w:t>
      </w:r>
    </w:p>
    <w:p w14:paraId="75C5342D" w14:textId="77777777" w:rsidR="009A3E36" w:rsidRDefault="0073119B">
      <w:pPr>
        <w:pStyle w:val="SourceCode"/>
      </w:pPr>
      <w:r>
        <w:t xml:space="preserve">    call link_at_end</w:t>
      </w:r>
    </w:p>
    <w:p w14:paraId="296F8DA6" w14:textId="77777777" w:rsidR="009A3E36" w:rsidRDefault="0073119B">
      <w:pPr>
        <w:pStyle w:val="SourceCode"/>
      </w:pPr>
      <w:r>
        <w:t xml:space="preserve">    mov r15, [rsp + 32]</w:t>
      </w:r>
    </w:p>
    <w:p w14:paraId="3799D0FA" w14:textId="77777777" w:rsidR="009A3E36" w:rsidRDefault="0073119B">
      <w:pPr>
        <w:pStyle w:val="SourceCode"/>
      </w:pPr>
      <w:r>
        <w:t xml:space="preserve">    jmp .next_node</w:t>
      </w:r>
    </w:p>
    <w:p w14:paraId="22F2DF17" w14:textId="77777777" w:rsidR="009A3E36" w:rsidRDefault="0073119B">
      <w:pPr>
        <w:pStyle w:val="SourceCode"/>
      </w:pPr>
      <w:r>
        <w:t>.bucket_done:</w:t>
      </w:r>
    </w:p>
    <w:p w14:paraId="5A6527C8" w14:textId="77777777" w:rsidR="009A3E36" w:rsidRDefault="0073119B">
      <w:pPr>
        <w:pStyle w:val="SourceCode"/>
      </w:pPr>
      <w:r>
        <w:t xml:space="preserve">    add r14, 1</w:t>
      </w:r>
    </w:p>
    <w:p w14:paraId="75B406DC" w14:textId="77777777" w:rsidR="009A3E36" w:rsidRDefault="0073119B">
      <w:pPr>
        <w:pStyle w:val="SourceCode"/>
      </w:pPr>
      <w:r>
        <w:t xml:space="preserve">    jmp .next_bucket</w:t>
      </w:r>
    </w:p>
    <w:p w14:paraId="167812A5" w14:textId="77777777" w:rsidR="009A3E36" w:rsidRDefault="0073119B">
      <w:pPr>
        <w:pStyle w:val="SourceCode"/>
      </w:pPr>
      <w:r>
        <w:t>.swap:</w:t>
      </w:r>
    </w:p>
    <w:p w14:paraId="17700D00" w14:textId="77777777" w:rsidR="009A3E36" w:rsidRDefault="0073119B">
      <w:pPr>
        <w:pStyle w:val="SourceCode"/>
      </w:pPr>
      <w:r>
        <w:t xml:space="preserve">    mov rcx, [rbx + BUCKETS]</w:t>
      </w:r>
    </w:p>
    <w:p w14:paraId="40AF704C" w14:textId="77777777" w:rsidR="009A3E36" w:rsidRDefault="0073119B">
      <w:pPr>
        <w:pStyle w:val="SourceCode"/>
      </w:pPr>
      <w:r>
        <w:t xml:space="preserve">    call free</w:t>
      </w:r>
    </w:p>
    <w:p w14:paraId="2573EF66" w14:textId="77777777" w:rsidR="009A3E36" w:rsidRDefault="0073119B">
      <w:pPr>
        <w:pStyle w:val="SourceCode"/>
      </w:pPr>
      <w:r>
        <w:t xml:space="preserve">    mov [rbx + BUCKETS], r12</w:t>
      </w:r>
    </w:p>
    <w:p w14:paraId="6BB3E316" w14:textId="77777777" w:rsidR="009A3E36" w:rsidRDefault="0073119B">
      <w:pPr>
        <w:pStyle w:val="SourceCode"/>
      </w:pPr>
      <w:r>
        <w:t xml:space="preserve">    mov [rbx + BUCKET_COUNT], r13</w:t>
      </w:r>
    </w:p>
    <w:p w14:paraId="6F1BA452" w14:textId="77777777" w:rsidR="009A3E36" w:rsidRDefault="0073119B">
      <w:pPr>
        <w:pStyle w:val="SourceCode"/>
      </w:pPr>
      <w:r>
        <w:t>.done:</w:t>
      </w:r>
    </w:p>
    <w:p w14:paraId="127BDC32" w14:textId="77777777" w:rsidR="009A3E36" w:rsidRDefault="0073119B">
      <w:pPr>
        <w:pStyle w:val="SourceCode"/>
      </w:pPr>
      <w:r>
        <w:t xml:space="preserve">    add rsp, 48</w:t>
      </w:r>
    </w:p>
    <w:p w14:paraId="34BB2E20" w14:textId="77777777" w:rsidR="009A3E36" w:rsidRDefault="0073119B">
      <w:pPr>
        <w:pStyle w:val="SourceCode"/>
      </w:pPr>
      <w:r>
        <w:t xml:space="preserve">    pop r15</w:t>
      </w:r>
    </w:p>
    <w:p w14:paraId="0BE551CD" w14:textId="77777777" w:rsidR="009A3E36" w:rsidRDefault="0073119B">
      <w:pPr>
        <w:pStyle w:val="SourceCode"/>
      </w:pPr>
      <w:r>
        <w:t xml:space="preserve">    pop r14</w:t>
      </w:r>
    </w:p>
    <w:p w14:paraId="777FE695" w14:textId="77777777" w:rsidR="009A3E36" w:rsidRDefault="0073119B">
      <w:pPr>
        <w:pStyle w:val="SourceCode"/>
      </w:pPr>
      <w:r>
        <w:t xml:space="preserve">    pop r13</w:t>
      </w:r>
    </w:p>
    <w:p w14:paraId="00BDDC6B" w14:textId="77777777" w:rsidR="009A3E36" w:rsidRDefault="0073119B">
      <w:pPr>
        <w:pStyle w:val="SourceCode"/>
      </w:pPr>
      <w:r>
        <w:t xml:space="preserve">    pop r12</w:t>
      </w:r>
    </w:p>
    <w:p w14:paraId="0EBD92C5" w14:textId="77777777" w:rsidR="009A3E36" w:rsidRDefault="0073119B">
      <w:pPr>
        <w:pStyle w:val="SourceCode"/>
      </w:pPr>
      <w:r>
        <w:t xml:space="preserve">    pop rbx</w:t>
      </w:r>
    </w:p>
    <w:p w14:paraId="19B45541" w14:textId="77777777" w:rsidR="009A3E36" w:rsidRDefault="0073119B">
      <w:pPr>
        <w:pStyle w:val="SourceCode"/>
      </w:pPr>
      <w:r>
        <w:t xml:space="preserve">    ret</w:t>
      </w:r>
    </w:p>
    <w:p w14:paraId="36375ABF" w14:textId="77777777" w:rsidR="009A3E36" w:rsidRDefault="009A3E36">
      <w:pPr>
        <w:pStyle w:val="SourceCode"/>
      </w:pPr>
    </w:p>
    <w:p w14:paraId="04A10F18" w14:textId="77777777" w:rsidR="009A3E36" w:rsidRDefault="0073119B">
      <w:pPr>
        <w:pStyle w:val="SourceCode"/>
      </w:pPr>
      <w:r>
        <w:t>; insert_record(rcx = the table, rdx = a record) adds a copy of the record</w:t>
      </w:r>
    </w:p>
    <w:p w14:paraId="31CCC245" w14:textId="77777777" w:rsidR="009A3E36" w:rsidRDefault="0073119B">
      <w:pPr>
        <w:pStyle w:val="SourceCode"/>
      </w:pPr>
      <w:r>
        <w:t>; at the end of its name's chain and returns the bucket number in eax,</w:t>
      </w:r>
    </w:p>
    <w:p w14:paraId="17458D89" w14:textId="77777777" w:rsidR="009A3E36" w:rsidRDefault="0073119B">
      <w:pPr>
        <w:pStyle w:val="SourceCode"/>
      </w:pPr>
      <w:r>
        <w:t>; ALREADY_EXISTS when the name is in the table (a key appears once), or</w:t>
      </w:r>
    </w:p>
    <w:p w14:paraId="62538AA6" w14:textId="77777777" w:rsidR="009A3E36" w:rsidRDefault="0073119B">
      <w:pPr>
        <w:pStyle w:val="SourceCode"/>
      </w:pPr>
      <w:r>
        <w:t>; OUT_OF_MEMORY. When the records then pass three quarters of the buckets,</w:t>
      </w:r>
    </w:p>
    <w:p w14:paraId="39FADFE4" w14:textId="77777777" w:rsidR="009A3E36" w:rsidRDefault="0073119B">
      <w:pPr>
        <w:pStyle w:val="SourceCode"/>
      </w:pPr>
      <w:r>
        <w:t>; count * 4 &gt; buckets * 3 in whole numbers, the table grows. Remember,</w:t>
      </w:r>
    </w:p>
    <w:p w14:paraId="686C02A5" w14:textId="77777777" w:rsidR="009A3E36" w:rsidRDefault="0073119B">
      <w:pPr>
        <w:pStyle w:val="SourceCode"/>
      </w:pPr>
      <w:r>
        <w:t>; one allocation, one release: each node is set aside with malloc and</w:t>
      </w:r>
    </w:p>
    <w:p w14:paraId="12AE6576" w14:textId="77777777" w:rsidR="009A3E36" w:rsidRDefault="0073119B">
      <w:pPr>
        <w:pStyle w:val="SourceCode"/>
      </w:pPr>
      <w:r>
        <w:t>; given back once, in delete_record or free_table.</w:t>
      </w:r>
    </w:p>
    <w:p w14:paraId="47771A76" w14:textId="77777777" w:rsidR="009A3E36" w:rsidRDefault="0073119B">
      <w:pPr>
        <w:pStyle w:val="SourceCode"/>
      </w:pPr>
      <w:r>
        <w:t>; rbx is the table, r12 the record, r13 the bucket head's address, r14</w:t>
      </w:r>
    </w:p>
    <w:p w14:paraId="3F3EFC5B" w14:textId="77777777" w:rsidR="009A3E36" w:rsidRDefault="0073119B">
      <w:pPr>
        <w:pStyle w:val="SourceCode"/>
      </w:pPr>
      <w:r>
        <w:t>; the bucket number, and r15 the node.</w:t>
      </w:r>
    </w:p>
    <w:p w14:paraId="6E640094" w14:textId="77777777" w:rsidR="009A3E36" w:rsidRDefault="0073119B">
      <w:pPr>
        <w:pStyle w:val="SourceCode"/>
      </w:pPr>
      <w:r>
        <w:t>insert_record:</w:t>
      </w:r>
    </w:p>
    <w:p w14:paraId="0D771F96" w14:textId="77777777" w:rsidR="009A3E36" w:rsidRDefault="0073119B">
      <w:pPr>
        <w:pStyle w:val="SourceCode"/>
      </w:pPr>
      <w:r>
        <w:t xml:space="preserve">    push rbx</w:t>
      </w:r>
    </w:p>
    <w:p w14:paraId="2E036DAC" w14:textId="77777777" w:rsidR="009A3E36" w:rsidRDefault="0073119B">
      <w:pPr>
        <w:pStyle w:val="SourceCode"/>
      </w:pPr>
      <w:r>
        <w:t xml:space="preserve">    push r12</w:t>
      </w:r>
    </w:p>
    <w:p w14:paraId="54933174" w14:textId="77777777" w:rsidR="009A3E36" w:rsidRDefault="0073119B">
      <w:pPr>
        <w:pStyle w:val="SourceCode"/>
      </w:pPr>
      <w:r>
        <w:t xml:space="preserve">    push r13</w:t>
      </w:r>
    </w:p>
    <w:p w14:paraId="2DDD2468" w14:textId="77777777" w:rsidR="009A3E36" w:rsidRDefault="0073119B">
      <w:pPr>
        <w:pStyle w:val="SourceCode"/>
      </w:pPr>
      <w:r>
        <w:t xml:space="preserve">    push r14</w:t>
      </w:r>
    </w:p>
    <w:p w14:paraId="17CA6786" w14:textId="77777777" w:rsidR="009A3E36" w:rsidRDefault="0073119B">
      <w:pPr>
        <w:pStyle w:val="SourceCode"/>
      </w:pPr>
      <w:r>
        <w:t xml:space="preserve">    push r15</w:t>
      </w:r>
    </w:p>
    <w:p w14:paraId="4AF24CEE" w14:textId="77777777" w:rsidR="009A3E36" w:rsidRDefault="0073119B">
      <w:pPr>
        <w:pStyle w:val="SourceCode"/>
      </w:pPr>
      <w:r>
        <w:t xml:space="preserve">    sub rsp, 32</w:t>
      </w:r>
    </w:p>
    <w:p w14:paraId="4C7E2AB7" w14:textId="77777777" w:rsidR="009A3E36" w:rsidRDefault="0073119B">
      <w:pPr>
        <w:pStyle w:val="SourceCode"/>
      </w:pPr>
      <w:r>
        <w:t xml:space="preserve">    mov rbx, rcx</w:t>
      </w:r>
    </w:p>
    <w:p w14:paraId="1F3989AC" w14:textId="77777777" w:rsidR="009A3E36" w:rsidRDefault="0073119B">
      <w:pPr>
        <w:pStyle w:val="SourceCode"/>
      </w:pPr>
      <w:r>
        <w:t xml:space="preserve">    mov r12, rdx</w:t>
      </w:r>
    </w:p>
    <w:p w14:paraId="7D634121" w14:textId="77777777" w:rsidR="009A3E36" w:rsidRDefault="0073119B">
      <w:pPr>
        <w:pStyle w:val="SourceCode"/>
      </w:pPr>
      <w:r>
        <w:t xml:space="preserve">    lea rcx, [r12 + SERVER_NAME]</w:t>
      </w:r>
    </w:p>
    <w:p w14:paraId="63C69149" w14:textId="77777777" w:rsidR="009A3E36" w:rsidRDefault="0073119B">
      <w:pPr>
        <w:pStyle w:val="SourceCode"/>
      </w:pPr>
      <w:r>
        <w:t xml:space="preserve">    mov rdx, [rbx + BUCKET_COUNT]</w:t>
      </w:r>
    </w:p>
    <w:p w14:paraId="53C098ED" w14:textId="77777777" w:rsidR="009A3E36" w:rsidRDefault="0073119B">
      <w:pPr>
        <w:pStyle w:val="SourceCode"/>
      </w:pPr>
      <w:r>
        <w:t xml:space="preserve">    call hash_key</w:t>
      </w:r>
    </w:p>
    <w:p w14:paraId="1EB79C28" w14:textId="77777777" w:rsidR="009A3E36" w:rsidRDefault="0073119B">
      <w:pPr>
        <w:pStyle w:val="SourceCode"/>
      </w:pPr>
      <w:r>
        <w:t xml:space="preserve">    mov r14, rax</w:t>
      </w:r>
    </w:p>
    <w:p w14:paraId="04EE7F21" w14:textId="77777777" w:rsidR="009A3E36" w:rsidRDefault="0073119B">
      <w:pPr>
        <w:pStyle w:val="SourceCode"/>
      </w:pPr>
      <w:r>
        <w:t xml:space="preserve">    mov rax, [rbx + BUCKETS]</w:t>
      </w:r>
    </w:p>
    <w:p w14:paraId="4C8FCB3C" w14:textId="77777777" w:rsidR="009A3E36" w:rsidRDefault="0073119B">
      <w:pPr>
        <w:pStyle w:val="SourceCode"/>
      </w:pPr>
      <w:r>
        <w:t xml:space="preserve">    lea r13, [rax + r14*8]</w:t>
      </w:r>
    </w:p>
    <w:p w14:paraId="4374AA1E" w14:textId="77777777" w:rsidR="009A3E36" w:rsidRDefault="009A3E36">
      <w:pPr>
        <w:pStyle w:val="SourceCode"/>
      </w:pPr>
    </w:p>
    <w:p w14:paraId="6DAF1B42" w14:textId="77777777" w:rsidR="009A3E36" w:rsidRDefault="0073119B">
      <w:pPr>
        <w:pStyle w:val="SourceCode"/>
      </w:pPr>
      <w:r>
        <w:t xml:space="preserve">    ; Search the chain first: a name already there is refused.</w:t>
      </w:r>
    </w:p>
    <w:p w14:paraId="71B5B56D" w14:textId="77777777" w:rsidR="009A3E36" w:rsidRDefault="0073119B">
      <w:pPr>
        <w:pStyle w:val="SourceCode"/>
      </w:pPr>
      <w:r>
        <w:t xml:space="preserve">    mov r15, [r13]</w:t>
      </w:r>
    </w:p>
    <w:p w14:paraId="62FDF993" w14:textId="77777777" w:rsidR="009A3E36" w:rsidRDefault="0073119B">
      <w:pPr>
        <w:pStyle w:val="SourceCode"/>
      </w:pPr>
      <w:r>
        <w:t>.search:</w:t>
      </w:r>
    </w:p>
    <w:p w14:paraId="445C7AA8" w14:textId="77777777" w:rsidR="009A3E36" w:rsidRDefault="0073119B">
      <w:pPr>
        <w:pStyle w:val="SourceCode"/>
      </w:pPr>
      <w:r>
        <w:t xml:space="preserve">    cmp r15, 0</w:t>
      </w:r>
    </w:p>
    <w:p w14:paraId="2ADA5B58" w14:textId="77777777" w:rsidR="009A3E36" w:rsidRDefault="0073119B">
      <w:pPr>
        <w:pStyle w:val="SourceCode"/>
      </w:pPr>
      <w:r>
        <w:t xml:space="preserve">    je .add</w:t>
      </w:r>
    </w:p>
    <w:p w14:paraId="15EF106B" w14:textId="77777777" w:rsidR="009A3E36" w:rsidRDefault="0073119B">
      <w:pPr>
        <w:pStyle w:val="SourceCode"/>
      </w:pPr>
      <w:r>
        <w:t xml:space="preserve">    lea rcx, [r15 + SERVER_NAME]</w:t>
      </w:r>
    </w:p>
    <w:p w14:paraId="0F559D5C" w14:textId="77777777" w:rsidR="009A3E36" w:rsidRDefault="0073119B">
      <w:pPr>
        <w:pStyle w:val="SourceCode"/>
      </w:pPr>
      <w:r>
        <w:t xml:space="preserve">    lea rdx, [r12 + SERVER_NAME]</w:t>
      </w:r>
    </w:p>
    <w:p w14:paraId="628286A5" w14:textId="77777777" w:rsidR="009A3E36" w:rsidRDefault="0073119B">
      <w:pPr>
        <w:pStyle w:val="SourceCode"/>
      </w:pPr>
      <w:r>
        <w:t xml:space="preserve">    call strcmp</w:t>
      </w:r>
    </w:p>
    <w:p w14:paraId="447458EF" w14:textId="77777777" w:rsidR="009A3E36" w:rsidRDefault="0073119B">
      <w:pPr>
        <w:pStyle w:val="SourceCode"/>
      </w:pPr>
      <w:r>
        <w:t xml:space="preserve">    cmp eax, 0</w:t>
      </w:r>
    </w:p>
    <w:p w14:paraId="3E849F5E" w14:textId="77777777" w:rsidR="009A3E36" w:rsidRDefault="0073119B">
      <w:pPr>
        <w:pStyle w:val="SourceCode"/>
      </w:pPr>
      <w:r>
        <w:t xml:space="preserve">    je .exists</w:t>
      </w:r>
    </w:p>
    <w:p w14:paraId="00E2AB20" w14:textId="77777777" w:rsidR="009A3E36" w:rsidRDefault="0073119B">
      <w:pPr>
        <w:pStyle w:val="SourceCode"/>
      </w:pPr>
      <w:r>
        <w:t xml:space="preserve">    mov r15, [r15 + NEXT]</w:t>
      </w:r>
    </w:p>
    <w:p w14:paraId="12CB932A" w14:textId="77777777" w:rsidR="009A3E36" w:rsidRDefault="0073119B">
      <w:pPr>
        <w:pStyle w:val="SourceCode"/>
      </w:pPr>
      <w:r>
        <w:t xml:space="preserve">    jmp .search</w:t>
      </w:r>
    </w:p>
    <w:p w14:paraId="26D97000" w14:textId="77777777" w:rsidR="009A3E36" w:rsidRDefault="009A3E36">
      <w:pPr>
        <w:pStyle w:val="SourceCode"/>
      </w:pPr>
    </w:p>
    <w:p w14:paraId="7EAA88C0" w14:textId="77777777" w:rsidR="009A3E36" w:rsidRDefault="0073119B">
      <w:pPr>
        <w:pStyle w:val="SourceCode"/>
      </w:pPr>
      <w:r>
        <w:t>.add:</w:t>
      </w:r>
    </w:p>
    <w:p w14:paraId="6F4D20A6" w14:textId="77777777" w:rsidR="009A3E36" w:rsidRDefault="0073119B">
      <w:pPr>
        <w:pStyle w:val="SourceCode"/>
      </w:pPr>
      <w:r>
        <w:t xml:space="preserve">    ; Remember, malloc returns the block's address in rax, or 0 when</w:t>
      </w:r>
    </w:p>
    <w:p w14:paraId="7CEA824D" w14:textId="77777777" w:rsidR="009A3E36" w:rsidRDefault="0073119B">
      <w:pPr>
        <w:pStyle w:val="SourceCode"/>
      </w:pPr>
      <w:r>
        <w:t xml:space="preserve">    ; there is no memory. memcpy copies the whole record, RECORD_SIZE</w:t>
      </w:r>
    </w:p>
    <w:p w14:paraId="4B95C9DE" w14:textId="77777777" w:rsidR="009A3E36" w:rsidRDefault="0073119B">
      <w:pPr>
        <w:pStyle w:val="SourceCode"/>
      </w:pPr>
      <w:r>
        <w:t xml:space="preserve">    ; bytes, into the node: its name, environment, and port.</w:t>
      </w:r>
    </w:p>
    <w:p w14:paraId="4C6E3A44" w14:textId="77777777" w:rsidR="009A3E36" w:rsidRDefault="0073119B">
      <w:pPr>
        <w:pStyle w:val="SourceCode"/>
      </w:pPr>
      <w:r>
        <w:t xml:space="preserve">    mov ecx, NODE_SIZE</w:t>
      </w:r>
    </w:p>
    <w:p w14:paraId="3BBE1CC4" w14:textId="77777777" w:rsidR="009A3E36" w:rsidRDefault="0073119B">
      <w:pPr>
        <w:pStyle w:val="SourceCode"/>
      </w:pPr>
      <w:r>
        <w:t xml:space="preserve">    call malloc</w:t>
      </w:r>
    </w:p>
    <w:p w14:paraId="076271C9" w14:textId="77777777" w:rsidR="009A3E36" w:rsidRDefault="0073119B">
      <w:pPr>
        <w:pStyle w:val="SourceCode"/>
      </w:pPr>
      <w:r>
        <w:t xml:space="preserve">    cmp rax, 0</w:t>
      </w:r>
    </w:p>
    <w:p w14:paraId="66B3D2AE" w14:textId="77777777" w:rsidR="009A3E36" w:rsidRDefault="0073119B">
      <w:pPr>
        <w:pStyle w:val="SourceCode"/>
      </w:pPr>
      <w:r>
        <w:t xml:space="preserve">    je .no_memory</w:t>
      </w:r>
    </w:p>
    <w:p w14:paraId="1BA652ED" w14:textId="77777777" w:rsidR="009A3E36" w:rsidRDefault="0073119B">
      <w:pPr>
        <w:pStyle w:val="SourceCode"/>
      </w:pPr>
      <w:r>
        <w:t xml:space="preserve">    mov r15, rax</w:t>
      </w:r>
    </w:p>
    <w:p w14:paraId="56C80F49" w14:textId="77777777" w:rsidR="009A3E36" w:rsidRDefault="0073119B">
      <w:pPr>
        <w:pStyle w:val="SourceCode"/>
      </w:pPr>
      <w:r>
        <w:t xml:space="preserve">    mov rcx, r15</w:t>
      </w:r>
    </w:p>
    <w:p w14:paraId="53FF3E68" w14:textId="77777777" w:rsidR="009A3E36" w:rsidRDefault="0073119B">
      <w:pPr>
        <w:pStyle w:val="SourceCode"/>
      </w:pPr>
      <w:r>
        <w:t xml:space="preserve">    mov rdx, r12</w:t>
      </w:r>
    </w:p>
    <w:p w14:paraId="020A024A" w14:textId="77777777" w:rsidR="009A3E36" w:rsidRDefault="0073119B">
      <w:pPr>
        <w:pStyle w:val="SourceCode"/>
      </w:pPr>
      <w:r>
        <w:t xml:space="preserve">    mov r8d, RECORD_SIZE</w:t>
      </w:r>
    </w:p>
    <w:p w14:paraId="55067094" w14:textId="77777777" w:rsidR="009A3E36" w:rsidRDefault="0073119B">
      <w:pPr>
        <w:pStyle w:val="SourceCode"/>
      </w:pPr>
      <w:r>
        <w:t xml:space="preserve">    call memcpy</w:t>
      </w:r>
    </w:p>
    <w:p w14:paraId="7319B13C" w14:textId="77777777" w:rsidR="009A3E36" w:rsidRDefault="0073119B">
      <w:pPr>
        <w:pStyle w:val="SourceCode"/>
      </w:pPr>
      <w:r>
        <w:t xml:space="preserve">    mov rcx, r13</w:t>
      </w:r>
    </w:p>
    <w:p w14:paraId="3BB148FA" w14:textId="77777777" w:rsidR="009A3E36" w:rsidRDefault="0073119B">
      <w:pPr>
        <w:pStyle w:val="SourceCode"/>
      </w:pPr>
      <w:r>
        <w:t xml:space="preserve">    mov rdx, r15</w:t>
      </w:r>
    </w:p>
    <w:p w14:paraId="1B49742B" w14:textId="77777777" w:rsidR="009A3E36" w:rsidRDefault="0073119B">
      <w:pPr>
        <w:pStyle w:val="SourceCode"/>
      </w:pPr>
      <w:r>
        <w:t xml:space="preserve">    call link_at_end</w:t>
      </w:r>
    </w:p>
    <w:p w14:paraId="6BFA44D3" w14:textId="77777777" w:rsidR="009A3E36" w:rsidRDefault="0073119B">
      <w:pPr>
        <w:pStyle w:val="SourceCode"/>
      </w:pPr>
      <w:r>
        <w:t xml:space="preserve">    add qword [rbx + RECORD_COUNT], 1</w:t>
      </w:r>
    </w:p>
    <w:p w14:paraId="7B2F3D1F" w14:textId="77777777" w:rsidR="009A3E36" w:rsidRDefault="009A3E36">
      <w:pPr>
        <w:pStyle w:val="SourceCode"/>
      </w:pPr>
    </w:p>
    <w:p w14:paraId="5E48D2CF" w14:textId="77777777" w:rsidR="009A3E36" w:rsidRDefault="0073119B">
      <w:pPr>
        <w:pStyle w:val="SourceCode"/>
      </w:pPr>
      <w:r>
        <w:t xml:space="preserve">    ; The load factor test, count * 4 &gt; buckets * 3.</w:t>
      </w:r>
    </w:p>
    <w:p w14:paraId="2ACC357A" w14:textId="77777777" w:rsidR="009A3E36" w:rsidRDefault="0073119B">
      <w:pPr>
        <w:pStyle w:val="SourceCode"/>
      </w:pPr>
      <w:r>
        <w:t xml:space="preserve">    mov rax, [rbx + RECORD_COUNT]</w:t>
      </w:r>
    </w:p>
    <w:p w14:paraId="772C60D5" w14:textId="77777777" w:rsidR="009A3E36" w:rsidRDefault="0073119B">
      <w:pPr>
        <w:pStyle w:val="SourceCode"/>
      </w:pPr>
      <w:r>
        <w:t xml:space="preserve">    imul rax, rax, 4</w:t>
      </w:r>
    </w:p>
    <w:p w14:paraId="7C8BD192" w14:textId="77777777" w:rsidR="009A3E36" w:rsidRDefault="0073119B">
      <w:pPr>
        <w:pStyle w:val="SourceCode"/>
      </w:pPr>
      <w:r>
        <w:t xml:space="preserve">    mov rcx, [rbx + BUCKET_COUNT]</w:t>
      </w:r>
    </w:p>
    <w:p w14:paraId="1AF3DA88" w14:textId="77777777" w:rsidR="009A3E36" w:rsidRDefault="0073119B">
      <w:pPr>
        <w:pStyle w:val="SourceCode"/>
      </w:pPr>
      <w:r>
        <w:t xml:space="preserve">    imul rcx, rcx, 3</w:t>
      </w:r>
    </w:p>
    <w:p w14:paraId="18135D10" w14:textId="77777777" w:rsidR="009A3E36" w:rsidRDefault="0073119B">
      <w:pPr>
        <w:pStyle w:val="SourceCode"/>
      </w:pPr>
      <w:r>
        <w:t xml:space="preserve">    cmp rax, rcx</w:t>
      </w:r>
    </w:p>
    <w:p w14:paraId="39E5F77E" w14:textId="77777777" w:rsidR="009A3E36" w:rsidRDefault="0073119B">
      <w:pPr>
        <w:pStyle w:val="SourceCode"/>
      </w:pPr>
      <w:r>
        <w:t xml:space="preserve">    jle .placed</w:t>
      </w:r>
    </w:p>
    <w:p w14:paraId="46547DF5" w14:textId="77777777" w:rsidR="009A3E36" w:rsidRDefault="0073119B">
      <w:pPr>
        <w:pStyle w:val="SourceCode"/>
      </w:pPr>
      <w:r>
        <w:t xml:space="preserve">    mov rcx, rbx</w:t>
      </w:r>
    </w:p>
    <w:p w14:paraId="3270EA09" w14:textId="77777777" w:rsidR="009A3E36" w:rsidRDefault="0073119B">
      <w:pPr>
        <w:pStyle w:val="SourceCode"/>
      </w:pPr>
      <w:r>
        <w:t xml:space="preserve">    call resize_table</w:t>
      </w:r>
    </w:p>
    <w:p w14:paraId="30CF206E" w14:textId="77777777" w:rsidR="009A3E36" w:rsidRDefault="0073119B">
      <w:pPr>
        <w:pStyle w:val="SourceCode"/>
      </w:pPr>
      <w:r>
        <w:t>.placed:</w:t>
      </w:r>
    </w:p>
    <w:p w14:paraId="151BE88A" w14:textId="77777777" w:rsidR="009A3E36" w:rsidRDefault="0073119B">
      <w:pPr>
        <w:pStyle w:val="SourceCode"/>
      </w:pPr>
      <w:r>
        <w:t xml:space="preserve">    mov eax, r14d</w:t>
      </w:r>
    </w:p>
    <w:p w14:paraId="6AB4C208" w14:textId="77777777" w:rsidR="009A3E36" w:rsidRDefault="0073119B">
      <w:pPr>
        <w:pStyle w:val="SourceCode"/>
      </w:pPr>
      <w:r>
        <w:t xml:space="preserve">    jmp .done</w:t>
      </w:r>
    </w:p>
    <w:p w14:paraId="3384AD2F" w14:textId="77777777" w:rsidR="009A3E36" w:rsidRDefault="0073119B">
      <w:pPr>
        <w:pStyle w:val="SourceCode"/>
      </w:pPr>
      <w:r>
        <w:t>.exists:</w:t>
      </w:r>
    </w:p>
    <w:p w14:paraId="03F4BCB8" w14:textId="77777777" w:rsidR="009A3E36" w:rsidRDefault="0073119B">
      <w:pPr>
        <w:pStyle w:val="SourceCode"/>
      </w:pPr>
      <w:r>
        <w:t xml:space="preserve">    mov eax, ALREADY_EXISTS</w:t>
      </w:r>
    </w:p>
    <w:p w14:paraId="5EF88DBF" w14:textId="77777777" w:rsidR="009A3E36" w:rsidRDefault="0073119B">
      <w:pPr>
        <w:pStyle w:val="SourceCode"/>
      </w:pPr>
      <w:r>
        <w:t xml:space="preserve">    jmp .done</w:t>
      </w:r>
    </w:p>
    <w:p w14:paraId="0062CD5B" w14:textId="77777777" w:rsidR="009A3E36" w:rsidRDefault="0073119B">
      <w:pPr>
        <w:pStyle w:val="SourceCode"/>
      </w:pPr>
      <w:r>
        <w:t>.no_memory:</w:t>
      </w:r>
    </w:p>
    <w:p w14:paraId="696CBDED" w14:textId="77777777" w:rsidR="009A3E36" w:rsidRDefault="0073119B">
      <w:pPr>
        <w:pStyle w:val="SourceCode"/>
      </w:pPr>
      <w:r>
        <w:t xml:space="preserve">    mov eax, OUT_OF_MEMORY</w:t>
      </w:r>
    </w:p>
    <w:p w14:paraId="0BBF0AD7" w14:textId="77777777" w:rsidR="009A3E36" w:rsidRDefault="0073119B">
      <w:pPr>
        <w:pStyle w:val="SourceCode"/>
      </w:pPr>
      <w:r>
        <w:t>.done:</w:t>
      </w:r>
    </w:p>
    <w:p w14:paraId="3B0F7E85" w14:textId="77777777" w:rsidR="009A3E36" w:rsidRDefault="0073119B">
      <w:pPr>
        <w:pStyle w:val="SourceCode"/>
      </w:pPr>
      <w:r>
        <w:t xml:space="preserve">    add rsp, 32</w:t>
      </w:r>
    </w:p>
    <w:p w14:paraId="5C7598CB" w14:textId="77777777" w:rsidR="009A3E36" w:rsidRDefault="0073119B">
      <w:pPr>
        <w:pStyle w:val="SourceCode"/>
      </w:pPr>
      <w:r>
        <w:t xml:space="preserve">    pop r15</w:t>
      </w:r>
    </w:p>
    <w:p w14:paraId="267393D7" w14:textId="77777777" w:rsidR="009A3E36" w:rsidRDefault="0073119B">
      <w:pPr>
        <w:pStyle w:val="SourceCode"/>
      </w:pPr>
      <w:r>
        <w:t xml:space="preserve">    pop r14</w:t>
      </w:r>
    </w:p>
    <w:p w14:paraId="3AFB6EC1" w14:textId="77777777" w:rsidR="009A3E36" w:rsidRDefault="0073119B">
      <w:pPr>
        <w:pStyle w:val="SourceCode"/>
      </w:pPr>
      <w:r>
        <w:t xml:space="preserve">    pop r13</w:t>
      </w:r>
    </w:p>
    <w:p w14:paraId="5AD4BF2C" w14:textId="77777777" w:rsidR="009A3E36" w:rsidRDefault="0073119B">
      <w:pPr>
        <w:pStyle w:val="SourceCode"/>
      </w:pPr>
      <w:r>
        <w:t xml:space="preserve">    pop r12</w:t>
      </w:r>
    </w:p>
    <w:p w14:paraId="2EB6EBC1" w14:textId="77777777" w:rsidR="009A3E36" w:rsidRDefault="0073119B">
      <w:pPr>
        <w:pStyle w:val="SourceCode"/>
      </w:pPr>
      <w:r>
        <w:t xml:space="preserve">    pop rbx</w:t>
      </w:r>
    </w:p>
    <w:p w14:paraId="3A7F0CC0" w14:textId="77777777" w:rsidR="009A3E36" w:rsidRDefault="0073119B">
      <w:pPr>
        <w:pStyle w:val="SourceCode"/>
      </w:pPr>
      <w:r>
        <w:t xml:space="preserve">    ret</w:t>
      </w:r>
    </w:p>
    <w:p w14:paraId="37190016" w14:textId="77777777" w:rsidR="009A3E36" w:rsidRDefault="009A3E36">
      <w:pPr>
        <w:pStyle w:val="SourceCode"/>
      </w:pPr>
    </w:p>
    <w:p w14:paraId="552519C4" w14:textId="77777777" w:rsidR="009A3E36" w:rsidRDefault="0073119B">
      <w:pPr>
        <w:pStyle w:val="SourceCode"/>
      </w:pPr>
      <w:r>
        <w:t>; get_record(rcx = the table, rdx = a name) returns the node's address in</w:t>
      </w:r>
    </w:p>
    <w:p w14:paraId="0B5A62E0" w14:textId="77777777" w:rsidR="009A3E36" w:rsidRDefault="0073119B">
      <w:pPr>
        <w:pStyle w:val="SourceCode"/>
      </w:pPr>
      <w:r>
        <w:t>; rax, or 0 when no record has that name, and the number of names</w:t>
      </w:r>
    </w:p>
    <w:p w14:paraId="258FE9B8" w14:textId="77777777" w:rsidR="009A3E36" w:rsidRDefault="0073119B">
      <w:pPr>
        <w:pStyle w:val="SourceCode"/>
      </w:pPr>
      <w:r>
        <w:t>; compared in rdx. The record sits at offset 0 of its node, so rax is the</w:t>
      </w:r>
    </w:p>
    <w:p w14:paraId="1D05F01E" w14:textId="77777777" w:rsidR="009A3E36" w:rsidRDefault="0073119B">
      <w:pPr>
        <w:pStyle w:val="SourceCode"/>
      </w:pPr>
      <w:r>
        <w:t>; record's address too. Remember, one bucket, few comparisons.</w:t>
      </w:r>
    </w:p>
    <w:p w14:paraId="07D97230" w14:textId="77777777" w:rsidR="009A3E36" w:rsidRDefault="0073119B">
      <w:pPr>
        <w:pStyle w:val="SourceCode"/>
      </w:pPr>
      <w:r>
        <w:t>; rbx is the name, r12 the node, and r13 the count.</w:t>
      </w:r>
    </w:p>
    <w:p w14:paraId="3BFE5342" w14:textId="77777777" w:rsidR="009A3E36" w:rsidRDefault="0073119B">
      <w:pPr>
        <w:pStyle w:val="SourceCode"/>
      </w:pPr>
      <w:r>
        <w:t>get_record:</w:t>
      </w:r>
    </w:p>
    <w:p w14:paraId="26CCF12E" w14:textId="77777777" w:rsidR="009A3E36" w:rsidRDefault="0073119B">
      <w:pPr>
        <w:pStyle w:val="SourceCode"/>
      </w:pPr>
      <w:r>
        <w:t xml:space="preserve">    push rbx</w:t>
      </w:r>
    </w:p>
    <w:p w14:paraId="1F4D4243" w14:textId="77777777" w:rsidR="009A3E36" w:rsidRDefault="0073119B">
      <w:pPr>
        <w:pStyle w:val="SourceCode"/>
      </w:pPr>
      <w:r>
        <w:t xml:space="preserve">    push r12</w:t>
      </w:r>
    </w:p>
    <w:p w14:paraId="71F3C1EE" w14:textId="77777777" w:rsidR="009A3E36" w:rsidRDefault="0073119B">
      <w:pPr>
        <w:pStyle w:val="SourceCode"/>
      </w:pPr>
      <w:r>
        <w:t xml:space="preserve">    push r13</w:t>
      </w:r>
    </w:p>
    <w:p w14:paraId="2F63AD24" w14:textId="77777777" w:rsidR="009A3E36" w:rsidRDefault="0073119B">
      <w:pPr>
        <w:pStyle w:val="SourceCode"/>
      </w:pPr>
      <w:r>
        <w:t xml:space="preserve">    sub rsp, 32</w:t>
      </w:r>
    </w:p>
    <w:p w14:paraId="1DF6044A" w14:textId="77777777" w:rsidR="009A3E36" w:rsidRDefault="0073119B">
      <w:pPr>
        <w:pStyle w:val="SourceCode"/>
      </w:pPr>
      <w:r>
        <w:t xml:space="preserve">    mov rbx, rdx</w:t>
      </w:r>
    </w:p>
    <w:p w14:paraId="020F45EE" w14:textId="77777777" w:rsidR="009A3E36" w:rsidRDefault="0073119B">
      <w:pPr>
        <w:pStyle w:val="SourceCode"/>
      </w:pPr>
      <w:r>
        <w:t xml:space="preserve">    mov r12, rcx</w:t>
      </w:r>
    </w:p>
    <w:p w14:paraId="1EFA7409" w14:textId="77777777" w:rsidR="009A3E36" w:rsidRDefault="0073119B">
      <w:pPr>
        <w:pStyle w:val="SourceCode"/>
      </w:pPr>
      <w:r>
        <w:t xml:space="preserve">    mov rcx, rbx</w:t>
      </w:r>
    </w:p>
    <w:p w14:paraId="09423612" w14:textId="77777777" w:rsidR="009A3E36" w:rsidRDefault="0073119B">
      <w:pPr>
        <w:pStyle w:val="SourceCode"/>
      </w:pPr>
      <w:r>
        <w:t xml:space="preserve">    mov rdx, [r12 + BUCKET_COUNT]</w:t>
      </w:r>
    </w:p>
    <w:p w14:paraId="4C210EE1" w14:textId="77777777" w:rsidR="009A3E36" w:rsidRDefault="0073119B">
      <w:pPr>
        <w:pStyle w:val="SourceCode"/>
      </w:pPr>
      <w:r>
        <w:t xml:space="preserve">    call hash_key</w:t>
      </w:r>
    </w:p>
    <w:p w14:paraId="2B44AC60" w14:textId="77777777" w:rsidR="009A3E36" w:rsidRDefault="0073119B">
      <w:pPr>
        <w:pStyle w:val="SourceCode"/>
      </w:pPr>
      <w:r>
        <w:t xml:space="preserve">    mov rcx, [r12 + BUCKETS]</w:t>
      </w:r>
    </w:p>
    <w:p w14:paraId="0495A22A" w14:textId="77777777" w:rsidR="009A3E36" w:rsidRDefault="0073119B">
      <w:pPr>
        <w:pStyle w:val="SourceCode"/>
      </w:pPr>
      <w:r>
        <w:t xml:space="preserve">    mov r12, [rcx + rax*8]</w:t>
      </w:r>
    </w:p>
    <w:p w14:paraId="7B7ADD13" w14:textId="77777777" w:rsidR="009A3E36" w:rsidRDefault="0073119B">
      <w:pPr>
        <w:pStyle w:val="SourceCode"/>
      </w:pPr>
      <w:r>
        <w:t xml:space="preserve">    mov r13, 0</w:t>
      </w:r>
    </w:p>
    <w:p w14:paraId="33802E78" w14:textId="77777777" w:rsidR="009A3E36" w:rsidRDefault="0073119B">
      <w:pPr>
        <w:pStyle w:val="SourceCode"/>
      </w:pPr>
      <w:r>
        <w:t>.walk:</w:t>
      </w:r>
    </w:p>
    <w:p w14:paraId="57838224" w14:textId="77777777" w:rsidR="009A3E36" w:rsidRDefault="0073119B">
      <w:pPr>
        <w:pStyle w:val="SourceCode"/>
      </w:pPr>
      <w:r>
        <w:t xml:space="preserve">    cmp r12, 0</w:t>
      </w:r>
    </w:p>
    <w:p w14:paraId="6B248308" w14:textId="77777777" w:rsidR="009A3E36" w:rsidRDefault="0073119B">
      <w:pPr>
        <w:pStyle w:val="SourceCode"/>
      </w:pPr>
      <w:r>
        <w:t xml:space="preserve">    je .missing</w:t>
      </w:r>
    </w:p>
    <w:p w14:paraId="72C3AF95" w14:textId="77777777" w:rsidR="009A3E36" w:rsidRDefault="0073119B">
      <w:pPr>
        <w:pStyle w:val="SourceCode"/>
      </w:pPr>
      <w:r>
        <w:t xml:space="preserve">    add r13, 1</w:t>
      </w:r>
    </w:p>
    <w:p w14:paraId="5833D3B3" w14:textId="77777777" w:rsidR="009A3E36" w:rsidRDefault="0073119B">
      <w:pPr>
        <w:pStyle w:val="SourceCode"/>
      </w:pPr>
      <w:r>
        <w:t xml:space="preserve">    lea rcx, [r12 + SERVER_NAME]</w:t>
      </w:r>
    </w:p>
    <w:p w14:paraId="574D5B82" w14:textId="77777777" w:rsidR="009A3E36" w:rsidRDefault="0073119B">
      <w:pPr>
        <w:pStyle w:val="SourceCode"/>
      </w:pPr>
      <w:r>
        <w:t xml:space="preserve">    mov rdx, rbx</w:t>
      </w:r>
    </w:p>
    <w:p w14:paraId="4DBC7021" w14:textId="77777777" w:rsidR="009A3E36" w:rsidRDefault="0073119B">
      <w:pPr>
        <w:pStyle w:val="SourceCode"/>
      </w:pPr>
      <w:r>
        <w:t xml:space="preserve">    call strcmp</w:t>
      </w:r>
    </w:p>
    <w:p w14:paraId="51267D07" w14:textId="77777777" w:rsidR="009A3E36" w:rsidRDefault="0073119B">
      <w:pPr>
        <w:pStyle w:val="SourceCode"/>
      </w:pPr>
      <w:r>
        <w:t xml:space="preserve">    cmp eax, 0</w:t>
      </w:r>
    </w:p>
    <w:p w14:paraId="4C97439E" w14:textId="77777777" w:rsidR="009A3E36" w:rsidRDefault="0073119B">
      <w:pPr>
        <w:pStyle w:val="SourceCode"/>
      </w:pPr>
      <w:r>
        <w:t xml:space="preserve">    je .found</w:t>
      </w:r>
    </w:p>
    <w:p w14:paraId="6209E893" w14:textId="77777777" w:rsidR="009A3E36" w:rsidRDefault="0073119B">
      <w:pPr>
        <w:pStyle w:val="SourceCode"/>
      </w:pPr>
      <w:r>
        <w:t xml:space="preserve">    mov r12, [r12 + NEXT]</w:t>
      </w:r>
    </w:p>
    <w:p w14:paraId="312C49FC" w14:textId="77777777" w:rsidR="009A3E36" w:rsidRDefault="0073119B">
      <w:pPr>
        <w:pStyle w:val="SourceCode"/>
      </w:pPr>
      <w:r>
        <w:t xml:space="preserve">    jmp .walk</w:t>
      </w:r>
    </w:p>
    <w:p w14:paraId="0B1F28AF" w14:textId="77777777" w:rsidR="009A3E36" w:rsidRDefault="0073119B">
      <w:pPr>
        <w:pStyle w:val="SourceCode"/>
      </w:pPr>
      <w:r>
        <w:t>.found:</w:t>
      </w:r>
    </w:p>
    <w:p w14:paraId="456876C6" w14:textId="77777777" w:rsidR="009A3E36" w:rsidRDefault="0073119B">
      <w:pPr>
        <w:pStyle w:val="SourceCode"/>
      </w:pPr>
      <w:r>
        <w:t xml:space="preserve">    mov rax, r12</w:t>
      </w:r>
    </w:p>
    <w:p w14:paraId="53A1626B" w14:textId="77777777" w:rsidR="009A3E36" w:rsidRDefault="0073119B">
      <w:pPr>
        <w:pStyle w:val="SourceCode"/>
      </w:pPr>
      <w:r>
        <w:t xml:space="preserve">    jmp .done</w:t>
      </w:r>
    </w:p>
    <w:p w14:paraId="71499090" w14:textId="77777777" w:rsidR="009A3E36" w:rsidRDefault="0073119B">
      <w:pPr>
        <w:pStyle w:val="SourceCode"/>
      </w:pPr>
      <w:r>
        <w:t>.missing:</w:t>
      </w:r>
    </w:p>
    <w:p w14:paraId="2E3BE185" w14:textId="77777777" w:rsidR="009A3E36" w:rsidRDefault="0073119B">
      <w:pPr>
        <w:pStyle w:val="SourceCode"/>
      </w:pPr>
      <w:r>
        <w:t xml:space="preserve">    mov eax, 0</w:t>
      </w:r>
    </w:p>
    <w:p w14:paraId="4A4772DF" w14:textId="77777777" w:rsidR="009A3E36" w:rsidRDefault="0073119B">
      <w:pPr>
        <w:pStyle w:val="SourceCode"/>
      </w:pPr>
      <w:r>
        <w:t>.done:</w:t>
      </w:r>
    </w:p>
    <w:p w14:paraId="320EC0C3" w14:textId="77777777" w:rsidR="009A3E36" w:rsidRDefault="0073119B">
      <w:pPr>
        <w:pStyle w:val="SourceCode"/>
      </w:pPr>
      <w:r>
        <w:t xml:space="preserve">    mov rdx, r13</w:t>
      </w:r>
    </w:p>
    <w:p w14:paraId="7B05B3F4" w14:textId="77777777" w:rsidR="009A3E36" w:rsidRDefault="0073119B">
      <w:pPr>
        <w:pStyle w:val="SourceCode"/>
      </w:pPr>
      <w:r>
        <w:t xml:space="preserve">    add rsp, 32</w:t>
      </w:r>
    </w:p>
    <w:p w14:paraId="24D5A3E9" w14:textId="77777777" w:rsidR="009A3E36" w:rsidRDefault="0073119B">
      <w:pPr>
        <w:pStyle w:val="SourceCode"/>
      </w:pPr>
      <w:r>
        <w:t xml:space="preserve">    pop r13</w:t>
      </w:r>
    </w:p>
    <w:p w14:paraId="32FDD652" w14:textId="77777777" w:rsidR="009A3E36" w:rsidRDefault="0073119B">
      <w:pPr>
        <w:pStyle w:val="SourceCode"/>
      </w:pPr>
      <w:r>
        <w:t xml:space="preserve">    pop r12</w:t>
      </w:r>
    </w:p>
    <w:p w14:paraId="4F13D5DD" w14:textId="77777777" w:rsidR="009A3E36" w:rsidRDefault="0073119B">
      <w:pPr>
        <w:pStyle w:val="SourceCode"/>
      </w:pPr>
      <w:r>
        <w:t xml:space="preserve">    pop rbx</w:t>
      </w:r>
    </w:p>
    <w:p w14:paraId="47006377" w14:textId="77777777" w:rsidR="009A3E36" w:rsidRDefault="0073119B">
      <w:pPr>
        <w:pStyle w:val="SourceCode"/>
      </w:pPr>
      <w:r>
        <w:t xml:space="preserve">    ret</w:t>
      </w:r>
    </w:p>
    <w:p w14:paraId="74F4A072" w14:textId="77777777" w:rsidR="009A3E36" w:rsidRDefault="009A3E36">
      <w:pPr>
        <w:pStyle w:val="SourceCode"/>
      </w:pPr>
    </w:p>
    <w:p w14:paraId="67BC3BE9" w14:textId="77777777" w:rsidR="009A3E36" w:rsidRDefault="0073119B">
      <w:pPr>
        <w:pStyle w:val="SourceCode"/>
      </w:pPr>
      <w:r>
        <w:t>; update_record(rcx = the table, rdx = a name, r8 = the new environment,</w:t>
      </w:r>
    </w:p>
    <w:p w14:paraId="3B533548" w14:textId="77777777" w:rsidR="009A3E36" w:rsidRDefault="0073119B">
      <w:pPr>
        <w:pStyle w:val="SourceCode"/>
      </w:pPr>
      <w:r>
        <w:t>; r9 = the new port) changes a record's environment and port; the name,</w:t>
      </w:r>
    </w:p>
    <w:p w14:paraId="022FEA9E" w14:textId="77777777" w:rsidR="009A3E36" w:rsidRDefault="0073119B">
      <w:pPr>
        <w:pStyle w:val="SourceCode"/>
      </w:pPr>
      <w:r>
        <w:t>; its key, stays. Returns 1 in eax, or 0 when no record has that name.</w:t>
      </w:r>
    </w:p>
    <w:p w14:paraId="0348729D" w14:textId="77777777" w:rsidR="009A3E36" w:rsidRDefault="0073119B">
      <w:pPr>
        <w:pStyle w:val="SourceCode"/>
      </w:pPr>
      <w:r>
        <w:t>; Remember, snprintf never writes past the room it is given.</w:t>
      </w:r>
    </w:p>
    <w:p w14:paraId="0D61A1E5" w14:textId="77777777" w:rsidR="009A3E36" w:rsidRDefault="0073119B">
      <w:pPr>
        <w:pStyle w:val="SourceCode"/>
      </w:pPr>
      <w:r>
        <w:t>update_record:</w:t>
      </w:r>
    </w:p>
    <w:p w14:paraId="758C82C9" w14:textId="77777777" w:rsidR="009A3E36" w:rsidRDefault="0073119B">
      <w:pPr>
        <w:pStyle w:val="SourceCode"/>
      </w:pPr>
      <w:r>
        <w:t xml:space="preserve">    push rbx</w:t>
      </w:r>
    </w:p>
    <w:p w14:paraId="2A823EDE" w14:textId="77777777" w:rsidR="009A3E36" w:rsidRDefault="0073119B">
      <w:pPr>
        <w:pStyle w:val="SourceCode"/>
      </w:pPr>
      <w:r>
        <w:t xml:space="preserve">    push r12</w:t>
      </w:r>
    </w:p>
    <w:p w14:paraId="61B29700" w14:textId="77777777" w:rsidR="009A3E36" w:rsidRDefault="0073119B">
      <w:pPr>
        <w:pStyle w:val="SourceCode"/>
      </w:pPr>
      <w:r>
        <w:t xml:space="preserve">    push r13</w:t>
      </w:r>
    </w:p>
    <w:p w14:paraId="1B57B85D" w14:textId="77777777" w:rsidR="009A3E36" w:rsidRDefault="0073119B">
      <w:pPr>
        <w:pStyle w:val="SourceCode"/>
      </w:pPr>
      <w:r>
        <w:t xml:space="preserve">    sub rsp, 32</w:t>
      </w:r>
    </w:p>
    <w:p w14:paraId="0F4887B4" w14:textId="77777777" w:rsidR="009A3E36" w:rsidRDefault="0073119B">
      <w:pPr>
        <w:pStyle w:val="SourceCode"/>
      </w:pPr>
      <w:r>
        <w:t xml:space="preserve">    mov rbx, r8</w:t>
      </w:r>
    </w:p>
    <w:p w14:paraId="6C8AB58B" w14:textId="77777777" w:rsidR="009A3E36" w:rsidRDefault="0073119B">
      <w:pPr>
        <w:pStyle w:val="SourceCode"/>
      </w:pPr>
      <w:r>
        <w:t xml:space="preserve">    mov r12, r9</w:t>
      </w:r>
    </w:p>
    <w:p w14:paraId="20637555" w14:textId="77777777" w:rsidR="009A3E36" w:rsidRDefault="0073119B">
      <w:pPr>
        <w:pStyle w:val="SourceCode"/>
      </w:pPr>
      <w:r>
        <w:t xml:space="preserve">    call get_record</w:t>
      </w:r>
    </w:p>
    <w:p w14:paraId="2298FDA5" w14:textId="77777777" w:rsidR="009A3E36" w:rsidRDefault="0073119B">
      <w:pPr>
        <w:pStyle w:val="SourceCode"/>
      </w:pPr>
      <w:r>
        <w:t xml:space="preserve">    cmp rax, 0</w:t>
      </w:r>
    </w:p>
    <w:p w14:paraId="62476C85" w14:textId="77777777" w:rsidR="009A3E36" w:rsidRDefault="0073119B">
      <w:pPr>
        <w:pStyle w:val="SourceCode"/>
      </w:pPr>
      <w:r>
        <w:t xml:space="preserve">    je .missing</w:t>
      </w:r>
    </w:p>
    <w:p w14:paraId="691B1264" w14:textId="77777777" w:rsidR="009A3E36" w:rsidRDefault="0073119B">
      <w:pPr>
        <w:pStyle w:val="SourceCode"/>
      </w:pPr>
      <w:r>
        <w:t xml:space="preserve">    mov r13, rax</w:t>
      </w:r>
    </w:p>
    <w:p w14:paraId="4E9D6BA1" w14:textId="77777777" w:rsidR="009A3E36" w:rsidRDefault="0073119B">
      <w:pPr>
        <w:pStyle w:val="SourceCode"/>
      </w:pPr>
      <w:r>
        <w:t xml:space="preserve">    mov [r13 + PORT], r12</w:t>
      </w:r>
    </w:p>
    <w:p w14:paraId="0836EF83" w14:textId="77777777" w:rsidR="009A3E36" w:rsidRDefault="0073119B">
      <w:pPr>
        <w:pStyle w:val="SourceCode"/>
      </w:pPr>
      <w:r>
        <w:t xml:space="preserve">    lea rcx, [r13 + ENVIRONMENT]</w:t>
      </w:r>
    </w:p>
    <w:p w14:paraId="3E8F16E8" w14:textId="77777777" w:rsidR="009A3E36" w:rsidRDefault="0073119B">
      <w:pPr>
        <w:pStyle w:val="SourceCode"/>
      </w:pPr>
      <w:r>
        <w:t xml:space="preserve">    mov edx, TEXT_SIZE</w:t>
      </w:r>
    </w:p>
    <w:p w14:paraId="126EA377" w14:textId="77777777" w:rsidR="009A3E36" w:rsidRDefault="0073119B">
      <w:pPr>
        <w:pStyle w:val="SourceCode"/>
      </w:pPr>
      <w:r>
        <w:t xml:space="preserve">    lea r8, [text_format]</w:t>
      </w:r>
    </w:p>
    <w:p w14:paraId="3981D643" w14:textId="77777777" w:rsidR="009A3E36" w:rsidRDefault="0073119B">
      <w:pPr>
        <w:pStyle w:val="SourceCode"/>
      </w:pPr>
      <w:r>
        <w:t xml:space="preserve">    mov r9, rbx</w:t>
      </w:r>
    </w:p>
    <w:p w14:paraId="45058D80" w14:textId="77777777" w:rsidR="009A3E36" w:rsidRDefault="0073119B">
      <w:pPr>
        <w:pStyle w:val="SourceCode"/>
      </w:pPr>
      <w:r>
        <w:t xml:space="preserve">    call snprintf</w:t>
      </w:r>
    </w:p>
    <w:p w14:paraId="01123415" w14:textId="77777777" w:rsidR="009A3E36" w:rsidRDefault="0073119B">
      <w:pPr>
        <w:pStyle w:val="SourceCode"/>
      </w:pPr>
      <w:r>
        <w:t xml:space="preserve">    mov eax, 1</w:t>
      </w:r>
    </w:p>
    <w:p w14:paraId="3264AF2B" w14:textId="77777777" w:rsidR="009A3E36" w:rsidRDefault="0073119B">
      <w:pPr>
        <w:pStyle w:val="SourceCode"/>
      </w:pPr>
      <w:r>
        <w:t xml:space="preserve">    jmp .done</w:t>
      </w:r>
    </w:p>
    <w:p w14:paraId="5BA0DE89" w14:textId="77777777" w:rsidR="009A3E36" w:rsidRDefault="0073119B">
      <w:pPr>
        <w:pStyle w:val="SourceCode"/>
      </w:pPr>
      <w:r>
        <w:t>.missing:</w:t>
      </w:r>
    </w:p>
    <w:p w14:paraId="458611E9" w14:textId="77777777" w:rsidR="009A3E36" w:rsidRDefault="0073119B">
      <w:pPr>
        <w:pStyle w:val="SourceCode"/>
      </w:pPr>
      <w:r>
        <w:t xml:space="preserve">    mov eax, 0</w:t>
      </w:r>
    </w:p>
    <w:p w14:paraId="4369FB99" w14:textId="77777777" w:rsidR="009A3E36" w:rsidRDefault="0073119B">
      <w:pPr>
        <w:pStyle w:val="SourceCode"/>
      </w:pPr>
      <w:r>
        <w:t>.done:</w:t>
      </w:r>
    </w:p>
    <w:p w14:paraId="53E60242" w14:textId="77777777" w:rsidR="009A3E36" w:rsidRDefault="0073119B">
      <w:pPr>
        <w:pStyle w:val="SourceCode"/>
      </w:pPr>
      <w:r>
        <w:t xml:space="preserve">    add rsp, 32</w:t>
      </w:r>
    </w:p>
    <w:p w14:paraId="39F18A79" w14:textId="77777777" w:rsidR="009A3E36" w:rsidRDefault="0073119B">
      <w:pPr>
        <w:pStyle w:val="SourceCode"/>
      </w:pPr>
      <w:r>
        <w:t xml:space="preserve">    pop r13</w:t>
      </w:r>
    </w:p>
    <w:p w14:paraId="025A1E66" w14:textId="77777777" w:rsidR="009A3E36" w:rsidRDefault="0073119B">
      <w:pPr>
        <w:pStyle w:val="SourceCode"/>
      </w:pPr>
      <w:r>
        <w:t xml:space="preserve">    pop r12</w:t>
      </w:r>
    </w:p>
    <w:p w14:paraId="564CEBBF" w14:textId="77777777" w:rsidR="009A3E36" w:rsidRDefault="0073119B">
      <w:pPr>
        <w:pStyle w:val="SourceCode"/>
      </w:pPr>
      <w:r>
        <w:t xml:space="preserve">    pop rbx</w:t>
      </w:r>
    </w:p>
    <w:p w14:paraId="5FFCDD2C" w14:textId="77777777" w:rsidR="009A3E36" w:rsidRDefault="0073119B">
      <w:pPr>
        <w:pStyle w:val="SourceCode"/>
      </w:pPr>
      <w:r>
        <w:t xml:space="preserve">    ret</w:t>
      </w:r>
    </w:p>
    <w:p w14:paraId="02BDC937" w14:textId="77777777" w:rsidR="009A3E36" w:rsidRDefault="009A3E36">
      <w:pPr>
        <w:pStyle w:val="SourceCode"/>
      </w:pPr>
    </w:p>
    <w:p w14:paraId="45DCE97E" w14:textId="77777777" w:rsidR="009A3E36" w:rsidRDefault="0073119B">
      <w:pPr>
        <w:pStyle w:val="SourceCode"/>
      </w:pPr>
      <w:r>
        <w:t>; delete_record(rcx = the table, rdx = a name) unlinks the record's node</w:t>
      </w:r>
    </w:p>
    <w:p w14:paraId="46F66E8D" w14:textId="77777777" w:rsidR="009A3E36" w:rsidRDefault="0073119B">
      <w:pPr>
        <w:pStyle w:val="SourceCode"/>
      </w:pPr>
      <w:r>
        <w:t>; from its chain and frees it. Returns 1 in eax, or 0 when no record has</w:t>
      </w:r>
    </w:p>
    <w:p w14:paraId="76FBF7A7" w14:textId="77777777" w:rsidR="009A3E36" w:rsidRDefault="0073119B">
      <w:pPr>
        <w:pStyle w:val="SourceCode"/>
      </w:pPr>
      <w:r>
        <w:t>; that name. r12 holds the address of the link that points at the node</w:t>
      </w:r>
    </w:p>
    <w:p w14:paraId="3B58B91B" w14:textId="77777777" w:rsidR="009A3E36" w:rsidRDefault="0073119B">
      <w:pPr>
        <w:pStyle w:val="SourceCode"/>
      </w:pPr>
      <w:r>
        <w:t>; being checked: first the bucket's head, then each node's NEXT. To</w:t>
      </w:r>
    </w:p>
    <w:p w14:paraId="55C208F7" w14:textId="77777777" w:rsidR="009A3E36" w:rsidRDefault="0073119B">
      <w:pPr>
        <w:pStyle w:val="SourceCode"/>
      </w:pPr>
      <w:r>
        <w:t>; unlink a node, that link takes the node's own NEXT, which does the</w:t>
      </w:r>
    </w:p>
    <w:p w14:paraId="0FDEC280" w14:textId="77777777" w:rsidR="009A3E36" w:rsidRDefault="0073119B">
      <w:pPr>
        <w:pStyle w:val="SourceCode"/>
      </w:pPr>
      <w:r>
        <w:t>; work of C's previous_node: the first node is unlinked through the</w:t>
      </w:r>
    </w:p>
    <w:p w14:paraId="6FD86903" w14:textId="77777777" w:rsidR="009A3E36" w:rsidRDefault="0073119B">
      <w:pPr>
        <w:pStyle w:val="SourceCode"/>
      </w:pPr>
      <w:r>
        <w:t>; head, any other through the node before it (Lesson 10.3a).</w:t>
      </w:r>
    </w:p>
    <w:p w14:paraId="5C4180FD" w14:textId="77777777" w:rsidR="009A3E36" w:rsidRDefault="0073119B">
      <w:pPr>
        <w:pStyle w:val="SourceCode"/>
      </w:pPr>
      <w:r>
        <w:t>; rbx is the name, r12 the link's address, and r13 the table.</w:t>
      </w:r>
    </w:p>
    <w:p w14:paraId="57FE4F23" w14:textId="77777777" w:rsidR="009A3E36" w:rsidRDefault="0073119B">
      <w:pPr>
        <w:pStyle w:val="SourceCode"/>
      </w:pPr>
      <w:r>
        <w:t>delete_record:</w:t>
      </w:r>
    </w:p>
    <w:p w14:paraId="522EDAC3" w14:textId="77777777" w:rsidR="009A3E36" w:rsidRDefault="0073119B">
      <w:pPr>
        <w:pStyle w:val="SourceCode"/>
      </w:pPr>
      <w:r>
        <w:t xml:space="preserve">    push rbx</w:t>
      </w:r>
    </w:p>
    <w:p w14:paraId="6A8B5E01" w14:textId="77777777" w:rsidR="009A3E36" w:rsidRDefault="0073119B">
      <w:pPr>
        <w:pStyle w:val="SourceCode"/>
      </w:pPr>
      <w:r>
        <w:t xml:space="preserve">    push r12</w:t>
      </w:r>
    </w:p>
    <w:p w14:paraId="7FA22D2B" w14:textId="77777777" w:rsidR="009A3E36" w:rsidRDefault="0073119B">
      <w:pPr>
        <w:pStyle w:val="SourceCode"/>
      </w:pPr>
      <w:r>
        <w:t xml:space="preserve">    push r13</w:t>
      </w:r>
    </w:p>
    <w:p w14:paraId="0BABBE8A" w14:textId="77777777" w:rsidR="009A3E36" w:rsidRDefault="0073119B">
      <w:pPr>
        <w:pStyle w:val="SourceCode"/>
      </w:pPr>
      <w:r>
        <w:t xml:space="preserve">    sub rsp, 32</w:t>
      </w:r>
    </w:p>
    <w:p w14:paraId="56B9679C" w14:textId="77777777" w:rsidR="009A3E36" w:rsidRDefault="0073119B">
      <w:pPr>
        <w:pStyle w:val="SourceCode"/>
      </w:pPr>
      <w:r>
        <w:t xml:space="preserve">    mov r13, rcx</w:t>
      </w:r>
    </w:p>
    <w:p w14:paraId="21C89D59" w14:textId="77777777" w:rsidR="009A3E36" w:rsidRDefault="0073119B">
      <w:pPr>
        <w:pStyle w:val="SourceCode"/>
      </w:pPr>
      <w:r>
        <w:t xml:space="preserve">    mov rbx, rdx</w:t>
      </w:r>
    </w:p>
    <w:p w14:paraId="2849125C" w14:textId="77777777" w:rsidR="009A3E36" w:rsidRDefault="0073119B">
      <w:pPr>
        <w:pStyle w:val="SourceCode"/>
      </w:pPr>
      <w:r>
        <w:t xml:space="preserve">    mov rcx, rbx</w:t>
      </w:r>
    </w:p>
    <w:p w14:paraId="165221A6" w14:textId="77777777" w:rsidR="009A3E36" w:rsidRDefault="0073119B">
      <w:pPr>
        <w:pStyle w:val="SourceCode"/>
      </w:pPr>
      <w:r>
        <w:t xml:space="preserve">    mov rdx, [r13 + BUCKET_COUNT]</w:t>
      </w:r>
    </w:p>
    <w:p w14:paraId="67E1A90E" w14:textId="77777777" w:rsidR="009A3E36" w:rsidRDefault="0073119B">
      <w:pPr>
        <w:pStyle w:val="SourceCode"/>
      </w:pPr>
      <w:r>
        <w:t xml:space="preserve">    call hash_key</w:t>
      </w:r>
    </w:p>
    <w:p w14:paraId="571F706D" w14:textId="77777777" w:rsidR="009A3E36" w:rsidRDefault="0073119B">
      <w:pPr>
        <w:pStyle w:val="SourceCode"/>
      </w:pPr>
      <w:r>
        <w:t xml:space="preserve">    mov rcx, [r13 + BUCKETS]</w:t>
      </w:r>
    </w:p>
    <w:p w14:paraId="6C28E67A" w14:textId="77777777" w:rsidR="009A3E36" w:rsidRDefault="0073119B">
      <w:pPr>
        <w:pStyle w:val="SourceCode"/>
      </w:pPr>
      <w:r>
        <w:t xml:space="preserve">    lea r12, [rcx + rax*8]</w:t>
      </w:r>
    </w:p>
    <w:p w14:paraId="781ED133" w14:textId="77777777" w:rsidR="009A3E36" w:rsidRDefault="0073119B">
      <w:pPr>
        <w:pStyle w:val="SourceCode"/>
      </w:pPr>
      <w:r>
        <w:t>.walk:</w:t>
      </w:r>
    </w:p>
    <w:p w14:paraId="514C8D88" w14:textId="77777777" w:rsidR="009A3E36" w:rsidRDefault="0073119B">
      <w:pPr>
        <w:pStyle w:val="SourceCode"/>
      </w:pPr>
      <w:r>
        <w:t xml:space="preserve">    mov rax, [r12]</w:t>
      </w:r>
    </w:p>
    <w:p w14:paraId="00DE8BED" w14:textId="77777777" w:rsidR="009A3E36" w:rsidRDefault="0073119B">
      <w:pPr>
        <w:pStyle w:val="SourceCode"/>
      </w:pPr>
      <w:r>
        <w:t xml:space="preserve">    cmp rax, 0</w:t>
      </w:r>
    </w:p>
    <w:p w14:paraId="74AABDB0" w14:textId="77777777" w:rsidR="009A3E36" w:rsidRDefault="0073119B">
      <w:pPr>
        <w:pStyle w:val="SourceCode"/>
      </w:pPr>
      <w:r>
        <w:t xml:space="preserve">    je .missing</w:t>
      </w:r>
    </w:p>
    <w:p w14:paraId="553C0ACA" w14:textId="77777777" w:rsidR="009A3E36" w:rsidRDefault="0073119B">
      <w:pPr>
        <w:pStyle w:val="SourceCode"/>
      </w:pPr>
      <w:r>
        <w:t xml:space="preserve">    lea rcx, [rax + SERVER_NAME]</w:t>
      </w:r>
    </w:p>
    <w:p w14:paraId="7B76C484" w14:textId="77777777" w:rsidR="009A3E36" w:rsidRDefault="0073119B">
      <w:pPr>
        <w:pStyle w:val="SourceCode"/>
      </w:pPr>
      <w:r>
        <w:t xml:space="preserve">    mov rdx, rbx</w:t>
      </w:r>
    </w:p>
    <w:p w14:paraId="165DF3B1" w14:textId="77777777" w:rsidR="009A3E36" w:rsidRDefault="0073119B">
      <w:pPr>
        <w:pStyle w:val="SourceCode"/>
      </w:pPr>
      <w:r>
        <w:t xml:space="preserve">    call strcmp</w:t>
      </w:r>
    </w:p>
    <w:p w14:paraId="2D5A8AF8" w14:textId="77777777" w:rsidR="009A3E36" w:rsidRDefault="0073119B">
      <w:pPr>
        <w:pStyle w:val="SourceCode"/>
      </w:pPr>
      <w:r>
        <w:t xml:space="preserve">    cmp eax, 0</w:t>
      </w:r>
    </w:p>
    <w:p w14:paraId="05921261" w14:textId="77777777" w:rsidR="009A3E36" w:rsidRDefault="0073119B">
      <w:pPr>
        <w:pStyle w:val="SourceCode"/>
      </w:pPr>
      <w:r>
        <w:t xml:space="preserve">    je .found</w:t>
      </w:r>
    </w:p>
    <w:p w14:paraId="4FD7D540" w14:textId="77777777" w:rsidR="009A3E36" w:rsidRDefault="0073119B">
      <w:pPr>
        <w:pStyle w:val="SourceCode"/>
      </w:pPr>
      <w:r>
        <w:t xml:space="preserve">    mov rax, [r12]</w:t>
      </w:r>
    </w:p>
    <w:p w14:paraId="261CD311" w14:textId="77777777" w:rsidR="009A3E36" w:rsidRDefault="0073119B">
      <w:pPr>
        <w:pStyle w:val="SourceCode"/>
      </w:pPr>
      <w:r>
        <w:t xml:space="preserve">    lea r12, [rax + NEXT]</w:t>
      </w:r>
    </w:p>
    <w:p w14:paraId="3AD9EC59" w14:textId="77777777" w:rsidR="009A3E36" w:rsidRDefault="0073119B">
      <w:pPr>
        <w:pStyle w:val="SourceCode"/>
      </w:pPr>
      <w:r>
        <w:t xml:space="preserve">    jmp .walk</w:t>
      </w:r>
    </w:p>
    <w:p w14:paraId="554CDC83" w14:textId="77777777" w:rsidR="009A3E36" w:rsidRDefault="0073119B">
      <w:pPr>
        <w:pStyle w:val="SourceCode"/>
      </w:pPr>
      <w:r>
        <w:t>.found:</w:t>
      </w:r>
    </w:p>
    <w:p w14:paraId="00B460B1" w14:textId="77777777" w:rsidR="009A3E36" w:rsidRDefault="0073119B">
      <w:pPr>
        <w:pStyle w:val="SourceCode"/>
      </w:pPr>
      <w:r>
        <w:t xml:space="preserve">    mov rcx, [r12]</w:t>
      </w:r>
    </w:p>
    <w:p w14:paraId="22EE0446" w14:textId="77777777" w:rsidR="009A3E36" w:rsidRDefault="0073119B">
      <w:pPr>
        <w:pStyle w:val="SourceCode"/>
      </w:pPr>
      <w:r>
        <w:t xml:space="preserve">    mov rax, [rcx + NEXT]</w:t>
      </w:r>
    </w:p>
    <w:p w14:paraId="2026BE16" w14:textId="77777777" w:rsidR="009A3E36" w:rsidRDefault="0073119B">
      <w:pPr>
        <w:pStyle w:val="SourceCode"/>
      </w:pPr>
      <w:r>
        <w:t xml:space="preserve">    mov [r12], rax</w:t>
      </w:r>
    </w:p>
    <w:p w14:paraId="09570A01" w14:textId="77777777" w:rsidR="009A3E36" w:rsidRDefault="0073119B">
      <w:pPr>
        <w:pStyle w:val="SourceCode"/>
      </w:pPr>
      <w:r>
        <w:t xml:space="preserve">    call free</w:t>
      </w:r>
    </w:p>
    <w:p w14:paraId="6B278670" w14:textId="77777777" w:rsidR="009A3E36" w:rsidRDefault="0073119B">
      <w:pPr>
        <w:pStyle w:val="SourceCode"/>
      </w:pPr>
      <w:r>
        <w:t xml:space="preserve">    sub qword [r13 + RECORD_COUNT], 1</w:t>
      </w:r>
    </w:p>
    <w:p w14:paraId="665D767A" w14:textId="77777777" w:rsidR="009A3E36" w:rsidRDefault="0073119B">
      <w:pPr>
        <w:pStyle w:val="SourceCode"/>
      </w:pPr>
      <w:r>
        <w:t xml:space="preserve">    mov eax, 1</w:t>
      </w:r>
    </w:p>
    <w:p w14:paraId="2A970B40" w14:textId="77777777" w:rsidR="009A3E36" w:rsidRDefault="0073119B">
      <w:pPr>
        <w:pStyle w:val="SourceCode"/>
      </w:pPr>
      <w:r>
        <w:t xml:space="preserve">    jmp .done</w:t>
      </w:r>
    </w:p>
    <w:p w14:paraId="7F97636C" w14:textId="77777777" w:rsidR="009A3E36" w:rsidRDefault="0073119B">
      <w:pPr>
        <w:pStyle w:val="SourceCode"/>
      </w:pPr>
      <w:r>
        <w:t>.missing:</w:t>
      </w:r>
    </w:p>
    <w:p w14:paraId="6DCE29E2" w14:textId="77777777" w:rsidR="009A3E36" w:rsidRDefault="0073119B">
      <w:pPr>
        <w:pStyle w:val="SourceCode"/>
      </w:pPr>
      <w:r>
        <w:t xml:space="preserve">    mov eax, 0</w:t>
      </w:r>
    </w:p>
    <w:p w14:paraId="1929A27D" w14:textId="77777777" w:rsidR="009A3E36" w:rsidRDefault="0073119B">
      <w:pPr>
        <w:pStyle w:val="SourceCode"/>
      </w:pPr>
      <w:r>
        <w:t>.done:</w:t>
      </w:r>
    </w:p>
    <w:p w14:paraId="6D4B51BA" w14:textId="77777777" w:rsidR="009A3E36" w:rsidRDefault="0073119B">
      <w:pPr>
        <w:pStyle w:val="SourceCode"/>
      </w:pPr>
      <w:r>
        <w:t xml:space="preserve">    add rsp, 32</w:t>
      </w:r>
    </w:p>
    <w:p w14:paraId="7D8B2EDF" w14:textId="77777777" w:rsidR="009A3E36" w:rsidRDefault="0073119B">
      <w:pPr>
        <w:pStyle w:val="SourceCode"/>
      </w:pPr>
      <w:r>
        <w:t xml:space="preserve">    pop r13</w:t>
      </w:r>
    </w:p>
    <w:p w14:paraId="5F922D33" w14:textId="77777777" w:rsidR="009A3E36" w:rsidRDefault="0073119B">
      <w:pPr>
        <w:pStyle w:val="SourceCode"/>
      </w:pPr>
      <w:r>
        <w:t xml:space="preserve">    pop r12</w:t>
      </w:r>
    </w:p>
    <w:p w14:paraId="05DCF80A" w14:textId="77777777" w:rsidR="009A3E36" w:rsidRDefault="0073119B">
      <w:pPr>
        <w:pStyle w:val="SourceCode"/>
      </w:pPr>
      <w:r>
        <w:t xml:space="preserve">    pop rbx</w:t>
      </w:r>
    </w:p>
    <w:p w14:paraId="09244A70" w14:textId="77777777" w:rsidR="009A3E36" w:rsidRDefault="0073119B">
      <w:pPr>
        <w:pStyle w:val="SourceCode"/>
      </w:pPr>
      <w:r>
        <w:t xml:space="preserve">    ret</w:t>
      </w:r>
    </w:p>
    <w:p w14:paraId="50486402" w14:textId="77777777" w:rsidR="009A3E36" w:rsidRDefault="009A3E36">
      <w:pPr>
        <w:pStyle w:val="SourceCode"/>
      </w:pPr>
    </w:p>
    <w:p w14:paraId="043178D9" w14:textId="77777777" w:rsidR="009A3E36" w:rsidRDefault="0073119B">
      <w:pPr>
        <w:pStyle w:val="SourceCode"/>
      </w:pPr>
      <w:r>
        <w:t>; list_records(rcx = the table) prints every record bucket by bucket: the</w:t>
      </w:r>
    </w:p>
    <w:p w14:paraId="78F5C152" w14:textId="77777777" w:rsidR="009A3E36" w:rsidRDefault="0073119B">
      <w:pPr>
        <w:pStyle w:val="SourceCode"/>
      </w:pPr>
      <w:r>
        <w:t>; table's own order, which follows the hash, not the names, and changes</w:t>
      </w:r>
    </w:p>
    <w:p w14:paraId="0706523D" w14:textId="77777777" w:rsidR="009A3E36" w:rsidRDefault="0073119B">
      <w:pPr>
        <w:pStyle w:val="SourceCode"/>
      </w:pPr>
      <w:r>
        <w:t>; when the table grows. rbx is the table, r12 the bucket number, and r13</w:t>
      </w:r>
    </w:p>
    <w:p w14:paraId="188DB3EC" w14:textId="77777777" w:rsidR="009A3E36" w:rsidRDefault="0073119B">
      <w:pPr>
        <w:pStyle w:val="SourceCode"/>
      </w:pPr>
      <w:r>
        <w:t>; the node. Remember, Windows passes a fifth value at [rsp + 32].</w:t>
      </w:r>
    </w:p>
    <w:p w14:paraId="0F3C1C56" w14:textId="77777777" w:rsidR="009A3E36" w:rsidRDefault="0073119B">
      <w:pPr>
        <w:pStyle w:val="SourceCode"/>
      </w:pPr>
      <w:r>
        <w:t>list_records:</w:t>
      </w:r>
    </w:p>
    <w:p w14:paraId="1017BA2E" w14:textId="77777777" w:rsidR="009A3E36" w:rsidRDefault="0073119B">
      <w:pPr>
        <w:pStyle w:val="SourceCode"/>
      </w:pPr>
      <w:r>
        <w:t xml:space="preserve">    push rbx</w:t>
      </w:r>
    </w:p>
    <w:p w14:paraId="794E2D41" w14:textId="77777777" w:rsidR="009A3E36" w:rsidRDefault="0073119B">
      <w:pPr>
        <w:pStyle w:val="SourceCode"/>
      </w:pPr>
      <w:r>
        <w:t xml:space="preserve">    push r12</w:t>
      </w:r>
    </w:p>
    <w:p w14:paraId="472B1FCF" w14:textId="77777777" w:rsidR="009A3E36" w:rsidRDefault="0073119B">
      <w:pPr>
        <w:pStyle w:val="SourceCode"/>
      </w:pPr>
      <w:r>
        <w:t xml:space="preserve">    push r13</w:t>
      </w:r>
    </w:p>
    <w:p w14:paraId="5C701227" w14:textId="77777777" w:rsidR="009A3E36" w:rsidRDefault="0073119B">
      <w:pPr>
        <w:pStyle w:val="SourceCode"/>
      </w:pPr>
      <w:r>
        <w:t xml:space="preserve">    sub rsp, 48</w:t>
      </w:r>
    </w:p>
    <w:p w14:paraId="527546B9" w14:textId="77777777" w:rsidR="009A3E36" w:rsidRDefault="0073119B">
      <w:pPr>
        <w:pStyle w:val="SourceCode"/>
      </w:pPr>
      <w:r>
        <w:t xml:space="preserve">    mov rbx, rcx</w:t>
      </w:r>
    </w:p>
    <w:p w14:paraId="7826F7E7" w14:textId="77777777" w:rsidR="009A3E36" w:rsidRDefault="0073119B">
      <w:pPr>
        <w:pStyle w:val="SourceCode"/>
      </w:pPr>
      <w:r>
        <w:t xml:space="preserve">    lea rcx, [list_header]</w:t>
      </w:r>
    </w:p>
    <w:p w14:paraId="0A014AD0" w14:textId="77777777" w:rsidR="009A3E36" w:rsidRDefault="0073119B">
      <w:pPr>
        <w:pStyle w:val="SourceCode"/>
      </w:pPr>
      <w:r>
        <w:t xml:space="preserve">    call printf</w:t>
      </w:r>
    </w:p>
    <w:p w14:paraId="6E9FC4A2" w14:textId="77777777" w:rsidR="009A3E36" w:rsidRDefault="0073119B">
      <w:pPr>
        <w:pStyle w:val="SourceCode"/>
      </w:pPr>
      <w:r>
        <w:t xml:space="preserve">    mov r12, 0</w:t>
      </w:r>
    </w:p>
    <w:p w14:paraId="0247681A" w14:textId="77777777" w:rsidR="009A3E36" w:rsidRDefault="0073119B">
      <w:pPr>
        <w:pStyle w:val="SourceCode"/>
      </w:pPr>
      <w:r>
        <w:t>.next_bucket:</w:t>
      </w:r>
    </w:p>
    <w:p w14:paraId="08715AA1" w14:textId="77777777" w:rsidR="009A3E36" w:rsidRDefault="0073119B">
      <w:pPr>
        <w:pStyle w:val="SourceCode"/>
      </w:pPr>
      <w:r>
        <w:t xml:space="preserve">    cmp r12, [rbx + BUCKET_COUNT]</w:t>
      </w:r>
    </w:p>
    <w:p w14:paraId="7FAE9A45" w14:textId="77777777" w:rsidR="009A3E36" w:rsidRDefault="0073119B">
      <w:pPr>
        <w:pStyle w:val="SourceCode"/>
      </w:pPr>
      <w:r>
        <w:t xml:space="preserve">    jge .done</w:t>
      </w:r>
    </w:p>
    <w:p w14:paraId="68613A59" w14:textId="77777777" w:rsidR="009A3E36" w:rsidRDefault="0073119B">
      <w:pPr>
        <w:pStyle w:val="SourceCode"/>
      </w:pPr>
      <w:r>
        <w:t xml:space="preserve">    mov rax, [rbx + BUCKETS]</w:t>
      </w:r>
    </w:p>
    <w:p w14:paraId="75084B9C" w14:textId="77777777" w:rsidR="009A3E36" w:rsidRDefault="0073119B">
      <w:pPr>
        <w:pStyle w:val="SourceCode"/>
      </w:pPr>
      <w:r>
        <w:t xml:space="preserve">    mov r13, [rax + r12*8]</w:t>
      </w:r>
    </w:p>
    <w:p w14:paraId="5A49935C" w14:textId="77777777" w:rsidR="009A3E36" w:rsidRDefault="0073119B">
      <w:pPr>
        <w:pStyle w:val="SourceCode"/>
      </w:pPr>
      <w:r>
        <w:t>.next_node:</w:t>
      </w:r>
    </w:p>
    <w:p w14:paraId="53A71BA5" w14:textId="77777777" w:rsidR="009A3E36" w:rsidRDefault="0073119B">
      <w:pPr>
        <w:pStyle w:val="SourceCode"/>
      </w:pPr>
      <w:r>
        <w:t xml:space="preserve">    cmp r13, 0</w:t>
      </w:r>
    </w:p>
    <w:p w14:paraId="4CDC6002" w14:textId="77777777" w:rsidR="009A3E36" w:rsidRDefault="0073119B">
      <w:pPr>
        <w:pStyle w:val="SourceCode"/>
      </w:pPr>
      <w:r>
        <w:t xml:space="preserve">    je .bucket_done</w:t>
      </w:r>
    </w:p>
    <w:p w14:paraId="3D5C091D" w14:textId="77777777" w:rsidR="009A3E36" w:rsidRDefault="0073119B">
      <w:pPr>
        <w:pStyle w:val="SourceCode"/>
      </w:pPr>
      <w:r>
        <w:t xml:space="preserve">    lea rcx, [list_line]</w:t>
      </w:r>
    </w:p>
    <w:p w14:paraId="0ED675F4" w14:textId="77777777" w:rsidR="009A3E36" w:rsidRDefault="0073119B">
      <w:pPr>
        <w:pStyle w:val="SourceCode"/>
      </w:pPr>
      <w:r>
        <w:t xml:space="preserve">    lea rdx, [r13 + SERVER_NAME]</w:t>
      </w:r>
    </w:p>
    <w:p w14:paraId="5477D201" w14:textId="77777777" w:rsidR="009A3E36" w:rsidRDefault="0073119B">
      <w:pPr>
        <w:pStyle w:val="SourceCode"/>
      </w:pPr>
      <w:r>
        <w:t xml:space="preserve">    lea r8, [r13 + ENVIRONMENT]</w:t>
      </w:r>
    </w:p>
    <w:p w14:paraId="13C04B54" w14:textId="77777777" w:rsidR="009A3E36" w:rsidRDefault="0073119B">
      <w:pPr>
        <w:pStyle w:val="SourceCode"/>
      </w:pPr>
      <w:r>
        <w:t xml:space="preserve">    mov r9, [r13 + PORT]</w:t>
      </w:r>
    </w:p>
    <w:p w14:paraId="53169C9F" w14:textId="77777777" w:rsidR="009A3E36" w:rsidRDefault="0073119B">
      <w:pPr>
        <w:pStyle w:val="SourceCode"/>
      </w:pPr>
      <w:r>
        <w:t xml:space="preserve">    mov [rsp + 32], r12</w:t>
      </w:r>
    </w:p>
    <w:p w14:paraId="25836810" w14:textId="77777777" w:rsidR="009A3E36" w:rsidRDefault="0073119B">
      <w:pPr>
        <w:pStyle w:val="SourceCode"/>
      </w:pPr>
      <w:r>
        <w:t xml:space="preserve">    call printf</w:t>
      </w:r>
    </w:p>
    <w:p w14:paraId="3D3C01A8" w14:textId="77777777" w:rsidR="009A3E36" w:rsidRDefault="0073119B">
      <w:pPr>
        <w:pStyle w:val="SourceCode"/>
      </w:pPr>
      <w:r>
        <w:t xml:space="preserve">    mov r13, [r13 + NEXT]</w:t>
      </w:r>
    </w:p>
    <w:p w14:paraId="42186DB0" w14:textId="77777777" w:rsidR="009A3E36" w:rsidRDefault="0073119B">
      <w:pPr>
        <w:pStyle w:val="SourceCode"/>
      </w:pPr>
      <w:r>
        <w:t xml:space="preserve">    jmp .next_node</w:t>
      </w:r>
    </w:p>
    <w:p w14:paraId="3E34C2BE" w14:textId="77777777" w:rsidR="009A3E36" w:rsidRDefault="0073119B">
      <w:pPr>
        <w:pStyle w:val="SourceCode"/>
      </w:pPr>
      <w:r>
        <w:t>.bucket_done:</w:t>
      </w:r>
    </w:p>
    <w:p w14:paraId="091FC9A5" w14:textId="77777777" w:rsidR="009A3E36" w:rsidRDefault="0073119B">
      <w:pPr>
        <w:pStyle w:val="SourceCode"/>
      </w:pPr>
      <w:r>
        <w:t xml:space="preserve">    add r12, 1</w:t>
      </w:r>
    </w:p>
    <w:p w14:paraId="23877185" w14:textId="77777777" w:rsidR="009A3E36" w:rsidRDefault="0073119B">
      <w:pPr>
        <w:pStyle w:val="SourceCode"/>
      </w:pPr>
      <w:r>
        <w:t xml:space="preserve">    jmp .next_bucket</w:t>
      </w:r>
    </w:p>
    <w:p w14:paraId="1E1AC619" w14:textId="77777777" w:rsidR="009A3E36" w:rsidRDefault="0073119B">
      <w:pPr>
        <w:pStyle w:val="SourceCode"/>
      </w:pPr>
      <w:r>
        <w:t>.done:</w:t>
      </w:r>
    </w:p>
    <w:p w14:paraId="042E6B34" w14:textId="77777777" w:rsidR="009A3E36" w:rsidRDefault="0073119B">
      <w:pPr>
        <w:pStyle w:val="SourceCode"/>
      </w:pPr>
      <w:r>
        <w:t xml:space="preserve">    add rsp, 48</w:t>
      </w:r>
    </w:p>
    <w:p w14:paraId="03D34D43" w14:textId="77777777" w:rsidR="009A3E36" w:rsidRDefault="0073119B">
      <w:pPr>
        <w:pStyle w:val="SourceCode"/>
      </w:pPr>
      <w:r>
        <w:t xml:space="preserve">    pop r13</w:t>
      </w:r>
    </w:p>
    <w:p w14:paraId="5C47ACA0" w14:textId="77777777" w:rsidR="009A3E36" w:rsidRDefault="0073119B">
      <w:pPr>
        <w:pStyle w:val="SourceCode"/>
        <w:keepNext/>
      </w:pPr>
      <w:r>
        <w:t xml:space="preserve">    pop r12</w:t>
      </w:r>
    </w:p>
    <w:p w14:paraId="44B65330" w14:textId="77777777" w:rsidR="009A3E36" w:rsidRDefault="0073119B">
      <w:pPr>
        <w:pStyle w:val="SourceCode"/>
        <w:keepNext/>
      </w:pPr>
      <w:r>
        <w:t xml:space="preserve">    pop rbx</w:t>
      </w:r>
    </w:p>
    <w:p w14:paraId="21A222D8" w14:textId="77777777" w:rsidR="009A3E36" w:rsidRDefault="0073119B">
      <w:pPr>
        <w:pStyle w:val="SourceCode"/>
      </w:pPr>
      <w:r>
        <w:t xml:space="preserve">    ret</w:t>
      </w:r>
    </w:p>
    <w:p w14:paraId="641F7A1B" w14:textId="77777777" w:rsidR="009A3E36" w:rsidRDefault="009A3E36">
      <w:pPr>
        <w:keepNext/>
      </w:pPr>
    </w:p>
    <w:p w14:paraId="269C3C25" w14:textId="77777777" w:rsidR="009A3E36" w:rsidRDefault="0073119B">
      <w:pPr>
        <w:pStyle w:val="Heading3"/>
      </w:pPr>
      <w:r>
        <w:t>assembly/windows/ordered_index.asm</w:t>
      </w:r>
    </w:p>
    <w:p w14:paraId="52BC2537" w14:textId="77777777" w:rsidR="009A3E36" w:rsidRDefault="0073119B">
      <w:pPr>
        <w:pStyle w:val="SourceCode"/>
        <w:keepNext/>
      </w:pPr>
      <w:r>
        <w:t>; Assembly for 64-bit Windows, written for NASM. The ordered_index module:</w:t>
      </w:r>
    </w:p>
    <w:p w14:paraId="16EC9DA7" w14:textId="77777777" w:rsidR="009A3E36" w:rsidRDefault="0073119B">
      <w:pPr>
        <w:pStyle w:val="SourceCode"/>
        <w:keepNext/>
      </w:pPr>
      <w:r>
        <w:t>; the In-Memory Database's ordered view, a sorted dynamic array of the</w:t>
      </w:r>
    </w:p>
    <w:p w14:paraId="0E68CE03" w14:textId="77777777" w:rsidR="009A3E36" w:rsidRDefault="0073119B">
      <w:pPr>
        <w:pStyle w:val="SourceCode"/>
      </w:pPr>
      <w:r>
        <w:t>; record names, as Lesson 10.2a built it with realloc. Each name takes</w:t>
      </w:r>
    </w:p>
    <w:p w14:paraId="65B4015C" w14:textId="77777777" w:rsidR="009A3E36" w:rsidRDefault="0073119B">
      <w:pPr>
        <w:pStyle w:val="SourceCode"/>
      </w:pPr>
      <w:r>
        <w:t>; TEXT_SIZE bytes, so name i starts i * TEXT_SIZE bytes into the block. A</w:t>
      </w:r>
    </w:p>
    <w:p w14:paraId="45A51012" w14:textId="77777777" w:rsidR="009A3E36" w:rsidRDefault="0073119B">
      <w:pPr>
        <w:pStyle w:val="SourceCode"/>
      </w:pPr>
      <w:r>
        <w:t>; binary search finds each name's place (Lesson 10.9), so the names stay</w:t>
      </w:r>
    </w:p>
    <w:p w14:paraId="686660B9" w14:textId="77777777" w:rsidR="009A3E36" w:rsidRDefault="0073119B">
      <w:pPr>
        <w:pStyle w:val="SourceCode"/>
      </w:pPr>
      <w:r>
        <w:t>; in order from A to Z without ever being sorted again.</w:t>
      </w:r>
    </w:p>
    <w:p w14:paraId="3A997F69" w14:textId="77777777" w:rsidR="009A3E36" w:rsidRDefault="0073119B">
      <w:pPr>
        <w:pStyle w:val="SourceCode"/>
      </w:pPr>
      <w:r>
        <w:t>default rel</w:t>
      </w:r>
    </w:p>
    <w:p w14:paraId="2DB9AFB2" w14:textId="77777777" w:rsidR="009A3E36" w:rsidRDefault="0073119B">
      <w:pPr>
        <w:pStyle w:val="SourceCode"/>
      </w:pPr>
      <w:r>
        <w:t>global find_place</w:t>
      </w:r>
    </w:p>
    <w:p w14:paraId="4795FD41" w14:textId="77777777" w:rsidR="009A3E36" w:rsidRDefault="0073119B">
      <w:pPr>
        <w:pStyle w:val="SourceCode"/>
      </w:pPr>
      <w:r>
        <w:t>global add_name</w:t>
      </w:r>
    </w:p>
    <w:p w14:paraId="60218C4A" w14:textId="77777777" w:rsidR="009A3E36" w:rsidRDefault="0073119B">
      <w:pPr>
        <w:pStyle w:val="SourceCode"/>
      </w:pPr>
      <w:r>
        <w:t>global remove_name</w:t>
      </w:r>
    </w:p>
    <w:p w14:paraId="020FDF62" w14:textId="77777777" w:rsidR="009A3E36" w:rsidRDefault="0073119B">
      <w:pPr>
        <w:pStyle w:val="SourceCode"/>
      </w:pPr>
      <w:r>
        <w:t>global free_index</w:t>
      </w:r>
    </w:p>
    <w:p w14:paraId="35F966AD" w14:textId="77777777" w:rsidR="009A3E36" w:rsidRDefault="0073119B">
      <w:pPr>
        <w:pStyle w:val="SourceCode"/>
      </w:pPr>
      <w:r>
        <w:t>extern realloc</w:t>
      </w:r>
    </w:p>
    <w:p w14:paraId="3BE4DDE8" w14:textId="77777777" w:rsidR="009A3E36" w:rsidRDefault="0073119B">
      <w:pPr>
        <w:pStyle w:val="SourceCode"/>
      </w:pPr>
      <w:r>
        <w:t>extern free</w:t>
      </w:r>
    </w:p>
    <w:p w14:paraId="5621DCB4" w14:textId="77777777" w:rsidR="009A3E36" w:rsidRDefault="0073119B">
      <w:pPr>
        <w:pStyle w:val="SourceCode"/>
      </w:pPr>
      <w:r>
        <w:t>extern memcpy</w:t>
      </w:r>
    </w:p>
    <w:p w14:paraId="6C1CD3E8" w14:textId="77777777" w:rsidR="009A3E36" w:rsidRDefault="0073119B">
      <w:pPr>
        <w:pStyle w:val="SourceCode"/>
      </w:pPr>
      <w:r>
        <w:t>extern snprintf</w:t>
      </w:r>
    </w:p>
    <w:p w14:paraId="28FA686A" w14:textId="77777777" w:rsidR="009A3E36" w:rsidRDefault="0073119B">
      <w:pPr>
        <w:pStyle w:val="SourceCode"/>
      </w:pPr>
      <w:r>
        <w:t>extern strcmp</w:t>
      </w:r>
    </w:p>
    <w:p w14:paraId="29846B2C" w14:textId="77777777" w:rsidR="009A3E36" w:rsidRDefault="009A3E36">
      <w:pPr>
        <w:pStyle w:val="SourceCode"/>
      </w:pPr>
    </w:p>
    <w:p w14:paraId="58104775" w14:textId="77777777" w:rsidR="009A3E36" w:rsidRDefault="0073119B">
      <w:pPr>
        <w:pStyle w:val="SourceCode"/>
      </w:pPr>
      <w:r>
        <w:t>%include "database.inc"</w:t>
      </w:r>
    </w:p>
    <w:p w14:paraId="0392307E" w14:textId="77777777" w:rsidR="009A3E36" w:rsidRDefault="009A3E36">
      <w:pPr>
        <w:pStyle w:val="SourceCode"/>
      </w:pPr>
    </w:p>
    <w:p w14:paraId="1A5B1536" w14:textId="77777777" w:rsidR="009A3E36" w:rsidRDefault="0073119B">
      <w:pPr>
        <w:pStyle w:val="SourceCode"/>
      </w:pPr>
      <w:r>
        <w:t>section .rdata</w:t>
      </w:r>
    </w:p>
    <w:p w14:paraId="33497E60" w14:textId="77777777" w:rsidR="009A3E36" w:rsidRDefault="0073119B">
      <w:pPr>
        <w:pStyle w:val="SourceCode"/>
      </w:pPr>
      <w:r>
        <w:t xml:space="preserve">    text_format         db "%s", 0</w:t>
      </w:r>
    </w:p>
    <w:p w14:paraId="258206D6" w14:textId="77777777" w:rsidR="009A3E36" w:rsidRDefault="009A3E36">
      <w:pPr>
        <w:pStyle w:val="SourceCode"/>
      </w:pPr>
    </w:p>
    <w:p w14:paraId="084D110B" w14:textId="77777777" w:rsidR="009A3E36" w:rsidRDefault="0073119B">
      <w:pPr>
        <w:pStyle w:val="SourceCode"/>
      </w:pPr>
      <w:r>
        <w:t>section .text</w:t>
      </w:r>
    </w:p>
    <w:p w14:paraId="0F93898C" w14:textId="77777777" w:rsidR="009A3E36" w:rsidRDefault="009A3E36">
      <w:pPr>
        <w:pStyle w:val="SourceCode"/>
      </w:pPr>
    </w:p>
    <w:p w14:paraId="2A107C54" w14:textId="77777777" w:rsidR="009A3E36" w:rsidRDefault="0073119B">
      <w:pPr>
        <w:pStyle w:val="SourceCode"/>
      </w:pPr>
      <w:r>
        <w:t>; find_place(rcx = the index, rdx = a name) returns in rax the position</w:t>
      </w:r>
    </w:p>
    <w:p w14:paraId="557E6C65" w14:textId="77777777" w:rsidR="009A3E36" w:rsidRDefault="0073119B">
      <w:pPr>
        <w:pStyle w:val="SourceCode"/>
      </w:pPr>
      <w:r>
        <w:t>; of the name, or, when it is not there, the position where it belongs.</w:t>
      </w:r>
    </w:p>
    <w:p w14:paraId="6E113C46" w14:textId="77777777" w:rsidR="009A3E36" w:rsidRDefault="0073119B">
      <w:pPr>
        <w:pStyle w:val="SourceCode"/>
      </w:pPr>
      <w:r>
        <w:t>; Remember, binary search halves the sorted range each step: low (r13)</w:t>
      </w:r>
    </w:p>
    <w:p w14:paraId="2642449D" w14:textId="77777777" w:rsidR="009A3E36" w:rsidRDefault="0073119B">
      <w:pPr>
        <w:pStyle w:val="SourceCode"/>
      </w:pPr>
      <w:r>
        <w:t>; and high (r14) mark the range still to search, and when it is empty,</w:t>
      </w:r>
    </w:p>
    <w:p w14:paraId="574F0630" w14:textId="77777777" w:rsidR="009A3E36" w:rsidRDefault="0073119B">
      <w:pPr>
        <w:pStyle w:val="SourceCode"/>
      </w:pPr>
      <w:r>
        <w:t>; low is the first name after it. jg and jl compare signed numbers, so</w:t>
      </w:r>
    </w:p>
    <w:p w14:paraId="0DAD4066" w14:textId="77777777" w:rsidR="009A3E36" w:rsidRDefault="0073119B">
      <w:pPr>
        <w:pStyle w:val="SourceCode"/>
      </w:pPr>
      <w:r>
        <w:t>; high may go below 0. Remember, strcmp returns less than 0 when the</w:t>
      </w:r>
    </w:p>
    <w:p w14:paraId="4A8C3E2E" w14:textId="77777777" w:rsidR="009A3E36" w:rsidRDefault="0073119B">
      <w:pPr>
        <w:pStyle w:val="SourceCode"/>
      </w:pPr>
      <w:r>
        <w:t>; first text sorts first. rbx is the index, r12 the name, r15 the middle.</w:t>
      </w:r>
    </w:p>
    <w:p w14:paraId="013A3C3D" w14:textId="77777777" w:rsidR="009A3E36" w:rsidRDefault="0073119B">
      <w:pPr>
        <w:pStyle w:val="SourceCode"/>
      </w:pPr>
      <w:r>
        <w:t>find_place:</w:t>
      </w:r>
    </w:p>
    <w:p w14:paraId="32259540" w14:textId="77777777" w:rsidR="009A3E36" w:rsidRDefault="0073119B">
      <w:pPr>
        <w:pStyle w:val="SourceCode"/>
      </w:pPr>
      <w:r>
        <w:t xml:space="preserve">    push rbx</w:t>
      </w:r>
    </w:p>
    <w:p w14:paraId="66DB8EB7" w14:textId="77777777" w:rsidR="009A3E36" w:rsidRDefault="0073119B">
      <w:pPr>
        <w:pStyle w:val="SourceCode"/>
      </w:pPr>
      <w:r>
        <w:t xml:space="preserve">    push r12</w:t>
      </w:r>
    </w:p>
    <w:p w14:paraId="0FFEFF5A" w14:textId="77777777" w:rsidR="009A3E36" w:rsidRDefault="0073119B">
      <w:pPr>
        <w:pStyle w:val="SourceCode"/>
      </w:pPr>
      <w:r>
        <w:t xml:space="preserve">    push r13</w:t>
      </w:r>
    </w:p>
    <w:p w14:paraId="4496DB0A" w14:textId="77777777" w:rsidR="009A3E36" w:rsidRDefault="0073119B">
      <w:pPr>
        <w:pStyle w:val="SourceCode"/>
      </w:pPr>
      <w:r>
        <w:t xml:space="preserve">    push r14</w:t>
      </w:r>
    </w:p>
    <w:p w14:paraId="6A5DE313" w14:textId="77777777" w:rsidR="009A3E36" w:rsidRDefault="0073119B">
      <w:pPr>
        <w:pStyle w:val="SourceCode"/>
      </w:pPr>
      <w:r>
        <w:t xml:space="preserve">    push r15</w:t>
      </w:r>
    </w:p>
    <w:p w14:paraId="2EDD44F1" w14:textId="77777777" w:rsidR="009A3E36" w:rsidRDefault="0073119B">
      <w:pPr>
        <w:pStyle w:val="SourceCode"/>
      </w:pPr>
      <w:r>
        <w:t xml:space="preserve">    sub rsp, 32</w:t>
      </w:r>
    </w:p>
    <w:p w14:paraId="79AAA0BF" w14:textId="77777777" w:rsidR="009A3E36" w:rsidRDefault="0073119B">
      <w:pPr>
        <w:pStyle w:val="SourceCode"/>
      </w:pPr>
      <w:r>
        <w:t xml:space="preserve">    mov rbx, rcx</w:t>
      </w:r>
    </w:p>
    <w:p w14:paraId="21E5BF5E" w14:textId="77777777" w:rsidR="009A3E36" w:rsidRDefault="0073119B">
      <w:pPr>
        <w:pStyle w:val="SourceCode"/>
      </w:pPr>
      <w:r>
        <w:t xml:space="preserve">    mov r12, rdx</w:t>
      </w:r>
    </w:p>
    <w:p w14:paraId="05EB35EB" w14:textId="77777777" w:rsidR="009A3E36" w:rsidRDefault="0073119B">
      <w:pPr>
        <w:pStyle w:val="SourceCode"/>
      </w:pPr>
      <w:r>
        <w:t xml:space="preserve">    mov r13, 0</w:t>
      </w:r>
    </w:p>
    <w:p w14:paraId="2B8037C3" w14:textId="77777777" w:rsidR="009A3E36" w:rsidRDefault="0073119B">
      <w:pPr>
        <w:pStyle w:val="SourceCode"/>
      </w:pPr>
      <w:r>
        <w:t xml:space="preserve">    mov r14, [rbx + ENTRY_COUNT]</w:t>
      </w:r>
    </w:p>
    <w:p w14:paraId="70E800F0" w14:textId="77777777" w:rsidR="009A3E36" w:rsidRDefault="0073119B">
      <w:pPr>
        <w:pStyle w:val="SourceCode"/>
      </w:pPr>
      <w:r>
        <w:t xml:space="preserve">    sub r14, 1</w:t>
      </w:r>
    </w:p>
    <w:p w14:paraId="0F78F3DF" w14:textId="77777777" w:rsidR="009A3E36" w:rsidRDefault="0073119B">
      <w:pPr>
        <w:pStyle w:val="SourceCode"/>
      </w:pPr>
      <w:r>
        <w:t>.halve:</w:t>
      </w:r>
    </w:p>
    <w:p w14:paraId="2E306F14" w14:textId="77777777" w:rsidR="009A3E36" w:rsidRDefault="0073119B">
      <w:pPr>
        <w:pStyle w:val="SourceCode"/>
      </w:pPr>
      <w:r>
        <w:t xml:space="preserve">    cmp r13, r14</w:t>
      </w:r>
    </w:p>
    <w:p w14:paraId="13222D88" w14:textId="77777777" w:rsidR="009A3E36" w:rsidRDefault="0073119B">
      <w:pPr>
        <w:pStyle w:val="SourceCode"/>
      </w:pPr>
      <w:r>
        <w:t xml:space="preserve">    jg .not_there</w:t>
      </w:r>
    </w:p>
    <w:p w14:paraId="21397707" w14:textId="77777777" w:rsidR="009A3E36" w:rsidRDefault="0073119B">
      <w:pPr>
        <w:pStyle w:val="SourceCode"/>
      </w:pPr>
      <w:r>
        <w:t xml:space="preserve">    ; middle = (low + high) / 2: div leaves the quotient in rax.</w:t>
      </w:r>
    </w:p>
    <w:p w14:paraId="3497F8FF" w14:textId="77777777" w:rsidR="009A3E36" w:rsidRDefault="0073119B">
      <w:pPr>
        <w:pStyle w:val="SourceCode"/>
      </w:pPr>
      <w:r>
        <w:t xml:space="preserve">    mov rax, r13</w:t>
      </w:r>
    </w:p>
    <w:p w14:paraId="453823FB" w14:textId="77777777" w:rsidR="009A3E36" w:rsidRDefault="0073119B">
      <w:pPr>
        <w:pStyle w:val="SourceCode"/>
      </w:pPr>
      <w:r>
        <w:t xml:space="preserve">    add rax, r14</w:t>
      </w:r>
    </w:p>
    <w:p w14:paraId="15C929C1" w14:textId="77777777" w:rsidR="009A3E36" w:rsidRDefault="0073119B">
      <w:pPr>
        <w:pStyle w:val="SourceCode"/>
      </w:pPr>
      <w:r>
        <w:t xml:space="preserve">    mov edx, 0</w:t>
      </w:r>
    </w:p>
    <w:p w14:paraId="61539539" w14:textId="77777777" w:rsidR="009A3E36" w:rsidRDefault="0073119B">
      <w:pPr>
        <w:pStyle w:val="SourceCode"/>
      </w:pPr>
      <w:r>
        <w:t xml:space="preserve">    mov ecx, 2</w:t>
      </w:r>
    </w:p>
    <w:p w14:paraId="5E9089D1" w14:textId="77777777" w:rsidR="009A3E36" w:rsidRDefault="0073119B">
      <w:pPr>
        <w:pStyle w:val="SourceCode"/>
      </w:pPr>
      <w:r>
        <w:t xml:space="preserve">    div rcx</w:t>
      </w:r>
    </w:p>
    <w:p w14:paraId="6A03F628" w14:textId="77777777" w:rsidR="009A3E36" w:rsidRDefault="0073119B">
      <w:pPr>
        <w:pStyle w:val="SourceCode"/>
      </w:pPr>
      <w:r>
        <w:t xml:space="preserve">    mov r15, rax</w:t>
      </w:r>
    </w:p>
    <w:p w14:paraId="35075791" w14:textId="77777777" w:rsidR="009A3E36" w:rsidRDefault="0073119B">
      <w:pPr>
        <w:pStyle w:val="SourceCode"/>
      </w:pPr>
      <w:r>
        <w:t xml:space="preserve">    ; The middle name's address: the block plus middle * TEXT_SIZE.</w:t>
      </w:r>
    </w:p>
    <w:p w14:paraId="75B712E4" w14:textId="77777777" w:rsidR="009A3E36" w:rsidRDefault="0073119B">
      <w:pPr>
        <w:pStyle w:val="SourceCode"/>
      </w:pPr>
      <w:r>
        <w:t xml:space="preserve">    mov rcx, r15</w:t>
      </w:r>
    </w:p>
    <w:p w14:paraId="0B5C9E08" w14:textId="77777777" w:rsidR="009A3E36" w:rsidRDefault="0073119B">
      <w:pPr>
        <w:pStyle w:val="SourceCode"/>
      </w:pPr>
      <w:r>
        <w:t xml:space="preserve">    imul rcx, rcx, TEXT_SIZE</w:t>
      </w:r>
    </w:p>
    <w:p w14:paraId="7B274D47" w14:textId="77777777" w:rsidR="009A3E36" w:rsidRDefault="0073119B">
      <w:pPr>
        <w:pStyle w:val="SourceCode"/>
      </w:pPr>
      <w:r>
        <w:t xml:space="preserve">    add rcx, [rbx + ENTRIES]</w:t>
      </w:r>
    </w:p>
    <w:p w14:paraId="2DCC9BB9" w14:textId="77777777" w:rsidR="009A3E36" w:rsidRDefault="0073119B">
      <w:pPr>
        <w:pStyle w:val="SourceCode"/>
      </w:pPr>
      <w:r>
        <w:t xml:space="preserve">    mov rdx, r12</w:t>
      </w:r>
    </w:p>
    <w:p w14:paraId="1D7ED6A9" w14:textId="77777777" w:rsidR="009A3E36" w:rsidRDefault="0073119B">
      <w:pPr>
        <w:pStyle w:val="SourceCode"/>
      </w:pPr>
      <w:r>
        <w:t xml:space="preserve">    call strcmp</w:t>
      </w:r>
    </w:p>
    <w:p w14:paraId="25FDCBB1" w14:textId="77777777" w:rsidR="009A3E36" w:rsidRDefault="0073119B">
      <w:pPr>
        <w:pStyle w:val="SourceCode"/>
      </w:pPr>
      <w:r>
        <w:t xml:space="preserve">    cmp eax, 0</w:t>
      </w:r>
    </w:p>
    <w:p w14:paraId="147C04EB" w14:textId="77777777" w:rsidR="009A3E36" w:rsidRDefault="0073119B">
      <w:pPr>
        <w:pStyle w:val="SourceCode"/>
      </w:pPr>
      <w:r>
        <w:t xml:space="preserve">    je .found</w:t>
      </w:r>
    </w:p>
    <w:p w14:paraId="74D56703" w14:textId="77777777" w:rsidR="009A3E36" w:rsidRDefault="0073119B">
      <w:pPr>
        <w:pStyle w:val="SourceCode"/>
      </w:pPr>
      <w:r>
        <w:t xml:space="preserve">    jl .look_right</w:t>
      </w:r>
    </w:p>
    <w:p w14:paraId="39DDCE68" w14:textId="77777777" w:rsidR="009A3E36" w:rsidRDefault="0073119B">
      <w:pPr>
        <w:pStyle w:val="SourceCode"/>
      </w:pPr>
      <w:r>
        <w:t xml:space="preserve">    ; The middle name sorts after the name: search the lower half.</w:t>
      </w:r>
    </w:p>
    <w:p w14:paraId="0D44506A" w14:textId="77777777" w:rsidR="009A3E36" w:rsidRDefault="0073119B">
      <w:pPr>
        <w:pStyle w:val="SourceCode"/>
      </w:pPr>
      <w:r>
        <w:t xml:space="preserve">    mov r14, r15</w:t>
      </w:r>
    </w:p>
    <w:p w14:paraId="10CDA3D0" w14:textId="77777777" w:rsidR="009A3E36" w:rsidRDefault="0073119B">
      <w:pPr>
        <w:pStyle w:val="SourceCode"/>
      </w:pPr>
      <w:r>
        <w:t xml:space="preserve">    sub r14, 1</w:t>
      </w:r>
    </w:p>
    <w:p w14:paraId="3C1229F8" w14:textId="77777777" w:rsidR="009A3E36" w:rsidRDefault="0073119B">
      <w:pPr>
        <w:pStyle w:val="SourceCode"/>
      </w:pPr>
      <w:r>
        <w:t xml:space="preserve">    jmp .halve</w:t>
      </w:r>
    </w:p>
    <w:p w14:paraId="1FE0ECE8" w14:textId="77777777" w:rsidR="009A3E36" w:rsidRDefault="0073119B">
      <w:pPr>
        <w:pStyle w:val="SourceCode"/>
      </w:pPr>
      <w:r>
        <w:t>.look_right:</w:t>
      </w:r>
    </w:p>
    <w:p w14:paraId="12ED43A5" w14:textId="77777777" w:rsidR="009A3E36" w:rsidRDefault="0073119B">
      <w:pPr>
        <w:pStyle w:val="SourceCode"/>
      </w:pPr>
      <w:r>
        <w:t xml:space="preserve">    mov r13, r15</w:t>
      </w:r>
    </w:p>
    <w:p w14:paraId="3348CFBB" w14:textId="77777777" w:rsidR="009A3E36" w:rsidRDefault="0073119B">
      <w:pPr>
        <w:pStyle w:val="SourceCode"/>
      </w:pPr>
      <w:r>
        <w:t xml:space="preserve">    add r13, 1</w:t>
      </w:r>
    </w:p>
    <w:p w14:paraId="0B561B05" w14:textId="77777777" w:rsidR="009A3E36" w:rsidRDefault="0073119B">
      <w:pPr>
        <w:pStyle w:val="SourceCode"/>
      </w:pPr>
      <w:r>
        <w:t xml:space="preserve">    jmp .halve</w:t>
      </w:r>
    </w:p>
    <w:p w14:paraId="01573961" w14:textId="77777777" w:rsidR="009A3E36" w:rsidRDefault="0073119B">
      <w:pPr>
        <w:pStyle w:val="SourceCode"/>
      </w:pPr>
      <w:r>
        <w:t>.found:</w:t>
      </w:r>
    </w:p>
    <w:p w14:paraId="0A40F850" w14:textId="77777777" w:rsidR="009A3E36" w:rsidRDefault="0073119B">
      <w:pPr>
        <w:pStyle w:val="SourceCode"/>
      </w:pPr>
      <w:r>
        <w:t xml:space="preserve">    mov rax, r15</w:t>
      </w:r>
    </w:p>
    <w:p w14:paraId="7982BFC5" w14:textId="77777777" w:rsidR="009A3E36" w:rsidRDefault="0073119B">
      <w:pPr>
        <w:pStyle w:val="SourceCode"/>
      </w:pPr>
      <w:r>
        <w:t xml:space="preserve">    jmp .done</w:t>
      </w:r>
    </w:p>
    <w:p w14:paraId="2803E270" w14:textId="77777777" w:rsidR="009A3E36" w:rsidRDefault="0073119B">
      <w:pPr>
        <w:pStyle w:val="SourceCode"/>
      </w:pPr>
      <w:r>
        <w:t>.not_there:</w:t>
      </w:r>
    </w:p>
    <w:p w14:paraId="3812BA48" w14:textId="77777777" w:rsidR="009A3E36" w:rsidRDefault="0073119B">
      <w:pPr>
        <w:pStyle w:val="SourceCode"/>
      </w:pPr>
      <w:r>
        <w:t xml:space="preserve">    mov rax, r13</w:t>
      </w:r>
    </w:p>
    <w:p w14:paraId="41811C98" w14:textId="77777777" w:rsidR="009A3E36" w:rsidRDefault="0073119B">
      <w:pPr>
        <w:pStyle w:val="SourceCode"/>
      </w:pPr>
      <w:r>
        <w:t>.done:</w:t>
      </w:r>
    </w:p>
    <w:p w14:paraId="1132D527" w14:textId="77777777" w:rsidR="009A3E36" w:rsidRDefault="0073119B">
      <w:pPr>
        <w:pStyle w:val="SourceCode"/>
      </w:pPr>
      <w:r>
        <w:t xml:space="preserve">    add rsp, 32</w:t>
      </w:r>
    </w:p>
    <w:p w14:paraId="6627FC27" w14:textId="77777777" w:rsidR="009A3E36" w:rsidRDefault="0073119B">
      <w:pPr>
        <w:pStyle w:val="SourceCode"/>
      </w:pPr>
      <w:r>
        <w:t xml:space="preserve">    pop r15</w:t>
      </w:r>
    </w:p>
    <w:p w14:paraId="27014CD8" w14:textId="77777777" w:rsidR="009A3E36" w:rsidRDefault="0073119B">
      <w:pPr>
        <w:pStyle w:val="SourceCode"/>
      </w:pPr>
      <w:r>
        <w:t xml:space="preserve">    pop r14</w:t>
      </w:r>
    </w:p>
    <w:p w14:paraId="77EDCACA" w14:textId="77777777" w:rsidR="009A3E36" w:rsidRDefault="0073119B">
      <w:pPr>
        <w:pStyle w:val="SourceCode"/>
      </w:pPr>
      <w:r>
        <w:t xml:space="preserve">    pop r13</w:t>
      </w:r>
    </w:p>
    <w:p w14:paraId="78899CCB" w14:textId="77777777" w:rsidR="009A3E36" w:rsidRDefault="0073119B">
      <w:pPr>
        <w:pStyle w:val="SourceCode"/>
      </w:pPr>
      <w:r>
        <w:t xml:space="preserve">    pop r12</w:t>
      </w:r>
    </w:p>
    <w:p w14:paraId="525109DC" w14:textId="77777777" w:rsidR="009A3E36" w:rsidRDefault="0073119B">
      <w:pPr>
        <w:pStyle w:val="SourceCode"/>
      </w:pPr>
      <w:r>
        <w:t xml:space="preserve">    pop rbx</w:t>
      </w:r>
    </w:p>
    <w:p w14:paraId="09F42F57" w14:textId="77777777" w:rsidR="009A3E36" w:rsidRDefault="0073119B">
      <w:pPr>
        <w:pStyle w:val="SourceCode"/>
      </w:pPr>
      <w:r>
        <w:t xml:space="preserve">    ret</w:t>
      </w:r>
    </w:p>
    <w:p w14:paraId="77C8DE17" w14:textId="77777777" w:rsidR="009A3E36" w:rsidRDefault="009A3E36">
      <w:pPr>
        <w:pStyle w:val="SourceCode"/>
      </w:pPr>
    </w:p>
    <w:p w14:paraId="6FFD0F1D" w14:textId="77777777" w:rsidR="009A3E36" w:rsidRDefault="0073119B">
      <w:pPr>
        <w:pStyle w:val="SourceCode"/>
      </w:pPr>
      <w:r>
        <w:t>; add_name(rcx = the index, rdx = a name) puts the name in its place,</w:t>
      </w:r>
    </w:p>
    <w:p w14:paraId="5A39C7FD" w14:textId="77777777" w:rsidR="009A3E36" w:rsidRDefault="0073119B">
      <w:pPr>
        <w:pStyle w:val="SourceCode"/>
      </w:pPr>
      <w:r>
        <w:t>; growing the block first when it is full: to INDEX_INITIAL_CAPACITY from</w:t>
      </w:r>
    </w:p>
    <w:p w14:paraId="75BA29DF" w14:textId="77777777" w:rsidR="009A3E36" w:rsidRDefault="0073119B">
      <w:pPr>
        <w:pStyle w:val="SourceCode"/>
      </w:pPr>
      <w:r>
        <w:t>; empty, otherwise to twice its size. Returns 1 in eax, or 0 when realloc</w:t>
      </w:r>
    </w:p>
    <w:p w14:paraId="01E53E9C" w14:textId="77777777" w:rsidR="009A3E36" w:rsidRDefault="0073119B">
      <w:pPr>
        <w:pStyle w:val="SourceCode"/>
      </w:pPr>
      <w:r>
        <w:t>; finds no memory; the index is then unchanged. Remember, check realloc</w:t>
      </w:r>
    </w:p>
    <w:p w14:paraId="529F9E0B" w14:textId="77777777" w:rsidR="009A3E36" w:rsidRDefault="0073119B">
      <w:pPr>
        <w:pStyle w:val="SourceCode"/>
      </w:pPr>
      <w:r>
        <w:t>; for 0: the old block is still yours, so the field is replaced only</w:t>
      </w:r>
    </w:p>
    <w:p w14:paraId="507EEEC1" w14:textId="77777777" w:rsidR="009A3E36" w:rsidRDefault="0073119B">
      <w:pPr>
        <w:pStyle w:val="SourceCode"/>
      </w:pPr>
      <w:r>
        <w:t>; after the check, and realloc(0, size) works like malloc. Inserting at a</w:t>
      </w:r>
    </w:p>
    <w:p w14:paraId="309A3C07" w14:textId="77777777" w:rsidR="009A3E36" w:rsidRDefault="0073119B">
      <w:pPr>
        <w:pStyle w:val="SourceCode"/>
      </w:pPr>
      <w:r>
        <w:t>; position moves every later name up one place, O(n): memcpy copies each</w:t>
      </w:r>
    </w:p>
    <w:p w14:paraId="27FDB12F" w14:textId="77777777" w:rsidR="009A3E36" w:rsidRDefault="0073119B">
      <w:pPr>
        <w:pStyle w:val="SourceCode"/>
      </w:pPr>
      <w:r>
        <w:t>; name, from the last one down. rbx is the index, r12 the name, r13 the</w:t>
      </w:r>
    </w:p>
    <w:p w14:paraId="4A832D58" w14:textId="77777777" w:rsidR="009A3E36" w:rsidRDefault="0073119B">
      <w:pPr>
        <w:pStyle w:val="SourceCode"/>
      </w:pPr>
      <w:r>
        <w:t>; new capacity and then the place, and r14 the name being moved.</w:t>
      </w:r>
    </w:p>
    <w:p w14:paraId="256F5792" w14:textId="77777777" w:rsidR="009A3E36" w:rsidRDefault="0073119B">
      <w:pPr>
        <w:pStyle w:val="SourceCode"/>
      </w:pPr>
      <w:r>
        <w:t>add_name:</w:t>
      </w:r>
    </w:p>
    <w:p w14:paraId="3B7F4445" w14:textId="77777777" w:rsidR="009A3E36" w:rsidRDefault="0073119B">
      <w:pPr>
        <w:pStyle w:val="SourceCode"/>
      </w:pPr>
      <w:r>
        <w:t xml:space="preserve">    push rbx</w:t>
      </w:r>
    </w:p>
    <w:p w14:paraId="1C6AE8CE" w14:textId="77777777" w:rsidR="009A3E36" w:rsidRDefault="0073119B">
      <w:pPr>
        <w:pStyle w:val="SourceCode"/>
      </w:pPr>
      <w:r>
        <w:t xml:space="preserve">    push r12</w:t>
      </w:r>
    </w:p>
    <w:p w14:paraId="4C71E33A" w14:textId="77777777" w:rsidR="009A3E36" w:rsidRDefault="0073119B">
      <w:pPr>
        <w:pStyle w:val="SourceCode"/>
      </w:pPr>
      <w:r>
        <w:t xml:space="preserve">    push r13</w:t>
      </w:r>
    </w:p>
    <w:p w14:paraId="48271158" w14:textId="77777777" w:rsidR="009A3E36" w:rsidRDefault="0073119B">
      <w:pPr>
        <w:pStyle w:val="SourceCode"/>
      </w:pPr>
      <w:r>
        <w:t xml:space="preserve">    push r14</w:t>
      </w:r>
    </w:p>
    <w:p w14:paraId="1DD13EAD" w14:textId="77777777" w:rsidR="009A3E36" w:rsidRDefault="0073119B">
      <w:pPr>
        <w:pStyle w:val="SourceCode"/>
      </w:pPr>
      <w:r>
        <w:t xml:space="preserve">    sub rsp, 40</w:t>
      </w:r>
    </w:p>
    <w:p w14:paraId="7F5E474A" w14:textId="77777777" w:rsidR="009A3E36" w:rsidRDefault="0073119B">
      <w:pPr>
        <w:pStyle w:val="SourceCode"/>
      </w:pPr>
      <w:r>
        <w:t xml:space="preserve">    mov rbx, rcx</w:t>
      </w:r>
    </w:p>
    <w:p w14:paraId="5EE1D6EB" w14:textId="77777777" w:rsidR="009A3E36" w:rsidRDefault="0073119B">
      <w:pPr>
        <w:pStyle w:val="SourceCode"/>
      </w:pPr>
      <w:r>
        <w:t xml:space="preserve">    mov r12, rdx</w:t>
      </w:r>
    </w:p>
    <w:p w14:paraId="18FEEB16" w14:textId="77777777" w:rsidR="009A3E36" w:rsidRDefault="0073119B">
      <w:pPr>
        <w:pStyle w:val="SourceCode"/>
      </w:pPr>
      <w:r>
        <w:t xml:space="preserve">    mov rax, [rbx + ENTRY_COUNT]</w:t>
      </w:r>
    </w:p>
    <w:p w14:paraId="068D6C2F" w14:textId="77777777" w:rsidR="009A3E36" w:rsidRDefault="0073119B">
      <w:pPr>
        <w:pStyle w:val="SourceCode"/>
      </w:pPr>
      <w:r>
        <w:t xml:space="preserve">    cmp rax, [rbx + CAPACITY]</w:t>
      </w:r>
    </w:p>
    <w:p w14:paraId="7A7BFB99" w14:textId="77777777" w:rsidR="009A3E36" w:rsidRDefault="0073119B">
      <w:pPr>
        <w:pStyle w:val="SourceCode"/>
      </w:pPr>
      <w:r>
        <w:t xml:space="preserve">    jne .has_room</w:t>
      </w:r>
    </w:p>
    <w:p w14:paraId="01700317" w14:textId="77777777" w:rsidR="009A3E36" w:rsidRDefault="0073119B">
      <w:pPr>
        <w:pStyle w:val="SourceCode"/>
      </w:pPr>
      <w:r>
        <w:t xml:space="preserve">    mov r13, INDEX_INITIAL_CAPACITY</w:t>
      </w:r>
    </w:p>
    <w:p w14:paraId="4133290D" w14:textId="77777777" w:rsidR="009A3E36" w:rsidRDefault="0073119B">
      <w:pPr>
        <w:pStyle w:val="SourceCode"/>
      </w:pPr>
      <w:r>
        <w:t xml:space="preserve">    cmp qword [rbx + CAPACITY], 0</w:t>
      </w:r>
    </w:p>
    <w:p w14:paraId="62BAAB31" w14:textId="77777777" w:rsidR="009A3E36" w:rsidRDefault="0073119B">
      <w:pPr>
        <w:pStyle w:val="SourceCode"/>
      </w:pPr>
      <w:r>
        <w:t xml:space="preserve">    je .grow</w:t>
      </w:r>
    </w:p>
    <w:p w14:paraId="2E466971" w14:textId="77777777" w:rsidR="009A3E36" w:rsidRDefault="0073119B">
      <w:pPr>
        <w:pStyle w:val="SourceCode"/>
      </w:pPr>
      <w:r>
        <w:t xml:space="preserve">    mov r13, [rbx + CAPACITY]</w:t>
      </w:r>
    </w:p>
    <w:p w14:paraId="5E47EA71" w14:textId="77777777" w:rsidR="009A3E36" w:rsidRDefault="0073119B">
      <w:pPr>
        <w:pStyle w:val="SourceCode"/>
      </w:pPr>
      <w:r>
        <w:t xml:space="preserve">    imul r13, r13, 2</w:t>
      </w:r>
    </w:p>
    <w:p w14:paraId="07F9DB74" w14:textId="77777777" w:rsidR="009A3E36" w:rsidRDefault="0073119B">
      <w:pPr>
        <w:pStyle w:val="SourceCode"/>
      </w:pPr>
      <w:r>
        <w:t>.grow:</w:t>
      </w:r>
    </w:p>
    <w:p w14:paraId="1764A1EC" w14:textId="77777777" w:rsidR="009A3E36" w:rsidRDefault="0073119B">
      <w:pPr>
        <w:pStyle w:val="SourceCode"/>
      </w:pPr>
      <w:r>
        <w:t xml:space="preserve">    mov rcx, [rbx + ENTRIES]</w:t>
      </w:r>
    </w:p>
    <w:p w14:paraId="0AA497BB" w14:textId="77777777" w:rsidR="009A3E36" w:rsidRDefault="0073119B">
      <w:pPr>
        <w:pStyle w:val="SourceCode"/>
      </w:pPr>
      <w:r>
        <w:t xml:space="preserve">    mov rdx, r13</w:t>
      </w:r>
    </w:p>
    <w:p w14:paraId="675D8EDD" w14:textId="77777777" w:rsidR="009A3E36" w:rsidRDefault="0073119B">
      <w:pPr>
        <w:pStyle w:val="SourceCode"/>
      </w:pPr>
      <w:r>
        <w:t xml:space="preserve">    imul rdx, rdx, TEXT_SIZE</w:t>
      </w:r>
    </w:p>
    <w:p w14:paraId="0B3E9B64" w14:textId="77777777" w:rsidR="009A3E36" w:rsidRDefault="0073119B">
      <w:pPr>
        <w:pStyle w:val="SourceCode"/>
      </w:pPr>
      <w:r>
        <w:t xml:space="preserve">    call realloc</w:t>
      </w:r>
    </w:p>
    <w:p w14:paraId="7BDBFC67" w14:textId="77777777" w:rsidR="009A3E36" w:rsidRDefault="0073119B">
      <w:pPr>
        <w:pStyle w:val="SourceCode"/>
      </w:pPr>
      <w:r>
        <w:t xml:space="preserve">    cmp rax, 0</w:t>
      </w:r>
    </w:p>
    <w:p w14:paraId="416EFAA5" w14:textId="77777777" w:rsidR="009A3E36" w:rsidRDefault="0073119B">
      <w:pPr>
        <w:pStyle w:val="SourceCode"/>
      </w:pPr>
      <w:r>
        <w:t xml:space="preserve">    je .no_memory</w:t>
      </w:r>
    </w:p>
    <w:p w14:paraId="59927643" w14:textId="77777777" w:rsidR="009A3E36" w:rsidRDefault="0073119B">
      <w:pPr>
        <w:pStyle w:val="SourceCode"/>
      </w:pPr>
      <w:r>
        <w:t xml:space="preserve">    mov [rbx + ENTRIES], rax</w:t>
      </w:r>
    </w:p>
    <w:p w14:paraId="62CFDEE0" w14:textId="77777777" w:rsidR="009A3E36" w:rsidRDefault="0073119B">
      <w:pPr>
        <w:pStyle w:val="SourceCode"/>
      </w:pPr>
      <w:r>
        <w:t xml:space="preserve">    mov [rbx + CAPACITY], r13</w:t>
      </w:r>
    </w:p>
    <w:p w14:paraId="5BA61ED9" w14:textId="77777777" w:rsidR="009A3E36" w:rsidRDefault="0073119B">
      <w:pPr>
        <w:pStyle w:val="SourceCode"/>
      </w:pPr>
      <w:r>
        <w:t>.has_room:</w:t>
      </w:r>
    </w:p>
    <w:p w14:paraId="0EFA651E" w14:textId="77777777" w:rsidR="009A3E36" w:rsidRDefault="0073119B">
      <w:pPr>
        <w:pStyle w:val="SourceCode"/>
      </w:pPr>
      <w:r>
        <w:t xml:space="preserve">    mov rcx, rbx</w:t>
      </w:r>
    </w:p>
    <w:p w14:paraId="3705F429" w14:textId="77777777" w:rsidR="009A3E36" w:rsidRDefault="0073119B">
      <w:pPr>
        <w:pStyle w:val="SourceCode"/>
      </w:pPr>
      <w:r>
        <w:t xml:space="preserve">    mov rdx, r12</w:t>
      </w:r>
    </w:p>
    <w:p w14:paraId="7A748E93" w14:textId="77777777" w:rsidR="009A3E36" w:rsidRDefault="0073119B">
      <w:pPr>
        <w:pStyle w:val="SourceCode"/>
      </w:pPr>
      <w:r>
        <w:t xml:space="preserve">    call find_place</w:t>
      </w:r>
    </w:p>
    <w:p w14:paraId="648E9AC1" w14:textId="77777777" w:rsidR="009A3E36" w:rsidRDefault="0073119B">
      <w:pPr>
        <w:pStyle w:val="SourceCode"/>
      </w:pPr>
      <w:r>
        <w:t xml:space="preserve">    mov r13, rax</w:t>
      </w:r>
    </w:p>
    <w:p w14:paraId="4DD3D9F8" w14:textId="77777777" w:rsidR="009A3E36" w:rsidRDefault="0073119B">
      <w:pPr>
        <w:pStyle w:val="SourceCode"/>
      </w:pPr>
      <w:r>
        <w:t xml:space="preserve">    mov r14, [rbx + ENTRY_COUNT]</w:t>
      </w:r>
    </w:p>
    <w:p w14:paraId="535DE299" w14:textId="77777777" w:rsidR="009A3E36" w:rsidRDefault="0073119B">
      <w:pPr>
        <w:pStyle w:val="SourceCode"/>
      </w:pPr>
      <w:r>
        <w:t>.shift:</w:t>
      </w:r>
    </w:p>
    <w:p w14:paraId="53CAE9D0" w14:textId="77777777" w:rsidR="009A3E36" w:rsidRDefault="0073119B">
      <w:pPr>
        <w:pStyle w:val="SourceCode"/>
      </w:pPr>
      <w:r>
        <w:t xml:space="preserve">    ; Move name r14 - 1 up into place r14, until r14 reaches the place.</w:t>
      </w:r>
    </w:p>
    <w:p w14:paraId="2A78AF6C" w14:textId="77777777" w:rsidR="009A3E36" w:rsidRDefault="0073119B">
      <w:pPr>
        <w:pStyle w:val="SourceCode"/>
      </w:pPr>
      <w:r>
        <w:t xml:space="preserve">    cmp r14, r13</w:t>
      </w:r>
    </w:p>
    <w:p w14:paraId="72EE9A6C" w14:textId="77777777" w:rsidR="009A3E36" w:rsidRDefault="0073119B">
      <w:pPr>
        <w:pStyle w:val="SourceCode"/>
      </w:pPr>
      <w:r>
        <w:t xml:space="preserve">    jle .write_name</w:t>
      </w:r>
    </w:p>
    <w:p w14:paraId="46A7196B" w14:textId="77777777" w:rsidR="009A3E36" w:rsidRDefault="0073119B">
      <w:pPr>
        <w:pStyle w:val="SourceCode"/>
      </w:pPr>
      <w:r>
        <w:t xml:space="preserve">    mov rcx, r14</w:t>
      </w:r>
    </w:p>
    <w:p w14:paraId="13870533" w14:textId="77777777" w:rsidR="009A3E36" w:rsidRDefault="0073119B">
      <w:pPr>
        <w:pStyle w:val="SourceCode"/>
      </w:pPr>
      <w:r>
        <w:t xml:space="preserve">    imul rcx, rcx, TEXT_SIZE</w:t>
      </w:r>
    </w:p>
    <w:p w14:paraId="3DDF3B83" w14:textId="77777777" w:rsidR="009A3E36" w:rsidRDefault="0073119B">
      <w:pPr>
        <w:pStyle w:val="SourceCode"/>
      </w:pPr>
      <w:r>
        <w:t xml:space="preserve">    add rcx, [rbx + ENTRIES]</w:t>
      </w:r>
    </w:p>
    <w:p w14:paraId="37FADD18" w14:textId="77777777" w:rsidR="009A3E36" w:rsidRDefault="0073119B">
      <w:pPr>
        <w:pStyle w:val="SourceCode"/>
      </w:pPr>
      <w:r>
        <w:t xml:space="preserve">    lea rdx, [rcx - TEXT_SIZE]</w:t>
      </w:r>
    </w:p>
    <w:p w14:paraId="2E00A6A7" w14:textId="77777777" w:rsidR="009A3E36" w:rsidRDefault="0073119B">
      <w:pPr>
        <w:pStyle w:val="SourceCode"/>
      </w:pPr>
      <w:r>
        <w:t xml:space="preserve">    mov r8d, TEXT_SIZE</w:t>
      </w:r>
    </w:p>
    <w:p w14:paraId="6A0632B3" w14:textId="77777777" w:rsidR="009A3E36" w:rsidRDefault="0073119B">
      <w:pPr>
        <w:pStyle w:val="SourceCode"/>
      </w:pPr>
      <w:r>
        <w:t xml:space="preserve">    call memcpy</w:t>
      </w:r>
    </w:p>
    <w:p w14:paraId="0AD3FBA9" w14:textId="77777777" w:rsidR="009A3E36" w:rsidRDefault="0073119B">
      <w:pPr>
        <w:pStyle w:val="SourceCode"/>
      </w:pPr>
      <w:r>
        <w:t xml:space="preserve">    sub r14, 1</w:t>
      </w:r>
    </w:p>
    <w:p w14:paraId="016A34D3" w14:textId="77777777" w:rsidR="009A3E36" w:rsidRDefault="0073119B">
      <w:pPr>
        <w:pStyle w:val="SourceCode"/>
      </w:pPr>
      <w:r>
        <w:t xml:space="preserve">    jmp .shift</w:t>
      </w:r>
    </w:p>
    <w:p w14:paraId="62793F7E" w14:textId="77777777" w:rsidR="009A3E36" w:rsidRDefault="0073119B">
      <w:pPr>
        <w:pStyle w:val="SourceCode"/>
      </w:pPr>
      <w:r>
        <w:t>.write_name:</w:t>
      </w:r>
    </w:p>
    <w:p w14:paraId="6085B17E" w14:textId="77777777" w:rsidR="009A3E36" w:rsidRDefault="0073119B">
      <w:pPr>
        <w:pStyle w:val="SourceCode"/>
      </w:pPr>
      <w:r>
        <w:t xml:space="preserve">    mov rcx, r13</w:t>
      </w:r>
    </w:p>
    <w:p w14:paraId="03F72996" w14:textId="77777777" w:rsidR="009A3E36" w:rsidRDefault="0073119B">
      <w:pPr>
        <w:pStyle w:val="SourceCode"/>
      </w:pPr>
      <w:r>
        <w:t xml:space="preserve">    imul rcx, rcx, TEXT_SIZE</w:t>
      </w:r>
    </w:p>
    <w:p w14:paraId="3C0307CE" w14:textId="77777777" w:rsidR="009A3E36" w:rsidRDefault="0073119B">
      <w:pPr>
        <w:pStyle w:val="SourceCode"/>
      </w:pPr>
      <w:r>
        <w:t xml:space="preserve">    add rcx, [rbx + ENTRIES]</w:t>
      </w:r>
    </w:p>
    <w:p w14:paraId="5B4F3909" w14:textId="77777777" w:rsidR="009A3E36" w:rsidRDefault="0073119B">
      <w:pPr>
        <w:pStyle w:val="SourceCode"/>
      </w:pPr>
      <w:r>
        <w:t xml:space="preserve">    mov edx, TEXT_SIZE</w:t>
      </w:r>
    </w:p>
    <w:p w14:paraId="094BE7E3" w14:textId="77777777" w:rsidR="009A3E36" w:rsidRDefault="0073119B">
      <w:pPr>
        <w:pStyle w:val="SourceCode"/>
      </w:pPr>
      <w:r>
        <w:t xml:space="preserve">    lea r8, [text_format]</w:t>
      </w:r>
    </w:p>
    <w:p w14:paraId="400BAC3B" w14:textId="77777777" w:rsidR="009A3E36" w:rsidRDefault="0073119B">
      <w:pPr>
        <w:pStyle w:val="SourceCode"/>
      </w:pPr>
      <w:r>
        <w:t xml:space="preserve">    mov r9, r12</w:t>
      </w:r>
    </w:p>
    <w:p w14:paraId="1ADB3930" w14:textId="77777777" w:rsidR="009A3E36" w:rsidRDefault="0073119B">
      <w:pPr>
        <w:pStyle w:val="SourceCode"/>
      </w:pPr>
      <w:r>
        <w:t xml:space="preserve">    call snprintf</w:t>
      </w:r>
    </w:p>
    <w:p w14:paraId="672DB389" w14:textId="77777777" w:rsidR="009A3E36" w:rsidRDefault="0073119B">
      <w:pPr>
        <w:pStyle w:val="SourceCode"/>
      </w:pPr>
      <w:r>
        <w:t xml:space="preserve">    add qword [rbx + ENTRY_COUNT], 1</w:t>
      </w:r>
    </w:p>
    <w:p w14:paraId="5F4D8B73" w14:textId="77777777" w:rsidR="009A3E36" w:rsidRDefault="0073119B">
      <w:pPr>
        <w:pStyle w:val="SourceCode"/>
      </w:pPr>
      <w:r>
        <w:t xml:space="preserve">    mov eax, 1</w:t>
      </w:r>
    </w:p>
    <w:p w14:paraId="3CEB9E35" w14:textId="77777777" w:rsidR="009A3E36" w:rsidRDefault="0073119B">
      <w:pPr>
        <w:pStyle w:val="SourceCode"/>
      </w:pPr>
      <w:r>
        <w:t xml:space="preserve">    jmp .done</w:t>
      </w:r>
    </w:p>
    <w:p w14:paraId="36213284" w14:textId="77777777" w:rsidR="009A3E36" w:rsidRDefault="0073119B">
      <w:pPr>
        <w:pStyle w:val="SourceCode"/>
      </w:pPr>
      <w:r>
        <w:t>.no_memory:</w:t>
      </w:r>
    </w:p>
    <w:p w14:paraId="329BD4EF" w14:textId="77777777" w:rsidR="009A3E36" w:rsidRDefault="0073119B">
      <w:pPr>
        <w:pStyle w:val="SourceCode"/>
      </w:pPr>
      <w:r>
        <w:t xml:space="preserve">    mov eax, 0</w:t>
      </w:r>
    </w:p>
    <w:p w14:paraId="1F44ACA4" w14:textId="77777777" w:rsidR="009A3E36" w:rsidRDefault="0073119B">
      <w:pPr>
        <w:pStyle w:val="SourceCode"/>
      </w:pPr>
      <w:r>
        <w:t>.done:</w:t>
      </w:r>
    </w:p>
    <w:p w14:paraId="289FE4EC" w14:textId="77777777" w:rsidR="009A3E36" w:rsidRDefault="0073119B">
      <w:pPr>
        <w:pStyle w:val="SourceCode"/>
      </w:pPr>
      <w:r>
        <w:t xml:space="preserve">    add rsp, 40</w:t>
      </w:r>
    </w:p>
    <w:p w14:paraId="191E074E" w14:textId="77777777" w:rsidR="009A3E36" w:rsidRDefault="0073119B">
      <w:pPr>
        <w:pStyle w:val="SourceCode"/>
      </w:pPr>
      <w:r>
        <w:t xml:space="preserve">    pop r14</w:t>
      </w:r>
    </w:p>
    <w:p w14:paraId="300AFF72" w14:textId="77777777" w:rsidR="009A3E36" w:rsidRDefault="0073119B">
      <w:pPr>
        <w:pStyle w:val="SourceCode"/>
      </w:pPr>
      <w:r>
        <w:t xml:space="preserve">    pop r13</w:t>
      </w:r>
    </w:p>
    <w:p w14:paraId="30F69686" w14:textId="77777777" w:rsidR="009A3E36" w:rsidRDefault="0073119B">
      <w:pPr>
        <w:pStyle w:val="SourceCode"/>
      </w:pPr>
      <w:r>
        <w:t xml:space="preserve">    pop r12</w:t>
      </w:r>
    </w:p>
    <w:p w14:paraId="7EF971E9" w14:textId="77777777" w:rsidR="009A3E36" w:rsidRDefault="0073119B">
      <w:pPr>
        <w:pStyle w:val="SourceCode"/>
      </w:pPr>
      <w:r>
        <w:t xml:space="preserve">    pop rbx</w:t>
      </w:r>
    </w:p>
    <w:p w14:paraId="4293F2AD" w14:textId="77777777" w:rsidR="009A3E36" w:rsidRDefault="0073119B">
      <w:pPr>
        <w:pStyle w:val="SourceCode"/>
      </w:pPr>
      <w:r>
        <w:t xml:space="preserve">    ret</w:t>
      </w:r>
    </w:p>
    <w:p w14:paraId="40D1BA94" w14:textId="77777777" w:rsidR="009A3E36" w:rsidRDefault="009A3E36">
      <w:pPr>
        <w:pStyle w:val="SourceCode"/>
      </w:pPr>
    </w:p>
    <w:p w14:paraId="48EF908A" w14:textId="77777777" w:rsidR="009A3E36" w:rsidRDefault="0073119B">
      <w:pPr>
        <w:pStyle w:val="SourceCode"/>
      </w:pPr>
      <w:r>
        <w:t>; remove_name(rcx = the index, rdx = a name) takes the name out, if it is</w:t>
      </w:r>
    </w:p>
    <w:p w14:paraId="2988D0A1" w14:textId="77777777" w:rsidR="009A3E36" w:rsidRDefault="0073119B">
      <w:pPr>
        <w:pStyle w:val="SourceCode"/>
      </w:pPr>
      <w:r>
        <w:t>; there. Remember, removal shifts the rest: every later name moves down</w:t>
      </w:r>
    </w:p>
    <w:p w14:paraId="00B889CF" w14:textId="77777777" w:rsidR="009A3E36" w:rsidRDefault="0073119B">
      <w:pPr>
        <w:pStyle w:val="SourceCode"/>
      </w:pPr>
      <w:r>
        <w:t>; one place. rbx is the index, r12 the name, r13 the place.</w:t>
      </w:r>
    </w:p>
    <w:p w14:paraId="428B6B18" w14:textId="77777777" w:rsidR="009A3E36" w:rsidRDefault="0073119B">
      <w:pPr>
        <w:pStyle w:val="SourceCode"/>
      </w:pPr>
      <w:r>
        <w:t>remove_name:</w:t>
      </w:r>
    </w:p>
    <w:p w14:paraId="79984797" w14:textId="77777777" w:rsidR="009A3E36" w:rsidRDefault="0073119B">
      <w:pPr>
        <w:pStyle w:val="SourceCode"/>
      </w:pPr>
      <w:r>
        <w:t xml:space="preserve">    push rbx</w:t>
      </w:r>
    </w:p>
    <w:p w14:paraId="61FF6949" w14:textId="77777777" w:rsidR="009A3E36" w:rsidRDefault="0073119B">
      <w:pPr>
        <w:pStyle w:val="SourceCode"/>
      </w:pPr>
      <w:r>
        <w:t xml:space="preserve">    push r12</w:t>
      </w:r>
    </w:p>
    <w:p w14:paraId="1E76F20F" w14:textId="77777777" w:rsidR="009A3E36" w:rsidRDefault="0073119B">
      <w:pPr>
        <w:pStyle w:val="SourceCode"/>
      </w:pPr>
      <w:r>
        <w:t xml:space="preserve">    push r13</w:t>
      </w:r>
    </w:p>
    <w:p w14:paraId="5430E970" w14:textId="77777777" w:rsidR="009A3E36" w:rsidRDefault="0073119B">
      <w:pPr>
        <w:pStyle w:val="SourceCode"/>
      </w:pPr>
      <w:r>
        <w:t xml:space="preserve">    sub rsp, 32</w:t>
      </w:r>
    </w:p>
    <w:p w14:paraId="73784C2B" w14:textId="77777777" w:rsidR="009A3E36" w:rsidRDefault="0073119B">
      <w:pPr>
        <w:pStyle w:val="SourceCode"/>
      </w:pPr>
      <w:r>
        <w:t xml:space="preserve">    mov rbx, rcx</w:t>
      </w:r>
    </w:p>
    <w:p w14:paraId="690F0FB2" w14:textId="77777777" w:rsidR="009A3E36" w:rsidRDefault="0073119B">
      <w:pPr>
        <w:pStyle w:val="SourceCode"/>
      </w:pPr>
      <w:r>
        <w:t xml:space="preserve">    mov r12, rdx</w:t>
      </w:r>
    </w:p>
    <w:p w14:paraId="01DA0618" w14:textId="77777777" w:rsidR="009A3E36" w:rsidRDefault="0073119B">
      <w:pPr>
        <w:pStyle w:val="SourceCode"/>
      </w:pPr>
      <w:r>
        <w:t xml:space="preserve">    call find_place</w:t>
      </w:r>
    </w:p>
    <w:p w14:paraId="242885CF" w14:textId="77777777" w:rsidR="009A3E36" w:rsidRDefault="0073119B">
      <w:pPr>
        <w:pStyle w:val="SourceCode"/>
      </w:pPr>
      <w:r>
        <w:t xml:space="preserve">    mov r13, rax</w:t>
      </w:r>
    </w:p>
    <w:p w14:paraId="41A22DCB" w14:textId="77777777" w:rsidR="009A3E36" w:rsidRDefault="0073119B">
      <w:pPr>
        <w:pStyle w:val="SourceCode"/>
      </w:pPr>
      <w:r>
        <w:t xml:space="preserve">    cmp r13, [rbx + ENTRY_COUNT]</w:t>
      </w:r>
    </w:p>
    <w:p w14:paraId="05C39C31" w14:textId="77777777" w:rsidR="009A3E36" w:rsidRDefault="0073119B">
      <w:pPr>
        <w:pStyle w:val="SourceCode"/>
      </w:pPr>
      <w:r>
        <w:t xml:space="preserve">    jge .done</w:t>
      </w:r>
    </w:p>
    <w:p w14:paraId="3C4BB64E" w14:textId="77777777" w:rsidR="009A3E36" w:rsidRDefault="0073119B">
      <w:pPr>
        <w:pStyle w:val="SourceCode"/>
      </w:pPr>
      <w:r>
        <w:t xml:space="preserve">    mov rcx, r13</w:t>
      </w:r>
    </w:p>
    <w:p w14:paraId="3F9D9225" w14:textId="77777777" w:rsidR="009A3E36" w:rsidRDefault="0073119B">
      <w:pPr>
        <w:pStyle w:val="SourceCode"/>
      </w:pPr>
      <w:r>
        <w:t xml:space="preserve">    imul rcx, rcx, TEXT_SIZE</w:t>
      </w:r>
    </w:p>
    <w:p w14:paraId="1AFC7E0B" w14:textId="77777777" w:rsidR="009A3E36" w:rsidRDefault="0073119B">
      <w:pPr>
        <w:pStyle w:val="SourceCode"/>
      </w:pPr>
      <w:r>
        <w:t xml:space="preserve">    add rcx, [rbx + ENTRIES]</w:t>
      </w:r>
    </w:p>
    <w:p w14:paraId="637C3559" w14:textId="77777777" w:rsidR="009A3E36" w:rsidRDefault="0073119B">
      <w:pPr>
        <w:pStyle w:val="SourceCode"/>
      </w:pPr>
      <w:r>
        <w:t xml:space="preserve">    mov rdx, r12</w:t>
      </w:r>
    </w:p>
    <w:p w14:paraId="2F1790DE" w14:textId="77777777" w:rsidR="009A3E36" w:rsidRDefault="0073119B">
      <w:pPr>
        <w:pStyle w:val="SourceCode"/>
      </w:pPr>
      <w:r>
        <w:t xml:space="preserve">    call strcmp</w:t>
      </w:r>
    </w:p>
    <w:p w14:paraId="361D5FF4" w14:textId="77777777" w:rsidR="009A3E36" w:rsidRDefault="0073119B">
      <w:pPr>
        <w:pStyle w:val="SourceCode"/>
      </w:pPr>
      <w:r>
        <w:t xml:space="preserve">    cmp eax, 0</w:t>
      </w:r>
    </w:p>
    <w:p w14:paraId="1FF6DC2C" w14:textId="77777777" w:rsidR="009A3E36" w:rsidRDefault="0073119B">
      <w:pPr>
        <w:pStyle w:val="SourceCode"/>
      </w:pPr>
      <w:r>
        <w:t xml:space="preserve">    jne .done</w:t>
      </w:r>
    </w:p>
    <w:p w14:paraId="5C69573A" w14:textId="77777777" w:rsidR="009A3E36" w:rsidRDefault="0073119B">
      <w:pPr>
        <w:pStyle w:val="SourceCode"/>
      </w:pPr>
      <w:r>
        <w:t>.shift:</w:t>
      </w:r>
    </w:p>
    <w:p w14:paraId="504444B4" w14:textId="77777777" w:rsidR="009A3E36" w:rsidRDefault="0073119B">
      <w:pPr>
        <w:pStyle w:val="SourceCode"/>
      </w:pPr>
      <w:r>
        <w:t xml:space="preserve">    ; Move name r13 + 1 down into place r13, up to the last name.</w:t>
      </w:r>
    </w:p>
    <w:p w14:paraId="660C9829" w14:textId="77777777" w:rsidR="009A3E36" w:rsidRDefault="0073119B">
      <w:pPr>
        <w:pStyle w:val="SourceCode"/>
      </w:pPr>
      <w:r>
        <w:t xml:space="preserve">    mov rax, r13</w:t>
      </w:r>
    </w:p>
    <w:p w14:paraId="0C3656E2" w14:textId="77777777" w:rsidR="009A3E36" w:rsidRDefault="0073119B">
      <w:pPr>
        <w:pStyle w:val="SourceCode"/>
      </w:pPr>
      <w:r>
        <w:t xml:space="preserve">    add rax, 1</w:t>
      </w:r>
    </w:p>
    <w:p w14:paraId="1BAFC47E" w14:textId="77777777" w:rsidR="009A3E36" w:rsidRDefault="0073119B">
      <w:pPr>
        <w:pStyle w:val="SourceCode"/>
      </w:pPr>
      <w:r>
        <w:t xml:space="preserve">    cmp rax, [rbx + ENTRY_COUNT]</w:t>
      </w:r>
    </w:p>
    <w:p w14:paraId="4111C594" w14:textId="77777777" w:rsidR="009A3E36" w:rsidRDefault="0073119B">
      <w:pPr>
        <w:pStyle w:val="SourceCode"/>
      </w:pPr>
      <w:r>
        <w:t xml:space="preserve">    jge .shrink</w:t>
      </w:r>
    </w:p>
    <w:p w14:paraId="61D59442" w14:textId="77777777" w:rsidR="009A3E36" w:rsidRDefault="0073119B">
      <w:pPr>
        <w:pStyle w:val="SourceCode"/>
      </w:pPr>
      <w:r>
        <w:t xml:space="preserve">    mov rcx, r13</w:t>
      </w:r>
    </w:p>
    <w:p w14:paraId="59A58B7B" w14:textId="77777777" w:rsidR="009A3E36" w:rsidRDefault="0073119B">
      <w:pPr>
        <w:pStyle w:val="SourceCode"/>
      </w:pPr>
      <w:r>
        <w:t xml:space="preserve">    imul rcx, rcx, TEXT_SIZE</w:t>
      </w:r>
    </w:p>
    <w:p w14:paraId="3EE4CFEA" w14:textId="77777777" w:rsidR="009A3E36" w:rsidRDefault="0073119B">
      <w:pPr>
        <w:pStyle w:val="SourceCode"/>
      </w:pPr>
      <w:r>
        <w:t xml:space="preserve">    add rcx, [rbx + ENTRIES]</w:t>
      </w:r>
    </w:p>
    <w:p w14:paraId="6B0922DD" w14:textId="77777777" w:rsidR="009A3E36" w:rsidRDefault="0073119B">
      <w:pPr>
        <w:pStyle w:val="SourceCode"/>
      </w:pPr>
      <w:r>
        <w:t xml:space="preserve">    lea rdx, [rcx + TEXT_SIZE]</w:t>
      </w:r>
    </w:p>
    <w:p w14:paraId="588B76D6" w14:textId="77777777" w:rsidR="009A3E36" w:rsidRDefault="0073119B">
      <w:pPr>
        <w:pStyle w:val="SourceCode"/>
      </w:pPr>
      <w:r>
        <w:t xml:space="preserve">    mov r8d, TEXT_SIZE</w:t>
      </w:r>
    </w:p>
    <w:p w14:paraId="795AE800" w14:textId="77777777" w:rsidR="009A3E36" w:rsidRDefault="0073119B">
      <w:pPr>
        <w:pStyle w:val="SourceCode"/>
      </w:pPr>
      <w:r>
        <w:t xml:space="preserve">    call memcpy</w:t>
      </w:r>
    </w:p>
    <w:p w14:paraId="2F83364C" w14:textId="77777777" w:rsidR="009A3E36" w:rsidRDefault="0073119B">
      <w:pPr>
        <w:pStyle w:val="SourceCode"/>
      </w:pPr>
      <w:r>
        <w:t xml:space="preserve">    add r13, 1</w:t>
      </w:r>
    </w:p>
    <w:p w14:paraId="57C6C378" w14:textId="77777777" w:rsidR="009A3E36" w:rsidRDefault="0073119B">
      <w:pPr>
        <w:pStyle w:val="SourceCode"/>
      </w:pPr>
      <w:r>
        <w:t xml:space="preserve">    jmp .shift</w:t>
      </w:r>
    </w:p>
    <w:p w14:paraId="7F45C5D4" w14:textId="77777777" w:rsidR="009A3E36" w:rsidRDefault="0073119B">
      <w:pPr>
        <w:pStyle w:val="SourceCode"/>
      </w:pPr>
      <w:r>
        <w:t>.shrink:</w:t>
      </w:r>
    </w:p>
    <w:p w14:paraId="32C36428" w14:textId="77777777" w:rsidR="009A3E36" w:rsidRDefault="0073119B">
      <w:pPr>
        <w:pStyle w:val="SourceCode"/>
      </w:pPr>
      <w:r>
        <w:t xml:space="preserve">    sub qword [rbx + ENTRY_COUNT], 1</w:t>
      </w:r>
    </w:p>
    <w:p w14:paraId="0CE61C0A" w14:textId="77777777" w:rsidR="009A3E36" w:rsidRDefault="0073119B">
      <w:pPr>
        <w:pStyle w:val="SourceCode"/>
      </w:pPr>
      <w:r>
        <w:t>.done:</w:t>
      </w:r>
    </w:p>
    <w:p w14:paraId="72CE6660" w14:textId="77777777" w:rsidR="009A3E36" w:rsidRDefault="0073119B">
      <w:pPr>
        <w:pStyle w:val="SourceCode"/>
      </w:pPr>
      <w:r>
        <w:t xml:space="preserve">    add rsp, 32</w:t>
      </w:r>
    </w:p>
    <w:p w14:paraId="733A5A4C" w14:textId="77777777" w:rsidR="009A3E36" w:rsidRDefault="0073119B">
      <w:pPr>
        <w:pStyle w:val="SourceCode"/>
      </w:pPr>
      <w:r>
        <w:t xml:space="preserve">    pop r13</w:t>
      </w:r>
    </w:p>
    <w:p w14:paraId="20A70554" w14:textId="77777777" w:rsidR="009A3E36" w:rsidRDefault="0073119B">
      <w:pPr>
        <w:pStyle w:val="SourceCode"/>
      </w:pPr>
      <w:r>
        <w:t xml:space="preserve">    pop r12</w:t>
      </w:r>
    </w:p>
    <w:p w14:paraId="42843AC3" w14:textId="77777777" w:rsidR="009A3E36" w:rsidRDefault="0073119B">
      <w:pPr>
        <w:pStyle w:val="SourceCode"/>
      </w:pPr>
      <w:r>
        <w:t xml:space="preserve">    pop rbx</w:t>
      </w:r>
    </w:p>
    <w:p w14:paraId="65CF1D1C" w14:textId="77777777" w:rsidR="009A3E36" w:rsidRDefault="0073119B">
      <w:pPr>
        <w:pStyle w:val="SourceCode"/>
      </w:pPr>
      <w:r>
        <w:t xml:space="preserve">    ret</w:t>
      </w:r>
    </w:p>
    <w:p w14:paraId="559CA5F2" w14:textId="77777777" w:rsidR="009A3E36" w:rsidRDefault="009A3E36">
      <w:pPr>
        <w:pStyle w:val="SourceCode"/>
      </w:pPr>
    </w:p>
    <w:p w14:paraId="75970888" w14:textId="77777777" w:rsidR="009A3E36" w:rsidRDefault="0073119B">
      <w:pPr>
        <w:pStyle w:val="SourceCode"/>
      </w:pPr>
      <w:r>
        <w:t>; free_index(rcx = the index) gives the block back, once. Remember,</w:t>
      </w:r>
    </w:p>
    <w:p w14:paraId="3E2F3E85" w14:textId="77777777" w:rsidR="009A3E36" w:rsidRDefault="0073119B">
      <w:pPr>
        <w:pStyle w:val="SourceCode"/>
      </w:pPr>
      <w:r>
        <w:t>; malloc (and realloc) then free, exactly once.</w:t>
      </w:r>
    </w:p>
    <w:p w14:paraId="357E4A8F" w14:textId="77777777" w:rsidR="009A3E36" w:rsidRDefault="0073119B">
      <w:pPr>
        <w:pStyle w:val="SourceCode"/>
      </w:pPr>
      <w:r>
        <w:t>free_index:</w:t>
      </w:r>
    </w:p>
    <w:p w14:paraId="48FF2C69" w14:textId="77777777" w:rsidR="009A3E36" w:rsidRDefault="0073119B">
      <w:pPr>
        <w:pStyle w:val="SourceCode"/>
      </w:pPr>
      <w:r>
        <w:t xml:space="preserve">    push rbx</w:t>
      </w:r>
    </w:p>
    <w:p w14:paraId="00579788" w14:textId="77777777" w:rsidR="009A3E36" w:rsidRDefault="0073119B">
      <w:pPr>
        <w:pStyle w:val="SourceCode"/>
      </w:pPr>
      <w:r>
        <w:t xml:space="preserve">    sub rsp, 32</w:t>
      </w:r>
    </w:p>
    <w:p w14:paraId="3B5CF8A6" w14:textId="77777777" w:rsidR="009A3E36" w:rsidRDefault="0073119B">
      <w:pPr>
        <w:pStyle w:val="SourceCode"/>
      </w:pPr>
      <w:r>
        <w:t xml:space="preserve">    mov rbx, rcx</w:t>
      </w:r>
    </w:p>
    <w:p w14:paraId="78BBD3A4" w14:textId="77777777" w:rsidR="009A3E36" w:rsidRDefault="0073119B">
      <w:pPr>
        <w:pStyle w:val="SourceCode"/>
      </w:pPr>
      <w:r>
        <w:t xml:space="preserve">    mov rcx, [rbx + ENTRIES]</w:t>
      </w:r>
    </w:p>
    <w:p w14:paraId="58B332E9" w14:textId="77777777" w:rsidR="009A3E36" w:rsidRDefault="0073119B">
      <w:pPr>
        <w:pStyle w:val="SourceCode"/>
      </w:pPr>
      <w:r>
        <w:t xml:space="preserve">    call free</w:t>
      </w:r>
    </w:p>
    <w:p w14:paraId="6DB50A0E" w14:textId="77777777" w:rsidR="009A3E36" w:rsidRDefault="0073119B">
      <w:pPr>
        <w:pStyle w:val="SourceCode"/>
      </w:pPr>
      <w:r>
        <w:t xml:space="preserve">    mov qword [rbx + ENTRIES], 0</w:t>
      </w:r>
    </w:p>
    <w:p w14:paraId="554FAD20" w14:textId="77777777" w:rsidR="009A3E36" w:rsidRDefault="0073119B">
      <w:pPr>
        <w:pStyle w:val="SourceCode"/>
      </w:pPr>
      <w:r>
        <w:t xml:space="preserve">    mov qword [rbx + ENTRY_COUNT], 0</w:t>
      </w:r>
    </w:p>
    <w:p w14:paraId="6CB19025" w14:textId="77777777" w:rsidR="009A3E36" w:rsidRDefault="0073119B">
      <w:pPr>
        <w:pStyle w:val="SourceCode"/>
      </w:pPr>
      <w:r>
        <w:t xml:space="preserve">    mov qword [rbx + CAPACITY], 0</w:t>
      </w:r>
    </w:p>
    <w:p w14:paraId="72F3CE61" w14:textId="77777777" w:rsidR="009A3E36" w:rsidRDefault="0073119B">
      <w:pPr>
        <w:pStyle w:val="SourceCode"/>
        <w:keepNext/>
      </w:pPr>
      <w:r>
        <w:t xml:space="preserve">    add rsp, 32</w:t>
      </w:r>
    </w:p>
    <w:p w14:paraId="0E4151A8" w14:textId="77777777" w:rsidR="009A3E36" w:rsidRDefault="0073119B">
      <w:pPr>
        <w:pStyle w:val="SourceCode"/>
        <w:keepNext/>
      </w:pPr>
      <w:r>
        <w:t xml:space="preserve">    pop rbx</w:t>
      </w:r>
    </w:p>
    <w:p w14:paraId="7AE65B97" w14:textId="77777777" w:rsidR="009A3E36" w:rsidRDefault="0073119B">
      <w:pPr>
        <w:pStyle w:val="SourceCode"/>
      </w:pPr>
      <w:r>
        <w:t xml:space="preserve">    ret</w:t>
      </w:r>
    </w:p>
    <w:p w14:paraId="7254AD95" w14:textId="77777777" w:rsidR="009A3E36" w:rsidRDefault="009A3E36">
      <w:pPr>
        <w:keepNext/>
      </w:pPr>
    </w:p>
    <w:p w14:paraId="3594258A" w14:textId="77777777" w:rsidR="009A3E36" w:rsidRDefault="0073119B">
      <w:pPr>
        <w:pStyle w:val="Heading3"/>
      </w:pPr>
      <w:r>
        <w:t>assembly/windows/main.asm</w:t>
      </w:r>
    </w:p>
    <w:p w14:paraId="0F70F514" w14:textId="77777777" w:rsidR="009A3E36" w:rsidRDefault="0073119B">
      <w:pPr>
        <w:pStyle w:val="SourceCode"/>
        <w:keepNext/>
      </w:pPr>
      <w:r>
        <w:t>; Assembly for 64-bit Windows, written for NASM. The In-Memory Database's</w:t>
      </w:r>
    </w:p>
    <w:p w14:paraId="7B76C0DA" w14:textId="77777777" w:rsidR="009A3E36" w:rsidRDefault="0073119B">
      <w:pPr>
        <w:pStyle w:val="SourceCode"/>
        <w:keepNext/>
      </w:pPr>
      <w:r>
        <w:t>; entry file: the command loop, the checks on each command's words, and</w:t>
      </w:r>
    </w:p>
    <w:p w14:paraId="15D15B11" w14:textId="77777777" w:rsidR="009A3E36" w:rsidRDefault="0073119B">
      <w:pPr>
        <w:pStyle w:val="SourceCode"/>
      </w:pPr>
      <w:r>
        <w:t>; one small function per command. The records live in the record_table</w:t>
      </w:r>
    </w:p>
    <w:p w14:paraId="1B9F55FF" w14:textId="77777777" w:rsidR="009A3E36" w:rsidRDefault="0073119B">
      <w:pPr>
        <w:pStyle w:val="SourceCode"/>
      </w:pPr>
      <w:r>
        <w:t>; module and the ordered view in the ordered_index module, through the</w:t>
      </w:r>
    </w:p>
    <w:p w14:paraId="4AB2E1AA" w14:textId="77777777" w:rsidR="009A3E36" w:rsidRDefault="0073119B">
      <w:pPr>
        <w:pStyle w:val="SourceCode"/>
      </w:pPr>
      <w:r>
        <w:t>; labels their files make global.</w:t>
      </w:r>
    </w:p>
    <w:p w14:paraId="4B882248" w14:textId="77777777" w:rsidR="009A3E36" w:rsidRDefault="0073119B">
      <w:pPr>
        <w:pStyle w:val="SourceCode"/>
      </w:pPr>
      <w:r>
        <w:t>default rel</w:t>
      </w:r>
    </w:p>
    <w:p w14:paraId="4097F0BC" w14:textId="77777777" w:rsidR="009A3E36" w:rsidRDefault="0073119B">
      <w:pPr>
        <w:pStyle w:val="SourceCode"/>
      </w:pPr>
      <w:r>
        <w:t>global main</w:t>
      </w:r>
    </w:p>
    <w:p w14:paraId="1FFB2834" w14:textId="77777777" w:rsidR="009A3E36" w:rsidRDefault="0073119B">
      <w:pPr>
        <w:pStyle w:val="SourceCode"/>
      </w:pPr>
      <w:r>
        <w:t>extern printf</w:t>
      </w:r>
    </w:p>
    <w:p w14:paraId="01420672" w14:textId="77777777" w:rsidR="009A3E36" w:rsidRDefault="0073119B">
      <w:pPr>
        <w:pStyle w:val="SourceCode"/>
      </w:pPr>
      <w:r>
        <w:t>extern fprintf</w:t>
      </w:r>
    </w:p>
    <w:p w14:paraId="5CFDF5B1" w14:textId="77777777" w:rsidR="009A3E36" w:rsidRDefault="0073119B">
      <w:pPr>
        <w:pStyle w:val="SourceCode"/>
      </w:pPr>
      <w:r>
        <w:t>extern fflush</w:t>
      </w:r>
    </w:p>
    <w:p w14:paraId="15C75C93" w14:textId="77777777" w:rsidR="009A3E36" w:rsidRDefault="0073119B">
      <w:pPr>
        <w:pStyle w:val="SourceCode"/>
      </w:pPr>
      <w:r>
        <w:t>extern fgets</w:t>
      </w:r>
    </w:p>
    <w:p w14:paraId="1C37271B" w14:textId="77777777" w:rsidR="009A3E36" w:rsidRDefault="0073119B">
      <w:pPr>
        <w:pStyle w:val="SourceCode"/>
      </w:pPr>
      <w:r>
        <w:t>extern snprintf</w:t>
      </w:r>
    </w:p>
    <w:p w14:paraId="0AE3F707" w14:textId="77777777" w:rsidR="009A3E36" w:rsidRDefault="0073119B">
      <w:pPr>
        <w:pStyle w:val="SourceCode"/>
      </w:pPr>
      <w:r>
        <w:t>extern strcmp</w:t>
      </w:r>
    </w:p>
    <w:p w14:paraId="66886E34" w14:textId="77777777" w:rsidR="009A3E36" w:rsidRDefault="0073119B">
      <w:pPr>
        <w:pStyle w:val="SourceCode"/>
      </w:pPr>
      <w:r>
        <w:t>extern strcspn</w:t>
      </w:r>
    </w:p>
    <w:p w14:paraId="1AF8B69B" w14:textId="77777777" w:rsidR="009A3E36" w:rsidRDefault="0073119B">
      <w:pPr>
        <w:pStyle w:val="SourceCode"/>
      </w:pPr>
      <w:r>
        <w:t>extern strlen</w:t>
      </w:r>
    </w:p>
    <w:p w14:paraId="5282197F" w14:textId="77777777" w:rsidR="009A3E36" w:rsidRDefault="0073119B">
      <w:pPr>
        <w:pStyle w:val="SourceCode"/>
      </w:pPr>
      <w:r>
        <w:t>extern strtol</w:t>
      </w:r>
    </w:p>
    <w:p w14:paraId="6418F806" w14:textId="77777777" w:rsidR="009A3E36" w:rsidRDefault="0073119B">
      <w:pPr>
        <w:pStyle w:val="SourceCode"/>
      </w:pPr>
      <w:r>
        <w:t>extern __acrt_iob_func</w:t>
      </w:r>
    </w:p>
    <w:p w14:paraId="2CEFE4AF" w14:textId="77777777" w:rsidR="009A3E36" w:rsidRDefault="0073119B">
      <w:pPr>
        <w:pStyle w:val="SourceCode"/>
      </w:pPr>
      <w:r>
        <w:t>extern init_table</w:t>
      </w:r>
    </w:p>
    <w:p w14:paraId="0A24D3A3" w14:textId="77777777" w:rsidR="009A3E36" w:rsidRDefault="0073119B">
      <w:pPr>
        <w:pStyle w:val="SourceCode"/>
      </w:pPr>
      <w:r>
        <w:t>extern free_table</w:t>
      </w:r>
    </w:p>
    <w:p w14:paraId="41D7C152" w14:textId="77777777" w:rsidR="009A3E36" w:rsidRDefault="0073119B">
      <w:pPr>
        <w:pStyle w:val="SourceCode"/>
      </w:pPr>
      <w:r>
        <w:t>extern hash_key</w:t>
      </w:r>
    </w:p>
    <w:p w14:paraId="0D204DF8" w14:textId="77777777" w:rsidR="009A3E36" w:rsidRDefault="0073119B">
      <w:pPr>
        <w:pStyle w:val="SourceCode"/>
      </w:pPr>
      <w:r>
        <w:t>extern insert_record</w:t>
      </w:r>
    </w:p>
    <w:p w14:paraId="2B5BDB24" w14:textId="77777777" w:rsidR="009A3E36" w:rsidRDefault="0073119B">
      <w:pPr>
        <w:pStyle w:val="SourceCode"/>
      </w:pPr>
      <w:r>
        <w:t>extern get_record</w:t>
      </w:r>
    </w:p>
    <w:p w14:paraId="7DF2C8D2" w14:textId="77777777" w:rsidR="009A3E36" w:rsidRDefault="0073119B">
      <w:pPr>
        <w:pStyle w:val="SourceCode"/>
      </w:pPr>
      <w:r>
        <w:t>extern update_record</w:t>
      </w:r>
    </w:p>
    <w:p w14:paraId="660F0AD6" w14:textId="77777777" w:rsidR="009A3E36" w:rsidRDefault="0073119B">
      <w:pPr>
        <w:pStyle w:val="SourceCode"/>
      </w:pPr>
      <w:r>
        <w:t>extern delete_record</w:t>
      </w:r>
    </w:p>
    <w:p w14:paraId="6A1F98F8" w14:textId="77777777" w:rsidR="009A3E36" w:rsidRDefault="0073119B">
      <w:pPr>
        <w:pStyle w:val="SourceCode"/>
      </w:pPr>
      <w:r>
        <w:t>extern list_records</w:t>
      </w:r>
    </w:p>
    <w:p w14:paraId="593C4B24" w14:textId="77777777" w:rsidR="009A3E36" w:rsidRDefault="0073119B">
      <w:pPr>
        <w:pStyle w:val="SourceCode"/>
      </w:pPr>
      <w:r>
        <w:t>extern add_name</w:t>
      </w:r>
    </w:p>
    <w:p w14:paraId="791B973D" w14:textId="77777777" w:rsidR="009A3E36" w:rsidRDefault="0073119B">
      <w:pPr>
        <w:pStyle w:val="SourceCode"/>
      </w:pPr>
      <w:r>
        <w:t>extern remove_name</w:t>
      </w:r>
    </w:p>
    <w:p w14:paraId="32860655" w14:textId="77777777" w:rsidR="009A3E36" w:rsidRDefault="0073119B">
      <w:pPr>
        <w:pStyle w:val="SourceCode"/>
      </w:pPr>
      <w:r>
        <w:t>extern free_index</w:t>
      </w:r>
    </w:p>
    <w:p w14:paraId="5AADB86E" w14:textId="77777777" w:rsidR="009A3E36" w:rsidRDefault="009A3E36">
      <w:pPr>
        <w:pStyle w:val="SourceCode"/>
      </w:pPr>
    </w:p>
    <w:p w14:paraId="55892DB9" w14:textId="77777777" w:rsidR="009A3E36" w:rsidRDefault="0073119B">
      <w:pPr>
        <w:pStyle w:val="SourceCode"/>
      </w:pPr>
      <w:r>
        <w:t>%include "database.inc"</w:t>
      </w:r>
    </w:p>
    <w:p w14:paraId="0AAC0347" w14:textId="77777777" w:rsidR="009A3E36" w:rsidRDefault="009A3E36">
      <w:pPr>
        <w:pStyle w:val="SourceCode"/>
      </w:pPr>
    </w:p>
    <w:p w14:paraId="040671F2" w14:textId="77777777" w:rsidR="009A3E36" w:rsidRDefault="0073119B">
      <w:pPr>
        <w:pStyle w:val="SourceCode"/>
      </w:pPr>
      <w:r>
        <w:t>; The longest command line, the most words it is split into (one more</w:t>
      </w:r>
    </w:p>
    <w:p w14:paraId="064DF868" w14:textId="77777777" w:rsidR="009A3E36" w:rsidRDefault="0073119B">
      <w:pPr>
        <w:pStyle w:val="SourceCode"/>
      </w:pPr>
      <w:r>
        <w:t>; than any command needs, so a line with too many words is counted, and</w:t>
      </w:r>
    </w:p>
    <w:p w14:paraId="783F56B0" w14:textId="77777777" w:rsidR="009A3E36" w:rsidRDefault="0073119B">
      <w:pPr>
        <w:pStyle w:val="SourceCode"/>
      </w:pPr>
      <w:r>
        <w:t>; refused), the longest name or environment, and a port no record has.</w:t>
      </w:r>
    </w:p>
    <w:p w14:paraId="30EDA4E2" w14:textId="77777777" w:rsidR="009A3E36" w:rsidRDefault="0073119B">
      <w:pPr>
        <w:pStyle w:val="SourceCode"/>
      </w:pPr>
      <w:r>
        <w:t>LINE_SIZE               equ 256</w:t>
      </w:r>
    </w:p>
    <w:p w14:paraId="27DB5130" w14:textId="77777777" w:rsidR="009A3E36" w:rsidRDefault="0073119B">
      <w:pPr>
        <w:pStyle w:val="SourceCode"/>
      </w:pPr>
      <w:r>
        <w:t>MAX_PARTS               equ 5</w:t>
      </w:r>
    </w:p>
    <w:p w14:paraId="23C6652C" w14:textId="77777777" w:rsidR="009A3E36" w:rsidRDefault="0073119B">
      <w:pPr>
        <w:pStyle w:val="SourceCode"/>
      </w:pPr>
      <w:r>
        <w:t>MAX_TEXT_LENGTH         equ 31</w:t>
      </w:r>
    </w:p>
    <w:p w14:paraId="0D240E72" w14:textId="77777777" w:rsidR="009A3E36" w:rsidRDefault="0073119B">
      <w:pPr>
        <w:pStyle w:val="SourceCode"/>
      </w:pPr>
      <w:r>
        <w:t>NO_PORT                 equ -1</w:t>
      </w:r>
    </w:p>
    <w:p w14:paraId="3B4AED80" w14:textId="77777777" w:rsidR="009A3E36" w:rsidRDefault="0073119B">
      <w:pPr>
        <w:pStyle w:val="SourceCode"/>
      </w:pPr>
      <w:r>
        <w:t>COST_LINE_COUNT         equ 9</w:t>
      </w:r>
    </w:p>
    <w:p w14:paraId="44862948" w14:textId="77777777" w:rsidR="009A3E36" w:rsidRDefault="009A3E36">
      <w:pPr>
        <w:pStyle w:val="SourceCode"/>
      </w:pPr>
    </w:p>
    <w:p w14:paraId="69EA8A91" w14:textId="77777777" w:rsidR="009A3E36" w:rsidRDefault="0073119B">
      <w:pPr>
        <w:pStyle w:val="SourceCode"/>
      </w:pPr>
      <w:r>
        <w:t>section .rdata</w:t>
      </w:r>
    </w:p>
    <w:p w14:paraId="65D2CD97" w14:textId="77777777" w:rsidR="009A3E36" w:rsidRDefault="0073119B">
      <w:pPr>
        <w:pStyle w:val="SourceCode"/>
      </w:pPr>
      <w:r>
        <w:t xml:space="preserve">    prompt              db "db&gt; ", 0</w:t>
      </w:r>
    </w:p>
    <w:p w14:paraId="63260FCA" w14:textId="77777777" w:rsidR="009A3E36" w:rsidRDefault="0073119B">
      <w:pPr>
        <w:pStyle w:val="SourceCode"/>
      </w:pPr>
      <w:r>
        <w:t xml:space="preserve">    line_endings        db 13, 10, 0</w:t>
      </w:r>
    </w:p>
    <w:p w14:paraId="4638B4D7" w14:textId="77777777" w:rsidR="009A3E36" w:rsidRDefault="0073119B">
      <w:pPr>
        <w:pStyle w:val="SourceCode"/>
      </w:pPr>
      <w:r>
        <w:t xml:space="preserve">    text_format         db "%s", 0</w:t>
      </w:r>
    </w:p>
    <w:p w14:paraId="087E6AA2" w14:textId="77777777" w:rsidR="009A3E36" w:rsidRDefault="0073119B">
      <w:pPr>
        <w:pStyle w:val="SourceCode"/>
      </w:pPr>
      <w:r>
        <w:t xml:space="preserve">    quit_command        db "quit", 0</w:t>
      </w:r>
    </w:p>
    <w:p w14:paraId="74CD8A1C" w14:textId="77777777" w:rsidR="009A3E36" w:rsidRDefault="0073119B">
      <w:pPr>
        <w:pStyle w:val="SourceCode"/>
      </w:pPr>
      <w:r>
        <w:t xml:space="preserve">    insert_command      db "insert", 0</w:t>
      </w:r>
    </w:p>
    <w:p w14:paraId="0C385C65" w14:textId="77777777" w:rsidR="009A3E36" w:rsidRDefault="0073119B">
      <w:pPr>
        <w:pStyle w:val="SourceCode"/>
      </w:pPr>
      <w:r>
        <w:t xml:space="preserve">    get_command         db "get", 0</w:t>
      </w:r>
    </w:p>
    <w:p w14:paraId="693D4ADB" w14:textId="77777777" w:rsidR="009A3E36" w:rsidRDefault="0073119B">
      <w:pPr>
        <w:pStyle w:val="SourceCode"/>
      </w:pPr>
      <w:r>
        <w:t xml:space="preserve">    update_command      db "update", 0</w:t>
      </w:r>
    </w:p>
    <w:p w14:paraId="6F6DAE4A" w14:textId="77777777" w:rsidR="009A3E36" w:rsidRDefault="0073119B">
      <w:pPr>
        <w:pStyle w:val="SourceCode"/>
      </w:pPr>
      <w:r>
        <w:t xml:space="preserve">    delete_command      db "delete", 0</w:t>
      </w:r>
    </w:p>
    <w:p w14:paraId="5DC43AF3" w14:textId="77777777" w:rsidR="009A3E36" w:rsidRDefault="0073119B">
      <w:pPr>
        <w:pStyle w:val="SourceCode"/>
      </w:pPr>
      <w:r>
        <w:t xml:space="preserve">    list_command        db "list", 0</w:t>
      </w:r>
    </w:p>
    <w:p w14:paraId="4C167609" w14:textId="77777777" w:rsidR="009A3E36" w:rsidRDefault="0073119B">
      <w:pPr>
        <w:pStyle w:val="SourceCode"/>
      </w:pPr>
      <w:r>
        <w:t xml:space="preserve">    ordered_command     db "ordered", 0</w:t>
      </w:r>
    </w:p>
    <w:p w14:paraId="14BB177B" w14:textId="77777777" w:rsidR="009A3E36" w:rsidRDefault="0073119B">
      <w:pPr>
        <w:pStyle w:val="SourceCode"/>
      </w:pPr>
      <w:r>
        <w:t xml:space="preserve">    count_command       db "count", 0</w:t>
      </w:r>
    </w:p>
    <w:p w14:paraId="688085D9" w14:textId="77777777" w:rsidR="009A3E36" w:rsidRDefault="0073119B">
      <w:pPr>
        <w:pStyle w:val="SourceCode"/>
      </w:pPr>
      <w:r>
        <w:t xml:space="preserve">    costs_command       db "costs", 0</w:t>
      </w:r>
    </w:p>
    <w:p w14:paraId="259BD091" w14:textId="77777777" w:rsidR="009A3E36" w:rsidRDefault="0073119B">
      <w:pPr>
        <w:pStyle w:val="SourceCode"/>
      </w:pPr>
      <w:r>
        <w:t xml:space="preserve">    empty_text          db 0</w:t>
      </w:r>
    </w:p>
    <w:p w14:paraId="659D1261" w14:textId="77777777" w:rsidR="009A3E36" w:rsidRDefault="0073119B">
      <w:pPr>
        <w:pStyle w:val="SourceCode"/>
      </w:pPr>
      <w:r>
        <w:t xml:space="preserve">    insert_usage        db "insert &lt;name&gt; &lt;environment&gt; &lt;port&gt;", 0</w:t>
      </w:r>
    </w:p>
    <w:p w14:paraId="55D70CEC" w14:textId="77777777" w:rsidR="009A3E36" w:rsidRDefault="0073119B">
      <w:pPr>
        <w:pStyle w:val="SourceCode"/>
      </w:pPr>
      <w:r>
        <w:t xml:space="preserve">    get_usage           db "get &lt;name&gt;", 0</w:t>
      </w:r>
    </w:p>
    <w:p w14:paraId="361792FA" w14:textId="77777777" w:rsidR="009A3E36" w:rsidRDefault="0073119B">
      <w:pPr>
        <w:pStyle w:val="SourceCode"/>
      </w:pPr>
      <w:r>
        <w:t xml:space="preserve">    update_usage        db "update &lt;name&gt; &lt;environment&gt; &lt;port&gt;", 0</w:t>
      </w:r>
    </w:p>
    <w:p w14:paraId="416E411C" w14:textId="77777777" w:rsidR="009A3E36" w:rsidRDefault="0073119B">
      <w:pPr>
        <w:pStyle w:val="SourceCode"/>
      </w:pPr>
      <w:r>
        <w:t xml:space="preserve">    delete_usage        db "delete &lt;name&gt;", 0</w:t>
      </w:r>
    </w:p>
    <w:p w14:paraId="3DC4A32B" w14:textId="77777777" w:rsidR="009A3E36" w:rsidRDefault="0073119B">
      <w:pPr>
        <w:pStyle w:val="SourceCode"/>
      </w:pPr>
      <w:r>
        <w:t xml:space="preserve">    usage_error         db "Error: usage: %s", 10, 0</w:t>
      </w:r>
    </w:p>
    <w:p w14:paraId="3BB473DA" w14:textId="77777777" w:rsidR="009A3E36" w:rsidRDefault="0073119B">
      <w:pPr>
        <w:pStyle w:val="SourceCode"/>
      </w:pPr>
      <w:r>
        <w:t xml:space="preserve">    texts_error         db "Error: name and environment must be "</w:t>
      </w:r>
    </w:p>
    <w:p w14:paraId="14CD33C3" w14:textId="77777777" w:rsidR="009A3E36" w:rsidRDefault="0073119B">
      <w:pPr>
        <w:pStyle w:val="SourceCode"/>
      </w:pPr>
      <w:r>
        <w:t xml:space="preserve">                        db "1 to 31 characters", 10, 0</w:t>
      </w:r>
    </w:p>
    <w:p w14:paraId="1F4770D8" w14:textId="77777777" w:rsidR="009A3E36" w:rsidRDefault="0073119B">
      <w:pPr>
        <w:pStyle w:val="SourceCode"/>
      </w:pPr>
      <w:r>
        <w:t xml:space="preserve">    port_error          db "Error: port must be a number from 1 to 65535"</w:t>
      </w:r>
    </w:p>
    <w:p w14:paraId="12C0E05E" w14:textId="77777777" w:rsidR="009A3E36" w:rsidRDefault="0073119B">
      <w:pPr>
        <w:pStyle w:val="SourceCode"/>
      </w:pPr>
      <w:r>
        <w:t xml:space="preserve">                        db 10, 0</w:t>
      </w:r>
    </w:p>
    <w:p w14:paraId="0C6C3E15" w14:textId="77777777" w:rsidR="009A3E36" w:rsidRDefault="0073119B">
      <w:pPr>
        <w:pStyle w:val="SourceCode"/>
      </w:pPr>
      <w:r>
        <w:t xml:space="preserve">    exists_error        db "Error: %s already exists", 10, 0</w:t>
      </w:r>
    </w:p>
    <w:p w14:paraId="2F966D7E" w14:textId="77777777" w:rsidR="009A3E36" w:rsidRDefault="0073119B">
      <w:pPr>
        <w:pStyle w:val="SourceCode"/>
      </w:pPr>
      <w:r>
        <w:t xml:space="preserve">    missing_error       db "Error: no record named %s", 10, 0</w:t>
      </w:r>
    </w:p>
    <w:p w14:paraId="38F347A7" w14:textId="77777777" w:rsidR="009A3E36" w:rsidRDefault="0073119B">
      <w:pPr>
        <w:pStyle w:val="SourceCode"/>
      </w:pPr>
      <w:r>
        <w:t xml:space="preserve">    memory_error        db "Error: out of memory", 10, 0</w:t>
      </w:r>
    </w:p>
    <w:p w14:paraId="68109314" w14:textId="77777777" w:rsidR="009A3E36" w:rsidRDefault="0073119B">
      <w:pPr>
        <w:pStyle w:val="SourceCode"/>
      </w:pPr>
      <w:r>
        <w:t xml:space="preserve">    unknown_error       db "Error: unknown command: %s", 10, 0</w:t>
      </w:r>
    </w:p>
    <w:p w14:paraId="5EE7560F" w14:textId="77777777" w:rsidR="009A3E36" w:rsidRDefault="0073119B">
      <w:pPr>
        <w:pStyle w:val="SourceCode"/>
      </w:pPr>
      <w:r>
        <w:t xml:space="preserve">    inserted_line       db "Inserted %s into bucket %d", 10, 0</w:t>
      </w:r>
    </w:p>
    <w:p w14:paraId="6BDD5796" w14:textId="77777777" w:rsidR="009A3E36" w:rsidRDefault="0073119B">
      <w:pPr>
        <w:pStyle w:val="SourceCode"/>
      </w:pPr>
      <w:r>
        <w:t xml:space="preserve">    resized_line        db "Resized: %d -&gt; %d buckets", 10, 0</w:t>
      </w:r>
    </w:p>
    <w:p w14:paraId="2576030A" w14:textId="77777777" w:rsidR="009A3E36" w:rsidRDefault="0073119B">
      <w:pPr>
        <w:pStyle w:val="SourceCode"/>
      </w:pPr>
      <w:r>
        <w:t xml:space="preserve">    record_start        db "%s: %s, port %d", 0</w:t>
      </w:r>
    </w:p>
    <w:p w14:paraId="3B5F5FB0" w14:textId="77777777" w:rsidR="009A3E36" w:rsidRDefault="0073119B">
      <w:pPr>
        <w:pStyle w:val="SourceCode"/>
      </w:pPr>
      <w:r>
        <w:t xml:space="preserve">    record_end          db " (bucket %d, %d %s)", 10, 0</w:t>
      </w:r>
    </w:p>
    <w:p w14:paraId="54E6C099" w14:textId="77777777" w:rsidR="009A3E36" w:rsidRDefault="0073119B">
      <w:pPr>
        <w:pStyle w:val="SourceCode"/>
      </w:pPr>
      <w:r>
        <w:t xml:space="preserve">    one_comparison      db "comparison", 0</w:t>
      </w:r>
    </w:p>
    <w:p w14:paraId="3377895F" w14:textId="77777777" w:rsidR="009A3E36" w:rsidRDefault="0073119B">
      <w:pPr>
        <w:pStyle w:val="SourceCode"/>
      </w:pPr>
      <w:r>
        <w:t xml:space="preserve">    many_comparisons    db "comparisons", 0</w:t>
      </w:r>
    </w:p>
    <w:p w14:paraId="0BDDC88C" w14:textId="77777777" w:rsidR="009A3E36" w:rsidRDefault="0073119B">
      <w:pPr>
        <w:pStyle w:val="SourceCode"/>
      </w:pPr>
      <w:r>
        <w:t xml:space="preserve">    updated_line        db "Updated %s: %s, port %d", 10, 0</w:t>
      </w:r>
    </w:p>
    <w:p w14:paraId="56635DD4" w14:textId="77777777" w:rsidR="009A3E36" w:rsidRDefault="0073119B">
      <w:pPr>
        <w:pStyle w:val="SourceCode"/>
      </w:pPr>
      <w:r>
        <w:t xml:space="preserve">    deleted_line        db "Deleted %s", 10, 0</w:t>
      </w:r>
    </w:p>
    <w:p w14:paraId="3D1365FB" w14:textId="77777777" w:rsidR="009A3E36" w:rsidRDefault="0073119B">
      <w:pPr>
        <w:pStyle w:val="SourceCode"/>
      </w:pPr>
      <w:r>
        <w:t xml:space="preserve">    ordered_header      db "Records by name:", 10, 0</w:t>
      </w:r>
    </w:p>
    <w:p w14:paraId="2C3C3177" w14:textId="77777777" w:rsidR="009A3E36" w:rsidRDefault="0073119B">
      <w:pPr>
        <w:pStyle w:val="SourceCode"/>
      </w:pPr>
      <w:r>
        <w:t xml:space="preserve">    ordered_line        db "  %s: %s, port %d", 10, 0</w:t>
      </w:r>
    </w:p>
    <w:p w14:paraId="1C426F8F" w14:textId="77777777" w:rsidR="009A3E36" w:rsidRDefault="0073119B">
      <w:pPr>
        <w:pStyle w:val="SourceCode"/>
      </w:pPr>
      <w:r>
        <w:t xml:space="preserve">    count_line          db "Records: %d in %d buckets", 10, 0</w:t>
      </w:r>
    </w:p>
    <w:p w14:paraId="3BBE85CF" w14:textId="77777777" w:rsidR="009A3E36" w:rsidRDefault="0073119B">
      <w:pPr>
        <w:pStyle w:val="SourceCode"/>
      </w:pPr>
      <w:r>
        <w:t xml:space="preserve">    closed_line         db "Database closed", 10, 0</w:t>
      </w:r>
    </w:p>
    <w:p w14:paraId="17202D45" w14:textId="77777777" w:rsidR="009A3E36" w:rsidRDefault="0073119B">
      <w:pPr>
        <w:pStyle w:val="SourceCode"/>
      </w:pPr>
      <w:r>
        <w:t xml:space="preserve">    cost_line_format    db "%s", 10, 0</w:t>
      </w:r>
    </w:p>
    <w:p w14:paraId="48756617" w14:textId="77777777" w:rsidR="009A3E36" w:rsidRDefault="0073119B">
      <w:pPr>
        <w:pStyle w:val="SourceCode"/>
      </w:pPr>
      <w:r>
        <w:t xml:space="preserve">    ; The expected cost of each command, for n records (Lesson 10.9).</w:t>
      </w:r>
    </w:p>
    <w:p w14:paraId="5ADA58C5" w14:textId="77777777" w:rsidR="009A3E36" w:rsidRDefault="0073119B">
      <w:pPr>
        <w:pStyle w:val="SourceCode"/>
      </w:pPr>
      <w:r>
        <w:t xml:space="preserve">    cost_0              db "Expected cost, for n records:", 0</w:t>
      </w:r>
    </w:p>
    <w:p w14:paraId="058C644C" w14:textId="77777777" w:rsidR="009A3E36" w:rsidRDefault="0073119B">
      <w:pPr>
        <w:pStyle w:val="SourceCode"/>
      </w:pPr>
      <w:r>
        <w:t xml:space="preserve">    cost_1              db "  insert: O(1) average, plus O(log n) search, "</w:t>
      </w:r>
    </w:p>
    <w:p w14:paraId="75F06C35" w14:textId="77777777" w:rsidR="009A3E36" w:rsidRDefault="0073119B">
      <w:pPr>
        <w:pStyle w:val="SourceCode"/>
      </w:pPr>
      <w:r>
        <w:t xml:space="preserve">                        db "O(n) shift in the index", 0</w:t>
      </w:r>
    </w:p>
    <w:p w14:paraId="23741ABA" w14:textId="77777777" w:rsidR="009A3E36" w:rsidRDefault="0073119B">
      <w:pPr>
        <w:pStyle w:val="SourceCode"/>
      </w:pPr>
      <w:r>
        <w:t xml:space="preserve">    cost_2              db "  get: O(1) average", 0</w:t>
      </w:r>
    </w:p>
    <w:p w14:paraId="38321395" w14:textId="77777777" w:rsidR="009A3E36" w:rsidRDefault="0073119B">
      <w:pPr>
        <w:pStyle w:val="SourceCode"/>
      </w:pPr>
      <w:r>
        <w:t xml:space="preserve">    cost_3              db "  update: O(1) average", 0</w:t>
      </w:r>
    </w:p>
    <w:p w14:paraId="742615F0" w14:textId="77777777" w:rsidR="009A3E36" w:rsidRDefault="0073119B">
      <w:pPr>
        <w:pStyle w:val="SourceCode"/>
      </w:pPr>
      <w:r>
        <w:t xml:space="preserve">    cost_4              db "  delete: O(1) average, plus O(n) shift in the "</w:t>
      </w:r>
    </w:p>
    <w:p w14:paraId="74249E15" w14:textId="77777777" w:rsidR="009A3E36" w:rsidRDefault="0073119B">
      <w:pPr>
        <w:pStyle w:val="SourceCode"/>
      </w:pPr>
      <w:r>
        <w:t xml:space="preserve">                        db "index", 0</w:t>
      </w:r>
    </w:p>
    <w:p w14:paraId="3BD17C3F" w14:textId="77777777" w:rsidR="009A3E36" w:rsidRDefault="0073119B">
      <w:pPr>
        <w:pStyle w:val="SourceCode"/>
      </w:pPr>
      <w:r>
        <w:t xml:space="preserve">    cost_5              db "  list: O(n)", 0</w:t>
      </w:r>
    </w:p>
    <w:p w14:paraId="6E985706" w14:textId="77777777" w:rsidR="009A3E36" w:rsidRDefault="0073119B">
      <w:pPr>
        <w:pStyle w:val="SourceCode"/>
      </w:pPr>
      <w:r>
        <w:t xml:space="preserve">    cost_6              db "  ordered: O(n)", 0</w:t>
      </w:r>
    </w:p>
    <w:p w14:paraId="654F6EB9" w14:textId="77777777" w:rsidR="009A3E36" w:rsidRDefault="0073119B">
      <w:pPr>
        <w:pStyle w:val="SourceCode"/>
      </w:pPr>
      <w:r>
        <w:t xml:space="preserve">    cost_7              db "  count: O(1)", 0</w:t>
      </w:r>
    </w:p>
    <w:p w14:paraId="33579EA0" w14:textId="77777777" w:rsidR="009A3E36" w:rsidRDefault="0073119B">
      <w:pPr>
        <w:pStyle w:val="SourceCode"/>
      </w:pPr>
      <w:r>
        <w:t xml:space="preserve">    cost_8              db "  resize: O(n), now and then, when the table "</w:t>
      </w:r>
    </w:p>
    <w:p w14:paraId="436D3DC9" w14:textId="77777777" w:rsidR="009A3E36" w:rsidRDefault="0073119B">
      <w:pPr>
        <w:pStyle w:val="SourceCode"/>
      </w:pPr>
      <w:r>
        <w:t xml:space="preserve">                        db "doubles", 0</w:t>
      </w:r>
    </w:p>
    <w:p w14:paraId="50E823CE" w14:textId="77777777" w:rsidR="009A3E36" w:rsidRDefault="0073119B">
      <w:pPr>
        <w:pStyle w:val="SourceCode"/>
      </w:pPr>
      <w:r>
        <w:t xml:space="preserve">    ; The nine lines' addresses, side by side.</w:t>
      </w:r>
    </w:p>
    <w:p w14:paraId="74B2833A" w14:textId="77777777" w:rsidR="009A3E36" w:rsidRDefault="0073119B">
      <w:pPr>
        <w:pStyle w:val="SourceCode"/>
      </w:pPr>
      <w:r>
        <w:t xml:space="preserve">    cost_lines          dq cost_0, cost_1, cost_2, cost_3, cost_4, cost_5</w:t>
      </w:r>
    </w:p>
    <w:p w14:paraId="7F614FC3" w14:textId="77777777" w:rsidR="009A3E36" w:rsidRDefault="0073119B">
      <w:pPr>
        <w:pStyle w:val="SourceCode"/>
      </w:pPr>
      <w:r>
        <w:t xml:space="preserve">                        dq cost_6, cost_7, cost_8</w:t>
      </w:r>
    </w:p>
    <w:p w14:paraId="533DEA3E" w14:textId="77777777" w:rsidR="009A3E36" w:rsidRDefault="009A3E36">
      <w:pPr>
        <w:pStyle w:val="SourceCode"/>
      </w:pPr>
    </w:p>
    <w:p w14:paraId="095036DA" w14:textId="77777777" w:rsidR="009A3E36" w:rsidRDefault="0073119B">
      <w:pPr>
        <w:pStyle w:val="SourceCode"/>
      </w:pPr>
      <w:r>
        <w:t>; Remember, .bss reserves memory that starts as zeros: the index starts</w:t>
      </w:r>
    </w:p>
    <w:p w14:paraId="6554F301" w14:textId="77777777" w:rsidR="009A3E36" w:rsidRDefault="0073119B">
      <w:pPr>
        <w:pStyle w:val="SourceCode"/>
      </w:pPr>
      <w:r>
        <w:t>; with no block, no names, and no room, an empty index.</w:t>
      </w:r>
    </w:p>
    <w:p w14:paraId="06FB54D8" w14:textId="77777777" w:rsidR="009A3E36" w:rsidRDefault="0073119B">
      <w:pPr>
        <w:pStyle w:val="SourceCode"/>
      </w:pPr>
      <w:r>
        <w:t>section .bss</w:t>
      </w:r>
    </w:p>
    <w:p w14:paraId="72F29006" w14:textId="77777777" w:rsidR="009A3E36" w:rsidRDefault="0073119B">
      <w:pPr>
        <w:pStyle w:val="SourceCode"/>
      </w:pPr>
      <w:r>
        <w:t xml:space="preserve">    line                resb LINE_SIZE</w:t>
      </w:r>
    </w:p>
    <w:p w14:paraId="5E8C20CD" w14:textId="77777777" w:rsidR="009A3E36" w:rsidRDefault="0073119B">
      <w:pPr>
        <w:pStyle w:val="SourceCode"/>
      </w:pPr>
      <w:r>
        <w:t xml:space="preserve">    parts               resb MAX_PARTS * TEXT_SIZE</w:t>
      </w:r>
    </w:p>
    <w:p w14:paraId="40D34498" w14:textId="77777777" w:rsidR="009A3E36" w:rsidRDefault="0073119B">
      <w:pPr>
        <w:pStyle w:val="SourceCode"/>
      </w:pPr>
      <w:r>
        <w:t xml:space="preserve">    table               resq 3</w:t>
      </w:r>
    </w:p>
    <w:p w14:paraId="03FB592F" w14:textId="77777777" w:rsidR="009A3E36" w:rsidRDefault="0073119B">
      <w:pPr>
        <w:pStyle w:val="SourceCode"/>
      </w:pPr>
      <w:r>
        <w:t xml:space="preserve">    index               resq 3</w:t>
      </w:r>
    </w:p>
    <w:p w14:paraId="5C990B02" w14:textId="77777777" w:rsidR="009A3E36" w:rsidRDefault="0073119B">
      <w:pPr>
        <w:pStyle w:val="SourceCode"/>
      </w:pPr>
      <w:r>
        <w:t xml:space="preserve">    new_record          resb RECORD_SIZE</w:t>
      </w:r>
    </w:p>
    <w:p w14:paraId="764828A2" w14:textId="77777777" w:rsidR="009A3E36" w:rsidRDefault="009A3E36">
      <w:pPr>
        <w:pStyle w:val="SourceCode"/>
      </w:pPr>
    </w:p>
    <w:p w14:paraId="494BD80C" w14:textId="77777777" w:rsidR="009A3E36" w:rsidRDefault="0073119B">
      <w:pPr>
        <w:pStyle w:val="SourceCode"/>
      </w:pPr>
      <w:r>
        <w:t>section .text</w:t>
      </w:r>
    </w:p>
    <w:p w14:paraId="7DAC0E4F" w14:textId="77777777" w:rsidR="009A3E36" w:rsidRDefault="009A3E36">
      <w:pPr>
        <w:pStyle w:val="SourceCode"/>
      </w:pPr>
    </w:p>
    <w:p w14:paraId="4CADF79E" w14:textId="77777777" w:rsidR="009A3E36" w:rsidRDefault="0073119B">
      <w:pPr>
        <w:pStyle w:val="SourceCode"/>
      </w:pPr>
      <w:r>
        <w:t>; print_error(rcx = a format, rdx = one value) prints one Error line on</w:t>
      </w:r>
    </w:p>
    <w:p w14:paraId="4901393F" w14:textId="77777777" w:rsidR="009A3E36" w:rsidRDefault="0073119B">
      <w:pPr>
        <w:pStyle w:val="SourceCode"/>
      </w:pPr>
      <w:r>
        <w:t>; the error stream. Remember, __acrt_iob_func(2) gives stderr, and</w:t>
      </w:r>
    </w:p>
    <w:p w14:paraId="4EFDFF5A" w14:textId="77777777" w:rsidR="009A3E36" w:rsidRDefault="0073119B">
      <w:pPr>
        <w:pStyle w:val="SourceCode"/>
      </w:pPr>
      <w:r>
        <w:t>; fprintf takes it first; stderr is for errors only.</w:t>
      </w:r>
    </w:p>
    <w:p w14:paraId="0139F4E5" w14:textId="77777777" w:rsidR="009A3E36" w:rsidRDefault="0073119B">
      <w:pPr>
        <w:pStyle w:val="SourceCode"/>
      </w:pPr>
      <w:r>
        <w:t>print_error:</w:t>
      </w:r>
    </w:p>
    <w:p w14:paraId="27749676" w14:textId="77777777" w:rsidR="009A3E36" w:rsidRDefault="0073119B">
      <w:pPr>
        <w:pStyle w:val="SourceCode"/>
      </w:pPr>
      <w:r>
        <w:t xml:space="preserve">    push rbx</w:t>
      </w:r>
    </w:p>
    <w:p w14:paraId="3EBCF938" w14:textId="77777777" w:rsidR="009A3E36" w:rsidRDefault="0073119B">
      <w:pPr>
        <w:pStyle w:val="SourceCode"/>
      </w:pPr>
      <w:r>
        <w:t xml:space="preserve">    push r12</w:t>
      </w:r>
    </w:p>
    <w:p w14:paraId="72B1C234" w14:textId="77777777" w:rsidR="009A3E36" w:rsidRDefault="0073119B">
      <w:pPr>
        <w:pStyle w:val="SourceCode"/>
      </w:pPr>
      <w:r>
        <w:t xml:space="preserve">    sub rsp, 40</w:t>
      </w:r>
    </w:p>
    <w:p w14:paraId="287439C8" w14:textId="77777777" w:rsidR="009A3E36" w:rsidRDefault="0073119B">
      <w:pPr>
        <w:pStyle w:val="SourceCode"/>
      </w:pPr>
      <w:r>
        <w:t xml:space="preserve">    mov rbx, rcx</w:t>
      </w:r>
    </w:p>
    <w:p w14:paraId="0DD96EEC" w14:textId="77777777" w:rsidR="009A3E36" w:rsidRDefault="0073119B">
      <w:pPr>
        <w:pStyle w:val="SourceCode"/>
      </w:pPr>
      <w:r>
        <w:t xml:space="preserve">    mov r12, rdx</w:t>
      </w:r>
    </w:p>
    <w:p w14:paraId="69810F3A" w14:textId="77777777" w:rsidR="009A3E36" w:rsidRDefault="0073119B">
      <w:pPr>
        <w:pStyle w:val="SourceCode"/>
      </w:pPr>
      <w:r>
        <w:t xml:space="preserve">    mov ecx, 2</w:t>
      </w:r>
    </w:p>
    <w:p w14:paraId="17320674" w14:textId="77777777" w:rsidR="009A3E36" w:rsidRDefault="0073119B">
      <w:pPr>
        <w:pStyle w:val="SourceCode"/>
      </w:pPr>
      <w:r>
        <w:t xml:space="preserve">    call __acrt_iob_func</w:t>
      </w:r>
    </w:p>
    <w:p w14:paraId="752E5692" w14:textId="77777777" w:rsidR="009A3E36" w:rsidRDefault="0073119B">
      <w:pPr>
        <w:pStyle w:val="SourceCode"/>
      </w:pPr>
      <w:r>
        <w:t xml:space="preserve">    mov rcx, rax</w:t>
      </w:r>
    </w:p>
    <w:p w14:paraId="0DBC155B" w14:textId="77777777" w:rsidR="009A3E36" w:rsidRDefault="0073119B">
      <w:pPr>
        <w:pStyle w:val="SourceCode"/>
      </w:pPr>
      <w:r>
        <w:t xml:space="preserve">    mov rdx, rbx</w:t>
      </w:r>
    </w:p>
    <w:p w14:paraId="038BF058" w14:textId="77777777" w:rsidR="009A3E36" w:rsidRDefault="0073119B">
      <w:pPr>
        <w:pStyle w:val="SourceCode"/>
      </w:pPr>
      <w:r>
        <w:t xml:space="preserve">    mov r8, r12</w:t>
      </w:r>
    </w:p>
    <w:p w14:paraId="2A9020DC" w14:textId="77777777" w:rsidR="009A3E36" w:rsidRDefault="0073119B">
      <w:pPr>
        <w:pStyle w:val="SourceCode"/>
      </w:pPr>
      <w:r>
        <w:t xml:space="preserve">    call fprintf</w:t>
      </w:r>
    </w:p>
    <w:p w14:paraId="764956EF" w14:textId="77777777" w:rsidR="009A3E36" w:rsidRDefault="0073119B">
      <w:pPr>
        <w:pStyle w:val="SourceCode"/>
      </w:pPr>
      <w:r>
        <w:t xml:space="preserve">    add rsp, 40</w:t>
      </w:r>
    </w:p>
    <w:p w14:paraId="769905CF" w14:textId="77777777" w:rsidR="009A3E36" w:rsidRDefault="0073119B">
      <w:pPr>
        <w:pStyle w:val="SourceCode"/>
      </w:pPr>
      <w:r>
        <w:t xml:space="preserve">    pop r12</w:t>
      </w:r>
    </w:p>
    <w:p w14:paraId="6780C11F" w14:textId="77777777" w:rsidR="009A3E36" w:rsidRDefault="0073119B">
      <w:pPr>
        <w:pStyle w:val="SourceCode"/>
      </w:pPr>
      <w:r>
        <w:t xml:space="preserve">    pop rbx</w:t>
      </w:r>
    </w:p>
    <w:p w14:paraId="517DA3E4" w14:textId="77777777" w:rsidR="009A3E36" w:rsidRDefault="0073119B">
      <w:pPr>
        <w:pStyle w:val="SourceCode"/>
      </w:pPr>
      <w:r>
        <w:t xml:space="preserve">    ret</w:t>
      </w:r>
    </w:p>
    <w:p w14:paraId="5C0555AA" w14:textId="77777777" w:rsidR="009A3E36" w:rsidRDefault="009A3E36">
      <w:pPr>
        <w:pStyle w:val="SourceCode"/>
      </w:pPr>
    </w:p>
    <w:p w14:paraId="53B453EA" w14:textId="77777777" w:rsidR="009A3E36" w:rsidRDefault="0073119B">
      <w:pPr>
        <w:pStyle w:val="SourceCode"/>
      </w:pPr>
      <w:r>
        <w:t>; split_text(rcx = the text, dl = the separator, r8 = the first row,</w:t>
      </w:r>
    </w:p>
    <w:p w14:paraId="48042D32" w14:textId="77777777" w:rsidR="009A3E36" w:rsidRDefault="0073119B">
      <w:pPr>
        <w:pStyle w:val="SourceCode"/>
      </w:pPr>
      <w:r>
        <w:t>; r9 = max_parts) copies each word into its own TEXT_SIZE row and returns</w:t>
      </w:r>
    </w:p>
    <w:p w14:paraId="6346B44C" w14:textId="77777777" w:rsidR="009A3E36" w:rsidRDefault="0073119B">
      <w:pPr>
        <w:pStyle w:val="SourceCode"/>
      </w:pPr>
      <w:r>
        <w:t>; in eax how many words there were, even beyond max_parts. Remember, split</w:t>
      </w:r>
    </w:p>
    <w:p w14:paraId="2A7FBF59" w14:textId="77777777" w:rsidR="009A3E36" w:rsidRDefault="0073119B">
      <w:pPr>
        <w:pStyle w:val="SourceCode"/>
      </w:pPr>
      <w:r>
        <w:t>; returns the pieces: this is Lesson 3.13a's split_text, which keeps at</w:t>
      </w:r>
    </w:p>
    <w:p w14:paraId="01DC76DA" w14:textId="77777777" w:rsidR="009A3E36" w:rsidRDefault="0073119B">
      <w:pPr>
        <w:pStyle w:val="SourceCode"/>
      </w:pPr>
      <w:r>
        <w:t>; most TEXT_SIZE - 1 bytes of a long word, as the C version does. It</w:t>
      </w:r>
    </w:p>
    <w:p w14:paraId="01C8418C" w14:textId="77777777" w:rsidR="009A3E36" w:rsidRDefault="0073119B">
      <w:pPr>
        <w:pStyle w:val="SourceCode"/>
      </w:pPr>
      <w:r>
        <w:t>; calls nothing. r10 counts the words, and r11 the current word's length.</w:t>
      </w:r>
    </w:p>
    <w:p w14:paraId="7A873BC0" w14:textId="77777777" w:rsidR="009A3E36" w:rsidRDefault="0073119B">
      <w:pPr>
        <w:pStyle w:val="SourceCode"/>
      </w:pPr>
      <w:r>
        <w:t>split_text:</w:t>
      </w:r>
    </w:p>
    <w:p w14:paraId="310C25D0" w14:textId="77777777" w:rsidR="009A3E36" w:rsidRDefault="0073119B">
      <w:pPr>
        <w:pStyle w:val="SourceCode"/>
      </w:pPr>
      <w:r>
        <w:t xml:space="preserve">    mov r10, 0</w:t>
      </w:r>
    </w:p>
    <w:p w14:paraId="3A137282" w14:textId="77777777" w:rsidR="009A3E36" w:rsidRDefault="0073119B">
      <w:pPr>
        <w:pStyle w:val="SourceCode"/>
      </w:pPr>
      <w:r>
        <w:t xml:space="preserve">    mov r11, 0</w:t>
      </w:r>
    </w:p>
    <w:p w14:paraId="171CA5D1" w14:textId="77777777" w:rsidR="009A3E36" w:rsidRDefault="0073119B">
      <w:pPr>
        <w:pStyle w:val="SourceCode"/>
      </w:pPr>
      <w:r>
        <w:t xml:space="preserve">    mov byte [r8], 0</w:t>
      </w:r>
    </w:p>
    <w:p w14:paraId="41120C6E" w14:textId="77777777" w:rsidR="009A3E36" w:rsidRDefault="0073119B">
      <w:pPr>
        <w:pStyle w:val="SourceCode"/>
      </w:pPr>
      <w:r>
        <w:t>.next_byte:</w:t>
      </w:r>
    </w:p>
    <w:p w14:paraId="6C73B911" w14:textId="77777777" w:rsidR="009A3E36" w:rsidRDefault="0073119B">
      <w:pPr>
        <w:pStyle w:val="SourceCode"/>
      </w:pPr>
      <w:r>
        <w:t xml:space="preserve">    movzx eax, byte [rcx]</w:t>
      </w:r>
    </w:p>
    <w:p w14:paraId="2E8FAA9A" w14:textId="77777777" w:rsidR="009A3E36" w:rsidRDefault="0073119B">
      <w:pPr>
        <w:pStyle w:val="SourceCode"/>
      </w:pPr>
      <w:r>
        <w:t xml:space="preserve">    cmp al, 0</w:t>
      </w:r>
    </w:p>
    <w:p w14:paraId="58909F4D" w14:textId="77777777" w:rsidR="009A3E36" w:rsidRDefault="0073119B">
      <w:pPr>
        <w:pStyle w:val="SourceCode"/>
      </w:pPr>
      <w:r>
        <w:t xml:space="preserve">    je .finished</w:t>
      </w:r>
    </w:p>
    <w:p w14:paraId="3F3C2025" w14:textId="77777777" w:rsidR="009A3E36" w:rsidRDefault="0073119B">
      <w:pPr>
        <w:pStyle w:val="SourceCode"/>
      </w:pPr>
      <w:r>
        <w:t xml:space="preserve">    cmp al, dl</w:t>
      </w:r>
    </w:p>
    <w:p w14:paraId="00A9F6C0" w14:textId="77777777" w:rsidR="009A3E36" w:rsidRDefault="0073119B">
      <w:pPr>
        <w:pStyle w:val="SourceCode"/>
      </w:pPr>
      <w:r>
        <w:t xml:space="preserve">    jne .copy</w:t>
      </w:r>
    </w:p>
    <w:p w14:paraId="136BC5EC" w14:textId="77777777" w:rsidR="009A3E36" w:rsidRDefault="0073119B">
      <w:pPr>
        <w:pStyle w:val="SourceCode"/>
      </w:pPr>
      <w:r>
        <w:t xml:space="preserve">    ; A separator: the next word begins in the next row, empty.</w:t>
      </w:r>
    </w:p>
    <w:p w14:paraId="28949B9F" w14:textId="77777777" w:rsidR="009A3E36" w:rsidRDefault="0073119B">
      <w:pPr>
        <w:pStyle w:val="SourceCode"/>
      </w:pPr>
      <w:r>
        <w:t xml:space="preserve">    add r10, 1</w:t>
      </w:r>
    </w:p>
    <w:p w14:paraId="6822DA2B" w14:textId="77777777" w:rsidR="009A3E36" w:rsidRDefault="0073119B">
      <w:pPr>
        <w:pStyle w:val="SourceCode"/>
      </w:pPr>
      <w:r>
        <w:t xml:space="preserve">    add r8, TEXT_SIZE</w:t>
      </w:r>
    </w:p>
    <w:p w14:paraId="1C189D0B" w14:textId="77777777" w:rsidR="009A3E36" w:rsidRDefault="0073119B">
      <w:pPr>
        <w:pStyle w:val="SourceCode"/>
      </w:pPr>
      <w:r>
        <w:t xml:space="preserve">    mov r11, 0</w:t>
      </w:r>
    </w:p>
    <w:p w14:paraId="774D8310" w14:textId="77777777" w:rsidR="009A3E36" w:rsidRDefault="0073119B">
      <w:pPr>
        <w:pStyle w:val="SourceCode"/>
      </w:pPr>
      <w:r>
        <w:t xml:space="preserve">    cmp r10, r9</w:t>
      </w:r>
    </w:p>
    <w:p w14:paraId="73A9F55F" w14:textId="77777777" w:rsidR="009A3E36" w:rsidRDefault="0073119B">
      <w:pPr>
        <w:pStyle w:val="SourceCode"/>
      </w:pPr>
      <w:r>
        <w:t xml:space="preserve">    jge .step</w:t>
      </w:r>
    </w:p>
    <w:p w14:paraId="5A372164" w14:textId="77777777" w:rsidR="009A3E36" w:rsidRDefault="0073119B">
      <w:pPr>
        <w:pStyle w:val="SourceCode"/>
      </w:pPr>
      <w:r>
        <w:t xml:space="preserve">    mov byte [r8], 0</w:t>
      </w:r>
    </w:p>
    <w:p w14:paraId="1008D81E" w14:textId="77777777" w:rsidR="009A3E36" w:rsidRDefault="0073119B">
      <w:pPr>
        <w:pStyle w:val="SourceCode"/>
      </w:pPr>
      <w:r>
        <w:t xml:space="preserve">    jmp .step</w:t>
      </w:r>
    </w:p>
    <w:p w14:paraId="3E57A1C2" w14:textId="77777777" w:rsidR="009A3E36" w:rsidRDefault="0073119B">
      <w:pPr>
        <w:pStyle w:val="SourceCode"/>
      </w:pPr>
      <w:r>
        <w:t>.copy:</w:t>
      </w:r>
    </w:p>
    <w:p w14:paraId="42E5656B" w14:textId="77777777" w:rsidR="009A3E36" w:rsidRDefault="0073119B">
      <w:pPr>
        <w:pStyle w:val="SourceCode"/>
      </w:pPr>
      <w:r>
        <w:t xml:space="preserve">    cmp r10, r9</w:t>
      </w:r>
    </w:p>
    <w:p w14:paraId="7570A0D2" w14:textId="77777777" w:rsidR="009A3E36" w:rsidRDefault="0073119B">
      <w:pPr>
        <w:pStyle w:val="SourceCode"/>
      </w:pPr>
      <w:r>
        <w:t xml:space="preserve">    jge .step</w:t>
      </w:r>
    </w:p>
    <w:p w14:paraId="7CD68827" w14:textId="77777777" w:rsidR="009A3E36" w:rsidRDefault="0073119B">
      <w:pPr>
        <w:pStyle w:val="SourceCode"/>
      </w:pPr>
      <w:r>
        <w:t xml:space="preserve">    cmp r11, TEXT_SIZE - 1</w:t>
      </w:r>
    </w:p>
    <w:p w14:paraId="4D3247B6" w14:textId="77777777" w:rsidR="009A3E36" w:rsidRDefault="0073119B">
      <w:pPr>
        <w:pStyle w:val="SourceCode"/>
      </w:pPr>
      <w:r>
        <w:t xml:space="preserve">    jge .step</w:t>
      </w:r>
    </w:p>
    <w:p w14:paraId="1CF60196" w14:textId="77777777" w:rsidR="009A3E36" w:rsidRDefault="0073119B">
      <w:pPr>
        <w:pStyle w:val="SourceCode"/>
      </w:pPr>
      <w:r>
        <w:t xml:space="preserve">    mov [r8 + r11], al</w:t>
      </w:r>
    </w:p>
    <w:p w14:paraId="24A7A39F" w14:textId="77777777" w:rsidR="009A3E36" w:rsidRDefault="0073119B">
      <w:pPr>
        <w:pStyle w:val="SourceCode"/>
      </w:pPr>
      <w:r>
        <w:t xml:space="preserve">    add r11, 1</w:t>
      </w:r>
    </w:p>
    <w:p w14:paraId="4E3CD338" w14:textId="77777777" w:rsidR="009A3E36" w:rsidRDefault="0073119B">
      <w:pPr>
        <w:pStyle w:val="SourceCode"/>
      </w:pPr>
      <w:r>
        <w:t xml:space="preserve">    mov byte [r8 + r11], 0</w:t>
      </w:r>
    </w:p>
    <w:p w14:paraId="0E7FD7A0" w14:textId="77777777" w:rsidR="009A3E36" w:rsidRDefault="0073119B">
      <w:pPr>
        <w:pStyle w:val="SourceCode"/>
      </w:pPr>
      <w:r>
        <w:t>.step:</w:t>
      </w:r>
    </w:p>
    <w:p w14:paraId="597FC527" w14:textId="77777777" w:rsidR="009A3E36" w:rsidRDefault="0073119B">
      <w:pPr>
        <w:pStyle w:val="SourceCode"/>
      </w:pPr>
      <w:r>
        <w:t xml:space="preserve">    add rcx, 1</w:t>
      </w:r>
    </w:p>
    <w:p w14:paraId="15BB5392" w14:textId="77777777" w:rsidR="009A3E36" w:rsidRDefault="0073119B">
      <w:pPr>
        <w:pStyle w:val="SourceCode"/>
      </w:pPr>
      <w:r>
        <w:t xml:space="preserve">    jmp .next_byte</w:t>
      </w:r>
    </w:p>
    <w:p w14:paraId="4E81B8D1" w14:textId="77777777" w:rsidR="009A3E36" w:rsidRDefault="0073119B">
      <w:pPr>
        <w:pStyle w:val="SourceCode"/>
      </w:pPr>
      <w:r>
        <w:t>.finished:</w:t>
      </w:r>
    </w:p>
    <w:p w14:paraId="619C0D47" w14:textId="77777777" w:rsidR="009A3E36" w:rsidRDefault="0073119B">
      <w:pPr>
        <w:pStyle w:val="SourceCode"/>
      </w:pPr>
      <w:r>
        <w:t xml:space="preserve">    mov eax, r10d</w:t>
      </w:r>
    </w:p>
    <w:p w14:paraId="3AB65774" w14:textId="77777777" w:rsidR="009A3E36" w:rsidRDefault="0073119B">
      <w:pPr>
        <w:pStyle w:val="SourceCode"/>
      </w:pPr>
      <w:r>
        <w:t xml:space="preserve">    add eax, 1</w:t>
      </w:r>
    </w:p>
    <w:p w14:paraId="0045BDE2" w14:textId="77777777" w:rsidR="009A3E36" w:rsidRDefault="0073119B">
      <w:pPr>
        <w:pStyle w:val="SourceCode"/>
      </w:pPr>
      <w:r>
        <w:t xml:space="preserve">    ret</w:t>
      </w:r>
    </w:p>
    <w:p w14:paraId="0E92382F" w14:textId="77777777" w:rsidR="009A3E36" w:rsidRDefault="009A3E36">
      <w:pPr>
        <w:pStyle w:val="SourceCode"/>
      </w:pPr>
    </w:p>
    <w:p w14:paraId="1A821594" w14:textId="77777777" w:rsidR="009A3E36" w:rsidRDefault="0073119B">
      <w:pPr>
        <w:pStyle w:val="SourceCode"/>
      </w:pPr>
      <w:r>
        <w:t>; has_words(ecx = the word count, edx = the words wanted, r8 = the usage)</w:t>
      </w:r>
    </w:p>
    <w:p w14:paraId="0B82A0F2" w14:textId="77777777" w:rsidR="009A3E36" w:rsidRDefault="0073119B">
      <w:pPr>
        <w:pStyle w:val="SourceCode"/>
      </w:pPr>
      <w:r>
        <w:t>; returns 1 in eax when the line has the words its command needs;</w:t>
      </w:r>
    </w:p>
    <w:p w14:paraId="2D652935" w14:textId="77777777" w:rsidR="009A3E36" w:rsidRDefault="0073119B">
      <w:pPr>
        <w:pStyle w:val="SourceCode"/>
      </w:pPr>
      <w:r>
        <w:t>; otherwise prints the usage and returns 0.</w:t>
      </w:r>
    </w:p>
    <w:p w14:paraId="1CEA9241" w14:textId="77777777" w:rsidR="009A3E36" w:rsidRDefault="0073119B">
      <w:pPr>
        <w:pStyle w:val="SourceCode"/>
      </w:pPr>
      <w:r>
        <w:t>has_words:</w:t>
      </w:r>
    </w:p>
    <w:p w14:paraId="6DF995E9" w14:textId="77777777" w:rsidR="009A3E36" w:rsidRDefault="0073119B">
      <w:pPr>
        <w:pStyle w:val="SourceCode"/>
      </w:pPr>
      <w:r>
        <w:t xml:space="preserve">    sub rsp, 40</w:t>
      </w:r>
    </w:p>
    <w:p w14:paraId="1AF904BB" w14:textId="77777777" w:rsidR="009A3E36" w:rsidRDefault="0073119B">
      <w:pPr>
        <w:pStyle w:val="SourceCode"/>
      </w:pPr>
      <w:r>
        <w:t xml:space="preserve">    cmp ecx, edx</w:t>
      </w:r>
    </w:p>
    <w:p w14:paraId="5E3741CA" w14:textId="77777777" w:rsidR="009A3E36" w:rsidRDefault="0073119B">
      <w:pPr>
        <w:pStyle w:val="SourceCode"/>
      </w:pPr>
      <w:r>
        <w:t xml:space="preserve">    je .fits</w:t>
      </w:r>
    </w:p>
    <w:p w14:paraId="08E3C3A5" w14:textId="77777777" w:rsidR="009A3E36" w:rsidRDefault="0073119B">
      <w:pPr>
        <w:pStyle w:val="SourceCode"/>
      </w:pPr>
      <w:r>
        <w:t xml:space="preserve">    lea rcx, [usage_error]</w:t>
      </w:r>
    </w:p>
    <w:p w14:paraId="24D53B94" w14:textId="77777777" w:rsidR="009A3E36" w:rsidRDefault="0073119B">
      <w:pPr>
        <w:pStyle w:val="SourceCode"/>
      </w:pPr>
      <w:r>
        <w:t xml:space="preserve">    mov rdx, r8</w:t>
      </w:r>
    </w:p>
    <w:p w14:paraId="235B5DCE" w14:textId="77777777" w:rsidR="009A3E36" w:rsidRDefault="0073119B">
      <w:pPr>
        <w:pStyle w:val="SourceCode"/>
      </w:pPr>
      <w:r>
        <w:t xml:space="preserve">    call print_error</w:t>
      </w:r>
    </w:p>
    <w:p w14:paraId="032A74CB" w14:textId="77777777" w:rsidR="009A3E36" w:rsidRDefault="0073119B">
      <w:pPr>
        <w:pStyle w:val="SourceCode"/>
      </w:pPr>
      <w:r>
        <w:t xml:space="preserve">    mov eax, 0</w:t>
      </w:r>
    </w:p>
    <w:p w14:paraId="0ECF31C4" w14:textId="77777777" w:rsidR="009A3E36" w:rsidRDefault="0073119B">
      <w:pPr>
        <w:pStyle w:val="SourceCode"/>
      </w:pPr>
      <w:r>
        <w:t xml:space="preserve">    jmp .done</w:t>
      </w:r>
    </w:p>
    <w:p w14:paraId="3DB4F184" w14:textId="77777777" w:rsidR="009A3E36" w:rsidRDefault="0073119B">
      <w:pPr>
        <w:pStyle w:val="SourceCode"/>
      </w:pPr>
      <w:r>
        <w:t>.fits:</w:t>
      </w:r>
    </w:p>
    <w:p w14:paraId="61A2201B" w14:textId="77777777" w:rsidR="009A3E36" w:rsidRDefault="0073119B">
      <w:pPr>
        <w:pStyle w:val="SourceCode"/>
      </w:pPr>
      <w:r>
        <w:t xml:space="preserve">    mov eax, 1</w:t>
      </w:r>
    </w:p>
    <w:p w14:paraId="23B68CC5" w14:textId="77777777" w:rsidR="009A3E36" w:rsidRDefault="0073119B">
      <w:pPr>
        <w:pStyle w:val="SourceCode"/>
      </w:pPr>
      <w:r>
        <w:t>.done:</w:t>
      </w:r>
    </w:p>
    <w:p w14:paraId="2D4316B1" w14:textId="77777777" w:rsidR="009A3E36" w:rsidRDefault="0073119B">
      <w:pPr>
        <w:pStyle w:val="SourceCode"/>
      </w:pPr>
      <w:r>
        <w:t xml:space="preserve">    add rsp, 40</w:t>
      </w:r>
    </w:p>
    <w:p w14:paraId="01CA55D4" w14:textId="77777777" w:rsidR="009A3E36" w:rsidRDefault="0073119B">
      <w:pPr>
        <w:pStyle w:val="SourceCode"/>
      </w:pPr>
      <w:r>
        <w:t xml:space="preserve">    ret</w:t>
      </w:r>
    </w:p>
    <w:p w14:paraId="4A4B4B1B" w14:textId="77777777" w:rsidR="009A3E36" w:rsidRDefault="009A3E36">
      <w:pPr>
        <w:pStyle w:val="SourceCode"/>
      </w:pPr>
    </w:p>
    <w:p w14:paraId="458D2147" w14:textId="77777777" w:rsidR="009A3E36" w:rsidRDefault="0073119B">
      <w:pPr>
        <w:pStyle w:val="SourceCode"/>
      </w:pPr>
      <w:r>
        <w:t>; texts_fit(rcx = a name, rdx = an environment) returns 1 in eax when</w:t>
      </w:r>
    </w:p>
    <w:p w14:paraId="524282CC" w14:textId="77777777" w:rsidR="009A3E36" w:rsidRDefault="0073119B">
      <w:pPr>
        <w:pStyle w:val="SourceCode"/>
      </w:pPr>
      <w:r>
        <w:t>; each has 1 to 31 characters; otherwise prints one Error line and</w:t>
      </w:r>
    </w:p>
    <w:p w14:paraId="5CA0BC6D" w14:textId="77777777" w:rsidR="009A3E36" w:rsidRDefault="0073119B">
      <w:pPr>
        <w:pStyle w:val="SourceCode"/>
      </w:pPr>
      <w:r>
        <w:t>; returns 0. Remember, strlen counts the bytes before the 0 byte.</w:t>
      </w:r>
    </w:p>
    <w:p w14:paraId="1D698627" w14:textId="77777777" w:rsidR="009A3E36" w:rsidRDefault="0073119B">
      <w:pPr>
        <w:pStyle w:val="SourceCode"/>
      </w:pPr>
      <w:r>
        <w:t>texts_fit:</w:t>
      </w:r>
    </w:p>
    <w:p w14:paraId="744C56DD" w14:textId="77777777" w:rsidR="009A3E36" w:rsidRDefault="0073119B">
      <w:pPr>
        <w:pStyle w:val="SourceCode"/>
      </w:pPr>
      <w:r>
        <w:t xml:space="preserve">    push r12</w:t>
      </w:r>
    </w:p>
    <w:p w14:paraId="2FAD4E2D" w14:textId="77777777" w:rsidR="009A3E36" w:rsidRDefault="0073119B">
      <w:pPr>
        <w:pStyle w:val="SourceCode"/>
      </w:pPr>
      <w:r>
        <w:t xml:space="preserve">    sub rsp, 32</w:t>
      </w:r>
    </w:p>
    <w:p w14:paraId="269CF1C9" w14:textId="77777777" w:rsidR="009A3E36" w:rsidRDefault="0073119B">
      <w:pPr>
        <w:pStyle w:val="SourceCode"/>
      </w:pPr>
      <w:r>
        <w:t xml:space="preserve">    mov r12, rdx</w:t>
      </w:r>
    </w:p>
    <w:p w14:paraId="6DF472E6" w14:textId="77777777" w:rsidR="009A3E36" w:rsidRDefault="0073119B">
      <w:pPr>
        <w:pStyle w:val="SourceCode"/>
      </w:pPr>
      <w:r>
        <w:t xml:space="preserve">    call strlen</w:t>
      </w:r>
    </w:p>
    <w:p w14:paraId="55E8DB50" w14:textId="77777777" w:rsidR="009A3E36" w:rsidRDefault="0073119B">
      <w:pPr>
        <w:pStyle w:val="SourceCode"/>
      </w:pPr>
      <w:r>
        <w:t xml:space="preserve">    cmp rax, 1</w:t>
      </w:r>
    </w:p>
    <w:p w14:paraId="61326C58" w14:textId="77777777" w:rsidR="009A3E36" w:rsidRDefault="0073119B">
      <w:pPr>
        <w:pStyle w:val="SourceCode"/>
      </w:pPr>
      <w:r>
        <w:t xml:space="preserve">    jl .refused</w:t>
      </w:r>
    </w:p>
    <w:p w14:paraId="66735577" w14:textId="77777777" w:rsidR="009A3E36" w:rsidRDefault="0073119B">
      <w:pPr>
        <w:pStyle w:val="SourceCode"/>
      </w:pPr>
      <w:r>
        <w:t xml:space="preserve">    cmp rax, MAX_TEXT_LENGTH</w:t>
      </w:r>
    </w:p>
    <w:p w14:paraId="71A2ACD7" w14:textId="77777777" w:rsidR="009A3E36" w:rsidRDefault="0073119B">
      <w:pPr>
        <w:pStyle w:val="SourceCode"/>
      </w:pPr>
      <w:r>
        <w:t xml:space="preserve">    jg .refused</w:t>
      </w:r>
    </w:p>
    <w:p w14:paraId="08CDA28E" w14:textId="77777777" w:rsidR="009A3E36" w:rsidRDefault="0073119B">
      <w:pPr>
        <w:pStyle w:val="SourceCode"/>
      </w:pPr>
      <w:r>
        <w:t xml:space="preserve">    mov rcx, r12</w:t>
      </w:r>
    </w:p>
    <w:p w14:paraId="53E1CB2C" w14:textId="77777777" w:rsidR="009A3E36" w:rsidRDefault="0073119B">
      <w:pPr>
        <w:pStyle w:val="SourceCode"/>
      </w:pPr>
      <w:r>
        <w:t xml:space="preserve">    call strlen</w:t>
      </w:r>
    </w:p>
    <w:p w14:paraId="183C298F" w14:textId="77777777" w:rsidR="009A3E36" w:rsidRDefault="0073119B">
      <w:pPr>
        <w:pStyle w:val="SourceCode"/>
      </w:pPr>
      <w:r>
        <w:t xml:space="preserve">    cmp rax, 1</w:t>
      </w:r>
    </w:p>
    <w:p w14:paraId="57130CDE" w14:textId="77777777" w:rsidR="009A3E36" w:rsidRDefault="0073119B">
      <w:pPr>
        <w:pStyle w:val="SourceCode"/>
      </w:pPr>
      <w:r>
        <w:t xml:space="preserve">    jl .refused</w:t>
      </w:r>
    </w:p>
    <w:p w14:paraId="10E18A27" w14:textId="77777777" w:rsidR="009A3E36" w:rsidRDefault="0073119B">
      <w:pPr>
        <w:pStyle w:val="SourceCode"/>
      </w:pPr>
      <w:r>
        <w:t xml:space="preserve">    cmp rax, MAX_TEXT_LENGTH</w:t>
      </w:r>
    </w:p>
    <w:p w14:paraId="377DA40E" w14:textId="77777777" w:rsidR="009A3E36" w:rsidRDefault="0073119B">
      <w:pPr>
        <w:pStyle w:val="SourceCode"/>
      </w:pPr>
      <w:r>
        <w:t xml:space="preserve">    jg .refused</w:t>
      </w:r>
    </w:p>
    <w:p w14:paraId="6A0B752A" w14:textId="77777777" w:rsidR="009A3E36" w:rsidRDefault="0073119B">
      <w:pPr>
        <w:pStyle w:val="SourceCode"/>
      </w:pPr>
      <w:r>
        <w:t xml:space="preserve">    mov eax, 1</w:t>
      </w:r>
    </w:p>
    <w:p w14:paraId="549AC26B" w14:textId="77777777" w:rsidR="009A3E36" w:rsidRDefault="0073119B">
      <w:pPr>
        <w:pStyle w:val="SourceCode"/>
      </w:pPr>
      <w:r>
        <w:t xml:space="preserve">    jmp .done</w:t>
      </w:r>
    </w:p>
    <w:p w14:paraId="50216DDE" w14:textId="77777777" w:rsidR="009A3E36" w:rsidRDefault="0073119B">
      <w:pPr>
        <w:pStyle w:val="SourceCode"/>
      </w:pPr>
      <w:r>
        <w:t>.refused:</w:t>
      </w:r>
    </w:p>
    <w:p w14:paraId="2D80C62D" w14:textId="77777777" w:rsidR="009A3E36" w:rsidRDefault="0073119B">
      <w:pPr>
        <w:pStyle w:val="SourceCode"/>
      </w:pPr>
      <w:r>
        <w:t xml:space="preserve">    lea rcx, [texts_error]</w:t>
      </w:r>
    </w:p>
    <w:p w14:paraId="403F6EBC" w14:textId="77777777" w:rsidR="009A3E36" w:rsidRDefault="0073119B">
      <w:pPr>
        <w:pStyle w:val="SourceCode"/>
      </w:pPr>
      <w:r>
        <w:t xml:space="preserve">    call print_error</w:t>
      </w:r>
    </w:p>
    <w:p w14:paraId="5C87F996" w14:textId="77777777" w:rsidR="009A3E36" w:rsidRDefault="0073119B">
      <w:pPr>
        <w:pStyle w:val="SourceCode"/>
      </w:pPr>
      <w:r>
        <w:t xml:space="preserve">    mov eax, 0</w:t>
      </w:r>
    </w:p>
    <w:p w14:paraId="677EE0C8" w14:textId="77777777" w:rsidR="009A3E36" w:rsidRDefault="0073119B">
      <w:pPr>
        <w:pStyle w:val="SourceCode"/>
      </w:pPr>
      <w:r>
        <w:t>.done:</w:t>
      </w:r>
    </w:p>
    <w:p w14:paraId="09824B13" w14:textId="77777777" w:rsidR="009A3E36" w:rsidRDefault="0073119B">
      <w:pPr>
        <w:pStyle w:val="SourceCode"/>
      </w:pPr>
      <w:r>
        <w:t xml:space="preserve">    add rsp, 32</w:t>
      </w:r>
    </w:p>
    <w:p w14:paraId="6686D963" w14:textId="77777777" w:rsidR="009A3E36" w:rsidRDefault="0073119B">
      <w:pPr>
        <w:pStyle w:val="SourceCode"/>
      </w:pPr>
      <w:r>
        <w:t xml:space="preserve">    pop r12</w:t>
      </w:r>
    </w:p>
    <w:p w14:paraId="5E4EA1BA" w14:textId="77777777" w:rsidR="009A3E36" w:rsidRDefault="0073119B">
      <w:pPr>
        <w:pStyle w:val="SourceCode"/>
      </w:pPr>
      <w:r>
        <w:t xml:space="preserve">    ret</w:t>
      </w:r>
    </w:p>
    <w:p w14:paraId="099F3297" w14:textId="77777777" w:rsidR="009A3E36" w:rsidRDefault="009A3E36">
      <w:pPr>
        <w:pStyle w:val="SourceCode"/>
      </w:pPr>
    </w:p>
    <w:p w14:paraId="3B64926A" w14:textId="77777777" w:rsidR="009A3E36" w:rsidRDefault="0073119B">
      <w:pPr>
        <w:pStyle w:val="SourceCode"/>
      </w:pPr>
      <w:r>
        <w:t>; parse_port(rcx = the port's text) returns the port in eax, or NO_PORT</w:t>
      </w:r>
    </w:p>
    <w:p w14:paraId="1C51B1E5" w14:textId="77777777" w:rsidR="009A3E36" w:rsidRDefault="0073119B">
      <w:pPr>
        <w:pStyle w:val="SourceCode"/>
      </w:pPr>
      <w:r>
        <w:t>; after an Error line. Remember, check the conversion's failure signal:</w:t>
      </w:r>
    </w:p>
    <w:p w14:paraId="05225950" w14:textId="77777777" w:rsidR="009A3E36" w:rsidRDefault="0073119B">
      <w:pPr>
        <w:pStyle w:val="SourceCode"/>
      </w:pPr>
      <w:r>
        <w:t>; strtol(text, &amp;end, 10) stores where it stopped at [rsp + 32]. end equal</w:t>
      </w:r>
    </w:p>
    <w:p w14:paraId="11C9119B" w14:textId="77777777" w:rsidR="009A3E36" w:rsidRDefault="0073119B">
      <w:pPr>
        <w:pStyle w:val="SourceCode"/>
      </w:pPr>
      <w:r>
        <w:t>; to the text means nothing was read, and a byte other than 0 at end</w:t>
      </w:r>
    </w:p>
    <w:p w14:paraId="69B51BFB" w14:textId="77777777" w:rsidR="009A3E36" w:rsidRDefault="0073119B">
      <w:pPr>
        <w:pStyle w:val="SourceCode"/>
      </w:pPr>
      <w:r>
        <w:t>; means something was left over. On Windows, strtol's long is 32 bits,</w:t>
      </w:r>
    </w:p>
    <w:p w14:paraId="63FF609F" w14:textId="77777777" w:rsidR="009A3E36" w:rsidRDefault="0073119B">
      <w:pPr>
        <w:pStyle w:val="SourceCode"/>
      </w:pPr>
      <w:r>
        <w:t>; so the number is in eax.</w:t>
      </w:r>
    </w:p>
    <w:p w14:paraId="572A97F1" w14:textId="77777777" w:rsidR="009A3E36" w:rsidRDefault="0073119B">
      <w:pPr>
        <w:pStyle w:val="SourceCode"/>
      </w:pPr>
      <w:r>
        <w:t>parse_port:</w:t>
      </w:r>
    </w:p>
    <w:p w14:paraId="1813CCC6" w14:textId="77777777" w:rsidR="009A3E36" w:rsidRDefault="0073119B">
      <w:pPr>
        <w:pStyle w:val="SourceCode"/>
      </w:pPr>
      <w:r>
        <w:t xml:space="preserve">    push rbx</w:t>
      </w:r>
    </w:p>
    <w:p w14:paraId="4AA381B3" w14:textId="77777777" w:rsidR="009A3E36" w:rsidRDefault="0073119B">
      <w:pPr>
        <w:pStyle w:val="SourceCode"/>
      </w:pPr>
      <w:r>
        <w:t xml:space="preserve">    sub rsp, 48</w:t>
      </w:r>
    </w:p>
    <w:p w14:paraId="7DB38B96" w14:textId="77777777" w:rsidR="009A3E36" w:rsidRDefault="0073119B">
      <w:pPr>
        <w:pStyle w:val="SourceCode"/>
      </w:pPr>
      <w:r>
        <w:t xml:space="preserve">    mov rbx, rcx</w:t>
      </w:r>
    </w:p>
    <w:p w14:paraId="6BFEF858" w14:textId="77777777" w:rsidR="009A3E36" w:rsidRDefault="0073119B">
      <w:pPr>
        <w:pStyle w:val="SourceCode"/>
      </w:pPr>
      <w:r>
        <w:t xml:space="preserve">    lea rdx, [rsp + 32]</w:t>
      </w:r>
    </w:p>
    <w:p w14:paraId="2F8A35BD" w14:textId="77777777" w:rsidR="009A3E36" w:rsidRDefault="0073119B">
      <w:pPr>
        <w:pStyle w:val="SourceCode"/>
      </w:pPr>
      <w:r>
        <w:t xml:space="preserve">    mov r8d, 10</w:t>
      </w:r>
    </w:p>
    <w:p w14:paraId="643C718B" w14:textId="77777777" w:rsidR="009A3E36" w:rsidRDefault="0073119B">
      <w:pPr>
        <w:pStyle w:val="SourceCode"/>
      </w:pPr>
      <w:r>
        <w:t xml:space="preserve">    call strtol</w:t>
      </w:r>
    </w:p>
    <w:p w14:paraId="7DDCD22F" w14:textId="77777777" w:rsidR="009A3E36" w:rsidRDefault="0073119B">
      <w:pPr>
        <w:pStyle w:val="SourceCode"/>
      </w:pPr>
      <w:r>
        <w:t xml:space="preserve">    mov rcx, [rsp + 32]</w:t>
      </w:r>
    </w:p>
    <w:p w14:paraId="1B785C79" w14:textId="77777777" w:rsidR="009A3E36" w:rsidRDefault="0073119B">
      <w:pPr>
        <w:pStyle w:val="SourceCode"/>
      </w:pPr>
      <w:r>
        <w:t xml:space="preserve">    cmp rcx, rbx</w:t>
      </w:r>
    </w:p>
    <w:p w14:paraId="73804A1F" w14:textId="77777777" w:rsidR="009A3E36" w:rsidRDefault="0073119B">
      <w:pPr>
        <w:pStyle w:val="SourceCode"/>
      </w:pPr>
      <w:r>
        <w:t xml:space="preserve">    je .refused</w:t>
      </w:r>
    </w:p>
    <w:p w14:paraId="1BA881FF" w14:textId="77777777" w:rsidR="009A3E36" w:rsidRDefault="0073119B">
      <w:pPr>
        <w:pStyle w:val="SourceCode"/>
      </w:pPr>
      <w:r>
        <w:t xml:space="preserve">    cmp byte [rcx], 0</w:t>
      </w:r>
    </w:p>
    <w:p w14:paraId="2A8FDB7F" w14:textId="77777777" w:rsidR="009A3E36" w:rsidRDefault="0073119B">
      <w:pPr>
        <w:pStyle w:val="SourceCode"/>
      </w:pPr>
      <w:r>
        <w:t xml:space="preserve">    jne .refused</w:t>
      </w:r>
    </w:p>
    <w:p w14:paraId="6BE45207" w14:textId="77777777" w:rsidR="009A3E36" w:rsidRDefault="0073119B">
      <w:pPr>
        <w:pStyle w:val="SourceCode"/>
      </w:pPr>
      <w:r>
        <w:t xml:space="preserve">    cmp eax, 1</w:t>
      </w:r>
    </w:p>
    <w:p w14:paraId="312BCDE8" w14:textId="77777777" w:rsidR="009A3E36" w:rsidRDefault="0073119B">
      <w:pPr>
        <w:pStyle w:val="SourceCode"/>
      </w:pPr>
      <w:r>
        <w:t xml:space="preserve">    jl .refused</w:t>
      </w:r>
    </w:p>
    <w:p w14:paraId="7886FE64" w14:textId="77777777" w:rsidR="009A3E36" w:rsidRDefault="0073119B">
      <w:pPr>
        <w:pStyle w:val="SourceCode"/>
      </w:pPr>
      <w:r>
        <w:t xml:space="preserve">    cmp eax, 65535</w:t>
      </w:r>
    </w:p>
    <w:p w14:paraId="6DDA3C9C" w14:textId="77777777" w:rsidR="009A3E36" w:rsidRDefault="0073119B">
      <w:pPr>
        <w:pStyle w:val="SourceCode"/>
      </w:pPr>
      <w:r>
        <w:t xml:space="preserve">    jg .refused</w:t>
      </w:r>
    </w:p>
    <w:p w14:paraId="6854174B" w14:textId="77777777" w:rsidR="009A3E36" w:rsidRDefault="0073119B">
      <w:pPr>
        <w:pStyle w:val="SourceCode"/>
      </w:pPr>
      <w:r>
        <w:t xml:space="preserve">    jmp .done</w:t>
      </w:r>
    </w:p>
    <w:p w14:paraId="7D0E845D" w14:textId="77777777" w:rsidR="009A3E36" w:rsidRDefault="0073119B">
      <w:pPr>
        <w:pStyle w:val="SourceCode"/>
      </w:pPr>
      <w:r>
        <w:t>.refused:</w:t>
      </w:r>
    </w:p>
    <w:p w14:paraId="30F8E81C" w14:textId="77777777" w:rsidR="009A3E36" w:rsidRDefault="0073119B">
      <w:pPr>
        <w:pStyle w:val="SourceCode"/>
      </w:pPr>
      <w:r>
        <w:t xml:space="preserve">    lea rcx, [port_error]</w:t>
      </w:r>
    </w:p>
    <w:p w14:paraId="57ED4B9E" w14:textId="77777777" w:rsidR="009A3E36" w:rsidRDefault="0073119B">
      <w:pPr>
        <w:pStyle w:val="SourceCode"/>
      </w:pPr>
      <w:r>
        <w:t xml:space="preserve">    call print_error</w:t>
      </w:r>
    </w:p>
    <w:p w14:paraId="457AD73F" w14:textId="77777777" w:rsidR="009A3E36" w:rsidRDefault="0073119B">
      <w:pPr>
        <w:pStyle w:val="SourceCode"/>
      </w:pPr>
      <w:r>
        <w:t xml:space="preserve">    mov eax, NO_PORT</w:t>
      </w:r>
    </w:p>
    <w:p w14:paraId="14A0667A" w14:textId="77777777" w:rsidR="009A3E36" w:rsidRDefault="0073119B">
      <w:pPr>
        <w:pStyle w:val="SourceCode"/>
      </w:pPr>
      <w:r>
        <w:t>.done:</w:t>
      </w:r>
    </w:p>
    <w:p w14:paraId="688820F2" w14:textId="77777777" w:rsidR="009A3E36" w:rsidRDefault="0073119B">
      <w:pPr>
        <w:pStyle w:val="SourceCode"/>
      </w:pPr>
      <w:r>
        <w:t xml:space="preserve">    add rsp, 48</w:t>
      </w:r>
    </w:p>
    <w:p w14:paraId="4964E0D2" w14:textId="77777777" w:rsidR="009A3E36" w:rsidRDefault="0073119B">
      <w:pPr>
        <w:pStyle w:val="SourceCode"/>
      </w:pPr>
      <w:r>
        <w:t xml:space="preserve">    pop rbx</w:t>
      </w:r>
    </w:p>
    <w:p w14:paraId="3E11AA43" w14:textId="77777777" w:rsidR="009A3E36" w:rsidRDefault="0073119B">
      <w:pPr>
        <w:pStyle w:val="SourceCode"/>
      </w:pPr>
      <w:r>
        <w:t xml:space="preserve">    ret</w:t>
      </w:r>
    </w:p>
    <w:p w14:paraId="46BD9B3D" w14:textId="77777777" w:rsidR="009A3E36" w:rsidRDefault="009A3E36">
      <w:pPr>
        <w:pStyle w:val="SourceCode"/>
      </w:pPr>
    </w:p>
    <w:p w14:paraId="72F95743" w14:textId="77777777" w:rsidR="009A3E36" w:rsidRDefault="0073119B">
      <w:pPr>
        <w:pStyle w:val="SourceCode"/>
      </w:pPr>
      <w:r>
        <w:t>; run_insert(ecx = the word count): the record goes into the table, and</w:t>
      </w:r>
    </w:p>
    <w:p w14:paraId="629598F4" w14:textId="77777777" w:rsidR="009A3E36" w:rsidRDefault="0073119B">
      <w:pPr>
        <w:pStyle w:val="SourceCode"/>
      </w:pPr>
      <w:r>
        <w:t>; its name into the index. If the index has no memory for the name, the</w:t>
      </w:r>
    </w:p>
    <w:p w14:paraId="2019ACF9" w14:textId="77777777" w:rsidR="009A3E36" w:rsidRDefault="0073119B">
      <w:pPr>
        <w:pStyle w:val="SourceCode"/>
      </w:pPr>
      <w:r>
        <w:t>; record is taken out again, so the table and the index always hold the</w:t>
      </w:r>
    </w:p>
    <w:p w14:paraId="140D8841" w14:textId="77777777" w:rsidR="009A3E36" w:rsidRDefault="0073119B">
      <w:pPr>
        <w:pStyle w:val="SourceCode"/>
      </w:pPr>
      <w:r>
        <w:t>; same names. Word i starts at parts + i * TEXT_SIZE.</w:t>
      </w:r>
    </w:p>
    <w:p w14:paraId="6630D724" w14:textId="77777777" w:rsidR="009A3E36" w:rsidRDefault="0073119B">
      <w:pPr>
        <w:pStyle w:val="SourceCode"/>
      </w:pPr>
      <w:r>
        <w:t>; rbx is the word count and then the bucket, r12 the port, and r13 the</w:t>
      </w:r>
    </w:p>
    <w:p w14:paraId="7ABA5C63" w14:textId="77777777" w:rsidR="009A3E36" w:rsidRDefault="0073119B">
      <w:pPr>
        <w:pStyle w:val="SourceCode"/>
      </w:pPr>
      <w:r>
        <w:t>; bucket count before the insert.</w:t>
      </w:r>
    </w:p>
    <w:p w14:paraId="5A7739C6" w14:textId="77777777" w:rsidR="009A3E36" w:rsidRDefault="0073119B">
      <w:pPr>
        <w:pStyle w:val="SourceCode"/>
      </w:pPr>
      <w:r>
        <w:t>run_insert:</w:t>
      </w:r>
    </w:p>
    <w:p w14:paraId="2AF04BDB" w14:textId="77777777" w:rsidR="009A3E36" w:rsidRDefault="0073119B">
      <w:pPr>
        <w:pStyle w:val="SourceCode"/>
      </w:pPr>
      <w:r>
        <w:t xml:space="preserve">    push rbx</w:t>
      </w:r>
    </w:p>
    <w:p w14:paraId="5F9ACBC0" w14:textId="77777777" w:rsidR="009A3E36" w:rsidRDefault="0073119B">
      <w:pPr>
        <w:pStyle w:val="SourceCode"/>
      </w:pPr>
      <w:r>
        <w:t xml:space="preserve">    push r12</w:t>
      </w:r>
    </w:p>
    <w:p w14:paraId="5087719F" w14:textId="77777777" w:rsidR="009A3E36" w:rsidRDefault="0073119B">
      <w:pPr>
        <w:pStyle w:val="SourceCode"/>
      </w:pPr>
      <w:r>
        <w:t xml:space="preserve">    push r13</w:t>
      </w:r>
    </w:p>
    <w:p w14:paraId="771EB7AD" w14:textId="77777777" w:rsidR="009A3E36" w:rsidRDefault="0073119B">
      <w:pPr>
        <w:pStyle w:val="SourceCode"/>
      </w:pPr>
      <w:r>
        <w:t xml:space="preserve">    sub rsp, 32</w:t>
      </w:r>
    </w:p>
    <w:p w14:paraId="70795CA9" w14:textId="77777777" w:rsidR="009A3E36" w:rsidRDefault="0073119B">
      <w:pPr>
        <w:pStyle w:val="SourceCode"/>
      </w:pPr>
      <w:r>
        <w:t xml:space="preserve">    mov ebx, ecx</w:t>
      </w:r>
    </w:p>
    <w:p w14:paraId="7AE4A020" w14:textId="77777777" w:rsidR="009A3E36" w:rsidRDefault="0073119B">
      <w:pPr>
        <w:pStyle w:val="SourceCode"/>
      </w:pPr>
      <w:r>
        <w:t xml:space="preserve">    mov edx, 4</w:t>
      </w:r>
    </w:p>
    <w:p w14:paraId="2FDFD8A6" w14:textId="77777777" w:rsidR="009A3E36" w:rsidRDefault="0073119B">
      <w:pPr>
        <w:pStyle w:val="SourceCode"/>
      </w:pPr>
      <w:r>
        <w:t xml:space="preserve">    lea r8, [insert_usage]</w:t>
      </w:r>
    </w:p>
    <w:p w14:paraId="398716DF" w14:textId="77777777" w:rsidR="009A3E36" w:rsidRDefault="0073119B">
      <w:pPr>
        <w:pStyle w:val="SourceCode"/>
      </w:pPr>
      <w:r>
        <w:t xml:space="preserve">    call has_words</w:t>
      </w:r>
    </w:p>
    <w:p w14:paraId="0E853631" w14:textId="77777777" w:rsidR="009A3E36" w:rsidRDefault="0073119B">
      <w:pPr>
        <w:pStyle w:val="SourceCode"/>
      </w:pPr>
      <w:r>
        <w:t xml:space="preserve">    cmp eax, 0</w:t>
      </w:r>
    </w:p>
    <w:p w14:paraId="277CACBA" w14:textId="77777777" w:rsidR="009A3E36" w:rsidRDefault="0073119B">
      <w:pPr>
        <w:pStyle w:val="SourceCode"/>
      </w:pPr>
      <w:r>
        <w:t xml:space="preserve">    je .done</w:t>
      </w:r>
    </w:p>
    <w:p w14:paraId="74FB1483" w14:textId="77777777" w:rsidR="009A3E36" w:rsidRDefault="0073119B">
      <w:pPr>
        <w:pStyle w:val="SourceCode"/>
      </w:pPr>
      <w:r>
        <w:t xml:space="preserve">    lea rcx, [parts + TEXT_SIZE]</w:t>
      </w:r>
    </w:p>
    <w:p w14:paraId="5F4EE797" w14:textId="77777777" w:rsidR="009A3E36" w:rsidRDefault="0073119B">
      <w:pPr>
        <w:pStyle w:val="SourceCode"/>
      </w:pPr>
      <w:r>
        <w:t xml:space="preserve">    lea rdx, [parts + 2 * TEXT_SIZE]</w:t>
      </w:r>
    </w:p>
    <w:p w14:paraId="71176B63" w14:textId="77777777" w:rsidR="009A3E36" w:rsidRDefault="0073119B">
      <w:pPr>
        <w:pStyle w:val="SourceCode"/>
      </w:pPr>
      <w:r>
        <w:t xml:space="preserve">    call texts_fit</w:t>
      </w:r>
    </w:p>
    <w:p w14:paraId="2A7FA582" w14:textId="77777777" w:rsidR="009A3E36" w:rsidRDefault="0073119B">
      <w:pPr>
        <w:pStyle w:val="SourceCode"/>
      </w:pPr>
      <w:r>
        <w:t xml:space="preserve">    cmp eax, 0</w:t>
      </w:r>
    </w:p>
    <w:p w14:paraId="7DFD3F78" w14:textId="77777777" w:rsidR="009A3E36" w:rsidRDefault="0073119B">
      <w:pPr>
        <w:pStyle w:val="SourceCode"/>
      </w:pPr>
      <w:r>
        <w:t xml:space="preserve">    je .done</w:t>
      </w:r>
    </w:p>
    <w:p w14:paraId="7778D73A" w14:textId="77777777" w:rsidR="009A3E36" w:rsidRDefault="0073119B">
      <w:pPr>
        <w:pStyle w:val="SourceCode"/>
      </w:pPr>
      <w:r>
        <w:t xml:space="preserve">    lea rcx, [parts + 3 * TEXT_SIZE]</w:t>
      </w:r>
    </w:p>
    <w:p w14:paraId="71E5B6FE" w14:textId="77777777" w:rsidR="009A3E36" w:rsidRDefault="0073119B">
      <w:pPr>
        <w:pStyle w:val="SourceCode"/>
      </w:pPr>
      <w:r>
        <w:t xml:space="preserve">    call parse_port</w:t>
      </w:r>
    </w:p>
    <w:p w14:paraId="14AA0FE8" w14:textId="77777777" w:rsidR="009A3E36" w:rsidRDefault="0073119B">
      <w:pPr>
        <w:pStyle w:val="SourceCode"/>
      </w:pPr>
      <w:r>
        <w:t xml:space="preserve">    cmp eax, NO_PORT</w:t>
      </w:r>
    </w:p>
    <w:p w14:paraId="5B3104D5" w14:textId="77777777" w:rsidR="009A3E36" w:rsidRDefault="0073119B">
      <w:pPr>
        <w:pStyle w:val="SourceCode"/>
      </w:pPr>
      <w:r>
        <w:t xml:space="preserve">    je .done</w:t>
      </w:r>
    </w:p>
    <w:p w14:paraId="02933926" w14:textId="77777777" w:rsidR="009A3E36" w:rsidRDefault="0073119B">
      <w:pPr>
        <w:pStyle w:val="SourceCode"/>
      </w:pPr>
      <w:r>
        <w:t xml:space="preserve">    mov r12d, eax</w:t>
      </w:r>
    </w:p>
    <w:p w14:paraId="65040B25" w14:textId="77777777" w:rsidR="009A3E36" w:rsidRDefault="009A3E36">
      <w:pPr>
        <w:pStyle w:val="SourceCode"/>
      </w:pPr>
    </w:p>
    <w:p w14:paraId="672C67F4" w14:textId="77777777" w:rsidR="009A3E36" w:rsidRDefault="0073119B">
      <w:pPr>
        <w:pStyle w:val="SourceCode"/>
      </w:pPr>
      <w:r>
        <w:t xml:space="preserve">    ; Fill new_record: snprintf copies the name and the environment, and</w:t>
      </w:r>
    </w:p>
    <w:p w14:paraId="2D9CE07F" w14:textId="77777777" w:rsidR="009A3E36" w:rsidRDefault="0073119B">
      <w:pPr>
        <w:pStyle w:val="SourceCode"/>
      </w:pPr>
      <w:r>
        <w:t xml:space="preserve">    ; the port is stored as a qword.</w:t>
      </w:r>
    </w:p>
    <w:p w14:paraId="765D2E57" w14:textId="77777777" w:rsidR="009A3E36" w:rsidRDefault="0073119B">
      <w:pPr>
        <w:pStyle w:val="SourceCode"/>
      </w:pPr>
      <w:r>
        <w:t xml:space="preserve">    lea rcx, [new_record + SERVER_NAME]</w:t>
      </w:r>
    </w:p>
    <w:p w14:paraId="6FC7C75F" w14:textId="77777777" w:rsidR="009A3E36" w:rsidRDefault="0073119B">
      <w:pPr>
        <w:pStyle w:val="SourceCode"/>
      </w:pPr>
      <w:r>
        <w:t xml:space="preserve">    mov edx, TEXT_SIZE</w:t>
      </w:r>
    </w:p>
    <w:p w14:paraId="5E388CCF" w14:textId="77777777" w:rsidR="009A3E36" w:rsidRDefault="0073119B">
      <w:pPr>
        <w:pStyle w:val="SourceCode"/>
      </w:pPr>
      <w:r>
        <w:t xml:space="preserve">    lea r8, [text_format]</w:t>
      </w:r>
    </w:p>
    <w:p w14:paraId="3A7EC06F" w14:textId="77777777" w:rsidR="009A3E36" w:rsidRDefault="0073119B">
      <w:pPr>
        <w:pStyle w:val="SourceCode"/>
      </w:pPr>
      <w:r>
        <w:t xml:space="preserve">    lea r9, [parts + TEXT_SIZE]</w:t>
      </w:r>
    </w:p>
    <w:p w14:paraId="2BA936FF" w14:textId="77777777" w:rsidR="009A3E36" w:rsidRDefault="0073119B">
      <w:pPr>
        <w:pStyle w:val="SourceCode"/>
      </w:pPr>
      <w:r>
        <w:t xml:space="preserve">    call snprintf</w:t>
      </w:r>
    </w:p>
    <w:p w14:paraId="15AF91DB" w14:textId="77777777" w:rsidR="009A3E36" w:rsidRDefault="0073119B">
      <w:pPr>
        <w:pStyle w:val="SourceCode"/>
      </w:pPr>
      <w:r>
        <w:t xml:space="preserve">    lea rcx, [new_record + ENVIRONMENT]</w:t>
      </w:r>
    </w:p>
    <w:p w14:paraId="0B7B4166" w14:textId="77777777" w:rsidR="009A3E36" w:rsidRDefault="0073119B">
      <w:pPr>
        <w:pStyle w:val="SourceCode"/>
      </w:pPr>
      <w:r>
        <w:t xml:space="preserve">    mov edx, TEXT_SIZE</w:t>
      </w:r>
    </w:p>
    <w:p w14:paraId="12889A6F" w14:textId="77777777" w:rsidR="009A3E36" w:rsidRDefault="0073119B">
      <w:pPr>
        <w:pStyle w:val="SourceCode"/>
      </w:pPr>
      <w:r>
        <w:t xml:space="preserve">    lea r8, [text_format]</w:t>
      </w:r>
    </w:p>
    <w:p w14:paraId="1D994687" w14:textId="77777777" w:rsidR="009A3E36" w:rsidRDefault="0073119B">
      <w:pPr>
        <w:pStyle w:val="SourceCode"/>
      </w:pPr>
      <w:r>
        <w:t xml:space="preserve">    lea r9, [parts + 2 * TEXT_SIZE]</w:t>
      </w:r>
    </w:p>
    <w:p w14:paraId="1C337758" w14:textId="77777777" w:rsidR="009A3E36" w:rsidRDefault="0073119B">
      <w:pPr>
        <w:pStyle w:val="SourceCode"/>
      </w:pPr>
      <w:r>
        <w:t xml:space="preserve">    call snprintf</w:t>
      </w:r>
    </w:p>
    <w:p w14:paraId="7D763DB0" w14:textId="77777777" w:rsidR="009A3E36" w:rsidRDefault="0073119B">
      <w:pPr>
        <w:pStyle w:val="SourceCode"/>
      </w:pPr>
      <w:r>
        <w:t xml:space="preserve">    mov [new_record + PORT], r12</w:t>
      </w:r>
    </w:p>
    <w:p w14:paraId="3C297728" w14:textId="77777777" w:rsidR="009A3E36" w:rsidRDefault="009A3E36">
      <w:pPr>
        <w:pStyle w:val="SourceCode"/>
      </w:pPr>
    </w:p>
    <w:p w14:paraId="1DCD1ADE" w14:textId="77777777" w:rsidR="009A3E36" w:rsidRDefault="0073119B">
      <w:pPr>
        <w:pStyle w:val="SourceCode"/>
      </w:pPr>
      <w:r>
        <w:t xml:space="preserve">    mov r13, [table + BUCKET_COUNT]</w:t>
      </w:r>
    </w:p>
    <w:p w14:paraId="608C6840" w14:textId="77777777" w:rsidR="009A3E36" w:rsidRDefault="0073119B">
      <w:pPr>
        <w:pStyle w:val="SourceCode"/>
      </w:pPr>
      <w:r>
        <w:t xml:space="preserve">    lea rcx, [table]</w:t>
      </w:r>
    </w:p>
    <w:p w14:paraId="05884289" w14:textId="77777777" w:rsidR="009A3E36" w:rsidRDefault="0073119B">
      <w:pPr>
        <w:pStyle w:val="SourceCode"/>
      </w:pPr>
      <w:r>
        <w:t xml:space="preserve">    lea rdx, [new_record]</w:t>
      </w:r>
    </w:p>
    <w:p w14:paraId="576D28BB" w14:textId="77777777" w:rsidR="009A3E36" w:rsidRDefault="0073119B">
      <w:pPr>
        <w:pStyle w:val="SourceCode"/>
      </w:pPr>
      <w:r>
        <w:t xml:space="preserve">    call insert_record</w:t>
      </w:r>
    </w:p>
    <w:p w14:paraId="11C07929" w14:textId="77777777" w:rsidR="009A3E36" w:rsidRDefault="0073119B">
      <w:pPr>
        <w:pStyle w:val="SourceCode"/>
      </w:pPr>
      <w:r>
        <w:t xml:space="preserve">    cmp eax, ALREADY_EXISTS</w:t>
      </w:r>
    </w:p>
    <w:p w14:paraId="1FF4CA9A" w14:textId="77777777" w:rsidR="009A3E36" w:rsidRDefault="0073119B">
      <w:pPr>
        <w:pStyle w:val="SourceCode"/>
      </w:pPr>
      <w:r>
        <w:t xml:space="preserve">    je .exists</w:t>
      </w:r>
    </w:p>
    <w:p w14:paraId="0D0D2BF9" w14:textId="77777777" w:rsidR="009A3E36" w:rsidRDefault="0073119B">
      <w:pPr>
        <w:pStyle w:val="SourceCode"/>
      </w:pPr>
      <w:r>
        <w:t xml:space="preserve">    cmp eax, OUT_OF_MEMORY</w:t>
      </w:r>
    </w:p>
    <w:p w14:paraId="4D5CA182" w14:textId="77777777" w:rsidR="009A3E36" w:rsidRDefault="0073119B">
      <w:pPr>
        <w:pStyle w:val="SourceCode"/>
      </w:pPr>
      <w:r>
        <w:t xml:space="preserve">    je .no_memory</w:t>
      </w:r>
    </w:p>
    <w:p w14:paraId="75ACDEF3" w14:textId="77777777" w:rsidR="009A3E36" w:rsidRDefault="0073119B">
      <w:pPr>
        <w:pStyle w:val="SourceCode"/>
      </w:pPr>
      <w:r>
        <w:t xml:space="preserve">    mov ebx, eax</w:t>
      </w:r>
    </w:p>
    <w:p w14:paraId="03F2119C" w14:textId="77777777" w:rsidR="009A3E36" w:rsidRDefault="0073119B">
      <w:pPr>
        <w:pStyle w:val="SourceCode"/>
      </w:pPr>
      <w:r>
        <w:t xml:space="preserve">    lea rcx, [index]</w:t>
      </w:r>
    </w:p>
    <w:p w14:paraId="789A2E90" w14:textId="77777777" w:rsidR="009A3E36" w:rsidRDefault="0073119B">
      <w:pPr>
        <w:pStyle w:val="SourceCode"/>
      </w:pPr>
      <w:r>
        <w:t xml:space="preserve">    lea rdx, [parts + TEXT_SIZE]</w:t>
      </w:r>
    </w:p>
    <w:p w14:paraId="4DF9408D" w14:textId="77777777" w:rsidR="009A3E36" w:rsidRDefault="0073119B">
      <w:pPr>
        <w:pStyle w:val="SourceCode"/>
      </w:pPr>
      <w:r>
        <w:t xml:space="preserve">    call add_name</w:t>
      </w:r>
    </w:p>
    <w:p w14:paraId="6E2E2CF9" w14:textId="77777777" w:rsidR="009A3E36" w:rsidRDefault="0073119B">
      <w:pPr>
        <w:pStyle w:val="SourceCode"/>
      </w:pPr>
      <w:r>
        <w:t xml:space="preserve">    cmp eax, 0</w:t>
      </w:r>
    </w:p>
    <w:p w14:paraId="7C803ECB" w14:textId="77777777" w:rsidR="009A3E36" w:rsidRDefault="0073119B">
      <w:pPr>
        <w:pStyle w:val="SourceCode"/>
      </w:pPr>
      <w:r>
        <w:t xml:space="preserve">    je .take_back</w:t>
      </w:r>
    </w:p>
    <w:p w14:paraId="5EF5F924" w14:textId="77777777" w:rsidR="009A3E36" w:rsidRDefault="009A3E36">
      <w:pPr>
        <w:pStyle w:val="SourceCode"/>
      </w:pPr>
    </w:p>
    <w:p w14:paraId="1D63BC9C" w14:textId="77777777" w:rsidR="009A3E36" w:rsidRDefault="0073119B">
      <w:pPr>
        <w:pStyle w:val="SourceCode"/>
      </w:pPr>
      <w:r>
        <w:t xml:space="preserve">    lea rcx, [inserted_line]</w:t>
      </w:r>
    </w:p>
    <w:p w14:paraId="1647810B" w14:textId="77777777" w:rsidR="009A3E36" w:rsidRDefault="0073119B">
      <w:pPr>
        <w:pStyle w:val="SourceCode"/>
      </w:pPr>
      <w:r>
        <w:t xml:space="preserve">    lea rdx, [parts + TEXT_SIZE]</w:t>
      </w:r>
    </w:p>
    <w:p w14:paraId="502E4AB4" w14:textId="77777777" w:rsidR="009A3E36" w:rsidRDefault="0073119B">
      <w:pPr>
        <w:pStyle w:val="SourceCode"/>
      </w:pPr>
      <w:r>
        <w:t xml:space="preserve">    mov r8d, ebx</w:t>
      </w:r>
    </w:p>
    <w:p w14:paraId="1AF4AEB7" w14:textId="77777777" w:rsidR="009A3E36" w:rsidRDefault="0073119B">
      <w:pPr>
        <w:pStyle w:val="SourceCode"/>
      </w:pPr>
      <w:r>
        <w:t xml:space="preserve">    call printf</w:t>
      </w:r>
    </w:p>
    <w:p w14:paraId="37DF555C" w14:textId="77777777" w:rsidR="009A3E36" w:rsidRDefault="0073119B">
      <w:pPr>
        <w:pStyle w:val="SourceCode"/>
      </w:pPr>
      <w:r>
        <w:t xml:space="preserve">    cmp r13, [table + BUCKET_COUNT]</w:t>
      </w:r>
    </w:p>
    <w:p w14:paraId="0DDA6AB7" w14:textId="77777777" w:rsidR="009A3E36" w:rsidRDefault="0073119B">
      <w:pPr>
        <w:pStyle w:val="SourceCode"/>
      </w:pPr>
      <w:r>
        <w:t xml:space="preserve">    je .done</w:t>
      </w:r>
    </w:p>
    <w:p w14:paraId="0F3C9C1D" w14:textId="77777777" w:rsidR="009A3E36" w:rsidRDefault="0073119B">
      <w:pPr>
        <w:pStyle w:val="SourceCode"/>
      </w:pPr>
      <w:r>
        <w:t xml:space="preserve">    lea rcx, [resized_line]</w:t>
      </w:r>
    </w:p>
    <w:p w14:paraId="233DCFC4" w14:textId="77777777" w:rsidR="009A3E36" w:rsidRDefault="0073119B">
      <w:pPr>
        <w:pStyle w:val="SourceCode"/>
      </w:pPr>
      <w:r>
        <w:t xml:space="preserve">    mov rdx, r13</w:t>
      </w:r>
    </w:p>
    <w:p w14:paraId="155853C5" w14:textId="77777777" w:rsidR="009A3E36" w:rsidRDefault="0073119B">
      <w:pPr>
        <w:pStyle w:val="SourceCode"/>
      </w:pPr>
      <w:r>
        <w:t xml:space="preserve">    mov r8, [table + BUCKET_COUNT]</w:t>
      </w:r>
    </w:p>
    <w:p w14:paraId="78925D91" w14:textId="77777777" w:rsidR="009A3E36" w:rsidRDefault="0073119B">
      <w:pPr>
        <w:pStyle w:val="SourceCode"/>
      </w:pPr>
      <w:r>
        <w:t xml:space="preserve">    call printf</w:t>
      </w:r>
    </w:p>
    <w:p w14:paraId="221C7BF0" w14:textId="77777777" w:rsidR="009A3E36" w:rsidRDefault="0073119B">
      <w:pPr>
        <w:pStyle w:val="SourceCode"/>
      </w:pPr>
      <w:r>
        <w:t xml:space="preserve">    jmp .done</w:t>
      </w:r>
    </w:p>
    <w:p w14:paraId="39CB6E32" w14:textId="77777777" w:rsidR="009A3E36" w:rsidRDefault="0073119B">
      <w:pPr>
        <w:pStyle w:val="SourceCode"/>
      </w:pPr>
      <w:r>
        <w:t>.exists:</w:t>
      </w:r>
    </w:p>
    <w:p w14:paraId="4C4F3CFE" w14:textId="77777777" w:rsidR="009A3E36" w:rsidRDefault="0073119B">
      <w:pPr>
        <w:pStyle w:val="SourceCode"/>
      </w:pPr>
      <w:r>
        <w:t xml:space="preserve">    lea rcx, [exists_error]</w:t>
      </w:r>
    </w:p>
    <w:p w14:paraId="16E3CB65" w14:textId="77777777" w:rsidR="009A3E36" w:rsidRDefault="0073119B">
      <w:pPr>
        <w:pStyle w:val="SourceCode"/>
      </w:pPr>
      <w:r>
        <w:t xml:space="preserve">    lea rdx, [parts + TEXT_SIZE]</w:t>
      </w:r>
    </w:p>
    <w:p w14:paraId="3BFEA37B" w14:textId="77777777" w:rsidR="009A3E36" w:rsidRDefault="0073119B">
      <w:pPr>
        <w:pStyle w:val="SourceCode"/>
      </w:pPr>
      <w:r>
        <w:t xml:space="preserve">    call print_error</w:t>
      </w:r>
    </w:p>
    <w:p w14:paraId="32D26B98" w14:textId="77777777" w:rsidR="009A3E36" w:rsidRDefault="0073119B">
      <w:pPr>
        <w:pStyle w:val="SourceCode"/>
      </w:pPr>
      <w:r>
        <w:t xml:space="preserve">    jmp .done</w:t>
      </w:r>
    </w:p>
    <w:p w14:paraId="4D766BC0" w14:textId="77777777" w:rsidR="009A3E36" w:rsidRDefault="0073119B">
      <w:pPr>
        <w:pStyle w:val="SourceCode"/>
      </w:pPr>
      <w:r>
        <w:t>.take_back:</w:t>
      </w:r>
    </w:p>
    <w:p w14:paraId="5310942B" w14:textId="77777777" w:rsidR="009A3E36" w:rsidRDefault="0073119B">
      <w:pPr>
        <w:pStyle w:val="SourceCode"/>
      </w:pPr>
      <w:r>
        <w:t xml:space="preserve">    lea rcx, [table]</w:t>
      </w:r>
    </w:p>
    <w:p w14:paraId="3E111348" w14:textId="77777777" w:rsidR="009A3E36" w:rsidRDefault="0073119B">
      <w:pPr>
        <w:pStyle w:val="SourceCode"/>
      </w:pPr>
      <w:r>
        <w:t xml:space="preserve">    lea rdx, [parts + TEXT_SIZE]</w:t>
      </w:r>
    </w:p>
    <w:p w14:paraId="301D8CF2" w14:textId="77777777" w:rsidR="009A3E36" w:rsidRDefault="0073119B">
      <w:pPr>
        <w:pStyle w:val="SourceCode"/>
      </w:pPr>
      <w:r>
        <w:t xml:space="preserve">    call delete_record</w:t>
      </w:r>
    </w:p>
    <w:p w14:paraId="78B4E6F1" w14:textId="77777777" w:rsidR="009A3E36" w:rsidRDefault="0073119B">
      <w:pPr>
        <w:pStyle w:val="SourceCode"/>
      </w:pPr>
      <w:r>
        <w:t>.no_memory:</w:t>
      </w:r>
    </w:p>
    <w:p w14:paraId="4F0CB33F" w14:textId="77777777" w:rsidR="009A3E36" w:rsidRDefault="0073119B">
      <w:pPr>
        <w:pStyle w:val="SourceCode"/>
      </w:pPr>
      <w:r>
        <w:t xml:space="preserve">    lea rcx, [memory_error]</w:t>
      </w:r>
    </w:p>
    <w:p w14:paraId="35454FEE" w14:textId="77777777" w:rsidR="009A3E36" w:rsidRDefault="0073119B">
      <w:pPr>
        <w:pStyle w:val="SourceCode"/>
      </w:pPr>
      <w:r>
        <w:t xml:space="preserve">    call print_error</w:t>
      </w:r>
    </w:p>
    <w:p w14:paraId="3F182159" w14:textId="77777777" w:rsidR="009A3E36" w:rsidRDefault="0073119B">
      <w:pPr>
        <w:pStyle w:val="SourceCode"/>
      </w:pPr>
      <w:r>
        <w:t>.done:</w:t>
      </w:r>
    </w:p>
    <w:p w14:paraId="1BC41C8A" w14:textId="77777777" w:rsidR="009A3E36" w:rsidRDefault="0073119B">
      <w:pPr>
        <w:pStyle w:val="SourceCode"/>
      </w:pPr>
      <w:r>
        <w:t xml:space="preserve">    add rsp, 32</w:t>
      </w:r>
    </w:p>
    <w:p w14:paraId="4D879F5E" w14:textId="77777777" w:rsidR="009A3E36" w:rsidRDefault="0073119B">
      <w:pPr>
        <w:pStyle w:val="SourceCode"/>
      </w:pPr>
      <w:r>
        <w:t xml:space="preserve">    pop r13</w:t>
      </w:r>
    </w:p>
    <w:p w14:paraId="66F9ACB1" w14:textId="77777777" w:rsidR="009A3E36" w:rsidRDefault="0073119B">
      <w:pPr>
        <w:pStyle w:val="SourceCode"/>
      </w:pPr>
      <w:r>
        <w:t xml:space="preserve">    pop r12</w:t>
      </w:r>
    </w:p>
    <w:p w14:paraId="1362F073" w14:textId="77777777" w:rsidR="009A3E36" w:rsidRDefault="0073119B">
      <w:pPr>
        <w:pStyle w:val="SourceCode"/>
      </w:pPr>
      <w:r>
        <w:t xml:space="preserve">    pop rbx</w:t>
      </w:r>
    </w:p>
    <w:p w14:paraId="55AF1FB4" w14:textId="77777777" w:rsidR="009A3E36" w:rsidRDefault="0073119B">
      <w:pPr>
        <w:pStyle w:val="SourceCode"/>
      </w:pPr>
      <w:r>
        <w:t xml:space="preserve">    ret</w:t>
      </w:r>
    </w:p>
    <w:p w14:paraId="3A601183" w14:textId="77777777" w:rsidR="009A3E36" w:rsidRDefault="009A3E36">
      <w:pPr>
        <w:pStyle w:val="SourceCode"/>
      </w:pPr>
    </w:p>
    <w:p w14:paraId="128C8F42" w14:textId="77777777" w:rsidR="009A3E36" w:rsidRDefault="0073119B">
      <w:pPr>
        <w:pStyle w:val="SourceCode"/>
      </w:pPr>
      <w:r>
        <w:t>; run_get(ecx = the word count) prints one record, its bucket, and the</w:t>
      </w:r>
    </w:p>
    <w:p w14:paraId="35608116" w14:textId="77777777" w:rsidR="009A3E36" w:rsidRDefault="0073119B">
      <w:pPr>
        <w:pStyle w:val="SourceCode"/>
      </w:pPr>
      <w:r>
        <w:t>; names compared, with two printf calls: the record, then the rest.</w:t>
      </w:r>
    </w:p>
    <w:p w14:paraId="524505FA" w14:textId="77777777" w:rsidR="009A3E36" w:rsidRDefault="0073119B">
      <w:pPr>
        <w:pStyle w:val="SourceCode"/>
      </w:pPr>
      <w:r>
        <w:t>; rbx is the record, r12 the comparisons, and r13 the bucket.</w:t>
      </w:r>
    </w:p>
    <w:p w14:paraId="3D03319F" w14:textId="77777777" w:rsidR="009A3E36" w:rsidRDefault="0073119B">
      <w:pPr>
        <w:pStyle w:val="SourceCode"/>
      </w:pPr>
      <w:r>
        <w:t>run_get:</w:t>
      </w:r>
    </w:p>
    <w:p w14:paraId="3E936685" w14:textId="77777777" w:rsidR="009A3E36" w:rsidRDefault="0073119B">
      <w:pPr>
        <w:pStyle w:val="SourceCode"/>
      </w:pPr>
      <w:r>
        <w:t xml:space="preserve">    push rbx</w:t>
      </w:r>
    </w:p>
    <w:p w14:paraId="37D0DA47" w14:textId="77777777" w:rsidR="009A3E36" w:rsidRDefault="0073119B">
      <w:pPr>
        <w:pStyle w:val="SourceCode"/>
      </w:pPr>
      <w:r>
        <w:t xml:space="preserve">    push r12</w:t>
      </w:r>
    </w:p>
    <w:p w14:paraId="6252A717" w14:textId="77777777" w:rsidR="009A3E36" w:rsidRDefault="0073119B">
      <w:pPr>
        <w:pStyle w:val="SourceCode"/>
      </w:pPr>
      <w:r>
        <w:t xml:space="preserve">    push r13</w:t>
      </w:r>
    </w:p>
    <w:p w14:paraId="17E0FA45" w14:textId="77777777" w:rsidR="009A3E36" w:rsidRDefault="0073119B">
      <w:pPr>
        <w:pStyle w:val="SourceCode"/>
      </w:pPr>
      <w:r>
        <w:t xml:space="preserve">    sub rsp, 32</w:t>
      </w:r>
    </w:p>
    <w:p w14:paraId="2CEDE589" w14:textId="77777777" w:rsidR="009A3E36" w:rsidRDefault="0073119B">
      <w:pPr>
        <w:pStyle w:val="SourceCode"/>
      </w:pPr>
      <w:r>
        <w:t xml:space="preserve">    mov edx, 2</w:t>
      </w:r>
    </w:p>
    <w:p w14:paraId="3D8B82A6" w14:textId="77777777" w:rsidR="009A3E36" w:rsidRDefault="0073119B">
      <w:pPr>
        <w:pStyle w:val="SourceCode"/>
      </w:pPr>
      <w:r>
        <w:t xml:space="preserve">    lea r8, [get_usage]</w:t>
      </w:r>
    </w:p>
    <w:p w14:paraId="2C1FF7E4" w14:textId="77777777" w:rsidR="009A3E36" w:rsidRDefault="0073119B">
      <w:pPr>
        <w:pStyle w:val="SourceCode"/>
      </w:pPr>
      <w:r>
        <w:t xml:space="preserve">    call has_words</w:t>
      </w:r>
    </w:p>
    <w:p w14:paraId="6175BAA5" w14:textId="77777777" w:rsidR="009A3E36" w:rsidRDefault="0073119B">
      <w:pPr>
        <w:pStyle w:val="SourceCode"/>
      </w:pPr>
      <w:r>
        <w:t xml:space="preserve">    cmp eax, 0</w:t>
      </w:r>
    </w:p>
    <w:p w14:paraId="7C863D74" w14:textId="77777777" w:rsidR="009A3E36" w:rsidRDefault="0073119B">
      <w:pPr>
        <w:pStyle w:val="SourceCode"/>
      </w:pPr>
      <w:r>
        <w:t xml:space="preserve">    je .done</w:t>
      </w:r>
    </w:p>
    <w:p w14:paraId="44F09276" w14:textId="77777777" w:rsidR="009A3E36" w:rsidRDefault="0073119B">
      <w:pPr>
        <w:pStyle w:val="SourceCode"/>
      </w:pPr>
      <w:r>
        <w:t xml:space="preserve">    lea rcx, [table]</w:t>
      </w:r>
    </w:p>
    <w:p w14:paraId="5C2F9481" w14:textId="77777777" w:rsidR="009A3E36" w:rsidRDefault="0073119B">
      <w:pPr>
        <w:pStyle w:val="SourceCode"/>
      </w:pPr>
      <w:r>
        <w:t xml:space="preserve">    lea rdx, [parts + TEXT_SIZE]</w:t>
      </w:r>
    </w:p>
    <w:p w14:paraId="2860F853" w14:textId="77777777" w:rsidR="009A3E36" w:rsidRDefault="0073119B">
      <w:pPr>
        <w:pStyle w:val="SourceCode"/>
      </w:pPr>
      <w:r>
        <w:t xml:space="preserve">    call get_record</w:t>
      </w:r>
    </w:p>
    <w:p w14:paraId="2B234B5D" w14:textId="77777777" w:rsidR="009A3E36" w:rsidRDefault="0073119B">
      <w:pPr>
        <w:pStyle w:val="SourceCode"/>
      </w:pPr>
      <w:r>
        <w:t xml:space="preserve">    cmp rax, 0</w:t>
      </w:r>
    </w:p>
    <w:p w14:paraId="040F0601" w14:textId="77777777" w:rsidR="009A3E36" w:rsidRDefault="0073119B">
      <w:pPr>
        <w:pStyle w:val="SourceCode"/>
      </w:pPr>
      <w:r>
        <w:t xml:space="preserve">    je .missing</w:t>
      </w:r>
    </w:p>
    <w:p w14:paraId="4F661853" w14:textId="77777777" w:rsidR="009A3E36" w:rsidRDefault="0073119B">
      <w:pPr>
        <w:pStyle w:val="SourceCode"/>
      </w:pPr>
      <w:r>
        <w:t xml:space="preserve">    mov rbx, rax</w:t>
      </w:r>
    </w:p>
    <w:p w14:paraId="1ABFF854" w14:textId="77777777" w:rsidR="009A3E36" w:rsidRDefault="0073119B">
      <w:pPr>
        <w:pStyle w:val="SourceCode"/>
      </w:pPr>
      <w:r>
        <w:t xml:space="preserve">    mov r12, rdx</w:t>
      </w:r>
    </w:p>
    <w:p w14:paraId="51A66FA1" w14:textId="77777777" w:rsidR="009A3E36" w:rsidRDefault="0073119B">
      <w:pPr>
        <w:pStyle w:val="SourceCode"/>
      </w:pPr>
      <w:r>
        <w:t xml:space="preserve">    lea rcx, [record_start]</w:t>
      </w:r>
    </w:p>
    <w:p w14:paraId="79154768" w14:textId="77777777" w:rsidR="009A3E36" w:rsidRDefault="0073119B">
      <w:pPr>
        <w:pStyle w:val="SourceCode"/>
      </w:pPr>
      <w:r>
        <w:t xml:space="preserve">    lea rdx, [rbx + SERVER_NAME]</w:t>
      </w:r>
    </w:p>
    <w:p w14:paraId="40614B68" w14:textId="77777777" w:rsidR="009A3E36" w:rsidRDefault="0073119B">
      <w:pPr>
        <w:pStyle w:val="SourceCode"/>
      </w:pPr>
      <w:r>
        <w:t xml:space="preserve">    lea r8, [rbx + ENVIRONMENT]</w:t>
      </w:r>
    </w:p>
    <w:p w14:paraId="6F969A89" w14:textId="77777777" w:rsidR="009A3E36" w:rsidRDefault="0073119B">
      <w:pPr>
        <w:pStyle w:val="SourceCode"/>
      </w:pPr>
      <w:r>
        <w:t xml:space="preserve">    mov r9, [rbx + PORT]</w:t>
      </w:r>
    </w:p>
    <w:p w14:paraId="7FB37E17" w14:textId="77777777" w:rsidR="009A3E36" w:rsidRDefault="0073119B">
      <w:pPr>
        <w:pStyle w:val="SourceCode"/>
      </w:pPr>
      <w:r>
        <w:t xml:space="preserve">    call printf</w:t>
      </w:r>
    </w:p>
    <w:p w14:paraId="23F9302B" w14:textId="77777777" w:rsidR="009A3E36" w:rsidRDefault="0073119B">
      <w:pPr>
        <w:pStyle w:val="SourceCode"/>
      </w:pPr>
      <w:r>
        <w:t xml:space="preserve">    lea rcx, [rbx + SERVER_NAME]</w:t>
      </w:r>
    </w:p>
    <w:p w14:paraId="29B9A62F" w14:textId="77777777" w:rsidR="009A3E36" w:rsidRDefault="0073119B">
      <w:pPr>
        <w:pStyle w:val="SourceCode"/>
      </w:pPr>
      <w:r>
        <w:t xml:space="preserve">    mov rdx, [table + BUCKET_COUNT]</w:t>
      </w:r>
    </w:p>
    <w:p w14:paraId="52291444" w14:textId="77777777" w:rsidR="009A3E36" w:rsidRDefault="0073119B">
      <w:pPr>
        <w:pStyle w:val="SourceCode"/>
      </w:pPr>
      <w:r>
        <w:t xml:space="preserve">    call hash_key</w:t>
      </w:r>
    </w:p>
    <w:p w14:paraId="0CFB6194" w14:textId="77777777" w:rsidR="009A3E36" w:rsidRDefault="0073119B">
      <w:pPr>
        <w:pStyle w:val="SourceCode"/>
      </w:pPr>
      <w:r>
        <w:t xml:space="preserve">    mov r13, rax</w:t>
      </w:r>
    </w:p>
    <w:p w14:paraId="22DB1B52" w14:textId="77777777" w:rsidR="009A3E36" w:rsidRDefault="0073119B">
      <w:pPr>
        <w:pStyle w:val="SourceCode"/>
      </w:pPr>
      <w:r>
        <w:t xml:space="preserve">    lea r9, [many_comparisons]</w:t>
      </w:r>
    </w:p>
    <w:p w14:paraId="4AB3E73D" w14:textId="77777777" w:rsidR="009A3E36" w:rsidRDefault="0073119B">
      <w:pPr>
        <w:pStyle w:val="SourceCode"/>
      </w:pPr>
      <w:r>
        <w:t xml:space="preserve">    cmp r12, 1</w:t>
      </w:r>
    </w:p>
    <w:p w14:paraId="72BAEFD1" w14:textId="77777777" w:rsidR="009A3E36" w:rsidRDefault="0073119B">
      <w:pPr>
        <w:pStyle w:val="SourceCode"/>
      </w:pPr>
      <w:r>
        <w:t xml:space="preserve">    jne .print_rest</w:t>
      </w:r>
    </w:p>
    <w:p w14:paraId="088F0AE8" w14:textId="77777777" w:rsidR="009A3E36" w:rsidRDefault="0073119B">
      <w:pPr>
        <w:pStyle w:val="SourceCode"/>
      </w:pPr>
      <w:r>
        <w:t xml:space="preserve">    lea r9, [one_comparison]</w:t>
      </w:r>
    </w:p>
    <w:p w14:paraId="72A221FF" w14:textId="77777777" w:rsidR="009A3E36" w:rsidRDefault="0073119B">
      <w:pPr>
        <w:pStyle w:val="SourceCode"/>
      </w:pPr>
      <w:r>
        <w:t>.print_rest:</w:t>
      </w:r>
    </w:p>
    <w:p w14:paraId="50FF2AEC" w14:textId="77777777" w:rsidR="009A3E36" w:rsidRDefault="0073119B">
      <w:pPr>
        <w:pStyle w:val="SourceCode"/>
      </w:pPr>
      <w:r>
        <w:t xml:space="preserve">    lea rcx, [record_end]</w:t>
      </w:r>
    </w:p>
    <w:p w14:paraId="681E802A" w14:textId="77777777" w:rsidR="009A3E36" w:rsidRDefault="0073119B">
      <w:pPr>
        <w:pStyle w:val="SourceCode"/>
      </w:pPr>
      <w:r>
        <w:t xml:space="preserve">    mov rdx, r13</w:t>
      </w:r>
    </w:p>
    <w:p w14:paraId="7527C2B1" w14:textId="77777777" w:rsidR="009A3E36" w:rsidRDefault="0073119B">
      <w:pPr>
        <w:pStyle w:val="SourceCode"/>
      </w:pPr>
      <w:r>
        <w:t xml:space="preserve">    mov r8, r12</w:t>
      </w:r>
    </w:p>
    <w:p w14:paraId="1164EEAC" w14:textId="77777777" w:rsidR="009A3E36" w:rsidRDefault="0073119B">
      <w:pPr>
        <w:pStyle w:val="SourceCode"/>
      </w:pPr>
      <w:r>
        <w:t xml:space="preserve">    call printf</w:t>
      </w:r>
    </w:p>
    <w:p w14:paraId="68250563" w14:textId="77777777" w:rsidR="009A3E36" w:rsidRDefault="0073119B">
      <w:pPr>
        <w:pStyle w:val="SourceCode"/>
      </w:pPr>
      <w:r>
        <w:t xml:space="preserve">    jmp .done</w:t>
      </w:r>
    </w:p>
    <w:p w14:paraId="6F4C9D0D" w14:textId="77777777" w:rsidR="009A3E36" w:rsidRDefault="0073119B">
      <w:pPr>
        <w:pStyle w:val="SourceCode"/>
      </w:pPr>
      <w:r>
        <w:t>.missing:</w:t>
      </w:r>
    </w:p>
    <w:p w14:paraId="6931DFC0" w14:textId="77777777" w:rsidR="009A3E36" w:rsidRDefault="0073119B">
      <w:pPr>
        <w:pStyle w:val="SourceCode"/>
      </w:pPr>
      <w:r>
        <w:t xml:space="preserve">    lea rcx, [missing_error]</w:t>
      </w:r>
    </w:p>
    <w:p w14:paraId="3961B579" w14:textId="77777777" w:rsidR="009A3E36" w:rsidRDefault="0073119B">
      <w:pPr>
        <w:pStyle w:val="SourceCode"/>
      </w:pPr>
      <w:r>
        <w:t xml:space="preserve">    lea rdx, [parts + TEXT_SIZE]</w:t>
      </w:r>
    </w:p>
    <w:p w14:paraId="747BABEF" w14:textId="77777777" w:rsidR="009A3E36" w:rsidRDefault="0073119B">
      <w:pPr>
        <w:pStyle w:val="SourceCode"/>
      </w:pPr>
      <w:r>
        <w:t xml:space="preserve">    call print_error</w:t>
      </w:r>
    </w:p>
    <w:p w14:paraId="477FECE1" w14:textId="77777777" w:rsidR="009A3E36" w:rsidRDefault="0073119B">
      <w:pPr>
        <w:pStyle w:val="SourceCode"/>
      </w:pPr>
      <w:r>
        <w:t>.done:</w:t>
      </w:r>
    </w:p>
    <w:p w14:paraId="11AF53B9" w14:textId="77777777" w:rsidR="009A3E36" w:rsidRDefault="0073119B">
      <w:pPr>
        <w:pStyle w:val="SourceCode"/>
      </w:pPr>
      <w:r>
        <w:t xml:space="preserve">    add rsp, 32</w:t>
      </w:r>
    </w:p>
    <w:p w14:paraId="0E2BADD6" w14:textId="77777777" w:rsidR="009A3E36" w:rsidRDefault="0073119B">
      <w:pPr>
        <w:pStyle w:val="SourceCode"/>
      </w:pPr>
      <w:r>
        <w:t xml:space="preserve">    pop r13</w:t>
      </w:r>
    </w:p>
    <w:p w14:paraId="3CB8A51D" w14:textId="77777777" w:rsidR="009A3E36" w:rsidRDefault="0073119B">
      <w:pPr>
        <w:pStyle w:val="SourceCode"/>
      </w:pPr>
      <w:r>
        <w:t xml:space="preserve">    pop r12</w:t>
      </w:r>
    </w:p>
    <w:p w14:paraId="12A3101F" w14:textId="77777777" w:rsidR="009A3E36" w:rsidRDefault="0073119B">
      <w:pPr>
        <w:pStyle w:val="SourceCode"/>
      </w:pPr>
      <w:r>
        <w:t xml:space="preserve">    pop rbx</w:t>
      </w:r>
    </w:p>
    <w:p w14:paraId="14AE2CC9" w14:textId="77777777" w:rsidR="009A3E36" w:rsidRDefault="0073119B">
      <w:pPr>
        <w:pStyle w:val="SourceCode"/>
      </w:pPr>
      <w:r>
        <w:t xml:space="preserve">    ret</w:t>
      </w:r>
    </w:p>
    <w:p w14:paraId="78F8E558" w14:textId="77777777" w:rsidR="009A3E36" w:rsidRDefault="009A3E36">
      <w:pPr>
        <w:pStyle w:val="SourceCode"/>
      </w:pPr>
    </w:p>
    <w:p w14:paraId="7F83685C" w14:textId="77777777" w:rsidR="009A3E36" w:rsidRDefault="0073119B">
      <w:pPr>
        <w:pStyle w:val="SourceCode"/>
      </w:pPr>
      <w:r>
        <w:t>; run_update(ecx = the word count): the name stays, so the index needs no</w:t>
      </w:r>
    </w:p>
    <w:p w14:paraId="6F479A50" w14:textId="77777777" w:rsidR="009A3E36" w:rsidRDefault="0073119B">
      <w:pPr>
        <w:pStyle w:val="SourceCode"/>
      </w:pPr>
      <w:r>
        <w:t>; change. r12 is the port.</w:t>
      </w:r>
    </w:p>
    <w:p w14:paraId="28F7E9DF" w14:textId="77777777" w:rsidR="009A3E36" w:rsidRDefault="0073119B">
      <w:pPr>
        <w:pStyle w:val="SourceCode"/>
      </w:pPr>
      <w:r>
        <w:t>run_update:</w:t>
      </w:r>
    </w:p>
    <w:p w14:paraId="49D3DEC3" w14:textId="77777777" w:rsidR="009A3E36" w:rsidRDefault="0073119B">
      <w:pPr>
        <w:pStyle w:val="SourceCode"/>
      </w:pPr>
      <w:r>
        <w:t xml:space="preserve">    push rbx</w:t>
      </w:r>
    </w:p>
    <w:p w14:paraId="6015B501" w14:textId="77777777" w:rsidR="009A3E36" w:rsidRDefault="0073119B">
      <w:pPr>
        <w:pStyle w:val="SourceCode"/>
      </w:pPr>
      <w:r>
        <w:t xml:space="preserve">    push r12</w:t>
      </w:r>
    </w:p>
    <w:p w14:paraId="3BCDE338" w14:textId="77777777" w:rsidR="009A3E36" w:rsidRDefault="0073119B">
      <w:pPr>
        <w:pStyle w:val="SourceCode"/>
      </w:pPr>
      <w:r>
        <w:t xml:space="preserve">    sub rsp, 40</w:t>
      </w:r>
    </w:p>
    <w:p w14:paraId="6492BED9" w14:textId="77777777" w:rsidR="009A3E36" w:rsidRDefault="0073119B">
      <w:pPr>
        <w:pStyle w:val="SourceCode"/>
      </w:pPr>
      <w:r>
        <w:t xml:space="preserve">    mov edx, 4</w:t>
      </w:r>
    </w:p>
    <w:p w14:paraId="6CB06D10" w14:textId="77777777" w:rsidR="009A3E36" w:rsidRDefault="0073119B">
      <w:pPr>
        <w:pStyle w:val="SourceCode"/>
      </w:pPr>
      <w:r>
        <w:t xml:space="preserve">    lea r8, [update_usage]</w:t>
      </w:r>
    </w:p>
    <w:p w14:paraId="4754DDAC" w14:textId="77777777" w:rsidR="009A3E36" w:rsidRDefault="0073119B">
      <w:pPr>
        <w:pStyle w:val="SourceCode"/>
      </w:pPr>
      <w:r>
        <w:t xml:space="preserve">    call has_words</w:t>
      </w:r>
    </w:p>
    <w:p w14:paraId="1DC8E7D4" w14:textId="77777777" w:rsidR="009A3E36" w:rsidRDefault="0073119B">
      <w:pPr>
        <w:pStyle w:val="SourceCode"/>
      </w:pPr>
      <w:r>
        <w:t xml:space="preserve">    cmp eax, 0</w:t>
      </w:r>
    </w:p>
    <w:p w14:paraId="3F726969" w14:textId="77777777" w:rsidR="009A3E36" w:rsidRDefault="0073119B">
      <w:pPr>
        <w:pStyle w:val="SourceCode"/>
      </w:pPr>
      <w:r>
        <w:t xml:space="preserve">    je .done</w:t>
      </w:r>
    </w:p>
    <w:p w14:paraId="2342C03B" w14:textId="77777777" w:rsidR="009A3E36" w:rsidRDefault="0073119B">
      <w:pPr>
        <w:pStyle w:val="SourceCode"/>
      </w:pPr>
      <w:r>
        <w:t xml:space="preserve">    lea rcx, [parts + TEXT_SIZE]</w:t>
      </w:r>
    </w:p>
    <w:p w14:paraId="52D55E2A" w14:textId="77777777" w:rsidR="009A3E36" w:rsidRDefault="0073119B">
      <w:pPr>
        <w:pStyle w:val="SourceCode"/>
      </w:pPr>
      <w:r>
        <w:t xml:space="preserve">    lea rdx, [parts + 2 * TEXT_SIZE]</w:t>
      </w:r>
    </w:p>
    <w:p w14:paraId="5E8A5D14" w14:textId="77777777" w:rsidR="009A3E36" w:rsidRDefault="0073119B">
      <w:pPr>
        <w:pStyle w:val="SourceCode"/>
      </w:pPr>
      <w:r>
        <w:t xml:space="preserve">    call texts_fit</w:t>
      </w:r>
    </w:p>
    <w:p w14:paraId="7D21B0B6" w14:textId="77777777" w:rsidR="009A3E36" w:rsidRDefault="0073119B">
      <w:pPr>
        <w:pStyle w:val="SourceCode"/>
      </w:pPr>
      <w:r>
        <w:t xml:space="preserve">    cmp eax, 0</w:t>
      </w:r>
    </w:p>
    <w:p w14:paraId="10853E44" w14:textId="77777777" w:rsidR="009A3E36" w:rsidRDefault="0073119B">
      <w:pPr>
        <w:pStyle w:val="SourceCode"/>
      </w:pPr>
      <w:r>
        <w:t xml:space="preserve">    je .done</w:t>
      </w:r>
    </w:p>
    <w:p w14:paraId="62B26BD3" w14:textId="77777777" w:rsidR="009A3E36" w:rsidRDefault="0073119B">
      <w:pPr>
        <w:pStyle w:val="SourceCode"/>
      </w:pPr>
      <w:r>
        <w:t xml:space="preserve">    lea rcx, [parts + 3 * TEXT_SIZE]</w:t>
      </w:r>
    </w:p>
    <w:p w14:paraId="71DF7589" w14:textId="77777777" w:rsidR="009A3E36" w:rsidRDefault="0073119B">
      <w:pPr>
        <w:pStyle w:val="SourceCode"/>
      </w:pPr>
      <w:r>
        <w:t xml:space="preserve">    call parse_port</w:t>
      </w:r>
    </w:p>
    <w:p w14:paraId="24ACFA96" w14:textId="77777777" w:rsidR="009A3E36" w:rsidRDefault="0073119B">
      <w:pPr>
        <w:pStyle w:val="SourceCode"/>
      </w:pPr>
      <w:r>
        <w:t xml:space="preserve">    cmp eax, NO_PORT</w:t>
      </w:r>
    </w:p>
    <w:p w14:paraId="1B162309" w14:textId="77777777" w:rsidR="009A3E36" w:rsidRDefault="0073119B">
      <w:pPr>
        <w:pStyle w:val="SourceCode"/>
      </w:pPr>
      <w:r>
        <w:t xml:space="preserve">    je .done</w:t>
      </w:r>
    </w:p>
    <w:p w14:paraId="3B4AE23E" w14:textId="77777777" w:rsidR="009A3E36" w:rsidRDefault="0073119B">
      <w:pPr>
        <w:pStyle w:val="SourceCode"/>
      </w:pPr>
      <w:r>
        <w:t xml:space="preserve">    mov r12d, eax</w:t>
      </w:r>
    </w:p>
    <w:p w14:paraId="42D6336C" w14:textId="77777777" w:rsidR="009A3E36" w:rsidRDefault="0073119B">
      <w:pPr>
        <w:pStyle w:val="SourceCode"/>
      </w:pPr>
      <w:r>
        <w:t xml:space="preserve">    lea rcx, [table]</w:t>
      </w:r>
    </w:p>
    <w:p w14:paraId="2E7F9A57" w14:textId="77777777" w:rsidR="009A3E36" w:rsidRDefault="0073119B">
      <w:pPr>
        <w:pStyle w:val="SourceCode"/>
      </w:pPr>
      <w:r>
        <w:t xml:space="preserve">    lea rdx, [parts + TEXT_SIZE]</w:t>
      </w:r>
    </w:p>
    <w:p w14:paraId="7050C8DB" w14:textId="77777777" w:rsidR="009A3E36" w:rsidRDefault="0073119B">
      <w:pPr>
        <w:pStyle w:val="SourceCode"/>
      </w:pPr>
      <w:r>
        <w:t xml:space="preserve">    lea r8, [parts + 2 * TEXT_SIZE]</w:t>
      </w:r>
    </w:p>
    <w:p w14:paraId="66365DD0" w14:textId="77777777" w:rsidR="009A3E36" w:rsidRDefault="0073119B">
      <w:pPr>
        <w:pStyle w:val="SourceCode"/>
      </w:pPr>
      <w:r>
        <w:t xml:space="preserve">    mov r9, r12</w:t>
      </w:r>
    </w:p>
    <w:p w14:paraId="4EB9CFE6" w14:textId="77777777" w:rsidR="009A3E36" w:rsidRDefault="0073119B">
      <w:pPr>
        <w:pStyle w:val="SourceCode"/>
      </w:pPr>
      <w:r>
        <w:t xml:space="preserve">    call update_record</w:t>
      </w:r>
    </w:p>
    <w:p w14:paraId="49699481" w14:textId="77777777" w:rsidR="009A3E36" w:rsidRDefault="0073119B">
      <w:pPr>
        <w:pStyle w:val="SourceCode"/>
      </w:pPr>
      <w:r>
        <w:t xml:space="preserve">    cmp eax, 0</w:t>
      </w:r>
    </w:p>
    <w:p w14:paraId="7272EC8E" w14:textId="77777777" w:rsidR="009A3E36" w:rsidRDefault="0073119B">
      <w:pPr>
        <w:pStyle w:val="SourceCode"/>
      </w:pPr>
      <w:r>
        <w:t xml:space="preserve">    je .missing</w:t>
      </w:r>
    </w:p>
    <w:p w14:paraId="3DE9FFAB" w14:textId="77777777" w:rsidR="009A3E36" w:rsidRDefault="0073119B">
      <w:pPr>
        <w:pStyle w:val="SourceCode"/>
      </w:pPr>
      <w:r>
        <w:t xml:space="preserve">    lea rcx, [updated_line]</w:t>
      </w:r>
    </w:p>
    <w:p w14:paraId="5502152B" w14:textId="77777777" w:rsidR="009A3E36" w:rsidRDefault="0073119B">
      <w:pPr>
        <w:pStyle w:val="SourceCode"/>
      </w:pPr>
      <w:r>
        <w:t xml:space="preserve">    lea rdx, [parts + TEXT_SIZE]</w:t>
      </w:r>
    </w:p>
    <w:p w14:paraId="4BF2E87D" w14:textId="77777777" w:rsidR="009A3E36" w:rsidRDefault="0073119B">
      <w:pPr>
        <w:pStyle w:val="SourceCode"/>
      </w:pPr>
      <w:r>
        <w:t xml:space="preserve">    lea r8, [parts + 2 * TEXT_SIZE]</w:t>
      </w:r>
    </w:p>
    <w:p w14:paraId="40CDE365" w14:textId="77777777" w:rsidR="009A3E36" w:rsidRDefault="0073119B">
      <w:pPr>
        <w:pStyle w:val="SourceCode"/>
      </w:pPr>
      <w:r>
        <w:t xml:space="preserve">    mov r9, r12</w:t>
      </w:r>
    </w:p>
    <w:p w14:paraId="35996751" w14:textId="77777777" w:rsidR="009A3E36" w:rsidRDefault="0073119B">
      <w:pPr>
        <w:pStyle w:val="SourceCode"/>
      </w:pPr>
      <w:r>
        <w:t xml:space="preserve">    call printf</w:t>
      </w:r>
    </w:p>
    <w:p w14:paraId="591D6F28" w14:textId="77777777" w:rsidR="009A3E36" w:rsidRDefault="0073119B">
      <w:pPr>
        <w:pStyle w:val="SourceCode"/>
      </w:pPr>
      <w:r>
        <w:t xml:space="preserve">    jmp .done</w:t>
      </w:r>
    </w:p>
    <w:p w14:paraId="593E3E7A" w14:textId="77777777" w:rsidR="009A3E36" w:rsidRDefault="0073119B">
      <w:pPr>
        <w:pStyle w:val="SourceCode"/>
      </w:pPr>
      <w:r>
        <w:t>.missing:</w:t>
      </w:r>
    </w:p>
    <w:p w14:paraId="43EFAC35" w14:textId="77777777" w:rsidR="009A3E36" w:rsidRDefault="0073119B">
      <w:pPr>
        <w:pStyle w:val="SourceCode"/>
      </w:pPr>
      <w:r>
        <w:t xml:space="preserve">    lea rcx, [missing_error]</w:t>
      </w:r>
    </w:p>
    <w:p w14:paraId="5CAE3795" w14:textId="77777777" w:rsidR="009A3E36" w:rsidRDefault="0073119B">
      <w:pPr>
        <w:pStyle w:val="SourceCode"/>
      </w:pPr>
      <w:r>
        <w:t xml:space="preserve">    lea rdx, [parts + TEXT_SIZE]</w:t>
      </w:r>
    </w:p>
    <w:p w14:paraId="2297302A" w14:textId="77777777" w:rsidR="009A3E36" w:rsidRDefault="0073119B">
      <w:pPr>
        <w:pStyle w:val="SourceCode"/>
      </w:pPr>
      <w:r>
        <w:t xml:space="preserve">    call print_error</w:t>
      </w:r>
    </w:p>
    <w:p w14:paraId="1D1F775A" w14:textId="77777777" w:rsidR="009A3E36" w:rsidRDefault="0073119B">
      <w:pPr>
        <w:pStyle w:val="SourceCode"/>
      </w:pPr>
      <w:r>
        <w:t>.done:</w:t>
      </w:r>
    </w:p>
    <w:p w14:paraId="5B328518" w14:textId="77777777" w:rsidR="009A3E36" w:rsidRDefault="0073119B">
      <w:pPr>
        <w:pStyle w:val="SourceCode"/>
      </w:pPr>
      <w:r>
        <w:t xml:space="preserve">    add rsp, 40</w:t>
      </w:r>
    </w:p>
    <w:p w14:paraId="3C28DBE9" w14:textId="77777777" w:rsidR="009A3E36" w:rsidRDefault="0073119B">
      <w:pPr>
        <w:pStyle w:val="SourceCode"/>
      </w:pPr>
      <w:r>
        <w:t xml:space="preserve">    pop r12</w:t>
      </w:r>
    </w:p>
    <w:p w14:paraId="06894C98" w14:textId="77777777" w:rsidR="009A3E36" w:rsidRDefault="0073119B">
      <w:pPr>
        <w:pStyle w:val="SourceCode"/>
      </w:pPr>
      <w:r>
        <w:t xml:space="preserve">    pop rbx</w:t>
      </w:r>
    </w:p>
    <w:p w14:paraId="5C4C199E" w14:textId="77777777" w:rsidR="009A3E36" w:rsidRDefault="0073119B">
      <w:pPr>
        <w:pStyle w:val="SourceCode"/>
      </w:pPr>
      <w:r>
        <w:t xml:space="preserve">    ret</w:t>
      </w:r>
    </w:p>
    <w:p w14:paraId="6E7F974A" w14:textId="77777777" w:rsidR="009A3E36" w:rsidRDefault="009A3E36">
      <w:pPr>
        <w:pStyle w:val="SourceCode"/>
      </w:pPr>
    </w:p>
    <w:p w14:paraId="2FDBEA5E" w14:textId="77777777" w:rsidR="009A3E36" w:rsidRDefault="0073119B">
      <w:pPr>
        <w:pStyle w:val="SourceCode"/>
      </w:pPr>
      <w:r>
        <w:t>; run_delete(ecx = the word count): the record leaves the table, and its</w:t>
      </w:r>
    </w:p>
    <w:p w14:paraId="22BAF4FD" w14:textId="77777777" w:rsidR="009A3E36" w:rsidRDefault="0073119B">
      <w:pPr>
        <w:pStyle w:val="SourceCode"/>
      </w:pPr>
      <w:r>
        <w:t>; name leaves the index.</w:t>
      </w:r>
    </w:p>
    <w:p w14:paraId="79554368" w14:textId="77777777" w:rsidR="009A3E36" w:rsidRDefault="0073119B">
      <w:pPr>
        <w:pStyle w:val="SourceCode"/>
      </w:pPr>
      <w:r>
        <w:t>run_delete:</w:t>
      </w:r>
    </w:p>
    <w:p w14:paraId="5707E125" w14:textId="77777777" w:rsidR="009A3E36" w:rsidRDefault="0073119B">
      <w:pPr>
        <w:pStyle w:val="SourceCode"/>
      </w:pPr>
      <w:r>
        <w:t xml:space="preserve">    sub rsp, 40</w:t>
      </w:r>
    </w:p>
    <w:p w14:paraId="645525BA" w14:textId="77777777" w:rsidR="009A3E36" w:rsidRDefault="0073119B">
      <w:pPr>
        <w:pStyle w:val="SourceCode"/>
      </w:pPr>
      <w:r>
        <w:t xml:space="preserve">    mov edx, 2</w:t>
      </w:r>
    </w:p>
    <w:p w14:paraId="31952FE1" w14:textId="77777777" w:rsidR="009A3E36" w:rsidRDefault="0073119B">
      <w:pPr>
        <w:pStyle w:val="SourceCode"/>
      </w:pPr>
      <w:r>
        <w:t xml:space="preserve">    lea r8, [delete_usage]</w:t>
      </w:r>
    </w:p>
    <w:p w14:paraId="435AA660" w14:textId="77777777" w:rsidR="009A3E36" w:rsidRDefault="0073119B">
      <w:pPr>
        <w:pStyle w:val="SourceCode"/>
      </w:pPr>
      <w:r>
        <w:t xml:space="preserve">    call has_words</w:t>
      </w:r>
    </w:p>
    <w:p w14:paraId="07AD9056" w14:textId="77777777" w:rsidR="009A3E36" w:rsidRDefault="0073119B">
      <w:pPr>
        <w:pStyle w:val="SourceCode"/>
      </w:pPr>
      <w:r>
        <w:t xml:space="preserve">    cmp eax, 0</w:t>
      </w:r>
    </w:p>
    <w:p w14:paraId="2886F674" w14:textId="77777777" w:rsidR="009A3E36" w:rsidRDefault="0073119B">
      <w:pPr>
        <w:pStyle w:val="SourceCode"/>
      </w:pPr>
      <w:r>
        <w:t xml:space="preserve">    je .done</w:t>
      </w:r>
    </w:p>
    <w:p w14:paraId="5CA9975B" w14:textId="77777777" w:rsidR="009A3E36" w:rsidRDefault="0073119B">
      <w:pPr>
        <w:pStyle w:val="SourceCode"/>
      </w:pPr>
      <w:r>
        <w:t xml:space="preserve">    lea rcx, [table]</w:t>
      </w:r>
    </w:p>
    <w:p w14:paraId="71206861" w14:textId="77777777" w:rsidR="009A3E36" w:rsidRDefault="0073119B">
      <w:pPr>
        <w:pStyle w:val="SourceCode"/>
      </w:pPr>
      <w:r>
        <w:t xml:space="preserve">    lea rdx, [parts + TEXT_SIZE]</w:t>
      </w:r>
    </w:p>
    <w:p w14:paraId="035147C7" w14:textId="77777777" w:rsidR="009A3E36" w:rsidRDefault="0073119B">
      <w:pPr>
        <w:pStyle w:val="SourceCode"/>
      </w:pPr>
      <w:r>
        <w:t xml:space="preserve">    call delete_record</w:t>
      </w:r>
    </w:p>
    <w:p w14:paraId="603B5E8E" w14:textId="77777777" w:rsidR="009A3E36" w:rsidRDefault="0073119B">
      <w:pPr>
        <w:pStyle w:val="SourceCode"/>
      </w:pPr>
      <w:r>
        <w:t xml:space="preserve">    cmp eax, 0</w:t>
      </w:r>
    </w:p>
    <w:p w14:paraId="60A74F71" w14:textId="77777777" w:rsidR="009A3E36" w:rsidRDefault="0073119B">
      <w:pPr>
        <w:pStyle w:val="SourceCode"/>
      </w:pPr>
      <w:r>
        <w:t xml:space="preserve">    je .missing</w:t>
      </w:r>
    </w:p>
    <w:p w14:paraId="0D9F9B70" w14:textId="77777777" w:rsidR="009A3E36" w:rsidRDefault="0073119B">
      <w:pPr>
        <w:pStyle w:val="SourceCode"/>
      </w:pPr>
      <w:r>
        <w:t xml:space="preserve">    lea rcx, [index]</w:t>
      </w:r>
    </w:p>
    <w:p w14:paraId="3F1AD50E" w14:textId="77777777" w:rsidR="009A3E36" w:rsidRDefault="0073119B">
      <w:pPr>
        <w:pStyle w:val="SourceCode"/>
      </w:pPr>
      <w:r>
        <w:t xml:space="preserve">    lea rdx, [parts + TEXT_SIZE]</w:t>
      </w:r>
    </w:p>
    <w:p w14:paraId="036C4ADD" w14:textId="77777777" w:rsidR="009A3E36" w:rsidRDefault="0073119B">
      <w:pPr>
        <w:pStyle w:val="SourceCode"/>
      </w:pPr>
      <w:r>
        <w:t xml:space="preserve">    call remove_name</w:t>
      </w:r>
    </w:p>
    <w:p w14:paraId="6C80AC6A" w14:textId="77777777" w:rsidR="009A3E36" w:rsidRDefault="0073119B">
      <w:pPr>
        <w:pStyle w:val="SourceCode"/>
      </w:pPr>
      <w:r>
        <w:t xml:space="preserve">    lea rcx, [deleted_line]</w:t>
      </w:r>
    </w:p>
    <w:p w14:paraId="1F635E30" w14:textId="77777777" w:rsidR="009A3E36" w:rsidRDefault="0073119B">
      <w:pPr>
        <w:pStyle w:val="SourceCode"/>
      </w:pPr>
      <w:r>
        <w:t xml:space="preserve">    lea rdx, [parts + TEXT_SIZE]</w:t>
      </w:r>
    </w:p>
    <w:p w14:paraId="42211EB2" w14:textId="77777777" w:rsidR="009A3E36" w:rsidRDefault="0073119B">
      <w:pPr>
        <w:pStyle w:val="SourceCode"/>
      </w:pPr>
      <w:r>
        <w:t xml:space="preserve">    call printf</w:t>
      </w:r>
    </w:p>
    <w:p w14:paraId="0BA3628B" w14:textId="77777777" w:rsidR="009A3E36" w:rsidRDefault="0073119B">
      <w:pPr>
        <w:pStyle w:val="SourceCode"/>
      </w:pPr>
      <w:r>
        <w:t xml:space="preserve">    jmp .done</w:t>
      </w:r>
    </w:p>
    <w:p w14:paraId="160813BD" w14:textId="77777777" w:rsidR="009A3E36" w:rsidRDefault="0073119B">
      <w:pPr>
        <w:pStyle w:val="SourceCode"/>
      </w:pPr>
      <w:r>
        <w:t>.missing:</w:t>
      </w:r>
    </w:p>
    <w:p w14:paraId="4EE9F7B3" w14:textId="77777777" w:rsidR="009A3E36" w:rsidRDefault="0073119B">
      <w:pPr>
        <w:pStyle w:val="SourceCode"/>
      </w:pPr>
      <w:r>
        <w:t xml:space="preserve">    lea rcx, [missing_error]</w:t>
      </w:r>
    </w:p>
    <w:p w14:paraId="00D07728" w14:textId="77777777" w:rsidR="009A3E36" w:rsidRDefault="0073119B">
      <w:pPr>
        <w:pStyle w:val="SourceCode"/>
      </w:pPr>
      <w:r>
        <w:t xml:space="preserve">    lea rdx, [parts + TEXT_SIZE]</w:t>
      </w:r>
    </w:p>
    <w:p w14:paraId="5877E6F0" w14:textId="77777777" w:rsidR="009A3E36" w:rsidRDefault="0073119B">
      <w:pPr>
        <w:pStyle w:val="SourceCode"/>
      </w:pPr>
      <w:r>
        <w:t xml:space="preserve">    call print_error</w:t>
      </w:r>
    </w:p>
    <w:p w14:paraId="0AE361E1" w14:textId="77777777" w:rsidR="009A3E36" w:rsidRDefault="0073119B">
      <w:pPr>
        <w:pStyle w:val="SourceCode"/>
      </w:pPr>
      <w:r>
        <w:t>.done:</w:t>
      </w:r>
    </w:p>
    <w:p w14:paraId="502EA7C4" w14:textId="77777777" w:rsidR="009A3E36" w:rsidRDefault="0073119B">
      <w:pPr>
        <w:pStyle w:val="SourceCode"/>
      </w:pPr>
      <w:r>
        <w:t xml:space="preserve">    add rsp, 40</w:t>
      </w:r>
    </w:p>
    <w:p w14:paraId="28E6D86E" w14:textId="77777777" w:rsidR="009A3E36" w:rsidRDefault="0073119B">
      <w:pPr>
        <w:pStyle w:val="SourceCode"/>
      </w:pPr>
      <w:r>
        <w:t xml:space="preserve">    ret</w:t>
      </w:r>
    </w:p>
    <w:p w14:paraId="3B09BFB7" w14:textId="77777777" w:rsidR="009A3E36" w:rsidRDefault="009A3E36">
      <w:pPr>
        <w:pStyle w:val="SourceCode"/>
      </w:pPr>
    </w:p>
    <w:p w14:paraId="000C9B76" w14:textId="77777777" w:rsidR="009A3E36" w:rsidRDefault="0073119B">
      <w:pPr>
        <w:pStyle w:val="SourceCode"/>
      </w:pPr>
      <w:r>
        <w:t>; list_ordered walks the index from A to Z and gets each record from the</w:t>
      </w:r>
    </w:p>
    <w:p w14:paraId="7EB4B862" w14:textId="77777777" w:rsidR="009A3E36" w:rsidRDefault="0073119B">
      <w:pPr>
        <w:pStyle w:val="SourceCode"/>
      </w:pPr>
      <w:r>
        <w:t>; table, one step each on average. rbx is the position.</w:t>
      </w:r>
    </w:p>
    <w:p w14:paraId="7612827B" w14:textId="77777777" w:rsidR="009A3E36" w:rsidRDefault="0073119B">
      <w:pPr>
        <w:pStyle w:val="SourceCode"/>
      </w:pPr>
      <w:r>
        <w:t>list_ordered:</w:t>
      </w:r>
    </w:p>
    <w:p w14:paraId="3F24B27A" w14:textId="77777777" w:rsidR="009A3E36" w:rsidRDefault="0073119B">
      <w:pPr>
        <w:pStyle w:val="SourceCode"/>
      </w:pPr>
      <w:r>
        <w:t xml:space="preserve">    push rbx</w:t>
      </w:r>
    </w:p>
    <w:p w14:paraId="7DDFCDA8" w14:textId="77777777" w:rsidR="009A3E36" w:rsidRDefault="0073119B">
      <w:pPr>
        <w:pStyle w:val="SourceCode"/>
      </w:pPr>
      <w:r>
        <w:t xml:space="preserve">    sub rsp, 32</w:t>
      </w:r>
    </w:p>
    <w:p w14:paraId="0DE18FFC" w14:textId="77777777" w:rsidR="009A3E36" w:rsidRDefault="0073119B">
      <w:pPr>
        <w:pStyle w:val="SourceCode"/>
      </w:pPr>
      <w:r>
        <w:t xml:space="preserve">    lea rcx, [ordered_header]</w:t>
      </w:r>
    </w:p>
    <w:p w14:paraId="215D6408" w14:textId="77777777" w:rsidR="009A3E36" w:rsidRDefault="0073119B">
      <w:pPr>
        <w:pStyle w:val="SourceCode"/>
      </w:pPr>
      <w:r>
        <w:t xml:space="preserve">    call printf</w:t>
      </w:r>
    </w:p>
    <w:p w14:paraId="16D34433" w14:textId="77777777" w:rsidR="009A3E36" w:rsidRDefault="0073119B">
      <w:pPr>
        <w:pStyle w:val="SourceCode"/>
      </w:pPr>
      <w:r>
        <w:t xml:space="preserve">    mov rbx, 0</w:t>
      </w:r>
    </w:p>
    <w:p w14:paraId="41EC2255" w14:textId="77777777" w:rsidR="009A3E36" w:rsidRDefault="0073119B">
      <w:pPr>
        <w:pStyle w:val="SourceCode"/>
      </w:pPr>
      <w:r>
        <w:t>.next_name:</w:t>
      </w:r>
    </w:p>
    <w:p w14:paraId="1AEDED80" w14:textId="77777777" w:rsidR="009A3E36" w:rsidRDefault="0073119B">
      <w:pPr>
        <w:pStyle w:val="SourceCode"/>
      </w:pPr>
      <w:r>
        <w:t xml:space="preserve">    cmp rbx, [index + ENTRY_COUNT]</w:t>
      </w:r>
    </w:p>
    <w:p w14:paraId="34BCFA14" w14:textId="77777777" w:rsidR="009A3E36" w:rsidRDefault="0073119B">
      <w:pPr>
        <w:pStyle w:val="SourceCode"/>
      </w:pPr>
      <w:r>
        <w:t xml:space="preserve">    jge .done</w:t>
      </w:r>
    </w:p>
    <w:p w14:paraId="50D29C0B" w14:textId="77777777" w:rsidR="009A3E36" w:rsidRDefault="0073119B">
      <w:pPr>
        <w:pStyle w:val="SourceCode"/>
      </w:pPr>
      <w:r>
        <w:t xml:space="preserve">    lea rcx, [table]</w:t>
      </w:r>
    </w:p>
    <w:p w14:paraId="3AB9367A" w14:textId="77777777" w:rsidR="009A3E36" w:rsidRDefault="0073119B">
      <w:pPr>
        <w:pStyle w:val="SourceCode"/>
      </w:pPr>
      <w:r>
        <w:t xml:space="preserve">    mov rdx, rbx</w:t>
      </w:r>
    </w:p>
    <w:p w14:paraId="6E6BB00C" w14:textId="77777777" w:rsidR="009A3E36" w:rsidRDefault="0073119B">
      <w:pPr>
        <w:pStyle w:val="SourceCode"/>
      </w:pPr>
      <w:r>
        <w:t xml:space="preserve">    imul rdx, rdx, TEXT_SIZE</w:t>
      </w:r>
    </w:p>
    <w:p w14:paraId="344DB25F" w14:textId="77777777" w:rsidR="009A3E36" w:rsidRDefault="0073119B">
      <w:pPr>
        <w:pStyle w:val="SourceCode"/>
      </w:pPr>
      <w:r>
        <w:t xml:space="preserve">    add rdx, [index + ENTRIES]</w:t>
      </w:r>
    </w:p>
    <w:p w14:paraId="23C0C3A6" w14:textId="77777777" w:rsidR="009A3E36" w:rsidRDefault="0073119B">
      <w:pPr>
        <w:pStyle w:val="SourceCode"/>
      </w:pPr>
      <w:r>
        <w:t xml:space="preserve">    call get_record</w:t>
      </w:r>
    </w:p>
    <w:p w14:paraId="351E88AE" w14:textId="77777777" w:rsidR="009A3E36" w:rsidRDefault="0073119B">
      <w:pPr>
        <w:pStyle w:val="SourceCode"/>
      </w:pPr>
      <w:r>
        <w:t xml:space="preserve">    cmp rax, 0</w:t>
      </w:r>
    </w:p>
    <w:p w14:paraId="6F6E38B9" w14:textId="77777777" w:rsidR="009A3E36" w:rsidRDefault="0073119B">
      <w:pPr>
        <w:pStyle w:val="SourceCode"/>
      </w:pPr>
      <w:r>
        <w:t xml:space="preserve">    je .step</w:t>
      </w:r>
    </w:p>
    <w:p w14:paraId="72831647" w14:textId="77777777" w:rsidR="009A3E36" w:rsidRDefault="0073119B">
      <w:pPr>
        <w:pStyle w:val="SourceCode"/>
      </w:pPr>
      <w:r>
        <w:t xml:space="preserve">    lea rcx, [ordered_line]</w:t>
      </w:r>
    </w:p>
    <w:p w14:paraId="29FA9269" w14:textId="77777777" w:rsidR="009A3E36" w:rsidRDefault="0073119B">
      <w:pPr>
        <w:pStyle w:val="SourceCode"/>
      </w:pPr>
      <w:r>
        <w:t xml:space="preserve">    lea rdx, [rax + SERVER_NAME]</w:t>
      </w:r>
    </w:p>
    <w:p w14:paraId="0CCFA049" w14:textId="77777777" w:rsidR="009A3E36" w:rsidRDefault="0073119B">
      <w:pPr>
        <w:pStyle w:val="SourceCode"/>
      </w:pPr>
      <w:r>
        <w:t xml:space="preserve">    lea r8, [rax + ENVIRONMENT]</w:t>
      </w:r>
    </w:p>
    <w:p w14:paraId="1444D7B4" w14:textId="77777777" w:rsidR="009A3E36" w:rsidRDefault="0073119B">
      <w:pPr>
        <w:pStyle w:val="SourceCode"/>
      </w:pPr>
      <w:r>
        <w:t xml:space="preserve">    mov r9, [rax + PORT]</w:t>
      </w:r>
    </w:p>
    <w:p w14:paraId="3013DD4C" w14:textId="77777777" w:rsidR="009A3E36" w:rsidRDefault="0073119B">
      <w:pPr>
        <w:pStyle w:val="SourceCode"/>
      </w:pPr>
      <w:r>
        <w:t xml:space="preserve">    call printf</w:t>
      </w:r>
    </w:p>
    <w:p w14:paraId="051D7C56" w14:textId="77777777" w:rsidR="009A3E36" w:rsidRDefault="0073119B">
      <w:pPr>
        <w:pStyle w:val="SourceCode"/>
      </w:pPr>
      <w:r>
        <w:t>.step:</w:t>
      </w:r>
    </w:p>
    <w:p w14:paraId="5737ACE8" w14:textId="77777777" w:rsidR="009A3E36" w:rsidRDefault="0073119B">
      <w:pPr>
        <w:pStyle w:val="SourceCode"/>
      </w:pPr>
      <w:r>
        <w:t xml:space="preserve">    add rbx, 1</w:t>
      </w:r>
    </w:p>
    <w:p w14:paraId="0DF12CEE" w14:textId="77777777" w:rsidR="009A3E36" w:rsidRDefault="0073119B">
      <w:pPr>
        <w:pStyle w:val="SourceCode"/>
      </w:pPr>
      <w:r>
        <w:t xml:space="preserve">    jmp .next_name</w:t>
      </w:r>
    </w:p>
    <w:p w14:paraId="78556878" w14:textId="77777777" w:rsidR="009A3E36" w:rsidRDefault="0073119B">
      <w:pPr>
        <w:pStyle w:val="SourceCode"/>
      </w:pPr>
      <w:r>
        <w:t>.done:</w:t>
      </w:r>
    </w:p>
    <w:p w14:paraId="7F95C4C4" w14:textId="77777777" w:rsidR="009A3E36" w:rsidRDefault="0073119B">
      <w:pPr>
        <w:pStyle w:val="SourceCode"/>
      </w:pPr>
      <w:r>
        <w:t xml:space="preserve">    add rsp, 32</w:t>
      </w:r>
    </w:p>
    <w:p w14:paraId="2FAA991A" w14:textId="77777777" w:rsidR="009A3E36" w:rsidRDefault="0073119B">
      <w:pPr>
        <w:pStyle w:val="SourceCode"/>
      </w:pPr>
      <w:r>
        <w:t xml:space="preserve">    pop rbx</w:t>
      </w:r>
    </w:p>
    <w:p w14:paraId="3EC044B3" w14:textId="77777777" w:rsidR="009A3E36" w:rsidRDefault="0073119B">
      <w:pPr>
        <w:pStyle w:val="SourceCode"/>
      </w:pPr>
      <w:r>
        <w:t xml:space="preserve">    ret</w:t>
      </w:r>
    </w:p>
    <w:p w14:paraId="71186117" w14:textId="77777777" w:rsidR="009A3E36" w:rsidRDefault="009A3E36">
      <w:pPr>
        <w:pStyle w:val="SourceCode"/>
      </w:pPr>
    </w:p>
    <w:p w14:paraId="4F5195EF" w14:textId="77777777" w:rsidR="009A3E36" w:rsidRDefault="0073119B">
      <w:pPr>
        <w:pStyle w:val="SourceCode"/>
      </w:pPr>
      <w:r>
        <w:t>; print_costs prints the nine cost lines; [cost_lines + rbx*8] is line</w:t>
      </w:r>
    </w:p>
    <w:p w14:paraId="07F1BEEE" w14:textId="77777777" w:rsidR="009A3E36" w:rsidRDefault="0073119B">
      <w:pPr>
        <w:pStyle w:val="SourceCode"/>
      </w:pPr>
      <w:r>
        <w:t>; rbx's address.</w:t>
      </w:r>
    </w:p>
    <w:p w14:paraId="6036606A" w14:textId="77777777" w:rsidR="009A3E36" w:rsidRDefault="0073119B">
      <w:pPr>
        <w:pStyle w:val="SourceCode"/>
      </w:pPr>
      <w:r>
        <w:t>print_costs:</w:t>
      </w:r>
    </w:p>
    <w:p w14:paraId="211DA5F1" w14:textId="77777777" w:rsidR="009A3E36" w:rsidRDefault="0073119B">
      <w:pPr>
        <w:pStyle w:val="SourceCode"/>
      </w:pPr>
      <w:r>
        <w:t xml:space="preserve">    push rbx</w:t>
      </w:r>
    </w:p>
    <w:p w14:paraId="0973C374" w14:textId="77777777" w:rsidR="009A3E36" w:rsidRDefault="0073119B">
      <w:pPr>
        <w:pStyle w:val="SourceCode"/>
      </w:pPr>
      <w:r>
        <w:t xml:space="preserve">    sub rsp, 32</w:t>
      </w:r>
    </w:p>
    <w:p w14:paraId="391DF5C2" w14:textId="77777777" w:rsidR="009A3E36" w:rsidRDefault="0073119B">
      <w:pPr>
        <w:pStyle w:val="SourceCode"/>
      </w:pPr>
      <w:r>
        <w:t xml:space="preserve">    mov rbx, 0</w:t>
      </w:r>
    </w:p>
    <w:p w14:paraId="4D69EB4B" w14:textId="77777777" w:rsidR="009A3E36" w:rsidRDefault="0073119B">
      <w:pPr>
        <w:pStyle w:val="SourceCode"/>
      </w:pPr>
      <w:r>
        <w:t>.next_line:</w:t>
      </w:r>
    </w:p>
    <w:p w14:paraId="73747196" w14:textId="77777777" w:rsidR="009A3E36" w:rsidRDefault="0073119B">
      <w:pPr>
        <w:pStyle w:val="SourceCode"/>
      </w:pPr>
      <w:r>
        <w:t xml:space="preserve">    cmp rbx, COST_LINE_COUNT</w:t>
      </w:r>
    </w:p>
    <w:p w14:paraId="5536836C" w14:textId="77777777" w:rsidR="009A3E36" w:rsidRDefault="0073119B">
      <w:pPr>
        <w:pStyle w:val="SourceCode"/>
      </w:pPr>
      <w:r>
        <w:t xml:space="preserve">    jge .done</w:t>
      </w:r>
    </w:p>
    <w:p w14:paraId="275CB0DC" w14:textId="77777777" w:rsidR="009A3E36" w:rsidRDefault="0073119B">
      <w:pPr>
        <w:pStyle w:val="SourceCode"/>
      </w:pPr>
      <w:r>
        <w:t xml:space="preserve">    lea rcx, [cost_line_format]</w:t>
      </w:r>
    </w:p>
    <w:p w14:paraId="29F9AD9B" w14:textId="77777777" w:rsidR="009A3E36" w:rsidRDefault="0073119B">
      <w:pPr>
        <w:pStyle w:val="SourceCode"/>
      </w:pPr>
      <w:r>
        <w:t xml:space="preserve">    lea rax, [cost_lines]</w:t>
      </w:r>
    </w:p>
    <w:p w14:paraId="6A85EA4C" w14:textId="77777777" w:rsidR="009A3E36" w:rsidRDefault="0073119B">
      <w:pPr>
        <w:pStyle w:val="SourceCode"/>
      </w:pPr>
      <w:r>
        <w:t xml:space="preserve">    mov rdx, [rax + rbx*8]</w:t>
      </w:r>
    </w:p>
    <w:p w14:paraId="2E7A6164" w14:textId="77777777" w:rsidR="009A3E36" w:rsidRDefault="0073119B">
      <w:pPr>
        <w:pStyle w:val="SourceCode"/>
      </w:pPr>
      <w:r>
        <w:t xml:space="preserve">    call printf</w:t>
      </w:r>
    </w:p>
    <w:p w14:paraId="27F715DE" w14:textId="77777777" w:rsidR="009A3E36" w:rsidRDefault="0073119B">
      <w:pPr>
        <w:pStyle w:val="SourceCode"/>
      </w:pPr>
      <w:r>
        <w:t xml:space="preserve">    add rbx, 1</w:t>
      </w:r>
    </w:p>
    <w:p w14:paraId="4D0EA5A3" w14:textId="77777777" w:rsidR="009A3E36" w:rsidRDefault="0073119B">
      <w:pPr>
        <w:pStyle w:val="SourceCode"/>
      </w:pPr>
      <w:r>
        <w:t xml:space="preserve">    jmp .next_line</w:t>
      </w:r>
    </w:p>
    <w:p w14:paraId="45F53CB3" w14:textId="77777777" w:rsidR="009A3E36" w:rsidRDefault="0073119B">
      <w:pPr>
        <w:pStyle w:val="SourceCode"/>
      </w:pPr>
      <w:r>
        <w:t>.done:</w:t>
      </w:r>
    </w:p>
    <w:p w14:paraId="6C267ABD" w14:textId="77777777" w:rsidR="009A3E36" w:rsidRDefault="0073119B">
      <w:pPr>
        <w:pStyle w:val="SourceCode"/>
      </w:pPr>
      <w:r>
        <w:t xml:space="preserve">    add rsp, 32</w:t>
      </w:r>
    </w:p>
    <w:p w14:paraId="1B3F8B17" w14:textId="77777777" w:rsidR="009A3E36" w:rsidRDefault="0073119B">
      <w:pPr>
        <w:pStyle w:val="SourceCode"/>
      </w:pPr>
      <w:r>
        <w:t xml:space="preserve">    pop rbx</w:t>
      </w:r>
    </w:p>
    <w:p w14:paraId="6FC7B084" w14:textId="77777777" w:rsidR="009A3E36" w:rsidRDefault="0073119B">
      <w:pPr>
        <w:pStyle w:val="SourceCode"/>
      </w:pPr>
      <w:r>
        <w:t xml:space="preserve">    ret</w:t>
      </w:r>
    </w:p>
    <w:p w14:paraId="5ACBBCE0" w14:textId="77777777" w:rsidR="009A3E36" w:rsidRDefault="009A3E36">
      <w:pPr>
        <w:pStyle w:val="SourceCode"/>
      </w:pPr>
    </w:p>
    <w:p w14:paraId="5519C034" w14:textId="77777777" w:rsidR="009A3E36" w:rsidRDefault="0073119B">
      <w:pPr>
        <w:pStyle w:val="SourceCode"/>
      </w:pPr>
      <w:r>
        <w:t>; is_command(rcx = a command name) returns 1 in eax when the line's first</w:t>
      </w:r>
    </w:p>
    <w:p w14:paraId="57EF7B22" w14:textId="77777777" w:rsidR="009A3E36" w:rsidRDefault="0073119B">
      <w:pPr>
        <w:pStyle w:val="SourceCode"/>
      </w:pPr>
      <w:r>
        <w:t>; word is that name. Remember, strcmp returns 0 for equal texts.</w:t>
      </w:r>
    </w:p>
    <w:p w14:paraId="1953A4F1" w14:textId="77777777" w:rsidR="009A3E36" w:rsidRDefault="0073119B">
      <w:pPr>
        <w:pStyle w:val="SourceCode"/>
      </w:pPr>
      <w:r>
        <w:t>is_command:</w:t>
      </w:r>
    </w:p>
    <w:p w14:paraId="38EB6002" w14:textId="77777777" w:rsidR="009A3E36" w:rsidRDefault="0073119B">
      <w:pPr>
        <w:pStyle w:val="SourceCode"/>
      </w:pPr>
      <w:r>
        <w:t xml:space="preserve">    sub rsp, 40</w:t>
      </w:r>
    </w:p>
    <w:p w14:paraId="38CEF7E1" w14:textId="77777777" w:rsidR="009A3E36" w:rsidRDefault="0073119B">
      <w:pPr>
        <w:pStyle w:val="SourceCode"/>
      </w:pPr>
      <w:r>
        <w:t xml:space="preserve">    mov rdx, rcx</w:t>
      </w:r>
    </w:p>
    <w:p w14:paraId="770853B1" w14:textId="77777777" w:rsidR="009A3E36" w:rsidRDefault="0073119B">
      <w:pPr>
        <w:pStyle w:val="SourceCode"/>
      </w:pPr>
      <w:r>
        <w:t xml:space="preserve">    lea rcx, [parts]</w:t>
      </w:r>
    </w:p>
    <w:p w14:paraId="157FAF28" w14:textId="77777777" w:rsidR="009A3E36" w:rsidRDefault="0073119B">
      <w:pPr>
        <w:pStyle w:val="SourceCode"/>
      </w:pPr>
      <w:r>
        <w:t xml:space="preserve">    call strcmp</w:t>
      </w:r>
    </w:p>
    <w:p w14:paraId="5E6F3CC3" w14:textId="77777777" w:rsidR="009A3E36" w:rsidRDefault="0073119B">
      <w:pPr>
        <w:pStyle w:val="SourceCode"/>
      </w:pPr>
      <w:r>
        <w:t xml:space="preserve">    cmp eax, 0</w:t>
      </w:r>
    </w:p>
    <w:p w14:paraId="6C7AFD9F" w14:textId="77777777" w:rsidR="009A3E36" w:rsidRDefault="0073119B">
      <w:pPr>
        <w:pStyle w:val="SourceCode"/>
      </w:pPr>
      <w:r>
        <w:t xml:space="preserve">    je .same</w:t>
      </w:r>
    </w:p>
    <w:p w14:paraId="4560B579" w14:textId="77777777" w:rsidR="009A3E36" w:rsidRDefault="0073119B">
      <w:pPr>
        <w:pStyle w:val="SourceCode"/>
      </w:pPr>
      <w:r>
        <w:t xml:space="preserve">    mov eax, 0</w:t>
      </w:r>
    </w:p>
    <w:p w14:paraId="2A1EAE69" w14:textId="77777777" w:rsidR="009A3E36" w:rsidRDefault="0073119B">
      <w:pPr>
        <w:pStyle w:val="SourceCode"/>
      </w:pPr>
      <w:r>
        <w:t xml:space="preserve">    jmp .done</w:t>
      </w:r>
    </w:p>
    <w:p w14:paraId="7615C89C" w14:textId="77777777" w:rsidR="009A3E36" w:rsidRDefault="0073119B">
      <w:pPr>
        <w:pStyle w:val="SourceCode"/>
      </w:pPr>
      <w:r>
        <w:t>.same:</w:t>
      </w:r>
    </w:p>
    <w:p w14:paraId="3CBDFA0A" w14:textId="77777777" w:rsidR="009A3E36" w:rsidRDefault="0073119B">
      <w:pPr>
        <w:pStyle w:val="SourceCode"/>
      </w:pPr>
      <w:r>
        <w:t xml:space="preserve">    mov eax, 1</w:t>
      </w:r>
    </w:p>
    <w:p w14:paraId="5F2E24BA" w14:textId="77777777" w:rsidR="009A3E36" w:rsidRDefault="0073119B">
      <w:pPr>
        <w:pStyle w:val="SourceCode"/>
      </w:pPr>
      <w:r>
        <w:t>.done:</w:t>
      </w:r>
    </w:p>
    <w:p w14:paraId="0843DE46" w14:textId="77777777" w:rsidR="009A3E36" w:rsidRDefault="0073119B">
      <w:pPr>
        <w:pStyle w:val="SourceCode"/>
      </w:pPr>
      <w:r>
        <w:t xml:space="preserve">    add rsp, 40</w:t>
      </w:r>
    </w:p>
    <w:p w14:paraId="2EB2C9B8" w14:textId="77777777" w:rsidR="009A3E36" w:rsidRDefault="0073119B">
      <w:pPr>
        <w:pStyle w:val="SourceCode"/>
      </w:pPr>
      <w:r>
        <w:t xml:space="preserve">    ret</w:t>
      </w:r>
    </w:p>
    <w:p w14:paraId="1BF16AB8" w14:textId="77777777" w:rsidR="009A3E36" w:rsidRDefault="009A3E36">
      <w:pPr>
        <w:pStyle w:val="SourceCode"/>
      </w:pPr>
    </w:p>
    <w:p w14:paraId="1797C447" w14:textId="77777777" w:rsidR="009A3E36" w:rsidRDefault="0073119B">
      <w:pPr>
        <w:pStyle w:val="SourceCode"/>
      </w:pPr>
      <w:r>
        <w:t>; Remember, the program starts at main; eax = 0 means success. rbx keeps</w:t>
      </w:r>
    </w:p>
    <w:p w14:paraId="34518A72" w14:textId="77777777" w:rsidR="009A3E36" w:rsidRDefault="0073119B">
      <w:pPr>
        <w:pStyle w:val="SourceCode"/>
      </w:pPr>
      <w:r>
        <w:t>; the line's word count.</w:t>
      </w:r>
    </w:p>
    <w:p w14:paraId="37390929" w14:textId="77777777" w:rsidR="009A3E36" w:rsidRDefault="0073119B">
      <w:pPr>
        <w:pStyle w:val="SourceCode"/>
      </w:pPr>
      <w:r>
        <w:t>main:</w:t>
      </w:r>
    </w:p>
    <w:p w14:paraId="22214A41" w14:textId="77777777" w:rsidR="009A3E36" w:rsidRDefault="0073119B">
      <w:pPr>
        <w:pStyle w:val="SourceCode"/>
      </w:pPr>
      <w:r>
        <w:t xml:space="preserve">    push rbx</w:t>
      </w:r>
    </w:p>
    <w:p w14:paraId="722A69B7" w14:textId="77777777" w:rsidR="009A3E36" w:rsidRDefault="0073119B">
      <w:pPr>
        <w:pStyle w:val="SourceCode"/>
      </w:pPr>
      <w:r>
        <w:t xml:space="preserve">    sub rsp, 32</w:t>
      </w:r>
    </w:p>
    <w:p w14:paraId="602683F8" w14:textId="77777777" w:rsidR="009A3E36" w:rsidRDefault="0073119B">
      <w:pPr>
        <w:pStyle w:val="SourceCode"/>
      </w:pPr>
      <w:r>
        <w:t xml:space="preserve">    lea rcx, [table]</w:t>
      </w:r>
    </w:p>
    <w:p w14:paraId="40A1AFEA" w14:textId="77777777" w:rsidR="009A3E36" w:rsidRDefault="0073119B">
      <w:pPr>
        <w:pStyle w:val="SourceCode"/>
      </w:pPr>
      <w:r>
        <w:t xml:space="preserve">    call init_table</w:t>
      </w:r>
    </w:p>
    <w:p w14:paraId="15E6704A" w14:textId="77777777" w:rsidR="009A3E36" w:rsidRDefault="0073119B">
      <w:pPr>
        <w:pStyle w:val="SourceCode"/>
      </w:pPr>
      <w:r>
        <w:t xml:space="preserve">    cmp eax, 0</w:t>
      </w:r>
    </w:p>
    <w:p w14:paraId="446E76E9" w14:textId="77777777" w:rsidR="009A3E36" w:rsidRDefault="0073119B">
      <w:pPr>
        <w:pStyle w:val="SourceCode"/>
      </w:pPr>
      <w:r>
        <w:t xml:space="preserve">    je .no_memory</w:t>
      </w:r>
    </w:p>
    <w:p w14:paraId="5CD4B30B" w14:textId="77777777" w:rsidR="009A3E36" w:rsidRDefault="009A3E36">
      <w:pPr>
        <w:pStyle w:val="SourceCode"/>
      </w:pPr>
    </w:p>
    <w:p w14:paraId="66E58423" w14:textId="77777777" w:rsidR="009A3E36" w:rsidRDefault="0073119B">
      <w:pPr>
        <w:pStyle w:val="SourceCode"/>
      </w:pPr>
      <w:r>
        <w:t xml:space="preserve">    ; Remember, one command per pass until quit. fgets returns 0 when the</w:t>
      </w:r>
    </w:p>
    <w:p w14:paraId="0E0B1613" w14:textId="77777777" w:rsidR="009A3E36" w:rsidRDefault="0073119B">
      <w:pPr>
        <w:pStyle w:val="SourceCode"/>
      </w:pPr>
      <w:r>
        <w:t xml:space="preserve">    ; input has ended, which also closes the database, and fflush shows</w:t>
      </w:r>
    </w:p>
    <w:p w14:paraId="5A5A84D5" w14:textId="77777777" w:rsidR="009A3E36" w:rsidRDefault="0073119B">
      <w:pPr>
        <w:pStyle w:val="SourceCode"/>
      </w:pPr>
      <w:r>
        <w:t xml:space="preserve">    ; the prompt before fgets waits. A blank line matches no branch, so</w:t>
      </w:r>
    </w:p>
    <w:p w14:paraId="5DA6C67B" w14:textId="77777777" w:rsidR="009A3E36" w:rsidRDefault="0073119B">
      <w:pPr>
        <w:pStyle w:val="SourceCode"/>
      </w:pPr>
      <w:r>
        <w:t xml:space="preserve">    ; the prompt simply comes back.</w:t>
      </w:r>
    </w:p>
    <w:p w14:paraId="62193420" w14:textId="77777777" w:rsidR="009A3E36" w:rsidRDefault="0073119B">
      <w:pPr>
        <w:pStyle w:val="SourceCode"/>
      </w:pPr>
      <w:r>
        <w:t>.next_command:</w:t>
      </w:r>
    </w:p>
    <w:p w14:paraId="7BF1887D" w14:textId="77777777" w:rsidR="009A3E36" w:rsidRDefault="0073119B">
      <w:pPr>
        <w:pStyle w:val="SourceCode"/>
      </w:pPr>
      <w:r>
        <w:t xml:space="preserve">    lea rcx, [prompt]</w:t>
      </w:r>
    </w:p>
    <w:p w14:paraId="7C0E0D95" w14:textId="77777777" w:rsidR="009A3E36" w:rsidRDefault="0073119B">
      <w:pPr>
        <w:pStyle w:val="SourceCode"/>
      </w:pPr>
      <w:r>
        <w:t xml:space="preserve">    call printf</w:t>
      </w:r>
    </w:p>
    <w:p w14:paraId="422BF5CE" w14:textId="77777777" w:rsidR="009A3E36" w:rsidRDefault="0073119B">
      <w:pPr>
        <w:pStyle w:val="SourceCode"/>
      </w:pPr>
      <w:r>
        <w:t xml:space="preserve">    mov ecx, 1</w:t>
      </w:r>
    </w:p>
    <w:p w14:paraId="2B81B03C" w14:textId="77777777" w:rsidR="009A3E36" w:rsidRDefault="0073119B">
      <w:pPr>
        <w:pStyle w:val="SourceCode"/>
      </w:pPr>
      <w:r>
        <w:t xml:space="preserve">    call __acrt_iob_func</w:t>
      </w:r>
    </w:p>
    <w:p w14:paraId="2952C3D1" w14:textId="77777777" w:rsidR="009A3E36" w:rsidRDefault="0073119B">
      <w:pPr>
        <w:pStyle w:val="SourceCode"/>
      </w:pPr>
      <w:r>
        <w:t xml:space="preserve">    mov rcx, rax</w:t>
      </w:r>
    </w:p>
    <w:p w14:paraId="672EF07B" w14:textId="77777777" w:rsidR="009A3E36" w:rsidRDefault="0073119B">
      <w:pPr>
        <w:pStyle w:val="SourceCode"/>
      </w:pPr>
      <w:r>
        <w:t xml:space="preserve">    call fflush</w:t>
      </w:r>
    </w:p>
    <w:p w14:paraId="0ECC8A6F" w14:textId="77777777" w:rsidR="009A3E36" w:rsidRDefault="0073119B">
      <w:pPr>
        <w:pStyle w:val="SourceCode"/>
      </w:pPr>
      <w:r>
        <w:t xml:space="preserve">    mov ecx, 0</w:t>
      </w:r>
    </w:p>
    <w:p w14:paraId="57E77F71" w14:textId="77777777" w:rsidR="009A3E36" w:rsidRDefault="0073119B">
      <w:pPr>
        <w:pStyle w:val="SourceCode"/>
      </w:pPr>
      <w:r>
        <w:t xml:space="preserve">    call __acrt_iob_func</w:t>
      </w:r>
    </w:p>
    <w:p w14:paraId="6710F7F4" w14:textId="77777777" w:rsidR="009A3E36" w:rsidRDefault="0073119B">
      <w:pPr>
        <w:pStyle w:val="SourceCode"/>
      </w:pPr>
      <w:r>
        <w:t xml:space="preserve">    lea rcx, [line]</w:t>
      </w:r>
    </w:p>
    <w:p w14:paraId="110526AF" w14:textId="77777777" w:rsidR="009A3E36" w:rsidRDefault="0073119B">
      <w:pPr>
        <w:pStyle w:val="SourceCode"/>
      </w:pPr>
      <w:r>
        <w:t xml:space="preserve">    mov edx, LINE_SIZE</w:t>
      </w:r>
    </w:p>
    <w:p w14:paraId="0DA9AF4A" w14:textId="77777777" w:rsidR="009A3E36" w:rsidRDefault="0073119B">
      <w:pPr>
        <w:pStyle w:val="SourceCode"/>
      </w:pPr>
      <w:r>
        <w:t xml:space="preserve">    mov r8, rax</w:t>
      </w:r>
    </w:p>
    <w:p w14:paraId="41B667B3" w14:textId="77777777" w:rsidR="009A3E36" w:rsidRDefault="0073119B">
      <w:pPr>
        <w:pStyle w:val="SourceCode"/>
      </w:pPr>
      <w:r>
        <w:t xml:space="preserve">    call fgets</w:t>
      </w:r>
    </w:p>
    <w:p w14:paraId="0DB51240" w14:textId="77777777" w:rsidR="009A3E36" w:rsidRDefault="0073119B">
      <w:pPr>
        <w:pStyle w:val="SourceCode"/>
      </w:pPr>
      <w:r>
        <w:t xml:space="preserve">    cmp rax, 0</w:t>
      </w:r>
    </w:p>
    <w:p w14:paraId="7689DB04" w14:textId="77777777" w:rsidR="009A3E36" w:rsidRDefault="0073119B">
      <w:pPr>
        <w:pStyle w:val="SourceCode"/>
      </w:pPr>
      <w:r>
        <w:t xml:space="preserve">    je .quit</w:t>
      </w:r>
    </w:p>
    <w:p w14:paraId="21A42A62" w14:textId="77777777" w:rsidR="009A3E36" w:rsidRDefault="0073119B">
      <w:pPr>
        <w:pStyle w:val="SourceCode"/>
      </w:pPr>
      <w:r>
        <w:t xml:space="preserve">    ; Remember, strcspn finds the first 13 or 10, and a 0 byte cuts there.</w:t>
      </w:r>
    </w:p>
    <w:p w14:paraId="31FAA3E1" w14:textId="77777777" w:rsidR="009A3E36" w:rsidRDefault="0073119B">
      <w:pPr>
        <w:pStyle w:val="SourceCode"/>
      </w:pPr>
      <w:r>
        <w:t xml:space="preserve">    lea rcx, [line]</w:t>
      </w:r>
    </w:p>
    <w:p w14:paraId="776DC401" w14:textId="77777777" w:rsidR="009A3E36" w:rsidRDefault="0073119B">
      <w:pPr>
        <w:pStyle w:val="SourceCode"/>
      </w:pPr>
      <w:r>
        <w:t xml:space="preserve">    lea rdx, [line_endings]</w:t>
      </w:r>
    </w:p>
    <w:p w14:paraId="49054F53" w14:textId="77777777" w:rsidR="009A3E36" w:rsidRDefault="0073119B">
      <w:pPr>
        <w:pStyle w:val="SourceCode"/>
      </w:pPr>
      <w:r>
        <w:t xml:space="preserve">    call strcspn</w:t>
      </w:r>
    </w:p>
    <w:p w14:paraId="6BC111D2" w14:textId="77777777" w:rsidR="009A3E36" w:rsidRDefault="0073119B">
      <w:pPr>
        <w:pStyle w:val="SourceCode"/>
      </w:pPr>
      <w:r>
        <w:t xml:space="preserve">    lea rcx, [line]</w:t>
      </w:r>
    </w:p>
    <w:p w14:paraId="68D589FE" w14:textId="77777777" w:rsidR="009A3E36" w:rsidRDefault="0073119B">
      <w:pPr>
        <w:pStyle w:val="SourceCode"/>
      </w:pPr>
      <w:r>
        <w:t xml:space="preserve">    mov byte [rcx + rax], 0</w:t>
      </w:r>
    </w:p>
    <w:p w14:paraId="631BB3E8" w14:textId="77777777" w:rsidR="009A3E36" w:rsidRDefault="0073119B">
      <w:pPr>
        <w:pStyle w:val="SourceCode"/>
      </w:pPr>
      <w:r>
        <w:t xml:space="preserve">    mov dl, " "</w:t>
      </w:r>
    </w:p>
    <w:p w14:paraId="38D1B4EE" w14:textId="77777777" w:rsidR="009A3E36" w:rsidRDefault="0073119B">
      <w:pPr>
        <w:pStyle w:val="SourceCode"/>
      </w:pPr>
      <w:r>
        <w:t xml:space="preserve">    lea r8, [parts]</w:t>
      </w:r>
    </w:p>
    <w:p w14:paraId="6016ECA5" w14:textId="77777777" w:rsidR="009A3E36" w:rsidRDefault="0073119B">
      <w:pPr>
        <w:pStyle w:val="SourceCode"/>
      </w:pPr>
      <w:r>
        <w:t xml:space="preserve">    mov r9d, MAX_PARTS</w:t>
      </w:r>
    </w:p>
    <w:p w14:paraId="6A815C24" w14:textId="77777777" w:rsidR="009A3E36" w:rsidRDefault="0073119B">
      <w:pPr>
        <w:pStyle w:val="SourceCode"/>
      </w:pPr>
      <w:r>
        <w:t xml:space="preserve">    call split_text</w:t>
      </w:r>
    </w:p>
    <w:p w14:paraId="7FB8C7FC" w14:textId="77777777" w:rsidR="009A3E36" w:rsidRDefault="0073119B">
      <w:pPr>
        <w:pStyle w:val="SourceCode"/>
      </w:pPr>
      <w:r>
        <w:t xml:space="preserve">    mov ebx, eax</w:t>
      </w:r>
    </w:p>
    <w:p w14:paraId="6EDD18DD" w14:textId="77777777" w:rsidR="009A3E36" w:rsidRDefault="009A3E36">
      <w:pPr>
        <w:pStyle w:val="SourceCode"/>
      </w:pPr>
    </w:p>
    <w:p w14:paraId="330FBC1D" w14:textId="77777777" w:rsidR="009A3E36" w:rsidRDefault="0073119B">
      <w:pPr>
        <w:pStyle w:val="SourceCode"/>
      </w:pPr>
      <w:r>
        <w:t xml:space="preserve">    lea rcx, [quit_command]</w:t>
      </w:r>
    </w:p>
    <w:p w14:paraId="7DB078AD" w14:textId="77777777" w:rsidR="009A3E36" w:rsidRDefault="0073119B">
      <w:pPr>
        <w:pStyle w:val="SourceCode"/>
      </w:pPr>
      <w:r>
        <w:t xml:space="preserve">    call is_command</w:t>
      </w:r>
    </w:p>
    <w:p w14:paraId="7612845F" w14:textId="77777777" w:rsidR="009A3E36" w:rsidRDefault="0073119B">
      <w:pPr>
        <w:pStyle w:val="SourceCode"/>
      </w:pPr>
      <w:r>
        <w:t xml:space="preserve">    cmp eax, 1</w:t>
      </w:r>
    </w:p>
    <w:p w14:paraId="3F6D36B5" w14:textId="77777777" w:rsidR="009A3E36" w:rsidRDefault="0073119B">
      <w:pPr>
        <w:pStyle w:val="SourceCode"/>
      </w:pPr>
      <w:r>
        <w:t xml:space="preserve">    je .quit</w:t>
      </w:r>
    </w:p>
    <w:p w14:paraId="5BD8A3E1" w14:textId="77777777" w:rsidR="009A3E36" w:rsidRDefault="0073119B">
      <w:pPr>
        <w:pStyle w:val="SourceCode"/>
      </w:pPr>
      <w:r>
        <w:t xml:space="preserve">    lea rcx, [insert_command]</w:t>
      </w:r>
    </w:p>
    <w:p w14:paraId="2113DEAF" w14:textId="77777777" w:rsidR="009A3E36" w:rsidRDefault="0073119B">
      <w:pPr>
        <w:pStyle w:val="SourceCode"/>
      </w:pPr>
      <w:r>
        <w:t xml:space="preserve">    call is_command</w:t>
      </w:r>
    </w:p>
    <w:p w14:paraId="1252A14A" w14:textId="77777777" w:rsidR="009A3E36" w:rsidRDefault="0073119B">
      <w:pPr>
        <w:pStyle w:val="SourceCode"/>
      </w:pPr>
      <w:r>
        <w:t xml:space="preserve">    cmp eax, 1</w:t>
      </w:r>
    </w:p>
    <w:p w14:paraId="070252D4" w14:textId="77777777" w:rsidR="009A3E36" w:rsidRDefault="0073119B">
      <w:pPr>
        <w:pStyle w:val="SourceCode"/>
      </w:pPr>
      <w:r>
        <w:t xml:space="preserve">    je .insert</w:t>
      </w:r>
    </w:p>
    <w:p w14:paraId="7F30324E" w14:textId="77777777" w:rsidR="009A3E36" w:rsidRDefault="0073119B">
      <w:pPr>
        <w:pStyle w:val="SourceCode"/>
      </w:pPr>
      <w:r>
        <w:t xml:space="preserve">    lea rcx, [get_command]</w:t>
      </w:r>
    </w:p>
    <w:p w14:paraId="7706C960" w14:textId="77777777" w:rsidR="009A3E36" w:rsidRDefault="0073119B">
      <w:pPr>
        <w:pStyle w:val="SourceCode"/>
      </w:pPr>
      <w:r>
        <w:t xml:space="preserve">    call is_command</w:t>
      </w:r>
    </w:p>
    <w:p w14:paraId="5A686F92" w14:textId="77777777" w:rsidR="009A3E36" w:rsidRDefault="0073119B">
      <w:pPr>
        <w:pStyle w:val="SourceCode"/>
      </w:pPr>
      <w:r>
        <w:t xml:space="preserve">    cmp eax, 1</w:t>
      </w:r>
    </w:p>
    <w:p w14:paraId="738D0C14" w14:textId="77777777" w:rsidR="009A3E36" w:rsidRDefault="0073119B">
      <w:pPr>
        <w:pStyle w:val="SourceCode"/>
      </w:pPr>
      <w:r>
        <w:t xml:space="preserve">    je .get</w:t>
      </w:r>
    </w:p>
    <w:p w14:paraId="05154585" w14:textId="77777777" w:rsidR="009A3E36" w:rsidRDefault="0073119B">
      <w:pPr>
        <w:pStyle w:val="SourceCode"/>
      </w:pPr>
      <w:r>
        <w:t xml:space="preserve">    lea rcx, [update_command]</w:t>
      </w:r>
    </w:p>
    <w:p w14:paraId="1C18A24F" w14:textId="77777777" w:rsidR="009A3E36" w:rsidRDefault="0073119B">
      <w:pPr>
        <w:pStyle w:val="SourceCode"/>
      </w:pPr>
      <w:r>
        <w:t xml:space="preserve">    call is_command</w:t>
      </w:r>
    </w:p>
    <w:p w14:paraId="781783DE" w14:textId="77777777" w:rsidR="009A3E36" w:rsidRDefault="0073119B">
      <w:pPr>
        <w:pStyle w:val="SourceCode"/>
      </w:pPr>
      <w:r>
        <w:t xml:space="preserve">    cmp eax, 1</w:t>
      </w:r>
    </w:p>
    <w:p w14:paraId="392ACD51" w14:textId="77777777" w:rsidR="009A3E36" w:rsidRDefault="0073119B">
      <w:pPr>
        <w:pStyle w:val="SourceCode"/>
      </w:pPr>
      <w:r>
        <w:t xml:space="preserve">    je .update</w:t>
      </w:r>
    </w:p>
    <w:p w14:paraId="3A136508" w14:textId="77777777" w:rsidR="009A3E36" w:rsidRDefault="0073119B">
      <w:pPr>
        <w:pStyle w:val="SourceCode"/>
      </w:pPr>
      <w:r>
        <w:t xml:space="preserve">    lea rcx, [delete_command]</w:t>
      </w:r>
    </w:p>
    <w:p w14:paraId="1517BE1F" w14:textId="77777777" w:rsidR="009A3E36" w:rsidRDefault="0073119B">
      <w:pPr>
        <w:pStyle w:val="SourceCode"/>
      </w:pPr>
      <w:r>
        <w:t xml:space="preserve">    call is_command</w:t>
      </w:r>
    </w:p>
    <w:p w14:paraId="4AE57969" w14:textId="77777777" w:rsidR="009A3E36" w:rsidRDefault="0073119B">
      <w:pPr>
        <w:pStyle w:val="SourceCode"/>
      </w:pPr>
      <w:r>
        <w:t xml:space="preserve">    cmp eax, 1</w:t>
      </w:r>
    </w:p>
    <w:p w14:paraId="606F9C4A" w14:textId="77777777" w:rsidR="009A3E36" w:rsidRDefault="0073119B">
      <w:pPr>
        <w:pStyle w:val="SourceCode"/>
      </w:pPr>
      <w:r>
        <w:t xml:space="preserve">    je .delete</w:t>
      </w:r>
    </w:p>
    <w:p w14:paraId="34CBB958" w14:textId="77777777" w:rsidR="009A3E36" w:rsidRDefault="0073119B">
      <w:pPr>
        <w:pStyle w:val="SourceCode"/>
      </w:pPr>
      <w:r>
        <w:t xml:space="preserve">    lea rcx, [list_command]</w:t>
      </w:r>
    </w:p>
    <w:p w14:paraId="0692457B" w14:textId="77777777" w:rsidR="009A3E36" w:rsidRDefault="0073119B">
      <w:pPr>
        <w:pStyle w:val="SourceCode"/>
      </w:pPr>
      <w:r>
        <w:t xml:space="preserve">    call is_command</w:t>
      </w:r>
    </w:p>
    <w:p w14:paraId="3480315D" w14:textId="77777777" w:rsidR="009A3E36" w:rsidRDefault="0073119B">
      <w:pPr>
        <w:pStyle w:val="SourceCode"/>
      </w:pPr>
      <w:r>
        <w:t xml:space="preserve">    cmp eax, 1</w:t>
      </w:r>
    </w:p>
    <w:p w14:paraId="34F280AC" w14:textId="77777777" w:rsidR="009A3E36" w:rsidRDefault="0073119B">
      <w:pPr>
        <w:pStyle w:val="SourceCode"/>
      </w:pPr>
      <w:r>
        <w:t xml:space="preserve">    je .list</w:t>
      </w:r>
    </w:p>
    <w:p w14:paraId="563F0FB0" w14:textId="77777777" w:rsidR="009A3E36" w:rsidRDefault="0073119B">
      <w:pPr>
        <w:pStyle w:val="SourceCode"/>
      </w:pPr>
      <w:r>
        <w:t xml:space="preserve">    lea rcx, [ordered_command]</w:t>
      </w:r>
    </w:p>
    <w:p w14:paraId="4C49BE89" w14:textId="77777777" w:rsidR="009A3E36" w:rsidRDefault="0073119B">
      <w:pPr>
        <w:pStyle w:val="SourceCode"/>
      </w:pPr>
      <w:r>
        <w:t xml:space="preserve">    call is_command</w:t>
      </w:r>
    </w:p>
    <w:p w14:paraId="441F6151" w14:textId="77777777" w:rsidR="009A3E36" w:rsidRDefault="0073119B">
      <w:pPr>
        <w:pStyle w:val="SourceCode"/>
      </w:pPr>
      <w:r>
        <w:t xml:space="preserve">    cmp eax, 1</w:t>
      </w:r>
    </w:p>
    <w:p w14:paraId="02E52836" w14:textId="77777777" w:rsidR="009A3E36" w:rsidRDefault="0073119B">
      <w:pPr>
        <w:pStyle w:val="SourceCode"/>
      </w:pPr>
      <w:r>
        <w:t xml:space="preserve">    je .ordered</w:t>
      </w:r>
    </w:p>
    <w:p w14:paraId="2C44538B" w14:textId="77777777" w:rsidR="009A3E36" w:rsidRDefault="0073119B">
      <w:pPr>
        <w:pStyle w:val="SourceCode"/>
      </w:pPr>
      <w:r>
        <w:t xml:space="preserve">    lea rcx, [count_command]</w:t>
      </w:r>
    </w:p>
    <w:p w14:paraId="5445D09E" w14:textId="77777777" w:rsidR="009A3E36" w:rsidRDefault="0073119B">
      <w:pPr>
        <w:pStyle w:val="SourceCode"/>
      </w:pPr>
      <w:r>
        <w:t xml:space="preserve">    call is_command</w:t>
      </w:r>
    </w:p>
    <w:p w14:paraId="15611511" w14:textId="77777777" w:rsidR="009A3E36" w:rsidRDefault="0073119B">
      <w:pPr>
        <w:pStyle w:val="SourceCode"/>
      </w:pPr>
      <w:r>
        <w:t xml:space="preserve">    cmp eax, 1</w:t>
      </w:r>
    </w:p>
    <w:p w14:paraId="4871F495" w14:textId="77777777" w:rsidR="009A3E36" w:rsidRDefault="0073119B">
      <w:pPr>
        <w:pStyle w:val="SourceCode"/>
      </w:pPr>
      <w:r>
        <w:t xml:space="preserve">    je .count</w:t>
      </w:r>
    </w:p>
    <w:p w14:paraId="56C0D5F0" w14:textId="77777777" w:rsidR="009A3E36" w:rsidRDefault="0073119B">
      <w:pPr>
        <w:pStyle w:val="SourceCode"/>
      </w:pPr>
      <w:r>
        <w:t xml:space="preserve">    lea rcx, [costs_command]</w:t>
      </w:r>
    </w:p>
    <w:p w14:paraId="3EDC41E9" w14:textId="77777777" w:rsidR="009A3E36" w:rsidRDefault="0073119B">
      <w:pPr>
        <w:pStyle w:val="SourceCode"/>
      </w:pPr>
      <w:r>
        <w:t xml:space="preserve">    call is_command</w:t>
      </w:r>
    </w:p>
    <w:p w14:paraId="22D96CCD" w14:textId="77777777" w:rsidR="009A3E36" w:rsidRDefault="0073119B">
      <w:pPr>
        <w:pStyle w:val="SourceCode"/>
      </w:pPr>
      <w:r>
        <w:t xml:space="preserve">    cmp eax, 1</w:t>
      </w:r>
    </w:p>
    <w:p w14:paraId="0A2FB032" w14:textId="77777777" w:rsidR="009A3E36" w:rsidRDefault="0073119B">
      <w:pPr>
        <w:pStyle w:val="SourceCode"/>
      </w:pPr>
      <w:r>
        <w:t xml:space="preserve">    je .costs</w:t>
      </w:r>
    </w:p>
    <w:p w14:paraId="628718B9" w14:textId="77777777" w:rsidR="009A3E36" w:rsidRDefault="0073119B">
      <w:pPr>
        <w:pStyle w:val="SourceCode"/>
      </w:pPr>
      <w:r>
        <w:t xml:space="preserve">    lea rcx, [empty_text]</w:t>
      </w:r>
    </w:p>
    <w:p w14:paraId="73CC51A3" w14:textId="77777777" w:rsidR="009A3E36" w:rsidRDefault="0073119B">
      <w:pPr>
        <w:pStyle w:val="SourceCode"/>
      </w:pPr>
      <w:r>
        <w:t xml:space="preserve">    call is_command</w:t>
      </w:r>
    </w:p>
    <w:p w14:paraId="0064D1A8" w14:textId="77777777" w:rsidR="009A3E36" w:rsidRDefault="0073119B">
      <w:pPr>
        <w:pStyle w:val="SourceCode"/>
      </w:pPr>
      <w:r>
        <w:t xml:space="preserve">    cmp eax, 1</w:t>
      </w:r>
    </w:p>
    <w:p w14:paraId="36CBBBD3" w14:textId="77777777" w:rsidR="009A3E36" w:rsidRDefault="0073119B">
      <w:pPr>
        <w:pStyle w:val="SourceCode"/>
      </w:pPr>
      <w:r>
        <w:t xml:space="preserve">    je .next_command</w:t>
      </w:r>
    </w:p>
    <w:p w14:paraId="40F1646C" w14:textId="77777777" w:rsidR="009A3E36" w:rsidRDefault="0073119B">
      <w:pPr>
        <w:pStyle w:val="SourceCode"/>
      </w:pPr>
      <w:r>
        <w:t xml:space="preserve">    lea rcx, [unknown_error]</w:t>
      </w:r>
    </w:p>
    <w:p w14:paraId="07A65223" w14:textId="77777777" w:rsidR="009A3E36" w:rsidRDefault="0073119B">
      <w:pPr>
        <w:pStyle w:val="SourceCode"/>
      </w:pPr>
      <w:r>
        <w:t xml:space="preserve">    lea rdx, [parts]</w:t>
      </w:r>
    </w:p>
    <w:p w14:paraId="12A9C675" w14:textId="77777777" w:rsidR="009A3E36" w:rsidRDefault="0073119B">
      <w:pPr>
        <w:pStyle w:val="SourceCode"/>
      </w:pPr>
      <w:r>
        <w:t xml:space="preserve">    call print_error</w:t>
      </w:r>
    </w:p>
    <w:p w14:paraId="162F43C2" w14:textId="77777777" w:rsidR="009A3E36" w:rsidRDefault="0073119B">
      <w:pPr>
        <w:pStyle w:val="SourceCode"/>
      </w:pPr>
      <w:r>
        <w:t xml:space="preserve">    jmp .next_command</w:t>
      </w:r>
    </w:p>
    <w:p w14:paraId="2E47275E" w14:textId="77777777" w:rsidR="009A3E36" w:rsidRDefault="009A3E36">
      <w:pPr>
        <w:pStyle w:val="SourceCode"/>
      </w:pPr>
    </w:p>
    <w:p w14:paraId="7ABE1C55" w14:textId="77777777" w:rsidR="009A3E36" w:rsidRDefault="0073119B">
      <w:pPr>
        <w:pStyle w:val="SourceCode"/>
      </w:pPr>
      <w:r>
        <w:t>.insert:</w:t>
      </w:r>
    </w:p>
    <w:p w14:paraId="6A51EB40" w14:textId="77777777" w:rsidR="009A3E36" w:rsidRDefault="0073119B">
      <w:pPr>
        <w:pStyle w:val="SourceCode"/>
      </w:pPr>
      <w:r>
        <w:t xml:space="preserve">    mov ecx, ebx</w:t>
      </w:r>
    </w:p>
    <w:p w14:paraId="63BAF88C" w14:textId="77777777" w:rsidR="009A3E36" w:rsidRDefault="0073119B">
      <w:pPr>
        <w:pStyle w:val="SourceCode"/>
      </w:pPr>
      <w:r>
        <w:t xml:space="preserve">    call run_insert</w:t>
      </w:r>
    </w:p>
    <w:p w14:paraId="16DE0E32" w14:textId="77777777" w:rsidR="009A3E36" w:rsidRDefault="0073119B">
      <w:pPr>
        <w:pStyle w:val="SourceCode"/>
      </w:pPr>
      <w:r>
        <w:t xml:space="preserve">    jmp .next_command</w:t>
      </w:r>
    </w:p>
    <w:p w14:paraId="5FD346E4" w14:textId="77777777" w:rsidR="009A3E36" w:rsidRDefault="0073119B">
      <w:pPr>
        <w:pStyle w:val="SourceCode"/>
      </w:pPr>
      <w:r>
        <w:t>.get:</w:t>
      </w:r>
    </w:p>
    <w:p w14:paraId="4753718B" w14:textId="77777777" w:rsidR="009A3E36" w:rsidRDefault="0073119B">
      <w:pPr>
        <w:pStyle w:val="SourceCode"/>
      </w:pPr>
      <w:r>
        <w:t xml:space="preserve">    mov ecx, ebx</w:t>
      </w:r>
    </w:p>
    <w:p w14:paraId="6737BDBB" w14:textId="77777777" w:rsidR="009A3E36" w:rsidRDefault="0073119B">
      <w:pPr>
        <w:pStyle w:val="SourceCode"/>
      </w:pPr>
      <w:r>
        <w:t xml:space="preserve">    call run_get</w:t>
      </w:r>
    </w:p>
    <w:p w14:paraId="60769FC6" w14:textId="77777777" w:rsidR="009A3E36" w:rsidRDefault="0073119B">
      <w:pPr>
        <w:pStyle w:val="SourceCode"/>
      </w:pPr>
      <w:r>
        <w:t xml:space="preserve">    jmp .next_command</w:t>
      </w:r>
    </w:p>
    <w:p w14:paraId="41DC5DE6" w14:textId="77777777" w:rsidR="009A3E36" w:rsidRDefault="0073119B">
      <w:pPr>
        <w:pStyle w:val="SourceCode"/>
      </w:pPr>
      <w:r>
        <w:t>.update:</w:t>
      </w:r>
    </w:p>
    <w:p w14:paraId="3E0B1AC5" w14:textId="77777777" w:rsidR="009A3E36" w:rsidRDefault="0073119B">
      <w:pPr>
        <w:pStyle w:val="SourceCode"/>
      </w:pPr>
      <w:r>
        <w:t xml:space="preserve">    mov ecx, ebx</w:t>
      </w:r>
    </w:p>
    <w:p w14:paraId="4B0EC5B7" w14:textId="77777777" w:rsidR="009A3E36" w:rsidRDefault="0073119B">
      <w:pPr>
        <w:pStyle w:val="SourceCode"/>
      </w:pPr>
      <w:r>
        <w:t xml:space="preserve">    call run_update</w:t>
      </w:r>
    </w:p>
    <w:p w14:paraId="10C3E8A2" w14:textId="77777777" w:rsidR="009A3E36" w:rsidRDefault="0073119B">
      <w:pPr>
        <w:pStyle w:val="SourceCode"/>
      </w:pPr>
      <w:r>
        <w:t xml:space="preserve">    jmp .next_command</w:t>
      </w:r>
    </w:p>
    <w:p w14:paraId="46C03896" w14:textId="77777777" w:rsidR="009A3E36" w:rsidRDefault="0073119B">
      <w:pPr>
        <w:pStyle w:val="SourceCode"/>
      </w:pPr>
      <w:r>
        <w:t>.delete:</w:t>
      </w:r>
    </w:p>
    <w:p w14:paraId="5747B300" w14:textId="77777777" w:rsidR="009A3E36" w:rsidRDefault="0073119B">
      <w:pPr>
        <w:pStyle w:val="SourceCode"/>
      </w:pPr>
      <w:r>
        <w:t xml:space="preserve">    mov ecx, ebx</w:t>
      </w:r>
    </w:p>
    <w:p w14:paraId="74AADF0A" w14:textId="77777777" w:rsidR="009A3E36" w:rsidRDefault="0073119B">
      <w:pPr>
        <w:pStyle w:val="SourceCode"/>
      </w:pPr>
      <w:r>
        <w:t xml:space="preserve">    call run_delete</w:t>
      </w:r>
    </w:p>
    <w:p w14:paraId="5A3B6CE1" w14:textId="77777777" w:rsidR="009A3E36" w:rsidRDefault="0073119B">
      <w:pPr>
        <w:pStyle w:val="SourceCode"/>
      </w:pPr>
      <w:r>
        <w:t xml:space="preserve">    jmp .next_command</w:t>
      </w:r>
    </w:p>
    <w:p w14:paraId="34CCE375" w14:textId="77777777" w:rsidR="009A3E36" w:rsidRDefault="0073119B">
      <w:pPr>
        <w:pStyle w:val="SourceCode"/>
      </w:pPr>
      <w:r>
        <w:t>.list:</w:t>
      </w:r>
    </w:p>
    <w:p w14:paraId="333ED2AD" w14:textId="77777777" w:rsidR="009A3E36" w:rsidRDefault="0073119B">
      <w:pPr>
        <w:pStyle w:val="SourceCode"/>
      </w:pPr>
      <w:r>
        <w:t xml:space="preserve">    ; A one-word command's usage is the command itself.</w:t>
      </w:r>
    </w:p>
    <w:p w14:paraId="0C250227" w14:textId="77777777" w:rsidR="009A3E36" w:rsidRDefault="0073119B">
      <w:pPr>
        <w:pStyle w:val="SourceCode"/>
      </w:pPr>
      <w:r>
        <w:t xml:space="preserve">    mov ecx, ebx</w:t>
      </w:r>
    </w:p>
    <w:p w14:paraId="02D05AB4" w14:textId="77777777" w:rsidR="009A3E36" w:rsidRDefault="0073119B">
      <w:pPr>
        <w:pStyle w:val="SourceCode"/>
      </w:pPr>
      <w:r>
        <w:t xml:space="preserve">    mov edx, 1</w:t>
      </w:r>
    </w:p>
    <w:p w14:paraId="0E345847" w14:textId="77777777" w:rsidR="009A3E36" w:rsidRDefault="0073119B">
      <w:pPr>
        <w:pStyle w:val="SourceCode"/>
      </w:pPr>
      <w:r>
        <w:t xml:space="preserve">    lea r8, [list_command]</w:t>
      </w:r>
    </w:p>
    <w:p w14:paraId="092B47B5" w14:textId="77777777" w:rsidR="009A3E36" w:rsidRDefault="0073119B">
      <w:pPr>
        <w:pStyle w:val="SourceCode"/>
      </w:pPr>
      <w:r>
        <w:t xml:space="preserve">    call has_words</w:t>
      </w:r>
    </w:p>
    <w:p w14:paraId="5C6A9FCD" w14:textId="77777777" w:rsidR="009A3E36" w:rsidRDefault="0073119B">
      <w:pPr>
        <w:pStyle w:val="SourceCode"/>
      </w:pPr>
      <w:r>
        <w:t xml:space="preserve">    cmp eax, 0</w:t>
      </w:r>
    </w:p>
    <w:p w14:paraId="01816C65" w14:textId="77777777" w:rsidR="009A3E36" w:rsidRDefault="0073119B">
      <w:pPr>
        <w:pStyle w:val="SourceCode"/>
      </w:pPr>
      <w:r>
        <w:t xml:space="preserve">    je .next_command</w:t>
      </w:r>
    </w:p>
    <w:p w14:paraId="5D2807E7" w14:textId="77777777" w:rsidR="009A3E36" w:rsidRDefault="0073119B">
      <w:pPr>
        <w:pStyle w:val="SourceCode"/>
      </w:pPr>
      <w:r>
        <w:t xml:space="preserve">    lea rcx, [table]</w:t>
      </w:r>
    </w:p>
    <w:p w14:paraId="63C3FF03" w14:textId="77777777" w:rsidR="009A3E36" w:rsidRDefault="0073119B">
      <w:pPr>
        <w:pStyle w:val="SourceCode"/>
      </w:pPr>
      <w:r>
        <w:t xml:space="preserve">    call list_records</w:t>
      </w:r>
    </w:p>
    <w:p w14:paraId="711AF013" w14:textId="77777777" w:rsidR="009A3E36" w:rsidRDefault="0073119B">
      <w:pPr>
        <w:pStyle w:val="SourceCode"/>
      </w:pPr>
      <w:r>
        <w:t xml:space="preserve">    jmp .next_command</w:t>
      </w:r>
    </w:p>
    <w:p w14:paraId="31790EE0" w14:textId="77777777" w:rsidR="009A3E36" w:rsidRDefault="0073119B">
      <w:pPr>
        <w:pStyle w:val="SourceCode"/>
      </w:pPr>
      <w:r>
        <w:t>.ordered:</w:t>
      </w:r>
    </w:p>
    <w:p w14:paraId="0C3C7887" w14:textId="77777777" w:rsidR="009A3E36" w:rsidRDefault="0073119B">
      <w:pPr>
        <w:pStyle w:val="SourceCode"/>
      </w:pPr>
      <w:r>
        <w:t xml:space="preserve">    mov ecx, ebx</w:t>
      </w:r>
    </w:p>
    <w:p w14:paraId="06E87BA8" w14:textId="77777777" w:rsidR="009A3E36" w:rsidRDefault="0073119B">
      <w:pPr>
        <w:pStyle w:val="SourceCode"/>
      </w:pPr>
      <w:r>
        <w:t xml:space="preserve">    mov edx, 1</w:t>
      </w:r>
    </w:p>
    <w:p w14:paraId="1FDCA0BE" w14:textId="77777777" w:rsidR="009A3E36" w:rsidRDefault="0073119B">
      <w:pPr>
        <w:pStyle w:val="SourceCode"/>
      </w:pPr>
      <w:r>
        <w:t xml:space="preserve">    lea r8, [ordered_command]</w:t>
      </w:r>
    </w:p>
    <w:p w14:paraId="6E0F6227" w14:textId="77777777" w:rsidR="009A3E36" w:rsidRDefault="0073119B">
      <w:pPr>
        <w:pStyle w:val="SourceCode"/>
      </w:pPr>
      <w:r>
        <w:t xml:space="preserve">    call has_words</w:t>
      </w:r>
    </w:p>
    <w:p w14:paraId="5F3556CC" w14:textId="77777777" w:rsidR="009A3E36" w:rsidRDefault="0073119B">
      <w:pPr>
        <w:pStyle w:val="SourceCode"/>
      </w:pPr>
      <w:r>
        <w:t xml:space="preserve">    cmp eax, 0</w:t>
      </w:r>
    </w:p>
    <w:p w14:paraId="1C4FA7DA" w14:textId="77777777" w:rsidR="009A3E36" w:rsidRDefault="0073119B">
      <w:pPr>
        <w:pStyle w:val="SourceCode"/>
      </w:pPr>
      <w:r>
        <w:t xml:space="preserve">    je .next_command</w:t>
      </w:r>
    </w:p>
    <w:p w14:paraId="36E72492" w14:textId="77777777" w:rsidR="009A3E36" w:rsidRDefault="0073119B">
      <w:pPr>
        <w:pStyle w:val="SourceCode"/>
      </w:pPr>
      <w:r>
        <w:t xml:space="preserve">    call list_ordered</w:t>
      </w:r>
    </w:p>
    <w:p w14:paraId="5C72CEBA" w14:textId="77777777" w:rsidR="009A3E36" w:rsidRDefault="0073119B">
      <w:pPr>
        <w:pStyle w:val="SourceCode"/>
      </w:pPr>
      <w:r>
        <w:t xml:space="preserve">    jmp .next_command</w:t>
      </w:r>
    </w:p>
    <w:p w14:paraId="3B719FAB" w14:textId="77777777" w:rsidR="009A3E36" w:rsidRDefault="0073119B">
      <w:pPr>
        <w:pStyle w:val="SourceCode"/>
      </w:pPr>
      <w:r>
        <w:t>.count:</w:t>
      </w:r>
    </w:p>
    <w:p w14:paraId="110744C1" w14:textId="77777777" w:rsidR="009A3E36" w:rsidRDefault="0073119B">
      <w:pPr>
        <w:pStyle w:val="SourceCode"/>
      </w:pPr>
      <w:r>
        <w:t xml:space="preserve">    mov ecx, ebx</w:t>
      </w:r>
    </w:p>
    <w:p w14:paraId="5EE56D96" w14:textId="77777777" w:rsidR="009A3E36" w:rsidRDefault="0073119B">
      <w:pPr>
        <w:pStyle w:val="SourceCode"/>
      </w:pPr>
      <w:r>
        <w:t xml:space="preserve">    mov edx, 1</w:t>
      </w:r>
    </w:p>
    <w:p w14:paraId="22AA0CA7" w14:textId="77777777" w:rsidR="009A3E36" w:rsidRDefault="0073119B">
      <w:pPr>
        <w:pStyle w:val="SourceCode"/>
      </w:pPr>
      <w:r>
        <w:t xml:space="preserve">    lea r8, [count_command]</w:t>
      </w:r>
    </w:p>
    <w:p w14:paraId="70B4317D" w14:textId="77777777" w:rsidR="009A3E36" w:rsidRDefault="0073119B">
      <w:pPr>
        <w:pStyle w:val="SourceCode"/>
      </w:pPr>
      <w:r>
        <w:t xml:space="preserve">    call has_words</w:t>
      </w:r>
    </w:p>
    <w:p w14:paraId="4BDB8BE9" w14:textId="77777777" w:rsidR="009A3E36" w:rsidRDefault="0073119B">
      <w:pPr>
        <w:pStyle w:val="SourceCode"/>
      </w:pPr>
      <w:r>
        <w:t xml:space="preserve">    cmp eax, 0</w:t>
      </w:r>
    </w:p>
    <w:p w14:paraId="40933B18" w14:textId="77777777" w:rsidR="009A3E36" w:rsidRDefault="0073119B">
      <w:pPr>
        <w:pStyle w:val="SourceCode"/>
      </w:pPr>
      <w:r>
        <w:t xml:space="preserve">    je .next_command</w:t>
      </w:r>
    </w:p>
    <w:p w14:paraId="6B4ECC33" w14:textId="77777777" w:rsidR="009A3E36" w:rsidRDefault="0073119B">
      <w:pPr>
        <w:pStyle w:val="SourceCode"/>
      </w:pPr>
      <w:r>
        <w:t xml:space="preserve">    lea rcx, [count_line]</w:t>
      </w:r>
    </w:p>
    <w:p w14:paraId="48FCC17B" w14:textId="77777777" w:rsidR="009A3E36" w:rsidRDefault="0073119B">
      <w:pPr>
        <w:pStyle w:val="SourceCode"/>
      </w:pPr>
      <w:r>
        <w:t xml:space="preserve">    mov rdx, [table + RECORD_COUNT]</w:t>
      </w:r>
    </w:p>
    <w:p w14:paraId="23975664" w14:textId="77777777" w:rsidR="009A3E36" w:rsidRDefault="0073119B">
      <w:pPr>
        <w:pStyle w:val="SourceCode"/>
      </w:pPr>
      <w:r>
        <w:t xml:space="preserve">    mov r8, [table + BUCKET_COUNT]</w:t>
      </w:r>
    </w:p>
    <w:p w14:paraId="7FD9F179" w14:textId="77777777" w:rsidR="009A3E36" w:rsidRDefault="0073119B">
      <w:pPr>
        <w:pStyle w:val="SourceCode"/>
      </w:pPr>
      <w:r>
        <w:t xml:space="preserve">    call printf</w:t>
      </w:r>
    </w:p>
    <w:p w14:paraId="6711A32B" w14:textId="77777777" w:rsidR="009A3E36" w:rsidRDefault="0073119B">
      <w:pPr>
        <w:pStyle w:val="SourceCode"/>
      </w:pPr>
      <w:r>
        <w:t xml:space="preserve">    jmp .next_command</w:t>
      </w:r>
    </w:p>
    <w:p w14:paraId="2AAD9E56" w14:textId="77777777" w:rsidR="009A3E36" w:rsidRDefault="0073119B">
      <w:pPr>
        <w:pStyle w:val="SourceCode"/>
      </w:pPr>
      <w:r>
        <w:t>.costs:</w:t>
      </w:r>
    </w:p>
    <w:p w14:paraId="61A00A6E" w14:textId="77777777" w:rsidR="009A3E36" w:rsidRDefault="0073119B">
      <w:pPr>
        <w:pStyle w:val="SourceCode"/>
      </w:pPr>
      <w:r>
        <w:t xml:space="preserve">    mov ecx, ebx</w:t>
      </w:r>
    </w:p>
    <w:p w14:paraId="53BCF8D9" w14:textId="77777777" w:rsidR="009A3E36" w:rsidRDefault="0073119B">
      <w:pPr>
        <w:pStyle w:val="SourceCode"/>
      </w:pPr>
      <w:r>
        <w:t xml:space="preserve">    mov edx, 1</w:t>
      </w:r>
    </w:p>
    <w:p w14:paraId="13A38356" w14:textId="77777777" w:rsidR="009A3E36" w:rsidRDefault="0073119B">
      <w:pPr>
        <w:pStyle w:val="SourceCode"/>
      </w:pPr>
      <w:r>
        <w:t xml:space="preserve">    lea r8, [costs_command]</w:t>
      </w:r>
    </w:p>
    <w:p w14:paraId="02F2404E" w14:textId="77777777" w:rsidR="009A3E36" w:rsidRDefault="0073119B">
      <w:pPr>
        <w:pStyle w:val="SourceCode"/>
      </w:pPr>
      <w:r>
        <w:t xml:space="preserve">    call has_words</w:t>
      </w:r>
    </w:p>
    <w:p w14:paraId="22999D72" w14:textId="77777777" w:rsidR="009A3E36" w:rsidRDefault="0073119B">
      <w:pPr>
        <w:pStyle w:val="SourceCode"/>
      </w:pPr>
      <w:r>
        <w:t xml:space="preserve">    cmp eax, 0</w:t>
      </w:r>
    </w:p>
    <w:p w14:paraId="7A39DF3A" w14:textId="77777777" w:rsidR="009A3E36" w:rsidRDefault="0073119B">
      <w:pPr>
        <w:pStyle w:val="SourceCode"/>
      </w:pPr>
      <w:r>
        <w:t xml:space="preserve">    je .next_command</w:t>
      </w:r>
    </w:p>
    <w:p w14:paraId="1935A97C" w14:textId="77777777" w:rsidR="009A3E36" w:rsidRDefault="0073119B">
      <w:pPr>
        <w:pStyle w:val="SourceCode"/>
      </w:pPr>
      <w:r>
        <w:t xml:space="preserve">    call print_costs</w:t>
      </w:r>
    </w:p>
    <w:p w14:paraId="3AB3C5CD" w14:textId="77777777" w:rsidR="009A3E36" w:rsidRDefault="0073119B">
      <w:pPr>
        <w:pStyle w:val="SourceCode"/>
      </w:pPr>
      <w:r>
        <w:t xml:space="preserve">    jmp .next_command</w:t>
      </w:r>
    </w:p>
    <w:p w14:paraId="1DB81574" w14:textId="77777777" w:rsidR="009A3E36" w:rsidRDefault="009A3E36">
      <w:pPr>
        <w:pStyle w:val="SourceCode"/>
      </w:pPr>
    </w:p>
    <w:p w14:paraId="3A1BBDA9" w14:textId="77777777" w:rsidR="009A3E36" w:rsidRDefault="0073119B">
      <w:pPr>
        <w:pStyle w:val="SourceCode"/>
      </w:pPr>
      <w:r>
        <w:t>.quit:</w:t>
      </w:r>
    </w:p>
    <w:p w14:paraId="5547D0EA" w14:textId="77777777" w:rsidR="009A3E36" w:rsidRDefault="0073119B">
      <w:pPr>
        <w:pStyle w:val="SourceCode"/>
      </w:pPr>
      <w:r>
        <w:t xml:space="preserve">    lea rcx, [closed_line]</w:t>
      </w:r>
    </w:p>
    <w:p w14:paraId="3F2676A7" w14:textId="77777777" w:rsidR="009A3E36" w:rsidRDefault="0073119B">
      <w:pPr>
        <w:pStyle w:val="SourceCode"/>
      </w:pPr>
      <w:r>
        <w:t xml:space="preserve">    call printf</w:t>
      </w:r>
    </w:p>
    <w:p w14:paraId="41A2AFBF" w14:textId="77777777" w:rsidR="009A3E36" w:rsidRDefault="0073119B">
      <w:pPr>
        <w:pStyle w:val="SourceCode"/>
      </w:pPr>
      <w:r>
        <w:t xml:space="preserve">    ; Remember, one allocation, one release: every node, the bucket block,</w:t>
      </w:r>
    </w:p>
    <w:p w14:paraId="193D0C61" w14:textId="77777777" w:rsidR="009A3E36" w:rsidRDefault="0073119B">
      <w:pPr>
        <w:pStyle w:val="SourceCode"/>
      </w:pPr>
      <w:r>
        <w:t xml:space="preserve">    ; and the index block are given back once.</w:t>
      </w:r>
    </w:p>
    <w:p w14:paraId="56109E7C" w14:textId="77777777" w:rsidR="009A3E36" w:rsidRDefault="0073119B">
      <w:pPr>
        <w:pStyle w:val="SourceCode"/>
      </w:pPr>
      <w:r>
        <w:t xml:space="preserve">    lea rcx, [table]</w:t>
      </w:r>
    </w:p>
    <w:p w14:paraId="569CCC31" w14:textId="77777777" w:rsidR="009A3E36" w:rsidRDefault="0073119B">
      <w:pPr>
        <w:pStyle w:val="SourceCode"/>
      </w:pPr>
      <w:r>
        <w:t xml:space="preserve">    call free_table</w:t>
      </w:r>
    </w:p>
    <w:p w14:paraId="58526923" w14:textId="77777777" w:rsidR="009A3E36" w:rsidRDefault="0073119B">
      <w:pPr>
        <w:pStyle w:val="SourceCode"/>
      </w:pPr>
      <w:r>
        <w:t xml:space="preserve">    lea rcx, [index]</w:t>
      </w:r>
    </w:p>
    <w:p w14:paraId="6C984EC9" w14:textId="77777777" w:rsidR="009A3E36" w:rsidRDefault="0073119B">
      <w:pPr>
        <w:pStyle w:val="SourceCode"/>
      </w:pPr>
      <w:r>
        <w:t xml:space="preserve">    call free_index</w:t>
      </w:r>
    </w:p>
    <w:p w14:paraId="2A136484" w14:textId="77777777" w:rsidR="009A3E36" w:rsidRDefault="0073119B">
      <w:pPr>
        <w:pStyle w:val="SourceCode"/>
      </w:pPr>
      <w:r>
        <w:t xml:space="preserve">    mov eax, 0</w:t>
      </w:r>
    </w:p>
    <w:p w14:paraId="4503DA38" w14:textId="77777777" w:rsidR="009A3E36" w:rsidRDefault="0073119B">
      <w:pPr>
        <w:pStyle w:val="SourceCode"/>
      </w:pPr>
      <w:r>
        <w:t xml:space="preserve">    jmp .exit</w:t>
      </w:r>
    </w:p>
    <w:p w14:paraId="3FD76E03" w14:textId="77777777" w:rsidR="009A3E36" w:rsidRDefault="0073119B">
      <w:pPr>
        <w:pStyle w:val="SourceCode"/>
      </w:pPr>
      <w:r>
        <w:t>.no_memory:</w:t>
      </w:r>
    </w:p>
    <w:p w14:paraId="46A4307F" w14:textId="77777777" w:rsidR="009A3E36" w:rsidRDefault="0073119B">
      <w:pPr>
        <w:pStyle w:val="SourceCode"/>
      </w:pPr>
      <w:r>
        <w:t xml:space="preserve">    lea rcx, [memory_error]</w:t>
      </w:r>
    </w:p>
    <w:p w14:paraId="23E555F3" w14:textId="77777777" w:rsidR="009A3E36" w:rsidRDefault="0073119B">
      <w:pPr>
        <w:pStyle w:val="SourceCode"/>
      </w:pPr>
      <w:r>
        <w:t xml:space="preserve">    call print_error</w:t>
      </w:r>
    </w:p>
    <w:p w14:paraId="301F0EA4" w14:textId="77777777" w:rsidR="009A3E36" w:rsidRDefault="0073119B">
      <w:pPr>
        <w:pStyle w:val="SourceCode"/>
      </w:pPr>
      <w:r>
        <w:t xml:space="preserve">    mov eax, 1</w:t>
      </w:r>
    </w:p>
    <w:p w14:paraId="3281685F" w14:textId="77777777" w:rsidR="009A3E36" w:rsidRDefault="0073119B">
      <w:pPr>
        <w:pStyle w:val="SourceCode"/>
      </w:pPr>
      <w:r>
        <w:t>.exit:</w:t>
      </w:r>
    </w:p>
    <w:p w14:paraId="298DC03B" w14:textId="77777777" w:rsidR="009A3E36" w:rsidRDefault="0073119B">
      <w:pPr>
        <w:pStyle w:val="SourceCode"/>
        <w:keepNext/>
      </w:pPr>
      <w:r>
        <w:t xml:space="preserve">    add rsp, 32</w:t>
      </w:r>
    </w:p>
    <w:p w14:paraId="3E14685B" w14:textId="77777777" w:rsidR="009A3E36" w:rsidRDefault="0073119B">
      <w:pPr>
        <w:pStyle w:val="SourceCode"/>
        <w:keepNext/>
      </w:pPr>
      <w:r>
        <w:t xml:space="preserve">    pop rbx</w:t>
      </w:r>
    </w:p>
    <w:p w14:paraId="2FF44B7E" w14:textId="77777777" w:rsidR="009A3E36" w:rsidRDefault="0073119B">
      <w:pPr>
        <w:pStyle w:val="SourceCode"/>
      </w:pPr>
      <w:r>
        <w:t xml:space="preserve">    ret</w:t>
      </w:r>
    </w:p>
    <w:p w14:paraId="4A00F1D8" w14:textId="77777777" w:rsidR="009A3E36" w:rsidRDefault="009A3E36">
      <w:pPr>
        <w:keepNext/>
      </w:pPr>
    </w:p>
    <w:p w14:paraId="214AD9D7" w14:textId="77777777" w:rsidR="009A3E36" w:rsidRDefault="0073119B">
      <w:pPr>
        <w:pStyle w:val="Heading3"/>
      </w:pPr>
      <w:r>
        <w:t>Windows PowerShell Build and Run</w:t>
      </w:r>
    </w:p>
    <w:p w14:paraId="4F93D5EF" w14:textId="77777777" w:rsidR="009A3E36" w:rsidRDefault="0073119B">
      <w:pPr>
        <w:keepNext/>
      </w:pPr>
      <w:r>
        <w:t>The block assembles each file on its own, links the three into one program, then runs it with the commands in commands.txt, as the Required Clean-Run Output in Validation Rules shows. Remember, -i .\assembly tells nasm where %include finds database.inc, and &lt; file = typed input, run through cmd /c in Windows PowerShell.</w:t>
      </w:r>
    </w:p>
    <w:p w14:paraId="758320F1" w14:textId="77777777" w:rsidR="009A3E36" w:rsidRDefault="009A3E36">
      <w:pPr>
        <w:keepNext/>
      </w:pPr>
    </w:p>
    <w:p w14:paraId="4293A5B4" w14:textId="77777777" w:rsidR="009A3E36" w:rsidRDefault="0073119B">
      <w:pPr>
        <w:pStyle w:val="CommandBlock"/>
        <w:keepNext/>
      </w:pPr>
      <w:r>
        <w:t>nasm -f win64 -i .\assembly .\assembly\windows\record_table.asm `</w:t>
      </w:r>
    </w:p>
    <w:p w14:paraId="3548B073" w14:textId="77777777" w:rsidR="009A3E36" w:rsidRDefault="0073119B">
      <w:pPr>
        <w:pStyle w:val="CommandBlock"/>
        <w:keepNext/>
      </w:pPr>
      <w:r>
        <w:t xml:space="preserve">    -o .\assembly\windows\record_table.obj</w:t>
      </w:r>
    </w:p>
    <w:p w14:paraId="40A5FF3F" w14:textId="77777777" w:rsidR="009A3E36" w:rsidRDefault="0073119B">
      <w:pPr>
        <w:pStyle w:val="CommandBlock"/>
        <w:keepNext/>
      </w:pPr>
      <w:r>
        <w:t>nasm -f win64 -i .\assembly .\assembly\windows\ordered_index.asm `</w:t>
      </w:r>
    </w:p>
    <w:p w14:paraId="3B3DFB10" w14:textId="77777777" w:rsidR="009A3E36" w:rsidRDefault="0073119B">
      <w:pPr>
        <w:pStyle w:val="CommandBlock"/>
        <w:keepNext/>
      </w:pPr>
      <w:r>
        <w:t xml:space="preserve">    -o .\assembly\windows\ordered_index.obj</w:t>
      </w:r>
    </w:p>
    <w:p w14:paraId="53D57339" w14:textId="77777777" w:rsidR="009A3E36" w:rsidRDefault="0073119B">
      <w:pPr>
        <w:pStyle w:val="CommandBlock"/>
        <w:keepNext/>
      </w:pPr>
      <w:r>
        <w:t>nasm -f win64 -i .\assembly .\assembly\windows\main.asm `</w:t>
      </w:r>
    </w:p>
    <w:p w14:paraId="3EB22674" w14:textId="77777777" w:rsidR="009A3E36" w:rsidRDefault="0073119B">
      <w:pPr>
        <w:pStyle w:val="CommandBlock"/>
        <w:keepNext/>
      </w:pPr>
      <w:r>
        <w:t xml:space="preserve">    -o .\assembly\windows\main.obj</w:t>
      </w:r>
    </w:p>
    <w:p w14:paraId="5379F453" w14:textId="77777777" w:rsidR="009A3E36" w:rsidRDefault="0073119B">
      <w:pPr>
        <w:pStyle w:val="CommandBlock"/>
        <w:keepNext/>
      </w:pPr>
      <w:r>
        <w:t>gcc .\assembly\windows\main.obj .\assembly\windows\record_table.obj `</w:t>
      </w:r>
    </w:p>
    <w:p w14:paraId="089EF93C" w14:textId="77777777" w:rsidR="009A3E36" w:rsidRDefault="0073119B">
      <w:pPr>
        <w:pStyle w:val="CommandBlock"/>
        <w:keepNext/>
      </w:pPr>
      <w:r>
        <w:t xml:space="preserve">    .\assembly\windows\ordered_index.obj -o .\assembly\windows\database.exe</w:t>
      </w:r>
    </w:p>
    <w:p w14:paraId="55CC278C" w14:textId="77777777" w:rsidR="009A3E36" w:rsidRDefault="0073119B">
      <w:pPr>
        <w:pStyle w:val="CommandBlock"/>
        <w:keepNext/>
      </w:pPr>
      <w:r>
        <w:t>cmd /c ".\assembly\windows\database.exe &lt; commands.txt"</w:t>
      </w:r>
    </w:p>
    <w:p w14:paraId="1415FAE8" w14:textId="77777777" w:rsidR="009A3E36" w:rsidRDefault="0073119B">
      <w:pPr>
        <w:pStyle w:val="CommandBlock"/>
      </w:pPr>
      <w:r>
        <w:t>$LASTEXITCODE</w:t>
      </w:r>
    </w:p>
    <w:p w14:paraId="2A474FFA" w14:textId="77777777" w:rsidR="009A3E36" w:rsidRDefault="009A3E36">
      <w:pPr>
        <w:keepNext/>
      </w:pPr>
    </w:p>
    <w:p w14:paraId="0CD3FE6B" w14:textId="77777777" w:rsidR="009A3E36" w:rsidRDefault="0073119B">
      <w:pPr>
        <w:pStyle w:val="Heading3"/>
      </w:pPr>
      <w:r>
        <w:t>assembly/linux/record_table.asm</w:t>
      </w:r>
    </w:p>
    <w:p w14:paraId="3BD4051F" w14:textId="77777777" w:rsidR="009A3E36" w:rsidRDefault="0073119B">
      <w:pPr>
        <w:pStyle w:val="SourceCode"/>
        <w:keepNext/>
      </w:pPr>
      <w:r>
        <w:t>; Assembly for 64-bit Linux, written for NASM. The record_table module:</w:t>
      </w:r>
    </w:p>
    <w:p w14:paraId="4FD53D38" w14:textId="77777777" w:rsidR="009A3E36" w:rsidRDefault="0073119B">
      <w:pPr>
        <w:pStyle w:val="SourceCode"/>
        <w:keepNext/>
      </w:pPr>
      <w:r>
        <w:t>; the In-Memory Database's hash table, as in the C version. It starts with</w:t>
      </w:r>
    </w:p>
    <w:p w14:paraId="429A67B5" w14:textId="77777777" w:rsidR="009A3E36" w:rsidRDefault="0073119B">
      <w:pPr>
        <w:pStyle w:val="SourceCode"/>
      </w:pPr>
      <w:r>
        <w:t>; 8 buckets and doubles them, and puts every record through the hash</w:t>
      </w:r>
    </w:p>
    <w:p w14:paraId="388966D7" w14:textId="77777777" w:rsidR="009A3E36" w:rsidRDefault="0073119B">
      <w:pPr>
        <w:pStyle w:val="SourceCode"/>
      </w:pPr>
      <w:r>
        <w:t>; again, when the records pass three quarters of the buckets. Each record</w:t>
      </w:r>
    </w:p>
    <w:p w14:paraId="0A3B2904" w14:textId="77777777" w:rsidR="009A3E36" w:rsidRDefault="0073119B">
      <w:pPr>
        <w:pStyle w:val="SourceCode"/>
      </w:pPr>
      <w:r>
        <w:t>; lives in its own node, a malloc block, chained from its bucket. It</w:t>
      </w:r>
    </w:p>
    <w:p w14:paraId="1AA128F1" w14:textId="77777777" w:rsidR="009A3E36" w:rsidRDefault="0073119B">
      <w:pPr>
        <w:pStyle w:val="SourceCode"/>
      </w:pPr>
      <w:r>
        <w:t>; prints nothing except list_records; main.asm prints every result.</w:t>
      </w:r>
    </w:p>
    <w:p w14:paraId="33AC58A7" w14:textId="77777777" w:rsidR="009A3E36" w:rsidRDefault="0073119B">
      <w:pPr>
        <w:pStyle w:val="SourceCode"/>
      </w:pPr>
      <w:r>
        <w:t>; Remember, global makes a label usable from the other files, and extern</w:t>
      </w:r>
    </w:p>
    <w:p w14:paraId="75D1D3DC" w14:textId="77777777" w:rsidR="009A3E36" w:rsidRDefault="0073119B">
      <w:pPr>
        <w:pStyle w:val="SourceCode"/>
      </w:pPr>
      <w:r>
        <w:t>; pulls in C library functions: calloc sets aside a zeroed block, malloc a</w:t>
      </w:r>
    </w:p>
    <w:p w14:paraId="0DB98CEC" w14:textId="77777777" w:rsidR="009A3E36" w:rsidRDefault="0073119B">
      <w:pPr>
        <w:pStyle w:val="SourceCode"/>
      </w:pPr>
      <w:r>
        <w:t>; block, free gives one back, memcpy copies bytes, and strcmp compares</w:t>
      </w:r>
    </w:p>
    <w:p w14:paraId="225FDFBA" w14:textId="77777777" w:rsidR="009A3E36" w:rsidRDefault="0073119B">
      <w:pPr>
        <w:pStyle w:val="SourceCode"/>
      </w:pPr>
      <w:r>
        <w:t>; texts.</w:t>
      </w:r>
    </w:p>
    <w:p w14:paraId="53169991" w14:textId="77777777" w:rsidR="009A3E36" w:rsidRDefault="0073119B">
      <w:pPr>
        <w:pStyle w:val="SourceCode"/>
      </w:pPr>
      <w:r>
        <w:t>default rel</w:t>
      </w:r>
    </w:p>
    <w:p w14:paraId="250E35F4" w14:textId="77777777" w:rsidR="009A3E36" w:rsidRDefault="0073119B">
      <w:pPr>
        <w:pStyle w:val="SourceCode"/>
      </w:pPr>
      <w:r>
        <w:t>global init_table</w:t>
      </w:r>
    </w:p>
    <w:p w14:paraId="2D38A929" w14:textId="77777777" w:rsidR="009A3E36" w:rsidRDefault="0073119B">
      <w:pPr>
        <w:pStyle w:val="SourceCode"/>
      </w:pPr>
      <w:r>
        <w:t>global free_table</w:t>
      </w:r>
    </w:p>
    <w:p w14:paraId="71BE435D" w14:textId="77777777" w:rsidR="009A3E36" w:rsidRDefault="0073119B">
      <w:pPr>
        <w:pStyle w:val="SourceCode"/>
      </w:pPr>
      <w:r>
        <w:t>global hash_key</w:t>
      </w:r>
    </w:p>
    <w:p w14:paraId="2B2B2CD7" w14:textId="77777777" w:rsidR="009A3E36" w:rsidRDefault="0073119B">
      <w:pPr>
        <w:pStyle w:val="SourceCode"/>
      </w:pPr>
      <w:r>
        <w:t>global insert_record</w:t>
      </w:r>
    </w:p>
    <w:p w14:paraId="3263F6DE" w14:textId="77777777" w:rsidR="009A3E36" w:rsidRDefault="0073119B">
      <w:pPr>
        <w:pStyle w:val="SourceCode"/>
      </w:pPr>
      <w:r>
        <w:t>global get_record</w:t>
      </w:r>
    </w:p>
    <w:p w14:paraId="4002766B" w14:textId="77777777" w:rsidR="009A3E36" w:rsidRDefault="0073119B">
      <w:pPr>
        <w:pStyle w:val="SourceCode"/>
      </w:pPr>
      <w:r>
        <w:t>global update_record</w:t>
      </w:r>
    </w:p>
    <w:p w14:paraId="3985C38F" w14:textId="77777777" w:rsidR="009A3E36" w:rsidRDefault="0073119B">
      <w:pPr>
        <w:pStyle w:val="SourceCode"/>
      </w:pPr>
      <w:r>
        <w:t>global delete_record</w:t>
      </w:r>
    </w:p>
    <w:p w14:paraId="5BAC12E0" w14:textId="77777777" w:rsidR="009A3E36" w:rsidRDefault="0073119B">
      <w:pPr>
        <w:pStyle w:val="SourceCode"/>
      </w:pPr>
      <w:r>
        <w:t>global list_records</w:t>
      </w:r>
    </w:p>
    <w:p w14:paraId="735CF19D" w14:textId="77777777" w:rsidR="009A3E36" w:rsidRDefault="0073119B">
      <w:pPr>
        <w:pStyle w:val="SourceCode"/>
      </w:pPr>
      <w:r>
        <w:t>extern calloc</w:t>
      </w:r>
    </w:p>
    <w:p w14:paraId="4FAE16DC" w14:textId="77777777" w:rsidR="009A3E36" w:rsidRDefault="0073119B">
      <w:pPr>
        <w:pStyle w:val="SourceCode"/>
      </w:pPr>
      <w:r>
        <w:t>extern malloc</w:t>
      </w:r>
    </w:p>
    <w:p w14:paraId="64AFD574" w14:textId="77777777" w:rsidR="009A3E36" w:rsidRDefault="0073119B">
      <w:pPr>
        <w:pStyle w:val="SourceCode"/>
      </w:pPr>
      <w:r>
        <w:t>extern free</w:t>
      </w:r>
    </w:p>
    <w:p w14:paraId="489CB3AF" w14:textId="77777777" w:rsidR="009A3E36" w:rsidRDefault="0073119B">
      <w:pPr>
        <w:pStyle w:val="SourceCode"/>
      </w:pPr>
      <w:r>
        <w:t>extern memcpy</w:t>
      </w:r>
    </w:p>
    <w:p w14:paraId="3EA613AC" w14:textId="77777777" w:rsidR="009A3E36" w:rsidRDefault="0073119B">
      <w:pPr>
        <w:pStyle w:val="SourceCode"/>
      </w:pPr>
      <w:r>
        <w:t>extern snprintf</w:t>
      </w:r>
    </w:p>
    <w:p w14:paraId="044D71D3" w14:textId="77777777" w:rsidR="009A3E36" w:rsidRDefault="0073119B">
      <w:pPr>
        <w:pStyle w:val="SourceCode"/>
      </w:pPr>
      <w:r>
        <w:t>extern strcmp</w:t>
      </w:r>
    </w:p>
    <w:p w14:paraId="2A1451F1" w14:textId="77777777" w:rsidR="009A3E36" w:rsidRDefault="0073119B">
      <w:pPr>
        <w:pStyle w:val="SourceCode"/>
      </w:pPr>
      <w:r>
        <w:t>extern printf</w:t>
      </w:r>
    </w:p>
    <w:p w14:paraId="68985D6B" w14:textId="77777777" w:rsidR="009A3E36" w:rsidRDefault="009A3E36">
      <w:pPr>
        <w:pStyle w:val="SourceCode"/>
      </w:pPr>
    </w:p>
    <w:p w14:paraId="3844CE07" w14:textId="77777777" w:rsidR="009A3E36" w:rsidRDefault="0073119B">
      <w:pPr>
        <w:pStyle w:val="SourceCode"/>
      </w:pPr>
      <w:r>
        <w:t>%include "database.inc"</w:t>
      </w:r>
    </w:p>
    <w:p w14:paraId="42A0BB8F" w14:textId="77777777" w:rsidR="009A3E36" w:rsidRDefault="009A3E36">
      <w:pPr>
        <w:pStyle w:val="SourceCode"/>
      </w:pPr>
    </w:p>
    <w:p w14:paraId="2B482EB3" w14:textId="77777777" w:rsidR="009A3E36" w:rsidRDefault="0073119B">
      <w:pPr>
        <w:pStyle w:val="SourceCode"/>
      </w:pPr>
      <w:r>
        <w:t>section .rodata</w:t>
      </w:r>
    </w:p>
    <w:p w14:paraId="0B344307" w14:textId="77777777" w:rsidR="009A3E36" w:rsidRDefault="0073119B">
      <w:pPr>
        <w:pStyle w:val="SourceCode"/>
      </w:pPr>
      <w:r>
        <w:t xml:space="preserve">    text_format         db "%s", 0</w:t>
      </w:r>
    </w:p>
    <w:p w14:paraId="6EFC0748" w14:textId="77777777" w:rsidR="009A3E36" w:rsidRDefault="0073119B">
      <w:pPr>
        <w:pStyle w:val="SourceCode"/>
      </w:pPr>
      <w:r>
        <w:t xml:space="preserve">    list_header         db "Records in table order:", 10, 0</w:t>
      </w:r>
    </w:p>
    <w:p w14:paraId="55B047A5" w14:textId="77777777" w:rsidR="009A3E36" w:rsidRDefault="0073119B">
      <w:pPr>
        <w:pStyle w:val="SourceCode"/>
      </w:pPr>
      <w:r>
        <w:t xml:space="preserve">    list_line           db "  %s: %s, port %d (bucket %d)", 10, 0</w:t>
      </w:r>
    </w:p>
    <w:p w14:paraId="66B973C2" w14:textId="77777777" w:rsidR="009A3E36" w:rsidRDefault="009A3E36">
      <w:pPr>
        <w:pStyle w:val="SourceCode"/>
      </w:pPr>
    </w:p>
    <w:p w14:paraId="739ACC1D" w14:textId="77777777" w:rsidR="009A3E36" w:rsidRDefault="0073119B">
      <w:pPr>
        <w:pStyle w:val="SourceCode"/>
      </w:pPr>
      <w:r>
        <w:t>section .text</w:t>
      </w:r>
    </w:p>
    <w:p w14:paraId="1495714B" w14:textId="77777777" w:rsidR="009A3E36" w:rsidRDefault="009A3E36">
      <w:pPr>
        <w:pStyle w:val="SourceCode"/>
      </w:pPr>
    </w:p>
    <w:p w14:paraId="44280E5B" w14:textId="77777777" w:rsidR="009A3E36" w:rsidRDefault="0073119B">
      <w:pPr>
        <w:pStyle w:val="SourceCode"/>
      </w:pPr>
      <w:r>
        <w:t>; init_table(rdi = the table) sets up an empty table of INITIAL_BUCKETS</w:t>
      </w:r>
    </w:p>
    <w:p w14:paraId="4FBB972B" w14:textId="77777777" w:rsidR="009A3E36" w:rsidRDefault="0073119B">
      <w:pPr>
        <w:pStyle w:val="SourceCode"/>
      </w:pPr>
      <w:r>
        <w:t>; buckets and returns 1 in eax, or 0 when calloc finds no memory.</w:t>
      </w:r>
    </w:p>
    <w:p w14:paraId="6AA32BDA" w14:textId="77777777" w:rsidR="009A3E36" w:rsidRDefault="0073119B">
      <w:pPr>
        <w:pStyle w:val="SourceCode"/>
      </w:pPr>
      <w:r>
        <w:t>; Remember, calloc then free: calloc(count, size) sets every byte to 0, so</w:t>
      </w:r>
    </w:p>
    <w:p w14:paraId="10D6453B" w14:textId="77777777" w:rsidR="009A3E36" w:rsidRDefault="0073119B">
      <w:pPr>
        <w:pStyle w:val="SourceCode"/>
      </w:pPr>
      <w:r>
        <w:t>; every bucket head starts as 0, an empty chain (Lesson 9.3a).</w:t>
      </w:r>
    </w:p>
    <w:p w14:paraId="072AA5A7" w14:textId="77777777" w:rsidR="009A3E36" w:rsidRDefault="0073119B">
      <w:pPr>
        <w:pStyle w:val="SourceCode"/>
      </w:pPr>
      <w:r>
        <w:t>init_table:</w:t>
      </w:r>
    </w:p>
    <w:p w14:paraId="0A21BA82" w14:textId="77777777" w:rsidR="009A3E36" w:rsidRDefault="0073119B">
      <w:pPr>
        <w:pStyle w:val="SourceCode"/>
      </w:pPr>
      <w:r>
        <w:t xml:space="preserve">    push rbx</w:t>
      </w:r>
    </w:p>
    <w:p w14:paraId="4AFCC19A" w14:textId="77777777" w:rsidR="009A3E36" w:rsidRDefault="0073119B">
      <w:pPr>
        <w:pStyle w:val="SourceCode"/>
      </w:pPr>
      <w:r>
        <w:t xml:space="preserve">    mov rbx, rdi</w:t>
      </w:r>
    </w:p>
    <w:p w14:paraId="5D9C0982" w14:textId="77777777" w:rsidR="009A3E36" w:rsidRDefault="0073119B">
      <w:pPr>
        <w:pStyle w:val="SourceCode"/>
      </w:pPr>
      <w:r>
        <w:t xml:space="preserve">    mov edi, INITIAL_BUCKETS</w:t>
      </w:r>
    </w:p>
    <w:p w14:paraId="4625B4E4" w14:textId="77777777" w:rsidR="009A3E36" w:rsidRDefault="0073119B">
      <w:pPr>
        <w:pStyle w:val="SourceCode"/>
      </w:pPr>
      <w:r>
        <w:t xml:space="preserve">    mov esi, 8</w:t>
      </w:r>
    </w:p>
    <w:p w14:paraId="2F99618D" w14:textId="77777777" w:rsidR="009A3E36" w:rsidRDefault="0073119B">
      <w:pPr>
        <w:pStyle w:val="SourceCode"/>
      </w:pPr>
      <w:r>
        <w:t xml:space="preserve">    call calloc</w:t>
      </w:r>
    </w:p>
    <w:p w14:paraId="2A402615" w14:textId="77777777" w:rsidR="009A3E36" w:rsidRDefault="0073119B">
      <w:pPr>
        <w:pStyle w:val="SourceCode"/>
      </w:pPr>
      <w:r>
        <w:t xml:space="preserve">    cmp rax, 0</w:t>
      </w:r>
    </w:p>
    <w:p w14:paraId="7A01AE85" w14:textId="77777777" w:rsidR="009A3E36" w:rsidRDefault="0073119B">
      <w:pPr>
        <w:pStyle w:val="SourceCode"/>
      </w:pPr>
      <w:r>
        <w:t xml:space="preserve">    je .no_memory</w:t>
      </w:r>
    </w:p>
    <w:p w14:paraId="2D911BAE" w14:textId="77777777" w:rsidR="009A3E36" w:rsidRDefault="0073119B">
      <w:pPr>
        <w:pStyle w:val="SourceCode"/>
      </w:pPr>
      <w:r>
        <w:t xml:space="preserve">    mov [rbx + BUCKETS], rax</w:t>
      </w:r>
    </w:p>
    <w:p w14:paraId="32DFA353" w14:textId="77777777" w:rsidR="009A3E36" w:rsidRDefault="0073119B">
      <w:pPr>
        <w:pStyle w:val="SourceCode"/>
      </w:pPr>
      <w:r>
        <w:t xml:space="preserve">    mov qword [rbx + BUCKET_COUNT], INITIAL_BUCKETS</w:t>
      </w:r>
    </w:p>
    <w:p w14:paraId="48897B12" w14:textId="77777777" w:rsidR="009A3E36" w:rsidRDefault="0073119B">
      <w:pPr>
        <w:pStyle w:val="SourceCode"/>
      </w:pPr>
      <w:r>
        <w:t xml:space="preserve">    mov qword [rbx + RECORD_COUNT], 0</w:t>
      </w:r>
    </w:p>
    <w:p w14:paraId="5D434C29" w14:textId="77777777" w:rsidR="009A3E36" w:rsidRDefault="0073119B">
      <w:pPr>
        <w:pStyle w:val="SourceCode"/>
      </w:pPr>
      <w:r>
        <w:t xml:space="preserve">    mov eax, 1</w:t>
      </w:r>
    </w:p>
    <w:p w14:paraId="79CDACF0" w14:textId="77777777" w:rsidR="009A3E36" w:rsidRDefault="0073119B">
      <w:pPr>
        <w:pStyle w:val="SourceCode"/>
      </w:pPr>
      <w:r>
        <w:t xml:space="preserve">    jmp .done</w:t>
      </w:r>
    </w:p>
    <w:p w14:paraId="6270708A" w14:textId="77777777" w:rsidR="009A3E36" w:rsidRDefault="0073119B">
      <w:pPr>
        <w:pStyle w:val="SourceCode"/>
      </w:pPr>
      <w:r>
        <w:t>.no_memory:</w:t>
      </w:r>
    </w:p>
    <w:p w14:paraId="0E9A59FE" w14:textId="77777777" w:rsidR="009A3E36" w:rsidRDefault="0073119B">
      <w:pPr>
        <w:pStyle w:val="SourceCode"/>
      </w:pPr>
      <w:r>
        <w:t xml:space="preserve">    mov eax, 0</w:t>
      </w:r>
    </w:p>
    <w:p w14:paraId="527B226A" w14:textId="77777777" w:rsidR="009A3E36" w:rsidRDefault="0073119B">
      <w:pPr>
        <w:pStyle w:val="SourceCode"/>
      </w:pPr>
      <w:r>
        <w:t>.done:</w:t>
      </w:r>
    </w:p>
    <w:p w14:paraId="58E41EBD" w14:textId="77777777" w:rsidR="009A3E36" w:rsidRDefault="0073119B">
      <w:pPr>
        <w:pStyle w:val="SourceCode"/>
      </w:pPr>
      <w:r>
        <w:t xml:space="preserve">    pop rbx</w:t>
      </w:r>
    </w:p>
    <w:p w14:paraId="427C1785" w14:textId="77777777" w:rsidR="009A3E36" w:rsidRDefault="0073119B">
      <w:pPr>
        <w:pStyle w:val="SourceCode"/>
      </w:pPr>
      <w:r>
        <w:t xml:space="preserve">    ret</w:t>
      </w:r>
    </w:p>
    <w:p w14:paraId="2D9F2182" w14:textId="77777777" w:rsidR="009A3E36" w:rsidRDefault="009A3E36">
      <w:pPr>
        <w:pStyle w:val="SourceCode"/>
      </w:pPr>
    </w:p>
    <w:p w14:paraId="4CD54A0C" w14:textId="77777777" w:rsidR="009A3E36" w:rsidRDefault="0073119B">
      <w:pPr>
        <w:pStyle w:val="SourceCode"/>
      </w:pPr>
      <w:r>
        <w:t>; free_table(rdi = the table) gives every node back exactly once, reading</w:t>
      </w:r>
    </w:p>
    <w:p w14:paraId="2D8695B0" w14:textId="77777777" w:rsidR="009A3E36" w:rsidRDefault="0073119B">
      <w:pPr>
        <w:pStyle w:val="SourceCode"/>
      </w:pPr>
      <w:r>
        <w:t>; NEXT before each free, then the block of bucket heads (Lesson 9.4a).</w:t>
      </w:r>
    </w:p>
    <w:p w14:paraId="1F2946EC" w14:textId="77777777" w:rsidR="009A3E36" w:rsidRDefault="0073119B">
      <w:pPr>
        <w:pStyle w:val="SourceCode"/>
      </w:pPr>
      <w:r>
        <w:t>; rbx is the table, r12 the bucket number, r13 the node, and r14 the next</w:t>
      </w:r>
    </w:p>
    <w:p w14:paraId="0D92983D" w14:textId="77777777" w:rsidR="009A3E36" w:rsidRDefault="0073119B">
      <w:pPr>
        <w:pStyle w:val="SourceCode"/>
      </w:pPr>
      <w:r>
        <w:t>; node.</w:t>
      </w:r>
    </w:p>
    <w:p w14:paraId="4BE72118" w14:textId="77777777" w:rsidR="009A3E36" w:rsidRDefault="0073119B">
      <w:pPr>
        <w:pStyle w:val="SourceCode"/>
      </w:pPr>
      <w:r>
        <w:t>free_table:</w:t>
      </w:r>
    </w:p>
    <w:p w14:paraId="7CED73C0" w14:textId="77777777" w:rsidR="009A3E36" w:rsidRDefault="0073119B">
      <w:pPr>
        <w:pStyle w:val="SourceCode"/>
      </w:pPr>
      <w:r>
        <w:t xml:space="preserve">    push rbx</w:t>
      </w:r>
    </w:p>
    <w:p w14:paraId="3C7E8B61" w14:textId="77777777" w:rsidR="009A3E36" w:rsidRDefault="0073119B">
      <w:pPr>
        <w:pStyle w:val="SourceCode"/>
      </w:pPr>
      <w:r>
        <w:t xml:space="preserve">    push r12</w:t>
      </w:r>
    </w:p>
    <w:p w14:paraId="5DB5E12D" w14:textId="77777777" w:rsidR="009A3E36" w:rsidRDefault="0073119B">
      <w:pPr>
        <w:pStyle w:val="SourceCode"/>
      </w:pPr>
      <w:r>
        <w:t xml:space="preserve">    push r13</w:t>
      </w:r>
    </w:p>
    <w:p w14:paraId="258C6C7E" w14:textId="77777777" w:rsidR="009A3E36" w:rsidRDefault="0073119B">
      <w:pPr>
        <w:pStyle w:val="SourceCode"/>
      </w:pPr>
      <w:r>
        <w:t xml:space="preserve">    push r14</w:t>
      </w:r>
    </w:p>
    <w:p w14:paraId="172ADBE4" w14:textId="77777777" w:rsidR="009A3E36" w:rsidRDefault="0073119B">
      <w:pPr>
        <w:pStyle w:val="SourceCode"/>
      </w:pPr>
      <w:r>
        <w:t xml:space="preserve">    sub rsp, 8</w:t>
      </w:r>
    </w:p>
    <w:p w14:paraId="6242838E" w14:textId="77777777" w:rsidR="009A3E36" w:rsidRDefault="0073119B">
      <w:pPr>
        <w:pStyle w:val="SourceCode"/>
      </w:pPr>
      <w:r>
        <w:t xml:space="preserve">    mov rbx, rdi</w:t>
      </w:r>
    </w:p>
    <w:p w14:paraId="2CBDD499" w14:textId="77777777" w:rsidR="009A3E36" w:rsidRDefault="0073119B">
      <w:pPr>
        <w:pStyle w:val="SourceCode"/>
      </w:pPr>
      <w:r>
        <w:t xml:space="preserve">    mov r12, 0</w:t>
      </w:r>
    </w:p>
    <w:p w14:paraId="0991CEA6" w14:textId="77777777" w:rsidR="009A3E36" w:rsidRDefault="0073119B">
      <w:pPr>
        <w:pStyle w:val="SourceCode"/>
      </w:pPr>
      <w:r>
        <w:t>.next_bucket:</w:t>
      </w:r>
    </w:p>
    <w:p w14:paraId="39B15A59" w14:textId="77777777" w:rsidR="009A3E36" w:rsidRDefault="0073119B">
      <w:pPr>
        <w:pStyle w:val="SourceCode"/>
      </w:pPr>
      <w:r>
        <w:t xml:space="preserve">    cmp r12, [rbx + BUCKET_COUNT]</w:t>
      </w:r>
    </w:p>
    <w:p w14:paraId="63E3C9F8" w14:textId="77777777" w:rsidR="009A3E36" w:rsidRDefault="0073119B">
      <w:pPr>
        <w:pStyle w:val="SourceCode"/>
      </w:pPr>
      <w:r>
        <w:t xml:space="preserve">    jge .free_buckets</w:t>
      </w:r>
    </w:p>
    <w:p w14:paraId="34C80D6E" w14:textId="77777777" w:rsidR="009A3E36" w:rsidRDefault="0073119B">
      <w:pPr>
        <w:pStyle w:val="SourceCode"/>
      </w:pPr>
      <w:r>
        <w:t xml:space="preserve">    mov rax, [rbx + BUCKETS]</w:t>
      </w:r>
    </w:p>
    <w:p w14:paraId="79B802BC" w14:textId="77777777" w:rsidR="009A3E36" w:rsidRDefault="0073119B">
      <w:pPr>
        <w:pStyle w:val="SourceCode"/>
      </w:pPr>
      <w:r>
        <w:t xml:space="preserve">    mov r13, [rax + r12*8]</w:t>
      </w:r>
    </w:p>
    <w:p w14:paraId="234DD4F8" w14:textId="77777777" w:rsidR="009A3E36" w:rsidRDefault="0073119B">
      <w:pPr>
        <w:pStyle w:val="SourceCode"/>
      </w:pPr>
      <w:r>
        <w:t>.next_node:</w:t>
      </w:r>
    </w:p>
    <w:p w14:paraId="7BEFEC81" w14:textId="77777777" w:rsidR="009A3E36" w:rsidRDefault="0073119B">
      <w:pPr>
        <w:pStyle w:val="SourceCode"/>
      </w:pPr>
      <w:r>
        <w:t xml:space="preserve">    cmp r13, 0</w:t>
      </w:r>
    </w:p>
    <w:p w14:paraId="3E511CD4" w14:textId="77777777" w:rsidR="009A3E36" w:rsidRDefault="0073119B">
      <w:pPr>
        <w:pStyle w:val="SourceCode"/>
      </w:pPr>
      <w:r>
        <w:t xml:space="preserve">    je .bucket_done</w:t>
      </w:r>
    </w:p>
    <w:p w14:paraId="48CBD68B" w14:textId="77777777" w:rsidR="009A3E36" w:rsidRDefault="0073119B">
      <w:pPr>
        <w:pStyle w:val="SourceCode"/>
      </w:pPr>
      <w:r>
        <w:t xml:space="preserve">    ; Remember, a freed block may be reused at once, so NEXT is read</w:t>
      </w:r>
    </w:p>
    <w:p w14:paraId="4EF2710E" w14:textId="77777777" w:rsidR="009A3E36" w:rsidRDefault="0073119B">
      <w:pPr>
        <w:pStyle w:val="SourceCode"/>
      </w:pPr>
      <w:r>
        <w:t xml:space="preserve">    ; first, into r14, which keeps its value across the call.</w:t>
      </w:r>
    </w:p>
    <w:p w14:paraId="45E808C4" w14:textId="77777777" w:rsidR="009A3E36" w:rsidRDefault="0073119B">
      <w:pPr>
        <w:pStyle w:val="SourceCode"/>
      </w:pPr>
      <w:r>
        <w:t xml:space="preserve">    mov r14, [r13 + NEXT]</w:t>
      </w:r>
    </w:p>
    <w:p w14:paraId="71A52982" w14:textId="77777777" w:rsidR="009A3E36" w:rsidRDefault="0073119B">
      <w:pPr>
        <w:pStyle w:val="SourceCode"/>
      </w:pPr>
      <w:r>
        <w:t xml:space="preserve">    mov rdi, r13</w:t>
      </w:r>
    </w:p>
    <w:p w14:paraId="6836460D" w14:textId="77777777" w:rsidR="009A3E36" w:rsidRDefault="0073119B">
      <w:pPr>
        <w:pStyle w:val="SourceCode"/>
      </w:pPr>
      <w:r>
        <w:t xml:space="preserve">    call free</w:t>
      </w:r>
    </w:p>
    <w:p w14:paraId="052A5B3C" w14:textId="77777777" w:rsidR="009A3E36" w:rsidRDefault="0073119B">
      <w:pPr>
        <w:pStyle w:val="SourceCode"/>
      </w:pPr>
      <w:r>
        <w:t xml:space="preserve">    mov r13, r14</w:t>
      </w:r>
    </w:p>
    <w:p w14:paraId="44FABF99" w14:textId="77777777" w:rsidR="009A3E36" w:rsidRDefault="0073119B">
      <w:pPr>
        <w:pStyle w:val="SourceCode"/>
      </w:pPr>
      <w:r>
        <w:t xml:space="preserve">    jmp .next_node</w:t>
      </w:r>
    </w:p>
    <w:p w14:paraId="62953044" w14:textId="77777777" w:rsidR="009A3E36" w:rsidRDefault="0073119B">
      <w:pPr>
        <w:pStyle w:val="SourceCode"/>
      </w:pPr>
      <w:r>
        <w:t>.bucket_done:</w:t>
      </w:r>
    </w:p>
    <w:p w14:paraId="106978D2" w14:textId="77777777" w:rsidR="009A3E36" w:rsidRDefault="0073119B">
      <w:pPr>
        <w:pStyle w:val="SourceCode"/>
      </w:pPr>
      <w:r>
        <w:t xml:space="preserve">    add r12, 1</w:t>
      </w:r>
    </w:p>
    <w:p w14:paraId="394CDB25" w14:textId="77777777" w:rsidR="009A3E36" w:rsidRDefault="0073119B">
      <w:pPr>
        <w:pStyle w:val="SourceCode"/>
      </w:pPr>
      <w:r>
        <w:t xml:space="preserve">    jmp .next_bucket</w:t>
      </w:r>
    </w:p>
    <w:p w14:paraId="547FDF86" w14:textId="77777777" w:rsidR="009A3E36" w:rsidRDefault="0073119B">
      <w:pPr>
        <w:pStyle w:val="SourceCode"/>
      </w:pPr>
      <w:r>
        <w:t>.free_buckets:</w:t>
      </w:r>
    </w:p>
    <w:p w14:paraId="48AF03A7" w14:textId="77777777" w:rsidR="009A3E36" w:rsidRDefault="0073119B">
      <w:pPr>
        <w:pStyle w:val="SourceCode"/>
      </w:pPr>
      <w:r>
        <w:t xml:space="preserve">    mov rdi, [rbx + BUCKETS]</w:t>
      </w:r>
    </w:p>
    <w:p w14:paraId="7D2BEDB0" w14:textId="77777777" w:rsidR="009A3E36" w:rsidRDefault="0073119B">
      <w:pPr>
        <w:pStyle w:val="SourceCode"/>
      </w:pPr>
      <w:r>
        <w:t xml:space="preserve">    call free</w:t>
      </w:r>
    </w:p>
    <w:p w14:paraId="194A78D8" w14:textId="77777777" w:rsidR="009A3E36" w:rsidRDefault="0073119B">
      <w:pPr>
        <w:pStyle w:val="SourceCode"/>
      </w:pPr>
      <w:r>
        <w:t xml:space="preserve">    mov qword [rbx + BUCKETS], 0</w:t>
      </w:r>
    </w:p>
    <w:p w14:paraId="590AAC57" w14:textId="77777777" w:rsidR="009A3E36" w:rsidRDefault="0073119B">
      <w:pPr>
        <w:pStyle w:val="SourceCode"/>
      </w:pPr>
      <w:r>
        <w:t xml:space="preserve">    mov qword [rbx + BUCKET_COUNT], 0</w:t>
      </w:r>
    </w:p>
    <w:p w14:paraId="09827673" w14:textId="77777777" w:rsidR="009A3E36" w:rsidRDefault="0073119B">
      <w:pPr>
        <w:pStyle w:val="SourceCode"/>
      </w:pPr>
      <w:r>
        <w:t xml:space="preserve">    mov qword [rbx + RECORD_COUNT], 0</w:t>
      </w:r>
    </w:p>
    <w:p w14:paraId="6D06E261" w14:textId="77777777" w:rsidR="009A3E36" w:rsidRDefault="0073119B">
      <w:pPr>
        <w:pStyle w:val="SourceCode"/>
      </w:pPr>
      <w:r>
        <w:t xml:space="preserve">    add rsp, 8</w:t>
      </w:r>
    </w:p>
    <w:p w14:paraId="3C27A3D1" w14:textId="77777777" w:rsidR="009A3E36" w:rsidRDefault="0073119B">
      <w:pPr>
        <w:pStyle w:val="SourceCode"/>
      </w:pPr>
      <w:r>
        <w:t xml:space="preserve">    pop r14</w:t>
      </w:r>
    </w:p>
    <w:p w14:paraId="57C45713" w14:textId="77777777" w:rsidR="009A3E36" w:rsidRDefault="0073119B">
      <w:pPr>
        <w:pStyle w:val="SourceCode"/>
      </w:pPr>
      <w:r>
        <w:t xml:space="preserve">    pop r13</w:t>
      </w:r>
    </w:p>
    <w:p w14:paraId="224D5F0D" w14:textId="77777777" w:rsidR="009A3E36" w:rsidRDefault="0073119B">
      <w:pPr>
        <w:pStyle w:val="SourceCode"/>
      </w:pPr>
      <w:r>
        <w:t xml:space="preserve">    pop r12</w:t>
      </w:r>
    </w:p>
    <w:p w14:paraId="0D4445D3" w14:textId="77777777" w:rsidR="009A3E36" w:rsidRDefault="0073119B">
      <w:pPr>
        <w:pStyle w:val="SourceCode"/>
      </w:pPr>
      <w:r>
        <w:t xml:space="preserve">    pop rbx</w:t>
      </w:r>
    </w:p>
    <w:p w14:paraId="0F3769CD" w14:textId="77777777" w:rsidR="009A3E36" w:rsidRDefault="0073119B">
      <w:pPr>
        <w:pStyle w:val="SourceCode"/>
      </w:pPr>
      <w:r>
        <w:t xml:space="preserve">    ret</w:t>
      </w:r>
    </w:p>
    <w:p w14:paraId="5BE28F26" w14:textId="77777777" w:rsidR="009A3E36" w:rsidRDefault="009A3E36">
      <w:pPr>
        <w:pStyle w:val="SourceCode"/>
      </w:pPr>
    </w:p>
    <w:p w14:paraId="1D9A8F0E" w14:textId="77777777" w:rsidR="009A3E36" w:rsidRDefault="0073119B">
      <w:pPr>
        <w:pStyle w:val="SourceCode"/>
      </w:pPr>
      <w:r>
        <w:t>; hash_key(rdi = the key, esi = the bucket count) returns the bucket</w:t>
      </w:r>
    </w:p>
    <w:p w14:paraId="4D6ED54A" w14:textId="77777777" w:rsidR="009A3E36" w:rsidRDefault="0073119B">
      <w:pPr>
        <w:pStyle w:val="SourceCode"/>
      </w:pPr>
      <w:r>
        <w:t>; number in eax. Remember, hash picks the bucket: imul and add on eax keep</w:t>
      </w:r>
    </w:p>
    <w:p w14:paraId="2FF9637B" w14:textId="77777777" w:rsidR="009A3E36" w:rsidRDefault="0073119B">
      <w:pPr>
        <w:pStyle w:val="SourceCode"/>
      </w:pPr>
      <w:r>
        <w:t>; 32 bits, and div by the bucket count, once at the end, leaves the</w:t>
      </w:r>
    </w:p>
    <w:p w14:paraId="0D6A393B" w14:textId="77777777" w:rsidR="009A3E36" w:rsidRDefault="0073119B">
      <w:pPr>
        <w:pStyle w:val="SourceCode"/>
      </w:pPr>
      <w:r>
        <w:t>; bucket number in edx (Lesson 10.6a). The bucket count is a value passed</w:t>
      </w:r>
    </w:p>
    <w:p w14:paraId="3F225437" w14:textId="77777777" w:rsidR="009A3E36" w:rsidRDefault="0073119B">
      <w:pPr>
        <w:pStyle w:val="SourceCode"/>
      </w:pPr>
      <w:r>
        <w:t>; in, because it changes when the table grows. It calls nothing.</w:t>
      </w:r>
    </w:p>
    <w:p w14:paraId="23059C45" w14:textId="77777777" w:rsidR="009A3E36" w:rsidRDefault="0073119B">
      <w:pPr>
        <w:pStyle w:val="SourceCode"/>
      </w:pPr>
      <w:r>
        <w:t>hash_key:</w:t>
      </w:r>
    </w:p>
    <w:p w14:paraId="2948D830" w14:textId="77777777" w:rsidR="009A3E36" w:rsidRDefault="0073119B">
      <w:pPr>
        <w:pStyle w:val="SourceCode"/>
      </w:pPr>
      <w:r>
        <w:t xml:space="preserve">    mov eax, 0</w:t>
      </w:r>
    </w:p>
    <w:p w14:paraId="6A9A6A19" w14:textId="77777777" w:rsidR="009A3E36" w:rsidRDefault="0073119B">
      <w:pPr>
        <w:pStyle w:val="SourceCode"/>
      </w:pPr>
      <w:r>
        <w:t>.next_byte:</w:t>
      </w:r>
    </w:p>
    <w:p w14:paraId="40E537EB" w14:textId="77777777" w:rsidR="009A3E36" w:rsidRDefault="0073119B">
      <w:pPr>
        <w:pStyle w:val="SourceCode"/>
      </w:pPr>
      <w:r>
        <w:t xml:space="preserve">    movzx edx, byte [rdi]</w:t>
      </w:r>
    </w:p>
    <w:p w14:paraId="349F0F5C" w14:textId="77777777" w:rsidR="009A3E36" w:rsidRDefault="0073119B">
      <w:pPr>
        <w:pStyle w:val="SourceCode"/>
      </w:pPr>
      <w:r>
        <w:t xml:space="preserve">    cmp edx, 0</w:t>
      </w:r>
    </w:p>
    <w:p w14:paraId="551CFFDB" w14:textId="77777777" w:rsidR="009A3E36" w:rsidRDefault="0073119B">
      <w:pPr>
        <w:pStyle w:val="SourceCode"/>
      </w:pPr>
      <w:r>
        <w:t xml:space="preserve">    je .finished</w:t>
      </w:r>
    </w:p>
    <w:p w14:paraId="549060AE" w14:textId="77777777" w:rsidR="009A3E36" w:rsidRDefault="0073119B">
      <w:pPr>
        <w:pStyle w:val="SourceCode"/>
      </w:pPr>
      <w:r>
        <w:t xml:space="preserve">    imul eax, eax, HASH_MULTIPLIER</w:t>
      </w:r>
    </w:p>
    <w:p w14:paraId="41D9D12C" w14:textId="77777777" w:rsidR="009A3E36" w:rsidRDefault="0073119B">
      <w:pPr>
        <w:pStyle w:val="SourceCode"/>
      </w:pPr>
      <w:r>
        <w:t xml:space="preserve">    add eax, edx</w:t>
      </w:r>
    </w:p>
    <w:p w14:paraId="5C3A5648" w14:textId="77777777" w:rsidR="009A3E36" w:rsidRDefault="0073119B">
      <w:pPr>
        <w:pStyle w:val="SourceCode"/>
      </w:pPr>
      <w:r>
        <w:t xml:space="preserve">    add rdi, 1</w:t>
      </w:r>
    </w:p>
    <w:p w14:paraId="450CE511" w14:textId="77777777" w:rsidR="009A3E36" w:rsidRDefault="0073119B">
      <w:pPr>
        <w:pStyle w:val="SourceCode"/>
      </w:pPr>
      <w:r>
        <w:t xml:space="preserve">    jmp .next_byte</w:t>
      </w:r>
    </w:p>
    <w:p w14:paraId="1ABCA002" w14:textId="77777777" w:rsidR="009A3E36" w:rsidRDefault="0073119B">
      <w:pPr>
        <w:pStyle w:val="SourceCode"/>
      </w:pPr>
      <w:r>
        <w:t>.finished:</w:t>
      </w:r>
    </w:p>
    <w:p w14:paraId="5153369B" w14:textId="77777777" w:rsidR="009A3E36" w:rsidRDefault="0073119B">
      <w:pPr>
        <w:pStyle w:val="SourceCode"/>
      </w:pPr>
      <w:r>
        <w:t xml:space="preserve">    mov edx, 0</w:t>
      </w:r>
    </w:p>
    <w:p w14:paraId="0062B5E6" w14:textId="77777777" w:rsidR="009A3E36" w:rsidRDefault="0073119B">
      <w:pPr>
        <w:pStyle w:val="SourceCode"/>
      </w:pPr>
      <w:r>
        <w:t xml:space="preserve">    div esi</w:t>
      </w:r>
    </w:p>
    <w:p w14:paraId="65E8E702" w14:textId="77777777" w:rsidR="009A3E36" w:rsidRDefault="0073119B">
      <w:pPr>
        <w:pStyle w:val="SourceCode"/>
      </w:pPr>
      <w:r>
        <w:t xml:space="preserve">    mov eax, edx</w:t>
      </w:r>
    </w:p>
    <w:p w14:paraId="32F3293F" w14:textId="77777777" w:rsidR="009A3E36" w:rsidRDefault="0073119B">
      <w:pPr>
        <w:pStyle w:val="SourceCode"/>
      </w:pPr>
      <w:r>
        <w:t xml:space="preserve">    ret</w:t>
      </w:r>
    </w:p>
    <w:p w14:paraId="35821EDE" w14:textId="77777777" w:rsidR="009A3E36" w:rsidRDefault="009A3E36">
      <w:pPr>
        <w:pStyle w:val="SourceCode"/>
      </w:pPr>
    </w:p>
    <w:p w14:paraId="5BE70157" w14:textId="77777777" w:rsidR="009A3E36" w:rsidRDefault="0073119B">
      <w:pPr>
        <w:pStyle w:val="SourceCode"/>
      </w:pPr>
      <w:r>
        <w:t>; link_at_end(rdi = the address of a bucket's head, rsi = a node) links</w:t>
      </w:r>
    </w:p>
    <w:p w14:paraId="482B4683" w14:textId="77777777" w:rsidR="009A3E36" w:rsidRDefault="0073119B">
      <w:pPr>
        <w:pStyle w:val="SourceCode"/>
      </w:pPr>
      <w:r>
        <w:t>; the node at the end of that bucket's chain, so a chain keeps the order</w:t>
      </w:r>
    </w:p>
    <w:p w14:paraId="3F3CFC9C" w14:textId="77777777" w:rsidR="009A3E36" w:rsidRDefault="0073119B">
      <w:pPr>
        <w:pStyle w:val="SourceCode"/>
      </w:pPr>
      <w:r>
        <w:t>; its records arrived in. It calls nothing.</w:t>
      </w:r>
    </w:p>
    <w:p w14:paraId="21B3D187" w14:textId="77777777" w:rsidR="009A3E36" w:rsidRDefault="0073119B">
      <w:pPr>
        <w:pStyle w:val="SourceCode"/>
      </w:pPr>
      <w:r>
        <w:t>link_at_end:</w:t>
      </w:r>
    </w:p>
    <w:p w14:paraId="0A79EE41" w14:textId="77777777" w:rsidR="009A3E36" w:rsidRDefault="0073119B">
      <w:pPr>
        <w:pStyle w:val="SourceCode"/>
      </w:pPr>
      <w:r>
        <w:t xml:space="preserve">    mov qword [rsi + NEXT], 0</w:t>
      </w:r>
    </w:p>
    <w:p w14:paraId="02B5EEA9" w14:textId="77777777" w:rsidR="009A3E36" w:rsidRDefault="0073119B">
      <w:pPr>
        <w:pStyle w:val="SourceCode"/>
      </w:pPr>
      <w:r>
        <w:t xml:space="preserve">    mov rax, [rdi]</w:t>
      </w:r>
    </w:p>
    <w:p w14:paraId="189181F8" w14:textId="77777777" w:rsidR="009A3E36" w:rsidRDefault="0073119B">
      <w:pPr>
        <w:pStyle w:val="SourceCode"/>
      </w:pPr>
      <w:r>
        <w:t xml:space="preserve">    cmp rax, 0</w:t>
      </w:r>
    </w:p>
    <w:p w14:paraId="2133BFE5" w14:textId="77777777" w:rsidR="009A3E36" w:rsidRDefault="0073119B">
      <w:pPr>
        <w:pStyle w:val="SourceCode"/>
      </w:pPr>
      <w:r>
        <w:t xml:space="preserve">    jne .walk</w:t>
      </w:r>
    </w:p>
    <w:p w14:paraId="59557288" w14:textId="77777777" w:rsidR="009A3E36" w:rsidRDefault="0073119B">
      <w:pPr>
        <w:pStyle w:val="SourceCode"/>
      </w:pPr>
      <w:r>
        <w:t xml:space="preserve">    ; An empty chain: the node becomes its head.</w:t>
      </w:r>
    </w:p>
    <w:p w14:paraId="3E17AA0B" w14:textId="77777777" w:rsidR="009A3E36" w:rsidRDefault="0073119B">
      <w:pPr>
        <w:pStyle w:val="SourceCode"/>
      </w:pPr>
      <w:r>
        <w:t xml:space="preserve">    mov [rdi], rsi</w:t>
      </w:r>
    </w:p>
    <w:p w14:paraId="2CE32B48" w14:textId="77777777" w:rsidR="009A3E36" w:rsidRDefault="0073119B">
      <w:pPr>
        <w:pStyle w:val="SourceCode"/>
      </w:pPr>
      <w:r>
        <w:t xml:space="preserve">    ret</w:t>
      </w:r>
    </w:p>
    <w:p w14:paraId="22004758" w14:textId="77777777" w:rsidR="009A3E36" w:rsidRDefault="0073119B">
      <w:pPr>
        <w:pStyle w:val="SourceCode"/>
      </w:pPr>
      <w:r>
        <w:t>.walk:</w:t>
      </w:r>
    </w:p>
    <w:p w14:paraId="7FBDBACE" w14:textId="77777777" w:rsidR="009A3E36" w:rsidRDefault="0073119B">
      <w:pPr>
        <w:pStyle w:val="SourceCode"/>
      </w:pPr>
      <w:r>
        <w:t xml:space="preserve">    ; Remember, follow next to the end: rax stops at the last node.</w:t>
      </w:r>
    </w:p>
    <w:p w14:paraId="2CB467C0" w14:textId="77777777" w:rsidR="009A3E36" w:rsidRDefault="0073119B">
      <w:pPr>
        <w:pStyle w:val="SourceCode"/>
      </w:pPr>
      <w:r>
        <w:t xml:space="preserve">    cmp qword [rax + NEXT], 0</w:t>
      </w:r>
    </w:p>
    <w:p w14:paraId="1FFCEE6B" w14:textId="77777777" w:rsidR="009A3E36" w:rsidRDefault="0073119B">
      <w:pPr>
        <w:pStyle w:val="SourceCode"/>
      </w:pPr>
      <w:r>
        <w:t xml:space="preserve">    je .link</w:t>
      </w:r>
    </w:p>
    <w:p w14:paraId="45534527" w14:textId="77777777" w:rsidR="009A3E36" w:rsidRDefault="0073119B">
      <w:pPr>
        <w:pStyle w:val="SourceCode"/>
      </w:pPr>
      <w:r>
        <w:t xml:space="preserve">    mov rax, [rax + NEXT]</w:t>
      </w:r>
    </w:p>
    <w:p w14:paraId="2690D18C" w14:textId="77777777" w:rsidR="009A3E36" w:rsidRDefault="0073119B">
      <w:pPr>
        <w:pStyle w:val="SourceCode"/>
      </w:pPr>
      <w:r>
        <w:t xml:space="preserve">    jmp .walk</w:t>
      </w:r>
    </w:p>
    <w:p w14:paraId="1CC39C50" w14:textId="77777777" w:rsidR="009A3E36" w:rsidRDefault="0073119B">
      <w:pPr>
        <w:pStyle w:val="SourceCode"/>
      </w:pPr>
      <w:r>
        <w:t>.link:</w:t>
      </w:r>
    </w:p>
    <w:p w14:paraId="1750623C" w14:textId="77777777" w:rsidR="009A3E36" w:rsidRDefault="0073119B">
      <w:pPr>
        <w:pStyle w:val="SourceCode"/>
      </w:pPr>
      <w:r>
        <w:t xml:space="preserve">    mov [rax + NEXT], rsi</w:t>
      </w:r>
    </w:p>
    <w:p w14:paraId="01D561FB" w14:textId="77777777" w:rsidR="009A3E36" w:rsidRDefault="0073119B">
      <w:pPr>
        <w:pStyle w:val="SourceCode"/>
      </w:pPr>
      <w:r>
        <w:t xml:space="preserve">    ret</w:t>
      </w:r>
    </w:p>
    <w:p w14:paraId="721C86EA" w14:textId="77777777" w:rsidR="009A3E36" w:rsidRDefault="009A3E36">
      <w:pPr>
        <w:pStyle w:val="SourceCode"/>
      </w:pPr>
    </w:p>
    <w:p w14:paraId="4B70A9B5" w14:textId="77777777" w:rsidR="009A3E36" w:rsidRDefault="0073119B">
      <w:pPr>
        <w:pStyle w:val="SourceCode"/>
      </w:pPr>
      <w:r>
        <w:t>; resize_table(rdi = the table) doubles the buckets and moves every node</w:t>
      </w:r>
    </w:p>
    <w:p w14:paraId="3C2B687C" w14:textId="77777777" w:rsidR="009A3E36" w:rsidRDefault="0073119B">
      <w:pPr>
        <w:pStyle w:val="SourceCode"/>
      </w:pPr>
      <w:r>
        <w:t>; into its bucket in the new block, bucket by bucket, in order. Remember,</w:t>
      </w:r>
    </w:p>
    <w:p w14:paraId="68542DD1" w14:textId="77777777" w:rsidR="009A3E36" w:rsidRDefault="0073119B">
      <w:pPr>
        <w:pStyle w:val="SourceCode"/>
      </w:pPr>
      <w:r>
        <w:t>; full table, double and rehash: a record's bucket depends on the bucket</w:t>
      </w:r>
    </w:p>
    <w:p w14:paraId="006EA3CA" w14:textId="77777777" w:rsidR="009A3E36" w:rsidRDefault="0073119B">
      <w:pPr>
        <w:pStyle w:val="SourceCode"/>
      </w:pPr>
      <w:r>
        <w:t>; count, so every name is hashed again, one step per record, now and</w:t>
      </w:r>
    </w:p>
    <w:p w14:paraId="2F8E2F56" w14:textId="77777777" w:rsidR="009A3E36" w:rsidRDefault="0073119B">
      <w:pPr>
        <w:pStyle w:val="SourceCode"/>
      </w:pPr>
      <w:r>
        <w:t>; then. The nodes are only relinked, never copied, and only the old block</w:t>
      </w:r>
    </w:p>
    <w:p w14:paraId="7CBABD7F" w14:textId="77777777" w:rsidR="009A3E36" w:rsidRDefault="0073119B">
      <w:pPr>
        <w:pStyle w:val="SourceCode"/>
      </w:pPr>
      <w:r>
        <w:t>; of heads is freed. When calloc finds no memory, the table keeps its old</w:t>
      </w:r>
    </w:p>
    <w:p w14:paraId="2304B2E1" w14:textId="77777777" w:rsidR="009A3E36" w:rsidRDefault="0073119B">
      <w:pPr>
        <w:pStyle w:val="SourceCode"/>
      </w:pPr>
      <w:r>
        <w:t>; buckets: it still works, only with longer chains.</w:t>
      </w:r>
    </w:p>
    <w:p w14:paraId="064F15AB" w14:textId="77777777" w:rsidR="009A3E36" w:rsidRDefault="0073119B">
      <w:pPr>
        <w:pStyle w:val="SourceCode"/>
      </w:pPr>
      <w:r>
        <w:t>; rbx is the table, r12 the new block, r13 the new count, r14 the old</w:t>
      </w:r>
    </w:p>
    <w:p w14:paraId="22FEEFE1" w14:textId="77777777" w:rsidR="009A3E36" w:rsidRDefault="0073119B">
      <w:pPr>
        <w:pStyle w:val="SourceCode"/>
      </w:pPr>
      <w:r>
        <w:t>; bucket number, r15 the node, and [rsp] the next node.</w:t>
      </w:r>
    </w:p>
    <w:p w14:paraId="29454B67" w14:textId="77777777" w:rsidR="009A3E36" w:rsidRDefault="0073119B">
      <w:pPr>
        <w:pStyle w:val="SourceCode"/>
      </w:pPr>
      <w:r>
        <w:t>resize_table:</w:t>
      </w:r>
    </w:p>
    <w:p w14:paraId="626A7EE4" w14:textId="77777777" w:rsidR="009A3E36" w:rsidRDefault="0073119B">
      <w:pPr>
        <w:pStyle w:val="SourceCode"/>
      </w:pPr>
      <w:r>
        <w:t xml:space="preserve">    push rbx</w:t>
      </w:r>
    </w:p>
    <w:p w14:paraId="2A92CDD1" w14:textId="77777777" w:rsidR="009A3E36" w:rsidRDefault="0073119B">
      <w:pPr>
        <w:pStyle w:val="SourceCode"/>
      </w:pPr>
      <w:r>
        <w:t xml:space="preserve">    push r12</w:t>
      </w:r>
    </w:p>
    <w:p w14:paraId="5CEE8E5C" w14:textId="77777777" w:rsidR="009A3E36" w:rsidRDefault="0073119B">
      <w:pPr>
        <w:pStyle w:val="SourceCode"/>
      </w:pPr>
      <w:r>
        <w:t xml:space="preserve">    push r13</w:t>
      </w:r>
    </w:p>
    <w:p w14:paraId="46D84B8B" w14:textId="77777777" w:rsidR="009A3E36" w:rsidRDefault="0073119B">
      <w:pPr>
        <w:pStyle w:val="SourceCode"/>
      </w:pPr>
      <w:r>
        <w:t xml:space="preserve">    push r14</w:t>
      </w:r>
    </w:p>
    <w:p w14:paraId="72D6F174" w14:textId="77777777" w:rsidR="009A3E36" w:rsidRDefault="0073119B">
      <w:pPr>
        <w:pStyle w:val="SourceCode"/>
      </w:pPr>
      <w:r>
        <w:t xml:space="preserve">    push r15</w:t>
      </w:r>
    </w:p>
    <w:p w14:paraId="3AF9E6CD" w14:textId="77777777" w:rsidR="009A3E36" w:rsidRDefault="0073119B">
      <w:pPr>
        <w:pStyle w:val="SourceCode"/>
      </w:pPr>
      <w:r>
        <w:t xml:space="preserve">    sub rsp, 16</w:t>
      </w:r>
    </w:p>
    <w:p w14:paraId="20182376" w14:textId="77777777" w:rsidR="009A3E36" w:rsidRDefault="0073119B">
      <w:pPr>
        <w:pStyle w:val="SourceCode"/>
      </w:pPr>
      <w:r>
        <w:t xml:space="preserve">    mov rbx, rdi</w:t>
      </w:r>
    </w:p>
    <w:p w14:paraId="5915294D" w14:textId="77777777" w:rsidR="009A3E36" w:rsidRDefault="0073119B">
      <w:pPr>
        <w:pStyle w:val="SourceCode"/>
      </w:pPr>
      <w:r>
        <w:t xml:space="preserve">    mov r13, [rbx + BUCKET_COUNT]</w:t>
      </w:r>
    </w:p>
    <w:p w14:paraId="1BDE5B19" w14:textId="77777777" w:rsidR="009A3E36" w:rsidRDefault="0073119B">
      <w:pPr>
        <w:pStyle w:val="SourceCode"/>
      </w:pPr>
      <w:r>
        <w:t xml:space="preserve">    imul r13, r13, 2</w:t>
      </w:r>
    </w:p>
    <w:p w14:paraId="3C5985AE" w14:textId="77777777" w:rsidR="009A3E36" w:rsidRDefault="0073119B">
      <w:pPr>
        <w:pStyle w:val="SourceCode"/>
      </w:pPr>
      <w:r>
        <w:t xml:space="preserve">    mov rdi, r13</w:t>
      </w:r>
    </w:p>
    <w:p w14:paraId="516A3582" w14:textId="77777777" w:rsidR="009A3E36" w:rsidRDefault="0073119B">
      <w:pPr>
        <w:pStyle w:val="SourceCode"/>
      </w:pPr>
      <w:r>
        <w:t xml:space="preserve">    mov esi, 8</w:t>
      </w:r>
    </w:p>
    <w:p w14:paraId="72939923" w14:textId="77777777" w:rsidR="009A3E36" w:rsidRDefault="0073119B">
      <w:pPr>
        <w:pStyle w:val="SourceCode"/>
      </w:pPr>
      <w:r>
        <w:t xml:space="preserve">    call calloc</w:t>
      </w:r>
    </w:p>
    <w:p w14:paraId="2366B68C" w14:textId="77777777" w:rsidR="009A3E36" w:rsidRDefault="0073119B">
      <w:pPr>
        <w:pStyle w:val="SourceCode"/>
      </w:pPr>
      <w:r>
        <w:t xml:space="preserve">    cmp rax, 0</w:t>
      </w:r>
    </w:p>
    <w:p w14:paraId="3675E2D1" w14:textId="77777777" w:rsidR="009A3E36" w:rsidRDefault="0073119B">
      <w:pPr>
        <w:pStyle w:val="SourceCode"/>
      </w:pPr>
      <w:r>
        <w:t xml:space="preserve">    je .done</w:t>
      </w:r>
    </w:p>
    <w:p w14:paraId="638B2A1D" w14:textId="77777777" w:rsidR="009A3E36" w:rsidRDefault="0073119B">
      <w:pPr>
        <w:pStyle w:val="SourceCode"/>
      </w:pPr>
      <w:r>
        <w:t xml:space="preserve">    mov r12, rax</w:t>
      </w:r>
    </w:p>
    <w:p w14:paraId="6CDB9198" w14:textId="77777777" w:rsidR="009A3E36" w:rsidRDefault="0073119B">
      <w:pPr>
        <w:pStyle w:val="SourceCode"/>
      </w:pPr>
      <w:r>
        <w:t xml:space="preserve">    mov r14, 0</w:t>
      </w:r>
    </w:p>
    <w:p w14:paraId="3E6D661C" w14:textId="77777777" w:rsidR="009A3E36" w:rsidRDefault="0073119B">
      <w:pPr>
        <w:pStyle w:val="SourceCode"/>
      </w:pPr>
      <w:r>
        <w:t>.next_bucket:</w:t>
      </w:r>
    </w:p>
    <w:p w14:paraId="05F31D9C" w14:textId="77777777" w:rsidR="009A3E36" w:rsidRDefault="0073119B">
      <w:pPr>
        <w:pStyle w:val="SourceCode"/>
      </w:pPr>
      <w:r>
        <w:t xml:space="preserve">    cmp r14, [rbx + BUCKET_COUNT]</w:t>
      </w:r>
    </w:p>
    <w:p w14:paraId="5AC3B08D" w14:textId="77777777" w:rsidR="009A3E36" w:rsidRDefault="0073119B">
      <w:pPr>
        <w:pStyle w:val="SourceCode"/>
      </w:pPr>
      <w:r>
        <w:t xml:space="preserve">    jge .swap</w:t>
      </w:r>
    </w:p>
    <w:p w14:paraId="20590AFC" w14:textId="77777777" w:rsidR="009A3E36" w:rsidRDefault="0073119B">
      <w:pPr>
        <w:pStyle w:val="SourceCode"/>
      </w:pPr>
      <w:r>
        <w:t xml:space="preserve">    mov rax, [rbx + BUCKETS]</w:t>
      </w:r>
    </w:p>
    <w:p w14:paraId="13071F65" w14:textId="77777777" w:rsidR="009A3E36" w:rsidRDefault="0073119B">
      <w:pPr>
        <w:pStyle w:val="SourceCode"/>
      </w:pPr>
      <w:r>
        <w:t xml:space="preserve">    mov r15, [rax + r14*8]</w:t>
      </w:r>
    </w:p>
    <w:p w14:paraId="134C21DD" w14:textId="77777777" w:rsidR="009A3E36" w:rsidRDefault="0073119B">
      <w:pPr>
        <w:pStyle w:val="SourceCode"/>
      </w:pPr>
      <w:r>
        <w:t>.next_node:</w:t>
      </w:r>
    </w:p>
    <w:p w14:paraId="6ABBC94A" w14:textId="77777777" w:rsidR="009A3E36" w:rsidRDefault="0073119B">
      <w:pPr>
        <w:pStyle w:val="SourceCode"/>
      </w:pPr>
      <w:r>
        <w:t xml:space="preserve">    cmp r15, 0</w:t>
      </w:r>
    </w:p>
    <w:p w14:paraId="412609F4" w14:textId="77777777" w:rsidR="009A3E36" w:rsidRDefault="0073119B">
      <w:pPr>
        <w:pStyle w:val="SourceCode"/>
      </w:pPr>
      <w:r>
        <w:t xml:space="preserve">    je .bucket_done</w:t>
      </w:r>
    </w:p>
    <w:p w14:paraId="6B58A8F5" w14:textId="77777777" w:rsidR="009A3E36" w:rsidRDefault="0073119B">
      <w:pPr>
        <w:pStyle w:val="SourceCode"/>
      </w:pPr>
      <w:r>
        <w:t xml:space="preserve">    ; link_at_end changes the node's NEXT, so the old NEXT is kept first.</w:t>
      </w:r>
    </w:p>
    <w:p w14:paraId="4356BE9B" w14:textId="77777777" w:rsidR="009A3E36" w:rsidRDefault="0073119B">
      <w:pPr>
        <w:pStyle w:val="SourceCode"/>
      </w:pPr>
      <w:r>
        <w:t xml:space="preserve">    mov rax, [r15 + NEXT]</w:t>
      </w:r>
    </w:p>
    <w:p w14:paraId="71DB2708" w14:textId="77777777" w:rsidR="009A3E36" w:rsidRDefault="0073119B">
      <w:pPr>
        <w:pStyle w:val="SourceCode"/>
      </w:pPr>
      <w:r>
        <w:t xml:space="preserve">    mov [rsp], rax</w:t>
      </w:r>
    </w:p>
    <w:p w14:paraId="7F755F3B" w14:textId="77777777" w:rsidR="009A3E36" w:rsidRDefault="0073119B">
      <w:pPr>
        <w:pStyle w:val="SourceCode"/>
      </w:pPr>
      <w:r>
        <w:t xml:space="preserve">    lea rdi, [r15 + SERVER_NAME]</w:t>
      </w:r>
    </w:p>
    <w:p w14:paraId="54D3480E" w14:textId="77777777" w:rsidR="009A3E36" w:rsidRDefault="0073119B">
      <w:pPr>
        <w:pStyle w:val="SourceCode"/>
      </w:pPr>
      <w:r>
        <w:t xml:space="preserve">    mov esi, r13d</w:t>
      </w:r>
    </w:p>
    <w:p w14:paraId="48801109" w14:textId="77777777" w:rsidR="009A3E36" w:rsidRDefault="0073119B">
      <w:pPr>
        <w:pStyle w:val="SourceCode"/>
      </w:pPr>
      <w:r>
        <w:t xml:space="preserve">    call hash_key</w:t>
      </w:r>
    </w:p>
    <w:p w14:paraId="741A58D6" w14:textId="77777777" w:rsidR="009A3E36" w:rsidRDefault="0073119B">
      <w:pPr>
        <w:pStyle w:val="SourceCode"/>
      </w:pPr>
      <w:r>
        <w:t xml:space="preserve">    lea rdi, [r12 + rax*8]</w:t>
      </w:r>
    </w:p>
    <w:p w14:paraId="31CF1064" w14:textId="77777777" w:rsidR="009A3E36" w:rsidRDefault="0073119B">
      <w:pPr>
        <w:pStyle w:val="SourceCode"/>
      </w:pPr>
      <w:r>
        <w:t xml:space="preserve">    mov rsi, r15</w:t>
      </w:r>
    </w:p>
    <w:p w14:paraId="6FB48F89" w14:textId="77777777" w:rsidR="009A3E36" w:rsidRDefault="0073119B">
      <w:pPr>
        <w:pStyle w:val="SourceCode"/>
      </w:pPr>
      <w:r>
        <w:t xml:space="preserve">    call link_at_end</w:t>
      </w:r>
    </w:p>
    <w:p w14:paraId="7CF37859" w14:textId="77777777" w:rsidR="009A3E36" w:rsidRDefault="0073119B">
      <w:pPr>
        <w:pStyle w:val="SourceCode"/>
      </w:pPr>
      <w:r>
        <w:t xml:space="preserve">    mov r15, [rsp]</w:t>
      </w:r>
    </w:p>
    <w:p w14:paraId="235CD8A8" w14:textId="77777777" w:rsidR="009A3E36" w:rsidRDefault="0073119B">
      <w:pPr>
        <w:pStyle w:val="SourceCode"/>
      </w:pPr>
      <w:r>
        <w:t xml:space="preserve">    jmp .next_node</w:t>
      </w:r>
    </w:p>
    <w:p w14:paraId="3BF07548" w14:textId="77777777" w:rsidR="009A3E36" w:rsidRDefault="0073119B">
      <w:pPr>
        <w:pStyle w:val="SourceCode"/>
      </w:pPr>
      <w:r>
        <w:t>.bucket_done:</w:t>
      </w:r>
    </w:p>
    <w:p w14:paraId="12D0133E" w14:textId="77777777" w:rsidR="009A3E36" w:rsidRDefault="0073119B">
      <w:pPr>
        <w:pStyle w:val="SourceCode"/>
      </w:pPr>
      <w:r>
        <w:t xml:space="preserve">    add r14, 1</w:t>
      </w:r>
    </w:p>
    <w:p w14:paraId="537EDAF5" w14:textId="77777777" w:rsidR="009A3E36" w:rsidRDefault="0073119B">
      <w:pPr>
        <w:pStyle w:val="SourceCode"/>
      </w:pPr>
      <w:r>
        <w:t xml:space="preserve">    jmp .next_bucket</w:t>
      </w:r>
    </w:p>
    <w:p w14:paraId="44A2D400" w14:textId="77777777" w:rsidR="009A3E36" w:rsidRDefault="0073119B">
      <w:pPr>
        <w:pStyle w:val="SourceCode"/>
      </w:pPr>
      <w:r>
        <w:t>.swap:</w:t>
      </w:r>
    </w:p>
    <w:p w14:paraId="35ABEC87" w14:textId="77777777" w:rsidR="009A3E36" w:rsidRDefault="0073119B">
      <w:pPr>
        <w:pStyle w:val="SourceCode"/>
      </w:pPr>
      <w:r>
        <w:t xml:space="preserve">    mov rdi, [rbx + BUCKETS]</w:t>
      </w:r>
    </w:p>
    <w:p w14:paraId="1F9DB96F" w14:textId="77777777" w:rsidR="009A3E36" w:rsidRDefault="0073119B">
      <w:pPr>
        <w:pStyle w:val="SourceCode"/>
      </w:pPr>
      <w:r>
        <w:t xml:space="preserve">    call free</w:t>
      </w:r>
    </w:p>
    <w:p w14:paraId="00DF8842" w14:textId="77777777" w:rsidR="009A3E36" w:rsidRDefault="0073119B">
      <w:pPr>
        <w:pStyle w:val="SourceCode"/>
      </w:pPr>
      <w:r>
        <w:t xml:space="preserve">    mov [rbx + BUCKETS], r12</w:t>
      </w:r>
    </w:p>
    <w:p w14:paraId="1A7AF08B" w14:textId="77777777" w:rsidR="009A3E36" w:rsidRDefault="0073119B">
      <w:pPr>
        <w:pStyle w:val="SourceCode"/>
      </w:pPr>
      <w:r>
        <w:t xml:space="preserve">    mov [rbx + BUCKET_COUNT], r13</w:t>
      </w:r>
    </w:p>
    <w:p w14:paraId="796AD08C" w14:textId="77777777" w:rsidR="009A3E36" w:rsidRDefault="0073119B">
      <w:pPr>
        <w:pStyle w:val="SourceCode"/>
      </w:pPr>
      <w:r>
        <w:t>.done:</w:t>
      </w:r>
    </w:p>
    <w:p w14:paraId="11CF7E37" w14:textId="77777777" w:rsidR="009A3E36" w:rsidRDefault="0073119B">
      <w:pPr>
        <w:pStyle w:val="SourceCode"/>
      </w:pPr>
      <w:r>
        <w:t xml:space="preserve">    add rsp, 16</w:t>
      </w:r>
    </w:p>
    <w:p w14:paraId="6029BCB3" w14:textId="77777777" w:rsidR="009A3E36" w:rsidRDefault="0073119B">
      <w:pPr>
        <w:pStyle w:val="SourceCode"/>
      </w:pPr>
      <w:r>
        <w:t xml:space="preserve">    pop r15</w:t>
      </w:r>
    </w:p>
    <w:p w14:paraId="3C390C20" w14:textId="77777777" w:rsidR="009A3E36" w:rsidRDefault="0073119B">
      <w:pPr>
        <w:pStyle w:val="SourceCode"/>
      </w:pPr>
      <w:r>
        <w:t xml:space="preserve">    pop r14</w:t>
      </w:r>
    </w:p>
    <w:p w14:paraId="7392ED15" w14:textId="77777777" w:rsidR="009A3E36" w:rsidRDefault="0073119B">
      <w:pPr>
        <w:pStyle w:val="SourceCode"/>
      </w:pPr>
      <w:r>
        <w:t xml:space="preserve">    pop r13</w:t>
      </w:r>
    </w:p>
    <w:p w14:paraId="669E2714" w14:textId="77777777" w:rsidR="009A3E36" w:rsidRDefault="0073119B">
      <w:pPr>
        <w:pStyle w:val="SourceCode"/>
      </w:pPr>
      <w:r>
        <w:t xml:space="preserve">    pop r12</w:t>
      </w:r>
    </w:p>
    <w:p w14:paraId="5C4E0C32" w14:textId="77777777" w:rsidR="009A3E36" w:rsidRDefault="0073119B">
      <w:pPr>
        <w:pStyle w:val="SourceCode"/>
      </w:pPr>
      <w:r>
        <w:t xml:space="preserve">    pop rbx</w:t>
      </w:r>
    </w:p>
    <w:p w14:paraId="3936C384" w14:textId="77777777" w:rsidR="009A3E36" w:rsidRDefault="0073119B">
      <w:pPr>
        <w:pStyle w:val="SourceCode"/>
      </w:pPr>
      <w:r>
        <w:t xml:space="preserve">    ret</w:t>
      </w:r>
    </w:p>
    <w:p w14:paraId="04F76145" w14:textId="77777777" w:rsidR="009A3E36" w:rsidRDefault="009A3E36">
      <w:pPr>
        <w:pStyle w:val="SourceCode"/>
      </w:pPr>
    </w:p>
    <w:p w14:paraId="215B3E07" w14:textId="77777777" w:rsidR="009A3E36" w:rsidRDefault="0073119B">
      <w:pPr>
        <w:pStyle w:val="SourceCode"/>
      </w:pPr>
      <w:r>
        <w:t>; insert_record(rdi = the table, rsi = a record) adds a copy of the record</w:t>
      </w:r>
    </w:p>
    <w:p w14:paraId="44676198" w14:textId="77777777" w:rsidR="009A3E36" w:rsidRDefault="0073119B">
      <w:pPr>
        <w:pStyle w:val="SourceCode"/>
      </w:pPr>
      <w:r>
        <w:t>; at the end of its name's chain and returns the bucket number in eax,</w:t>
      </w:r>
    </w:p>
    <w:p w14:paraId="4D17CFE5" w14:textId="77777777" w:rsidR="009A3E36" w:rsidRDefault="0073119B">
      <w:pPr>
        <w:pStyle w:val="SourceCode"/>
      </w:pPr>
      <w:r>
        <w:t>; ALREADY_EXISTS when the name is in the table (a key appears once), or</w:t>
      </w:r>
    </w:p>
    <w:p w14:paraId="258F6F91" w14:textId="77777777" w:rsidR="009A3E36" w:rsidRDefault="0073119B">
      <w:pPr>
        <w:pStyle w:val="SourceCode"/>
      </w:pPr>
      <w:r>
        <w:t>; OUT_OF_MEMORY. When the records then pass three quarters of the buckets,</w:t>
      </w:r>
    </w:p>
    <w:p w14:paraId="0AB7CC52" w14:textId="77777777" w:rsidR="009A3E36" w:rsidRDefault="0073119B">
      <w:pPr>
        <w:pStyle w:val="SourceCode"/>
      </w:pPr>
      <w:r>
        <w:t>; count * 4 &gt; buckets * 3 in whole numbers, the table grows. Remember,</w:t>
      </w:r>
    </w:p>
    <w:p w14:paraId="48261392" w14:textId="77777777" w:rsidR="009A3E36" w:rsidRDefault="0073119B">
      <w:pPr>
        <w:pStyle w:val="SourceCode"/>
      </w:pPr>
      <w:r>
        <w:t>; one allocation, one release: each node is set aside with malloc and</w:t>
      </w:r>
    </w:p>
    <w:p w14:paraId="77C9A133" w14:textId="77777777" w:rsidR="009A3E36" w:rsidRDefault="0073119B">
      <w:pPr>
        <w:pStyle w:val="SourceCode"/>
      </w:pPr>
      <w:r>
        <w:t>; given back once, in delete_record or free_table.</w:t>
      </w:r>
    </w:p>
    <w:p w14:paraId="0D3A2794" w14:textId="77777777" w:rsidR="009A3E36" w:rsidRDefault="0073119B">
      <w:pPr>
        <w:pStyle w:val="SourceCode"/>
      </w:pPr>
      <w:r>
        <w:t>; rbx is the table, r12 the record, r13 the bucket head's address, r14</w:t>
      </w:r>
    </w:p>
    <w:p w14:paraId="0B0D0A99" w14:textId="77777777" w:rsidR="009A3E36" w:rsidRDefault="0073119B">
      <w:pPr>
        <w:pStyle w:val="SourceCode"/>
      </w:pPr>
      <w:r>
        <w:t>; the bucket number, and r15 the node.</w:t>
      </w:r>
    </w:p>
    <w:p w14:paraId="0E5C3B0B" w14:textId="77777777" w:rsidR="009A3E36" w:rsidRDefault="0073119B">
      <w:pPr>
        <w:pStyle w:val="SourceCode"/>
      </w:pPr>
      <w:r>
        <w:t>insert_record:</w:t>
      </w:r>
    </w:p>
    <w:p w14:paraId="0351D5F7" w14:textId="77777777" w:rsidR="009A3E36" w:rsidRDefault="0073119B">
      <w:pPr>
        <w:pStyle w:val="SourceCode"/>
      </w:pPr>
      <w:r>
        <w:t xml:space="preserve">    push rbx</w:t>
      </w:r>
    </w:p>
    <w:p w14:paraId="758A0459" w14:textId="77777777" w:rsidR="009A3E36" w:rsidRDefault="0073119B">
      <w:pPr>
        <w:pStyle w:val="SourceCode"/>
      </w:pPr>
      <w:r>
        <w:t xml:space="preserve">    push r12</w:t>
      </w:r>
    </w:p>
    <w:p w14:paraId="4AD5BD33" w14:textId="77777777" w:rsidR="009A3E36" w:rsidRDefault="0073119B">
      <w:pPr>
        <w:pStyle w:val="SourceCode"/>
      </w:pPr>
      <w:r>
        <w:t xml:space="preserve">    push r13</w:t>
      </w:r>
    </w:p>
    <w:p w14:paraId="04C82978" w14:textId="77777777" w:rsidR="009A3E36" w:rsidRDefault="0073119B">
      <w:pPr>
        <w:pStyle w:val="SourceCode"/>
      </w:pPr>
      <w:r>
        <w:t xml:space="preserve">    push r14</w:t>
      </w:r>
    </w:p>
    <w:p w14:paraId="0DEB8F34" w14:textId="77777777" w:rsidR="009A3E36" w:rsidRDefault="0073119B">
      <w:pPr>
        <w:pStyle w:val="SourceCode"/>
      </w:pPr>
      <w:r>
        <w:t xml:space="preserve">    push r15</w:t>
      </w:r>
    </w:p>
    <w:p w14:paraId="20E1709F" w14:textId="77777777" w:rsidR="009A3E36" w:rsidRDefault="0073119B">
      <w:pPr>
        <w:pStyle w:val="SourceCode"/>
      </w:pPr>
      <w:r>
        <w:t xml:space="preserve">    mov rbx, rdi</w:t>
      </w:r>
    </w:p>
    <w:p w14:paraId="03AA361E" w14:textId="77777777" w:rsidR="009A3E36" w:rsidRDefault="0073119B">
      <w:pPr>
        <w:pStyle w:val="SourceCode"/>
      </w:pPr>
      <w:r>
        <w:t xml:space="preserve">    mov r12, rsi</w:t>
      </w:r>
    </w:p>
    <w:p w14:paraId="33EAD2C6" w14:textId="77777777" w:rsidR="009A3E36" w:rsidRDefault="0073119B">
      <w:pPr>
        <w:pStyle w:val="SourceCode"/>
      </w:pPr>
      <w:r>
        <w:t xml:space="preserve">    lea rdi, [r12 + SERVER_NAME]</w:t>
      </w:r>
    </w:p>
    <w:p w14:paraId="52A4C068" w14:textId="77777777" w:rsidR="009A3E36" w:rsidRDefault="0073119B">
      <w:pPr>
        <w:pStyle w:val="SourceCode"/>
      </w:pPr>
      <w:r>
        <w:t xml:space="preserve">    mov rsi, [rbx + BUCKET_COUNT]</w:t>
      </w:r>
    </w:p>
    <w:p w14:paraId="157644C1" w14:textId="77777777" w:rsidR="009A3E36" w:rsidRDefault="0073119B">
      <w:pPr>
        <w:pStyle w:val="SourceCode"/>
      </w:pPr>
      <w:r>
        <w:t xml:space="preserve">    call hash_key</w:t>
      </w:r>
    </w:p>
    <w:p w14:paraId="753853F6" w14:textId="77777777" w:rsidR="009A3E36" w:rsidRDefault="0073119B">
      <w:pPr>
        <w:pStyle w:val="SourceCode"/>
      </w:pPr>
      <w:r>
        <w:t xml:space="preserve">    mov r14, rax</w:t>
      </w:r>
    </w:p>
    <w:p w14:paraId="0CF9F8E2" w14:textId="77777777" w:rsidR="009A3E36" w:rsidRDefault="0073119B">
      <w:pPr>
        <w:pStyle w:val="SourceCode"/>
      </w:pPr>
      <w:r>
        <w:t xml:space="preserve">    mov rax, [rbx + BUCKETS]</w:t>
      </w:r>
    </w:p>
    <w:p w14:paraId="6CCDBAF5" w14:textId="77777777" w:rsidR="009A3E36" w:rsidRDefault="0073119B">
      <w:pPr>
        <w:pStyle w:val="SourceCode"/>
      </w:pPr>
      <w:r>
        <w:t xml:space="preserve">    lea r13, [rax + r14*8]</w:t>
      </w:r>
    </w:p>
    <w:p w14:paraId="2B8A466F" w14:textId="77777777" w:rsidR="009A3E36" w:rsidRDefault="009A3E36">
      <w:pPr>
        <w:pStyle w:val="SourceCode"/>
      </w:pPr>
    </w:p>
    <w:p w14:paraId="72BCECDC" w14:textId="77777777" w:rsidR="009A3E36" w:rsidRDefault="0073119B">
      <w:pPr>
        <w:pStyle w:val="SourceCode"/>
      </w:pPr>
      <w:r>
        <w:t xml:space="preserve">    ; Search the chain first: a name already there is refused.</w:t>
      </w:r>
    </w:p>
    <w:p w14:paraId="54D79A46" w14:textId="77777777" w:rsidR="009A3E36" w:rsidRDefault="0073119B">
      <w:pPr>
        <w:pStyle w:val="SourceCode"/>
      </w:pPr>
      <w:r>
        <w:t xml:space="preserve">    mov r15, [r13]</w:t>
      </w:r>
    </w:p>
    <w:p w14:paraId="6E464E10" w14:textId="77777777" w:rsidR="009A3E36" w:rsidRDefault="0073119B">
      <w:pPr>
        <w:pStyle w:val="SourceCode"/>
      </w:pPr>
      <w:r>
        <w:t>.search:</w:t>
      </w:r>
    </w:p>
    <w:p w14:paraId="1A2DA577" w14:textId="77777777" w:rsidR="009A3E36" w:rsidRDefault="0073119B">
      <w:pPr>
        <w:pStyle w:val="SourceCode"/>
      </w:pPr>
      <w:r>
        <w:t xml:space="preserve">    cmp r15, 0</w:t>
      </w:r>
    </w:p>
    <w:p w14:paraId="64317E33" w14:textId="77777777" w:rsidR="009A3E36" w:rsidRDefault="0073119B">
      <w:pPr>
        <w:pStyle w:val="SourceCode"/>
      </w:pPr>
      <w:r>
        <w:t xml:space="preserve">    je .add</w:t>
      </w:r>
    </w:p>
    <w:p w14:paraId="59C35EAA" w14:textId="77777777" w:rsidR="009A3E36" w:rsidRDefault="0073119B">
      <w:pPr>
        <w:pStyle w:val="SourceCode"/>
      </w:pPr>
      <w:r>
        <w:t xml:space="preserve">    lea rdi, [r15 + SERVER_NAME]</w:t>
      </w:r>
    </w:p>
    <w:p w14:paraId="37138E6E" w14:textId="77777777" w:rsidR="009A3E36" w:rsidRDefault="0073119B">
      <w:pPr>
        <w:pStyle w:val="SourceCode"/>
      </w:pPr>
      <w:r>
        <w:t xml:space="preserve">    lea rsi, [r12 + SERVER_NAME]</w:t>
      </w:r>
    </w:p>
    <w:p w14:paraId="044BD04E" w14:textId="77777777" w:rsidR="009A3E36" w:rsidRDefault="0073119B">
      <w:pPr>
        <w:pStyle w:val="SourceCode"/>
      </w:pPr>
      <w:r>
        <w:t xml:space="preserve">    call strcmp</w:t>
      </w:r>
    </w:p>
    <w:p w14:paraId="6B82F89B" w14:textId="77777777" w:rsidR="009A3E36" w:rsidRDefault="0073119B">
      <w:pPr>
        <w:pStyle w:val="SourceCode"/>
      </w:pPr>
      <w:r>
        <w:t xml:space="preserve">    cmp eax, 0</w:t>
      </w:r>
    </w:p>
    <w:p w14:paraId="1A883BF6" w14:textId="77777777" w:rsidR="009A3E36" w:rsidRDefault="0073119B">
      <w:pPr>
        <w:pStyle w:val="SourceCode"/>
      </w:pPr>
      <w:r>
        <w:t xml:space="preserve">    je .exists</w:t>
      </w:r>
    </w:p>
    <w:p w14:paraId="77710456" w14:textId="77777777" w:rsidR="009A3E36" w:rsidRDefault="0073119B">
      <w:pPr>
        <w:pStyle w:val="SourceCode"/>
      </w:pPr>
      <w:r>
        <w:t xml:space="preserve">    mov r15, [r15 + NEXT]</w:t>
      </w:r>
    </w:p>
    <w:p w14:paraId="45C04B62" w14:textId="77777777" w:rsidR="009A3E36" w:rsidRDefault="0073119B">
      <w:pPr>
        <w:pStyle w:val="SourceCode"/>
      </w:pPr>
      <w:r>
        <w:t xml:space="preserve">    jmp .search</w:t>
      </w:r>
    </w:p>
    <w:p w14:paraId="7D18B70E" w14:textId="77777777" w:rsidR="009A3E36" w:rsidRDefault="009A3E36">
      <w:pPr>
        <w:pStyle w:val="SourceCode"/>
      </w:pPr>
    </w:p>
    <w:p w14:paraId="383386BA" w14:textId="77777777" w:rsidR="009A3E36" w:rsidRDefault="0073119B">
      <w:pPr>
        <w:pStyle w:val="SourceCode"/>
      </w:pPr>
      <w:r>
        <w:t>.add:</w:t>
      </w:r>
    </w:p>
    <w:p w14:paraId="2BC4641D" w14:textId="77777777" w:rsidR="009A3E36" w:rsidRDefault="0073119B">
      <w:pPr>
        <w:pStyle w:val="SourceCode"/>
      </w:pPr>
      <w:r>
        <w:t xml:space="preserve">    ; Remember, malloc returns the block's address in rax, or 0 when</w:t>
      </w:r>
    </w:p>
    <w:p w14:paraId="28417E82" w14:textId="77777777" w:rsidR="009A3E36" w:rsidRDefault="0073119B">
      <w:pPr>
        <w:pStyle w:val="SourceCode"/>
      </w:pPr>
      <w:r>
        <w:t xml:space="preserve">    ; there is no memory. memcpy copies the whole record, RECORD_SIZE</w:t>
      </w:r>
    </w:p>
    <w:p w14:paraId="739F1020" w14:textId="77777777" w:rsidR="009A3E36" w:rsidRDefault="0073119B">
      <w:pPr>
        <w:pStyle w:val="SourceCode"/>
      </w:pPr>
      <w:r>
        <w:t xml:space="preserve">    ; bytes, into the node: its name, environment, and port.</w:t>
      </w:r>
    </w:p>
    <w:p w14:paraId="383A7FBB" w14:textId="77777777" w:rsidR="009A3E36" w:rsidRDefault="0073119B">
      <w:pPr>
        <w:pStyle w:val="SourceCode"/>
      </w:pPr>
      <w:r>
        <w:t xml:space="preserve">    mov edi, NODE_SIZE</w:t>
      </w:r>
    </w:p>
    <w:p w14:paraId="3742F62F" w14:textId="77777777" w:rsidR="009A3E36" w:rsidRDefault="0073119B">
      <w:pPr>
        <w:pStyle w:val="SourceCode"/>
      </w:pPr>
      <w:r>
        <w:t xml:space="preserve">    call malloc</w:t>
      </w:r>
    </w:p>
    <w:p w14:paraId="1EEB4D55" w14:textId="77777777" w:rsidR="009A3E36" w:rsidRDefault="0073119B">
      <w:pPr>
        <w:pStyle w:val="SourceCode"/>
      </w:pPr>
      <w:r>
        <w:t xml:space="preserve">    cmp rax, 0</w:t>
      </w:r>
    </w:p>
    <w:p w14:paraId="44026AB4" w14:textId="77777777" w:rsidR="009A3E36" w:rsidRDefault="0073119B">
      <w:pPr>
        <w:pStyle w:val="SourceCode"/>
      </w:pPr>
      <w:r>
        <w:t xml:space="preserve">    je .no_memory</w:t>
      </w:r>
    </w:p>
    <w:p w14:paraId="2BC45767" w14:textId="77777777" w:rsidR="009A3E36" w:rsidRDefault="0073119B">
      <w:pPr>
        <w:pStyle w:val="SourceCode"/>
      </w:pPr>
      <w:r>
        <w:t xml:space="preserve">    mov r15, rax</w:t>
      </w:r>
    </w:p>
    <w:p w14:paraId="2659E65B" w14:textId="77777777" w:rsidR="009A3E36" w:rsidRDefault="0073119B">
      <w:pPr>
        <w:pStyle w:val="SourceCode"/>
      </w:pPr>
      <w:r>
        <w:t xml:space="preserve">    mov rdi, r15</w:t>
      </w:r>
    </w:p>
    <w:p w14:paraId="61E70607" w14:textId="77777777" w:rsidR="009A3E36" w:rsidRDefault="0073119B">
      <w:pPr>
        <w:pStyle w:val="SourceCode"/>
      </w:pPr>
      <w:r>
        <w:t xml:space="preserve">    mov rsi, r12</w:t>
      </w:r>
    </w:p>
    <w:p w14:paraId="76DF13A1" w14:textId="77777777" w:rsidR="009A3E36" w:rsidRDefault="0073119B">
      <w:pPr>
        <w:pStyle w:val="SourceCode"/>
      </w:pPr>
      <w:r>
        <w:t xml:space="preserve">    mov edx, RECORD_SIZE</w:t>
      </w:r>
    </w:p>
    <w:p w14:paraId="67010691" w14:textId="77777777" w:rsidR="009A3E36" w:rsidRDefault="0073119B">
      <w:pPr>
        <w:pStyle w:val="SourceCode"/>
      </w:pPr>
      <w:r>
        <w:t xml:space="preserve">    call memcpy</w:t>
      </w:r>
    </w:p>
    <w:p w14:paraId="2D65C4EA" w14:textId="77777777" w:rsidR="009A3E36" w:rsidRDefault="0073119B">
      <w:pPr>
        <w:pStyle w:val="SourceCode"/>
      </w:pPr>
      <w:r>
        <w:t xml:space="preserve">    mov rdi, r13</w:t>
      </w:r>
    </w:p>
    <w:p w14:paraId="34400F7D" w14:textId="77777777" w:rsidR="009A3E36" w:rsidRDefault="0073119B">
      <w:pPr>
        <w:pStyle w:val="SourceCode"/>
      </w:pPr>
      <w:r>
        <w:t xml:space="preserve">    mov rsi, r15</w:t>
      </w:r>
    </w:p>
    <w:p w14:paraId="189EF705" w14:textId="77777777" w:rsidR="009A3E36" w:rsidRDefault="0073119B">
      <w:pPr>
        <w:pStyle w:val="SourceCode"/>
      </w:pPr>
      <w:r>
        <w:t xml:space="preserve">    call link_at_end</w:t>
      </w:r>
    </w:p>
    <w:p w14:paraId="25772EAB" w14:textId="77777777" w:rsidR="009A3E36" w:rsidRDefault="0073119B">
      <w:pPr>
        <w:pStyle w:val="SourceCode"/>
      </w:pPr>
      <w:r>
        <w:t xml:space="preserve">    add qword [rbx + RECORD_COUNT], 1</w:t>
      </w:r>
    </w:p>
    <w:p w14:paraId="68462445" w14:textId="77777777" w:rsidR="009A3E36" w:rsidRDefault="009A3E36">
      <w:pPr>
        <w:pStyle w:val="SourceCode"/>
      </w:pPr>
    </w:p>
    <w:p w14:paraId="65EA5636" w14:textId="77777777" w:rsidR="009A3E36" w:rsidRDefault="0073119B">
      <w:pPr>
        <w:pStyle w:val="SourceCode"/>
      </w:pPr>
      <w:r>
        <w:t xml:space="preserve">    ; The load factor test, count * 4 &gt; buckets * 3.</w:t>
      </w:r>
    </w:p>
    <w:p w14:paraId="69FA4C14" w14:textId="77777777" w:rsidR="009A3E36" w:rsidRDefault="0073119B">
      <w:pPr>
        <w:pStyle w:val="SourceCode"/>
      </w:pPr>
      <w:r>
        <w:t xml:space="preserve">    mov rax, [rbx + RECORD_COUNT]</w:t>
      </w:r>
    </w:p>
    <w:p w14:paraId="42457BC6" w14:textId="77777777" w:rsidR="009A3E36" w:rsidRDefault="0073119B">
      <w:pPr>
        <w:pStyle w:val="SourceCode"/>
      </w:pPr>
      <w:r>
        <w:t xml:space="preserve">    imul rax, rax, 4</w:t>
      </w:r>
    </w:p>
    <w:p w14:paraId="7EAA32F8" w14:textId="77777777" w:rsidR="009A3E36" w:rsidRDefault="0073119B">
      <w:pPr>
        <w:pStyle w:val="SourceCode"/>
      </w:pPr>
      <w:r>
        <w:t xml:space="preserve">    mov rcx, [rbx + BUCKET_COUNT]</w:t>
      </w:r>
    </w:p>
    <w:p w14:paraId="62723E57" w14:textId="77777777" w:rsidR="009A3E36" w:rsidRDefault="0073119B">
      <w:pPr>
        <w:pStyle w:val="SourceCode"/>
      </w:pPr>
      <w:r>
        <w:t xml:space="preserve">    imul rcx, rcx, 3</w:t>
      </w:r>
    </w:p>
    <w:p w14:paraId="53CE7F53" w14:textId="77777777" w:rsidR="009A3E36" w:rsidRDefault="0073119B">
      <w:pPr>
        <w:pStyle w:val="SourceCode"/>
      </w:pPr>
      <w:r>
        <w:t xml:space="preserve">    cmp rax, rcx</w:t>
      </w:r>
    </w:p>
    <w:p w14:paraId="33F76653" w14:textId="77777777" w:rsidR="009A3E36" w:rsidRDefault="0073119B">
      <w:pPr>
        <w:pStyle w:val="SourceCode"/>
      </w:pPr>
      <w:r>
        <w:t xml:space="preserve">    jle .placed</w:t>
      </w:r>
    </w:p>
    <w:p w14:paraId="351D4975" w14:textId="77777777" w:rsidR="009A3E36" w:rsidRDefault="0073119B">
      <w:pPr>
        <w:pStyle w:val="SourceCode"/>
      </w:pPr>
      <w:r>
        <w:t xml:space="preserve">    mov rdi, rbx</w:t>
      </w:r>
    </w:p>
    <w:p w14:paraId="3F97D609" w14:textId="77777777" w:rsidR="009A3E36" w:rsidRDefault="0073119B">
      <w:pPr>
        <w:pStyle w:val="SourceCode"/>
      </w:pPr>
      <w:r>
        <w:t xml:space="preserve">    call resize_table</w:t>
      </w:r>
    </w:p>
    <w:p w14:paraId="3EFAEA84" w14:textId="77777777" w:rsidR="009A3E36" w:rsidRDefault="0073119B">
      <w:pPr>
        <w:pStyle w:val="SourceCode"/>
      </w:pPr>
      <w:r>
        <w:t>.placed:</w:t>
      </w:r>
    </w:p>
    <w:p w14:paraId="3B039C3A" w14:textId="77777777" w:rsidR="009A3E36" w:rsidRDefault="0073119B">
      <w:pPr>
        <w:pStyle w:val="SourceCode"/>
      </w:pPr>
      <w:r>
        <w:t xml:space="preserve">    mov eax, r14d</w:t>
      </w:r>
    </w:p>
    <w:p w14:paraId="148D217C" w14:textId="77777777" w:rsidR="009A3E36" w:rsidRDefault="0073119B">
      <w:pPr>
        <w:pStyle w:val="SourceCode"/>
      </w:pPr>
      <w:r>
        <w:t xml:space="preserve">    jmp .done</w:t>
      </w:r>
    </w:p>
    <w:p w14:paraId="054A3F4F" w14:textId="77777777" w:rsidR="009A3E36" w:rsidRDefault="0073119B">
      <w:pPr>
        <w:pStyle w:val="SourceCode"/>
      </w:pPr>
      <w:r>
        <w:t>.exists:</w:t>
      </w:r>
    </w:p>
    <w:p w14:paraId="0C6B6217" w14:textId="77777777" w:rsidR="009A3E36" w:rsidRDefault="0073119B">
      <w:pPr>
        <w:pStyle w:val="SourceCode"/>
      </w:pPr>
      <w:r>
        <w:t xml:space="preserve">    mov eax, ALREADY_EXISTS</w:t>
      </w:r>
    </w:p>
    <w:p w14:paraId="0E9EBC2A" w14:textId="77777777" w:rsidR="009A3E36" w:rsidRDefault="0073119B">
      <w:pPr>
        <w:pStyle w:val="SourceCode"/>
      </w:pPr>
      <w:r>
        <w:t xml:space="preserve">    jmp .done</w:t>
      </w:r>
    </w:p>
    <w:p w14:paraId="7AA54662" w14:textId="77777777" w:rsidR="009A3E36" w:rsidRDefault="0073119B">
      <w:pPr>
        <w:pStyle w:val="SourceCode"/>
      </w:pPr>
      <w:r>
        <w:t>.no_memory:</w:t>
      </w:r>
    </w:p>
    <w:p w14:paraId="318A2779" w14:textId="77777777" w:rsidR="009A3E36" w:rsidRDefault="0073119B">
      <w:pPr>
        <w:pStyle w:val="SourceCode"/>
      </w:pPr>
      <w:r>
        <w:t xml:space="preserve">    mov eax, OUT_OF_MEMORY</w:t>
      </w:r>
    </w:p>
    <w:p w14:paraId="1C1908D4" w14:textId="77777777" w:rsidR="009A3E36" w:rsidRDefault="0073119B">
      <w:pPr>
        <w:pStyle w:val="SourceCode"/>
      </w:pPr>
      <w:r>
        <w:t>.done:</w:t>
      </w:r>
    </w:p>
    <w:p w14:paraId="07746584" w14:textId="77777777" w:rsidR="009A3E36" w:rsidRDefault="0073119B">
      <w:pPr>
        <w:pStyle w:val="SourceCode"/>
      </w:pPr>
      <w:r>
        <w:t xml:space="preserve">    pop r15</w:t>
      </w:r>
    </w:p>
    <w:p w14:paraId="17672AC9" w14:textId="77777777" w:rsidR="009A3E36" w:rsidRDefault="0073119B">
      <w:pPr>
        <w:pStyle w:val="SourceCode"/>
      </w:pPr>
      <w:r>
        <w:t xml:space="preserve">    pop r14</w:t>
      </w:r>
    </w:p>
    <w:p w14:paraId="6BE10C7A" w14:textId="77777777" w:rsidR="009A3E36" w:rsidRDefault="0073119B">
      <w:pPr>
        <w:pStyle w:val="SourceCode"/>
      </w:pPr>
      <w:r>
        <w:t xml:space="preserve">    pop r13</w:t>
      </w:r>
    </w:p>
    <w:p w14:paraId="33A88BA6" w14:textId="77777777" w:rsidR="009A3E36" w:rsidRDefault="0073119B">
      <w:pPr>
        <w:pStyle w:val="SourceCode"/>
      </w:pPr>
      <w:r>
        <w:t xml:space="preserve">    pop r12</w:t>
      </w:r>
    </w:p>
    <w:p w14:paraId="6402255C" w14:textId="77777777" w:rsidR="009A3E36" w:rsidRDefault="0073119B">
      <w:pPr>
        <w:pStyle w:val="SourceCode"/>
      </w:pPr>
      <w:r>
        <w:t xml:space="preserve">    pop rbx</w:t>
      </w:r>
    </w:p>
    <w:p w14:paraId="41603441" w14:textId="77777777" w:rsidR="009A3E36" w:rsidRDefault="0073119B">
      <w:pPr>
        <w:pStyle w:val="SourceCode"/>
      </w:pPr>
      <w:r>
        <w:t xml:space="preserve">    ret</w:t>
      </w:r>
    </w:p>
    <w:p w14:paraId="22C188CB" w14:textId="77777777" w:rsidR="009A3E36" w:rsidRDefault="009A3E36">
      <w:pPr>
        <w:pStyle w:val="SourceCode"/>
      </w:pPr>
    </w:p>
    <w:p w14:paraId="75A98BCA" w14:textId="77777777" w:rsidR="009A3E36" w:rsidRDefault="0073119B">
      <w:pPr>
        <w:pStyle w:val="SourceCode"/>
      </w:pPr>
      <w:r>
        <w:t>; get_record(rdi = the table, rsi = a name) returns the node's address in</w:t>
      </w:r>
    </w:p>
    <w:p w14:paraId="0464BF7E" w14:textId="77777777" w:rsidR="009A3E36" w:rsidRDefault="0073119B">
      <w:pPr>
        <w:pStyle w:val="SourceCode"/>
      </w:pPr>
      <w:r>
        <w:t>; rax, or 0 when no record has that name, and the number of names</w:t>
      </w:r>
    </w:p>
    <w:p w14:paraId="28130909" w14:textId="77777777" w:rsidR="009A3E36" w:rsidRDefault="0073119B">
      <w:pPr>
        <w:pStyle w:val="SourceCode"/>
      </w:pPr>
      <w:r>
        <w:t>; compared in rdx. The record sits at offset 0 of its node, so rax is the</w:t>
      </w:r>
    </w:p>
    <w:p w14:paraId="7D4E63F3" w14:textId="77777777" w:rsidR="009A3E36" w:rsidRDefault="0073119B">
      <w:pPr>
        <w:pStyle w:val="SourceCode"/>
      </w:pPr>
      <w:r>
        <w:t>; record's address too. Remember, one bucket, few comparisons.</w:t>
      </w:r>
    </w:p>
    <w:p w14:paraId="435D5EA2" w14:textId="77777777" w:rsidR="009A3E36" w:rsidRDefault="0073119B">
      <w:pPr>
        <w:pStyle w:val="SourceCode"/>
      </w:pPr>
      <w:r>
        <w:t>; rbx is the name, r12 the node, and r13 the count.</w:t>
      </w:r>
    </w:p>
    <w:p w14:paraId="70044258" w14:textId="77777777" w:rsidR="009A3E36" w:rsidRDefault="0073119B">
      <w:pPr>
        <w:pStyle w:val="SourceCode"/>
      </w:pPr>
      <w:r>
        <w:t>get_record:</w:t>
      </w:r>
    </w:p>
    <w:p w14:paraId="6E720D79" w14:textId="77777777" w:rsidR="009A3E36" w:rsidRDefault="0073119B">
      <w:pPr>
        <w:pStyle w:val="SourceCode"/>
      </w:pPr>
      <w:r>
        <w:t xml:space="preserve">    push rbx</w:t>
      </w:r>
    </w:p>
    <w:p w14:paraId="287BBD31" w14:textId="77777777" w:rsidR="009A3E36" w:rsidRDefault="0073119B">
      <w:pPr>
        <w:pStyle w:val="SourceCode"/>
      </w:pPr>
      <w:r>
        <w:t xml:space="preserve">    push r12</w:t>
      </w:r>
    </w:p>
    <w:p w14:paraId="2E15B960" w14:textId="77777777" w:rsidR="009A3E36" w:rsidRDefault="0073119B">
      <w:pPr>
        <w:pStyle w:val="SourceCode"/>
      </w:pPr>
      <w:r>
        <w:t xml:space="preserve">    push r13</w:t>
      </w:r>
    </w:p>
    <w:p w14:paraId="127550AC" w14:textId="77777777" w:rsidR="009A3E36" w:rsidRDefault="0073119B">
      <w:pPr>
        <w:pStyle w:val="SourceCode"/>
      </w:pPr>
      <w:r>
        <w:t xml:space="preserve">    mov rbx, rsi</w:t>
      </w:r>
    </w:p>
    <w:p w14:paraId="39A4A430" w14:textId="77777777" w:rsidR="009A3E36" w:rsidRDefault="0073119B">
      <w:pPr>
        <w:pStyle w:val="SourceCode"/>
      </w:pPr>
      <w:r>
        <w:t xml:space="preserve">    mov r12, rdi</w:t>
      </w:r>
    </w:p>
    <w:p w14:paraId="7C3B86C6" w14:textId="77777777" w:rsidR="009A3E36" w:rsidRDefault="0073119B">
      <w:pPr>
        <w:pStyle w:val="SourceCode"/>
      </w:pPr>
      <w:r>
        <w:t xml:space="preserve">    mov rdi, rbx</w:t>
      </w:r>
    </w:p>
    <w:p w14:paraId="12AE42C2" w14:textId="77777777" w:rsidR="009A3E36" w:rsidRDefault="0073119B">
      <w:pPr>
        <w:pStyle w:val="SourceCode"/>
      </w:pPr>
      <w:r>
        <w:t xml:space="preserve">    mov rsi, [r12 + BUCKET_COUNT]</w:t>
      </w:r>
    </w:p>
    <w:p w14:paraId="4243C473" w14:textId="77777777" w:rsidR="009A3E36" w:rsidRDefault="0073119B">
      <w:pPr>
        <w:pStyle w:val="SourceCode"/>
      </w:pPr>
      <w:r>
        <w:t xml:space="preserve">    call hash_key</w:t>
      </w:r>
    </w:p>
    <w:p w14:paraId="3CD43D8E" w14:textId="77777777" w:rsidR="009A3E36" w:rsidRDefault="0073119B">
      <w:pPr>
        <w:pStyle w:val="SourceCode"/>
      </w:pPr>
      <w:r>
        <w:t xml:space="preserve">    mov rcx, [r12 + BUCKETS]</w:t>
      </w:r>
    </w:p>
    <w:p w14:paraId="354A38E5" w14:textId="77777777" w:rsidR="009A3E36" w:rsidRDefault="0073119B">
      <w:pPr>
        <w:pStyle w:val="SourceCode"/>
      </w:pPr>
      <w:r>
        <w:t xml:space="preserve">    mov r12, [rcx + rax*8]</w:t>
      </w:r>
    </w:p>
    <w:p w14:paraId="7B756787" w14:textId="77777777" w:rsidR="009A3E36" w:rsidRDefault="0073119B">
      <w:pPr>
        <w:pStyle w:val="SourceCode"/>
      </w:pPr>
      <w:r>
        <w:t xml:space="preserve">    mov r13, 0</w:t>
      </w:r>
    </w:p>
    <w:p w14:paraId="6211AB0A" w14:textId="77777777" w:rsidR="009A3E36" w:rsidRDefault="0073119B">
      <w:pPr>
        <w:pStyle w:val="SourceCode"/>
      </w:pPr>
      <w:r>
        <w:t>.walk:</w:t>
      </w:r>
    </w:p>
    <w:p w14:paraId="5ADB885B" w14:textId="77777777" w:rsidR="009A3E36" w:rsidRDefault="0073119B">
      <w:pPr>
        <w:pStyle w:val="SourceCode"/>
      </w:pPr>
      <w:r>
        <w:t xml:space="preserve">    cmp r12, 0</w:t>
      </w:r>
    </w:p>
    <w:p w14:paraId="330AF037" w14:textId="77777777" w:rsidR="009A3E36" w:rsidRDefault="0073119B">
      <w:pPr>
        <w:pStyle w:val="SourceCode"/>
      </w:pPr>
      <w:r>
        <w:t xml:space="preserve">    je .missing</w:t>
      </w:r>
    </w:p>
    <w:p w14:paraId="45AE29B3" w14:textId="77777777" w:rsidR="009A3E36" w:rsidRDefault="0073119B">
      <w:pPr>
        <w:pStyle w:val="SourceCode"/>
      </w:pPr>
      <w:r>
        <w:t xml:space="preserve">    add r13, 1</w:t>
      </w:r>
    </w:p>
    <w:p w14:paraId="458288F3" w14:textId="77777777" w:rsidR="009A3E36" w:rsidRDefault="0073119B">
      <w:pPr>
        <w:pStyle w:val="SourceCode"/>
      </w:pPr>
      <w:r>
        <w:t xml:space="preserve">    lea rdi, [r12 + SERVER_NAME]</w:t>
      </w:r>
    </w:p>
    <w:p w14:paraId="3BCCB2B6" w14:textId="77777777" w:rsidR="009A3E36" w:rsidRDefault="0073119B">
      <w:pPr>
        <w:pStyle w:val="SourceCode"/>
      </w:pPr>
      <w:r>
        <w:t xml:space="preserve">    mov rsi, rbx</w:t>
      </w:r>
    </w:p>
    <w:p w14:paraId="36F0C131" w14:textId="77777777" w:rsidR="009A3E36" w:rsidRDefault="0073119B">
      <w:pPr>
        <w:pStyle w:val="SourceCode"/>
      </w:pPr>
      <w:r>
        <w:t xml:space="preserve">    call strcmp</w:t>
      </w:r>
    </w:p>
    <w:p w14:paraId="4D303CCE" w14:textId="77777777" w:rsidR="009A3E36" w:rsidRDefault="0073119B">
      <w:pPr>
        <w:pStyle w:val="SourceCode"/>
      </w:pPr>
      <w:r>
        <w:t xml:space="preserve">    cmp eax, 0</w:t>
      </w:r>
    </w:p>
    <w:p w14:paraId="4E999A07" w14:textId="77777777" w:rsidR="009A3E36" w:rsidRDefault="0073119B">
      <w:pPr>
        <w:pStyle w:val="SourceCode"/>
      </w:pPr>
      <w:r>
        <w:t xml:space="preserve">    je .found</w:t>
      </w:r>
    </w:p>
    <w:p w14:paraId="75B6EDA9" w14:textId="77777777" w:rsidR="009A3E36" w:rsidRDefault="0073119B">
      <w:pPr>
        <w:pStyle w:val="SourceCode"/>
      </w:pPr>
      <w:r>
        <w:t xml:space="preserve">    mov r12, [r12 + NEXT]</w:t>
      </w:r>
    </w:p>
    <w:p w14:paraId="05C8548C" w14:textId="77777777" w:rsidR="009A3E36" w:rsidRDefault="0073119B">
      <w:pPr>
        <w:pStyle w:val="SourceCode"/>
      </w:pPr>
      <w:r>
        <w:t xml:space="preserve">    jmp .walk</w:t>
      </w:r>
    </w:p>
    <w:p w14:paraId="716044EA" w14:textId="77777777" w:rsidR="009A3E36" w:rsidRDefault="0073119B">
      <w:pPr>
        <w:pStyle w:val="SourceCode"/>
      </w:pPr>
      <w:r>
        <w:t>.found:</w:t>
      </w:r>
    </w:p>
    <w:p w14:paraId="1540BED8" w14:textId="77777777" w:rsidR="009A3E36" w:rsidRDefault="0073119B">
      <w:pPr>
        <w:pStyle w:val="SourceCode"/>
      </w:pPr>
      <w:r>
        <w:t xml:space="preserve">    mov rax, r12</w:t>
      </w:r>
    </w:p>
    <w:p w14:paraId="6FE6256E" w14:textId="77777777" w:rsidR="009A3E36" w:rsidRDefault="0073119B">
      <w:pPr>
        <w:pStyle w:val="SourceCode"/>
      </w:pPr>
      <w:r>
        <w:t xml:space="preserve">    jmp .done</w:t>
      </w:r>
    </w:p>
    <w:p w14:paraId="6B36D94E" w14:textId="77777777" w:rsidR="009A3E36" w:rsidRDefault="0073119B">
      <w:pPr>
        <w:pStyle w:val="SourceCode"/>
      </w:pPr>
      <w:r>
        <w:t>.missing:</w:t>
      </w:r>
    </w:p>
    <w:p w14:paraId="323B785A" w14:textId="77777777" w:rsidR="009A3E36" w:rsidRDefault="0073119B">
      <w:pPr>
        <w:pStyle w:val="SourceCode"/>
      </w:pPr>
      <w:r>
        <w:t xml:space="preserve">    mov eax, 0</w:t>
      </w:r>
    </w:p>
    <w:p w14:paraId="2E84E7A4" w14:textId="77777777" w:rsidR="009A3E36" w:rsidRDefault="0073119B">
      <w:pPr>
        <w:pStyle w:val="SourceCode"/>
      </w:pPr>
      <w:r>
        <w:t>.done:</w:t>
      </w:r>
    </w:p>
    <w:p w14:paraId="3BB75B57" w14:textId="77777777" w:rsidR="009A3E36" w:rsidRDefault="0073119B">
      <w:pPr>
        <w:pStyle w:val="SourceCode"/>
      </w:pPr>
      <w:r>
        <w:t xml:space="preserve">    mov rdx, r13</w:t>
      </w:r>
    </w:p>
    <w:p w14:paraId="0437ED81" w14:textId="77777777" w:rsidR="009A3E36" w:rsidRDefault="0073119B">
      <w:pPr>
        <w:pStyle w:val="SourceCode"/>
      </w:pPr>
      <w:r>
        <w:t xml:space="preserve">    pop r13</w:t>
      </w:r>
    </w:p>
    <w:p w14:paraId="709F199E" w14:textId="77777777" w:rsidR="009A3E36" w:rsidRDefault="0073119B">
      <w:pPr>
        <w:pStyle w:val="SourceCode"/>
      </w:pPr>
      <w:r>
        <w:t xml:space="preserve">    pop r12</w:t>
      </w:r>
    </w:p>
    <w:p w14:paraId="22A6C59A" w14:textId="77777777" w:rsidR="009A3E36" w:rsidRDefault="0073119B">
      <w:pPr>
        <w:pStyle w:val="SourceCode"/>
      </w:pPr>
      <w:r>
        <w:t xml:space="preserve">    pop rbx</w:t>
      </w:r>
    </w:p>
    <w:p w14:paraId="72F75A84" w14:textId="77777777" w:rsidR="009A3E36" w:rsidRDefault="0073119B">
      <w:pPr>
        <w:pStyle w:val="SourceCode"/>
      </w:pPr>
      <w:r>
        <w:t xml:space="preserve">    ret</w:t>
      </w:r>
    </w:p>
    <w:p w14:paraId="1658754A" w14:textId="77777777" w:rsidR="009A3E36" w:rsidRDefault="009A3E36">
      <w:pPr>
        <w:pStyle w:val="SourceCode"/>
      </w:pPr>
    </w:p>
    <w:p w14:paraId="5A984AC2" w14:textId="77777777" w:rsidR="009A3E36" w:rsidRDefault="0073119B">
      <w:pPr>
        <w:pStyle w:val="SourceCode"/>
      </w:pPr>
      <w:r>
        <w:t>; update_record(rdi = the table, rsi = a name, rdx = the new environment,</w:t>
      </w:r>
    </w:p>
    <w:p w14:paraId="1F78DB21" w14:textId="77777777" w:rsidR="009A3E36" w:rsidRDefault="0073119B">
      <w:pPr>
        <w:pStyle w:val="SourceCode"/>
      </w:pPr>
      <w:r>
        <w:t>; rcx = the new port) changes a record's environment and port; the name,</w:t>
      </w:r>
    </w:p>
    <w:p w14:paraId="7A7B54FB" w14:textId="77777777" w:rsidR="009A3E36" w:rsidRDefault="0073119B">
      <w:pPr>
        <w:pStyle w:val="SourceCode"/>
      </w:pPr>
      <w:r>
        <w:t>; its key, stays. Returns 1 in eax, or 0 when no record has that name.</w:t>
      </w:r>
    </w:p>
    <w:p w14:paraId="687812C6" w14:textId="77777777" w:rsidR="009A3E36" w:rsidRDefault="0073119B">
      <w:pPr>
        <w:pStyle w:val="SourceCode"/>
      </w:pPr>
      <w:r>
        <w:t>; Remember, snprintf never writes past the room it is given, and eax = 0</w:t>
      </w:r>
    </w:p>
    <w:p w14:paraId="61751DDA" w14:textId="77777777" w:rsidR="009A3E36" w:rsidRDefault="0073119B">
      <w:pPr>
        <w:pStyle w:val="SourceCode"/>
      </w:pPr>
      <w:r>
        <w:t>; before it.</w:t>
      </w:r>
    </w:p>
    <w:p w14:paraId="650731EC" w14:textId="77777777" w:rsidR="009A3E36" w:rsidRDefault="0073119B">
      <w:pPr>
        <w:pStyle w:val="SourceCode"/>
      </w:pPr>
      <w:r>
        <w:t>update_record:</w:t>
      </w:r>
    </w:p>
    <w:p w14:paraId="601322FE" w14:textId="77777777" w:rsidR="009A3E36" w:rsidRDefault="0073119B">
      <w:pPr>
        <w:pStyle w:val="SourceCode"/>
      </w:pPr>
      <w:r>
        <w:t xml:space="preserve">    push rbx</w:t>
      </w:r>
    </w:p>
    <w:p w14:paraId="59325891" w14:textId="77777777" w:rsidR="009A3E36" w:rsidRDefault="0073119B">
      <w:pPr>
        <w:pStyle w:val="SourceCode"/>
      </w:pPr>
      <w:r>
        <w:t xml:space="preserve">    push r12</w:t>
      </w:r>
    </w:p>
    <w:p w14:paraId="7B7C9AE6" w14:textId="77777777" w:rsidR="009A3E36" w:rsidRDefault="0073119B">
      <w:pPr>
        <w:pStyle w:val="SourceCode"/>
      </w:pPr>
      <w:r>
        <w:t xml:space="preserve">    push r13</w:t>
      </w:r>
    </w:p>
    <w:p w14:paraId="764F5CCB" w14:textId="77777777" w:rsidR="009A3E36" w:rsidRDefault="0073119B">
      <w:pPr>
        <w:pStyle w:val="SourceCode"/>
      </w:pPr>
      <w:r>
        <w:t xml:space="preserve">    mov rbx, rdx</w:t>
      </w:r>
    </w:p>
    <w:p w14:paraId="5DA7BFAC" w14:textId="77777777" w:rsidR="009A3E36" w:rsidRDefault="0073119B">
      <w:pPr>
        <w:pStyle w:val="SourceCode"/>
      </w:pPr>
      <w:r>
        <w:t xml:space="preserve">    mov r12, rcx</w:t>
      </w:r>
    </w:p>
    <w:p w14:paraId="077100EE" w14:textId="77777777" w:rsidR="009A3E36" w:rsidRDefault="0073119B">
      <w:pPr>
        <w:pStyle w:val="SourceCode"/>
      </w:pPr>
      <w:r>
        <w:t xml:space="preserve">    call get_record</w:t>
      </w:r>
    </w:p>
    <w:p w14:paraId="153D5CF7" w14:textId="77777777" w:rsidR="009A3E36" w:rsidRDefault="0073119B">
      <w:pPr>
        <w:pStyle w:val="SourceCode"/>
      </w:pPr>
      <w:r>
        <w:t xml:space="preserve">    cmp rax, 0</w:t>
      </w:r>
    </w:p>
    <w:p w14:paraId="6E24338A" w14:textId="77777777" w:rsidR="009A3E36" w:rsidRDefault="0073119B">
      <w:pPr>
        <w:pStyle w:val="SourceCode"/>
      </w:pPr>
      <w:r>
        <w:t xml:space="preserve">    je .missing</w:t>
      </w:r>
    </w:p>
    <w:p w14:paraId="7DDA1DBB" w14:textId="77777777" w:rsidR="009A3E36" w:rsidRDefault="0073119B">
      <w:pPr>
        <w:pStyle w:val="SourceCode"/>
      </w:pPr>
      <w:r>
        <w:t xml:space="preserve">    mov r13, rax</w:t>
      </w:r>
    </w:p>
    <w:p w14:paraId="33B37EA7" w14:textId="77777777" w:rsidR="009A3E36" w:rsidRDefault="0073119B">
      <w:pPr>
        <w:pStyle w:val="SourceCode"/>
      </w:pPr>
      <w:r>
        <w:t xml:space="preserve">    mov [r13 + PORT], r12</w:t>
      </w:r>
    </w:p>
    <w:p w14:paraId="080E9FEB" w14:textId="77777777" w:rsidR="009A3E36" w:rsidRDefault="0073119B">
      <w:pPr>
        <w:pStyle w:val="SourceCode"/>
      </w:pPr>
      <w:r>
        <w:t xml:space="preserve">    lea rdi, [r13 + ENVIRONMENT]</w:t>
      </w:r>
    </w:p>
    <w:p w14:paraId="3419A648" w14:textId="77777777" w:rsidR="009A3E36" w:rsidRDefault="0073119B">
      <w:pPr>
        <w:pStyle w:val="SourceCode"/>
      </w:pPr>
      <w:r>
        <w:t xml:space="preserve">    mov esi, TEXT_SIZE</w:t>
      </w:r>
    </w:p>
    <w:p w14:paraId="570CDC91" w14:textId="77777777" w:rsidR="009A3E36" w:rsidRDefault="0073119B">
      <w:pPr>
        <w:pStyle w:val="SourceCode"/>
      </w:pPr>
      <w:r>
        <w:t xml:space="preserve">    lea rdx, [text_format]</w:t>
      </w:r>
    </w:p>
    <w:p w14:paraId="23767A4C" w14:textId="77777777" w:rsidR="009A3E36" w:rsidRDefault="0073119B">
      <w:pPr>
        <w:pStyle w:val="SourceCode"/>
      </w:pPr>
      <w:r>
        <w:t xml:space="preserve">    mov rcx, rbx</w:t>
      </w:r>
    </w:p>
    <w:p w14:paraId="133E845D" w14:textId="77777777" w:rsidR="009A3E36" w:rsidRDefault="0073119B">
      <w:pPr>
        <w:pStyle w:val="SourceCode"/>
      </w:pPr>
      <w:r>
        <w:t xml:space="preserve">    mov eax, 0</w:t>
      </w:r>
    </w:p>
    <w:p w14:paraId="60689396" w14:textId="77777777" w:rsidR="009A3E36" w:rsidRDefault="0073119B">
      <w:pPr>
        <w:pStyle w:val="SourceCode"/>
      </w:pPr>
      <w:r>
        <w:t xml:space="preserve">    call snprintf</w:t>
      </w:r>
    </w:p>
    <w:p w14:paraId="26F2DD5A" w14:textId="77777777" w:rsidR="009A3E36" w:rsidRDefault="0073119B">
      <w:pPr>
        <w:pStyle w:val="SourceCode"/>
      </w:pPr>
      <w:r>
        <w:t xml:space="preserve">    mov eax, 1</w:t>
      </w:r>
    </w:p>
    <w:p w14:paraId="4E2282D6" w14:textId="77777777" w:rsidR="009A3E36" w:rsidRDefault="0073119B">
      <w:pPr>
        <w:pStyle w:val="SourceCode"/>
      </w:pPr>
      <w:r>
        <w:t xml:space="preserve">    jmp .done</w:t>
      </w:r>
    </w:p>
    <w:p w14:paraId="1D022DFA" w14:textId="77777777" w:rsidR="009A3E36" w:rsidRDefault="0073119B">
      <w:pPr>
        <w:pStyle w:val="SourceCode"/>
      </w:pPr>
      <w:r>
        <w:t>.missing:</w:t>
      </w:r>
    </w:p>
    <w:p w14:paraId="77AA8850" w14:textId="77777777" w:rsidR="009A3E36" w:rsidRDefault="0073119B">
      <w:pPr>
        <w:pStyle w:val="SourceCode"/>
      </w:pPr>
      <w:r>
        <w:t xml:space="preserve">    mov eax, 0</w:t>
      </w:r>
    </w:p>
    <w:p w14:paraId="643C639D" w14:textId="77777777" w:rsidR="009A3E36" w:rsidRDefault="0073119B">
      <w:pPr>
        <w:pStyle w:val="SourceCode"/>
      </w:pPr>
      <w:r>
        <w:t>.done:</w:t>
      </w:r>
    </w:p>
    <w:p w14:paraId="7BC6764B" w14:textId="77777777" w:rsidR="009A3E36" w:rsidRDefault="0073119B">
      <w:pPr>
        <w:pStyle w:val="SourceCode"/>
      </w:pPr>
      <w:r>
        <w:t xml:space="preserve">    pop r13</w:t>
      </w:r>
    </w:p>
    <w:p w14:paraId="07B5098B" w14:textId="77777777" w:rsidR="009A3E36" w:rsidRDefault="0073119B">
      <w:pPr>
        <w:pStyle w:val="SourceCode"/>
      </w:pPr>
      <w:r>
        <w:t xml:space="preserve">    pop r12</w:t>
      </w:r>
    </w:p>
    <w:p w14:paraId="473BDB5C" w14:textId="77777777" w:rsidR="009A3E36" w:rsidRDefault="0073119B">
      <w:pPr>
        <w:pStyle w:val="SourceCode"/>
      </w:pPr>
      <w:r>
        <w:t xml:space="preserve">    pop rbx</w:t>
      </w:r>
    </w:p>
    <w:p w14:paraId="5E5B254C" w14:textId="77777777" w:rsidR="009A3E36" w:rsidRDefault="0073119B">
      <w:pPr>
        <w:pStyle w:val="SourceCode"/>
      </w:pPr>
      <w:r>
        <w:t xml:space="preserve">    ret</w:t>
      </w:r>
    </w:p>
    <w:p w14:paraId="69B2BC62" w14:textId="77777777" w:rsidR="009A3E36" w:rsidRDefault="009A3E36">
      <w:pPr>
        <w:pStyle w:val="SourceCode"/>
      </w:pPr>
    </w:p>
    <w:p w14:paraId="08F1EB66" w14:textId="77777777" w:rsidR="009A3E36" w:rsidRDefault="0073119B">
      <w:pPr>
        <w:pStyle w:val="SourceCode"/>
      </w:pPr>
      <w:r>
        <w:t>; delete_record(rdi = the table, rsi = a name) unlinks the record's node</w:t>
      </w:r>
    </w:p>
    <w:p w14:paraId="43E05BD5" w14:textId="77777777" w:rsidR="009A3E36" w:rsidRDefault="0073119B">
      <w:pPr>
        <w:pStyle w:val="SourceCode"/>
      </w:pPr>
      <w:r>
        <w:t>; from its chain and frees it. Returns 1 in eax, or 0 when no record has</w:t>
      </w:r>
    </w:p>
    <w:p w14:paraId="112FC190" w14:textId="77777777" w:rsidR="009A3E36" w:rsidRDefault="0073119B">
      <w:pPr>
        <w:pStyle w:val="SourceCode"/>
      </w:pPr>
      <w:r>
        <w:t>; that name. r12 holds the address of the link that points at the node</w:t>
      </w:r>
    </w:p>
    <w:p w14:paraId="70217A37" w14:textId="77777777" w:rsidR="009A3E36" w:rsidRDefault="0073119B">
      <w:pPr>
        <w:pStyle w:val="SourceCode"/>
      </w:pPr>
      <w:r>
        <w:t>; being checked: first the bucket's head, then each node's NEXT. To</w:t>
      </w:r>
    </w:p>
    <w:p w14:paraId="4F5A8611" w14:textId="77777777" w:rsidR="009A3E36" w:rsidRDefault="0073119B">
      <w:pPr>
        <w:pStyle w:val="SourceCode"/>
      </w:pPr>
      <w:r>
        <w:t>; unlink a node, that link takes the node's own NEXT, which does the</w:t>
      </w:r>
    </w:p>
    <w:p w14:paraId="5ED61E34" w14:textId="77777777" w:rsidR="009A3E36" w:rsidRDefault="0073119B">
      <w:pPr>
        <w:pStyle w:val="SourceCode"/>
      </w:pPr>
      <w:r>
        <w:t>; work of C's previous_node: the first node is unlinked through the</w:t>
      </w:r>
    </w:p>
    <w:p w14:paraId="57519D89" w14:textId="77777777" w:rsidR="009A3E36" w:rsidRDefault="0073119B">
      <w:pPr>
        <w:pStyle w:val="SourceCode"/>
      </w:pPr>
      <w:r>
        <w:t>; head, any other through the node before it (Lesson 10.3a).</w:t>
      </w:r>
    </w:p>
    <w:p w14:paraId="71157924" w14:textId="77777777" w:rsidR="009A3E36" w:rsidRDefault="0073119B">
      <w:pPr>
        <w:pStyle w:val="SourceCode"/>
      </w:pPr>
      <w:r>
        <w:t>; rbx is the name, r12 the link's address, and r13 the table.</w:t>
      </w:r>
    </w:p>
    <w:p w14:paraId="5FD55B41" w14:textId="77777777" w:rsidR="009A3E36" w:rsidRDefault="0073119B">
      <w:pPr>
        <w:pStyle w:val="SourceCode"/>
      </w:pPr>
      <w:r>
        <w:t>delete_record:</w:t>
      </w:r>
    </w:p>
    <w:p w14:paraId="171AAC26" w14:textId="77777777" w:rsidR="009A3E36" w:rsidRDefault="0073119B">
      <w:pPr>
        <w:pStyle w:val="SourceCode"/>
      </w:pPr>
      <w:r>
        <w:t xml:space="preserve">    push rbx</w:t>
      </w:r>
    </w:p>
    <w:p w14:paraId="754AF7FB" w14:textId="77777777" w:rsidR="009A3E36" w:rsidRDefault="0073119B">
      <w:pPr>
        <w:pStyle w:val="SourceCode"/>
      </w:pPr>
      <w:r>
        <w:t xml:space="preserve">    push r12</w:t>
      </w:r>
    </w:p>
    <w:p w14:paraId="581851A4" w14:textId="77777777" w:rsidR="009A3E36" w:rsidRDefault="0073119B">
      <w:pPr>
        <w:pStyle w:val="SourceCode"/>
      </w:pPr>
      <w:r>
        <w:t xml:space="preserve">    push r13</w:t>
      </w:r>
    </w:p>
    <w:p w14:paraId="3800EB5A" w14:textId="77777777" w:rsidR="009A3E36" w:rsidRDefault="0073119B">
      <w:pPr>
        <w:pStyle w:val="SourceCode"/>
      </w:pPr>
      <w:r>
        <w:t xml:space="preserve">    mov r13, rdi</w:t>
      </w:r>
    </w:p>
    <w:p w14:paraId="1651AF51" w14:textId="77777777" w:rsidR="009A3E36" w:rsidRDefault="0073119B">
      <w:pPr>
        <w:pStyle w:val="SourceCode"/>
      </w:pPr>
      <w:r>
        <w:t xml:space="preserve">    mov rbx, rsi</w:t>
      </w:r>
    </w:p>
    <w:p w14:paraId="56BF852D" w14:textId="77777777" w:rsidR="009A3E36" w:rsidRDefault="0073119B">
      <w:pPr>
        <w:pStyle w:val="SourceCode"/>
      </w:pPr>
      <w:r>
        <w:t xml:space="preserve">    mov rdi, rbx</w:t>
      </w:r>
    </w:p>
    <w:p w14:paraId="0C64E585" w14:textId="77777777" w:rsidR="009A3E36" w:rsidRDefault="0073119B">
      <w:pPr>
        <w:pStyle w:val="SourceCode"/>
      </w:pPr>
      <w:r>
        <w:t xml:space="preserve">    mov rsi, [r13 + BUCKET_COUNT]</w:t>
      </w:r>
    </w:p>
    <w:p w14:paraId="15C5CE73" w14:textId="77777777" w:rsidR="009A3E36" w:rsidRDefault="0073119B">
      <w:pPr>
        <w:pStyle w:val="SourceCode"/>
      </w:pPr>
      <w:r>
        <w:t xml:space="preserve">    call hash_key</w:t>
      </w:r>
    </w:p>
    <w:p w14:paraId="608DCEEB" w14:textId="77777777" w:rsidR="009A3E36" w:rsidRDefault="0073119B">
      <w:pPr>
        <w:pStyle w:val="SourceCode"/>
      </w:pPr>
      <w:r>
        <w:t xml:space="preserve">    mov rcx, [r13 + BUCKETS]</w:t>
      </w:r>
    </w:p>
    <w:p w14:paraId="3B47EF9A" w14:textId="77777777" w:rsidR="009A3E36" w:rsidRDefault="0073119B">
      <w:pPr>
        <w:pStyle w:val="SourceCode"/>
      </w:pPr>
      <w:r>
        <w:t xml:space="preserve">    lea r12, [rcx + rax*8]</w:t>
      </w:r>
    </w:p>
    <w:p w14:paraId="51BFC5CE" w14:textId="77777777" w:rsidR="009A3E36" w:rsidRDefault="0073119B">
      <w:pPr>
        <w:pStyle w:val="SourceCode"/>
      </w:pPr>
      <w:r>
        <w:t>.walk:</w:t>
      </w:r>
    </w:p>
    <w:p w14:paraId="45144807" w14:textId="77777777" w:rsidR="009A3E36" w:rsidRDefault="0073119B">
      <w:pPr>
        <w:pStyle w:val="SourceCode"/>
      </w:pPr>
      <w:r>
        <w:t xml:space="preserve">    mov rax, [r12]</w:t>
      </w:r>
    </w:p>
    <w:p w14:paraId="361C065E" w14:textId="77777777" w:rsidR="009A3E36" w:rsidRDefault="0073119B">
      <w:pPr>
        <w:pStyle w:val="SourceCode"/>
      </w:pPr>
      <w:r>
        <w:t xml:space="preserve">    cmp rax, 0</w:t>
      </w:r>
    </w:p>
    <w:p w14:paraId="6C2D051C" w14:textId="77777777" w:rsidR="009A3E36" w:rsidRDefault="0073119B">
      <w:pPr>
        <w:pStyle w:val="SourceCode"/>
      </w:pPr>
      <w:r>
        <w:t xml:space="preserve">    je .missing</w:t>
      </w:r>
    </w:p>
    <w:p w14:paraId="1629EF85" w14:textId="77777777" w:rsidR="009A3E36" w:rsidRDefault="0073119B">
      <w:pPr>
        <w:pStyle w:val="SourceCode"/>
      </w:pPr>
      <w:r>
        <w:t xml:space="preserve">    lea rdi, [rax + SERVER_NAME]</w:t>
      </w:r>
    </w:p>
    <w:p w14:paraId="61D68DF7" w14:textId="77777777" w:rsidR="009A3E36" w:rsidRDefault="0073119B">
      <w:pPr>
        <w:pStyle w:val="SourceCode"/>
      </w:pPr>
      <w:r>
        <w:t xml:space="preserve">    mov rsi, rbx</w:t>
      </w:r>
    </w:p>
    <w:p w14:paraId="7F1135F6" w14:textId="77777777" w:rsidR="009A3E36" w:rsidRDefault="0073119B">
      <w:pPr>
        <w:pStyle w:val="SourceCode"/>
      </w:pPr>
      <w:r>
        <w:t xml:space="preserve">    call strcmp</w:t>
      </w:r>
    </w:p>
    <w:p w14:paraId="52501A86" w14:textId="77777777" w:rsidR="009A3E36" w:rsidRDefault="0073119B">
      <w:pPr>
        <w:pStyle w:val="SourceCode"/>
      </w:pPr>
      <w:r>
        <w:t xml:space="preserve">    cmp eax, 0</w:t>
      </w:r>
    </w:p>
    <w:p w14:paraId="66165FC4" w14:textId="77777777" w:rsidR="009A3E36" w:rsidRDefault="0073119B">
      <w:pPr>
        <w:pStyle w:val="SourceCode"/>
      </w:pPr>
      <w:r>
        <w:t xml:space="preserve">    je .found</w:t>
      </w:r>
    </w:p>
    <w:p w14:paraId="0364E149" w14:textId="77777777" w:rsidR="009A3E36" w:rsidRDefault="0073119B">
      <w:pPr>
        <w:pStyle w:val="SourceCode"/>
      </w:pPr>
      <w:r>
        <w:t xml:space="preserve">    mov rax, [r12]</w:t>
      </w:r>
    </w:p>
    <w:p w14:paraId="50236364" w14:textId="77777777" w:rsidR="009A3E36" w:rsidRDefault="0073119B">
      <w:pPr>
        <w:pStyle w:val="SourceCode"/>
      </w:pPr>
      <w:r>
        <w:t xml:space="preserve">    lea r12, [rax + NEXT]</w:t>
      </w:r>
    </w:p>
    <w:p w14:paraId="78A8E42B" w14:textId="77777777" w:rsidR="009A3E36" w:rsidRDefault="0073119B">
      <w:pPr>
        <w:pStyle w:val="SourceCode"/>
      </w:pPr>
      <w:r>
        <w:t xml:space="preserve">    jmp .walk</w:t>
      </w:r>
    </w:p>
    <w:p w14:paraId="02463498" w14:textId="77777777" w:rsidR="009A3E36" w:rsidRDefault="0073119B">
      <w:pPr>
        <w:pStyle w:val="SourceCode"/>
      </w:pPr>
      <w:r>
        <w:t>.found:</w:t>
      </w:r>
    </w:p>
    <w:p w14:paraId="5A5C5F25" w14:textId="77777777" w:rsidR="009A3E36" w:rsidRDefault="0073119B">
      <w:pPr>
        <w:pStyle w:val="SourceCode"/>
      </w:pPr>
      <w:r>
        <w:t xml:space="preserve">    mov rdi, [r12]</w:t>
      </w:r>
    </w:p>
    <w:p w14:paraId="24BAE390" w14:textId="77777777" w:rsidR="009A3E36" w:rsidRDefault="0073119B">
      <w:pPr>
        <w:pStyle w:val="SourceCode"/>
      </w:pPr>
      <w:r>
        <w:t xml:space="preserve">    mov rax, [rdi + NEXT]</w:t>
      </w:r>
    </w:p>
    <w:p w14:paraId="30B8E2FB" w14:textId="77777777" w:rsidR="009A3E36" w:rsidRDefault="0073119B">
      <w:pPr>
        <w:pStyle w:val="SourceCode"/>
      </w:pPr>
      <w:r>
        <w:t xml:space="preserve">    mov [r12], rax</w:t>
      </w:r>
    </w:p>
    <w:p w14:paraId="3FE87E97" w14:textId="77777777" w:rsidR="009A3E36" w:rsidRDefault="0073119B">
      <w:pPr>
        <w:pStyle w:val="SourceCode"/>
      </w:pPr>
      <w:r>
        <w:t xml:space="preserve">    call free</w:t>
      </w:r>
    </w:p>
    <w:p w14:paraId="554D44AA" w14:textId="77777777" w:rsidR="009A3E36" w:rsidRDefault="0073119B">
      <w:pPr>
        <w:pStyle w:val="SourceCode"/>
      </w:pPr>
      <w:r>
        <w:t xml:space="preserve">    sub qword [r13 + RECORD_COUNT], 1</w:t>
      </w:r>
    </w:p>
    <w:p w14:paraId="1050177C" w14:textId="77777777" w:rsidR="009A3E36" w:rsidRDefault="0073119B">
      <w:pPr>
        <w:pStyle w:val="SourceCode"/>
      </w:pPr>
      <w:r>
        <w:t xml:space="preserve">    mov eax, 1</w:t>
      </w:r>
    </w:p>
    <w:p w14:paraId="6BA1AED6" w14:textId="77777777" w:rsidR="009A3E36" w:rsidRDefault="0073119B">
      <w:pPr>
        <w:pStyle w:val="SourceCode"/>
      </w:pPr>
      <w:r>
        <w:t xml:space="preserve">    jmp .done</w:t>
      </w:r>
    </w:p>
    <w:p w14:paraId="34BD29D3" w14:textId="77777777" w:rsidR="009A3E36" w:rsidRDefault="0073119B">
      <w:pPr>
        <w:pStyle w:val="SourceCode"/>
      </w:pPr>
      <w:r>
        <w:t>.missing:</w:t>
      </w:r>
    </w:p>
    <w:p w14:paraId="57FA54A6" w14:textId="77777777" w:rsidR="009A3E36" w:rsidRDefault="0073119B">
      <w:pPr>
        <w:pStyle w:val="SourceCode"/>
      </w:pPr>
      <w:r>
        <w:t xml:space="preserve">    mov eax, 0</w:t>
      </w:r>
    </w:p>
    <w:p w14:paraId="398E4BB5" w14:textId="77777777" w:rsidR="009A3E36" w:rsidRDefault="0073119B">
      <w:pPr>
        <w:pStyle w:val="SourceCode"/>
      </w:pPr>
      <w:r>
        <w:t>.done:</w:t>
      </w:r>
    </w:p>
    <w:p w14:paraId="22FB2BB5" w14:textId="77777777" w:rsidR="009A3E36" w:rsidRDefault="0073119B">
      <w:pPr>
        <w:pStyle w:val="SourceCode"/>
      </w:pPr>
      <w:r>
        <w:t xml:space="preserve">    pop r13</w:t>
      </w:r>
    </w:p>
    <w:p w14:paraId="18C88723" w14:textId="77777777" w:rsidR="009A3E36" w:rsidRDefault="0073119B">
      <w:pPr>
        <w:pStyle w:val="SourceCode"/>
      </w:pPr>
      <w:r>
        <w:t xml:space="preserve">    pop r12</w:t>
      </w:r>
    </w:p>
    <w:p w14:paraId="5FF50F06" w14:textId="77777777" w:rsidR="009A3E36" w:rsidRDefault="0073119B">
      <w:pPr>
        <w:pStyle w:val="SourceCode"/>
      </w:pPr>
      <w:r>
        <w:t xml:space="preserve">    pop rbx</w:t>
      </w:r>
    </w:p>
    <w:p w14:paraId="574E33B1" w14:textId="77777777" w:rsidR="009A3E36" w:rsidRDefault="0073119B">
      <w:pPr>
        <w:pStyle w:val="SourceCode"/>
      </w:pPr>
      <w:r>
        <w:t xml:space="preserve">    ret</w:t>
      </w:r>
    </w:p>
    <w:p w14:paraId="6E21F752" w14:textId="77777777" w:rsidR="009A3E36" w:rsidRDefault="009A3E36">
      <w:pPr>
        <w:pStyle w:val="SourceCode"/>
      </w:pPr>
    </w:p>
    <w:p w14:paraId="281A05D1" w14:textId="77777777" w:rsidR="009A3E36" w:rsidRDefault="0073119B">
      <w:pPr>
        <w:pStyle w:val="SourceCode"/>
      </w:pPr>
      <w:r>
        <w:t>; list_records(rdi = the table) prints every record bucket by bucket: the</w:t>
      </w:r>
    </w:p>
    <w:p w14:paraId="095DF4AD" w14:textId="77777777" w:rsidR="009A3E36" w:rsidRDefault="0073119B">
      <w:pPr>
        <w:pStyle w:val="SourceCode"/>
      </w:pPr>
      <w:r>
        <w:t>; table's own order, which follows the hash, not the names, and changes</w:t>
      </w:r>
    </w:p>
    <w:p w14:paraId="74804AD7" w14:textId="77777777" w:rsidR="009A3E36" w:rsidRDefault="0073119B">
      <w:pPr>
        <w:pStyle w:val="SourceCode"/>
      </w:pPr>
      <w:r>
        <w:t>; when the table grows. rbx is the table, r12 the bucket number, and r13</w:t>
      </w:r>
    </w:p>
    <w:p w14:paraId="78C40A92" w14:textId="77777777" w:rsidR="009A3E36" w:rsidRDefault="0073119B">
      <w:pPr>
        <w:pStyle w:val="SourceCode"/>
      </w:pPr>
      <w:r>
        <w:t>; the node. Remember, Linux passes a fifth value in r8, and eax = 0</w:t>
      </w:r>
    </w:p>
    <w:p w14:paraId="13D6759C" w14:textId="77777777" w:rsidR="009A3E36" w:rsidRDefault="0073119B">
      <w:pPr>
        <w:pStyle w:val="SourceCode"/>
      </w:pPr>
      <w:r>
        <w:t>; before printf.</w:t>
      </w:r>
    </w:p>
    <w:p w14:paraId="256A8ACF" w14:textId="77777777" w:rsidR="009A3E36" w:rsidRDefault="0073119B">
      <w:pPr>
        <w:pStyle w:val="SourceCode"/>
      </w:pPr>
      <w:r>
        <w:t>list_records:</w:t>
      </w:r>
    </w:p>
    <w:p w14:paraId="035BF654" w14:textId="77777777" w:rsidR="009A3E36" w:rsidRDefault="0073119B">
      <w:pPr>
        <w:pStyle w:val="SourceCode"/>
      </w:pPr>
      <w:r>
        <w:t xml:space="preserve">    push rbx</w:t>
      </w:r>
    </w:p>
    <w:p w14:paraId="7A05A0CC" w14:textId="77777777" w:rsidR="009A3E36" w:rsidRDefault="0073119B">
      <w:pPr>
        <w:pStyle w:val="SourceCode"/>
      </w:pPr>
      <w:r>
        <w:t xml:space="preserve">    push r12</w:t>
      </w:r>
    </w:p>
    <w:p w14:paraId="44F6995C" w14:textId="77777777" w:rsidR="009A3E36" w:rsidRDefault="0073119B">
      <w:pPr>
        <w:pStyle w:val="SourceCode"/>
      </w:pPr>
      <w:r>
        <w:t xml:space="preserve">    push r13</w:t>
      </w:r>
    </w:p>
    <w:p w14:paraId="436643F3" w14:textId="77777777" w:rsidR="009A3E36" w:rsidRDefault="0073119B">
      <w:pPr>
        <w:pStyle w:val="SourceCode"/>
      </w:pPr>
      <w:r>
        <w:t xml:space="preserve">    mov rbx, rdi</w:t>
      </w:r>
    </w:p>
    <w:p w14:paraId="45499FD6" w14:textId="77777777" w:rsidR="009A3E36" w:rsidRDefault="0073119B">
      <w:pPr>
        <w:pStyle w:val="SourceCode"/>
      </w:pPr>
      <w:r>
        <w:t xml:space="preserve">    lea rdi, [list_header]</w:t>
      </w:r>
    </w:p>
    <w:p w14:paraId="3485B76C" w14:textId="77777777" w:rsidR="009A3E36" w:rsidRDefault="0073119B">
      <w:pPr>
        <w:pStyle w:val="SourceCode"/>
      </w:pPr>
      <w:r>
        <w:t xml:space="preserve">    mov eax, 0</w:t>
      </w:r>
    </w:p>
    <w:p w14:paraId="08DA8C8B" w14:textId="77777777" w:rsidR="009A3E36" w:rsidRDefault="0073119B">
      <w:pPr>
        <w:pStyle w:val="SourceCode"/>
      </w:pPr>
      <w:r>
        <w:t xml:space="preserve">    call printf</w:t>
      </w:r>
    </w:p>
    <w:p w14:paraId="434E6FF6" w14:textId="77777777" w:rsidR="009A3E36" w:rsidRDefault="0073119B">
      <w:pPr>
        <w:pStyle w:val="SourceCode"/>
      </w:pPr>
      <w:r>
        <w:t xml:space="preserve">    mov r12, 0</w:t>
      </w:r>
    </w:p>
    <w:p w14:paraId="332A0470" w14:textId="77777777" w:rsidR="009A3E36" w:rsidRDefault="0073119B">
      <w:pPr>
        <w:pStyle w:val="SourceCode"/>
      </w:pPr>
      <w:r>
        <w:t>.next_bucket:</w:t>
      </w:r>
    </w:p>
    <w:p w14:paraId="6DF90EE2" w14:textId="77777777" w:rsidR="009A3E36" w:rsidRDefault="0073119B">
      <w:pPr>
        <w:pStyle w:val="SourceCode"/>
      </w:pPr>
      <w:r>
        <w:t xml:space="preserve">    cmp r12, [rbx + BUCKET_COUNT]</w:t>
      </w:r>
    </w:p>
    <w:p w14:paraId="06BCD7E9" w14:textId="77777777" w:rsidR="009A3E36" w:rsidRDefault="0073119B">
      <w:pPr>
        <w:pStyle w:val="SourceCode"/>
      </w:pPr>
      <w:r>
        <w:t xml:space="preserve">    jge .done</w:t>
      </w:r>
    </w:p>
    <w:p w14:paraId="15B3B706" w14:textId="77777777" w:rsidR="009A3E36" w:rsidRDefault="0073119B">
      <w:pPr>
        <w:pStyle w:val="SourceCode"/>
      </w:pPr>
      <w:r>
        <w:t xml:space="preserve">    mov rax, [rbx + BUCKETS]</w:t>
      </w:r>
    </w:p>
    <w:p w14:paraId="2A812F8E" w14:textId="77777777" w:rsidR="009A3E36" w:rsidRDefault="0073119B">
      <w:pPr>
        <w:pStyle w:val="SourceCode"/>
      </w:pPr>
      <w:r>
        <w:t xml:space="preserve">    mov r13, [rax + r12*8]</w:t>
      </w:r>
    </w:p>
    <w:p w14:paraId="390A3447" w14:textId="77777777" w:rsidR="009A3E36" w:rsidRDefault="0073119B">
      <w:pPr>
        <w:pStyle w:val="SourceCode"/>
      </w:pPr>
      <w:r>
        <w:t>.next_node:</w:t>
      </w:r>
    </w:p>
    <w:p w14:paraId="57844B87" w14:textId="77777777" w:rsidR="009A3E36" w:rsidRDefault="0073119B">
      <w:pPr>
        <w:pStyle w:val="SourceCode"/>
      </w:pPr>
      <w:r>
        <w:t xml:space="preserve">    cmp r13, 0</w:t>
      </w:r>
    </w:p>
    <w:p w14:paraId="09525BAE" w14:textId="77777777" w:rsidR="009A3E36" w:rsidRDefault="0073119B">
      <w:pPr>
        <w:pStyle w:val="SourceCode"/>
      </w:pPr>
      <w:r>
        <w:t xml:space="preserve">    je .bucket_done</w:t>
      </w:r>
    </w:p>
    <w:p w14:paraId="3793C953" w14:textId="77777777" w:rsidR="009A3E36" w:rsidRDefault="0073119B">
      <w:pPr>
        <w:pStyle w:val="SourceCode"/>
      </w:pPr>
      <w:r>
        <w:t xml:space="preserve">    lea rdi, [list_line]</w:t>
      </w:r>
    </w:p>
    <w:p w14:paraId="3B9F47F3" w14:textId="77777777" w:rsidR="009A3E36" w:rsidRDefault="0073119B">
      <w:pPr>
        <w:pStyle w:val="SourceCode"/>
      </w:pPr>
      <w:r>
        <w:t xml:space="preserve">    lea rsi, [r13 + SERVER_NAME]</w:t>
      </w:r>
    </w:p>
    <w:p w14:paraId="6898041A" w14:textId="77777777" w:rsidR="009A3E36" w:rsidRDefault="0073119B">
      <w:pPr>
        <w:pStyle w:val="SourceCode"/>
      </w:pPr>
      <w:r>
        <w:t xml:space="preserve">    lea rdx, [r13 + ENVIRONMENT]</w:t>
      </w:r>
    </w:p>
    <w:p w14:paraId="2AE23695" w14:textId="77777777" w:rsidR="009A3E36" w:rsidRDefault="0073119B">
      <w:pPr>
        <w:pStyle w:val="SourceCode"/>
      </w:pPr>
      <w:r>
        <w:t xml:space="preserve">    mov rcx, [r13 + PORT]</w:t>
      </w:r>
    </w:p>
    <w:p w14:paraId="4354C380" w14:textId="77777777" w:rsidR="009A3E36" w:rsidRDefault="0073119B">
      <w:pPr>
        <w:pStyle w:val="SourceCode"/>
      </w:pPr>
      <w:r>
        <w:t xml:space="preserve">    mov r8, r12</w:t>
      </w:r>
    </w:p>
    <w:p w14:paraId="25DCE962" w14:textId="77777777" w:rsidR="009A3E36" w:rsidRDefault="0073119B">
      <w:pPr>
        <w:pStyle w:val="SourceCode"/>
      </w:pPr>
      <w:r>
        <w:t xml:space="preserve">    mov eax, 0</w:t>
      </w:r>
    </w:p>
    <w:p w14:paraId="26F20CF3" w14:textId="77777777" w:rsidR="009A3E36" w:rsidRDefault="0073119B">
      <w:pPr>
        <w:pStyle w:val="SourceCode"/>
      </w:pPr>
      <w:r>
        <w:t xml:space="preserve">    call printf</w:t>
      </w:r>
    </w:p>
    <w:p w14:paraId="2EE79088" w14:textId="77777777" w:rsidR="009A3E36" w:rsidRDefault="0073119B">
      <w:pPr>
        <w:pStyle w:val="SourceCode"/>
      </w:pPr>
      <w:r>
        <w:t xml:space="preserve">    mov r13, [r13 + NEXT]</w:t>
      </w:r>
    </w:p>
    <w:p w14:paraId="04A08B79" w14:textId="77777777" w:rsidR="009A3E36" w:rsidRDefault="0073119B">
      <w:pPr>
        <w:pStyle w:val="SourceCode"/>
      </w:pPr>
      <w:r>
        <w:t xml:space="preserve">    jmp .next_node</w:t>
      </w:r>
    </w:p>
    <w:p w14:paraId="1E13612C" w14:textId="77777777" w:rsidR="009A3E36" w:rsidRDefault="0073119B">
      <w:pPr>
        <w:pStyle w:val="SourceCode"/>
      </w:pPr>
      <w:r>
        <w:t>.bucket_done:</w:t>
      </w:r>
    </w:p>
    <w:p w14:paraId="6883A202" w14:textId="77777777" w:rsidR="009A3E36" w:rsidRDefault="0073119B">
      <w:pPr>
        <w:pStyle w:val="SourceCode"/>
      </w:pPr>
      <w:r>
        <w:t xml:space="preserve">    add r12, 1</w:t>
      </w:r>
    </w:p>
    <w:p w14:paraId="1CEB1C71" w14:textId="77777777" w:rsidR="009A3E36" w:rsidRDefault="0073119B">
      <w:pPr>
        <w:pStyle w:val="SourceCode"/>
      </w:pPr>
      <w:r>
        <w:t xml:space="preserve">    jmp .next_bucket</w:t>
      </w:r>
    </w:p>
    <w:p w14:paraId="02AEDC3E" w14:textId="77777777" w:rsidR="009A3E36" w:rsidRDefault="0073119B">
      <w:pPr>
        <w:pStyle w:val="SourceCode"/>
      </w:pPr>
      <w:r>
        <w:t>.done:</w:t>
      </w:r>
    </w:p>
    <w:p w14:paraId="0943EB0D" w14:textId="77777777" w:rsidR="009A3E36" w:rsidRDefault="0073119B">
      <w:pPr>
        <w:pStyle w:val="SourceCode"/>
      </w:pPr>
      <w:r>
        <w:t xml:space="preserve">    pop r13</w:t>
      </w:r>
    </w:p>
    <w:p w14:paraId="0D9D11DE" w14:textId="77777777" w:rsidR="009A3E36" w:rsidRDefault="0073119B">
      <w:pPr>
        <w:pStyle w:val="SourceCode"/>
      </w:pPr>
      <w:r>
        <w:t xml:space="preserve">    pop r12</w:t>
      </w:r>
    </w:p>
    <w:p w14:paraId="5DC32856" w14:textId="77777777" w:rsidR="009A3E36" w:rsidRDefault="0073119B">
      <w:pPr>
        <w:pStyle w:val="SourceCode"/>
      </w:pPr>
      <w:r>
        <w:t xml:space="preserve">    pop rbx</w:t>
      </w:r>
    </w:p>
    <w:p w14:paraId="22EF4CC3" w14:textId="77777777" w:rsidR="009A3E36" w:rsidRDefault="0073119B">
      <w:pPr>
        <w:pStyle w:val="SourceCode"/>
        <w:keepNext/>
      </w:pPr>
      <w:r>
        <w:t xml:space="preserve">    ret</w:t>
      </w:r>
    </w:p>
    <w:p w14:paraId="5160AB02" w14:textId="77777777" w:rsidR="009A3E36" w:rsidRDefault="009A3E36">
      <w:pPr>
        <w:pStyle w:val="SourceCode"/>
        <w:keepNext/>
      </w:pPr>
    </w:p>
    <w:p w14:paraId="048D4139" w14:textId="77777777" w:rsidR="009A3E36" w:rsidRDefault="0073119B">
      <w:pPr>
        <w:pStyle w:val="SourceCode"/>
        <w:keepNext/>
      </w:pPr>
      <w:r>
        <w:t>; Marks the stack as not executable, which current Linux linkers expect.</w:t>
      </w:r>
    </w:p>
    <w:p w14:paraId="3A0BE4D9" w14:textId="77777777" w:rsidR="009A3E36" w:rsidRDefault="0073119B">
      <w:pPr>
        <w:pStyle w:val="SourceCode"/>
      </w:pPr>
      <w:r>
        <w:t>section .note.GNU-stack noalloc noexec nowrite progbits</w:t>
      </w:r>
    </w:p>
    <w:p w14:paraId="75573B0F" w14:textId="77777777" w:rsidR="009A3E36" w:rsidRDefault="009A3E36">
      <w:pPr>
        <w:keepNext/>
      </w:pPr>
    </w:p>
    <w:p w14:paraId="2E81B3AC" w14:textId="77777777" w:rsidR="009A3E36" w:rsidRDefault="0073119B">
      <w:pPr>
        <w:pStyle w:val="Heading3"/>
      </w:pPr>
      <w:r>
        <w:t>assembly/linux/ordered_index.asm</w:t>
      </w:r>
    </w:p>
    <w:p w14:paraId="40D6A5D3" w14:textId="77777777" w:rsidR="009A3E36" w:rsidRDefault="0073119B">
      <w:pPr>
        <w:pStyle w:val="SourceCode"/>
        <w:keepNext/>
      </w:pPr>
      <w:r>
        <w:t>; Assembly for 64-bit Linux, written for NASM. The ordered_index module:</w:t>
      </w:r>
    </w:p>
    <w:p w14:paraId="05A46F6A" w14:textId="77777777" w:rsidR="009A3E36" w:rsidRDefault="0073119B">
      <w:pPr>
        <w:pStyle w:val="SourceCode"/>
        <w:keepNext/>
      </w:pPr>
      <w:r>
        <w:t>; the In-Memory Database's ordered view, a sorted dynamic array of the</w:t>
      </w:r>
    </w:p>
    <w:p w14:paraId="1052EE3B" w14:textId="77777777" w:rsidR="009A3E36" w:rsidRDefault="0073119B">
      <w:pPr>
        <w:pStyle w:val="SourceCode"/>
      </w:pPr>
      <w:r>
        <w:t>; record names, as Lesson 10.2a built it with realloc. Each name takes</w:t>
      </w:r>
    </w:p>
    <w:p w14:paraId="588A142A" w14:textId="77777777" w:rsidR="009A3E36" w:rsidRDefault="0073119B">
      <w:pPr>
        <w:pStyle w:val="SourceCode"/>
      </w:pPr>
      <w:r>
        <w:t>; TEXT_SIZE bytes, so name i starts i * TEXT_SIZE bytes into the block. A</w:t>
      </w:r>
    </w:p>
    <w:p w14:paraId="44347B14" w14:textId="77777777" w:rsidR="009A3E36" w:rsidRDefault="0073119B">
      <w:pPr>
        <w:pStyle w:val="SourceCode"/>
      </w:pPr>
      <w:r>
        <w:t>; binary search finds each name's place (Lesson 10.9), so the names stay</w:t>
      </w:r>
    </w:p>
    <w:p w14:paraId="2C6296B8" w14:textId="77777777" w:rsidR="009A3E36" w:rsidRDefault="0073119B">
      <w:pPr>
        <w:pStyle w:val="SourceCode"/>
      </w:pPr>
      <w:r>
        <w:t>; in order from A to Z without ever being sorted again.</w:t>
      </w:r>
    </w:p>
    <w:p w14:paraId="5D3CCC43" w14:textId="77777777" w:rsidR="009A3E36" w:rsidRDefault="0073119B">
      <w:pPr>
        <w:pStyle w:val="SourceCode"/>
      </w:pPr>
      <w:r>
        <w:t>default rel</w:t>
      </w:r>
    </w:p>
    <w:p w14:paraId="007501C2" w14:textId="77777777" w:rsidR="009A3E36" w:rsidRDefault="0073119B">
      <w:pPr>
        <w:pStyle w:val="SourceCode"/>
      </w:pPr>
      <w:r>
        <w:t>global find_place</w:t>
      </w:r>
    </w:p>
    <w:p w14:paraId="23D113AB" w14:textId="77777777" w:rsidR="009A3E36" w:rsidRDefault="0073119B">
      <w:pPr>
        <w:pStyle w:val="SourceCode"/>
      </w:pPr>
      <w:r>
        <w:t>global add_name</w:t>
      </w:r>
    </w:p>
    <w:p w14:paraId="26EC56B3" w14:textId="77777777" w:rsidR="009A3E36" w:rsidRDefault="0073119B">
      <w:pPr>
        <w:pStyle w:val="SourceCode"/>
      </w:pPr>
      <w:r>
        <w:t>global remove_name</w:t>
      </w:r>
    </w:p>
    <w:p w14:paraId="53C6CC42" w14:textId="77777777" w:rsidR="009A3E36" w:rsidRDefault="0073119B">
      <w:pPr>
        <w:pStyle w:val="SourceCode"/>
      </w:pPr>
      <w:r>
        <w:t>global free_index</w:t>
      </w:r>
    </w:p>
    <w:p w14:paraId="0C96DD27" w14:textId="77777777" w:rsidR="009A3E36" w:rsidRDefault="0073119B">
      <w:pPr>
        <w:pStyle w:val="SourceCode"/>
      </w:pPr>
      <w:r>
        <w:t>extern realloc</w:t>
      </w:r>
    </w:p>
    <w:p w14:paraId="12AEE2CF" w14:textId="77777777" w:rsidR="009A3E36" w:rsidRDefault="0073119B">
      <w:pPr>
        <w:pStyle w:val="SourceCode"/>
      </w:pPr>
      <w:r>
        <w:t>extern free</w:t>
      </w:r>
    </w:p>
    <w:p w14:paraId="5A3FD72B" w14:textId="77777777" w:rsidR="009A3E36" w:rsidRDefault="0073119B">
      <w:pPr>
        <w:pStyle w:val="SourceCode"/>
      </w:pPr>
      <w:r>
        <w:t>extern memcpy</w:t>
      </w:r>
    </w:p>
    <w:p w14:paraId="5E2E80C2" w14:textId="77777777" w:rsidR="009A3E36" w:rsidRDefault="0073119B">
      <w:pPr>
        <w:pStyle w:val="SourceCode"/>
      </w:pPr>
      <w:r>
        <w:t>extern snprintf</w:t>
      </w:r>
    </w:p>
    <w:p w14:paraId="390E8125" w14:textId="77777777" w:rsidR="009A3E36" w:rsidRDefault="0073119B">
      <w:pPr>
        <w:pStyle w:val="SourceCode"/>
      </w:pPr>
      <w:r>
        <w:t>extern strcmp</w:t>
      </w:r>
    </w:p>
    <w:p w14:paraId="7C7D4D24" w14:textId="77777777" w:rsidR="009A3E36" w:rsidRDefault="009A3E36">
      <w:pPr>
        <w:pStyle w:val="SourceCode"/>
      </w:pPr>
    </w:p>
    <w:p w14:paraId="6E056313" w14:textId="77777777" w:rsidR="009A3E36" w:rsidRDefault="0073119B">
      <w:pPr>
        <w:pStyle w:val="SourceCode"/>
      </w:pPr>
      <w:r>
        <w:t>%include "database.inc"</w:t>
      </w:r>
    </w:p>
    <w:p w14:paraId="5FB6B9A0" w14:textId="77777777" w:rsidR="009A3E36" w:rsidRDefault="009A3E36">
      <w:pPr>
        <w:pStyle w:val="SourceCode"/>
      </w:pPr>
    </w:p>
    <w:p w14:paraId="7FFC1459" w14:textId="77777777" w:rsidR="009A3E36" w:rsidRDefault="0073119B">
      <w:pPr>
        <w:pStyle w:val="SourceCode"/>
      </w:pPr>
      <w:r>
        <w:t>section .rodata</w:t>
      </w:r>
    </w:p>
    <w:p w14:paraId="04A5A9C0" w14:textId="77777777" w:rsidR="009A3E36" w:rsidRDefault="0073119B">
      <w:pPr>
        <w:pStyle w:val="SourceCode"/>
      </w:pPr>
      <w:r>
        <w:t xml:space="preserve">    text_format         db "%s", 0</w:t>
      </w:r>
    </w:p>
    <w:p w14:paraId="626DD156" w14:textId="77777777" w:rsidR="009A3E36" w:rsidRDefault="009A3E36">
      <w:pPr>
        <w:pStyle w:val="SourceCode"/>
      </w:pPr>
    </w:p>
    <w:p w14:paraId="2A04BEFD" w14:textId="77777777" w:rsidR="009A3E36" w:rsidRDefault="0073119B">
      <w:pPr>
        <w:pStyle w:val="SourceCode"/>
      </w:pPr>
      <w:r>
        <w:t>section .text</w:t>
      </w:r>
    </w:p>
    <w:p w14:paraId="131FB539" w14:textId="77777777" w:rsidR="009A3E36" w:rsidRDefault="009A3E36">
      <w:pPr>
        <w:pStyle w:val="SourceCode"/>
      </w:pPr>
    </w:p>
    <w:p w14:paraId="4277FFDB" w14:textId="77777777" w:rsidR="009A3E36" w:rsidRDefault="0073119B">
      <w:pPr>
        <w:pStyle w:val="SourceCode"/>
      </w:pPr>
      <w:r>
        <w:t>; find_place(rdi = the index, rsi = a name) returns in rax the position</w:t>
      </w:r>
    </w:p>
    <w:p w14:paraId="109F5E96" w14:textId="77777777" w:rsidR="009A3E36" w:rsidRDefault="0073119B">
      <w:pPr>
        <w:pStyle w:val="SourceCode"/>
      </w:pPr>
      <w:r>
        <w:t>; of the name, or, when it is not there, the position where it belongs.</w:t>
      </w:r>
    </w:p>
    <w:p w14:paraId="4CFC54CB" w14:textId="77777777" w:rsidR="009A3E36" w:rsidRDefault="0073119B">
      <w:pPr>
        <w:pStyle w:val="SourceCode"/>
      </w:pPr>
      <w:r>
        <w:t>; Remember, binary search halves the sorted range each step: low (r13)</w:t>
      </w:r>
    </w:p>
    <w:p w14:paraId="074DC159" w14:textId="77777777" w:rsidR="009A3E36" w:rsidRDefault="0073119B">
      <w:pPr>
        <w:pStyle w:val="SourceCode"/>
      </w:pPr>
      <w:r>
        <w:t>; and high (r14) mark the range still to search, and when it is empty,</w:t>
      </w:r>
    </w:p>
    <w:p w14:paraId="4CFF1F64" w14:textId="77777777" w:rsidR="009A3E36" w:rsidRDefault="0073119B">
      <w:pPr>
        <w:pStyle w:val="SourceCode"/>
      </w:pPr>
      <w:r>
        <w:t>; low is the first name after it. jg and jl compare signed numbers, so</w:t>
      </w:r>
    </w:p>
    <w:p w14:paraId="726411AC" w14:textId="77777777" w:rsidR="009A3E36" w:rsidRDefault="0073119B">
      <w:pPr>
        <w:pStyle w:val="SourceCode"/>
      </w:pPr>
      <w:r>
        <w:t>; high may go below 0. Remember, strcmp returns less than 0 when the</w:t>
      </w:r>
    </w:p>
    <w:p w14:paraId="0406E53B" w14:textId="77777777" w:rsidR="009A3E36" w:rsidRDefault="0073119B">
      <w:pPr>
        <w:pStyle w:val="SourceCode"/>
      </w:pPr>
      <w:r>
        <w:t>; first text sorts first. rbx is the index, r12 the name, r15 the middle.</w:t>
      </w:r>
    </w:p>
    <w:p w14:paraId="1794B1B9" w14:textId="77777777" w:rsidR="009A3E36" w:rsidRDefault="0073119B">
      <w:pPr>
        <w:pStyle w:val="SourceCode"/>
      </w:pPr>
      <w:r>
        <w:t>find_place:</w:t>
      </w:r>
    </w:p>
    <w:p w14:paraId="3E72BCE8" w14:textId="77777777" w:rsidR="009A3E36" w:rsidRDefault="0073119B">
      <w:pPr>
        <w:pStyle w:val="SourceCode"/>
      </w:pPr>
      <w:r>
        <w:t xml:space="preserve">    push rbx</w:t>
      </w:r>
    </w:p>
    <w:p w14:paraId="52C5DAAF" w14:textId="77777777" w:rsidR="009A3E36" w:rsidRDefault="0073119B">
      <w:pPr>
        <w:pStyle w:val="SourceCode"/>
      </w:pPr>
      <w:r>
        <w:t xml:space="preserve">    push r12</w:t>
      </w:r>
    </w:p>
    <w:p w14:paraId="0B635394" w14:textId="77777777" w:rsidR="009A3E36" w:rsidRDefault="0073119B">
      <w:pPr>
        <w:pStyle w:val="SourceCode"/>
      </w:pPr>
      <w:r>
        <w:t xml:space="preserve">    push r13</w:t>
      </w:r>
    </w:p>
    <w:p w14:paraId="7C8A0CBC" w14:textId="77777777" w:rsidR="009A3E36" w:rsidRDefault="0073119B">
      <w:pPr>
        <w:pStyle w:val="SourceCode"/>
      </w:pPr>
      <w:r>
        <w:t xml:space="preserve">    push r14</w:t>
      </w:r>
    </w:p>
    <w:p w14:paraId="57177C6F" w14:textId="77777777" w:rsidR="009A3E36" w:rsidRDefault="0073119B">
      <w:pPr>
        <w:pStyle w:val="SourceCode"/>
      </w:pPr>
      <w:r>
        <w:t xml:space="preserve">    push r15</w:t>
      </w:r>
    </w:p>
    <w:p w14:paraId="3B0D9D25" w14:textId="77777777" w:rsidR="009A3E36" w:rsidRDefault="0073119B">
      <w:pPr>
        <w:pStyle w:val="SourceCode"/>
      </w:pPr>
      <w:r>
        <w:t xml:space="preserve">    mov rbx, rdi</w:t>
      </w:r>
    </w:p>
    <w:p w14:paraId="145260B9" w14:textId="77777777" w:rsidR="009A3E36" w:rsidRDefault="0073119B">
      <w:pPr>
        <w:pStyle w:val="SourceCode"/>
      </w:pPr>
      <w:r>
        <w:t xml:space="preserve">    mov r12, rsi</w:t>
      </w:r>
    </w:p>
    <w:p w14:paraId="3755493D" w14:textId="77777777" w:rsidR="009A3E36" w:rsidRDefault="0073119B">
      <w:pPr>
        <w:pStyle w:val="SourceCode"/>
      </w:pPr>
      <w:r>
        <w:t xml:space="preserve">    mov r13, 0</w:t>
      </w:r>
    </w:p>
    <w:p w14:paraId="5DE76D32" w14:textId="77777777" w:rsidR="009A3E36" w:rsidRDefault="0073119B">
      <w:pPr>
        <w:pStyle w:val="SourceCode"/>
      </w:pPr>
      <w:r>
        <w:t xml:space="preserve">    mov r14, [rbx + ENTRY_COUNT]</w:t>
      </w:r>
    </w:p>
    <w:p w14:paraId="1254EE4F" w14:textId="77777777" w:rsidR="009A3E36" w:rsidRDefault="0073119B">
      <w:pPr>
        <w:pStyle w:val="SourceCode"/>
      </w:pPr>
      <w:r>
        <w:t xml:space="preserve">    sub r14, 1</w:t>
      </w:r>
    </w:p>
    <w:p w14:paraId="5F4709B0" w14:textId="77777777" w:rsidR="009A3E36" w:rsidRDefault="0073119B">
      <w:pPr>
        <w:pStyle w:val="SourceCode"/>
      </w:pPr>
      <w:r>
        <w:t>.halve:</w:t>
      </w:r>
    </w:p>
    <w:p w14:paraId="434B9F98" w14:textId="77777777" w:rsidR="009A3E36" w:rsidRDefault="0073119B">
      <w:pPr>
        <w:pStyle w:val="SourceCode"/>
      </w:pPr>
      <w:r>
        <w:t xml:space="preserve">    cmp r13, r14</w:t>
      </w:r>
    </w:p>
    <w:p w14:paraId="47367152" w14:textId="77777777" w:rsidR="009A3E36" w:rsidRDefault="0073119B">
      <w:pPr>
        <w:pStyle w:val="SourceCode"/>
      </w:pPr>
      <w:r>
        <w:t xml:space="preserve">    jg .not_there</w:t>
      </w:r>
    </w:p>
    <w:p w14:paraId="0EA62E3C" w14:textId="77777777" w:rsidR="009A3E36" w:rsidRDefault="0073119B">
      <w:pPr>
        <w:pStyle w:val="SourceCode"/>
      </w:pPr>
      <w:r>
        <w:t xml:space="preserve">    ; middle = (low + high) / 2: div leaves the quotient in rax.</w:t>
      </w:r>
    </w:p>
    <w:p w14:paraId="1848664D" w14:textId="77777777" w:rsidR="009A3E36" w:rsidRDefault="0073119B">
      <w:pPr>
        <w:pStyle w:val="SourceCode"/>
      </w:pPr>
      <w:r>
        <w:t xml:space="preserve">    mov rax, r13</w:t>
      </w:r>
    </w:p>
    <w:p w14:paraId="2C895BC9" w14:textId="77777777" w:rsidR="009A3E36" w:rsidRDefault="0073119B">
      <w:pPr>
        <w:pStyle w:val="SourceCode"/>
      </w:pPr>
      <w:r>
        <w:t xml:space="preserve">    add rax, r14</w:t>
      </w:r>
    </w:p>
    <w:p w14:paraId="2C92F042" w14:textId="77777777" w:rsidR="009A3E36" w:rsidRDefault="0073119B">
      <w:pPr>
        <w:pStyle w:val="SourceCode"/>
      </w:pPr>
      <w:r>
        <w:t xml:space="preserve">    mov edx, 0</w:t>
      </w:r>
    </w:p>
    <w:p w14:paraId="1C17DD55" w14:textId="77777777" w:rsidR="009A3E36" w:rsidRDefault="0073119B">
      <w:pPr>
        <w:pStyle w:val="SourceCode"/>
      </w:pPr>
      <w:r>
        <w:t xml:space="preserve">    mov ecx, 2</w:t>
      </w:r>
    </w:p>
    <w:p w14:paraId="5A92D90C" w14:textId="77777777" w:rsidR="009A3E36" w:rsidRDefault="0073119B">
      <w:pPr>
        <w:pStyle w:val="SourceCode"/>
      </w:pPr>
      <w:r>
        <w:t xml:space="preserve">    div rcx</w:t>
      </w:r>
    </w:p>
    <w:p w14:paraId="4E9D9306" w14:textId="77777777" w:rsidR="009A3E36" w:rsidRDefault="0073119B">
      <w:pPr>
        <w:pStyle w:val="SourceCode"/>
      </w:pPr>
      <w:r>
        <w:t xml:space="preserve">    mov r15, rax</w:t>
      </w:r>
    </w:p>
    <w:p w14:paraId="0E1E3C14" w14:textId="77777777" w:rsidR="009A3E36" w:rsidRDefault="0073119B">
      <w:pPr>
        <w:pStyle w:val="SourceCode"/>
      </w:pPr>
      <w:r>
        <w:t xml:space="preserve">    ; The middle name's address: the block plus middle * TEXT_SIZE.</w:t>
      </w:r>
    </w:p>
    <w:p w14:paraId="38F37826" w14:textId="77777777" w:rsidR="009A3E36" w:rsidRDefault="0073119B">
      <w:pPr>
        <w:pStyle w:val="SourceCode"/>
      </w:pPr>
      <w:r>
        <w:t xml:space="preserve">    mov rdi, r15</w:t>
      </w:r>
    </w:p>
    <w:p w14:paraId="6F551C13" w14:textId="77777777" w:rsidR="009A3E36" w:rsidRDefault="0073119B">
      <w:pPr>
        <w:pStyle w:val="SourceCode"/>
      </w:pPr>
      <w:r>
        <w:t xml:space="preserve">    imul rdi, rdi, TEXT_SIZE</w:t>
      </w:r>
    </w:p>
    <w:p w14:paraId="2F22EFAD" w14:textId="77777777" w:rsidR="009A3E36" w:rsidRDefault="0073119B">
      <w:pPr>
        <w:pStyle w:val="SourceCode"/>
      </w:pPr>
      <w:r>
        <w:t xml:space="preserve">    add rdi, [rbx + ENTRIES]</w:t>
      </w:r>
    </w:p>
    <w:p w14:paraId="6A51938A" w14:textId="77777777" w:rsidR="009A3E36" w:rsidRDefault="0073119B">
      <w:pPr>
        <w:pStyle w:val="SourceCode"/>
      </w:pPr>
      <w:r>
        <w:t xml:space="preserve">    mov rsi, r12</w:t>
      </w:r>
    </w:p>
    <w:p w14:paraId="56961137" w14:textId="77777777" w:rsidR="009A3E36" w:rsidRDefault="0073119B">
      <w:pPr>
        <w:pStyle w:val="SourceCode"/>
      </w:pPr>
      <w:r>
        <w:t xml:space="preserve">    call strcmp</w:t>
      </w:r>
    </w:p>
    <w:p w14:paraId="561F3D07" w14:textId="77777777" w:rsidR="009A3E36" w:rsidRDefault="0073119B">
      <w:pPr>
        <w:pStyle w:val="SourceCode"/>
      </w:pPr>
      <w:r>
        <w:t xml:space="preserve">    cmp eax, 0</w:t>
      </w:r>
    </w:p>
    <w:p w14:paraId="07750B6A" w14:textId="77777777" w:rsidR="009A3E36" w:rsidRDefault="0073119B">
      <w:pPr>
        <w:pStyle w:val="SourceCode"/>
      </w:pPr>
      <w:r>
        <w:t xml:space="preserve">    je .found</w:t>
      </w:r>
    </w:p>
    <w:p w14:paraId="30439B21" w14:textId="77777777" w:rsidR="009A3E36" w:rsidRDefault="0073119B">
      <w:pPr>
        <w:pStyle w:val="SourceCode"/>
      </w:pPr>
      <w:r>
        <w:t xml:space="preserve">    jl .look_right</w:t>
      </w:r>
    </w:p>
    <w:p w14:paraId="2CA30E9E" w14:textId="77777777" w:rsidR="009A3E36" w:rsidRDefault="0073119B">
      <w:pPr>
        <w:pStyle w:val="SourceCode"/>
      </w:pPr>
      <w:r>
        <w:t xml:space="preserve">    ; The middle name sorts after the name: search the lower half.</w:t>
      </w:r>
    </w:p>
    <w:p w14:paraId="06747DC5" w14:textId="77777777" w:rsidR="009A3E36" w:rsidRDefault="0073119B">
      <w:pPr>
        <w:pStyle w:val="SourceCode"/>
      </w:pPr>
      <w:r>
        <w:t xml:space="preserve">    mov r14, r15</w:t>
      </w:r>
    </w:p>
    <w:p w14:paraId="3E09B526" w14:textId="77777777" w:rsidR="009A3E36" w:rsidRDefault="0073119B">
      <w:pPr>
        <w:pStyle w:val="SourceCode"/>
      </w:pPr>
      <w:r>
        <w:t xml:space="preserve">    sub r14, 1</w:t>
      </w:r>
    </w:p>
    <w:p w14:paraId="157750B1" w14:textId="77777777" w:rsidR="009A3E36" w:rsidRDefault="0073119B">
      <w:pPr>
        <w:pStyle w:val="SourceCode"/>
      </w:pPr>
      <w:r>
        <w:t xml:space="preserve">    jmp .halve</w:t>
      </w:r>
    </w:p>
    <w:p w14:paraId="1D5F60A2" w14:textId="77777777" w:rsidR="009A3E36" w:rsidRDefault="0073119B">
      <w:pPr>
        <w:pStyle w:val="SourceCode"/>
      </w:pPr>
      <w:r>
        <w:t>.look_right:</w:t>
      </w:r>
    </w:p>
    <w:p w14:paraId="6F0AE185" w14:textId="77777777" w:rsidR="009A3E36" w:rsidRDefault="0073119B">
      <w:pPr>
        <w:pStyle w:val="SourceCode"/>
      </w:pPr>
      <w:r>
        <w:t xml:space="preserve">    mov r13, r15</w:t>
      </w:r>
    </w:p>
    <w:p w14:paraId="0F7A8DC7" w14:textId="77777777" w:rsidR="009A3E36" w:rsidRDefault="0073119B">
      <w:pPr>
        <w:pStyle w:val="SourceCode"/>
      </w:pPr>
      <w:r>
        <w:t xml:space="preserve">    add r13, 1</w:t>
      </w:r>
    </w:p>
    <w:p w14:paraId="6B9DB27A" w14:textId="77777777" w:rsidR="009A3E36" w:rsidRDefault="0073119B">
      <w:pPr>
        <w:pStyle w:val="SourceCode"/>
      </w:pPr>
      <w:r>
        <w:t xml:space="preserve">    jmp .halve</w:t>
      </w:r>
    </w:p>
    <w:p w14:paraId="1BD4F273" w14:textId="77777777" w:rsidR="009A3E36" w:rsidRDefault="0073119B">
      <w:pPr>
        <w:pStyle w:val="SourceCode"/>
      </w:pPr>
      <w:r>
        <w:t>.found:</w:t>
      </w:r>
    </w:p>
    <w:p w14:paraId="5365F0A1" w14:textId="77777777" w:rsidR="009A3E36" w:rsidRDefault="0073119B">
      <w:pPr>
        <w:pStyle w:val="SourceCode"/>
      </w:pPr>
      <w:r>
        <w:t xml:space="preserve">    mov rax, r15</w:t>
      </w:r>
    </w:p>
    <w:p w14:paraId="08CD3BF0" w14:textId="77777777" w:rsidR="009A3E36" w:rsidRDefault="0073119B">
      <w:pPr>
        <w:pStyle w:val="SourceCode"/>
      </w:pPr>
      <w:r>
        <w:t xml:space="preserve">    jmp .done</w:t>
      </w:r>
    </w:p>
    <w:p w14:paraId="44812BCC" w14:textId="77777777" w:rsidR="009A3E36" w:rsidRDefault="0073119B">
      <w:pPr>
        <w:pStyle w:val="SourceCode"/>
      </w:pPr>
      <w:r>
        <w:t>.not_there:</w:t>
      </w:r>
    </w:p>
    <w:p w14:paraId="2A7A0122" w14:textId="77777777" w:rsidR="009A3E36" w:rsidRDefault="0073119B">
      <w:pPr>
        <w:pStyle w:val="SourceCode"/>
      </w:pPr>
      <w:r>
        <w:t xml:space="preserve">    mov rax, r13</w:t>
      </w:r>
    </w:p>
    <w:p w14:paraId="258A4EE5" w14:textId="77777777" w:rsidR="009A3E36" w:rsidRDefault="0073119B">
      <w:pPr>
        <w:pStyle w:val="SourceCode"/>
      </w:pPr>
      <w:r>
        <w:t>.done:</w:t>
      </w:r>
    </w:p>
    <w:p w14:paraId="46015CFD" w14:textId="77777777" w:rsidR="009A3E36" w:rsidRDefault="0073119B">
      <w:pPr>
        <w:pStyle w:val="SourceCode"/>
      </w:pPr>
      <w:r>
        <w:t xml:space="preserve">    pop r15</w:t>
      </w:r>
    </w:p>
    <w:p w14:paraId="3D593FC9" w14:textId="77777777" w:rsidR="009A3E36" w:rsidRDefault="0073119B">
      <w:pPr>
        <w:pStyle w:val="SourceCode"/>
      </w:pPr>
      <w:r>
        <w:t xml:space="preserve">    pop r14</w:t>
      </w:r>
    </w:p>
    <w:p w14:paraId="23F0CEC0" w14:textId="77777777" w:rsidR="009A3E36" w:rsidRDefault="0073119B">
      <w:pPr>
        <w:pStyle w:val="SourceCode"/>
      </w:pPr>
      <w:r>
        <w:t xml:space="preserve">    pop r13</w:t>
      </w:r>
    </w:p>
    <w:p w14:paraId="68384F39" w14:textId="77777777" w:rsidR="009A3E36" w:rsidRDefault="0073119B">
      <w:pPr>
        <w:pStyle w:val="SourceCode"/>
      </w:pPr>
      <w:r>
        <w:t xml:space="preserve">    pop r12</w:t>
      </w:r>
    </w:p>
    <w:p w14:paraId="534435BE" w14:textId="77777777" w:rsidR="009A3E36" w:rsidRDefault="0073119B">
      <w:pPr>
        <w:pStyle w:val="SourceCode"/>
      </w:pPr>
      <w:r>
        <w:t xml:space="preserve">    pop rbx</w:t>
      </w:r>
    </w:p>
    <w:p w14:paraId="7ACE9369" w14:textId="77777777" w:rsidR="009A3E36" w:rsidRDefault="0073119B">
      <w:pPr>
        <w:pStyle w:val="SourceCode"/>
      </w:pPr>
      <w:r>
        <w:t xml:space="preserve">    ret</w:t>
      </w:r>
    </w:p>
    <w:p w14:paraId="61FA17BB" w14:textId="77777777" w:rsidR="009A3E36" w:rsidRDefault="009A3E36">
      <w:pPr>
        <w:pStyle w:val="SourceCode"/>
      </w:pPr>
    </w:p>
    <w:p w14:paraId="526D530C" w14:textId="77777777" w:rsidR="009A3E36" w:rsidRDefault="0073119B">
      <w:pPr>
        <w:pStyle w:val="SourceCode"/>
      </w:pPr>
      <w:r>
        <w:t>; add_name(rdi = the index, rsi = a name) puts the name in its place,</w:t>
      </w:r>
    </w:p>
    <w:p w14:paraId="4717E5B3" w14:textId="77777777" w:rsidR="009A3E36" w:rsidRDefault="0073119B">
      <w:pPr>
        <w:pStyle w:val="SourceCode"/>
      </w:pPr>
      <w:r>
        <w:t>; growing the block first when it is full: to INDEX_INITIAL_CAPACITY from</w:t>
      </w:r>
    </w:p>
    <w:p w14:paraId="7AD3E4E8" w14:textId="77777777" w:rsidR="009A3E36" w:rsidRDefault="0073119B">
      <w:pPr>
        <w:pStyle w:val="SourceCode"/>
      </w:pPr>
      <w:r>
        <w:t>; empty, otherwise to twice its size. Returns 1 in eax, or 0 when realloc</w:t>
      </w:r>
    </w:p>
    <w:p w14:paraId="2E01932A" w14:textId="77777777" w:rsidR="009A3E36" w:rsidRDefault="0073119B">
      <w:pPr>
        <w:pStyle w:val="SourceCode"/>
      </w:pPr>
      <w:r>
        <w:t>; finds no memory; the index is then unchanged. Remember, check realloc</w:t>
      </w:r>
    </w:p>
    <w:p w14:paraId="0D7787E7" w14:textId="77777777" w:rsidR="009A3E36" w:rsidRDefault="0073119B">
      <w:pPr>
        <w:pStyle w:val="SourceCode"/>
      </w:pPr>
      <w:r>
        <w:t>; for 0: the old block is still yours, so the field is replaced only</w:t>
      </w:r>
    </w:p>
    <w:p w14:paraId="3DA573FF" w14:textId="77777777" w:rsidR="009A3E36" w:rsidRDefault="0073119B">
      <w:pPr>
        <w:pStyle w:val="SourceCode"/>
      </w:pPr>
      <w:r>
        <w:t>; after the check, and realloc(0, size) works like malloc. Inserting at a</w:t>
      </w:r>
    </w:p>
    <w:p w14:paraId="0F5FD7A1" w14:textId="77777777" w:rsidR="009A3E36" w:rsidRDefault="0073119B">
      <w:pPr>
        <w:pStyle w:val="SourceCode"/>
      </w:pPr>
      <w:r>
        <w:t>; position moves every later name up one place, O(n): memcpy copies each</w:t>
      </w:r>
    </w:p>
    <w:p w14:paraId="6ADFF4BB" w14:textId="77777777" w:rsidR="009A3E36" w:rsidRDefault="0073119B">
      <w:pPr>
        <w:pStyle w:val="SourceCode"/>
      </w:pPr>
      <w:r>
        <w:t>; name, from the last one down. rbx is the index, r12 the name, r13 the</w:t>
      </w:r>
    </w:p>
    <w:p w14:paraId="2CBCA172" w14:textId="77777777" w:rsidR="009A3E36" w:rsidRDefault="0073119B">
      <w:pPr>
        <w:pStyle w:val="SourceCode"/>
      </w:pPr>
      <w:r>
        <w:t>; new capacity and then the place, and r14 the name being moved.</w:t>
      </w:r>
    </w:p>
    <w:p w14:paraId="5B8A6176" w14:textId="77777777" w:rsidR="009A3E36" w:rsidRDefault="0073119B">
      <w:pPr>
        <w:pStyle w:val="SourceCode"/>
      </w:pPr>
      <w:r>
        <w:t>add_name:</w:t>
      </w:r>
    </w:p>
    <w:p w14:paraId="66C9DDE8" w14:textId="77777777" w:rsidR="009A3E36" w:rsidRDefault="0073119B">
      <w:pPr>
        <w:pStyle w:val="SourceCode"/>
      </w:pPr>
      <w:r>
        <w:t xml:space="preserve">    push rbx</w:t>
      </w:r>
    </w:p>
    <w:p w14:paraId="6952F8A7" w14:textId="77777777" w:rsidR="009A3E36" w:rsidRDefault="0073119B">
      <w:pPr>
        <w:pStyle w:val="SourceCode"/>
      </w:pPr>
      <w:r>
        <w:t xml:space="preserve">    push r12</w:t>
      </w:r>
    </w:p>
    <w:p w14:paraId="2F1A03AC" w14:textId="77777777" w:rsidR="009A3E36" w:rsidRDefault="0073119B">
      <w:pPr>
        <w:pStyle w:val="SourceCode"/>
      </w:pPr>
      <w:r>
        <w:t xml:space="preserve">    push r13</w:t>
      </w:r>
    </w:p>
    <w:p w14:paraId="140BB1A2" w14:textId="77777777" w:rsidR="009A3E36" w:rsidRDefault="0073119B">
      <w:pPr>
        <w:pStyle w:val="SourceCode"/>
      </w:pPr>
      <w:r>
        <w:t xml:space="preserve">    push r14</w:t>
      </w:r>
    </w:p>
    <w:p w14:paraId="1FAA46A8" w14:textId="77777777" w:rsidR="009A3E36" w:rsidRDefault="0073119B">
      <w:pPr>
        <w:pStyle w:val="SourceCode"/>
      </w:pPr>
      <w:r>
        <w:t xml:space="preserve">    sub rsp, 8</w:t>
      </w:r>
    </w:p>
    <w:p w14:paraId="6265545A" w14:textId="77777777" w:rsidR="009A3E36" w:rsidRDefault="0073119B">
      <w:pPr>
        <w:pStyle w:val="SourceCode"/>
      </w:pPr>
      <w:r>
        <w:t xml:space="preserve">    mov rbx, rdi</w:t>
      </w:r>
    </w:p>
    <w:p w14:paraId="6461D8CF" w14:textId="77777777" w:rsidR="009A3E36" w:rsidRDefault="0073119B">
      <w:pPr>
        <w:pStyle w:val="SourceCode"/>
      </w:pPr>
      <w:r>
        <w:t xml:space="preserve">    mov r12, rsi</w:t>
      </w:r>
    </w:p>
    <w:p w14:paraId="18C76E6B" w14:textId="77777777" w:rsidR="009A3E36" w:rsidRDefault="0073119B">
      <w:pPr>
        <w:pStyle w:val="SourceCode"/>
      </w:pPr>
      <w:r>
        <w:t xml:space="preserve">    mov rax, [rbx + ENTRY_COUNT]</w:t>
      </w:r>
    </w:p>
    <w:p w14:paraId="35E3C3F5" w14:textId="77777777" w:rsidR="009A3E36" w:rsidRDefault="0073119B">
      <w:pPr>
        <w:pStyle w:val="SourceCode"/>
      </w:pPr>
      <w:r>
        <w:t xml:space="preserve">    cmp rax, [rbx + CAPACITY]</w:t>
      </w:r>
    </w:p>
    <w:p w14:paraId="7DE1539C" w14:textId="77777777" w:rsidR="009A3E36" w:rsidRDefault="0073119B">
      <w:pPr>
        <w:pStyle w:val="SourceCode"/>
      </w:pPr>
      <w:r>
        <w:t xml:space="preserve">    jne .has_room</w:t>
      </w:r>
    </w:p>
    <w:p w14:paraId="48517E0F" w14:textId="77777777" w:rsidR="009A3E36" w:rsidRDefault="0073119B">
      <w:pPr>
        <w:pStyle w:val="SourceCode"/>
      </w:pPr>
      <w:r>
        <w:t xml:space="preserve">    mov r13, INDEX_INITIAL_CAPACITY</w:t>
      </w:r>
    </w:p>
    <w:p w14:paraId="795DDEFC" w14:textId="77777777" w:rsidR="009A3E36" w:rsidRDefault="0073119B">
      <w:pPr>
        <w:pStyle w:val="SourceCode"/>
      </w:pPr>
      <w:r>
        <w:t xml:space="preserve">    cmp qword [rbx + CAPACITY], 0</w:t>
      </w:r>
    </w:p>
    <w:p w14:paraId="21406C13" w14:textId="77777777" w:rsidR="009A3E36" w:rsidRDefault="0073119B">
      <w:pPr>
        <w:pStyle w:val="SourceCode"/>
      </w:pPr>
      <w:r>
        <w:t xml:space="preserve">    je .grow</w:t>
      </w:r>
    </w:p>
    <w:p w14:paraId="3F7ED890" w14:textId="77777777" w:rsidR="009A3E36" w:rsidRDefault="0073119B">
      <w:pPr>
        <w:pStyle w:val="SourceCode"/>
      </w:pPr>
      <w:r>
        <w:t xml:space="preserve">    mov r13, [rbx + CAPACITY]</w:t>
      </w:r>
    </w:p>
    <w:p w14:paraId="0046E6FB" w14:textId="77777777" w:rsidR="009A3E36" w:rsidRDefault="0073119B">
      <w:pPr>
        <w:pStyle w:val="SourceCode"/>
      </w:pPr>
      <w:r>
        <w:t xml:space="preserve">    imul r13, r13, 2</w:t>
      </w:r>
    </w:p>
    <w:p w14:paraId="3B17D66B" w14:textId="77777777" w:rsidR="009A3E36" w:rsidRDefault="0073119B">
      <w:pPr>
        <w:pStyle w:val="SourceCode"/>
      </w:pPr>
      <w:r>
        <w:t>.grow:</w:t>
      </w:r>
    </w:p>
    <w:p w14:paraId="1C89994C" w14:textId="77777777" w:rsidR="009A3E36" w:rsidRDefault="0073119B">
      <w:pPr>
        <w:pStyle w:val="SourceCode"/>
      </w:pPr>
      <w:r>
        <w:t xml:space="preserve">    mov rdi, [rbx + ENTRIES]</w:t>
      </w:r>
    </w:p>
    <w:p w14:paraId="65CAB2FA" w14:textId="77777777" w:rsidR="009A3E36" w:rsidRDefault="0073119B">
      <w:pPr>
        <w:pStyle w:val="SourceCode"/>
      </w:pPr>
      <w:r>
        <w:t xml:space="preserve">    mov rsi, r13</w:t>
      </w:r>
    </w:p>
    <w:p w14:paraId="2C410DC4" w14:textId="77777777" w:rsidR="009A3E36" w:rsidRDefault="0073119B">
      <w:pPr>
        <w:pStyle w:val="SourceCode"/>
      </w:pPr>
      <w:r>
        <w:t xml:space="preserve">    imul rsi, rsi, TEXT_SIZE</w:t>
      </w:r>
    </w:p>
    <w:p w14:paraId="56B9F616" w14:textId="77777777" w:rsidR="009A3E36" w:rsidRDefault="0073119B">
      <w:pPr>
        <w:pStyle w:val="SourceCode"/>
      </w:pPr>
      <w:r>
        <w:t xml:space="preserve">    call realloc</w:t>
      </w:r>
    </w:p>
    <w:p w14:paraId="37229AAF" w14:textId="77777777" w:rsidR="009A3E36" w:rsidRDefault="0073119B">
      <w:pPr>
        <w:pStyle w:val="SourceCode"/>
      </w:pPr>
      <w:r>
        <w:t xml:space="preserve">    cmp rax, 0</w:t>
      </w:r>
    </w:p>
    <w:p w14:paraId="45950C9B" w14:textId="77777777" w:rsidR="009A3E36" w:rsidRDefault="0073119B">
      <w:pPr>
        <w:pStyle w:val="SourceCode"/>
      </w:pPr>
      <w:r>
        <w:t xml:space="preserve">    je .no_memory</w:t>
      </w:r>
    </w:p>
    <w:p w14:paraId="021178C5" w14:textId="77777777" w:rsidR="009A3E36" w:rsidRDefault="0073119B">
      <w:pPr>
        <w:pStyle w:val="SourceCode"/>
      </w:pPr>
      <w:r>
        <w:t xml:space="preserve">    mov [rbx + ENTRIES], rax</w:t>
      </w:r>
    </w:p>
    <w:p w14:paraId="7352C49A" w14:textId="77777777" w:rsidR="009A3E36" w:rsidRDefault="0073119B">
      <w:pPr>
        <w:pStyle w:val="SourceCode"/>
      </w:pPr>
      <w:r>
        <w:t xml:space="preserve">    mov [rbx + CAPACITY], r13</w:t>
      </w:r>
    </w:p>
    <w:p w14:paraId="494D3A23" w14:textId="77777777" w:rsidR="009A3E36" w:rsidRDefault="0073119B">
      <w:pPr>
        <w:pStyle w:val="SourceCode"/>
      </w:pPr>
      <w:r>
        <w:t>.has_room:</w:t>
      </w:r>
    </w:p>
    <w:p w14:paraId="32BC3ABD" w14:textId="77777777" w:rsidR="009A3E36" w:rsidRDefault="0073119B">
      <w:pPr>
        <w:pStyle w:val="SourceCode"/>
      </w:pPr>
      <w:r>
        <w:t xml:space="preserve">    mov rdi, rbx</w:t>
      </w:r>
    </w:p>
    <w:p w14:paraId="7A263F52" w14:textId="77777777" w:rsidR="009A3E36" w:rsidRDefault="0073119B">
      <w:pPr>
        <w:pStyle w:val="SourceCode"/>
      </w:pPr>
      <w:r>
        <w:t xml:space="preserve">    mov rsi, r12</w:t>
      </w:r>
    </w:p>
    <w:p w14:paraId="285824C0" w14:textId="77777777" w:rsidR="009A3E36" w:rsidRDefault="0073119B">
      <w:pPr>
        <w:pStyle w:val="SourceCode"/>
      </w:pPr>
      <w:r>
        <w:t xml:space="preserve">    call find_place</w:t>
      </w:r>
    </w:p>
    <w:p w14:paraId="5886AC3F" w14:textId="77777777" w:rsidR="009A3E36" w:rsidRDefault="0073119B">
      <w:pPr>
        <w:pStyle w:val="SourceCode"/>
      </w:pPr>
      <w:r>
        <w:t xml:space="preserve">    mov r13, rax</w:t>
      </w:r>
    </w:p>
    <w:p w14:paraId="418AC634" w14:textId="77777777" w:rsidR="009A3E36" w:rsidRDefault="0073119B">
      <w:pPr>
        <w:pStyle w:val="SourceCode"/>
      </w:pPr>
      <w:r>
        <w:t xml:space="preserve">    mov r14, [rbx + ENTRY_COUNT]</w:t>
      </w:r>
    </w:p>
    <w:p w14:paraId="03E28027" w14:textId="77777777" w:rsidR="009A3E36" w:rsidRDefault="0073119B">
      <w:pPr>
        <w:pStyle w:val="SourceCode"/>
      </w:pPr>
      <w:r>
        <w:t>.shift:</w:t>
      </w:r>
    </w:p>
    <w:p w14:paraId="235B01AE" w14:textId="77777777" w:rsidR="009A3E36" w:rsidRDefault="0073119B">
      <w:pPr>
        <w:pStyle w:val="SourceCode"/>
      </w:pPr>
      <w:r>
        <w:t xml:space="preserve">    ; Move name r14 - 1 up into place r14, until r14 reaches the place.</w:t>
      </w:r>
    </w:p>
    <w:p w14:paraId="755C3BD0" w14:textId="77777777" w:rsidR="009A3E36" w:rsidRDefault="0073119B">
      <w:pPr>
        <w:pStyle w:val="SourceCode"/>
      </w:pPr>
      <w:r>
        <w:t xml:space="preserve">    cmp r14, r13</w:t>
      </w:r>
    </w:p>
    <w:p w14:paraId="6E6F7EF7" w14:textId="77777777" w:rsidR="009A3E36" w:rsidRDefault="0073119B">
      <w:pPr>
        <w:pStyle w:val="SourceCode"/>
      </w:pPr>
      <w:r>
        <w:t xml:space="preserve">    jle .write_name</w:t>
      </w:r>
    </w:p>
    <w:p w14:paraId="4666B2DB" w14:textId="77777777" w:rsidR="009A3E36" w:rsidRDefault="0073119B">
      <w:pPr>
        <w:pStyle w:val="SourceCode"/>
      </w:pPr>
      <w:r>
        <w:t xml:space="preserve">    mov rdi, r14</w:t>
      </w:r>
    </w:p>
    <w:p w14:paraId="6CE84F67" w14:textId="77777777" w:rsidR="009A3E36" w:rsidRDefault="0073119B">
      <w:pPr>
        <w:pStyle w:val="SourceCode"/>
      </w:pPr>
      <w:r>
        <w:t xml:space="preserve">    imul rdi, rdi, TEXT_SIZE</w:t>
      </w:r>
    </w:p>
    <w:p w14:paraId="273B0613" w14:textId="77777777" w:rsidR="009A3E36" w:rsidRDefault="0073119B">
      <w:pPr>
        <w:pStyle w:val="SourceCode"/>
      </w:pPr>
      <w:r>
        <w:t xml:space="preserve">    add rdi, [rbx + ENTRIES]</w:t>
      </w:r>
    </w:p>
    <w:p w14:paraId="1E64D0DC" w14:textId="77777777" w:rsidR="009A3E36" w:rsidRDefault="0073119B">
      <w:pPr>
        <w:pStyle w:val="SourceCode"/>
      </w:pPr>
      <w:r>
        <w:t xml:space="preserve">    lea rsi, [rdi - TEXT_SIZE]</w:t>
      </w:r>
    </w:p>
    <w:p w14:paraId="1CAD461D" w14:textId="77777777" w:rsidR="009A3E36" w:rsidRDefault="0073119B">
      <w:pPr>
        <w:pStyle w:val="SourceCode"/>
      </w:pPr>
      <w:r>
        <w:t xml:space="preserve">    mov edx, TEXT_SIZE</w:t>
      </w:r>
    </w:p>
    <w:p w14:paraId="3E67973C" w14:textId="77777777" w:rsidR="009A3E36" w:rsidRDefault="0073119B">
      <w:pPr>
        <w:pStyle w:val="SourceCode"/>
      </w:pPr>
      <w:r>
        <w:t xml:space="preserve">    call memcpy</w:t>
      </w:r>
    </w:p>
    <w:p w14:paraId="2721A454" w14:textId="77777777" w:rsidR="009A3E36" w:rsidRDefault="0073119B">
      <w:pPr>
        <w:pStyle w:val="SourceCode"/>
      </w:pPr>
      <w:r>
        <w:t xml:space="preserve">    sub r14, 1</w:t>
      </w:r>
    </w:p>
    <w:p w14:paraId="50A9E196" w14:textId="77777777" w:rsidR="009A3E36" w:rsidRDefault="0073119B">
      <w:pPr>
        <w:pStyle w:val="SourceCode"/>
      </w:pPr>
      <w:r>
        <w:t xml:space="preserve">    jmp .shift</w:t>
      </w:r>
    </w:p>
    <w:p w14:paraId="204024BD" w14:textId="77777777" w:rsidR="009A3E36" w:rsidRDefault="0073119B">
      <w:pPr>
        <w:pStyle w:val="SourceCode"/>
      </w:pPr>
      <w:r>
        <w:t>.write_name:</w:t>
      </w:r>
    </w:p>
    <w:p w14:paraId="57CE3A0E" w14:textId="77777777" w:rsidR="009A3E36" w:rsidRDefault="0073119B">
      <w:pPr>
        <w:pStyle w:val="SourceCode"/>
      </w:pPr>
      <w:r>
        <w:t xml:space="preserve">    mov rdi, r13</w:t>
      </w:r>
    </w:p>
    <w:p w14:paraId="1D960B4C" w14:textId="77777777" w:rsidR="009A3E36" w:rsidRDefault="0073119B">
      <w:pPr>
        <w:pStyle w:val="SourceCode"/>
      </w:pPr>
      <w:r>
        <w:t xml:space="preserve">    imul rdi, rdi, TEXT_SIZE</w:t>
      </w:r>
    </w:p>
    <w:p w14:paraId="203C1EC7" w14:textId="77777777" w:rsidR="009A3E36" w:rsidRDefault="0073119B">
      <w:pPr>
        <w:pStyle w:val="SourceCode"/>
      </w:pPr>
      <w:r>
        <w:t xml:space="preserve">    add rdi, [rbx + ENTRIES]</w:t>
      </w:r>
    </w:p>
    <w:p w14:paraId="3D758CAA" w14:textId="77777777" w:rsidR="009A3E36" w:rsidRDefault="0073119B">
      <w:pPr>
        <w:pStyle w:val="SourceCode"/>
      </w:pPr>
      <w:r>
        <w:t xml:space="preserve">    mov esi, TEXT_SIZE</w:t>
      </w:r>
    </w:p>
    <w:p w14:paraId="61A21D76" w14:textId="77777777" w:rsidR="009A3E36" w:rsidRDefault="0073119B">
      <w:pPr>
        <w:pStyle w:val="SourceCode"/>
      </w:pPr>
      <w:r>
        <w:t xml:space="preserve">    lea rdx, [text_format]</w:t>
      </w:r>
    </w:p>
    <w:p w14:paraId="2351318E" w14:textId="77777777" w:rsidR="009A3E36" w:rsidRDefault="0073119B">
      <w:pPr>
        <w:pStyle w:val="SourceCode"/>
      </w:pPr>
      <w:r>
        <w:t xml:space="preserve">    mov rcx, r12</w:t>
      </w:r>
    </w:p>
    <w:p w14:paraId="7CE6C775" w14:textId="77777777" w:rsidR="009A3E36" w:rsidRDefault="0073119B">
      <w:pPr>
        <w:pStyle w:val="SourceCode"/>
      </w:pPr>
      <w:r>
        <w:t xml:space="preserve">    mov eax, 0</w:t>
      </w:r>
    </w:p>
    <w:p w14:paraId="3C7EE085" w14:textId="77777777" w:rsidR="009A3E36" w:rsidRDefault="0073119B">
      <w:pPr>
        <w:pStyle w:val="SourceCode"/>
      </w:pPr>
      <w:r>
        <w:t xml:space="preserve">    call snprintf</w:t>
      </w:r>
    </w:p>
    <w:p w14:paraId="6A782275" w14:textId="77777777" w:rsidR="009A3E36" w:rsidRDefault="0073119B">
      <w:pPr>
        <w:pStyle w:val="SourceCode"/>
      </w:pPr>
      <w:r>
        <w:t xml:space="preserve">    add qword [rbx + ENTRY_COUNT], 1</w:t>
      </w:r>
    </w:p>
    <w:p w14:paraId="1DCEE209" w14:textId="77777777" w:rsidR="009A3E36" w:rsidRDefault="0073119B">
      <w:pPr>
        <w:pStyle w:val="SourceCode"/>
      </w:pPr>
      <w:r>
        <w:t xml:space="preserve">    mov eax, 1</w:t>
      </w:r>
    </w:p>
    <w:p w14:paraId="24C22C97" w14:textId="77777777" w:rsidR="009A3E36" w:rsidRDefault="0073119B">
      <w:pPr>
        <w:pStyle w:val="SourceCode"/>
      </w:pPr>
      <w:r>
        <w:t xml:space="preserve">    jmp .done</w:t>
      </w:r>
    </w:p>
    <w:p w14:paraId="483574F9" w14:textId="77777777" w:rsidR="009A3E36" w:rsidRDefault="0073119B">
      <w:pPr>
        <w:pStyle w:val="SourceCode"/>
      </w:pPr>
      <w:r>
        <w:t>.no_memory:</w:t>
      </w:r>
    </w:p>
    <w:p w14:paraId="45D53F4F" w14:textId="77777777" w:rsidR="009A3E36" w:rsidRDefault="0073119B">
      <w:pPr>
        <w:pStyle w:val="SourceCode"/>
      </w:pPr>
      <w:r>
        <w:t xml:space="preserve">    mov eax, 0</w:t>
      </w:r>
    </w:p>
    <w:p w14:paraId="20EAA526" w14:textId="77777777" w:rsidR="009A3E36" w:rsidRDefault="0073119B">
      <w:pPr>
        <w:pStyle w:val="SourceCode"/>
      </w:pPr>
      <w:r>
        <w:t>.done:</w:t>
      </w:r>
    </w:p>
    <w:p w14:paraId="64CE6869" w14:textId="77777777" w:rsidR="009A3E36" w:rsidRDefault="0073119B">
      <w:pPr>
        <w:pStyle w:val="SourceCode"/>
      </w:pPr>
      <w:r>
        <w:t xml:space="preserve">    add rsp, 8</w:t>
      </w:r>
    </w:p>
    <w:p w14:paraId="5D887A88" w14:textId="77777777" w:rsidR="009A3E36" w:rsidRDefault="0073119B">
      <w:pPr>
        <w:pStyle w:val="SourceCode"/>
      </w:pPr>
      <w:r>
        <w:t xml:space="preserve">    pop r14</w:t>
      </w:r>
    </w:p>
    <w:p w14:paraId="57D18CF2" w14:textId="77777777" w:rsidR="009A3E36" w:rsidRDefault="0073119B">
      <w:pPr>
        <w:pStyle w:val="SourceCode"/>
      </w:pPr>
      <w:r>
        <w:t xml:space="preserve">    pop r13</w:t>
      </w:r>
    </w:p>
    <w:p w14:paraId="1D18FC14" w14:textId="77777777" w:rsidR="009A3E36" w:rsidRDefault="0073119B">
      <w:pPr>
        <w:pStyle w:val="SourceCode"/>
      </w:pPr>
      <w:r>
        <w:t xml:space="preserve">    pop r12</w:t>
      </w:r>
    </w:p>
    <w:p w14:paraId="628B4EC6" w14:textId="77777777" w:rsidR="009A3E36" w:rsidRDefault="0073119B">
      <w:pPr>
        <w:pStyle w:val="SourceCode"/>
      </w:pPr>
      <w:r>
        <w:t xml:space="preserve">    pop rbx</w:t>
      </w:r>
    </w:p>
    <w:p w14:paraId="1559F506" w14:textId="77777777" w:rsidR="009A3E36" w:rsidRDefault="0073119B">
      <w:pPr>
        <w:pStyle w:val="SourceCode"/>
      </w:pPr>
      <w:r>
        <w:t xml:space="preserve">    ret</w:t>
      </w:r>
    </w:p>
    <w:p w14:paraId="37199AA8" w14:textId="77777777" w:rsidR="009A3E36" w:rsidRDefault="009A3E36">
      <w:pPr>
        <w:pStyle w:val="SourceCode"/>
      </w:pPr>
    </w:p>
    <w:p w14:paraId="6C4EF0B3" w14:textId="77777777" w:rsidR="009A3E36" w:rsidRDefault="0073119B">
      <w:pPr>
        <w:pStyle w:val="SourceCode"/>
      </w:pPr>
      <w:r>
        <w:t>; remove_name(rdi = the index, rsi = a name) takes the name out, if it is</w:t>
      </w:r>
    </w:p>
    <w:p w14:paraId="2B7502C8" w14:textId="77777777" w:rsidR="009A3E36" w:rsidRDefault="0073119B">
      <w:pPr>
        <w:pStyle w:val="SourceCode"/>
      </w:pPr>
      <w:r>
        <w:t>; there. Remember, removal shifts the rest: every later name moves down</w:t>
      </w:r>
    </w:p>
    <w:p w14:paraId="42F880F5" w14:textId="77777777" w:rsidR="009A3E36" w:rsidRDefault="0073119B">
      <w:pPr>
        <w:pStyle w:val="SourceCode"/>
      </w:pPr>
      <w:r>
        <w:t>; one place. rbx is the index, r12 the name, r13 the place.</w:t>
      </w:r>
    </w:p>
    <w:p w14:paraId="527809B9" w14:textId="77777777" w:rsidR="009A3E36" w:rsidRDefault="0073119B">
      <w:pPr>
        <w:pStyle w:val="SourceCode"/>
      </w:pPr>
      <w:r>
        <w:t>remove_name:</w:t>
      </w:r>
    </w:p>
    <w:p w14:paraId="6219EC6D" w14:textId="77777777" w:rsidR="009A3E36" w:rsidRDefault="0073119B">
      <w:pPr>
        <w:pStyle w:val="SourceCode"/>
      </w:pPr>
      <w:r>
        <w:t xml:space="preserve">    push rbx</w:t>
      </w:r>
    </w:p>
    <w:p w14:paraId="178FF2DB" w14:textId="77777777" w:rsidR="009A3E36" w:rsidRDefault="0073119B">
      <w:pPr>
        <w:pStyle w:val="SourceCode"/>
      </w:pPr>
      <w:r>
        <w:t xml:space="preserve">    push r12</w:t>
      </w:r>
    </w:p>
    <w:p w14:paraId="08648C8F" w14:textId="77777777" w:rsidR="009A3E36" w:rsidRDefault="0073119B">
      <w:pPr>
        <w:pStyle w:val="SourceCode"/>
      </w:pPr>
      <w:r>
        <w:t xml:space="preserve">    push r13</w:t>
      </w:r>
    </w:p>
    <w:p w14:paraId="14710AFD" w14:textId="77777777" w:rsidR="009A3E36" w:rsidRDefault="0073119B">
      <w:pPr>
        <w:pStyle w:val="SourceCode"/>
      </w:pPr>
      <w:r>
        <w:t xml:space="preserve">    mov rbx, rdi</w:t>
      </w:r>
    </w:p>
    <w:p w14:paraId="4FBF58DC" w14:textId="77777777" w:rsidR="009A3E36" w:rsidRDefault="0073119B">
      <w:pPr>
        <w:pStyle w:val="SourceCode"/>
      </w:pPr>
      <w:r>
        <w:t xml:space="preserve">    mov r12, rsi</w:t>
      </w:r>
    </w:p>
    <w:p w14:paraId="7AC0DEAA" w14:textId="77777777" w:rsidR="009A3E36" w:rsidRDefault="0073119B">
      <w:pPr>
        <w:pStyle w:val="SourceCode"/>
      </w:pPr>
      <w:r>
        <w:t xml:space="preserve">    call find_place</w:t>
      </w:r>
    </w:p>
    <w:p w14:paraId="542B0B6E" w14:textId="77777777" w:rsidR="009A3E36" w:rsidRDefault="0073119B">
      <w:pPr>
        <w:pStyle w:val="SourceCode"/>
      </w:pPr>
      <w:r>
        <w:t xml:space="preserve">    mov r13, rax</w:t>
      </w:r>
    </w:p>
    <w:p w14:paraId="1262558D" w14:textId="77777777" w:rsidR="009A3E36" w:rsidRDefault="0073119B">
      <w:pPr>
        <w:pStyle w:val="SourceCode"/>
      </w:pPr>
      <w:r>
        <w:t xml:space="preserve">    cmp r13, [rbx + ENTRY_COUNT]</w:t>
      </w:r>
    </w:p>
    <w:p w14:paraId="6178CCD9" w14:textId="77777777" w:rsidR="009A3E36" w:rsidRDefault="0073119B">
      <w:pPr>
        <w:pStyle w:val="SourceCode"/>
      </w:pPr>
      <w:r>
        <w:t xml:space="preserve">    jge .done</w:t>
      </w:r>
    </w:p>
    <w:p w14:paraId="72579DBC" w14:textId="77777777" w:rsidR="009A3E36" w:rsidRDefault="0073119B">
      <w:pPr>
        <w:pStyle w:val="SourceCode"/>
      </w:pPr>
      <w:r>
        <w:t xml:space="preserve">    mov rdi, r13</w:t>
      </w:r>
    </w:p>
    <w:p w14:paraId="264B2DA2" w14:textId="77777777" w:rsidR="009A3E36" w:rsidRDefault="0073119B">
      <w:pPr>
        <w:pStyle w:val="SourceCode"/>
      </w:pPr>
      <w:r>
        <w:t xml:space="preserve">    imul rdi, rdi, TEXT_SIZE</w:t>
      </w:r>
    </w:p>
    <w:p w14:paraId="2D226EE7" w14:textId="77777777" w:rsidR="009A3E36" w:rsidRDefault="0073119B">
      <w:pPr>
        <w:pStyle w:val="SourceCode"/>
      </w:pPr>
      <w:r>
        <w:t xml:space="preserve">    add rdi, [rbx + ENTRIES]</w:t>
      </w:r>
    </w:p>
    <w:p w14:paraId="1D055F99" w14:textId="77777777" w:rsidR="009A3E36" w:rsidRDefault="0073119B">
      <w:pPr>
        <w:pStyle w:val="SourceCode"/>
      </w:pPr>
      <w:r>
        <w:t xml:space="preserve">    mov rsi, r12</w:t>
      </w:r>
    </w:p>
    <w:p w14:paraId="72313597" w14:textId="77777777" w:rsidR="009A3E36" w:rsidRDefault="0073119B">
      <w:pPr>
        <w:pStyle w:val="SourceCode"/>
      </w:pPr>
      <w:r>
        <w:t xml:space="preserve">    call strcmp</w:t>
      </w:r>
    </w:p>
    <w:p w14:paraId="64E1C6DB" w14:textId="77777777" w:rsidR="009A3E36" w:rsidRDefault="0073119B">
      <w:pPr>
        <w:pStyle w:val="SourceCode"/>
      </w:pPr>
      <w:r>
        <w:t xml:space="preserve">    cmp eax, 0</w:t>
      </w:r>
    </w:p>
    <w:p w14:paraId="4496BA11" w14:textId="77777777" w:rsidR="009A3E36" w:rsidRDefault="0073119B">
      <w:pPr>
        <w:pStyle w:val="SourceCode"/>
      </w:pPr>
      <w:r>
        <w:t xml:space="preserve">    jne .done</w:t>
      </w:r>
    </w:p>
    <w:p w14:paraId="656CF757" w14:textId="77777777" w:rsidR="009A3E36" w:rsidRDefault="0073119B">
      <w:pPr>
        <w:pStyle w:val="SourceCode"/>
      </w:pPr>
      <w:r>
        <w:t>.shift:</w:t>
      </w:r>
    </w:p>
    <w:p w14:paraId="2059A44B" w14:textId="77777777" w:rsidR="009A3E36" w:rsidRDefault="0073119B">
      <w:pPr>
        <w:pStyle w:val="SourceCode"/>
      </w:pPr>
      <w:r>
        <w:t xml:space="preserve">    ; Move name r13 + 1 down into place r13, up to the last name.</w:t>
      </w:r>
    </w:p>
    <w:p w14:paraId="2A008300" w14:textId="77777777" w:rsidR="009A3E36" w:rsidRDefault="0073119B">
      <w:pPr>
        <w:pStyle w:val="SourceCode"/>
      </w:pPr>
      <w:r>
        <w:t xml:space="preserve">    mov rax, r13</w:t>
      </w:r>
    </w:p>
    <w:p w14:paraId="70AE61DA" w14:textId="77777777" w:rsidR="009A3E36" w:rsidRDefault="0073119B">
      <w:pPr>
        <w:pStyle w:val="SourceCode"/>
      </w:pPr>
      <w:r>
        <w:t xml:space="preserve">    add rax, 1</w:t>
      </w:r>
    </w:p>
    <w:p w14:paraId="6CECD3A4" w14:textId="77777777" w:rsidR="009A3E36" w:rsidRDefault="0073119B">
      <w:pPr>
        <w:pStyle w:val="SourceCode"/>
      </w:pPr>
      <w:r>
        <w:t xml:space="preserve">    cmp rax, [rbx + ENTRY_COUNT]</w:t>
      </w:r>
    </w:p>
    <w:p w14:paraId="548026B3" w14:textId="77777777" w:rsidR="009A3E36" w:rsidRDefault="0073119B">
      <w:pPr>
        <w:pStyle w:val="SourceCode"/>
      </w:pPr>
      <w:r>
        <w:t xml:space="preserve">    jge .shrink</w:t>
      </w:r>
    </w:p>
    <w:p w14:paraId="53597F10" w14:textId="77777777" w:rsidR="009A3E36" w:rsidRDefault="0073119B">
      <w:pPr>
        <w:pStyle w:val="SourceCode"/>
      </w:pPr>
      <w:r>
        <w:t xml:space="preserve">    mov rdi, r13</w:t>
      </w:r>
    </w:p>
    <w:p w14:paraId="2B6C6114" w14:textId="77777777" w:rsidR="009A3E36" w:rsidRDefault="0073119B">
      <w:pPr>
        <w:pStyle w:val="SourceCode"/>
      </w:pPr>
      <w:r>
        <w:t xml:space="preserve">    imul rdi, rdi, TEXT_SIZE</w:t>
      </w:r>
    </w:p>
    <w:p w14:paraId="77D5150D" w14:textId="77777777" w:rsidR="009A3E36" w:rsidRDefault="0073119B">
      <w:pPr>
        <w:pStyle w:val="SourceCode"/>
      </w:pPr>
      <w:r>
        <w:t xml:space="preserve">    add rdi, [rbx + ENTRIES]</w:t>
      </w:r>
    </w:p>
    <w:p w14:paraId="44959D4B" w14:textId="77777777" w:rsidR="009A3E36" w:rsidRDefault="0073119B">
      <w:pPr>
        <w:pStyle w:val="SourceCode"/>
      </w:pPr>
      <w:r>
        <w:t xml:space="preserve">    lea rsi, [rdi + TEXT_SIZE]</w:t>
      </w:r>
    </w:p>
    <w:p w14:paraId="3AC00C9B" w14:textId="77777777" w:rsidR="009A3E36" w:rsidRDefault="0073119B">
      <w:pPr>
        <w:pStyle w:val="SourceCode"/>
      </w:pPr>
      <w:r>
        <w:t xml:space="preserve">    mov edx, TEXT_SIZE</w:t>
      </w:r>
    </w:p>
    <w:p w14:paraId="74B05F49" w14:textId="77777777" w:rsidR="009A3E36" w:rsidRDefault="0073119B">
      <w:pPr>
        <w:pStyle w:val="SourceCode"/>
      </w:pPr>
      <w:r>
        <w:t xml:space="preserve">    call memcpy</w:t>
      </w:r>
    </w:p>
    <w:p w14:paraId="2D447094" w14:textId="77777777" w:rsidR="009A3E36" w:rsidRDefault="0073119B">
      <w:pPr>
        <w:pStyle w:val="SourceCode"/>
      </w:pPr>
      <w:r>
        <w:t xml:space="preserve">    add r13, 1</w:t>
      </w:r>
    </w:p>
    <w:p w14:paraId="359F9763" w14:textId="77777777" w:rsidR="009A3E36" w:rsidRDefault="0073119B">
      <w:pPr>
        <w:pStyle w:val="SourceCode"/>
      </w:pPr>
      <w:r>
        <w:t xml:space="preserve">    jmp .shift</w:t>
      </w:r>
    </w:p>
    <w:p w14:paraId="467F7E97" w14:textId="77777777" w:rsidR="009A3E36" w:rsidRDefault="0073119B">
      <w:pPr>
        <w:pStyle w:val="SourceCode"/>
      </w:pPr>
      <w:r>
        <w:t>.shrink:</w:t>
      </w:r>
    </w:p>
    <w:p w14:paraId="24284797" w14:textId="77777777" w:rsidR="009A3E36" w:rsidRDefault="0073119B">
      <w:pPr>
        <w:pStyle w:val="SourceCode"/>
      </w:pPr>
      <w:r>
        <w:t xml:space="preserve">    sub qword [rbx + ENTRY_COUNT], 1</w:t>
      </w:r>
    </w:p>
    <w:p w14:paraId="384F3270" w14:textId="77777777" w:rsidR="009A3E36" w:rsidRDefault="0073119B">
      <w:pPr>
        <w:pStyle w:val="SourceCode"/>
      </w:pPr>
      <w:r>
        <w:t>.done:</w:t>
      </w:r>
    </w:p>
    <w:p w14:paraId="514ED092" w14:textId="77777777" w:rsidR="009A3E36" w:rsidRDefault="0073119B">
      <w:pPr>
        <w:pStyle w:val="SourceCode"/>
      </w:pPr>
      <w:r>
        <w:t xml:space="preserve">    pop r13</w:t>
      </w:r>
    </w:p>
    <w:p w14:paraId="57A461BB" w14:textId="77777777" w:rsidR="009A3E36" w:rsidRDefault="0073119B">
      <w:pPr>
        <w:pStyle w:val="SourceCode"/>
      </w:pPr>
      <w:r>
        <w:t xml:space="preserve">    pop r12</w:t>
      </w:r>
    </w:p>
    <w:p w14:paraId="584623F7" w14:textId="77777777" w:rsidR="009A3E36" w:rsidRDefault="0073119B">
      <w:pPr>
        <w:pStyle w:val="SourceCode"/>
      </w:pPr>
      <w:r>
        <w:t xml:space="preserve">    pop rbx</w:t>
      </w:r>
    </w:p>
    <w:p w14:paraId="15DE9D30" w14:textId="77777777" w:rsidR="009A3E36" w:rsidRDefault="0073119B">
      <w:pPr>
        <w:pStyle w:val="SourceCode"/>
      </w:pPr>
      <w:r>
        <w:t xml:space="preserve">    ret</w:t>
      </w:r>
    </w:p>
    <w:p w14:paraId="184107D7" w14:textId="77777777" w:rsidR="009A3E36" w:rsidRDefault="009A3E36">
      <w:pPr>
        <w:pStyle w:val="SourceCode"/>
      </w:pPr>
    </w:p>
    <w:p w14:paraId="11D68EF0" w14:textId="77777777" w:rsidR="009A3E36" w:rsidRDefault="0073119B">
      <w:pPr>
        <w:pStyle w:val="SourceCode"/>
      </w:pPr>
      <w:r>
        <w:t>; free_index(rdi = the index) gives the block back, once. Remember,</w:t>
      </w:r>
    </w:p>
    <w:p w14:paraId="6F3639C4" w14:textId="77777777" w:rsidR="009A3E36" w:rsidRDefault="0073119B">
      <w:pPr>
        <w:pStyle w:val="SourceCode"/>
      </w:pPr>
      <w:r>
        <w:t>; malloc (and realloc) then free, exactly once.</w:t>
      </w:r>
    </w:p>
    <w:p w14:paraId="0E531755" w14:textId="77777777" w:rsidR="009A3E36" w:rsidRDefault="0073119B">
      <w:pPr>
        <w:pStyle w:val="SourceCode"/>
      </w:pPr>
      <w:r>
        <w:t>free_index:</w:t>
      </w:r>
    </w:p>
    <w:p w14:paraId="24B2C690" w14:textId="77777777" w:rsidR="009A3E36" w:rsidRDefault="0073119B">
      <w:pPr>
        <w:pStyle w:val="SourceCode"/>
      </w:pPr>
      <w:r>
        <w:t xml:space="preserve">    push rbx</w:t>
      </w:r>
    </w:p>
    <w:p w14:paraId="79783C01" w14:textId="77777777" w:rsidR="009A3E36" w:rsidRDefault="0073119B">
      <w:pPr>
        <w:pStyle w:val="SourceCode"/>
      </w:pPr>
      <w:r>
        <w:t xml:space="preserve">    mov rbx, rdi</w:t>
      </w:r>
    </w:p>
    <w:p w14:paraId="14A2ED53" w14:textId="77777777" w:rsidR="009A3E36" w:rsidRDefault="0073119B">
      <w:pPr>
        <w:pStyle w:val="SourceCode"/>
      </w:pPr>
      <w:r>
        <w:t xml:space="preserve">    mov rdi, [rbx + ENTRIES]</w:t>
      </w:r>
    </w:p>
    <w:p w14:paraId="49773F7A" w14:textId="77777777" w:rsidR="009A3E36" w:rsidRDefault="0073119B">
      <w:pPr>
        <w:pStyle w:val="SourceCode"/>
      </w:pPr>
      <w:r>
        <w:t xml:space="preserve">    call free</w:t>
      </w:r>
    </w:p>
    <w:p w14:paraId="7ECAF93E" w14:textId="77777777" w:rsidR="009A3E36" w:rsidRDefault="0073119B">
      <w:pPr>
        <w:pStyle w:val="SourceCode"/>
      </w:pPr>
      <w:r>
        <w:t xml:space="preserve">    mov qword [rbx + ENTRIES], 0</w:t>
      </w:r>
    </w:p>
    <w:p w14:paraId="4BC8BC21" w14:textId="77777777" w:rsidR="009A3E36" w:rsidRDefault="0073119B">
      <w:pPr>
        <w:pStyle w:val="SourceCode"/>
      </w:pPr>
      <w:r>
        <w:t xml:space="preserve">    mov qword [rbx + ENTRY_COUNT], 0</w:t>
      </w:r>
    </w:p>
    <w:p w14:paraId="6EE61A86" w14:textId="77777777" w:rsidR="009A3E36" w:rsidRDefault="0073119B">
      <w:pPr>
        <w:pStyle w:val="SourceCode"/>
      </w:pPr>
      <w:r>
        <w:t xml:space="preserve">    mov qword [rbx + CAPACITY], 0</w:t>
      </w:r>
    </w:p>
    <w:p w14:paraId="0C946D09" w14:textId="77777777" w:rsidR="009A3E36" w:rsidRDefault="0073119B">
      <w:pPr>
        <w:pStyle w:val="SourceCode"/>
      </w:pPr>
      <w:r>
        <w:t xml:space="preserve">    pop rbx</w:t>
      </w:r>
    </w:p>
    <w:p w14:paraId="3527AA8B" w14:textId="77777777" w:rsidR="009A3E36" w:rsidRDefault="0073119B">
      <w:pPr>
        <w:pStyle w:val="SourceCode"/>
        <w:keepNext/>
      </w:pPr>
      <w:r>
        <w:t xml:space="preserve">    ret</w:t>
      </w:r>
    </w:p>
    <w:p w14:paraId="4DC659C8" w14:textId="77777777" w:rsidR="009A3E36" w:rsidRDefault="009A3E36">
      <w:pPr>
        <w:pStyle w:val="SourceCode"/>
        <w:keepNext/>
      </w:pPr>
    </w:p>
    <w:p w14:paraId="4D6F2BD7" w14:textId="77777777" w:rsidR="009A3E36" w:rsidRDefault="0073119B">
      <w:pPr>
        <w:pStyle w:val="SourceCode"/>
        <w:keepNext/>
      </w:pPr>
      <w:r>
        <w:t>; Marks the stack as not executable, which current Linux linkers expect.</w:t>
      </w:r>
    </w:p>
    <w:p w14:paraId="3CF1BD4F" w14:textId="77777777" w:rsidR="009A3E36" w:rsidRDefault="0073119B">
      <w:pPr>
        <w:pStyle w:val="SourceCode"/>
      </w:pPr>
      <w:r>
        <w:t>section .note.GNU-stack noalloc noexec nowrite progbits</w:t>
      </w:r>
    </w:p>
    <w:p w14:paraId="20F85040" w14:textId="77777777" w:rsidR="009A3E36" w:rsidRDefault="009A3E36">
      <w:pPr>
        <w:keepNext/>
      </w:pPr>
    </w:p>
    <w:p w14:paraId="712B64D7" w14:textId="77777777" w:rsidR="009A3E36" w:rsidRDefault="0073119B">
      <w:pPr>
        <w:pStyle w:val="Heading3"/>
      </w:pPr>
      <w:r>
        <w:t>assembly/linux/main.asm</w:t>
      </w:r>
    </w:p>
    <w:p w14:paraId="28C871C9" w14:textId="77777777" w:rsidR="009A3E36" w:rsidRDefault="0073119B">
      <w:pPr>
        <w:pStyle w:val="SourceCode"/>
        <w:keepNext/>
      </w:pPr>
      <w:r>
        <w:t>; Assembly for 64-bit Linux, written for NASM. The In-Memory Database's</w:t>
      </w:r>
    </w:p>
    <w:p w14:paraId="2CC1F23B" w14:textId="77777777" w:rsidR="009A3E36" w:rsidRDefault="0073119B">
      <w:pPr>
        <w:pStyle w:val="SourceCode"/>
        <w:keepNext/>
      </w:pPr>
      <w:r>
        <w:t>; entry file: the command loop, the checks on each command's words, and</w:t>
      </w:r>
    </w:p>
    <w:p w14:paraId="27767C7B" w14:textId="77777777" w:rsidR="009A3E36" w:rsidRDefault="0073119B">
      <w:pPr>
        <w:pStyle w:val="SourceCode"/>
      </w:pPr>
      <w:r>
        <w:t>; one small function per command. The records live in the record_table</w:t>
      </w:r>
    </w:p>
    <w:p w14:paraId="07923342" w14:textId="77777777" w:rsidR="009A3E36" w:rsidRDefault="0073119B">
      <w:pPr>
        <w:pStyle w:val="SourceCode"/>
      </w:pPr>
      <w:r>
        <w:t>; module and the ordered view in the ordered_index module, through the</w:t>
      </w:r>
    </w:p>
    <w:p w14:paraId="0EC523C7" w14:textId="77777777" w:rsidR="009A3E36" w:rsidRDefault="0073119B">
      <w:pPr>
        <w:pStyle w:val="SourceCode"/>
      </w:pPr>
      <w:r>
        <w:t>; labels their files make global.</w:t>
      </w:r>
    </w:p>
    <w:p w14:paraId="3BFA30A2" w14:textId="77777777" w:rsidR="009A3E36" w:rsidRDefault="0073119B">
      <w:pPr>
        <w:pStyle w:val="SourceCode"/>
      </w:pPr>
      <w:r>
        <w:t>default rel</w:t>
      </w:r>
    </w:p>
    <w:p w14:paraId="08287831" w14:textId="77777777" w:rsidR="009A3E36" w:rsidRDefault="0073119B">
      <w:pPr>
        <w:pStyle w:val="SourceCode"/>
      </w:pPr>
      <w:r>
        <w:t>global main</w:t>
      </w:r>
    </w:p>
    <w:p w14:paraId="1397B244" w14:textId="77777777" w:rsidR="009A3E36" w:rsidRDefault="0073119B">
      <w:pPr>
        <w:pStyle w:val="SourceCode"/>
      </w:pPr>
      <w:r>
        <w:t>extern printf</w:t>
      </w:r>
    </w:p>
    <w:p w14:paraId="3D9E929A" w14:textId="77777777" w:rsidR="009A3E36" w:rsidRDefault="0073119B">
      <w:pPr>
        <w:pStyle w:val="SourceCode"/>
      </w:pPr>
      <w:r>
        <w:t>extern fprintf</w:t>
      </w:r>
    </w:p>
    <w:p w14:paraId="076AE4C2" w14:textId="77777777" w:rsidR="009A3E36" w:rsidRDefault="0073119B">
      <w:pPr>
        <w:pStyle w:val="SourceCode"/>
      </w:pPr>
      <w:r>
        <w:t>extern fflush</w:t>
      </w:r>
    </w:p>
    <w:p w14:paraId="2AD68C8B" w14:textId="77777777" w:rsidR="009A3E36" w:rsidRDefault="0073119B">
      <w:pPr>
        <w:pStyle w:val="SourceCode"/>
      </w:pPr>
      <w:r>
        <w:t>extern fgets</w:t>
      </w:r>
    </w:p>
    <w:p w14:paraId="03DA6E77" w14:textId="77777777" w:rsidR="009A3E36" w:rsidRDefault="0073119B">
      <w:pPr>
        <w:pStyle w:val="SourceCode"/>
      </w:pPr>
      <w:r>
        <w:t>extern snprintf</w:t>
      </w:r>
    </w:p>
    <w:p w14:paraId="6DCC8705" w14:textId="77777777" w:rsidR="009A3E36" w:rsidRDefault="0073119B">
      <w:pPr>
        <w:pStyle w:val="SourceCode"/>
      </w:pPr>
      <w:r>
        <w:t>extern strcmp</w:t>
      </w:r>
    </w:p>
    <w:p w14:paraId="5A64C912" w14:textId="77777777" w:rsidR="009A3E36" w:rsidRDefault="0073119B">
      <w:pPr>
        <w:pStyle w:val="SourceCode"/>
      </w:pPr>
      <w:r>
        <w:t>extern strcspn</w:t>
      </w:r>
    </w:p>
    <w:p w14:paraId="678293EC" w14:textId="77777777" w:rsidR="009A3E36" w:rsidRDefault="0073119B">
      <w:pPr>
        <w:pStyle w:val="SourceCode"/>
      </w:pPr>
      <w:r>
        <w:t>extern strlen</w:t>
      </w:r>
    </w:p>
    <w:p w14:paraId="1771C384" w14:textId="77777777" w:rsidR="009A3E36" w:rsidRDefault="0073119B">
      <w:pPr>
        <w:pStyle w:val="SourceCode"/>
      </w:pPr>
      <w:r>
        <w:t>extern strtol</w:t>
      </w:r>
    </w:p>
    <w:p w14:paraId="02665F52" w14:textId="77777777" w:rsidR="009A3E36" w:rsidRDefault="0073119B">
      <w:pPr>
        <w:pStyle w:val="SourceCode"/>
      </w:pPr>
      <w:r>
        <w:t>extern stdin</w:t>
      </w:r>
    </w:p>
    <w:p w14:paraId="2C638164" w14:textId="77777777" w:rsidR="009A3E36" w:rsidRDefault="0073119B">
      <w:pPr>
        <w:pStyle w:val="SourceCode"/>
      </w:pPr>
      <w:r>
        <w:t>extern stdout</w:t>
      </w:r>
    </w:p>
    <w:p w14:paraId="0067A071" w14:textId="77777777" w:rsidR="009A3E36" w:rsidRDefault="0073119B">
      <w:pPr>
        <w:pStyle w:val="SourceCode"/>
      </w:pPr>
      <w:r>
        <w:t>extern stderr</w:t>
      </w:r>
    </w:p>
    <w:p w14:paraId="2282C1A1" w14:textId="77777777" w:rsidR="009A3E36" w:rsidRDefault="0073119B">
      <w:pPr>
        <w:pStyle w:val="SourceCode"/>
      </w:pPr>
      <w:r>
        <w:t>extern init_table</w:t>
      </w:r>
    </w:p>
    <w:p w14:paraId="0D4B0846" w14:textId="77777777" w:rsidR="009A3E36" w:rsidRDefault="0073119B">
      <w:pPr>
        <w:pStyle w:val="SourceCode"/>
      </w:pPr>
      <w:r>
        <w:t>extern free_table</w:t>
      </w:r>
    </w:p>
    <w:p w14:paraId="12890B92" w14:textId="77777777" w:rsidR="009A3E36" w:rsidRDefault="0073119B">
      <w:pPr>
        <w:pStyle w:val="SourceCode"/>
      </w:pPr>
      <w:r>
        <w:t>extern hash_key</w:t>
      </w:r>
    </w:p>
    <w:p w14:paraId="2E8DA4F9" w14:textId="77777777" w:rsidR="009A3E36" w:rsidRDefault="0073119B">
      <w:pPr>
        <w:pStyle w:val="SourceCode"/>
      </w:pPr>
      <w:r>
        <w:t>extern insert_record</w:t>
      </w:r>
    </w:p>
    <w:p w14:paraId="0AFEC27F" w14:textId="77777777" w:rsidR="009A3E36" w:rsidRDefault="0073119B">
      <w:pPr>
        <w:pStyle w:val="SourceCode"/>
      </w:pPr>
      <w:r>
        <w:t>extern get_record</w:t>
      </w:r>
    </w:p>
    <w:p w14:paraId="6A783409" w14:textId="77777777" w:rsidR="009A3E36" w:rsidRDefault="0073119B">
      <w:pPr>
        <w:pStyle w:val="SourceCode"/>
      </w:pPr>
      <w:r>
        <w:t>extern update_record</w:t>
      </w:r>
    </w:p>
    <w:p w14:paraId="20713C6D" w14:textId="77777777" w:rsidR="009A3E36" w:rsidRDefault="0073119B">
      <w:pPr>
        <w:pStyle w:val="SourceCode"/>
      </w:pPr>
      <w:r>
        <w:t>extern delete_record</w:t>
      </w:r>
    </w:p>
    <w:p w14:paraId="3327DE71" w14:textId="77777777" w:rsidR="009A3E36" w:rsidRDefault="0073119B">
      <w:pPr>
        <w:pStyle w:val="SourceCode"/>
      </w:pPr>
      <w:r>
        <w:t>extern list_records</w:t>
      </w:r>
    </w:p>
    <w:p w14:paraId="1B8D5B69" w14:textId="77777777" w:rsidR="009A3E36" w:rsidRDefault="0073119B">
      <w:pPr>
        <w:pStyle w:val="SourceCode"/>
      </w:pPr>
      <w:r>
        <w:t>extern add_name</w:t>
      </w:r>
    </w:p>
    <w:p w14:paraId="18F89421" w14:textId="77777777" w:rsidR="009A3E36" w:rsidRDefault="0073119B">
      <w:pPr>
        <w:pStyle w:val="SourceCode"/>
      </w:pPr>
      <w:r>
        <w:t>extern remove_name</w:t>
      </w:r>
    </w:p>
    <w:p w14:paraId="13576652" w14:textId="77777777" w:rsidR="009A3E36" w:rsidRDefault="0073119B">
      <w:pPr>
        <w:pStyle w:val="SourceCode"/>
      </w:pPr>
      <w:r>
        <w:t>extern free_index</w:t>
      </w:r>
    </w:p>
    <w:p w14:paraId="1AFD1156" w14:textId="77777777" w:rsidR="009A3E36" w:rsidRDefault="009A3E36">
      <w:pPr>
        <w:pStyle w:val="SourceCode"/>
      </w:pPr>
    </w:p>
    <w:p w14:paraId="798ED6E5" w14:textId="77777777" w:rsidR="009A3E36" w:rsidRDefault="0073119B">
      <w:pPr>
        <w:pStyle w:val="SourceCode"/>
      </w:pPr>
      <w:r>
        <w:t>%include "database.inc"</w:t>
      </w:r>
    </w:p>
    <w:p w14:paraId="77D71A68" w14:textId="77777777" w:rsidR="009A3E36" w:rsidRDefault="009A3E36">
      <w:pPr>
        <w:pStyle w:val="SourceCode"/>
      </w:pPr>
    </w:p>
    <w:p w14:paraId="121CF481" w14:textId="77777777" w:rsidR="009A3E36" w:rsidRDefault="0073119B">
      <w:pPr>
        <w:pStyle w:val="SourceCode"/>
      </w:pPr>
      <w:r>
        <w:t>; The longest command line, the most words it is split into (one more</w:t>
      </w:r>
    </w:p>
    <w:p w14:paraId="7BDCC1EA" w14:textId="77777777" w:rsidR="009A3E36" w:rsidRDefault="0073119B">
      <w:pPr>
        <w:pStyle w:val="SourceCode"/>
      </w:pPr>
      <w:r>
        <w:t>; than any command needs, so a line with too many words is counted, and</w:t>
      </w:r>
    </w:p>
    <w:p w14:paraId="5F083208" w14:textId="77777777" w:rsidR="009A3E36" w:rsidRDefault="0073119B">
      <w:pPr>
        <w:pStyle w:val="SourceCode"/>
      </w:pPr>
      <w:r>
        <w:t>; refused), the longest name or environment, and a port no record has.</w:t>
      </w:r>
    </w:p>
    <w:p w14:paraId="587438D8" w14:textId="77777777" w:rsidR="009A3E36" w:rsidRDefault="0073119B">
      <w:pPr>
        <w:pStyle w:val="SourceCode"/>
      </w:pPr>
      <w:r>
        <w:t>LINE_SIZE               equ 256</w:t>
      </w:r>
    </w:p>
    <w:p w14:paraId="7DB58B6F" w14:textId="77777777" w:rsidR="009A3E36" w:rsidRDefault="0073119B">
      <w:pPr>
        <w:pStyle w:val="SourceCode"/>
      </w:pPr>
      <w:r>
        <w:t>MAX_PARTS               equ 5</w:t>
      </w:r>
    </w:p>
    <w:p w14:paraId="38B320C7" w14:textId="77777777" w:rsidR="009A3E36" w:rsidRDefault="0073119B">
      <w:pPr>
        <w:pStyle w:val="SourceCode"/>
      </w:pPr>
      <w:r>
        <w:t>MAX_TEXT_LENGTH         equ 31</w:t>
      </w:r>
    </w:p>
    <w:p w14:paraId="4AFD4B15" w14:textId="77777777" w:rsidR="009A3E36" w:rsidRDefault="0073119B">
      <w:pPr>
        <w:pStyle w:val="SourceCode"/>
      </w:pPr>
      <w:r>
        <w:t>NO_PORT                 equ -1</w:t>
      </w:r>
    </w:p>
    <w:p w14:paraId="723647D5" w14:textId="77777777" w:rsidR="009A3E36" w:rsidRDefault="0073119B">
      <w:pPr>
        <w:pStyle w:val="SourceCode"/>
      </w:pPr>
      <w:r>
        <w:t>COST_LINE_COUNT         equ 9</w:t>
      </w:r>
    </w:p>
    <w:p w14:paraId="276EA31A" w14:textId="77777777" w:rsidR="009A3E36" w:rsidRDefault="009A3E36">
      <w:pPr>
        <w:pStyle w:val="SourceCode"/>
      </w:pPr>
    </w:p>
    <w:p w14:paraId="5A73E580" w14:textId="77777777" w:rsidR="009A3E36" w:rsidRDefault="0073119B">
      <w:pPr>
        <w:pStyle w:val="SourceCode"/>
      </w:pPr>
      <w:r>
        <w:t>section .rodata</w:t>
      </w:r>
    </w:p>
    <w:p w14:paraId="2B383D29" w14:textId="77777777" w:rsidR="009A3E36" w:rsidRDefault="0073119B">
      <w:pPr>
        <w:pStyle w:val="SourceCode"/>
      </w:pPr>
      <w:r>
        <w:t xml:space="preserve">    prompt              db "db&gt; ", 0</w:t>
      </w:r>
    </w:p>
    <w:p w14:paraId="278F29AF" w14:textId="77777777" w:rsidR="009A3E36" w:rsidRDefault="0073119B">
      <w:pPr>
        <w:pStyle w:val="SourceCode"/>
      </w:pPr>
      <w:r>
        <w:t xml:space="preserve">    line_endings        db 13, 10, 0</w:t>
      </w:r>
    </w:p>
    <w:p w14:paraId="3A3EE59B" w14:textId="77777777" w:rsidR="009A3E36" w:rsidRDefault="0073119B">
      <w:pPr>
        <w:pStyle w:val="SourceCode"/>
      </w:pPr>
      <w:r>
        <w:t xml:space="preserve">    text_format         db "%s", 0</w:t>
      </w:r>
    </w:p>
    <w:p w14:paraId="19FB4CA5" w14:textId="77777777" w:rsidR="009A3E36" w:rsidRDefault="0073119B">
      <w:pPr>
        <w:pStyle w:val="SourceCode"/>
      </w:pPr>
      <w:r>
        <w:t xml:space="preserve">    quit_command        db "quit", 0</w:t>
      </w:r>
    </w:p>
    <w:p w14:paraId="58B8078B" w14:textId="77777777" w:rsidR="009A3E36" w:rsidRDefault="0073119B">
      <w:pPr>
        <w:pStyle w:val="SourceCode"/>
      </w:pPr>
      <w:r>
        <w:t xml:space="preserve">    insert_command      db "insert", 0</w:t>
      </w:r>
    </w:p>
    <w:p w14:paraId="270642C7" w14:textId="77777777" w:rsidR="009A3E36" w:rsidRDefault="0073119B">
      <w:pPr>
        <w:pStyle w:val="SourceCode"/>
      </w:pPr>
      <w:r>
        <w:t xml:space="preserve">    get_command         db "get", 0</w:t>
      </w:r>
    </w:p>
    <w:p w14:paraId="363C999F" w14:textId="77777777" w:rsidR="009A3E36" w:rsidRDefault="0073119B">
      <w:pPr>
        <w:pStyle w:val="SourceCode"/>
      </w:pPr>
      <w:r>
        <w:t xml:space="preserve">    update_command      db "update", 0</w:t>
      </w:r>
    </w:p>
    <w:p w14:paraId="4DDE2D9F" w14:textId="77777777" w:rsidR="009A3E36" w:rsidRDefault="0073119B">
      <w:pPr>
        <w:pStyle w:val="SourceCode"/>
      </w:pPr>
      <w:r>
        <w:t xml:space="preserve">    delete_command      db "delete", 0</w:t>
      </w:r>
    </w:p>
    <w:p w14:paraId="5F8903D4" w14:textId="77777777" w:rsidR="009A3E36" w:rsidRDefault="0073119B">
      <w:pPr>
        <w:pStyle w:val="SourceCode"/>
      </w:pPr>
      <w:r>
        <w:t xml:space="preserve">    list_command        db "list", 0</w:t>
      </w:r>
    </w:p>
    <w:p w14:paraId="2664B867" w14:textId="77777777" w:rsidR="009A3E36" w:rsidRDefault="0073119B">
      <w:pPr>
        <w:pStyle w:val="SourceCode"/>
      </w:pPr>
      <w:r>
        <w:t xml:space="preserve">    ordered_command     db "ordered", 0</w:t>
      </w:r>
    </w:p>
    <w:p w14:paraId="01031FD6" w14:textId="77777777" w:rsidR="009A3E36" w:rsidRDefault="0073119B">
      <w:pPr>
        <w:pStyle w:val="SourceCode"/>
      </w:pPr>
      <w:r>
        <w:t xml:space="preserve">    count_command       db "count", 0</w:t>
      </w:r>
    </w:p>
    <w:p w14:paraId="6FE9151A" w14:textId="77777777" w:rsidR="009A3E36" w:rsidRDefault="0073119B">
      <w:pPr>
        <w:pStyle w:val="SourceCode"/>
      </w:pPr>
      <w:r>
        <w:t xml:space="preserve">    costs_command       db "costs", 0</w:t>
      </w:r>
    </w:p>
    <w:p w14:paraId="5BDB87C5" w14:textId="77777777" w:rsidR="009A3E36" w:rsidRDefault="0073119B">
      <w:pPr>
        <w:pStyle w:val="SourceCode"/>
      </w:pPr>
      <w:r>
        <w:t xml:space="preserve">    empty_text          db 0</w:t>
      </w:r>
    </w:p>
    <w:p w14:paraId="0FF48994" w14:textId="77777777" w:rsidR="009A3E36" w:rsidRDefault="0073119B">
      <w:pPr>
        <w:pStyle w:val="SourceCode"/>
      </w:pPr>
      <w:r>
        <w:t xml:space="preserve">    insert_usage        db "insert &lt;name&gt; &lt;environment&gt; &lt;port&gt;", 0</w:t>
      </w:r>
    </w:p>
    <w:p w14:paraId="334EB3A8" w14:textId="77777777" w:rsidR="009A3E36" w:rsidRDefault="0073119B">
      <w:pPr>
        <w:pStyle w:val="SourceCode"/>
      </w:pPr>
      <w:r>
        <w:t xml:space="preserve">    get_usage           db "get &lt;name&gt;", 0</w:t>
      </w:r>
    </w:p>
    <w:p w14:paraId="6D4EF30B" w14:textId="77777777" w:rsidR="009A3E36" w:rsidRDefault="0073119B">
      <w:pPr>
        <w:pStyle w:val="SourceCode"/>
      </w:pPr>
      <w:r>
        <w:t xml:space="preserve">    update_usage        db "update &lt;name&gt; &lt;environment&gt; &lt;port&gt;", 0</w:t>
      </w:r>
    </w:p>
    <w:p w14:paraId="08CEE3FC" w14:textId="77777777" w:rsidR="009A3E36" w:rsidRDefault="0073119B">
      <w:pPr>
        <w:pStyle w:val="SourceCode"/>
      </w:pPr>
      <w:r>
        <w:t xml:space="preserve">    delete_usage        db "delete &lt;name&gt;", 0</w:t>
      </w:r>
    </w:p>
    <w:p w14:paraId="040CFF1C" w14:textId="77777777" w:rsidR="009A3E36" w:rsidRDefault="0073119B">
      <w:pPr>
        <w:pStyle w:val="SourceCode"/>
      </w:pPr>
      <w:r>
        <w:t xml:space="preserve">    usage_error         db "Error: usage: %s", 10, 0</w:t>
      </w:r>
    </w:p>
    <w:p w14:paraId="01A3905F" w14:textId="77777777" w:rsidR="009A3E36" w:rsidRDefault="0073119B">
      <w:pPr>
        <w:pStyle w:val="SourceCode"/>
      </w:pPr>
      <w:r>
        <w:t xml:space="preserve">    texts_error         db "Error: name and environment must be "</w:t>
      </w:r>
    </w:p>
    <w:p w14:paraId="7AE62CA7" w14:textId="77777777" w:rsidR="009A3E36" w:rsidRDefault="0073119B">
      <w:pPr>
        <w:pStyle w:val="SourceCode"/>
      </w:pPr>
      <w:r>
        <w:t xml:space="preserve">                        db "1 to 31 characters", 10, 0</w:t>
      </w:r>
    </w:p>
    <w:p w14:paraId="6B4BFFF2" w14:textId="77777777" w:rsidR="009A3E36" w:rsidRDefault="0073119B">
      <w:pPr>
        <w:pStyle w:val="SourceCode"/>
      </w:pPr>
      <w:r>
        <w:t xml:space="preserve">    port_error          db "Error: port must be a number from 1 to 65535"</w:t>
      </w:r>
    </w:p>
    <w:p w14:paraId="5DA6E744" w14:textId="77777777" w:rsidR="009A3E36" w:rsidRDefault="0073119B">
      <w:pPr>
        <w:pStyle w:val="SourceCode"/>
      </w:pPr>
      <w:r>
        <w:t xml:space="preserve">                        db 10, 0</w:t>
      </w:r>
    </w:p>
    <w:p w14:paraId="6702FB62" w14:textId="77777777" w:rsidR="009A3E36" w:rsidRDefault="0073119B">
      <w:pPr>
        <w:pStyle w:val="SourceCode"/>
      </w:pPr>
      <w:r>
        <w:t xml:space="preserve">    exists_error        db "Error: %s already exists", 10, 0</w:t>
      </w:r>
    </w:p>
    <w:p w14:paraId="7872DD14" w14:textId="77777777" w:rsidR="009A3E36" w:rsidRDefault="0073119B">
      <w:pPr>
        <w:pStyle w:val="SourceCode"/>
      </w:pPr>
      <w:r>
        <w:t xml:space="preserve">    missing_error       db "Error: no record named %s", 10, 0</w:t>
      </w:r>
    </w:p>
    <w:p w14:paraId="6998397B" w14:textId="77777777" w:rsidR="009A3E36" w:rsidRDefault="0073119B">
      <w:pPr>
        <w:pStyle w:val="SourceCode"/>
      </w:pPr>
      <w:r>
        <w:t xml:space="preserve">    memory_error        db "Error: out of memory", 10, 0</w:t>
      </w:r>
    </w:p>
    <w:p w14:paraId="0FE20F35" w14:textId="77777777" w:rsidR="009A3E36" w:rsidRDefault="0073119B">
      <w:pPr>
        <w:pStyle w:val="SourceCode"/>
      </w:pPr>
      <w:r>
        <w:t xml:space="preserve">    unknown_error       db "Error: unknown command: %s", 10, 0</w:t>
      </w:r>
    </w:p>
    <w:p w14:paraId="6E6E30D4" w14:textId="77777777" w:rsidR="009A3E36" w:rsidRDefault="0073119B">
      <w:pPr>
        <w:pStyle w:val="SourceCode"/>
      </w:pPr>
      <w:r>
        <w:t xml:space="preserve">    inserted_line       db "Inserted %s into bucket %d", 10, 0</w:t>
      </w:r>
    </w:p>
    <w:p w14:paraId="14542749" w14:textId="77777777" w:rsidR="009A3E36" w:rsidRDefault="0073119B">
      <w:pPr>
        <w:pStyle w:val="SourceCode"/>
      </w:pPr>
      <w:r>
        <w:t xml:space="preserve">    resized_line        db "Resized: %d -&gt; %d buckets", 10, 0</w:t>
      </w:r>
    </w:p>
    <w:p w14:paraId="7B73CF24" w14:textId="77777777" w:rsidR="009A3E36" w:rsidRDefault="0073119B">
      <w:pPr>
        <w:pStyle w:val="SourceCode"/>
      </w:pPr>
      <w:r>
        <w:t xml:space="preserve">    record_start        db "%s: %s, port %d", 0</w:t>
      </w:r>
    </w:p>
    <w:p w14:paraId="24DE9E0D" w14:textId="77777777" w:rsidR="009A3E36" w:rsidRDefault="0073119B">
      <w:pPr>
        <w:pStyle w:val="SourceCode"/>
      </w:pPr>
      <w:r>
        <w:t xml:space="preserve">    record_end          db " (bucket %d, %d %s)", 10, 0</w:t>
      </w:r>
    </w:p>
    <w:p w14:paraId="0B6229E0" w14:textId="77777777" w:rsidR="009A3E36" w:rsidRDefault="0073119B">
      <w:pPr>
        <w:pStyle w:val="SourceCode"/>
      </w:pPr>
      <w:r>
        <w:t xml:space="preserve">    one_comparison      db "comparison", 0</w:t>
      </w:r>
    </w:p>
    <w:p w14:paraId="4FED1EFC" w14:textId="77777777" w:rsidR="009A3E36" w:rsidRDefault="0073119B">
      <w:pPr>
        <w:pStyle w:val="SourceCode"/>
      </w:pPr>
      <w:r>
        <w:t xml:space="preserve">    many_comparisons    db "comparisons", 0</w:t>
      </w:r>
    </w:p>
    <w:p w14:paraId="56CA949E" w14:textId="77777777" w:rsidR="009A3E36" w:rsidRDefault="0073119B">
      <w:pPr>
        <w:pStyle w:val="SourceCode"/>
      </w:pPr>
      <w:r>
        <w:t xml:space="preserve">    updated_line        db "Updated %s: %s, port %d", 10, 0</w:t>
      </w:r>
    </w:p>
    <w:p w14:paraId="34B460E5" w14:textId="77777777" w:rsidR="009A3E36" w:rsidRDefault="0073119B">
      <w:pPr>
        <w:pStyle w:val="SourceCode"/>
      </w:pPr>
      <w:r>
        <w:t xml:space="preserve">    deleted_line        db "Deleted %s", 10, 0</w:t>
      </w:r>
    </w:p>
    <w:p w14:paraId="06F5EF76" w14:textId="77777777" w:rsidR="009A3E36" w:rsidRDefault="0073119B">
      <w:pPr>
        <w:pStyle w:val="SourceCode"/>
      </w:pPr>
      <w:r>
        <w:t xml:space="preserve">    ordered_header      db "Records by name:", 10, 0</w:t>
      </w:r>
    </w:p>
    <w:p w14:paraId="23F0332C" w14:textId="77777777" w:rsidR="009A3E36" w:rsidRDefault="0073119B">
      <w:pPr>
        <w:pStyle w:val="SourceCode"/>
      </w:pPr>
      <w:r>
        <w:t xml:space="preserve">    ordered_line        db "  %s: %s, port %d", 10, 0</w:t>
      </w:r>
    </w:p>
    <w:p w14:paraId="50E7E664" w14:textId="77777777" w:rsidR="009A3E36" w:rsidRDefault="0073119B">
      <w:pPr>
        <w:pStyle w:val="SourceCode"/>
      </w:pPr>
      <w:r>
        <w:t xml:space="preserve">    count_line          db "Records: %d in %d buckets", 10, 0</w:t>
      </w:r>
    </w:p>
    <w:p w14:paraId="6B7E6823" w14:textId="77777777" w:rsidR="009A3E36" w:rsidRDefault="0073119B">
      <w:pPr>
        <w:pStyle w:val="SourceCode"/>
      </w:pPr>
      <w:r>
        <w:t xml:space="preserve">    closed_line         db "Database closed", 10, 0</w:t>
      </w:r>
    </w:p>
    <w:p w14:paraId="6B6DF070" w14:textId="77777777" w:rsidR="009A3E36" w:rsidRDefault="0073119B">
      <w:pPr>
        <w:pStyle w:val="SourceCode"/>
      </w:pPr>
      <w:r>
        <w:t xml:space="preserve">    cost_line_format    db "%s", 10, 0</w:t>
      </w:r>
    </w:p>
    <w:p w14:paraId="73ADDDEA" w14:textId="77777777" w:rsidR="009A3E36" w:rsidRDefault="0073119B">
      <w:pPr>
        <w:pStyle w:val="SourceCode"/>
      </w:pPr>
      <w:r>
        <w:t xml:space="preserve">    ; The expected cost of each command, for n records (Lesson 10.9).</w:t>
      </w:r>
    </w:p>
    <w:p w14:paraId="70274321" w14:textId="77777777" w:rsidR="009A3E36" w:rsidRDefault="0073119B">
      <w:pPr>
        <w:pStyle w:val="SourceCode"/>
      </w:pPr>
      <w:r>
        <w:t xml:space="preserve">    cost_0              db "Expected cost, for n records:", 0</w:t>
      </w:r>
    </w:p>
    <w:p w14:paraId="2D474333" w14:textId="77777777" w:rsidR="009A3E36" w:rsidRDefault="0073119B">
      <w:pPr>
        <w:pStyle w:val="SourceCode"/>
      </w:pPr>
      <w:r>
        <w:t xml:space="preserve">    cost_1              db "  insert: O(1) average, plus O(log n) search, "</w:t>
      </w:r>
    </w:p>
    <w:p w14:paraId="21E9B8E5" w14:textId="77777777" w:rsidR="009A3E36" w:rsidRDefault="0073119B">
      <w:pPr>
        <w:pStyle w:val="SourceCode"/>
      </w:pPr>
      <w:r>
        <w:t xml:space="preserve">                        db "O(n) shift in the index", 0</w:t>
      </w:r>
    </w:p>
    <w:p w14:paraId="1E66F9F7" w14:textId="77777777" w:rsidR="009A3E36" w:rsidRDefault="0073119B">
      <w:pPr>
        <w:pStyle w:val="SourceCode"/>
      </w:pPr>
      <w:r>
        <w:t xml:space="preserve">    cost_2              db "  get: O(1) average", 0</w:t>
      </w:r>
    </w:p>
    <w:p w14:paraId="6F904B39" w14:textId="77777777" w:rsidR="009A3E36" w:rsidRDefault="0073119B">
      <w:pPr>
        <w:pStyle w:val="SourceCode"/>
      </w:pPr>
      <w:r>
        <w:t xml:space="preserve">    cost_3              db "  update: O(1) average", 0</w:t>
      </w:r>
    </w:p>
    <w:p w14:paraId="0DA2C963" w14:textId="77777777" w:rsidR="009A3E36" w:rsidRDefault="0073119B">
      <w:pPr>
        <w:pStyle w:val="SourceCode"/>
      </w:pPr>
      <w:r>
        <w:t xml:space="preserve">    cost_4              db "  delete: O(1) average, plus O(n) shift in the "</w:t>
      </w:r>
    </w:p>
    <w:p w14:paraId="3914A239" w14:textId="77777777" w:rsidR="009A3E36" w:rsidRDefault="0073119B">
      <w:pPr>
        <w:pStyle w:val="SourceCode"/>
      </w:pPr>
      <w:r>
        <w:t xml:space="preserve">                        db "index", 0</w:t>
      </w:r>
    </w:p>
    <w:p w14:paraId="67A03494" w14:textId="77777777" w:rsidR="009A3E36" w:rsidRDefault="0073119B">
      <w:pPr>
        <w:pStyle w:val="SourceCode"/>
      </w:pPr>
      <w:r>
        <w:t xml:space="preserve">    cost_5              db "  list: O(n)", 0</w:t>
      </w:r>
    </w:p>
    <w:p w14:paraId="080E03BC" w14:textId="77777777" w:rsidR="009A3E36" w:rsidRDefault="0073119B">
      <w:pPr>
        <w:pStyle w:val="SourceCode"/>
      </w:pPr>
      <w:r>
        <w:t xml:space="preserve">    cost_6              db "  ordered: O(n)", 0</w:t>
      </w:r>
    </w:p>
    <w:p w14:paraId="1CB20157" w14:textId="77777777" w:rsidR="009A3E36" w:rsidRDefault="0073119B">
      <w:pPr>
        <w:pStyle w:val="SourceCode"/>
      </w:pPr>
      <w:r>
        <w:t xml:space="preserve">    cost_7              db "  count: O(1)", 0</w:t>
      </w:r>
    </w:p>
    <w:p w14:paraId="73EA295D" w14:textId="77777777" w:rsidR="009A3E36" w:rsidRDefault="0073119B">
      <w:pPr>
        <w:pStyle w:val="SourceCode"/>
      </w:pPr>
      <w:r>
        <w:t xml:space="preserve">    cost_8              db "  resize: O(n), now and then, when the table "</w:t>
      </w:r>
    </w:p>
    <w:p w14:paraId="7941CEEA" w14:textId="77777777" w:rsidR="009A3E36" w:rsidRDefault="0073119B">
      <w:pPr>
        <w:pStyle w:val="SourceCode"/>
      </w:pPr>
      <w:r>
        <w:t xml:space="preserve">                        db "doubles", 0</w:t>
      </w:r>
    </w:p>
    <w:p w14:paraId="6CABEA34" w14:textId="77777777" w:rsidR="009A3E36" w:rsidRDefault="0073119B">
      <w:pPr>
        <w:pStyle w:val="SourceCode"/>
      </w:pPr>
      <w:r>
        <w:t xml:space="preserve">    ; The nine lines' addresses, side by side.</w:t>
      </w:r>
    </w:p>
    <w:p w14:paraId="1A44CF32" w14:textId="77777777" w:rsidR="009A3E36" w:rsidRDefault="0073119B">
      <w:pPr>
        <w:pStyle w:val="SourceCode"/>
      </w:pPr>
      <w:r>
        <w:t xml:space="preserve">    cost_lines          dq cost_0, cost_1, cost_2, cost_3, cost_4, cost_5</w:t>
      </w:r>
    </w:p>
    <w:p w14:paraId="5CCD5FD8" w14:textId="77777777" w:rsidR="009A3E36" w:rsidRDefault="0073119B">
      <w:pPr>
        <w:pStyle w:val="SourceCode"/>
      </w:pPr>
      <w:r>
        <w:t xml:space="preserve">                        dq cost_6, cost_7, cost_8</w:t>
      </w:r>
    </w:p>
    <w:p w14:paraId="4DE2C187" w14:textId="77777777" w:rsidR="009A3E36" w:rsidRDefault="009A3E36">
      <w:pPr>
        <w:pStyle w:val="SourceCode"/>
      </w:pPr>
    </w:p>
    <w:p w14:paraId="0F272CA4" w14:textId="77777777" w:rsidR="009A3E36" w:rsidRDefault="0073119B">
      <w:pPr>
        <w:pStyle w:val="SourceCode"/>
      </w:pPr>
      <w:r>
        <w:t>; Remember, .bss reserves memory that starts as zeros: the index starts</w:t>
      </w:r>
    </w:p>
    <w:p w14:paraId="6CE845D3" w14:textId="77777777" w:rsidR="009A3E36" w:rsidRDefault="0073119B">
      <w:pPr>
        <w:pStyle w:val="SourceCode"/>
      </w:pPr>
      <w:r>
        <w:t>; with no block, no names, and no room, an empty index.</w:t>
      </w:r>
    </w:p>
    <w:p w14:paraId="25CB9CFA" w14:textId="77777777" w:rsidR="009A3E36" w:rsidRDefault="0073119B">
      <w:pPr>
        <w:pStyle w:val="SourceCode"/>
      </w:pPr>
      <w:r>
        <w:t>section .bss</w:t>
      </w:r>
    </w:p>
    <w:p w14:paraId="0F51D6E6" w14:textId="77777777" w:rsidR="009A3E36" w:rsidRDefault="0073119B">
      <w:pPr>
        <w:pStyle w:val="SourceCode"/>
      </w:pPr>
      <w:r>
        <w:t xml:space="preserve">    line                resb LINE_SIZE</w:t>
      </w:r>
    </w:p>
    <w:p w14:paraId="51ADF23F" w14:textId="77777777" w:rsidR="009A3E36" w:rsidRDefault="0073119B">
      <w:pPr>
        <w:pStyle w:val="SourceCode"/>
      </w:pPr>
      <w:r>
        <w:t xml:space="preserve">    parts               resb MAX_PARTS * TEXT_SIZE</w:t>
      </w:r>
    </w:p>
    <w:p w14:paraId="193339AC" w14:textId="77777777" w:rsidR="009A3E36" w:rsidRDefault="0073119B">
      <w:pPr>
        <w:pStyle w:val="SourceCode"/>
      </w:pPr>
      <w:r>
        <w:t xml:space="preserve">    table               resq 3</w:t>
      </w:r>
    </w:p>
    <w:p w14:paraId="5D384CB5" w14:textId="77777777" w:rsidR="009A3E36" w:rsidRDefault="0073119B">
      <w:pPr>
        <w:pStyle w:val="SourceCode"/>
      </w:pPr>
      <w:r>
        <w:t xml:space="preserve">    index               resq 3</w:t>
      </w:r>
    </w:p>
    <w:p w14:paraId="53E391B2" w14:textId="77777777" w:rsidR="009A3E36" w:rsidRDefault="0073119B">
      <w:pPr>
        <w:pStyle w:val="SourceCode"/>
      </w:pPr>
      <w:r>
        <w:t xml:space="preserve">    new_record          resb RECORD_SIZE</w:t>
      </w:r>
    </w:p>
    <w:p w14:paraId="5C59409D" w14:textId="77777777" w:rsidR="009A3E36" w:rsidRDefault="009A3E36">
      <w:pPr>
        <w:pStyle w:val="SourceCode"/>
      </w:pPr>
    </w:p>
    <w:p w14:paraId="6710B6E7" w14:textId="77777777" w:rsidR="009A3E36" w:rsidRDefault="0073119B">
      <w:pPr>
        <w:pStyle w:val="SourceCode"/>
      </w:pPr>
      <w:r>
        <w:t>section .text</w:t>
      </w:r>
    </w:p>
    <w:p w14:paraId="07459D07" w14:textId="77777777" w:rsidR="009A3E36" w:rsidRDefault="009A3E36">
      <w:pPr>
        <w:pStyle w:val="SourceCode"/>
      </w:pPr>
    </w:p>
    <w:p w14:paraId="14A5D89B" w14:textId="77777777" w:rsidR="009A3E36" w:rsidRDefault="0073119B">
      <w:pPr>
        <w:pStyle w:val="SourceCode"/>
      </w:pPr>
      <w:r>
        <w:t>; print_error(rdi = a format, rsi = one value) prints one Error line on</w:t>
      </w:r>
    </w:p>
    <w:p w14:paraId="39737B97" w14:textId="77777777" w:rsidR="009A3E36" w:rsidRDefault="0073119B">
      <w:pPr>
        <w:pStyle w:val="SourceCode"/>
      </w:pPr>
      <w:r>
        <w:t>; the error stream. Remember, fprintf takes the stream first, eax = 0</w:t>
      </w:r>
    </w:p>
    <w:p w14:paraId="1E591C0F" w14:textId="77777777" w:rsidR="009A3E36" w:rsidRDefault="0073119B">
      <w:pPr>
        <w:pStyle w:val="SourceCode"/>
      </w:pPr>
      <w:r>
        <w:t>; before it, and stderr is for errors only.</w:t>
      </w:r>
    </w:p>
    <w:p w14:paraId="5B963ADF" w14:textId="77777777" w:rsidR="009A3E36" w:rsidRDefault="0073119B">
      <w:pPr>
        <w:pStyle w:val="SourceCode"/>
      </w:pPr>
      <w:r>
        <w:t>print_error:</w:t>
      </w:r>
    </w:p>
    <w:p w14:paraId="2D5D6B88" w14:textId="77777777" w:rsidR="009A3E36" w:rsidRDefault="0073119B">
      <w:pPr>
        <w:pStyle w:val="SourceCode"/>
      </w:pPr>
      <w:r>
        <w:t xml:space="preserve">    sub rsp, 8</w:t>
      </w:r>
    </w:p>
    <w:p w14:paraId="73F3172C" w14:textId="77777777" w:rsidR="009A3E36" w:rsidRDefault="0073119B">
      <w:pPr>
        <w:pStyle w:val="SourceCode"/>
      </w:pPr>
      <w:r>
        <w:t xml:space="preserve">    mov rdx, rsi</w:t>
      </w:r>
    </w:p>
    <w:p w14:paraId="4FCCD9DC" w14:textId="77777777" w:rsidR="009A3E36" w:rsidRDefault="0073119B">
      <w:pPr>
        <w:pStyle w:val="SourceCode"/>
      </w:pPr>
      <w:r>
        <w:t xml:space="preserve">    mov rsi, rdi</w:t>
      </w:r>
    </w:p>
    <w:p w14:paraId="00CEB5E7" w14:textId="77777777" w:rsidR="009A3E36" w:rsidRDefault="0073119B">
      <w:pPr>
        <w:pStyle w:val="SourceCode"/>
      </w:pPr>
      <w:r>
        <w:t xml:space="preserve">    mov rdi, [stderr]</w:t>
      </w:r>
    </w:p>
    <w:p w14:paraId="1524FE64" w14:textId="77777777" w:rsidR="009A3E36" w:rsidRDefault="0073119B">
      <w:pPr>
        <w:pStyle w:val="SourceCode"/>
      </w:pPr>
      <w:r>
        <w:t xml:space="preserve">    mov eax, 0</w:t>
      </w:r>
    </w:p>
    <w:p w14:paraId="474000E5" w14:textId="77777777" w:rsidR="009A3E36" w:rsidRDefault="0073119B">
      <w:pPr>
        <w:pStyle w:val="SourceCode"/>
      </w:pPr>
      <w:r>
        <w:t xml:space="preserve">    call fprintf</w:t>
      </w:r>
    </w:p>
    <w:p w14:paraId="7D6F29DE" w14:textId="77777777" w:rsidR="009A3E36" w:rsidRDefault="0073119B">
      <w:pPr>
        <w:pStyle w:val="SourceCode"/>
      </w:pPr>
      <w:r>
        <w:t xml:space="preserve">    add rsp, 8</w:t>
      </w:r>
    </w:p>
    <w:p w14:paraId="2CA6158C" w14:textId="77777777" w:rsidR="009A3E36" w:rsidRDefault="0073119B">
      <w:pPr>
        <w:pStyle w:val="SourceCode"/>
      </w:pPr>
      <w:r>
        <w:t xml:space="preserve">    ret</w:t>
      </w:r>
    </w:p>
    <w:p w14:paraId="7A9564E9" w14:textId="77777777" w:rsidR="009A3E36" w:rsidRDefault="009A3E36">
      <w:pPr>
        <w:pStyle w:val="SourceCode"/>
      </w:pPr>
    </w:p>
    <w:p w14:paraId="504D42AB" w14:textId="77777777" w:rsidR="009A3E36" w:rsidRDefault="0073119B">
      <w:pPr>
        <w:pStyle w:val="SourceCode"/>
      </w:pPr>
      <w:r>
        <w:t>; split_text(rdi = the text, sil = the separator, rdx = the first row,</w:t>
      </w:r>
    </w:p>
    <w:p w14:paraId="3F03760F" w14:textId="77777777" w:rsidR="009A3E36" w:rsidRDefault="0073119B">
      <w:pPr>
        <w:pStyle w:val="SourceCode"/>
      </w:pPr>
      <w:r>
        <w:t>; rcx = max_parts) copies each word into its own TEXT_SIZE row and</w:t>
      </w:r>
    </w:p>
    <w:p w14:paraId="02D4F26C" w14:textId="77777777" w:rsidR="009A3E36" w:rsidRDefault="0073119B">
      <w:pPr>
        <w:pStyle w:val="SourceCode"/>
      </w:pPr>
      <w:r>
        <w:t>; returns in eax how many words there were, even beyond max_parts.</w:t>
      </w:r>
    </w:p>
    <w:p w14:paraId="3E64CBF6" w14:textId="77777777" w:rsidR="009A3E36" w:rsidRDefault="0073119B">
      <w:pPr>
        <w:pStyle w:val="SourceCode"/>
      </w:pPr>
      <w:r>
        <w:t>; Remember, split returns the pieces: this is Lesson 3.13a's split_text,</w:t>
      </w:r>
    </w:p>
    <w:p w14:paraId="3BF17516" w14:textId="77777777" w:rsidR="009A3E36" w:rsidRDefault="0073119B">
      <w:pPr>
        <w:pStyle w:val="SourceCode"/>
      </w:pPr>
      <w:r>
        <w:t>; which keeps at most TEXT_SIZE - 1 bytes of a long word, as the C</w:t>
      </w:r>
    </w:p>
    <w:p w14:paraId="392599DF" w14:textId="77777777" w:rsidR="009A3E36" w:rsidRDefault="0073119B">
      <w:pPr>
        <w:pStyle w:val="SourceCode"/>
      </w:pPr>
      <w:r>
        <w:t>; version does. sil is the lowest byte of rsi. It calls nothing. r10</w:t>
      </w:r>
    </w:p>
    <w:p w14:paraId="728CC16C" w14:textId="77777777" w:rsidR="009A3E36" w:rsidRDefault="0073119B">
      <w:pPr>
        <w:pStyle w:val="SourceCode"/>
      </w:pPr>
      <w:r>
        <w:t>; counts the words, and r11 the current word's length.</w:t>
      </w:r>
    </w:p>
    <w:p w14:paraId="1CE53C08" w14:textId="77777777" w:rsidR="009A3E36" w:rsidRDefault="0073119B">
      <w:pPr>
        <w:pStyle w:val="SourceCode"/>
      </w:pPr>
      <w:r>
        <w:t>split_text:</w:t>
      </w:r>
    </w:p>
    <w:p w14:paraId="213CB2AF" w14:textId="77777777" w:rsidR="009A3E36" w:rsidRDefault="0073119B">
      <w:pPr>
        <w:pStyle w:val="SourceCode"/>
      </w:pPr>
      <w:r>
        <w:t xml:space="preserve">    mov r10, 0</w:t>
      </w:r>
    </w:p>
    <w:p w14:paraId="309FAAC2" w14:textId="77777777" w:rsidR="009A3E36" w:rsidRDefault="0073119B">
      <w:pPr>
        <w:pStyle w:val="SourceCode"/>
      </w:pPr>
      <w:r>
        <w:t xml:space="preserve">    mov r11, 0</w:t>
      </w:r>
    </w:p>
    <w:p w14:paraId="78669D61" w14:textId="77777777" w:rsidR="009A3E36" w:rsidRDefault="0073119B">
      <w:pPr>
        <w:pStyle w:val="SourceCode"/>
      </w:pPr>
      <w:r>
        <w:t xml:space="preserve">    mov byte [rdx], 0</w:t>
      </w:r>
    </w:p>
    <w:p w14:paraId="13B08854" w14:textId="77777777" w:rsidR="009A3E36" w:rsidRDefault="0073119B">
      <w:pPr>
        <w:pStyle w:val="SourceCode"/>
      </w:pPr>
      <w:r>
        <w:t>.next_byte:</w:t>
      </w:r>
    </w:p>
    <w:p w14:paraId="766ABC2E" w14:textId="77777777" w:rsidR="009A3E36" w:rsidRDefault="0073119B">
      <w:pPr>
        <w:pStyle w:val="SourceCode"/>
      </w:pPr>
      <w:r>
        <w:t xml:space="preserve">    movzx eax, byte [rdi]</w:t>
      </w:r>
    </w:p>
    <w:p w14:paraId="77C21D5B" w14:textId="77777777" w:rsidR="009A3E36" w:rsidRDefault="0073119B">
      <w:pPr>
        <w:pStyle w:val="SourceCode"/>
      </w:pPr>
      <w:r>
        <w:t xml:space="preserve">    cmp al, 0</w:t>
      </w:r>
    </w:p>
    <w:p w14:paraId="6CED1495" w14:textId="77777777" w:rsidR="009A3E36" w:rsidRDefault="0073119B">
      <w:pPr>
        <w:pStyle w:val="SourceCode"/>
      </w:pPr>
      <w:r>
        <w:t xml:space="preserve">    je .finished</w:t>
      </w:r>
    </w:p>
    <w:p w14:paraId="5E3B80F4" w14:textId="77777777" w:rsidR="009A3E36" w:rsidRDefault="0073119B">
      <w:pPr>
        <w:pStyle w:val="SourceCode"/>
      </w:pPr>
      <w:r>
        <w:t xml:space="preserve">    cmp al, sil</w:t>
      </w:r>
    </w:p>
    <w:p w14:paraId="2BCEEEFA" w14:textId="77777777" w:rsidR="009A3E36" w:rsidRDefault="0073119B">
      <w:pPr>
        <w:pStyle w:val="SourceCode"/>
      </w:pPr>
      <w:r>
        <w:t xml:space="preserve">    jne .copy</w:t>
      </w:r>
    </w:p>
    <w:p w14:paraId="3CB2BA99" w14:textId="77777777" w:rsidR="009A3E36" w:rsidRDefault="0073119B">
      <w:pPr>
        <w:pStyle w:val="SourceCode"/>
      </w:pPr>
      <w:r>
        <w:t xml:space="preserve">    ; A separator: the next word begins in the next row, empty.</w:t>
      </w:r>
    </w:p>
    <w:p w14:paraId="2FAD47E4" w14:textId="77777777" w:rsidR="009A3E36" w:rsidRDefault="0073119B">
      <w:pPr>
        <w:pStyle w:val="SourceCode"/>
      </w:pPr>
      <w:r>
        <w:t xml:space="preserve">    add r10, 1</w:t>
      </w:r>
    </w:p>
    <w:p w14:paraId="25ABB42C" w14:textId="77777777" w:rsidR="009A3E36" w:rsidRDefault="0073119B">
      <w:pPr>
        <w:pStyle w:val="SourceCode"/>
      </w:pPr>
      <w:r>
        <w:t xml:space="preserve">    add rdx, TEXT_SIZE</w:t>
      </w:r>
    </w:p>
    <w:p w14:paraId="472BB441" w14:textId="77777777" w:rsidR="009A3E36" w:rsidRDefault="0073119B">
      <w:pPr>
        <w:pStyle w:val="SourceCode"/>
      </w:pPr>
      <w:r>
        <w:t xml:space="preserve">    mov r11, 0</w:t>
      </w:r>
    </w:p>
    <w:p w14:paraId="72AF0B42" w14:textId="77777777" w:rsidR="009A3E36" w:rsidRDefault="0073119B">
      <w:pPr>
        <w:pStyle w:val="SourceCode"/>
      </w:pPr>
      <w:r>
        <w:t xml:space="preserve">    cmp r10, rcx</w:t>
      </w:r>
    </w:p>
    <w:p w14:paraId="404FE786" w14:textId="77777777" w:rsidR="009A3E36" w:rsidRDefault="0073119B">
      <w:pPr>
        <w:pStyle w:val="SourceCode"/>
      </w:pPr>
      <w:r>
        <w:t xml:space="preserve">    jge .step</w:t>
      </w:r>
    </w:p>
    <w:p w14:paraId="5471E5F5" w14:textId="77777777" w:rsidR="009A3E36" w:rsidRDefault="0073119B">
      <w:pPr>
        <w:pStyle w:val="SourceCode"/>
      </w:pPr>
      <w:r>
        <w:t xml:space="preserve">    mov byte [rdx], 0</w:t>
      </w:r>
    </w:p>
    <w:p w14:paraId="308FBF85" w14:textId="77777777" w:rsidR="009A3E36" w:rsidRDefault="0073119B">
      <w:pPr>
        <w:pStyle w:val="SourceCode"/>
      </w:pPr>
      <w:r>
        <w:t xml:space="preserve">    jmp .step</w:t>
      </w:r>
    </w:p>
    <w:p w14:paraId="15B33127" w14:textId="77777777" w:rsidR="009A3E36" w:rsidRDefault="0073119B">
      <w:pPr>
        <w:pStyle w:val="SourceCode"/>
      </w:pPr>
      <w:r>
        <w:t>.copy:</w:t>
      </w:r>
    </w:p>
    <w:p w14:paraId="167164DC" w14:textId="77777777" w:rsidR="009A3E36" w:rsidRDefault="0073119B">
      <w:pPr>
        <w:pStyle w:val="SourceCode"/>
      </w:pPr>
      <w:r>
        <w:t xml:space="preserve">    cmp r10, rcx</w:t>
      </w:r>
    </w:p>
    <w:p w14:paraId="17370E89" w14:textId="77777777" w:rsidR="009A3E36" w:rsidRDefault="0073119B">
      <w:pPr>
        <w:pStyle w:val="SourceCode"/>
      </w:pPr>
      <w:r>
        <w:t xml:space="preserve">    jge .step</w:t>
      </w:r>
    </w:p>
    <w:p w14:paraId="3635639B" w14:textId="77777777" w:rsidR="009A3E36" w:rsidRDefault="0073119B">
      <w:pPr>
        <w:pStyle w:val="SourceCode"/>
      </w:pPr>
      <w:r>
        <w:t xml:space="preserve">    cmp r11, TEXT_SIZE - 1</w:t>
      </w:r>
    </w:p>
    <w:p w14:paraId="393AEFE0" w14:textId="77777777" w:rsidR="009A3E36" w:rsidRDefault="0073119B">
      <w:pPr>
        <w:pStyle w:val="SourceCode"/>
      </w:pPr>
      <w:r>
        <w:t xml:space="preserve">    jge .step</w:t>
      </w:r>
    </w:p>
    <w:p w14:paraId="2511318E" w14:textId="77777777" w:rsidR="009A3E36" w:rsidRDefault="0073119B">
      <w:pPr>
        <w:pStyle w:val="SourceCode"/>
      </w:pPr>
      <w:r>
        <w:t xml:space="preserve">    mov [rdx + r11], al</w:t>
      </w:r>
    </w:p>
    <w:p w14:paraId="1FA6CB83" w14:textId="77777777" w:rsidR="009A3E36" w:rsidRDefault="0073119B">
      <w:pPr>
        <w:pStyle w:val="SourceCode"/>
      </w:pPr>
      <w:r>
        <w:t xml:space="preserve">    add r11, 1</w:t>
      </w:r>
    </w:p>
    <w:p w14:paraId="5CDA1989" w14:textId="77777777" w:rsidR="009A3E36" w:rsidRDefault="0073119B">
      <w:pPr>
        <w:pStyle w:val="SourceCode"/>
      </w:pPr>
      <w:r>
        <w:t xml:space="preserve">    mov byte [rdx + r11], 0</w:t>
      </w:r>
    </w:p>
    <w:p w14:paraId="36127868" w14:textId="77777777" w:rsidR="009A3E36" w:rsidRDefault="0073119B">
      <w:pPr>
        <w:pStyle w:val="SourceCode"/>
      </w:pPr>
      <w:r>
        <w:t>.step:</w:t>
      </w:r>
    </w:p>
    <w:p w14:paraId="7DA20D3D" w14:textId="77777777" w:rsidR="009A3E36" w:rsidRDefault="0073119B">
      <w:pPr>
        <w:pStyle w:val="SourceCode"/>
      </w:pPr>
      <w:r>
        <w:t xml:space="preserve">    add rdi, 1</w:t>
      </w:r>
    </w:p>
    <w:p w14:paraId="4CE2C6BC" w14:textId="77777777" w:rsidR="009A3E36" w:rsidRDefault="0073119B">
      <w:pPr>
        <w:pStyle w:val="SourceCode"/>
      </w:pPr>
      <w:r>
        <w:t xml:space="preserve">    jmp .next_byte</w:t>
      </w:r>
    </w:p>
    <w:p w14:paraId="32EEF197" w14:textId="77777777" w:rsidR="009A3E36" w:rsidRDefault="0073119B">
      <w:pPr>
        <w:pStyle w:val="SourceCode"/>
      </w:pPr>
      <w:r>
        <w:t>.finished:</w:t>
      </w:r>
    </w:p>
    <w:p w14:paraId="13B6F8C9" w14:textId="77777777" w:rsidR="009A3E36" w:rsidRDefault="0073119B">
      <w:pPr>
        <w:pStyle w:val="SourceCode"/>
      </w:pPr>
      <w:r>
        <w:t xml:space="preserve">    mov eax, r10d</w:t>
      </w:r>
    </w:p>
    <w:p w14:paraId="6D730312" w14:textId="77777777" w:rsidR="009A3E36" w:rsidRDefault="0073119B">
      <w:pPr>
        <w:pStyle w:val="SourceCode"/>
      </w:pPr>
      <w:r>
        <w:t xml:space="preserve">    add eax, 1</w:t>
      </w:r>
    </w:p>
    <w:p w14:paraId="7049B163" w14:textId="77777777" w:rsidR="009A3E36" w:rsidRDefault="0073119B">
      <w:pPr>
        <w:pStyle w:val="SourceCode"/>
      </w:pPr>
      <w:r>
        <w:t xml:space="preserve">    ret</w:t>
      </w:r>
    </w:p>
    <w:p w14:paraId="562719E0" w14:textId="77777777" w:rsidR="009A3E36" w:rsidRDefault="009A3E36">
      <w:pPr>
        <w:pStyle w:val="SourceCode"/>
      </w:pPr>
    </w:p>
    <w:p w14:paraId="35188A68" w14:textId="77777777" w:rsidR="009A3E36" w:rsidRDefault="0073119B">
      <w:pPr>
        <w:pStyle w:val="SourceCode"/>
      </w:pPr>
      <w:r>
        <w:t>; has_words(edi = the word count, esi = the words wanted, rdx = the</w:t>
      </w:r>
    </w:p>
    <w:p w14:paraId="09827E11" w14:textId="77777777" w:rsidR="009A3E36" w:rsidRDefault="0073119B">
      <w:pPr>
        <w:pStyle w:val="SourceCode"/>
      </w:pPr>
      <w:r>
        <w:t>; usage) returns 1 in eax when the line has the words its command needs;</w:t>
      </w:r>
    </w:p>
    <w:p w14:paraId="6E2B142F" w14:textId="77777777" w:rsidR="009A3E36" w:rsidRDefault="0073119B">
      <w:pPr>
        <w:pStyle w:val="SourceCode"/>
      </w:pPr>
      <w:r>
        <w:t>; otherwise prints the usage and returns 0.</w:t>
      </w:r>
    </w:p>
    <w:p w14:paraId="05B25041" w14:textId="77777777" w:rsidR="009A3E36" w:rsidRDefault="0073119B">
      <w:pPr>
        <w:pStyle w:val="SourceCode"/>
      </w:pPr>
      <w:r>
        <w:t>has_words:</w:t>
      </w:r>
    </w:p>
    <w:p w14:paraId="24BD86C9" w14:textId="77777777" w:rsidR="009A3E36" w:rsidRDefault="0073119B">
      <w:pPr>
        <w:pStyle w:val="SourceCode"/>
      </w:pPr>
      <w:r>
        <w:t xml:space="preserve">    sub rsp, 8</w:t>
      </w:r>
    </w:p>
    <w:p w14:paraId="15E89734" w14:textId="77777777" w:rsidR="009A3E36" w:rsidRDefault="0073119B">
      <w:pPr>
        <w:pStyle w:val="SourceCode"/>
      </w:pPr>
      <w:r>
        <w:t xml:space="preserve">    cmp edi, esi</w:t>
      </w:r>
    </w:p>
    <w:p w14:paraId="16FD52A0" w14:textId="77777777" w:rsidR="009A3E36" w:rsidRDefault="0073119B">
      <w:pPr>
        <w:pStyle w:val="SourceCode"/>
      </w:pPr>
      <w:r>
        <w:t xml:space="preserve">    je .fits</w:t>
      </w:r>
    </w:p>
    <w:p w14:paraId="0F578877" w14:textId="77777777" w:rsidR="009A3E36" w:rsidRDefault="0073119B">
      <w:pPr>
        <w:pStyle w:val="SourceCode"/>
      </w:pPr>
      <w:r>
        <w:t xml:space="preserve">    lea rdi, [usage_error]</w:t>
      </w:r>
    </w:p>
    <w:p w14:paraId="2C1AE385" w14:textId="77777777" w:rsidR="009A3E36" w:rsidRDefault="0073119B">
      <w:pPr>
        <w:pStyle w:val="SourceCode"/>
      </w:pPr>
      <w:r>
        <w:t xml:space="preserve">    mov rsi, rdx</w:t>
      </w:r>
    </w:p>
    <w:p w14:paraId="1E973831" w14:textId="77777777" w:rsidR="009A3E36" w:rsidRDefault="0073119B">
      <w:pPr>
        <w:pStyle w:val="SourceCode"/>
      </w:pPr>
      <w:r>
        <w:t xml:space="preserve">    call print_error</w:t>
      </w:r>
    </w:p>
    <w:p w14:paraId="2A535F3B" w14:textId="77777777" w:rsidR="009A3E36" w:rsidRDefault="0073119B">
      <w:pPr>
        <w:pStyle w:val="SourceCode"/>
      </w:pPr>
      <w:r>
        <w:t xml:space="preserve">    mov eax, 0</w:t>
      </w:r>
    </w:p>
    <w:p w14:paraId="5B793372" w14:textId="77777777" w:rsidR="009A3E36" w:rsidRDefault="0073119B">
      <w:pPr>
        <w:pStyle w:val="SourceCode"/>
      </w:pPr>
      <w:r>
        <w:t xml:space="preserve">    jmp .done</w:t>
      </w:r>
    </w:p>
    <w:p w14:paraId="53B79486" w14:textId="77777777" w:rsidR="009A3E36" w:rsidRDefault="0073119B">
      <w:pPr>
        <w:pStyle w:val="SourceCode"/>
      </w:pPr>
      <w:r>
        <w:t>.fits:</w:t>
      </w:r>
    </w:p>
    <w:p w14:paraId="44C9B90A" w14:textId="77777777" w:rsidR="009A3E36" w:rsidRDefault="0073119B">
      <w:pPr>
        <w:pStyle w:val="SourceCode"/>
      </w:pPr>
      <w:r>
        <w:t xml:space="preserve">    mov eax, 1</w:t>
      </w:r>
    </w:p>
    <w:p w14:paraId="09CC7EBE" w14:textId="77777777" w:rsidR="009A3E36" w:rsidRDefault="0073119B">
      <w:pPr>
        <w:pStyle w:val="SourceCode"/>
      </w:pPr>
      <w:r>
        <w:t>.done:</w:t>
      </w:r>
    </w:p>
    <w:p w14:paraId="0526E4CB" w14:textId="77777777" w:rsidR="009A3E36" w:rsidRDefault="0073119B">
      <w:pPr>
        <w:pStyle w:val="SourceCode"/>
      </w:pPr>
      <w:r>
        <w:t xml:space="preserve">    add rsp, 8</w:t>
      </w:r>
    </w:p>
    <w:p w14:paraId="4023E1D7" w14:textId="77777777" w:rsidR="009A3E36" w:rsidRDefault="0073119B">
      <w:pPr>
        <w:pStyle w:val="SourceCode"/>
      </w:pPr>
      <w:r>
        <w:t xml:space="preserve">    ret</w:t>
      </w:r>
    </w:p>
    <w:p w14:paraId="3B9BC162" w14:textId="77777777" w:rsidR="009A3E36" w:rsidRDefault="009A3E36">
      <w:pPr>
        <w:pStyle w:val="SourceCode"/>
      </w:pPr>
    </w:p>
    <w:p w14:paraId="6156A2FE" w14:textId="77777777" w:rsidR="009A3E36" w:rsidRDefault="0073119B">
      <w:pPr>
        <w:pStyle w:val="SourceCode"/>
      </w:pPr>
      <w:r>
        <w:t>; texts_fit(rdi = a name, rsi = an environment) returns 1 in eax when</w:t>
      </w:r>
    </w:p>
    <w:p w14:paraId="53B7D4AC" w14:textId="77777777" w:rsidR="009A3E36" w:rsidRDefault="0073119B">
      <w:pPr>
        <w:pStyle w:val="SourceCode"/>
      </w:pPr>
      <w:r>
        <w:t>; each has 1 to 31 characters; otherwise prints one Error line and</w:t>
      </w:r>
    </w:p>
    <w:p w14:paraId="4E66A1A0" w14:textId="77777777" w:rsidR="009A3E36" w:rsidRDefault="0073119B">
      <w:pPr>
        <w:pStyle w:val="SourceCode"/>
      </w:pPr>
      <w:r>
        <w:t>; returns 0. Remember, strlen counts the bytes before the 0 byte.</w:t>
      </w:r>
    </w:p>
    <w:p w14:paraId="52535A7B" w14:textId="77777777" w:rsidR="009A3E36" w:rsidRDefault="0073119B">
      <w:pPr>
        <w:pStyle w:val="SourceCode"/>
      </w:pPr>
      <w:r>
        <w:t>texts_fit:</w:t>
      </w:r>
    </w:p>
    <w:p w14:paraId="62C2F4FA" w14:textId="77777777" w:rsidR="009A3E36" w:rsidRDefault="0073119B">
      <w:pPr>
        <w:pStyle w:val="SourceCode"/>
      </w:pPr>
      <w:r>
        <w:t xml:space="preserve">    push r12</w:t>
      </w:r>
    </w:p>
    <w:p w14:paraId="6C3D01EB" w14:textId="77777777" w:rsidR="009A3E36" w:rsidRDefault="0073119B">
      <w:pPr>
        <w:pStyle w:val="SourceCode"/>
      </w:pPr>
      <w:r>
        <w:t xml:space="preserve">    mov r12, rsi</w:t>
      </w:r>
    </w:p>
    <w:p w14:paraId="7B7F922C" w14:textId="77777777" w:rsidR="009A3E36" w:rsidRDefault="0073119B">
      <w:pPr>
        <w:pStyle w:val="SourceCode"/>
      </w:pPr>
      <w:r>
        <w:t xml:space="preserve">    call strlen</w:t>
      </w:r>
    </w:p>
    <w:p w14:paraId="6817A149" w14:textId="77777777" w:rsidR="009A3E36" w:rsidRDefault="0073119B">
      <w:pPr>
        <w:pStyle w:val="SourceCode"/>
      </w:pPr>
      <w:r>
        <w:t xml:space="preserve">    cmp rax, 1</w:t>
      </w:r>
    </w:p>
    <w:p w14:paraId="6D935EBC" w14:textId="77777777" w:rsidR="009A3E36" w:rsidRDefault="0073119B">
      <w:pPr>
        <w:pStyle w:val="SourceCode"/>
      </w:pPr>
      <w:r>
        <w:t xml:space="preserve">    jl .refused</w:t>
      </w:r>
    </w:p>
    <w:p w14:paraId="49A63DBE" w14:textId="77777777" w:rsidR="009A3E36" w:rsidRDefault="0073119B">
      <w:pPr>
        <w:pStyle w:val="SourceCode"/>
      </w:pPr>
      <w:r>
        <w:t xml:space="preserve">    cmp rax, MAX_TEXT_LENGTH</w:t>
      </w:r>
    </w:p>
    <w:p w14:paraId="099B8E26" w14:textId="77777777" w:rsidR="009A3E36" w:rsidRDefault="0073119B">
      <w:pPr>
        <w:pStyle w:val="SourceCode"/>
      </w:pPr>
      <w:r>
        <w:t xml:space="preserve">    jg .refused</w:t>
      </w:r>
    </w:p>
    <w:p w14:paraId="2FA8FF67" w14:textId="77777777" w:rsidR="009A3E36" w:rsidRDefault="0073119B">
      <w:pPr>
        <w:pStyle w:val="SourceCode"/>
      </w:pPr>
      <w:r>
        <w:t xml:space="preserve">    mov rdi, r12</w:t>
      </w:r>
    </w:p>
    <w:p w14:paraId="015AE3B8" w14:textId="77777777" w:rsidR="009A3E36" w:rsidRDefault="0073119B">
      <w:pPr>
        <w:pStyle w:val="SourceCode"/>
      </w:pPr>
      <w:r>
        <w:t xml:space="preserve">    call strlen</w:t>
      </w:r>
    </w:p>
    <w:p w14:paraId="16DEC065" w14:textId="77777777" w:rsidR="009A3E36" w:rsidRDefault="0073119B">
      <w:pPr>
        <w:pStyle w:val="SourceCode"/>
      </w:pPr>
      <w:r>
        <w:t xml:space="preserve">    cmp rax, 1</w:t>
      </w:r>
    </w:p>
    <w:p w14:paraId="7A879F28" w14:textId="77777777" w:rsidR="009A3E36" w:rsidRDefault="0073119B">
      <w:pPr>
        <w:pStyle w:val="SourceCode"/>
      </w:pPr>
      <w:r>
        <w:t xml:space="preserve">    jl .refused</w:t>
      </w:r>
    </w:p>
    <w:p w14:paraId="3FF1BD47" w14:textId="77777777" w:rsidR="009A3E36" w:rsidRDefault="0073119B">
      <w:pPr>
        <w:pStyle w:val="SourceCode"/>
      </w:pPr>
      <w:r>
        <w:t xml:space="preserve">    cmp rax, MAX_TEXT_LENGTH</w:t>
      </w:r>
    </w:p>
    <w:p w14:paraId="37F712B4" w14:textId="77777777" w:rsidR="009A3E36" w:rsidRDefault="0073119B">
      <w:pPr>
        <w:pStyle w:val="SourceCode"/>
      </w:pPr>
      <w:r>
        <w:t xml:space="preserve">    jg .refused</w:t>
      </w:r>
    </w:p>
    <w:p w14:paraId="1C9548ED" w14:textId="77777777" w:rsidR="009A3E36" w:rsidRDefault="0073119B">
      <w:pPr>
        <w:pStyle w:val="SourceCode"/>
      </w:pPr>
      <w:r>
        <w:t xml:space="preserve">    mov eax, 1</w:t>
      </w:r>
    </w:p>
    <w:p w14:paraId="261B7528" w14:textId="77777777" w:rsidR="009A3E36" w:rsidRDefault="0073119B">
      <w:pPr>
        <w:pStyle w:val="SourceCode"/>
      </w:pPr>
      <w:r>
        <w:t xml:space="preserve">    jmp .done</w:t>
      </w:r>
    </w:p>
    <w:p w14:paraId="066A36D5" w14:textId="77777777" w:rsidR="009A3E36" w:rsidRDefault="0073119B">
      <w:pPr>
        <w:pStyle w:val="SourceCode"/>
      </w:pPr>
      <w:r>
        <w:t>.refused:</w:t>
      </w:r>
    </w:p>
    <w:p w14:paraId="33C63ECE" w14:textId="77777777" w:rsidR="009A3E36" w:rsidRDefault="0073119B">
      <w:pPr>
        <w:pStyle w:val="SourceCode"/>
      </w:pPr>
      <w:r>
        <w:t xml:space="preserve">    lea rdi, [texts_error]</w:t>
      </w:r>
    </w:p>
    <w:p w14:paraId="57642BDE" w14:textId="77777777" w:rsidR="009A3E36" w:rsidRDefault="0073119B">
      <w:pPr>
        <w:pStyle w:val="SourceCode"/>
      </w:pPr>
      <w:r>
        <w:t xml:space="preserve">    call print_error</w:t>
      </w:r>
    </w:p>
    <w:p w14:paraId="38F3C4FB" w14:textId="77777777" w:rsidR="009A3E36" w:rsidRDefault="0073119B">
      <w:pPr>
        <w:pStyle w:val="SourceCode"/>
      </w:pPr>
      <w:r>
        <w:t xml:space="preserve">    mov eax, 0</w:t>
      </w:r>
    </w:p>
    <w:p w14:paraId="7AD8A925" w14:textId="77777777" w:rsidR="009A3E36" w:rsidRDefault="0073119B">
      <w:pPr>
        <w:pStyle w:val="SourceCode"/>
      </w:pPr>
      <w:r>
        <w:t>.done:</w:t>
      </w:r>
    </w:p>
    <w:p w14:paraId="64DDFA15" w14:textId="77777777" w:rsidR="009A3E36" w:rsidRDefault="0073119B">
      <w:pPr>
        <w:pStyle w:val="SourceCode"/>
      </w:pPr>
      <w:r>
        <w:t xml:space="preserve">    pop r12</w:t>
      </w:r>
    </w:p>
    <w:p w14:paraId="32CFEB65" w14:textId="77777777" w:rsidR="009A3E36" w:rsidRDefault="0073119B">
      <w:pPr>
        <w:pStyle w:val="SourceCode"/>
      </w:pPr>
      <w:r>
        <w:t xml:space="preserve">    ret</w:t>
      </w:r>
    </w:p>
    <w:p w14:paraId="6D864D84" w14:textId="77777777" w:rsidR="009A3E36" w:rsidRDefault="009A3E36">
      <w:pPr>
        <w:pStyle w:val="SourceCode"/>
      </w:pPr>
    </w:p>
    <w:p w14:paraId="5458BA43" w14:textId="77777777" w:rsidR="009A3E36" w:rsidRDefault="0073119B">
      <w:pPr>
        <w:pStyle w:val="SourceCode"/>
      </w:pPr>
      <w:r>
        <w:t>; parse_port(rdi = the port's text) returns the port in eax, or NO_PORT</w:t>
      </w:r>
    </w:p>
    <w:p w14:paraId="6AEE792C" w14:textId="77777777" w:rsidR="009A3E36" w:rsidRDefault="0073119B">
      <w:pPr>
        <w:pStyle w:val="SourceCode"/>
      </w:pPr>
      <w:r>
        <w:t>; after an Error line. Remember, check the conversion's failure signal:</w:t>
      </w:r>
    </w:p>
    <w:p w14:paraId="59AB8F35" w14:textId="77777777" w:rsidR="009A3E36" w:rsidRDefault="0073119B">
      <w:pPr>
        <w:pStyle w:val="SourceCode"/>
      </w:pPr>
      <w:r>
        <w:t>; strtol(text, &amp;end, 10) stores where it stopped at [rsp]. end equal to</w:t>
      </w:r>
    </w:p>
    <w:p w14:paraId="25A1D8C5" w14:textId="77777777" w:rsidR="009A3E36" w:rsidRDefault="0073119B">
      <w:pPr>
        <w:pStyle w:val="SourceCode"/>
      </w:pPr>
      <w:r>
        <w:t>; the text means nothing was read, and a byte other than 0 at end means</w:t>
      </w:r>
    </w:p>
    <w:p w14:paraId="4D05C25A" w14:textId="77777777" w:rsidR="009A3E36" w:rsidRDefault="0073119B">
      <w:pPr>
        <w:pStyle w:val="SourceCode"/>
      </w:pPr>
      <w:r>
        <w:t>; something was left over. On Linux, strtol's long is 64 bits, so the</w:t>
      </w:r>
    </w:p>
    <w:p w14:paraId="70FDC6CA" w14:textId="77777777" w:rsidR="009A3E36" w:rsidRDefault="0073119B">
      <w:pPr>
        <w:pStyle w:val="SourceCode"/>
      </w:pPr>
      <w:r>
        <w:t>; number is in rax.</w:t>
      </w:r>
    </w:p>
    <w:p w14:paraId="52C03A41" w14:textId="77777777" w:rsidR="009A3E36" w:rsidRDefault="0073119B">
      <w:pPr>
        <w:pStyle w:val="SourceCode"/>
      </w:pPr>
      <w:r>
        <w:t>parse_port:</w:t>
      </w:r>
    </w:p>
    <w:p w14:paraId="3387A7A8" w14:textId="77777777" w:rsidR="009A3E36" w:rsidRDefault="0073119B">
      <w:pPr>
        <w:pStyle w:val="SourceCode"/>
      </w:pPr>
      <w:r>
        <w:t xml:space="preserve">    push rbx</w:t>
      </w:r>
    </w:p>
    <w:p w14:paraId="76379BEA" w14:textId="77777777" w:rsidR="009A3E36" w:rsidRDefault="0073119B">
      <w:pPr>
        <w:pStyle w:val="SourceCode"/>
      </w:pPr>
      <w:r>
        <w:t xml:space="preserve">    sub rsp, 16</w:t>
      </w:r>
    </w:p>
    <w:p w14:paraId="4E654F93" w14:textId="77777777" w:rsidR="009A3E36" w:rsidRDefault="0073119B">
      <w:pPr>
        <w:pStyle w:val="SourceCode"/>
      </w:pPr>
      <w:r>
        <w:t xml:space="preserve">    mov rbx, rdi</w:t>
      </w:r>
    </w:p>
    <w:p w14:paraId="1FAAA614" w14:textId="77777777" w:rsidR="009A3E36" w:rsidRDefault="0073119B">
      <w:pPr>
        <w:pStyle w:val="SourceCode"/>
      </w:pPr>
      <w:r>
        <w:t xml:space="preserve">    lea rsi, [rsp]</w:t>
      </w:r>
    </w:p>
    <w:p w14:paraId="70B2016A" w14:textId="77777777" w:rsidR="009A3E36" w:rsidRDefault="0073119B">
      <w:pPr>
        <w:pStyle w:val="SourceCode"/>
      </w:pPr>
      <w:r>
        <w:t xml:space="preserve">    mov edx, 10</w:t>
      </w:r>
    </w:p>
    <w:p w14:paraId="77ED2987" w14:textId="77777777" w:rsidR="009A3E36" w:rsidRDefault="0073119B">
      <w:pPr>
        <w:pStyle w:val="SourceCode"/>
      </w:pPr>
      <w:r>
        <w:t xml:space="preserve">    call strtol</w:t>
      </w:r>
    </w:p>
    <w:p w14:paraId="605F2125" w14:textId="77777777" w:rsidR="009A3E36" w:rsidRDefault="0073119B">
      <w:pPr>
        <w:pStyle w:val="SourceCode"/>
      </w:pPr>
      <w:r>
        <w:t xml:space="preserve">    mov rcx, [rsp]</w:t>
      </w:r>
    </w:p>
    <w:p w14:paraId="3C876115" w14:textId="77777777" w:rsidR="009A3E36" w:rsidRDefault="0073119B">
      <w:pPr>
        <w:pStyle w:val="SourceCode"/>
      </w:pPr>
      <w:r>
        <w:t xml:space="preserve">    cmp rcx, rbx</w:t>
      </w:r>
    </w:p>
    <w:p w14:paraId="30A437E6" w14:textId="77777777" w:rsidR="009A3E36" w:rsidRDefault="0073119B">
      <w:pPr>
        <w:pStyle w:val="SourceCode"/>
      </w:pPr>
      <w:r>
        <w:t xml:space="preserve">    je .refused</w:t>
      </w:r>
    </w:p>
    <w:p w14:paraId="27014128" w14:textId="77777777" w:rsidR="009A3E36" w:rsidRDefault="0073119B">
      <w:pPr>
        <w:pStyle w:val="SourceCode"/>
      </w:pPr>
      <w:r>
        <w:t xml:space="preserve">    cmp byte [rcx], 0</w:t>
      </w:r>
    </w:p>
    <w:p w14:paraId="762D63C2" w14:textId="77777777" w:rsidR="009A3E36" w:rsidRDefault="0073119B">
      <w:pPr>
        <w:pStyle w:val="SourceCode"/>
      </w:pPr>
      <w:r>
        <w:t xml:space="preserve">    jne .refused</w:t>
      </w:r>
    </w:p>
    <w:p w14:paraId="46590D93" w14:textId="77777777" w:rsidR="009A3E36" w:rsidRDefault="0073119B">
      <w:pPr>
        <w:pStyle w:val="SourceCode"/>
      </w:pPr>
      <w:r>
        <w:t xml:space="preserve">    cmp rax, 1</w:t>
      </w:r>
    </w:p>
    <w:p w14:paraId="616AA33B" w14:textId="77777777" w:rsidR="009A3E36" w:rsidRDefault="0073119B">
      <w:pPr>
        <w:pStyle w:val="SourceCode"/>
      </w:pPr>
      <w:r>
        <w:t xml:space="preserve">    jl .refused</w:t>
      </w:r>
    </w:p>
    <w:p w14:paraId="5304FEAD" w14:textId="77777777" w:rsidR="009A3E36" w:rsidRDefault="0073119B">
      <w:pPr>
        <w:pStyle w:val="SourceCode"/>
      </w:pPr>
      <w:r>
        <w:t xml:space="preserve">    cmp rax, 65535</w:t>
      </w:r>
    </w:p>
    <w:p w14:paraId="01AB1070" w14:textId="77777777" w:rsidR="009A3E36" w:rsidRDefault="0073119B">
      <w:pPr>
        <w:pStyle w:val="SourceCode"/>
      </w:pPr>
      <w:r>
        <w:t xml:space="preserve">    jg .refused</w:t>
      </w:r>
    </w:p>
    <w:p w14:paraId="1AA24725" w14:textId="77777777" w:rsidR="009A3E36" w:rsidRDefault="0073119B">
      <w:pPr>
        <w:pStyle w:val="SourceCode"/>
      </w:pPr>
      <w:r>
        <w:t xml:space="preserve">    jmp .done</w:t>
      </w:r>
    </w:p>
    <w:p w14:paraId="5E902198" w14:textId="77777777" w:rsidR="009A3E36" w:rsidRDefault="0073119B">
      <w:pPr>
        <w:pStyle w:val="SourceCode"/>
      </w:pPr>
      <w:r>
        <w:t>.refused:</w:t>
      </w:r>
    </w:p>
    <w:p w14:paraId="5A65BC2D" w14:textId="77777777" w:rsidR="009A3E36" w:rsidRDefault="0073119B">
      <w:pPr>
        <w:pStyle w:val="SourceCode"/>
      </w:pPr>
      <w:r>
        <w:t xml:space="preserve">    lea rdi, [port_error]</w:t>
      </w:r>
    </w:p>
    <w:p w14:paraId="0BF10323" w14:textId="77777777" w:rsidR="009A3E36" w:rsidRDefault="0073119B">
      <w:pPr>
        <w:pStyle w:val="SourceCode"/>
      </w:pPr>
      <w:r>
        <w:t xml:space="preserve">    call print_error</w:t>
      </w:r>
    </w:p>
    <w:p w14:paraId="381201B3" w14:textId="77777777" w:rsidR="009A3E36" w:rsidRDefault="0073119B">
      <w:pPr>
        <w:pStyle w:val="SourceCode"/>
      </w:pPr>
      <w:r>
        <w:t xml:space="preserve">    mov eax, NO_PORT</w:t>
      </w:r>
    </w:p>
    <w:p w14:paraId="25D7FB68" w14:textId="77777777" w:rsidR="009A3E36" w:rsidRDefault="0073119B">
      <w:pPr>
        <w:pStyle w:val="SourceCode"/>
      </w:pPr>
      <w:r>
        <w:t>.done:</w:t>
      </w:r>
    </w:p>
    <w:p w14:paraId="69D49447" w14:textId="77777777" w:rsidR="009A3E36" w:rsidRDefault="0073119B">
      <w:pPr>
        <w:pStyle w:val="SourceCode"/>
      </w:pPr>
      <w:r>
        <w:t xml:space="preserve">    add rsp, 16</w:t>
      </w:r>
    </w:p>
    <w:p w14:paraId="1B495D48" w14:textId="77777777" w:rsidR="009A3E36" w:rsidRDefault="0073119B">
      <w:pPr>
        <w:pStyle w:val="SourceCode"/>
      </w:pPr>
      <w:r>
        <w:t xml:space="preserve">    pop rbx</w:t>
      </w:r>
    </w:p>
    <w:p w14:paraId="688C65CD" w14:textId="77777777" w:rsidR="009A3E36" w:rsidRDefault="0073119B">
      <w:pPr>
        <w:pStyle w:val="SourceCode"/>
      </w:pPr>
      <w:r>
        <w:t xml:space="preserve">    ret</w:t>
      </w:r>
    </w:p>
    <w:p w14:paraId="6D2A50B9" w14:textId="77777777" w:rsidR="009A3E36" w:rsidRDefault="009A3E36">
      <w:pPr>
        <w:pStyle w:val="SourceCode"/>
      </w:pPr>
    </w:p>
    <w:p w14:paraId="0B67AE97" w14:textId="77777777" w:rsidR="009A3E36" w:rsidRDefault="0073119B">
      <w:pPr>
        <w:pStyle w:val="SourceCode"/>
      </w:pPr>
      <w:r>
        <w:t>; run_insert(edi = the word count): the record goes into the table, and</w:t>
      </w:r>
    </w:p>
    <w:p w14:paraId="23A18131" w14:textId="77777777" w:rsidR="009A3E36" w:rsidRDefault="0073119B">
      <w:pPr>
        <w:pStyle w:val="SourceCode"/>
      </w:pPr>
      <w:r>
        <w:t>; its name into the index. If the index has no memory for the name, the</w:t>
      </w:r>
    </w:p>
    <w:p w14:paraId="05E60055" w14:textId="77777777" w:rsidR="009A3E36" w:rsidRDefault="0073119B">
      <w:pPr>
        <w:pStyle w:val="SourceCode"/>
      </w:pPr>
      <w:r>
        <w:t>; record is taken out again, so the table and the index always hold the</w:t>
      </w:r>
    </w:p>
    <w:p w14:paraId="63A773F3" w14:textId="77777777" w:rsidR="009A3E36" w:rsidRDefault="0073119B">
      <w:pPr>
        <w:pStyle w:val="SourceCode"/>
      </w:pPr>
      <w:r>
        <w:t>; same names. Word i starts at parts + i * TEXT_SIZE.</w:t>
      </w:r>
    </w:p>
    <w:p w14:paraId="2A181E86" w14:textId="77777777" w:rsidR="009A3E36" w:rsidRDefault="0073119B">
      <w:pPr>
        <w:pStyle w:val="SourceCode"/>
      </w:pPr>
      <w:r>
        <w:t>; rbx is the bucket, r12 the port, and r13 the bucket count before the</w:t>
      </w:r>
    </w:p>
    <w:p w14:paraId="7A57CE12" w14:textId="77777777" w:rsidR="009A3E36" w:rsidRDefault="0073119B">
      <w:pPr>
        <w:pStyle w:val="SourceCode"/>
      </w:pPr>
      <w:r>
        <w:t>; insert.</w:t>
      </w:r>
    </w:p>
    <w:p w14:paraId="15898F1D" w14:textId="77777777" w:rsidR="009A3E36" w:rsidRDefault="0073119B">
      <w:pPr>
        <w:pStyle w:val="SourceCode"/>
      </w:pPr>
      <w:r>
        <w:t>run_insert:</w:t>
      </w:r>
    </w:p>
    <w:p w14:paraId="594407B4" w14:textId="77777777" w:rsidR="009A3E36" w:rsidRDefault="0073119B">
      <w:pPr>
        <w:pStyle w:val="SourceCode"/>
      </w:pPr>
      <w:r>
        <w:t xml:space="preserve">    push rbx</w:t>
      </w:r>
    </w:p>
    <w:p w14:paraId="21E858C3" w14:textId="77777777" w:rsidR="009A3E36" w:rsidRDefault="0073119B">
      <w:pPr>
        <w:pStyle w:val="SourceCode"/>
      </w:pPr>
      <w:r>
        <w:t xml:space="preserve">    push r12</w:t>
      </w:r>
    </w:p>
    <w:p w14:paraId="69A1F88B" w14:textId="77777777" w:rsidR="009A3E36" w:rsidRDefault="0073119B">
      <w:pPr>
        <w:pStyle w:val="SourceCode"/>
      </w:pPr>
      <w:r>
        <w:t xml:space="preserve">    push r13</w:t>
      </w:r>
    </w:p>
    <w:p w14:paraId="05C8E62F" w14:textId="77777777" w:rsidR="009A3E36" w:rsidRDefault="0073119B">
      <w:pPr>
        <w:pStyle w:val="SourceCode"/>
      </w:pPr>
      <w:r>
        <w:t xml:space="preserve">    mov esi, 4</w:t>
      </w:r>
    </w:p>
    <w:p w14:paraId="07334BF4" w14:textId="77777777" w:rsidR="009A3E36" w:rsidRDefault="0073119B">
      <w:pPr>
        <w:pStyle w:val="SourceCode"/>
      </w:pPr>
      <w:r>
        <w:t xml:space="preserve">    lea rdx, [insert_usage]</w:t>
      </w:r>
    </w:p>
    <w:p w14:paraId="55F58FEE" w14:textId="77777777" w:rsidR="009A3E36" w:rsidRDefault="0073119B">
      <w:pPr>
        <w:pStyle w:val="SourceCode"/>
      </w:pPr>
      <w:r>
        <w:t xml:space="preserve">    call has_words</w:t>
      </w:r>
    </w:p>
    <w:p w14:paraId="489F7175" w14:textId="77777777" w:rsidR="009A3E36" w:rsidRDefault="0073119B">
      <w:pPr>
        <w:pStyle w:val="SourceCode"/>
      </w:pPr>
      <w:r>
        <w:t xml:space="preserve">    cmp eax, 0</w:t>
      </w:r>
    </w:p>
    <w:p w14:paraId="27D060BC" w14:textId="77777777" w:rsidR="009A3E36" w:rsidRDefault="0073119B">
      <w:pPr>
        <w:pStyle w:val="SourceCode"/>
      </w:pPr>
      <w:r>
        <w:t xml:space="preserve">    je .done</w:t>
      </w:r>
    </w:p>
    <w:p w14:paraId="001BCDDD" w14:textId="77777777" w:rsidR="009A3E36" w:rsidRDefault="0073119B">
      <w:pPr>
        <w:pStyle w:val="SourceCode"/>
      </w:pPr>
      <w:r>
        <w:t xml:space="preserve">    lea rdi, [parts + TEXT_SIZE]</w:t>
      </w:r>
    </w:p>
    <w:p w14:paraId="45B5484A" w14:textId="77777777" w:rsidR="009A3E36" w:rsidRDefault="0073119B">
      <w:pPr>
        <w:pStyle w:val="SourceCode"/>
      </w:pPr>
      <w:r>
        <w:t xml:space="preserve">    lea rsi, [parts + 2 * TEXT_SIZE]</w:t>
      </w:r>
    </w:p>
    <w:p w14:paraId="56A310C8" w14:textId="77777777" w:rsidR="009A3E36" w:rsidRDefault="0073119B">
      <w:pPr>
        <w:pStyle w:val="SourceCode"/>
      </w:pPr>
      <w:r>
        <w:t xml:space="preserve">    call texts_fit</w:t>
      </w:r>
    </w:p>
    <w:p w14:paraId="48C79EF9" w14:textId="77777777" w:rsidR="009A3E36" w:rsidRDefault="0073119B">
      <w:pPr>
        <w:pStyle w:val="SourceCode"/>
      </w:pPr>
      <w:r>
        <w:t xml:space="preserve">    cmp eax, 0</w:t>
      </w:r>
    </w:p>
    <w:p w14:paraId="2D2A99E3" w14:textId="77777777" w:rsidR="009A3E36" w:rsidRDefault="0073119B">
      <w:pPr>
        <w:pStyle w:val="SourceCode"/>
      </w:pPr>
      <w:r>
        <w:t xml:space="preserve">    je .done</w:t>
      </w:r>
    </w:p>
    <w:p w14:paraId="565E74BA" w14:textId="77777777" w:rsidR="009A3E36" w:rsidRDefault="0073119B">
      <w:pPr>
        <w:pStyle w:val="SourceCode"/>
      </w:pPr>
      <w:r>
        <w:t xml:space="preserve">    lea rdi, [parts + 3 * TEXT_SIZE]</w:t>
      </w:r>
    </w:p>
    <w:p w14:paraId="00B0E68E" w14:textId="77777777" w:rsidR="009A3E36" w:rsidRDefault="0073119B">
      <w:pPr>
        <w:pStyle w:val="SourceCode"/>
      </w:pPr>
      <w:r>
        <w:t xml:space="preserve">    call parse_port</w:t>
      </w:r>
    </w:p>
    <w:p w14:paraId="1D89870B" w14:textId="77777777" w:rsidR="009A3E36" w:rsidRDefault="0073119B">
      <w:pPr>
        <w:pStyle w:val="SourceCode"/>
      </w:pPr>
      <w:r>
        <w:t xml:space="preserve">    cmp eax, NO_PORT</w:t>
      </w:r>
    </w:p>
    <w:p w14:paraId="400E5FFA" w14:textId="77777777" w:rsidR="009A3E36" w:rsidRDefault="0073119B">
      <w:pPr>
        <w:pStyle w:val="SourceCode"/>
      </w:pPr>
      <w:r>
        <w:t xml:space="preserve">    je .done</w:t>
      </w:r>
    </w:p>
    <w:p w14:paraId="0284DAE5" w14:textId="77777777" w:rsidR="009A3E36" w:rsidRDefault="0073119B">
      <w:pPr>
        <w:pStyle w:val="SourceCode"/>
      </w:pPr>
      <w:r>
        <w:t xml:space="preserve">    mov r12d, eax</w:t>
      </w:r>
    </w:p>
    <w:p w14:paraId="3DCE2F8D" w14:textId="77777777" w:rsidR="009A3E36" w:rsidRDefault="009A3E36">
      <w:pPr>
        <w:pStyle w:val="SourceCode"/>
      </w:pPr>
    </w:p>
    <w:p w14:paraId="2A02FC15" w14:textId="77777777" w:rsidR="009A3E36" w:rsidRDefault="0073119B">
      <w:pPr>
        <w:pStyle w:val="SourceCode"/>
      </w:pPr>
      <w:r>
        <w:t xml:space="preserve">    ; Fill new_record: snprintf copies the name and the environment, and</w:t>
      </w:r>
    </w:p>
    <w:p w14:paraId="4F8D8386" w14:textId="77777777" w:rsidR="009A3E36" w:rsidRDefault="0073119B">
      <w:pPr>
        <w:pStyle w:val="SourceCode"/>
      </w:pPr>
      <w:r>
        <w:t xml:space="preserve">    ; the port is stored as a qword.</w:t>
      </w:r>
    </w:p>
    <w:p w14:paraId="02FB99FA" w14:textId="77777777" w:rsidR="009A3E36" w:rsidRDefault="0073119B">
      <w:pPr>
        <w:pStyle w:val="SourceCode"/>
      </w:pPr>
      <w:r>
        <w:t xml:space="preserve">    lea rdi, [new_record + SERVER_NAME]</w:t>
      </w:r>
    </w:p>
    <w:p w14:paraId="094ECDB0" w14:textId="77777777" w:rsidR="009A3E36" w:rsidRDefault="0073119B">
      <w:pPr>
        <w:pStyle w:val="SourceCode"/>
      </w:pPr>
      <w:r>
        <w:t xml:space="preserve">    mov esi, TEXT_SIZE</w:t>
      </w:r>
    </w:p>
    <w:p w14:paraId="2F357F74" w14:textId="77777777" w:rsidR="009A3E36" w:rsidRDefault="0073119B">
      <w:pPr>
        <w:pStyle w:val="SourceCode"/>
      </w:pPr>
      <w:r>
        <w:t xml:space="preserve">    lea rdx, [text_format]</w:t>
      </w:r>
    </w:p>
    <w:p w14:paraId="32675D8C" w14:textId="77777777" w:rsidR="009A3E36" w:rsidRDefault="0073119B">
      <w:pPr>
        <w:pStyle w:val="SourceCode"/>
      </w:pPr>
      <w:r>
        <w:t xml:space="preserve">    lea rcx, [parts + TEXT_SIZE]</w:t>
      </w:r>
    </w:p>
    <w:p w14:paraId="427C9B57" w14:textId="77777777" w:rsidR="009A3E36" w:rsidRDefault="0073119B">
      <w:pPr>
        <w:pStyle w:val="SourceCode"/>
      </w:pPr>
      <w:r>
        <w:t xml:space="preserve">    mov eax, 0</w:t>
      </w:r>
    </w:p>
    <w:p w14:paraId="416021C6" w14:textId="77777777" w:rsidR="009A3E36" w:rsidRDefault="0073119B">
      <w:pPr>
        <w:pStyle w:val="SourceCode"/>
      </w:pPr>
      <w:r>
        <w:t xml:space="preserve">    call snprintf</w:t>
      </w:r>
    </w:p>
    <w:p w14:paraId="1FFC7DE7" w14:textId="77777777" w:rsidR="009A3E36" w:rsidRDefault="0073119B">
      <w:pPr>
        <w:pStyle w:val="SourceCode"/>
      </w:pPr>
      <w:r>
        <w:t xml:space="preserve">    lea rdi, [new_record + ENVIRONMENT]</w:t>
      </w:r>
    </w:p>
    <w:p w14:paraId="3476B9A5" w14:textId="77777777" w:rsidR="009A3E36" w:rsidRDefault="0073119B">
      <w:pPr>
        <w:pStyle w:val="SourceCode"/>
      </w:pPr>
      <w:r>
        <w:t xml:space="preserve">    mov esi, TEXT_SIZE</w:t>
      </w:r>
    </w:p>
    <w:p w14:paraId="49BCC7A8" w14:textId="77777777" w:rsidR="009A3E36" w:rsidRDefault="0073119B">
      <w:pPr>
        <w:pStyle w:val="SourceCode"/>
      </w:pPr>
      <w:r>
        <w:t xml:space="preserve">    lea rdx, [text_format]</w:t>
      </w:r>
    </w:p>
    <w:p w14:paraId="6A445444" w14:textId="77777777" w:rsidR="009A3E36" w:rsidRDefault="0073119B">
      <w:pPr>
        <w:pStyle w:val="SourceCode"/>
      </w:pPr>
      <w:r>
        <w:t xml:space="preserve">    lea rcx, [parts + 2 * TEXT_SIZE]</w:t>
      </w:r>
    </w:p>
    <w:p w14:paraId="5A61A58B" w14:textId="77777777" w:rsidR="009A3E36" w:rsidRDefault="0073119B">
      <w:pPr>
        <w:pStyle w:val="SourceCode"/>
      </w:pPr>
      <w:r>
        <w:t xml:space="preserve">    mov eax, 0</w:t>
      </w:r>
    </w:p>
    <w:p w14:paraId="6F18B476" w14:textId="77777777" w:rsidR="009A3E36" w:rsidRDefault="0073119B">
      <w:pPr>
        <w:pStyle w:val="SourceCode"/>
      </w:pPr>
      <w:r>
        <w:t xml:space="preserve">    call snprintf</w:t>
      </w:r>
    </w:p>
    <w:p w14:paraId="21D01372" w14:textId="77777777" w:rsidR="009A3E36" w:rsidRDefault="0073119B">
      <w:pPr>
        <w:pStyle w:val="SourceCode"/>
      </w:pPr>
      <w:r>
        <w:t xml:space="preserve">    mov [new_record + PORT], r12</w:t>
      </w:r>
    </w:p>
    <w:p w14:paraId="4686CA90" w14:textId="77777777" w:rsidR="009A3E36" w:rsidRDefault="009A3E36">
      <w:pPr>
        <w:pStyle w:val="SourceCode"/>
      </w:pPr>
    </w:p>
    <w:p w14:paraId="3C15E176" w14:textId="77777777" w:rsidR="009A3E36" w:rsidRDefault="0073119B">
      <w:pPr>
        <w:pStyle w:val="SourceCode"/>
      </w:pPr>
      <w:r>
        <w:t xml:space="preserve">    mov r13, [table + BUCKET_COUNT]</w:t>
      </w:r>
    </w:p>
    <w:p w14:paraId="2E773BF8" w14:textId="77777777" w:rsidR="009A3E36" w:rsidRDefault="0073119B">
      <w:pPr>
        <w:pStyle w:val="SourceCode"/>
      </w:pPr>
      <w:r>
        <w:t xml:space="preserve">    lea rdi, [table]</w:t>
      </w:r>
    </w:p>
    <w:p w14:paraId="2F44533D" w14:textId="77777777" w:rsidR="009A3E36" w:rsidRDefault="0073119B">
      <w:pPr>
        <w:pStyle w:val="SourceCode"/>
      </w:pPr>
      <w:r>
        <w:t xml:space="preserve">    lea rsi, [new_record]</w:t>
      </w:r>
    </w:p>
    <w:p w14:paraId="6B3A2333" w14:textId="77777777" w:rsidR="009A3E36" w:rsidRDefault="0073119B">
      <w:pPr>
        <w:pStyle w:val="SourceCode"/>
      </w:pPr>
      <w:r>
        <w:t xml:space="preserve">    call insert_record</w:t>
      </w:r>
    </w:p>
    <w:p w14:paraId="306545C7" w14:textId="77777777" w:rsidR="009A3E36" w:rsidRDefault="0073119B">
      <w:pPr>
        <w:pStyle w:val="SourceCode"/>
      </w:pPr>
      <w:r>
        <w:t xml:space="preserve">    cmp eax, ALREADY_EXISTS</w:t>
      </w:r>
    </w:p>
    <w:p w14:paraId="3832ACA6" w14:textId="77777777" w:rsidR="009A3E36" w:rsidRDefault="0073119B">
      <w:pPr>
        <w:pStyle w:val="SourceCode"/>
      </w:pPr>
      <w:r>
        <w:t xml:space="preserve">    je .exists</w:t>
      </w:r>
    </w:p>
    <w:p w14:paraId="0B162F7B" w14:textId="77777777" w:rsidR="009A3E36" w:rsidRDefault="0073119B">
      <w:pPr>
        <w:pStyle w:val="SourceCode"/>
      </w:pPr>
      <w:r>
        <w:t xml:space="preserve">    cmp eax, OUT_OF_MEMORY</w:t>
      </w:r>
    </w:p>
    <w:p w14:paraId="6D28269F" w14:textId="77777777" w:rsidR="009A3E36" w:rsidRDefault="0073119B">
      <w:pPr>
        <w:pStyle w:val="SourceCode"/>
      </w:pPr>
      <w:r>
        <w:t xml:space="preserve">    je .no_memory</w:t>
      </w:r>
    </w:p>
    <w:p w14:paraId="385E90A8" w14:textId="77777777" w:rsidR="009A3E36" w:rsidRDefault="0073119B">
      <w:pPr>
        <w:pStyle w:val="SourceCode"/>
      </w:pPr>
      <w:r>
        <w:t xml:space="preserve">    mov ebx, eax</w:t>
      </w:r>
    </w:p>
    <w:p w14:paraId="1EE05047" w14:textId="77777777" w:rsidR="009A3E36" w:rsidRDefault="0073119B">
      <w:pPr>
        <w:pStyle w:val="SourceCode"/>
      </w:pPr>
      <w:r>
        <w:t xml:space="preserve">    lea rdi, [index]</w:t>
      </w:r>
    </w:p>
    <w:p w14:paraId="1E748611" w14:textId="77777777" w:rsidR="009A3E36" w:rsidRDefault="0073119B">
      <w:pPr>
        <w:pStyle w:val="SourceCode"/>
      </w:pPr>
      <w:r>
        <w:t xml:space="preserve">    lea rsi, [parts + TEXT_SIZE]</w:t>
      </w:r>
    </w:p>
    <w:p w14:paraId="7747FE95" w14:textId="77777777" w:rsidR="009A3E36" w:rsidRDefault="0073119B">
      <w:pPr>
        <w:pStyle w:val="SourceCode"/>
      </w:pPr>
      <w:r>
        <w:t xml:space="preserve">    call add_name</w:t>
      </w:r>
    </w:p>
    <w:p w14:paraId="1FFE941D" w14:textId="77777777" w:rsidR="009A3E36" w:rsidRDefault="0073119B">
      <w:pPr>
        <w:pStyle w:val="SourceCode"/>
      </w:pPr>
      <w:r>
        <w:t xml:space="preserve">    cmp eax, 0</w:t>
      </w:r>
    </w:p>
    <w:p w14:paraId="0484EB4A" w14:textId="77777777" w:rsidR="009A3E36" w:rsidRDefault="0073119B">
      <w:pPr>
        <w:pStyle w:val="SourceCode"/>
      </w:pPr>
      <w:r>
        <w:t xml:space="preserve">    je .take_back</w:t>
      </w:r>
    </w:p>
    <w:p w14:paraId="7A4325AF" w14:textId="77777777" w:rsidR="009A3E36" w:rsidRDefault="009A3E36">
      <w:pPr>
        <w:pStyle w:val="SourceCode"/>
      </w:pPr>
    </w:p>
    <w:p w14:paraId="7D09A66D" w14:textId="77777777" w:rsidR="009A3E36" w:rsidRDefault="0073119B">
      <w:pPr>
        <w:pStyle w:val="SourceCode"/>
      </w:pPr>
      <w:r>
        <w:t xml:space="preserve">    lea rdi, [inserted_line]</w:t>
      </w:r>
    </w:p>
    <w:p w14:paraId="7642AD8A" w14:textId="77777777" w:rsidR="009A3E36" w:rsidRDefault="0073119B">
      <w:pPr>
        <w:pStyle w:val="SourceCode"/>
      </w:pPr>
      <w:r>
        <w:t xml:space="preserve">    lea rsi, [parts + TEXT_SIZE]</w:t>
      </w:r>
    </w:p>
    <w:p w14:paraId="77087067" w14:textId="77777777" w:rsidR="009A3E36" w:rsidRDefault="0073119B">
      <w:pPr>
        <w:pStyle w:val="SourceCode"/>
      </w:pPr>
      <w:r>
        <w:t xml:space="preserve">    mov edx, ebx</w:t>
      </w:r>
    </w:p>
    <w:p w14:paraId="19CD2791" w14:textId="77777777" w:rsidR="009A3E36" w:rsidRDefault="0073119B">
      <w:pPr>
        <w:pStyle w:val="SourceCode"/>
      </w:pPr>
      <w:r>
        <w:t xml:space="preserve">    mov eax, 0</w:t>
      </w:r>
    </w:p>
    <w:p w14:paraId="6E739ACC" w14:textId="77777777" w:rsidR="009A3E36" w:rsidRDefault="0073119B">
      <w:pPr>
        <w:pStyle w:val="SourceCode"/>
      </w:pPr>
      <w:r>
        <w:t xml:space="preserve">    call printf</w:t>
      </w:r>
    </w:p>
    <w:p w14:paraId="64067BFE" w14:textId="77777777" w:rsidR="009A3E36" w:rsidRDefault="0073119B">
      <w:pPr>
        <w:pStyle w:val="SourceCode"/>
      </w:pPr>
      <w:r>
        <w:t xml:space="preserve">    cmp r13, [table + BUCKET_COUNT]</w:t>
      </w:r>
    </w:p>
    <w:p w14:paraId="67CFB116" w14:textId="77777777" w:rsidR="009A3E36" w:rsidRDefault="0073119B">
      <w:pPr>
        <w:pStyle w:val="SourceCode"/>
      </w:pPr>
      <w:r>
        <w:t xml:space="preserve">    je .done</w:t>
      </w:r>
    </w:p>
    <w:p w14:paraId="25C995D3" w14:textId="77777777" w:rsidR="009A3E36" w:rsidRDefault="0073119B">
      <w:pPr>
        <w:pStyle w:val="SourceCode"/>
      </w:pPr>
      <w:r>
        <w:t xml:space="preserve">    lea rdi, [resized_line]</w:t>
      </w:r>
    </w:p>
    <w:p w14:paraId="41858AA8" w14:textId="77777777" w:rsidR="009A3E36" w:rsidRDefault="0073119B">
      <w:pPr>
        <w:pStyle w:val="SourceCode"/>
      </w:pPr>
      <w:r>
        <w:t xml:space="preserve">    mov rsi, r13</w:t>
      </w:r>
    </w:p>
    <w:p w14:paraId="3B25220D" w14:textId="77777777" w:rsidR="009A3E36" w:rsidRDefault="0073119B">
      <w:pPr>
        <w:pStyle w:val="SourceCode"/>
      </w:pPr>
      <w:r>
        <w:t xml:space="preserve">    mov rdx, [table + BUCKET_COUNT]</w:t>
      </w:r>
    </w:p>
    <w:p w14:paraId="1A983074" w14:textId="77777777" w:rsidR="009A3E36" w:rsidRDefault="0073119B">
      <w:pPr>
        <w:pStyle w:val="SourceCode"/>
      </w:pPr>
      <w:r>
        <w:t xml:space="preserve">    mov eax, 0</w:t>
      </w:r>
    </w:p>
    <w:p w14:paraId="5B87A2E9" w14:textId="77777777" w:rsidR="009A3E36" w:rsidRDefault="0073119B">
      <w:pPr>
        <w:pStyle w:val="SourceCode"/>
      </w:pPr>
      <w:r>
        <w:t xml:space="preserve">    call printf</w:t>
      </w:r>
    </w:p>
    <w:p w14:paraId="7D81BD80" w14:textId="77777777" w:rsidR="009A3E36" w:rsidRDefault="0073119B">
      <w:pPr>
        <w:pStyle w:val="SourceCode"/>
      </w:pPr>
      <w:r>
        <w:t xml:space="preserve">    jmp .done</w:t>
      </w:r>
    </w:p>
    <w:p w14:paraId="754FD72D" w14:textId="77777777" w:rsidR="009A3E36" w:rsidRDefault="0073119B">
      <w:pPr>
        <w:pStyle w:val="SourceCode"/>
      </w:pPr>
      <w:r>
        <w:t>.exists:</w:t>
      </w:r>
    </w:p>
    <w:p w14:paraId="12FEC6F9" w14:textId="77777777" w:rsidR="009A3E36" w:rsidRDefault="0073119B">
      <w:pPr>
        <w:pStyle w:val="SourceCode"/>
      </w:pPr>
      <w:r>
        <w:t xml:space="preserve">    lea rdi, [exists_error]</w:t>
      </w:r>
    </w:p>
    <w:p w14:paraId="5323E80B" w14:textId="77777777" w:rsidR="009A3E36" w:rsidRDefault="0073119B">
      <w:pPr>
        <w:pStyle w:val="SourceCode"/>
      </w:pPr>
      <w:r>
        <w:t xml:space="preserve">    lea rsi, [parts + TEXT_SIZE]</w:t>
      </w:r>
    </w:p>
    <w:p w14:paraId="2389C092" w14:textId="77777777" w:rsidR="009A3E36" w:rsidRDefault="0073119B">
      <w:pPr>
        <w:pStyle w:val="SourceCode"/>
      </w:pPr>
      <w:r>
        <w:t xml:space="preserve">    call print_error</w:t>
      </w:r>
    </w:p>
    <w:p w14:paraId="76AD5AF5" w14:textId="77777777" w:rsidR="009A3E36" w:rsidRDefault="0073119B">
      <w:pPr>
        <w:pStyle w:val="SourceCode"/>
      </w:pPr>
      <w:r>
        <w:t xml:space="preserve">    jmp .done</w:t>
      </w:r>
    </w:p>
    <w:p w14:paraId="73875280" w14:textId="77777777" w:rsidR="009A3E36" w:rsidRDefault="0073119B">
      <w:pPr>
        <w:pStyle w:val="SourceCode"/>
      </w:pPr>
      <w:r>
        <w:t>.take_back:</w:t>
      </w:r>
    </w:p>
    <w:p w14:paraId="2974EF1D" w14:textId="77777777" w:rsidR="009A3E36" w:rsidRDefault="0073119B">
      <w:pPr>
        <w:pStyle w:val="SourceCode"/>
      </w:pPr>
      <w:r>
        <w:t xml:space="preserve">    lea rdi, [table]</w:t>
      </w:r>
    </w:p>
    <w:p w14:paraId="0605F3B2" w14:textId="77777777" w:rsidR="009A3E36" w:rsidRDefault="0073119B">
      <w:pPr>
        <w:pStyle w:val="SourceCode"/>
      </w:pPr>
      <w:r>
        <w:t xml:space="preserve">    lea rsi, [parts + TEXT_SIZE]</w:t>
      </w:r>
    </w:p>
    <w:p w14:paraId="2D62A412" w14:textId="77777777" w:rsidR="009A3E36" w:rsidRDefault="0073119B">
      <w:pPr>
        <w:pStyle w:val="SourceCode"/>
      </w:pPr>
      <w:r>
        <w:t xml:space="preserve">    call delete_record</w:t>
      </w:r>
    </w:p>
    <w:p w14:paraId="3C3D070E" w14:textId="77777777" w:rsidR="009A3E36" w:rsidRDefault="0073119B">
      <w:pPr>
        <w:pStyle w:val="SourceCode"/>
      </w:pPr>
      <w:r>
        <w:t>.no_memory:</w:t>
      </w:r>
    </w:p>
    <w:p w14:paraId="0C4466A0" w14:textId="77777777" w:rsidR="009A3E36" w:rsidRDefault="0073119B">
      <w:pPr>
        <w:pStyle w:val="SourceCode"/>
      </w:pPr>
      <w:r>
        <w:t xml:space="preserve">    lea rdi, [memory_error]</w:t>
      </w:r>
    </w:p>
    <w:p w14:paraId="3721C6FE" w14:textId="77777777" w:rsidR="009A3E36" w:rsidRDefault="0073119B">
      <w:pPr>
        <w:pStyle w:val="SourceCode"/>
      </w:pPr>
      <w:r>
        <w:t xml:space="preserve">    call print_error</w:t>
      </w:r>
    </w:p>
    <w:p w14:paraId="25DBC0F6" w14:textId="77777777" w:rsidR="009A3E36" w:rsidRDefault="0073119B">
      <w:pPr>
        <w:pStyle w:val="SourceCode"/>
      </w:pPr>
      <w:r>
        <w:t>.done:</w:t>
      </w:r>
    </w:p>
    <w:p w14:paraId="7A866A2A" w14:textId="77777777" w:rsidR="009A3E36" w:rsidRDefault="0073119B">
      <w:pPr>
        <w:pStyle w:val="SourceCode"/>
      </w:pPr>
      <w:r>
        <w:t xml:space="preserve">    pop r13</w:t>
      </w:r>
    </w:p>
    <w:p w14:paraId="11A3D46E" w14:textId="77777777" w:rsidR="009A3E36" w:rsidRDefault="0073119B">
      <w:pPr>
        <w:pStyle w:val="SourceCode"/>
      </w:pPr>
      <w:r>
        <w:t xml:space="preserve">    pop r12</w:t>
      </w:r>
    </w:p>
    <w:p w14:paraId="55194D83" w14:textId="77777777" w:rsidR="009A3E36" w:rsidRDefault="0073119B">
      <w:pPr>
        <w:pStyle w:val="SourceCode"/>
      </w:pPr>
      <w:r>
        <w:t xml:space="preserve">    pop rbx</w:t>
      </w:r>
    </w:p>
    <w:p w14:paraId="46BF745B" w14:textId="77777777" w:rsidR="009A3E36" w:rsidRDefault="0073119B">
      <w:pPr>
        <w:pStyle w:val="SourceCode"/>
      </w:pPr>
      <w:r>
        <w:t xml:space="preserve">    ret</w:t>
      </w:r>
    </w:p>
    <w:p w14:paraId="39DF91C3" w14:textId="77777777" w:rsidR="009A3E36" w:rsidRDefault="009A3E36">
      <w:pPr>
        <w:pStyle w:val="SourceCode"/>
      </w:pPr>
    </w:p>
    <w:p w14:paraId="50E7C35A" w14:textId="77777777" w:rsidR="009A3E36" w:rsidRDefault="0073119B">
      <w:pPr>
        <w:pStyle w:val="SourceCode"/>
      </w:pPr>
      <w:r>
        <w:t>; run_get(edi = the word count) prints one record, its bucket, and the</w:t>
      </w:r>
    </w:p>
    <w:p w14:paraId="663E218B" w14:textId="77777777" w:rsidR="009A3E36" w:rsidRDefault="0073119B">
      <w:pPr>
        <w:pStyle w:val="SourceCode"/>
      </w:pPr>
      <w:r>
        <w:t>; names compared, with two printf calls: the record, then the rest.</w:t>
      </w:r>
    </w:p>
    <w:p w14:paraId="7899C721" w14:textId="77777777" w:rsidR="009A3E36" w:rsidRDefault="0073119B">
      <w:pPr>
        <w:pStyle w:val="SourceCode"/>
      </w:pPr>
      <w:r>
        <w:t>; rbx is the record, r12 the comparisons, and r13 the bucket.</w:t>
      </w:r>
    </w:p>
    <w:p w14:paraId="3E7943EF" w14:textId="77777777" w:rsidR="009A3E36" w:rsidRDefault="0073119B">
      <w:pPr>
        <w:pStyle w:val="SourceCode"/>
      </w:pPr>
      <w:r>
        <w:t>run_get:</w:t>
      </w:r>
    </w:p>
    <w:p w14:paraId="4D3006E8" w14:textId="77777777" w:rsidR="009A3E36" w:rsidRDefault="0073119B">
      <w:pPr>
        <w:pStyle w:val="SourceCode"/>
      </w:pPr>
      <w:r>
        <w:t xml:space="preserve">    push rbx</w:t>
      </w:r>
    </w:p>
    <w:p w14:paraId="4685DF60" w14:textId="77777777" w:rsidR="009A3E36" w:rsidRDefault="0073119B">
      <w:pPr>
        <w:pStyle w:val="SourceCode"/>
      </w:pPr>
      <w:r>
        <w:t xml:space="preserve">    push r12</w:t>
      </w:r>
    </w:p>
    <w:p w14:paraId="18D751B3" w14:textId="77777777" w:rsidR="009A3E36" w:rsidRDefault="0073119B">
      <w:pPr>
        <w:pStyle w:val="SourceCode"/>
      </w:pPr>
      <w:r>
        <w:t xml:space="preserve">    push r13</w:t>
      </w:r>
    </w:p>
    <w:p w14:paraId="1766021E" w14:textId="77777777" w:rsidR="009A3E36" w:rsidRDefault="0073119B">
      <w:pPr>
        <w:pStyle w:val="SourceCode"/>
      </w:pPr>
      <w:r>
        <w:t xml:space="preserve">    mov esi, 2</w:t>
      </w:r>
    </w:p>
    <w:p w14:paraId="3F6BF451" w14:textId="77777777" w:rsidR="009A3E36" w:rsidRDefault="0073119B">
      <w:pPr>
        <w:pStyle w:val="SourceCode"/>
      </w:pPr>
      <w:r>
        <w:t xml:space="preserve">    lea rdx, [get_usage]</w:t>
      </w:r>
    </w:p>
    <w:p w14:paraId="2B88A2D7" w14:textId="77777777" w:rsidR="009A3E36" w:rsidRDefault="0073119B">
      <w:pPr>
        <w:pStyle w:val="SourceCode"/>
      </w:pPr>
      <w:r>
        <w:t xml:space="preserve">    call has_words</w:t>
      </w:r>
    </w:p>
    <w:p w14:paraId="33DBDCA9" w14:textId="77777777" w:rsidR="009A3E36" w:rsidRDefault="0073119B">
      <w:pPr>
        <w:pStyle w:val="SourceCode"/>
      </w:pPr>
      <w:r>
        <w:t xml:space="preserve">    cmp eax, 0</w:t>
      </w:r>
    </w:p>
    <w:p w14:paraId="14AD0EF9" w14:textId="77777777" w:rsidR="009A3E36" w:rsidRDefault="0073119B">
      <w:pPr>
        <w:pStyle w:val="SourceCode"/>
      </w:pPr>
      <w:r>
        <w:t xml:space="preserve">    je .done</w:t>
      </w:r>
    </w:p>
    <w:p w14:paraId="4E241630" w14:textId="77777777" w:rsidR="009A3E36" w:rsidRDefault="0073119B">
      <w:pPr>
        <w:pStyle w:val="SourceCode"/>
      </w:pPr>
      <w:r>
        <w:t xml:space="preserve">    lea rdi, [table]</w:t>
      </w:r>
    </w:p>
    <w:p w14:paraId="5973FDF6" w14:textId="77777777" w:rsidR="009A3E36" w:rsidRDefault="0073119B">
      <w:pPr>
        <w:pStyle w:val="SourceCode"/>
      </w:pPr>
      <w:r>
        <w:t xml:space="preserve">    lea rsi, [parts + TEXT_SIZE]</w:t>
      </w:r>
    </w:p>
    <w:p w14:paraId="51E2ADFE" w14:textId="77777777" w:rsidR="009A3E36" w:rsidRDefault="0073119B">
      <w:pPr>
        <w:pStyle w:val="SourceCode"/>
      </w:pPr>
      <w:r>
        <w:t xml:space="preserve">    call get_record</w:t>
      </w:r>
    </w:p>
    <w:p w14:paraId="0039CB22" w14:textId="77777777" w:rsidR="009A3E36" w:rsidRDefault="0073119B">
      <w:pPr>
        <w:pStyle w:val="SourceCode"/>
      </w:pPr>
      <w:r>
        <w:t xml:space="preserve">    cmp rax, 0</w:t>
      </w:r>
    </w:p>
    <w:p w14:paraId="4432935F" w14:textId="77777777" w:rsidR="009A3E36" w:rsidRDefault="0073119B">
      <w:pPr>
        <w:pStyle w:val="SourceCode"/>
      </w:pPr>
      <w:r>
        <w:t xml:space="preserve">    je .missing</w:t>
      </w:r>
    </w:p>
    <w:p w14:paraId="634C69F2" w14:textId="77777777" w:rsidR="009A3E36" w:rsidRDefault="0073119B">
      <w:pPr>
        <w:pStyle w:val="SourceCode"/>
      </w:pPr>
      <w:r>
        <w:t xml:space="preserve">    mov rbx, rax</w:t>
      </w:r>
    </w:p>
    <w:p w14:paraId="05894741" w14:textId="77777777" w:rsidR="009A3E36" w:rsidRDefault="0073119B">
      <w:pPr>
        <w:pStyle w:val="SourceCode"/>
      </w:pPr>
      <w:r>
        <w:t xml:space="preserve">    mov r12, rdx</w:t>
      </w:r>
    </w:p>
    <w:p w14:paraId="7E7F3006" w14:textId="77777777" w:rsidR="009A3E36" w:rsidRDefault="0073119B">
      <w:pPr>
        <w:pStyle w:val="SourceCode"/>
      </w:pPr>
      <w:r>
        <w:t xml:space="preserve">    lea rdi, [record_start]</w:t>
      </w:r>
    </w:p>
    <w:p w14:paraId="706244D9" w14:textId="77777777" w:rsidR="009A3E36" w:rsidRDefault="0073119B">
      <w:pPr>
        <w:pStyle w:val="SourceCode"/>
      </w:pPr>
      <w:r>
        <w:t xml:space="preserve">    lea rsi, [rbx + SERVER_NAME]</w:t>
      </w:r>
    </w:p>
    <w:p w14:paraId="04F81D9D" w14:textId="77777777" w:rsidR="009A3E36" w:rsidRDefault="0073119B">
      <w:pPr>
        <w:pStyle w:val="SourceCode"/>
      </w:pPr>
      <w:r>
        <w:t xml:space="preserve">    lea rdx, [rbx + ENVIRONMENT]</w:t>
      </w:r>
    </w:p>
    <w:p w14:paraId="3D94CF5A" w14:textId="77777777" w:rsidR="009A3E36" w:rsidRDefault="0073119B">
      <w:pPr>
        <w:pStyle w:val="SourceCode"/>
      </w:pPr>
      <w:r>
        <w:t xml:space="preserve">    mov rcx, [rbx + PORT]</w:t>
      </w:r>
    </w:p>
    <w:p w14:paraId="10E375D5" w14:textId="77777777" w:rsidR="009A3E36" w:rsidRDefault="0073119B">
      <w:pPr>
        <w:pStyle w:val="SourceCode"/>
      </w:pPr>
      <w:r>
        <w:t xml:space="preserve">    mov eax, 0</w:t>
      </w:r>
    </w:p>
    <w:p w14:paraId="012C2075" w14:textId="77777777" w:rsidR="009A3E36" w:rsidRDefault="0073119B">
      <w:pPr>
        <w:pStyle w:val="SourceCode"/>
      </w:pPr>
      <w:r>
        <w:t xml:space="preserve">    call printf</w:t>
      </w:r>
    </w:p>
    <w:p w14:paraId="14E5E533" w14:textId="77777777" w:rsidR="009A3E36" w:rsidRDefault="0073119B">
      <w:pPr>
        <w:pStyle w:val="SourceCode"/>
      </w:pPr>
      <w:r>
        <w:t xml:space="preserve">    lea rdi, [rbx + SERVER_NAME]</w:t>
      </w:r>
    </w:p>
    <w:p w14:paraId="52968DF3" w14:textId="77777777" w:rsidR="009A3E36" w:rsidRDefault="0073119B">
      <w:pPr>
        <w:pStyle w:val="SourceCode"/>
      </w:pPr>
      <w:r>
        <w:t xml:space="preserve">    mov rsi, [table + BUCKET_COUNT]</w:t>
      </w:r>
    </w:p>
    <w:p w14:paraId="74D08000" w14:textId="77777777" w:rsidR="009A3E36" w:rsidRDefault="0073119B">
      <w:pPr>
        <w:pStyle w:val="SourceCode"/>
      </w:pPr>
      <w:r>
        <w:t xml:space="preserve">    call hash_key</w:t>
      </w:r>
    </w:p>
    <w:p w14:paraId="7DCB648D" w14:textId="77777777" w:rsidR="009A3E36" w:rsidRDefault="0073119B">
      <w:pPr>
        <w:pStyle w:val="SourceCode"/>
      </w:pPr>
      <w:r>
        <w:t xml:space="preserve">    mov r13, rax</w:t>
      </w:r>
    </w:p>
    <w:p w14:paraId="7EDD6C6E" w14:textId="77777777" w:rsidR="009A3E36" w:rsidRDefault="0073119B">
      <w:pPr>
        <w:pStyle w:val="SourceCode"/>
      </w:pPr>
      <w:r>
        <w:t xml:space="preserve">    lea rcx, [many_comparisons]</w:t>
      </w:r>
    </w:p>
    <w:p w14:paraId="0F95B7DE" w14:textId="77777777" w:rsidR="009A3E36" w:rsidRDefault="0073119B">
      <w:pPr>
        <w:pStyle w:val="SourceCode"/>
      </w:pPr>
      <w:r>
        <w:t xml:space="preserve">    cmp r12, 1</w:t>
      </w:r>
    </w:p>
    <w:p w14:paraId="7DBB7585" w14:textId="77777777" w:rsidR="009A3E36" w:rsidRDefault="0073119B">
      <w:pPr>
        <w:pStyle w:val="SourceCode"/>
      </w:pPr>
      <w:r>
        <w:t xml:space="preserve">    jne .print_rest</w:t>
      </w:r>
    </w:p>
    <w:p w14:paraId="1B986029" w14:textId="77777777" w:rsidR="009A3E36" w:rsidRDefault="0073119B">
      <w:pPr>
        <w:pStyle w:val="SourceCode"/>
      </w:pPr>
      <w:r>
        <w:t xml:space="preserve">    lea rcx, [one_comparison]</w:t>
      </w:r>
    </w:p>
    <w:p w14:paraId="3FADCDA6" w14:textId="77777777" w:rsidR="009A3E36" w:rsidRDefault="0073119B">
      <w:pPr>
        <w:pStyle w:val="SourceCode"/>
      </w:pPr>
      <w:r>
        <w:t>.print_rest:</w:t>
      </w:r>
    </w:p>
    <w:p w14:paraId="09B74175" w14:textId="77777777" w:rsidR="009A3E36" w:rsidRDefault="0073119B">
      <w:pPr>
        <w:pStyle w:val="SourceCode"/>
      </w:pPr>
      <w:r>
        <w:t xml:space="preserve">    lea rdi, [record_end]</w:t>
      </w:r>
    </w:p>
    <w:p w14:paraId="5656EB69" w14:textId="77777777" w:rsidR="009A3E36" w:rsidRDefault="0073119B">
      <w:pPr>
        <w:pStyle w:val="SourceCode"/>
      </w:pPr>
      <w:r>
        <w:t xml:space="preserve">    mov rsi, r13</w:t>
      </w:r>
    </w:p>
    <w:p w14:paraId="5F92070A" w14:textId="77777777" w:rsidR="009A3E36" w:rsidRDefault="0073119B">
      <w:pPr>
        <w:pStyle w:val="SourceCode"/>
      </w:pPr>
      <w:r>
        <w:t xml:space="preserve">    mov rdx, r12</w:t>
      </w:r>
    </w:p>
    <w:p w14:paraId="0024FA0E" w14:textId="77777777" w:rsidR="009A3E36" w:rsidRDefault="0073119B">
      <w:pPr>
        <w:pStyle w:val="SourceCode"/>
      </w:pPr>
      <w:r>
        <w:t xml:space="preserve">    mov eax, 0</w:t>
      </w:r>
    </w:p>
    <w:p w14:paraId="2599A263" w14:textId="77777777" w:rsidR="009A3E36" w:rsidRDefault="0073119B">
      <w:pPr>
        <w:pStyle w:val="SourceCode"/>
      </w:pPr>
      <w:r>
        <w:t xml:space="preserve">    call printf</w:t>
      </w:r>
    </w:p>
    <w:p w14:paraId="11F76565" w14:textId="77777777" w:rsidR="009A3E36" w:rsidRDefault="0073119B">
      <w:pPr>
        <w:pStyle w:val="SourceCode"/>
      </w:pPr>
      <w:r>
        <w:t xml:space="preserve">    jmp .done</w:t>
      </w:r>
    </w:p>
    <w:p w14:paraId="5AF982BF" w14:textId="77777777" w:rsidR="009A3E36" w:rsidRDefault="0073119B">
      <w:pPr>
        <w:pStyle w:val="SourceCode"/>
      </w:pPr>
      <w:r>
        <w:t>.missing:</w:t>
      </w:r>
    </w:p>
    <w:p w14:paraId="3119B5ED" w14:textId="77777777" w:rsidR="009A3E36" w:rsidRDefault="0073119B">
      <w:pPr>
        <w:pStyle w:val="SourceCode"/>
      </w:pPr>
      <w:r>
        <w:t xml:space="preserve">    lea rdi, [missing_error]</w:t>
      </w:r>
    </w:p>
    <w:p w14:paraId="42650516" w14:textId="77777777" w:rsidR="009A3E36" w:rsidRDefault="0073119B">
      <w:pPr>
        <w:pStyle w:val="SourceCode"/>
      </w:pPr>
      <w:r>
        <w:t xml:space="preserve">    lea rsi, [parts + TEXT_SIZE]</w:t>
      </w:r>
    </w:p>
    <w:p w14:paraId="3880FB7A" w14:textId="77777777" w:rsidR="009A3E36" w:rsidRDefault="0073119B">
      <w:pPr>
        <w:pStyle w:val="SourceCode"/>
      </w:pPr>
      <w:r>
        <w:t xml:space="preserve">    call print_error</w:t>
      </w:r>
    </w:p>
    <w:p w14:paraId="473C5308" w14:textId="77777777" w:rsidR="009A3E36" w:rsidRDefault="0073119B">
      <w:pPr>
        <w:pStyle w:val="SourceCode"/>
      </w:pPr>
      <w:r>
        <w:t>.done:</w:t>
      </w:r>
    </w:p>
    <w:p w14:paraId="704A4055" w14:textId="77777777" w:rsidR="009A3E36" w:rsidRDefault="0073119B">
      <w:pPr>
        <w:pStyle w:val="SourceCode"/>
      </w:pPr>
      <w:r>
        <w:t xml:space="preserve">    pop r13</w:t>
      </w:r>
    </w:p>
    <w:p w14:paraId="6B92E254" w14:textId="77777777" w:rsidR="009A3E36" w:rsidRDefault="0073119B">
      <w:pPr>
        <w:pStyle w:val="SourceCode"/>
      </w:pPr>
      <w:r>
        <w:t xml:space="preserve">    pop r12</w:t>
      </w:r>
    </w:p>
    <w:p w14:paraId="7D01AE9E" w14:textId="77777777" w:rsidR="009A3E36" w:rsidRDefault="0073119B">
      <w:pPr>
        <w:pStyle w:val="SourceCode"/>
      </w:pPr>
      <w:r>
        <w:t xml:space="preserve">    pop rbx</w:t>
      </w:r>
    </w:p>
    <w:p w14:paraId="4494D836" w14:textId="77777777" w:rsidR="009A3E36" w:rsidRDefault="0073119B">
      <w:pPr>
        <w:pStyle w:val="SourceCode"/>
      </w:pPr>
      <w:r>
        <w:t xml:space="preserve">    ret</w:t>
      </w:r>
    </w:p>
    <w:p w14:paraId="1D37705A" w14:textId="77777777" w:rsidR="009A3E36" w:rsidRDefault="009A3E36">
      <w:pPr>
        <w:pStyle w:val="SourceCode"/>
      </w:pPr>
    </w:p>
    <w:p w14:paraId="72DDF346" w14:textId="77777777" w:rsidR="009A3E36" w:rsidRDefault="0073119B">
      <w:pPr>
        <w:pStyle w:val="SourceCode"/>
      </w:pPr>
      <w:r>
        <w:t>; run_update(edi = the word count): the name stays, so the index needs no</w:t>
      </w:r>
    </w:p>
    <w:p w14:paraId="47CAC8AE" w14:textId="77777777" w:rsidR="009A3E36" w:rsidRDefault="0073119B">
      <w:pPr>
        <w:pStyle w:val="SourceCode"/>
      </w:pPr>
      <w:r>
        <w:t>; change. r12 is the port.</w:t>
      </w:r>
    </w:p>
    <w:p w14:paraId="4981859D" w14:textId="77777777" w:rsidR="009A3E36" w:rsidRDefault="0073119B">
      <w:pPr>
        <w:pStyle w:val="SourceCode"/>
      </w:pPr>
      <w:r>
        <w:t>run_update:</w:t>
      </w:r>
    </w:p>
    <w:p w14:paraId="08EFC00A" w14:textId="77777777" w:rsidR="009A3E36" w:rsidRDefault="0073119B">
      <w:pPr>
        <w:pStyle w:val="SourceCode"/>
      </w:pPr>
      <w:r>
        <w:t xml:space="preserve">    push r12</w:t>
      </w:r>
    </w:p>
    <w:p w14:paraId="70A6F79A" w14:textId="77777777" w:rsidR="009A3E36" w:rsidRDefault="0073119B">
      <w:pPr>
        <w:pStyle w:val="SourceCode"/>
      </w:pPr>
      <w:r>
        <w:t xml:space="preserve">    mov esi, 4</w:t>
      </w:r>
    </w:p>
    <w:p w14:paraId="5075C315" w14:textId="77777777" w:rsidR="009A3E36" w:rsidRDefault="0073119B">
      <w:pPr>
        <w:pStyle w:val="SourceCode"/>
      </w:pPr>
      <w:r>
        <w:t xml:space="preserve">    lea rdx, [update_usage]</w:t>
      </w:r>
    </w:p>
    <w:p w14:paraId="50C9EB72" w14:textId="77777777" w:rsidR="009A3E36" w:rsidRDefault="0073119B">
      <w:pPr>
        <w:pStyle w:val="SourceCode"/>
      </w:pPr>
      <w:r>
        <w:t xml:space="preserve">    call has_words</w:t>
      </w:r>
    </w:p>
    <w:p w14:paraId="6D5A670D" w14:textId="77777777" w:rsidR="009A3E36" w:rsidRDefault="0073119B">
      <w:pPr>
        <w:pStyle w:val="SourceCode"/>
      </w:pPr>
      <w:r>
        <w:t xml:space="preserve">    cmp eax, 0</w:t>
      </w:r>
    </w:p>
    <w:p w14:paraId="40305A7B" w14:textId="77777777" w:rsidR="009A3E36" w:rsidRDefault="0073119B">
      <w:pPr>
        <w:pStyle w:val="SourceCode"/>
      </w:pPr>
      <w:r>
        <w:t xml:space="preserve">    je .done</w:t>
      </w:r>
    </w:p>
    <w:p w14:paraId="1A0BE4CC" w14:textId="77777777" w:rsidR="009A3E36" w:rsidRDefault="0073119B">
      <w:pPr>
        <w:pStyle w:val="SourceCode"/>
      </w:pPr>
      <w:r>
        <w:t xml:space="preserve">    lea rdi, [parts + TEXT_SIZE]</w:t>
      </w:r>
    </w:p>
    <w:p w14:paraId="55551DDB" w14:textId="77777777" w:rsidR="009A3E36" w:rsidRDefault="0073119B">
      <w:pPr>
        <w:pStyle w:val="SourceCode"/>
      </w:pPr>
      <w:r>
        <w:t xml:space="preserve">    lea rsi, [parts + 2 * TEXT_SIZE]</w:t>
      </w:r>
    </w:p>
    <w:p w14:paraId="3D6739CB" w14:textId="77777777" w:rsidR="009A3E36" w:rsidRDefault="0073119B">
      <w:pPr>
        <w:pStyle w:val="SourceCode"/>
      </w:pPr>
      <w:r>
        <w:t xml:space="preserve">    call texts_fit</w:t>
      </w:r>
    </w:p>
    <w:p w14:paraId="3C20F56A" w14:textId="77777777" w:rsidR="009A3E36" w:rsidRDefault="0073119B">
      <w:pPr>
        <w:pStyle w:val="SourceCode"/>
      </w:pPr>
      <w:r>
        <w:t xml:space="preserve">    cmp eax, 0</w:t>
      </w:r>
    </w:p>
    <w:p w14:paraId="5773C716" w14:textId="77777777" w:rsidR="009A3E36" w:rsidRDefault="0073119B">
      <w:pPr>
        <w:pStyle w:val="SourceCode"/>
      </w:pPr>
      <w:r>
        <w:t xml:space="preserve">    je .done</w:t>
      </w:r>
    </w:p>
    <w:p w14:paraId="0FA98032" w14:textId="77777777" w:rsidR="009A3E36" w:rsidRDefault="0073119B">
      <w:pPr>
        <w:pStyle w:val="SourceCode"/>
      </w:pPr>
      <w:r>
        <w:t xml:space="preserve">    lea rdi, [parts + 3 * TEXT_SIZE]</w:t>
      </w:r>
    </w:p>
    <w:p w14:paraId="74A7B289" w14:textId="77777777" w:rsidR="009A3E36" w:rsidRDefault="0073119B">
      <w:pPr>
        <w:pStyle w:val="SourceCode"/>
      </w:pPr>
      <w:r>
        <w:t xml:space="preserve">    call parse_port</w:t>
      </w:r>
    </w:p>
    <w:p w14:paraId="607930B2" w14:textId="77777777" w:rsidR="009A3E36" w:rsidRDefault="0073119B">
      <w:pPr>
        <w:pStyle w:val="SourceCode"/>
      </w:pPr>
      <w:r>
        <w:t xml:space="preserve">    cmp eax, NO_PORT</w:t>
      </w:r>
    </w:p>
    <w:p w14:paraId="244E117B" w14:textId="77777777" w:rsidR="009A3E36" w:rsidRDefault="0073119B">
      <w:pPr>
        <w:pStyle w:val="SourceCode"/>
      </w:pPr>
      <w:r>
        <w:t xml:space="preserve">    je .done</w:t>
      </w:r>
    </w:p>
    <w:p w14:paraId="620155FA" w14:textId="77777777" w:rsidR="009A3E36" w:rsidRDefault="0073119B">
      <w:pPr>
        <w:pStyle w:val="SourceCode"/>
      </w:pPr>
      <w:r>
        <w:t xml:space="preserve">    mov r12d, eax</w:t>
      </w:r>
    </w:p>
    <w:p w14:paraId="684C3DCC" w14:textId="77777777" w:rsidR="009A3E36" w:rsidRDefault="0073119B">
      <w:pPr>
        <w:pStyle w:val="SourceCode"/>
      </w:pPr>
      <w:r>
        <w:t xml:space="preserve">    lea rdi, [table]</w:t>
      </w:r>
    </w:p>
    <w:p w14:paraId="4FEB9D1D" w14:textId="77777777" w:rsidR="009A3E36" w:rsidRDefault="0073119B">
      <w:pPr>
        <w:pStyle w:val="SourceCode"/>
      </w:pPr>
      <w:r>
        <w:t xml:space="preserve">    lea rsi, [parts + TEXT_SIZE]</w:t>
      </w:r>
    </w:p>
    <w:p w14:paraId="1CF751DB" w14:textId="77777777" w:rsidR="009A3E36" w:rsidRDefault="0073119B">
      <w:pPr>
        <w:pStyle w:val="SourceCode"/>
      </w:pPr>
      <w:r>
        <w:t xml:space="preserve">    lea rdx, [parts + 2 * TEXT_SIZE]</w:t>
      </w:r>
    </w:p>
    <w:p w14:paraId="570BFCBF" w14:textId="77777777" w:rsidR="009A3E36" w:rsidRDefault="0073119B">
      <w:pPr>
        <w:pStyle w:val="SourceCode"/>
      </w:pPr>
      <w:r>
        <w:t xml:space="preserve">    mov rcx, r12</w:t>
      </w:r>
    </w:p>
    <w:p w14:paraId="01EC2274" w14:textId="77777777" w:rsidR="009A3E36" w:rsidRDefault="0073119B">
      <w:pPr>
        <w:pStyle w:val="SourceCode"/>
      </w:pPr>
      <w:r>
        <w:t xml:space="preserve">    call update_record</w:t>
      </w:r>
    </w:p>
    <w:p w14:paraId="5AF2614E" w14:textId="77777777" w:rsidR="009A3E36" w:rsidRDefault="0073119B">
      <w:pPr>
        <w:pStyle w:val="SourceCode"/>
      </w:pPr>
      <w:r>
        <w:t xml:space="preserve">    cmp eax, 0</w:t>
      </w:r>
    </w:p>
    <w:p w14:paraId="1F8BCAC7" w14:textId="77777777" w:rsidR="009A3E36" w:rsidRDefault="0073119B">
      <w:pPr>
        <w:pStyle w:val="SourceCode"/>
      </w:pPr>
      <w:r>
        <w:t xml:space="preserve">    je .missing</w:t>
      </w:r>
    </w:p>
    <w:p w14:paraId="50EEEBD0" w14:textId="77777777" w:rsidR="009A3E36" w:rsidRDefault="0073119B">
      <w:pPr>
        <w:pStyle w:val="SourceCode"/>
      </w:pPr>
      <w:r>
        <w:t xml:space="preserve">    lea rdi, [updated_line]</w:t>
      </w:r>
    </w:p>
    <w:p w14:paraId="78D97B40" w14:textId="77777777" w:rsidR="009A3E36" w:rsidRDefault="0073119B">
      <w:pPr>
        <w:pStyle w:val="SourceCode"/>
      </w:pPr>
      <w:r>
        <w:t xml:space="preserve">    lea rsi, [parts + TEXT_SIZE]</w:t>
      </w:r>
    </w:p>
    <w:p w14:paraId="4A5A4DA5" w14:textId="77777777" w:rsidR="009A3E36" w:rsidRDefault="0073119B">
      <w:pPr>
        <w:pStyle w:val="SourceCode"/>
      </w:pPr>
      <w:r>
        <w:t xml:space="preserve">    lea rdx, [parts + 2 * TEXT_SIZE]</w:t>
      </w:r>
    </w:p>
    <w:p w14:paraId="0561957A" w14:textId="77777777" w:rsidR="009A3E36" w:rsidRDefault="0073119B">
      <w:pPr>
        <w:pStyle w:val="SourceCode"/>
      </w:pPr>
      <w:r>
        <w:t xml:space="preserve">    mov rcx, r12</w:t>
      </w:r>
    </w:p>
    <w:p w14:paraId="0BB01754" w14:textId="77777777" w:rsidR="009A3E36" w:rsidRDefault="0073119B">
      <w:pPr>
        <w:pStyle w:val="SourceCode"/>
      </w:pPr>
      <w:r>
        <w:t xml:space="preserve">    mov eax, 0</w:t>
      </w:r>
    </w:p>
    <w:p w14:paraId="7D7BB938" w14:textId="77777777" w:rsidR="009A3E36" w:rsidRDefault="0073119B">
      <w:pPr>
        <w:pStyle w:val="SourceCode"/>
      </w:pPr>
      <w:r>
        <w:t xml:space="preserve">    call printf</w:t>
      </w:r>
    </w:p>
    <w:p w14:paraId="0E7D9308" w14:textId="77777777" w:rsidR="009A3E36" w:rsidRDefault="0073119B">
      <w:pPr>
        <w:pStyle w:val="SourceCode"/>
      </w:pPr>
      <w:r>
        <w:t xml:space="preserve">    jmp .done</w:t>
      </w:r>
    </w:p>
    <w:p w14:paraId="027E4CC9" w14:textId="77777777" w:rsidR="009A3E36" w:rsidRDefault="0073119B">
      <w:pPr>
        <w:pStyle w:val="SourceCode"/>
      </w:pPr>
      <w:r>
        <w:t>.missing:</w:t>
      </w:r>
    </w:p>
    <w:p w14:paraId="42547B4F" w14:textId="77777777" w:rsidR="009A3E36" w:rsidRDefault="0073119B">
      <w:pPr>
        <w:pStyle w:val="SourceCode"/>
      </w:pPr>
      <w:r>
        <w:t xml:space="preserve">    lea rdi, [missing_error]</w:t>
      </w:r>
    </w:p>
    <w:p w14:paraId="3E0B59B2" w14:textId="77777777" w:rsidR="009A3E36" w:rsidRDefault="0073119B">
      <w:pPr>
        <w:pStyle w:val="SourceCode"/>
      </w:pPr>
      <w:r>
        <w:t xml:space="preserve">    lea rsi, [parts + TEXT_SIZE]</w:t>
      </w:r>
    </w:p>
    <w:p w14:paraId="547CE3E5" w14:textId="77777777" w:rsidR="009A3E36" w:rsidRDefault="0073119B">
      <w:pPr>
        <w:pStyle w:val="SourceCode"/>
      </w:pPr>
      <w:r>
        <w:t xml:space="preserve">    call print_error</w:t>
      </w:r>
    </w:p>
    <w:p w14:paraId="563FA70D" w14:textId="77777777" w:rsidR="009A3E36" w:rsidRDefault="0073119B">
      <w:pPr>
        <w:pStyle w:val="SourceCode"/>
      </w:pPr>
      <w:r>
        <w:t>.done:</w:t>
      </w:r>
    </w:p>
    <w:p w14:paraId="62F875E9" w14:textId="77777777" w:rsidR="009A3E36" w:rsidRDefault="0073119B">
      <w:pPr>
        <w:pStyle w:val="SourceCode"/>
      </w:pPr>
      <w:r>
        <w:t xml:space="preserve">    pop r12</w:t>
      </w:r>
    </w:p>
    <w:p w14:paraId="70D063D4" w14:textId="77777777" w:rsidR="009A3E36" w:rsidRDefault="0073119B">
      <w:pPr>
        <w:pStyle w:val="SourceCode"/>
      </w:pPr>
      <w:r>
        <w:t xml:space="preserve">    ret</w:t>
      </w:r>
    </w:p>
    <w:p w14:paraId="0592A358" w14:textId="77777777" w:rsidR="009A3E36" w:rsidRDefault="009A3E36">
      <w:pPr>
        <w:pStyle w:val="SourceCode"/>
      </w:pPr>
    </w:p>
    <w:p w14:paraId="65912D06" w14:textId="77777777" w:rsidR="009A3E36" w:rsidRDefault="0073119B">
      <w:pPr>
        <w:pStyle w:val="SourceCode"/>
      </w:pPr>
      <w:r>
        <w:t>; run_delete(edi = the word count): the record leaves the table, and its</w:t>
      </w:r>
    </w:p>
    <w:p w14:paraId="0D793904" w14:textId="77777777" w:rsidR="009A3E36" w:rsidRDefault="0073119B">
      <w:pPr>
        <w:pStyle w:val="SourceCode"/>
      </w:pPr>
      <w:r>
        <w:t>; name leaves the index.</w:t>
      </w:r>
    </w:p>
    <w:p w14:paraId="7E8D0F43" w14:textId="77777777" w:rsidR="009A3E36" w:rsidRDefault="0073119B">
      <w:pPr>
        <w:pStyle w:val="SourceCode"/>
      </w:pPr>
      <w:r>
        <w:t>run_delete:</w:t>
      </w:r>
    </w:p>
    <w:p w14:paraId="048F821E" w14:textId="77777777" w:rsidR="009A3E36" w:rsidRDefault="0073119B">
      <w:pPr>
        <w:pStyle w:val="SourceCode"/>
      </w:pPr>
      <w:r>
        <w:t xml:space="preserve">    sub rsp, 8</w:t>
      </w:r>
    </w:p>
    <w:p w14:paraId="107F6748" w14:textId="77777777" w:rsidR="009A3E36" w:rsidRDefault="0073119B">
      <w:pPr>
        <w:pStyle w:val="SourceCode"/>
      </w:pPr>
      <w:r>
        <w:t xml:space="preserve">    mov esi, 2</w:t>
      </w:r>
    </w:p>
    <w:p w14:paraId="02A9F958" w14:textId="77777777" w:rsidR="009A3E36" w:rsidRDefault="0073119B">
      <w:pPr>
        <w:pStyle w:val="SourceCode"/>
      </w:pPr>
      <w:r>
        <w:t xml:space="preserve">    lea rdx, [delete_usage]</w:t>
      </w:r>
    </w:p>
    <w:p w14:paraId="4DCF63AF" w14:textId="77777777" w:rsidR="009A3E36" w:rsidRDefault="0073119B">
      <w:pPr>
        <w:pStyle w:val="SourceCode"/>
      </w:pPr>
      <w:r>
        <w:t xml:space="preserve">    call has_words</w:t>
      </w:r>
    </w:p>
    <w:p w14:paraId="28300BB1" w14:textId="77777777" w:rsidR="009A3E36" w:rsidRDefault="0073119B">
      <w:pPr>
        <w:pStyle w:val="SourceCode"/>
      </w:pPr>
      <w:r>
        <w:t xml:space="preserve">    cmp eax, 0</w:t>
      </w:r>
    </w:p>
    <w:p w14:paraId="563D4AFC" w14:textId="77777777" w:rsidR="009A3E36" w:rsidRDefault="0073119B">
      <w:pPr>
        <w:pStyle w:val="SourceCode"/>
      </w:pPr>
      <w:r>
        <w:t xml:space="preserve">    je .done</w:t>
      </w:r>
    </w:p>
    <w:p w14:paraId="08727C8B" w14:textId="77777777" w:rsidR="009A3E36" w:rsidRDefault="0073119B">
      <w:pPr>
        <w:pStyle w:val="SourceCode"/>
      </w:pPr>
      <w:r>
        <w:t xml:space="preserve">    lea rdi, [table]</w:t>
      </w:r>
    </w:p>
    <w:p w14:paraId="2B208F8D" w14:textId="77777777" w:rsidR="009A3E36" w:rsidRDefault="0073119B">
      <w:pPr>
        <w:pStyle w:val="SourceCode"/>
      </w:pPr>
      <w:r>
        <w:t xml:space="preserve">    lea rsi, [parts + TEXT_SIZE]</w:t>
      </w:r>
    </w:p>
    <w:p w14:paraId="1B2FF0C3" w14:textId="77777777" w:rsidR="009A3E36" w:rsidRDefault="0073119B">
      <w:pPr>
        <w:pStyle w:val="SourceCode"/>
      </w:pPr>
      <w:r>
        <w:t xml:space="preserve">    call delete_record</w:t>
      </w:r>
    </w:p>
    <w:p w14:paraId="193428D5" w14:textId="77777777" w:rsidR="009A3E36" w:rsidRDefault="0073119B">
      <w:pPr>
        <w:pStyle w:val="SourceCode"/>
      </w:pPr>
      <w:r>
        <w:t xml:space="preserve">    cmp eax, 0</w:t>
      </w:r>
    </w:p>
    <w:p w14:paraId="010F2B81" w14:textId="77777777" w:rsidR="009A3E36" w:rsidRDefault="0073119B">
      <w:pPr>
        <w:pStyle w:val="SourceCode"/>
      </w:pPr>
      <w:r>
        <w:t xml:space="preserve">    je .missing</w:t>
      </w:r>
    </w:p>
    <w:p w14:paraId="3E04A936" w14:textId="77777777" w:rsidR="009A3E36" w:rsidRDefault="0073119B">
      <w:pPr>
        <w:pStyle w:val="SourceCode"/>
      </w:pPr>
      <w:r>
        <w:t xml:space="preserve">    lea rdi, [index]</w:t>
      </w:r>
    </w:p>
    <w:p w14:paraId="53DC630B" w14:textId="77777777" w:rsidR="009A3E36" w:rsidRDefault="0073119B">
      <w:pPr>
        <w:pStyle w:val="SourceCode"/>
      </w:pPr>
      <w:r>
        <w:t xml:space="preserve">    lea rsi, [parts + TEXT_SIZE]</w:t>
      </w:r>
    </w:p>
    <w:p w14:paraId="48D08DEA" w14:textId="77777777" w:rsidR="009A3E36" w:rsidRDefault="0073119B">
      <w:pPr>
        <w:pStyle w:val="SourceCode"/>
      </w:pPr>
      <w:r>
        <w:t xml:space="preserve">    call remove_name</w:t>
      </w:r>
    </w:p>
    <w:p w14:paraId="03E11996" w14:textId="77777777" w:rsidR="009A3E36" w:rsidRDefault="0073119B">
      <w:pPr>
        <w:pStyle w:val="SourceCode"/>
      </w:pPr>
      <w:r>
        <w:t xml:space="preserve">    lea rdi, [deleted_line]</w:t>
      </w:r>
    </w:p>
    <w:p w14:paraId="6D9F3F38" w14:textId="77777777" w:rsidR="009A3E36" w:rsidRDefault="0073119B">
      <w:pPr>
        <w:pStyle w:val="SourceCode"/>
      </w:pPr>
      <w:r>
        <w:t xml:space="preserve">    lea rsi, [parts + TEXT_SIZE]</w:t>
      </w:r>
    </w:p>
    <w:p w14:paraId="11493C3C" w14:textId="77777777" w:rsidR="009A3E36" w:rsidRDefault="0073119B">
      <w:pPr>
        <w:pStyle w:val="SourceCode"/>
      </w:pPr>
      <w:r>
        <w:t xml:space="preserve">    mov eax, 0</w:t>
      </w:r>
    </w:p>
    <w:p w14:paraId="41988B0F" w14:textId="77777777" w:rsidR="009A3E36" w:rsidRDefault="0073119B">
      <w:pPr>
        <w:pStyle w:val="SourceCode"/>
      </w:pPr>
      <w:r>
        <w:t xml:space="preserve">    call printf</w:t>
      </w:r>
    </w:p>
    <w:p w14:paraId="141BA04F" w14:textId="77777777" w:rsidR="009A3E36" w:rsidRDefault="0073119B">
      <w:pPr>
        <w:pStyle w:val="SourceCode"/>
      </w:pPr>
      <w:r>
        <w:t xml:space="preserve">    jmp .done</w:t>
      </w:r>
    </w:p>
    <w:p w14:paraId="02E1B2B9" w14:textId="77777777" w:rsidR="009A3E36" w:rsidRDefault="0073119B">
      <w:pPr>
        <w:pStyle w:val="SourceCode"/>
      </w:pPr>
      <w:r>
        <w:t>.missing:</w:t>
      </w:r>
    </w:p>
    <w:p w14:paraId="27920347" w14:textId="77777777" w:rsidR="009A3E36" w:rsidRDefault="0073119B">
      <w:pPr>
        <w:pStyle w:val="SourceCode"/>
      </w:pPr>
      <w:r>
        <w:t xml:space="preserve">    lea rdi, [missing_error]</w:t>
      </w:r>
    </w:p>
    <w:p w14:paraId="27948ABF" w14:textId="77777777" w:rsidR="009A3E36" w:rsidRDefault="0073119B">
      <w:pPr>
        <w:pStyle w:val="SourceCode"/>
      </w:pPr>
      <w:r>
        <w:t xml:space="preserve">    lea rsi, [parts + TEXT_SIZE]</w:t>
      </w:r>
    </w:p>
    <w:p w14:paraId="089B849A" w14:textId="77777777" w:rsidR="009A3E36" w:rsidRDefault="0073119B">
      <w:pPr>
        <w:pStyle w:val="SourceCode"/>
      </w:pPr>
      <w:r>
        <w:t xml:space="preserve">    call print_error</w:t>
      </w:r>
    </w:p>
    <w:p w14:paraId="513AB8CC" w14:textId="77777777" w:rsidR="009A3E36" w:rsidRDefault="0073119B">
      <w:pPr>
        <w:pStyle w:val="SourceCode"/>
      </w:pPr>
      <w:r>
        <w:t>.done:</w:t>
      </w:r>
    </w:p>
    <w:p w14:paraId="54D0546F" w14:textId="77777777" w:rsidR="009A3E36" w:rsidRDefault="0073119B">
      <w:pPr>
        <w:pStyle w:val="SourceCode"/>
      </w:pPr>
      <w:r>
        <w:t xml:space="preserve">    add rsp, 8</w:t>
      </w:r>
    </w:p>
    <w:p w14:paraId="5743F67F" w14:textId="77777777" w:rsidR="009A3E36" w:rsidRDefault="0073119B">
      <w:pPr>
        <w:pStyle w:val="SourceCode"/>
      </w:pPr>
      <w:r>
        <w:t xml:space="preserve">    ret</w:t>
      </w:r>
    </w:p>
    <w:p w14:paraId="65544D9C" w14:textId="77777777" w:rsidR="009A3E36" w:rsidRDefault="009A3E36">
      <w:pPr>
        <w:pStyle w:val="SourceCode"/>
      </w:pPr>
    </w:p>
    <w:p w14:paraId="6E3253F4" w14:textId="77777777" w:rsidR="009A3E36" w:rsidRDefault="0073119B">
      <w:pPr>
        <w:pStyle w:val="SourceCode"/>
      </w:pPr>
      <w:r>
        <w:t>; list_ordered walks the index from A to Z and gets each record from the</w:t>
      </w:r>
    </w:p>
    <w:p w14:paraId="1BCBA244" w14:textId="77777777" w:rsidR="009A3E36" w:rsidRDefault="0073119B">
      <w:pPr>
        <w:pStyle w:val="SourceCode"/>
      </w:pPr>
      <w:r>
        <w:t>; table, one step each on average. rbx is the position.</w:t>
      </w:r>
    </w:p>
    <w:p w14:paraId="6E1CD075" w14:textId="77777777" w:rsidR="009A3E36" w:rsidRDefault="0073119B">
      <w:pPr>
        <w:pStyle w:val="SourceCode"/>
      </w:pPr>
      <w:r>
        <w:t>list_ordered:</w:t>
      </w:r>
    </w:p>
    <w:p w14:paraId="62761CD3" w14:textId="77777777" w:rsidR="009A3E36" w:rsidRDefault="0073119B">
      <w:pPr>
        <w:pStyle w:val="SourceCode"/>
      </w:pPr>
      <w:r>
        <w:t xml:space="preserve">    push rbx</w:t>
      </w:r>
    </w:p>
    <w:p w14:paraId="683CC276" w14:textId="77777777" w:rsidR="009A3E36" w:rsidRDefault="0073119B">
      <w:pPr>
        <w:pStyle w:val="SourceCode"/>
      </w:pPr>
      <w:r>
        <w:t xml:space="preserve">    lea rdi, [ordered_header]</w:t>
      </w:r>
    </w:p>
    <w:p w14:paraId="7DFD13B6" w14:textId="77777777" w:rsidR="009A3E36" w:rsidRDefault="0073119B">
      <w:pPr>
        <w:pStyle w:val="SourceCode"/>
      </w:pPr>
      <w:r>
        <w:t xml:space="preserve">    mov eax, 0</w:t>
      </w:r>
    </w:p>
    <w:p w14:paraId="70EA2E11" w14:textId="77777777" w:rsidR="009A3E36" w:rsidRDefault="0073119B">
      <w:pPr>
        <w:pStyle w:val="SourceCode"/>
      </w:pPr>
      <w:r>
        <w:t xml:space="preserve">    call printf</w:t>
      </w:r>
    </w:p>
    <w:p w14:paraId="62F6333E" w14:textId="77777777" w:rsidR="009A3E36" w:rsidRDefault="0073119B">
      <w:pPr>
        <w:pStyle w:val="SourceCode"/>
      </w:pPr>
      <w:r>
        <w:t xml:space="preserve">    mov rbx, 0</w:t>
      </w:r>
    </w:p>
    <w:p w14:paraId="1A18AF1D" w14:textId="77777777" w:rsidR="009A3E36" w:rsidRDefault="0073119B">
      <w:pPr>
        <w:pStyle w:val="SourceCode"/>
      </w:pPr>
      <w:r>
        <w:t>.next_name:</w:t>
      </w:r>
    </w:p>
    <w:p w14:paraId="400299FE" w14:textId="77777777" w:rsidR="009A3E36" w:rsidRDefault="0073119B">
      <w:pPr>
        <w:pStyle w:val="SourceCode"/>
      </w:pPr>
      <w:r>
        <w:t xml:space="preserve">    cmp rbx, [index + ENTRY_COUNT]</w:t>
      </w:r>
    </w:p>
    <w:p w14:paraId="3EDA706D" w14:textId="77777777" w:rsidR="009A3E36" w:rsidRDefault="0073119B">
      <w:pPr>
        <w:pStyle w:val="SourceCode"/>
      </w:pPr>
      <w:r>
        <w:t xml:space="preserve">    jge .done</w:t>
      </w:r>
    </w:p>
    <w:p w14:paraId="5D17E68E" w14:textId="77777777" w:rsidR="009A3E36" w:rsidRDefault="0073119B">
      <w:pPr>
        <w:pStyle w:val="SourceCode"/>
      </w:pPr>
      <w:r>
        <w:t xml:space="preserve">    lea rdi, [table]</w:t>
      </w:r>
    </w:p>
    <w:p w14:paraId="78F4B112" w14:textId="77777777" w:rsidR="009A3E36" w:rsidRDefault="0073119B">
      <w:pPr>
        <w:pStyle w:val="SourceCode"/>
      </w:pPr>
      <w:r>
        <w:t xml:space="preserve">    mov rsi, rbx</w:t>
      </w:r>
    </w:p>
    <w:p w14:paraId="5E39F76C" w14:textId="77777777" w:rsidR="009A3E36" w:rsidRDefault="0073119B">
      <w:pPr>
        <w:pStyle w:val="SourceCode"/>
      </w:pPr>
      <w:r>
        <w:t xml:space="preserve">    imul rsi, rsi, TEXT_SIZE</w:t>
      </w:r>
    </w:p>
    <w:p w14:paraId="70D5DC0C" w14:textId="77777777" w:rsidR="009A3E36" w:rsidRDefault="0073119B">
      <w:pPr>
        <w:pStyle w:val="SourceCode"/>
      </w:pPr>
      <w:r>
        <w:t xml:space="preserve">    add rsi, [index + ENTRIES]</w:t>
      </w:r>
    </w:p>
    <w:p w14:paraId="5767B530" w14:textId="77777777" w:rsidR="009A3E36" w:rsidRDefault="0073119B">
      <w:pPr>
        <w:pStyle w:val="SourceCode"/>
      </w:pPr>
      <w:r>
        <w:t xml:space="preserve">    call get_record</w:t>
      </w:r>
    </w:p>
    <w:p w14:paraId="409EE3F4" w14:textId="77777777" w:rsidR="009A3E36" w:rsidRDefault="0073119B">
      <w:pPr>
        <w:pStyle w:val="SourceCode"/>
      </w:pPr>
      <w:r>
        <w:t xml:space="preserve">    cmp rax, 0</w:t>
      </w:r>
    </w:p>
    <w:p w14:paraId="2A9BE899" w14:textId="77777777" w:rsidR="009A3E36" w:rsidRDefault="0073119B">
      <w:pPr>
        <w:pStyle w:val="SourceCode"/>
      </w:pPr>
      <w:r>
        <w:t xml:space="preserve">    je .step</w:t>
      </w:r>
    </w:p>
    <w:p w14:paraId="3A371112" w14:textId="77777777" w:rsidR="009A3E36" w:rsidRDefault="0073119B">
      <w:pPr>
        <w:pStyle w:val="SourceCode"/>
      </w:pPr>
      <w:r>
        <w:t xml:space="preserve">    lea rdi, [ordered_line]</w:t>
      </w:r>
    </w:p>
    <w:p w14:paraId="6D96B10F" w14:textId="77777777" w:rsidR="009A3E36" w:rsidRDefault="0073119B">
      <w:pPr>
        <w:pStyle w:val="SourceCode"/>
      </w:pPr>
      <w:r>
        <w:t xml:space="preserve">    lea rsi, [rax + SERVER_NAME]</w:t>
      </w:r>
    </w:p>
    <w:p w14:paraId="49137E44" w14:textId="77777777" w:rsidR="009A3E36" w:rsidRDefault="0073119B">
      <w:pPr>
        <w:pStyle w:val="SourceCode"/>
      </w:pPr>
      <w:r>
        <w:t xml:space="preserve">    lea rdx, [rax + ENVIRONMENT]</w:t>
      </w:r>
    </w:p>
    <w:p w14:paraId="0BDFCD40" w14:textId="77777777" w:rsidR="009A3E36" w:rsidRDefault="0073119B">
      <w:pPr>
        <w:pStyle w:val="SourceCode"/>
      </w:pPr>
      <w:r>
        <w:t xml:space="preserve">    mov rcx, [rax + PORT]</w:t>
      </w:r>
    </w:p>
    <w:p w14:paraId="23D1BBDC" w14:textId="77777777" w:rsidR="009A3E36" w:rsidRDefault="0073119B">
      <w:pPr>
        <w:pStyle w:val="SourceCode"/>
      </w:pPr>
      <w:r>
        <w:t xml:space="preserve">    mov eax, 0</w:t>
      </w:r>
    </w:p>
    <w:p w14:paraId="4020B5D2" w14:textId="77777777" w:rsidR="009A3E36" w:rsidRDefault="0073119B">
      <w:pPr>
        <w:pStyle w:val="SourceCode"/>
      </w:pPr>
      <w:r>
        <w:t xml:space="preserve">    call printf</w:t>
      </w:r>
    </w:p>
    <w:p w14:paraId="41EC1D65" w14:textId="77777777" w:rsidR="009A3E36" w:rsidRDefault="0073119B">
      <w:pPr>
        <w:pStyle w:val="SourceCode"/>
      </w:pPr>
      <w:r>
        <w:t>.step:</w:t>
      </w:r>
    </w:p>
    <w:p w14:paraId="1A3078F2" w14:textId="77777777" w:rsidR="009A3E36" w:rsidRDefault="0073119B">
      <w:pPr>
        <w:pStyle w:val="SourceCode"/>
      </w:pPr>
      <w:r>
        <w:t xml:space="preserve">    add rbx, 1</w:t>
      </w:r>
    </w:p>
    <w:p w14:paraId="509C99CE" w14:textId="77777777" w:rsidR="009A3E36" w:rsidRDefault="0073119B">
      <w:pPr>
        <w:pStyle w:val="SourceCode"/>
      </w:pPr>
      <w:r>
        <w:t xml:space="preserve">    jmp .next_name</w:t>
      </w:r>
    </w:p>
    <w:p w14:paraId="22C54F07" w14:textId="77777777" w:rsidR="009A3E36" w:rsidRDefault="0073119B">
      <w:pPr>
        <w:pStyle w:val="SourceCode"/>
      </w:pPr>
      <w:r>
        <w:t>.done:</w:t>
      </w:r>
    </w:p>
    <w:p w14:paraId="06757532" w14:textId="77777777" w:rsidR="009A3E36" w:rsidRDefault="0073119B">
      <w:pPr>
        <w:pStyle w:val="SourceCode"/>
      </w:pPr>
      <w:r>
        <w:t xml:space="preserve">    pop rbx</w:t>
      </w:r>
    </w:p>
    <w:p w14:paraId="631DB4BC" w14:textId="77777777" w:rsidR="009A3E36" w:rsidRDefault="0073119B">
      <w:pPr>
        <w:pStyle w:val="SourceCode"/>
      </w:pPr>
      <w:r>
        <w:t xml:space="preserve">    ret</w:t>
      </w:r>
    </w:p>
    <w:p w14:paraId="05AB8BA2" w14:textId="77777777" w:rsidR="009A3E36" w:rsidRDefault="009A3E36">
      <w:pPr>
        <w:pStyle w:val="SourceCode"/>
      </w:pPr>
    </w:p>
    <w:p w14:paraId="21187895" w14:textId="77777777" w:rsidR="009A3E36" w:rsidRDefault="0073119B">
      <w:pPr>
        <w:pStyle w:val="SourceCode"/>
      </w:pPr>
      <w:r>
        <w:t>; print_costs prints the nine cost lines; [cost_lines + rbx*8] is line</w:t>
      </w:r>
    </w:p>
    <w:p w14:paraId="42D69E7B" w14:textId="77777777" w:rsidR="009A3E36" w:rsidRDefault="0073119B">
      <w:pPr>
        <w:pStyle w:val="SourceCode"/>
      </w:pPr>
      <w:r>
        <w:t>; rbx's address.</w:t>
      </w:r>
    </w:p>
    <w:p w14:paraId="3E8AB0EC" w14:textId="77777777" w:rsidR="009A3E36" w:rsidRDefault="0073119B">
      <w:pPr>
        <w:pStyle w:val="SourceCode"/>
      </w:pPr>
      <w:r>
        <w:t>print_costs:</w:t>
      </w:r>
    </w:p>
    <w:p w14:paraId="69B21836" w14:textId="77777777" w:rsidR="009A3E36" w:rsidRDefault="0073119B">
      <w:pPr>
        <w:pStyle w:val="SourceCode"/>
      </w:pPr>
      <w:r>
        <w:t xml:space="preserve">    push rbx</w:t>
      </w:r>
    </w:p>
    <w:p w14:paraId="7057BE95" w14:textId="77777777" w:rsidR="009A3E36" w:rsidRDefault="0073119B">
      <w:pPr>
        <w:pStyle w:val="SourceCode"/>
      </w:pPr>
      <w:r>
        <w:t xml:space="preserve">    mov rbx, 0</w:t>
      </w:r>
    </w:p>
    <w:p w14:paraId="71375AB4" w14:textId="77777777" w:rsidR="009A3E36" w:rsidRDefault="0073119B">
      <w:pPr>
        <w:pStyle w:val="SourceCode"/>
      </w:pPr>
      <w:r>
        <w:t>.next_line:</w:t>
      </w:r>
    </w:p>
    <w:p w14:paraId="739F9FE7" w14:textId="77777777" w:rsidR="009A3E36" w:rsidRDefault="0073119B">
      <w:pPr>
        <w:pStyle w:val="SourceCode"/>
      </w:pPr>
      <w:r>
        <w:t xml:space="preserve">    cmp rbx, COST_LINE_COUNT</w:t>
      </w:r>
    </w:p>
    <w:p w14:paraId="4DC64C24" w14:textId="77777777" w:rsidR="009A3E36" w:rsidRDefault="0073119B">
      <w:pPr>
        <w:pStyle w:val="SourceCode"/>
      </w:pPr>
      <w:r>
        <w:t xml:space="preserve">    jge .done</w:t>
      </w:r>
    </w:p>
    <w:p w14:paraId="4B63D838" w14:textId="77777777" w:rsidR="009A3E36" w:rsidRDefault="0073119B">
      <w:pPr>
        <w:pStyle w:val="SourceCode"/>
      </w:pPr>
      <w:r>
        <w:t xml:space="preserve">    lea rdi, [cost_line_format]</w:t>
      </w:r>
    </w:p>
    <w:p w14:paraId="506ABFB3" w14:textId="77777777" w:rsidR="009A3E36" w:rsidRDefault="0073119B">
      <w:pPr>
        <w:pStyle w:val="SourceCode"/>
      </w:pPr>
      <w:r>
        <w:t xml:space="preserve">    lea rax, [cost_lines]</w:t>
      </w:r>
    </w:p>
    <w:p w14:paraId="2A490A53" w14:textId="77777777" w:rsidR="009A3E36" w:rsidRDefault="0073119B">
      <w:pPr>
        <w:pStyle w:val="SourceCode"/>
      </w:pPr>
      <w:r>
        <w:t xml:space="preserve">    mov rsi, [rax + rbx*8]</w:t>
      </w:r>
    </w:p>
    <w:p w14:paraId="4F1DD2E4" w14:textId="77777777" w:rsidR="009A3E36" w:rsidRDefault="0073119B">
      <w:pPr>
        <w:pStyle w:val="SourceCode"/>
      </w:pPr>
      <w:r>
        <w:t xml:space="preserve">    mov eax, 0</w:t>
      </w:r>
    </w:p>
    <w:p w14:paraId="46304C45" w14:textId="77777777" w:rsidR="009A3E36" w:rsidRDefault="0073119B">
      <w:pPr>
        <w:pStyle w:val="SourceCode"/>
      </w:pPr>
      <w:r>
        <w:t xml:space="preserve">    call printf</w:t>
      </w:r>
    </w:p>
    <w:p w14:paraId="45EACBEE" w14:textId="77777777" w:rsidR="009A3E36" w:rsidRDefault="0073119B">
      <w:pPr>
        <w:pStyle w:val="SourceCode"/>
      </w:pPr>
      <w:r>
        <w:t xml:space="preserve">    add rbx, 1</w:t>
      </w:r>
    </w:p>
    <w:p w14:paraId="5B9E53A2" w14:textId="77777777" w:rsidR="009A3E36" w:rsidRDefault="0073119B">
      <w:pPr>
        <w:pStyle w:val="SourceCode"/>
      </w:pPr>
      <w:r>
        <w:t xml:space="preserve">    jmp .next_line</w:t>
      </w:r>
    </w:p>
    <w:p w14:paraId="63FB5673" w14:textId="77777777" w:rsidR="009A3E36" w:rsidRDefault="0073119B">
      <w:pPr>
        <w:pStyle w:val="SourceCode"/>
      </w:pPr>
      <w:r>
        <w:t>.done:</w:t>
      </w:r>
    </w:p>
    <w:p w14:paraId="3C30697F" w14:textId="77777777" w:rsidR="009A3E36" w:rsidRDefault="0073119B">
      <w:pPr>
        <w:pStyle w:val="SourceCode"/>
      </w:pPr>
      <w:r>
        <w:t xml:space="preserve">    pop rbx</w:t>
      </w:r>
    </w:p>
    <w:p w14:paraId="284C004F" w14:textId="77777777" w:rsidR="009A3E36" w:rsidRDefault="0073119B">
      <w:pPr>
        <w:pStyle w:val="SourceCode"/>
      </w:pPr>
      <w:r>
        <w:t xml:space="preserve">    ret</w:t>
      </w:r>
    </w:p>
    <w:p w14:paraId="06B4A202" w14:textId="77777777" w:rsidR="009A3E36" w:rsidRDefault="009A3E36">
      <w:pPr>
        <w:pStyle w:val="SourceCode"/>
      </w:pPr>
    </w:p>
    <w:p w14:paraId="5AB7C8E4" w14:textId="77777777" w:rsidR="009A3E36" w:rsidRDefault="0073119B">
      <w:pPr>
        <w:pStyle w:val="SourceCode"/>
      </w:pPr>
      <w:r>
        <w:t>; is_command(rdi = a command name) returns 1 in eax when the line's first</w:t>
      </w:r>
    </w:p>
    <w:p w14:paraId="57A2CC70" w14:textId="77777777" w:rsidR="009A3E36" w:rsidRDefault="0073119B">
      <w:pPr>
        <w:pStyle w:val="SourceCode"/>
      </w:pPr>
      <w:r>
        <w:t>; word is that name. Remember, strcmp returns 0 for equal texts.</w:t>
      </w:r>
    </w:p>
    <w:p w14:paraId="1B89B6F6" w14:textId="77777777" w:rsidR="009A3E36" w:rsidRDefault="0073119B">
      <w:pPr>
        <w:pStyle w:val="SourceCode"/>
      </w:pPr>
      <w:r>
        <w:t>is_command:</w:t>
      </w:r>
    </w:p>
    <w:p w14:paraId="0D3CBFC8" w14:textId="77777777" w:rsidR="009A3E36" w:rsidRDefault="0073119B">
      <w:pPr>
        <w:pStyle w:val="SourceCode"/>
      </w:pPr>
      <w:r>
        <w:t xml:space="preserve">    sub rsp, 8</w:t>
      </w:r>
    </w:p>
    <w:p w14:paraId="6E9608E9" w14:textId="77777777" w:rsidR="009A3E36" w:rsidRDefault="0073119B">
      <w:pPr>
        <w:pStyle w:val="SourceCode"/>
      </w:pPr>
      <w:r>
        <w:t xml:space="preserve">    mov rsi, rdi</w:t>
      </w:r>
    </w:p>
    <w:p w14:paraId="0CE0C7C3" w14:textId="77777777" w:rsidR="009A3E36" w:rsidRDefault="0073119B">
      <w:pPr>
        <w:pStyle w:val="SourceCode"/>
      </w:pPr>
      <w:r>
        <w:t xml:space="preserve">    lea rdi, [parts]</w:t>
      </w:r>
    </w:p>
    <w:p w14:paraId="265C33B9" w14:textId="77777777" w:rsidR="009A3E36" w:rsidRDefault="0073119B">
      <w:pPr>
        <w:pStyle w:val="SourceCode"/>
      </w:pPr>
      <w:r>
        <w:t xml:space="preserve">    call strcmp</w:t>
      </w:r>
    </w:p>
    <w:p w14:paraId="3A38F64E" w14:textId="77777777" w:rsidR="009A3E36" w:rsidRDefault="0073119B">
      <w:pPr>
        <w:pStyle w:val="SourceCode"/>
      </w:pPr>
      <w:r>
        <w:t xml:space="preserve">    cmp eax, 0</w:t>
      </w:r>
    </w:p>
    <w:p w14:paraId="364DEDB8" w14:textId="77777777" w:rsidR="009A3E36" w:rsidRDefault="0073119B">
      <w:pPr>
        <w:pStyle w:val="SourceCode"/>
      </w:pPr>
      <w:r>
        <w:t xml:space="preserve">    je .same</w:t>
      </w:r>
    </w:p>
    <w:p w14:paraId="66A58E73" w14:textId="77777777" w:rsidR="009A3E36" w:rsidRDefault="0073119B">
      <w:pPr>
        <w:pStyle w:val="SourceCode"/>
      </w:pPr>
      <w:r>
        <w:t xml:space="preserve">    mov eax, 0</w:t>
      </w:r>
    </w:p>
    <w:p w14:paraId="7856AD1D" w14:textId="77777777" w:rsidR="009A3E36" w:rsidRDefault="0073119B">
      <w:pPr>
        <w:pStyle w:val="SourceCode"/>
      </w:pPr>
      <w:r>
        <w:t xml:space="preserve">    jmp .done</w:t>
      </w:r>
    </w:p>
    <w:p w14:paraId="303C1B7C" w14:textId="77777777" w:rsidR="009A3E36" w:rsidRDefault="0073119B">
      <w:pPr>
        <w:pStyle w:val="SourceCode"/>
      </w:pPr>
      <w:r>
        <w:t>.same:</w:t>
      </w:r>
    </w:p>
    <w:p w14:paraId="0CF737E5" w14:textId="77777777" w:rsidR="009A3E36" w:rsidRDefault="0073119B">
      <w:pPr>
        <w:pStyle w:val="SourceCode"/>
      </w:pPr>
      <w:r>
        <w:t xml:space="preserve">    mov eax, 1</w:t>
      </w:r>
    </w:p>
    <w:p w14:paraId="0328097D" w14:textId="77777777" w:rsidR="009A3E36" w:rsidRDefault="0073119B">
      <w:pPr>
        <w:pStyle w:val="SourceCode"/>
      </w:pPr>
      <w:r>
        <w:t>.done:</w:t>
      </w:r>
    </w:p>
    <w:p w14:paraId="3200A3DA" w14:textId="77777777" w:rsidR="009A3E36" w:rsidRDefault="0073119B">
      <w:pPr>
        <w:pStyle w:val="SourceCode"/>
      </w:pPr>
      <w:r>
        <w:t xml:space="preserve">    add rsp, 8</w:t>
      </w:r>
    </w:p>
    <w:p w14:paraId="5D9AB8D0" w14:textId="77777777" w:rsidR="009A3E36" w:rsidRDefault="0073119B">
      <w:pPr>
        <w:pStyle w:val="SourceCode"/>
      </w:pPr>
      <w:r>
        <w:t xml:space="preserve">    ret</w:t>
      </w:r>
    </w:p>
    <w:p w14:paraId="13B0F382" w14:textId="77777777" w:rsidR="009A3E36" w:rsidRDefault="009A3E36">
      <w:pPr>
        <w:pStyle w:val="SourceCode"/>
      </w:pPr>
    </w:p>
    <w:p w14:paraId="067A83F1" w14:textId="77777777" w:rsidR="009A3E36" w:rsidRDefault="0073119B">
      <w:pPr>
        <w:pStyle w:val="SourceCode"/>
      </w:pPr>
      <w:r>
        <w:t>; Remember, the program starts at main; eax = 0 means success. rbx keeps</w:t>
      </w:r>
    </w:p>
    <w:p w14:paraId="2524737E" w14:textId="77777777" w:rsidR="009A3E36" w:rsidRDefault="0073119B">
      <w:pPr>
        <w:pStyle w:val="SourceCode"/>
      </w:pPr>
      <w:r>
        <w:t>; the line's word count.</w:t>
      </w:r>
    </w:p>
    <w:p w14:paraId="026F726F" w14:textId="77777777" w:rsidR="009A3E36" w:rsidRDefault="0073119B">
      <w:pPr>
        <w:pStyle w:val="SourceCode"/>
      </w:pPr>
      <w:r>
        <w:t>main:</w:t>
      </w:r>
    </w:p>
    <w:p w14:paraId="0885AEA5" w14:textId="77777777" w:rsidR="009A3E36" w:rsidRDefault="0073119B">
      <w:pPr>
        <w:pStyle w:val="SourceCode"/>
      </w:pPr>
      <w:r>
        <w:t xml:space="preserve">    push rbx</w:t>
      </w:r>
    </w:p>
    <w:p w14:paraId="0B89AAC4" w14:textId="77777777" w:rsidR="009A3E36" w:rsidRDefault="0073119B">
      <w:pPr>
        <w:pStyle w:val="SourceCode"/>
      </w:pPr>
      <w:r>
        <w:t xml:space="preserve">    lea rdi, [table]</w:t>
      </w:r>
    </w:p>
    <w:p w14:paraId="3B68DBDD" w14:textId="77777777" w:rsidR="009A3E36" w:rsidRDefault="0073119B">
      <w:pPr>
        <w:pStyle w:val="SourceCode"/>
      </w:pPr>
      <w:r>
        <w:t xml:space="preserve">    call init_table</w:t>
      </w:r>
    </w:p>
    <w:p w14:paraId="40C7807C" w14:textId="77777777" w:rsidR="009A3E36" w:rsidRDefault="0073119B">
      <w:pPr>
        <w:pStyle w:val="SourceCode"/>
      </w:pPr>
      <w:r>
        <w:t xml:space="preserve">    cmp eax, 0</w:t>
      </w:r>
    </w:p>
    <w:p w14:paraId="4098E7C5" w14:textId="77777777" w:rsidR="009A3E36" w:rsidRDefault="0073119B">
      <w:pPr>
        <w:pStyle w:val="SourceCode"/>
      </w:pPr>
      <w:r>
        <w:t xml:space="preserve">    je .no_memory</w:t>
      </w:r>
    </w:p>
    <w:p w14:paraId="4500386C" w14:textId="77777777" w:rsidR="009A3E36" w:rsidRDefault="009A3E36">
      <w:pPr>
        <w:pStyle w:val="SourceCode"/>
      </w:pPr>
    </w:p>
    <w:p w14:paraId="3481687E" w14:textId="77777777" w:rsidR="009A3E36" w:rsidRDefault="0073119B">
      <w:pPr>
        <w:pStyle w:val="SourceCode"/>
      </w:pPr>
      <w:r>
        <w:t xml:space="preserve">    ; Remember, one command per pass until quit. fgets returns 0 when the</w:t>
      </w:r>
    </w:p>
    <w:p w14:paraId="63927AC5" w14:textId="77777777" w:rsidR="009A3E36" w:rsidRDefault="0073119B">
      <w:pPr>
        <w:pStyle w:val="SourceCode"/>
      </w:pPr>
      <w:r>
        <w:t xml:space="preserve">    ; input has ended, which also closes the database, and fflush shows</w:t>
      </w:r>
    </w:p>
    <w:p w14:paraId="057CBEF9" w14:textId="77777777" w:rsidR="009A3E36" w:rsidRDefault="0073119B">
      <w:pPr>
        <w:pStyle w:val="SourceCode"/>
      </w:pPr>
      <w:r>
        <w:t xml:space="preserve">    ; the prompt before fgets waits. A blank line matches no branch, so</w:t>
      </w:r>
    </w:p>
    <w:p w14:paraId="1DB6FD0C" w14:textId="77777777" w:rsidR="009A3E36" w:rsidRDefault="0073119B">
      <w:pPr>
        <w:pStyle w:val="SourceCode"/>
      </w:pPr>
      <w:r>
        <w:t xml:space="preserve">    ; the prompt simply comes back.</w:t>
      </w:r>
    </w:p>
    <w:p w14:paraId="10167DBE" w14:textId="77777777" w:rsidR="009A3E36" w:rsidRDefault="0073119B">
      <w:pPr>
        <w:pStyle w:val="SourceCode"/>
      </w:pPr>
      <w:r>
        <w:t>.next_command:</w:t>
      </w:r>
    </w:p>
    <w:p w14:paraId="49E2A755" w14:textId="77777777" w:rsidR="009A3E36" w:rsidRDefault="0073119B">
      <w:pPr>
        <w:pStyle w:val="SourceCode"/>
      </w:pPr>
      <w:r>
        <w:t xml:space="preserve">    lea rdi, [prompt]</w:t>
      </w:r>
    </w:p>
    <w:p w14:paraId="173A4265" w14:textId="77777777" w:rsidR="009A3E36" w:rsidRDefault="0073119B">
      <w:pPr>
        <w:pStyle w:val="SourceCode"/>
      </w:pPr>
      <w:r>
        <w:t xml:space="preserve">    mov eax, 0</w:t>
      </w:r>
    </w:p>
    <w:p w14:paraId="3111E05A" w14:textId="77777777" w:rsidR="009A3E36" w:rsidRDefault="0073119B">
      <w:pPr>
        <w:pStyle w:val="SourceCode"/>
      </w:pPr>
      <w:r>
        <w:t xml:space="preserve">    call printf</w:t>
      </w:r>
    </w:p>
    <w:p w14:paraId="15D8B75D" w14:textId="77777777" w:rsidR="009A3E36" w:rsidRDefault="0073119B">
      <w:pPr>
        <w:pStyle w:val="SourceCode"/>
      </w:pPr>
      <w:r>
        <w:t xml:space="preserve">    mov rdi, [stdout]</w:t>
      </w:r>
    </w:p>
    <w:p w14:paraId="35FF1605" w14:textId="77777777" w:rsidR="009A3E36" w:rsidRDefault="0073119B">
      <w:pPr>
        <w:pStyle w:val="SourceCode"/>
      </w:pPr>
      <w:r>
        <w:t xml:space="preserve">    call fflush</w:t>
      </w:r>
    </w:p>
    <w:p w14:paraId="15FC903E" w14:textId="77777777" w:rsidR="009A3E36" w:rsidRDefault="0073119B">
      <w:pPr>
        <w:pStyle w:val="SourceCode"/>
      </w:pPr>
      <w:r>
        <w:t xml:space="preserve">    lea rdi, [line]</w:t>
      </w:r>
    </w:p>
    <w:p w14:paraId="15364682" w14:textId="77777777" w:rsidR="009A3E36" w:rsidRDefault="0073119B">
      <w:pPr>
        <w:pStyle w:val="SourceCode"/>
      </w:pPr>
      <w:r>
        <w:t xml:space="preserve">    mov esi, LINE_SIZE</w:t>
      </w:r>
    </w:p>
    <w:p w14:paraId="5E3BB49A" w14:textId="77777777" w:rsidR="009A3E36" w:rsidRDefault="0073119B">
      <w:pPr>
        <w:pStyle w:val="SourceCode"/>
      </w:pPr>
      <w:r>
        <w:t xml:space="preserve">    mov rdx, [stdin]</w:t>
      </w:r>
    </w:p>
    <w:p w14:paraId="338C6DCF" w14:textId="77777777" w:rsidR="009A3E36" w:rsidRDefault="0073119B">
      <w:pPr>
        <w:pStyle w:val="SourceCode"/>
      </w:pPr>
      <w:r>
        <w:t xml:space="preserve">    call fgets</w:t>
      </w:r>
    </w:p>
    <w:p w14:paraId="2D5D6D53" w14:textId="77777777" w:rsidR="009A3E36" w:rsidRDefault="0073119B">
      <w:pPr>
        <w:pStyle w:val="SourceCode"/>
      </w:pPr>
      <w:r>
        <w:t xml:space="preserve">    cmp rax, 0</w:t>
      </w:r>
    </w:p>
    <w:p w14:paraId="7437DBCC" w14:textId="77777777" w:rsidR="009A3E36" w:rsidRDefault="0073119B">
      <w:pPr>
        <w:pStyle w:val="SourceCode"/>
      </w:pPr>
      <w:r>
        <w:t xml:space="preserve">    je .quit</w:t>
      </w:r>
    </w:p>
    <w:p w14:paraId="1DF8085D" w14:textId="77777777" w:rsidR="009A3E36" w:rsidRDefault="0073119B">
      <w:pPr>
        <w:pStyle w:val="SourceCode"/>
      </w:pPr>
      <w:r>
        <w:t xml:space="preserve">    ; Remember, strcspn finds the first 13 or 10, and a 0 byte cuts there.</w:t>
      </w:r>
    </w:p>
    <w:p w14:paraId="4F6596F3" w14:textId="77777777" w:rsidR="009A3E36" w:rsidRDefault="0073119B">
      <w:pPr>
        <w:pStyle w:val="SourceCode"/>
      </w:pPr>
      <w:r>
        <w:t xml:space="preserve">    lea rdi, [line]</w:t>
      </w:r>
    </w:p>
    <w:p w14:paraId="075CC6D7" w14:textId="77777777" w:rsidR="009A3E36" w:rsidRDefault="0073119B">
      <w:pPr>
        <w:pStyle w:val="SourceCode"/>
      </w:pPr>
      <w:r>
        <w:t xml:space="preserve">    lea rsi, [line_endings]</w:t>
      </w:r>
    </w:p>
    <w:p w14:paraId="0D44E26D" w14:textId="77777777" w:rsidR="009A3E36" w:rsidRDefault="0073119B">
      <w:pPr>
        <w:pStyle w:val="SourceCode"/>
      </w:pPr>
      <w:r>
        <w:t xml:space="preserve">    call strcspn</w:t>
      </w:r>
    </w:p>
    <w:p w14:paraId="26AF2B8B" w14:textId="77777777" w:rsidR="009A3E36" w:rsidRDefault="0073119B">
      <w:pPr>
        <w:pStyle w:val="SourceCode"/>
      </w:pPr>
      <w:r>
        <w:t xml:space="preserve">    lea rdi, [line]</w:t>
      </w:r>
    </w:p>
    <w:p w14:paraId="292632F6" w14:textId="77777777" w:rsidR="009A3E36" w:rsidRDefault="0073119B">
      <w:pPr>
        <w:pStyle w:val="SourceCode"/>
      </w:pPr>
      <w:r>
        <w:t xml:space="preserve">    mov byte [rdi + rax], 0</w:t>
      </w:r>
    </w:p>
    <w:p w14:paraId="397DDB70" w14:textId="77777777" w:rsidR="009A3E36" w:rsidRDefault="0073119B">
      <w:pPr>
        <w:pStyle w:val="SourceCode"/>
      </w:pPr>
      <w:r>
        <w:t xml:space="preserve">    mov sil, " "</w:t>
      </w:r>
    </w:p>
    <w:p w14:paraId="2C5829E3" w14:textId="77777777" w:rsidR="009A3E36" w:rsidRDefault="0073119B">
      <w:pPr>
        <w:pStyle w:val="SourceCode"/>
      </w:pPr>
      <w:r>
        <w:t xml:space="preserve">    lea rdx, [parts]</w:t>
      </w:r>
    </w:p>
    <w:p w14:paraId="4D4BA6E8" w14:textId="77777777" w:rsidR="009A3E36" w:rsidRDefault="0073119B">
      <w:pPr>
        <w:pStyle w:val="SourceCode"/>
      </w:pPr>
      <w:r>
        <w:t xml:space="preserve">    mov ecx, MAX_PARTS</w:t>
      </w:r>
    </w:p>
    <w:p w14:paraId="6A4EEA05" w14:textId="77777777" w:rsidR="009A3E36" w:rsidRDefault="0073119B">
      <w:pPr>
        <w:pStyle w:val="SourceCode"/>
      </w:pPr>
      <w:r>
        <w:t xml:space="preserve">    call split_text</w:t>
      </w:r>
    </w:p>
    <w:p w14:paraId="7074B68D" w14:textId="77777777" w:rsidR="009A3E36" w:rsidRDefault="0073119B">
      <w:pPr>
        <w:pStyle w:val="SourceCode"/>
      </w:pPr>
      <w:r>
        <w:t xml:space="preserve">    mov ebx, eax</w:t>
      </w:r>
    </w:p>
    <w:p w14:paraId="488C3F46" w14:textId="77777777" w:rsidR="009A3E36" w:rsidRDefault="009A3E36">
      <w:pPr>
        <w:pStyle w:val="SourceCode"/>
      </w:pPr>
    </w:p>
    <w:p w14:paraId="47644A9A" w14:textId="77777777" w:rsidR="009A3E36" w:rsidRDefault="0073119B">
      <w:pPr>
        <w:pStyle w:val="SourceCode"/>
      </w:pPr>
      <w:r>
        <w:t xml:space="preserve">    lea rdi, [quit_command]</w:t>
      </w:r>
    </w:p>
    <w:p w14:paraId="6D8EDE8B" w14:textId="77777777" w:rsidR="009A3E36" w:rsidRDefault="0073119B">
      <w:pPr>
        <w:pStyle w:val="SourceCode"/>
      </w:pPr>
      <w:r>
        <w:t xml:space="preserve">    call is_command</w:t>
      </w:r>
    </w:p>
    <w:p w14:paraId="1CFC6A37" w14:textId="77777777" w:rsidR="009A3E36" w:rsidRDefault="0073119B">
      <w:pPr>
        <w:pStyle w:val="SourceCode"/>
      </w:pPr>
      <w:r>
        <w:t xml:space="preserve">    cmp eax, 1</w:t>
      </w:r>
    </w:p>
    <w:p w14:paraId="1A83933A" w14:textId="77777777" w:rsidR="009A3E36" w:rsidRDefault="0073119B">
      <w:pPr>
        <w:pStyle w:val="SourceCode"/>
      </w:pPr>
      <w:r>
        <w:t xml:space="preserve">    je .quit</w:t>
      </w:r>
    </w:p>
    <w:p w14:paraId="44B3EA57" w14:textId="77777777" w:rsidR="009A3E36" w:rsidRDefault="0073119B">
      <w:pPr>
        <w:pStyle w:val="SourceCode"/>
      </w:pPr>
      <w:r>
        <w:t xml:space="preserve">    lea rdi, [insert_command]</w:t>
      </w:r>
    </w:p>
    <w:p w14:paraId="4531F661" w14:textId="77777777" w:rsidR="009A3E36" w:rsidRDefault="0073119B">
      <w:pPr>
        <w:pStyle w:val="SourceCode"/>
      </w:pPr>
      <w:r>
        <w:t xml:space="preserve">    call is_command</w:t>
      </w:r>
    </w:p>
    <w:p w14:paraId="28C5BADC" w14:textId="77777777" w:rsidR="009A3E36" w:rsidRDefault="0073119B">
      <w:pPr>
        <w:pStyle w:val="SourceCode"/>
      </w:pPr>
      <w:r>
        <w:t xml:space="preserve">    cmp eax, 1</w:t>
      </w:r>
    </w:p>
    <w:p w14:paraId="449E58AC" w14:textId="77777777" w:rsidR="009A3E36" w:rsidRDefault="0073119B">
      <w:pPr>
        <w:pStyle w:val="SourceCode"/>
      </w:pPr>
      <w:r>
        <w:t xml:space="preserve">    je .insert</w:t>
      </w:r>
    </w:p>
    <w:p w14:paraId="09BC94A8" w14:textId="77777777" w:rsidR="009A3E36" w:rsidRDefault="0073119B">
      <w:pPr>
        <w:pStyle w:val="SourceCode"/>
      </w:pPr>
      <w:r>
        <w:t xml:space="preserve">    lea rdi, [get_command]</w:t>
      </w:r>
    </w:p>
    <w:p w14:paraId="229FA02A" w14:textId="77777777" w:rsidR="009A3E36" w:rsidRDefault="0073119B">
      <w:pPr>
        <w:pStyle w:val="SourceCode"/>
      </w:pPr>
      <w:r>
        <w:t xml:space="preserve">    call is_command</w:t>
      </w:r>
    </w:p>
    <w:p w14:paraId="60D02866" w14:textId="77777777" w:rsidR="009A3E36" w:rsidRDefault="0073119B">
      <w:pPr>
        <w:pStyle w:val="SourceCode"/>
      </w:pPr>
      <w:r>
        <w:t xml:space="preserve">    cmp eax, 1</w:t>
      </w:r>
    </w:p>
    <w:p w14:paraId="2CAAB34A" w14:textId="77777777" w:rsidR="009A3E36" w:rsidRDefault="0073119B">
      <w:pPr>
        <w:pStyle w:val="SourceCode"/>
      </w:pPr>
      <w:r>
        <w:t xml:space="preserve">    je .get</w:t>
      </w:r>
    </w:p>
    <w:p w14:paraId="2BACD661" w14:textId="77777777" w:rsidR="009A3E36" w:rsidRDefault="0073119B">
      <w:pPr>
        <w:pStyle w:val="SourceCode"/>
      </w:pPr>
      <w:r>
        <w:t xml:space="preserve">    lea rdi, [update_command]</w:t>
      </w:r>
    </w:p>
    <w:p w14:paraId="20A91F6E" w14:textId="77777777" w:rsidR="009A3E36" w:rsidRDefault="0073119B">
      <w:pPr>
        <w:pStyle w:val="SourceCode"/>
      </w:pPr>
      <w:r>
        <w:t xml:space="preserve">    call is_command</w:t>
      </w:r>
    </w:p>
    <w:p w14:paraId="132790C9" w14:textId="77777777" w:rsidR="009A3E36" w:rsidRDefault="0073119B">
      <w:pPr>
        <w:pStyle w:val="SourceCode"/>
      </w:pPr>
      <w:r>
        <w:t xml:space="preserve">    cmp eax, 1</w:t>
      </w:r>
    </w:p>
    <w:p w14:paraId="6FEA2FFB" w14:textId="77777777" w:rsidR="009A3E36" w:rsidRDefault="0073119B">
      <w:pPr>
        <w:pStyle w:val="SourceCode"/>
      </w:pPr>
      <w:r>
        <w:t xml:space="preserve">    je .update</w:t>
      </w:r>
    </w:p>
    <w:p w14:paraId="063F9C89" w14:textId="77777777" w:rsidR="009A3E36" w:rsidRDefault="0073119B">
      <w:pPr>
        <w:pStyle w:val="SourceCode"/>
      </w:pPr>
      <w:r>
        <w:t xml:space="preserve">    lea rdi, [delete_command]</w:t>
      </w:r>
    </w:p>
    <w:p w14:paraId="5164DA0F" w14:textId="77777777" w:rsidR="009A3E36" w:rsidRDefault="0073119B">
      <w:pPr>
        <w:pStyle w:val="SourceCode"/>
      </w:pPr>
      <w:r>
        <w:t xml:space="preserve">    call is_command</w:t>
      </w:r>
    </w:p>
    <w:p w14:paraId="250E4452" w14:textId="77777777" w:rsidR="009A3E36" w:rsidRDefault="0073119B">
      <w:pPr>
        <w:pStyle w:val="SourceCode"/>
      </w:pPr>
      <w:r>
        <w:t xml:space="preserve">    cmp eax, 1</w:t>
      </w:r>
    </w:p>
    <w:p w14:paraId="2F5FD395" w14:textId="77777777" w:rsidR="009A3E36" w:rsidRDefault="0073119B">
      <w:pPr>
        <w:pStyle w:val="SourceCode"/>
      </w:pPr>
      <w:r>
        <w:t xml:space="preserve">    je .delete</w:t>
      </w:r>
    </w:p>
    <w:p w14:paraId="0A44D426" w14:textId="77777777" w:rsidR="009A3E36" w:rsidRDefault="0073119B">
      <w:pPr>
        <w:pStyle w:val="SourceCode"/>
      </w:pPr>
      <w:r>
        <w:t xml:space="preserve">    lea rdi, [list_command]</w:t>
      </w:r>
    </w:p>
    <w:p w14:paraId="0D8B6131" w14:textId="77777777" w:rsidR="009A3E36" w:rsidRDefault="0073119B">
      <w:pPr>
        <w:pStyle w:val="SourceCode"/>
      </w:pPr>
      <w:r>
        <w:t xml:space="preserve">    call is_command</w:t>
      </w:r>
    </w:p>
    <w:p w14:paraId="371C4ECC" w14:textId="77777777" w:rsidR="009A3E36" w:rsidRDefault="0073119B">
      <w:pPr>
        <w:pStyle w:val="SourceCode"/>
      </w:pPr>
      <w:r>
        <w:t xml:space="preserve">    cmp eax, 1</w:t>
      </w:r>
    </w:p>
    <w:p w14:paraId="5407B236" w14:textId="77777777" w:rsidR="009A3E36" w:rsidRDefault="0073119B">
      <w:pPr>
        <w:pStyle w:val="SourceCode"/>
      </w:pPr>
      <w:r>
        <w:t xml:space="preserve">    je .list</w:t>
      </w:r>
    </w:p>
    <w:p w14:paraId="464CB41C" w14:textId="77777777" w:rsidR="009A3E36" w:rsidRDefault="0073119B">
      <w:pPr>
        <w:pStyle w:val="SourceCode"/>
      </w:pPr>
      <w:r>
        <w:t xml:space="preserve">    lea rdi, [ordered_command]</w:t>
      </w:r>
    </w:p>
    <w:p w14:paraId="07A65EA2" w14:textId="77777777" w:rsidR="009A3E36" w:rsidRDefault="0073119B">
      <w:pPr>
        <w:pStyle w:val="SourceCode"/>
      </w:pPr>
      <w:r>
        <w:t xml:space="preserve">    call is_command</w:t>
      </w:r>
    </w:p>
    <w:p w14:paraId="148912C5" w14:textId="77777777" w:rsidR="009A3E36" w:rsidRDefault="0073119B">
      <w:pPr>
        <w:pStyle w:val="SourceCode"/>
      </w:pPr>
      <w:r>
        <w:t xml:space="preserve">    cmp eax, 1</w:t>
      </w:r>
    </w:p>
    <w:p w14:paraId="69A1BF98" w14:textId="77777777" w:rsidR="009A3E36" w:rsidRDefault="0073119B">
      <w:pPr>
        <w:pStyle w:val="SourceCode"/>
      </w:pPr>
      <w:r>
        <w:t xml:space="preserve">    je .ordered</w:t>
      </w:r>
    </w:p>
    <w:p w14:paraId="7D40149D" w14:textId="77777777" w:rsidR="009A3E36" w:rsidRDefault="0073119B">
      <w:pPr>
        <w:pStyle w:val="SourceCode"/>
      </w:pPr>
      <w:r>
        <w:t xml:space="preserve">    lea rdi, [count_command]</w:t>
      </w:r>
    </w:p>
    <w:p w14:paraId="1E63C88B" w14:textId="77777777" w:rsidR="009A3E36" w:rsidRDefault="0073119B">
      <w:pPr>
        <w:pStyle w:val="SourceCode"/>
      </w:pPr>
      <w:r>
        <w:t xml:space="preserve">    call is_command</w:t>
      </w:r>
    </w:p>
    <w:p w14:paraId="7511398F" w14:textId="77777777" w:rsidR="009A3E36" w:rsidRDefault="0073119B">
      <w:pPr>
        <w:pStyle w:val="SourceCode"/>
      </w:pPr>
      <w:r>
        <w:t xml:space="preserve">    cmp eax, 1</w:t>
      </w:r>
    </w:p>
    <w:p w14:paraId="30DA2494" w14:textId="77777777" w:rsidR="009A3E36" w:rsidRDefault="0073119B">
      <w:pPr>
        <w:pStyle w:val="SourceCode"/>
      </w:pPr>
      <w:r>
        <w:t xml:space="preserve">    je .count</w:t>
      </w:r>
    </w:p>
    <w:p w14:paraId="3BB9FE88" w14:textId="77777777" w:rsidR="009A3E36" w:rsidRDefault="0073119B">
      <w:pPr>
        <w:pStyle w:val="SourceCode"/>
      </w:pPr>
      <w:r>
        <w:t xml:space="preserve">    lea rdi, [costs_command]</w:t>
      </w:r>
    </w:p>
    <w:p w14:paraId="69668D28" w14:textId="77777777" w:rsidR="009A3E36" w:rsidRDefault="0073119B">
      <w:pPr>
        <w:pStyle w:val="SourceCode"/>
      </w:pPr>
      <w:r>
        <w:t xml:space="preserve">    call is_command</w:t>
      </w:r>
    </w:p>
    <w:p w14:paraId="1E422B00" w14:textId="77777777" w:rsidR="009A3E36" w:rsidRDefault="0073119B">
      <w:pPr>
        <w:pStyle w:val="SourceCode"/>
      </w:pPr>
      <w:r>
        <w:t xml:space="preserve">    cmp eax, 1</w:t>
      </w:r>
    </w:p>
    <w:p w14:paraId="6B784EF4" w14:textId="77777777" w:rsidR="009A3E36" w:rsidRDefault="0073119B">
      <w:pPr>
        <w:pStyle w:val="SourceCode"/>
      </w:pPr>
      <w:r>
        <w:t xml:space="preserve">    je .costs</w:t>
      </w:r>
    </w:p>
    <w:p w14:paraId="0179CA13" w14:textId="77777777" w:rsidR="009A3E36" w:rsidRDefault="0073119B">
      <w:pPr>
        <w:pStyle w:val="SourceCode"/>
      </w:pPr>
      <w:r>
        <w:t xml:space="preserve">    lea rdi, [empty_text]</w:t>
      </w:r>
    </w:p>
    <w:p w14:paraId="3849EFE1" w14:textId="77777777" w:rsidR="009A3E36" w:rsidRDefault="0073119B">
      <w:pPr>
        <w:pStyle w:val="SourceCode"/>
      </w:pPr>
      <w:r>
        <w:t xml:space="preserve">    call is_command</w:t>
      </w:r>
    </w:p>
    <w:p w14:paraId="07844E54" w14:textId="77777777" w:rsidR="009A3E36" w:rsidRDefault="0073119B">
      <w:pPr>
        <w:pStyle w:val="SourceCode"/>
      </w:pPr>
      <w:r>
        <w:t xml:space="preserve">    cmp eax, 1</w:t>
      </w:r>
    </w:p>
    <w:p w14:paraId="79BDA54F" w14:textId="77777777" w:rsidR="009A3E36" w:rsidRDefault="0073119B">
      <w:pPr>
        <w:pStyle w:val="SourceCode"/>
      </w:pPr>
      <w:r>
        <w:t xml:space="preserve">    je .next_command</w:t>
      </w:r>
    </w:p>
    <w:p w14:paraId="7B7BBBC3" w14:textId="77777777" w:rsidR="009A3E36" w:rsidRDefault="0073119B">
      <w:pPr>
        <w:pStyle w:val="SourceCode"/>
      </w:pPr>
      <w:r>
        <w:t xml:space="preserve">    lea rdi, [unknown_error]</w:t>
      </w:r>
    </w:p>
    <w:p w14:paraId="54DF0F9D" w14:textId="77777777" w:rsidR="009A3E36" w:rsidRDefault="0073119B">
      <w:pPr>
        <w:pStyle w:val="SourceCode"/>
      </w:pPr>
      <w:r>
        <w:t xml:space="preserve">    lea rsi, [parts]</w:t>
      </w:r>
    </w:p>
    <w:p w14:paraId="0C66E9E8" w14:textId="77777777" w:rsidR="009A3E36" w:rsidRDefault="0073119B">
      <w:pPr>
        <w:pStyle w:val="SourceCode"/>
      </w:pPr>
      <w:r>
        <w:t xml:space="preserve">    call print_error</w:t>
      </w:r>
    </w:p>
    <w:p w14:paraId="63282406" w14:textId="77777777" w:rsidR="009A3E36" w:rsidRDefault="0073119B">
      <w:pPr>
        <w:pStyle w:val="SourceCode"/>
      </w:pPr>
      <w:r>
        <w:t xml:space="preserve">    jmp .next_command</w:t>
      </w:r>
    </w:p>
    <w:p w14:paraId="15FAE39B" w14:textId="77777777" w:rsidR="009A3E36" w:rsidRDefault="009A3E36">
      <w:pPr>
        <w:pStyle w:val="SourceCode"/>
      </w:pPr>
    </w:p>
    <w:p w14:paraId="54FA7A96" w14:textId="77777777" w:rsidR="009A3E36" w:rsidRDefault="0073119B">
      <w:pPr>
        <w:pStyle w:val="SourceCode"/>
      </w:pPr>
      <w:r>
        <w:t>.insert:</w:t>
      </w:r>
    </w:p>
    <w:p w14:paraId="283DBF0F" w14:textId="77777777" w:rsidR="009A3E36" w:rsidRDefault="0073119B">
      <w:pPr>
        <w:pStyle w:val="SourceCode"/>
      </w:pPr>
      <w:r>
        <w:t xml:space="preserve">    mov edi, ebx</w:t>
      </w:r>
    </w:p>
    <w:p w14:paraId="63D771DF" w14:textId="77777777" w:rsidR="009A3E36" w:rsidRDefault="0073119B">
      <w:pPr>
        <w:pStyle w:val="SourceCode"/>
      </w:pPr>
      <w:r>
        <w:t xml:space="preserve">    call run_insert</w:t>
      </w:r>
    </w:p>
    <w:p w14:paraId="5B386688" w14:textId="77777777" w:rsidR="009A3E36" w:rsidRDefault="0073119B">
      <w:pPr>
        <w:pStyle w:val="SourceCode"/>
      </w:pPr>
      <w:r>
        <w:t xml:space="preserve">    jmp .next_command</w:t>
      </w:r>
    </w:p>
    <w:p w14:paraId="1DC2462D" w14:textId="77777777" w:rsidR="009A3E36" w:rsidRDefault="0073119B">
      <w:pPr>
        <w:pStyle w:val="SourceCode"/>
      </w:pPr>
      <w:r>
        <w:t>.get:</w:t>
      </w:r>
    </w:p>
    <w:p w14:paraId="410AECDC" w14:textId="77777777" w:rsidR="009A3E36" w:rsidRDefault="0073119B">
      <w:pPr>
        <w:pStyle w:val="SourceCode"/>
      </w:pPr>
      <w:r>
        <w:t xml:space="preserve">    mov edi, ebx</w:t>
      </w:r>
    </w:p>
    <w:p w14:paraId="5B2D9CD2" w14:textId="77777777" w:rsidR="009A3E36" w:rsidRDefault="0073119B">
      <w:pPr>
        <w:pStyle w:val="SourceCode"/>
      </w:pPr>
      <w:r>
        <w:t xml:space="preserve">    call run_get</w:t>
      </w:r>
    </w:p>
    <w:p w14:paraId="7FE60983" w14:textId="77777777" w:rsidR="009A3E36" w:rsidRDefault="0073119B">
      <w:pPr>
        <w:pStyle w:val="SourceCode"/>
      </w:pPr>
      <w:r>
        <w:t xml:space="preserve">    jmp .next_command</w:t>
      </w:r>
    </w:p>
    <w:p w14:paraId="3707F601" w14:textId="77777777" w:rsidR="009A3E36" w:rsidRDefault="0073119B">
      <w:pPr>
        <w:pStyle w:val="SourceCode"/>
      </w:pPr>
      <w:r>
        <w:t>.update:</w:t>
      </w:r>
    </w:p>
    <w:p w14:paraId="47755151" w14:textId="77777777" w:rsidR="009A3E36" w:rsidRDefault="0073119B">
      <w:pPr>
        <w:pStyle w:val="SourceCode"/>
      </w:pPr>
      <w:r>
        <w:t xml:space="preserve">    mov edi, ebx</w:t>
      </w:r>
    </w:p>
    <w:p w14:paraId="7ABD58CE" w14:textId="77777777" w:rsidR="009A3E36" w:rsidRDefault="0073119B">
      <w:pPr>
        <w:pStyle w:val="SourceCode"/>
      </w:pPr>
      <w:r>
        <w:t xml:space="preserve">    call run_update</w:t>
      </w:r>
    </w:p>
    <w:p w14:paraId="4D04C282" w14:textId="77777777" w:rsidR="009A3E36" w:rsidRDefault="0073119B">
      <w:pPr>
        <w:pStyle w:val="SourceCode"/>
      </w:pPr>
      <w:r>
        <w:t xml:space="preserve">    jmp .next_command</w:t>
      </w:r>
    </w:p>
    <w:p w14:paraId="4AA6CFD1" w14:textId="77777777" w:rsidR="009A3E36" w:rsidRDefault="0073119B">
      <w:pPr>
        <w:pStyle w:val="SourceCode"/>
      </w:pPr>
      <w:r>
        <w:t>.delete:</w:t>
      </w:r>
    </w:p>
    <w:p w14:paraId="7C7F4F8D" w14:textId="77777777" w:rsidR="009A3E36" w:rsidRDefault="0073119B">
      <w:pPr>
        <w:pStyle w:val="SourceCode"/>
      </w:pPr>
      <w:r>
        <w:t xml:space="preserve">    mov edi, ebx</w:t>
      </w:r>
    </w:p>
    <w:p w14:paraId="3B1BD121" w14:textId="77777777" w:rsidR="009A3E36" w:rsidRDefault="0073119B">
      <w:pPr>
        <w:pStyle w:val="SourceCode"/>
      </w:pPr>
      <w:r>
        <w:t xml:space="preserve">    call run_delete</w:t>
      </w:r>
    </w:p>
    <w:p w14:paraId="3532B109" w14:textId="77777777" w:rsidR="009A3E36" w:rsidRDefault="0073119B">
      <w:pPr>
        <w:pStyle w:val="SourceCode"/>
      </w:pPr>
      <w:r>
        <w:t xml:space="preserve">    jmp .next_command</w:t>
      </w:r>
    </w:p>
    <w:p w14:paraId="74BE7C22" w14:textId="77777777" w:rsidR="009A3E36" w:rsidRDefault="0073119B">
      <w:pPr>
        <w:pStyle w:val="SourceCode"/>
      </w:pPr>
      <w:r>
        <w:t>.list:</w:t>
      </w:r>
    </w:p>
    <w:p w14:paraId="4AAD2AB3" w14:textId="77777777" w:rsidR="009A3E36" w:rsidRDefault="0073119B">
      <w:pPr>
        <w:pStyle w:val="SourceCode"/>
      </w:pPr>
      <w:r>
        <w:t xml:space="preserve">    ; A one-word command's usage is the command itself.</w:t>
      </w:r>
    </w:p>
    <w:p w14:paraId="704BE2BA" w14:textId="77777777" w:rsidR="009A3E36" w:rsidRDefault="0073119B">
      <w:pPr>
        <w:pStyle w:val="SourceCode"/>
      </w:pPr>
      <w:r>
        <w:t xml:space="preserve">    mov edi, ebx</w:t>
      </w:r>
    </w:p>
    <w:p w14:paraId="2A45E146" w14:textId="77777777" w:rsidR="009A3E36" w:rsidRDefault="0073119B">
      <w:pPr>
        <w:pStyle w:val="SourceCode"/>
      </w:pPr>
      <w:r>
        <w:t xml:space="preserve">    mov esi, 1</w:t>
      </w:r>
    </w:p>
    <w:p w14:paraId="55DFFCE4" w14:textId="77777777" w:rsidR="009A3E36" w:rsidRDefault="0073119B">
      <w:pPr>
        <w:pStyle w:val="SourceCode"/>
      </w:pPr>
      <w:r>
        <w:t xml:space="preserve">    lea rdx, [list_command]</w:t>
      </w:r>
    </w:p>
    <w:p w14:paraId="0CF59517" w14:textId="77777777" w:rsidR="009A3E36" w:rsidRDefault="0073119B">
      <w:pPr>
        <w:pStyle w:val="SourceCode"/>
      </w:pPr>
      <w:r>
        <w:t xml:space="preserve">    call has_words</w:t>
      </w:r>
    </w:p>
    <w:p w14:paraId="44655A2A" w14:textId="77777777" w:rsidR="009A3E36" w:rsidRDefault="0073119B">
      <w:pPr>
        <w:pStyle w:val="SourceCode"/>
      </w:pPr>
      <w:r>
        <w:t xml:space="preserve">    cmp eax, 0</w:t>
      </w:r>
    </w:p>
    <w:p w14:paraId="7F40C9AE" w14:textId="77777777" w:rsidR="009A3E36" w:rsidRDefault="0073119B">
      <w:pPr>
        <w:pStyle w:val="SourceCode"/>
      </w:pPr>
      <w:r>
        <w:t xml:space="preserve">    je .next_command</w:t>
      </w:r>
    </w:p>
    <w:p w14:paraId="738622E6" w14:textId="77777777" w:rsidR="009A3E36" w:rsidRDefault="0073119B">
      <w:pPr>
        <w:pStyle w:val="SourceCode"/>
      </w:pPr>
      <w:r>
        <w:t xml:space="preserve">    lea rdi, [table]</w:t>
      </w:r>
    </w:p>
    <w:p w14:paraId="7BF5DA25" w14:textId="77777777" w:rsidR="009A3E36" w:rsidRDefault="0073119B">
      <w:pPr>
        <w:pStyle w:val="SourceCode"/>
      </w:pPr>
      <w:r>
        <w:t xml:space="preserve">    call list_records</w:t>
      </w:r>
    </w:p>
    <w:p w14:paraId="21BEC2BE" w14:textId="77777777" w:rsidR="009A3E36" w:rsidRDefault="0073119B">
      <w:pPr>
        <w:pStyle w:val="SourceCode"/>
      </w:pPr>
      <w:r>
        <w:t xml:space="preserve">    jmp .next_command</w:t>
      </w:r>
    </w:p>
    <w:p w14:paraId="2E41ABE5" w14:textId="77777777" w:rsidR="009A3E36" w:rsidRDefault="0073119B">
      <w:pPr>
        <w:pStyle w:val="SourceCode"/>
      </w:pPr>
      <w:r>
        <w:t>.ordered:</w:t>
      </w:r>
    </w:p>
    <w:p w14:paraId="286C44DD" w14:textId="77777777" w:rsidR="009A3E36" w:rsidRDefault="0073119B">
      <w:pPr>
        <w:pStyle w:val="SourceCode"/>
      </w:pPr>
      <w:r>
        <w:t xml:space="preserve">    mov edi, ebx</w:t>
      </w:r>
    </w:p>
    <w:p w14:paraId="5C9A8F80" w14:textId="77777777" w:rsidR="009A3E36" w:rsidRDefault="0073119B">
      <w:pPr>
        <w:pStyle w:val="SourceCode"/>
      </w:pPr>
      <w:r>
        <w:t xml:space="preserve">    mov esi, 1</w:t>
      </w:r>
    </w:p>
    <w:p w14:paraId="30800AB3" w14:textId="77777777" w:rsidR="009A3E36" w:rsidRDefault="0073119B">
      <w:pPr>
        <w:pStyle w:val="SourceCode"/>
      </w:pPr>
      <w:r>
        <w:t xml:space="preserve">    lea rdx, [ordered_command]</w:t>
      </w:r>
    </w:p>
    <w:p w14:paraId="3B274FC4" w14:textId="77777777" w:rsidR="009A3E36" w:rsidRDefault="0073119B">
      <w:pPr>
        <w:pStyle w:val="SourceCode"/>
      </w:pPr>
      <w:r>
        <w:t xml:space="preserve">    call has_words</w:t>
      </w:r>
    </w:p>
    <w:p w14:paraId="6E2BEAC4" w14:textId="77777777" w:rsidR="009A3E36" w:rsidRDefault="0073119B">
      <w:pPr>
        <w:pStyle w:val="SourceCode"/>
      </w:pPr>
      <w:r>
        <w:t xml:space="preserve">    cmp eax, 0</w:t>
      </w:r>
    </w:p>
    <w:p w14:paraId="25DA55DE" w14:textId="77777777" w:rsidR="009A3E36" w:rsidRDefault="0073119B">
      <w:pPr>
        <w:pStyle w:val="SourceCode"/>
      </w:pPr>
      <w:r>
        <w:t xml:space="preserve">    je .next_command</w:t>
      </w:r>
    </w:p>
    <w:p w14:paraId="441CF872" w14:textId="77777777" w:rsidR="009A3E36" w:rsidRDefault="0073119B">
      <w:pPr>
        <w:pStyle w:val="SourceCode"/>
      </w:pPr>
      <w:r>
        <w:t xml:space="preserve">    call list_ordered</w:t>
      </w:r>
    </w:p>
    <w:p w14:paraId="2673FC3E" w14:textId="77777777" w:rsidR="009A3E36" w:rsidRDefault="0073119B">
      <w:pPr>
        <w:pStyle w:val="SourceCode"/>
      </w:pPr>
      <w:r>
        <w:t xml:space="preserve">    jmp .next_command</w:t>
      </w:r>
    </w:p>
    <w:p w14:paraId="4AA08D4C" w14:textId="77777777" w:rsidR="009A3E36" w:rsidRDefault="0073119B">
      <w:pPr>
        <w:pStyle w:val="SourceCode"/>
      </w:pPr>
      <w:r>
        <w:t>.count:</w:t>
      </w:r>
    </w:p>
    <w:p w14:paraId="0C596DFC" w14:textId="77777777" w:rsidR="009A3E36" w:rsidRDefault="0073119B">
      <w:pPr>
        <w:pStyle w:val="SourceCode"/>
      </w:pPr>
      <w:r>
        <w:t xml:space="preserve">    mov edi, ebx</w:t>
      </w:r>
    </w:p>
    <w:p w14:paraId="5DDD1A10" w14:textId="77777777" w:rsidR="009A3E36" w:rsidRDefault="0073119B">
      <w:pPr>
        <w:pStyle w:val="SourceCode"/>
      </w:pPr>
      <w:r>
        <w:t xml:space="preserve">    mov esi, 1</w:t>
      </w:r>
    </w:p>
    <w:p w14:paraId="063DB687" w14:textId="77777777" w:rsidR="009A3E36" w:rsidRDefault="0073119B">
      <w:pPr>
        <w:pStyle w:val="SourceCode"/>
      </w:pPr>
      <w:r>
        <w:t xml:space="preserve">    lea rdx, [count_command]</w:t>
      </w:r>
    </w:p>
    <w:p w14:paraId="088FFCF0" w14:textId="77777777" w:rsidR="009A3E36" w:rsidRDefault="0073119B">
      <w:pPr>
        <w:pStyle w:val="SourceCode"/>
      </w:pPr>
      <w:r>
        <w:t xml:space="preserve">    call has_words</w:t>
      </w:r>
    </w:p>
    <w:p w14:paraId="16E736E4" w14:textId="77777777" w:rsidR="009A3E36" w:rsidRDefault="0073119B">
      <w:pPr>
        <w:pStyle w:val="SourceCode"/>
      </w:pPr>
      <w:r>
        <w:t xml:space="preserve">    cmp eax, 0</w:t>
      </w:r>
    </w:p>
    <w:p w14:paraId="3F31890B" w14:textId="77777777" w:rsidR="009A3E36" w:rsidRDefault="0073119B">
      <w:pPr>
        <w:pStyle w:val="SourceCode"/>
      </w:pPr>
      <w:r>
        <w:t xml:space="preserve">    je .next_command</w:t>
      </w:r>
    </w:p>
    <w:p w14:paraId="6A633805" w14:textId="77777777" w:rsidR="009A3E36" w:rsidRDefault="0073119B">
      <w:pPr>
        <w:pStyle w:val="SourceCode"/>
      </w:pPr>
      <w:r>
        <w:t xml:space="preserve">    lea rdi, [count_line]</w:t>
      </w:r>
    </w:p>
    <w:p w14:paraId="7B690D87" w14:textId="77777777" w:rsidR="009A3E36" w:rsidRDefault="0073119B">
      <w:pPr>
        <w:pStyle w:val="SourceCode"/>
      </w:pPr>
      <w:r>
        <w:t xml:space="preserve">    mov rsi, [table + RECORD_COUNT]</w:t>
      </w:r>
    </w:p>
    <w:p w14:paraId="0838DB99" w14:textId="77777777" w:rsidR="009A3E36" w:rsidRDefault="0073119B">
      <w:pPr>
        <w:pStyle w:val="SourceCode"/>
      </w:pPr>
      <w:r>
        <w:t xml:space="preserve">    mov rdx, [table + BUCKET_COUNT]</w:t>
      </w:r>
    </w:p>
    <w:p w14:paraId="084D3143" w14:textId="77777777" w:rsidR="009A3E36" w:rsidRDefault="0073119B">
      <w:pPr>
        <w:pStyle w:val="SourceCode"/>
      </w:pPr>
      <w:r>
        <w:t xml:space="preserve">    mov eax, 0</w:t>
      </w:r>
    </w:p>
    <w:p w14:paraId="14677F0E" w14:textId="77777777" w:rsidR="009A3E36" w:rsidRDefault="0073119B">
      <w:pPr>
        <w:pStyle w:val="SourceCode"/>
      </w:pPr>
      <w:r>
        <w:t xml:space="preserve">    call printf</w:t>
      </w:r>
    </w:p>
    <w:p w14:paraId="6181F9E6" w14:textId="77777777" w:rsidR="009A3E36" w:rsidRDefault="0073119B">
      <w:pPr>
        <w:pStyle w:val="SourceCode"/>
      </w:pPr>
      <w:r>
        <w:t xml:space="preserve">    jmp .next_command</w:t>
      </w:r>
    </w:p>
    <w:p w14:paraId="525CE723" w14:textId="77777777" w:rsidR="009A3E36" w:rsidRDefault="0073119B">
      <w:pPr>
        <w:pStyle w:val="SourceCode"/>
      </w:pPr>
      <w:r>
        <w:t>.costs:</w:t>
      </w:r>
    </w:p>
    <w:p w14:paraId="511C09D9" w14:textId="77777777" w:rsidR="009A3E36" w:rsidRDefault="0073119B">
      <w:pPr>
        <w:pStyle w:val="SourceCode"/>
      </w:pPr>
      <w:r>
        <w:t xml:space="preserve">    mov edi, ebx</w:t>
      </w:r>
    </w:p>
    <w:p w14:paraId="3BB2A565" w14:textId="77777777" w:rsidR="009A3E36" w:rsidRDefault="0073119B">
      <w:pPr>
        <w:pStyle w:val="SourceCode"/>
      </w:pPr>
      <w:r>
        <w:t xml:space="preserve">    mov esi, 1</w:t>
      </w:r>
    </w:p>
    <w:p w14:paraId="4F7FEC2E" w14:textId="77777777" w:rsidR="009A3E36" w:rsidRDefault="0073119B">
      <w:pPr>
        <w:pStyle w:val="SourceCode"/>
      </w:pPr>
      <w:r>
        <w:t xml:space="preserve">    lea rdx, [costs_command]</w:t>
      </w:r>
    </w:p>
    <w:p w14:paraId="79948E67" w14:textId="77777777" w:rsidR="009A3E36" w:rsidRDefault="0073119B">
      <w:pPr>
        <w:pStyle w:val="SourceCode"/>
      </w:pPr>
      <w:r>
        <w:t xml:space="preserve">    call has_words</w:t>
      </w:r>
    </w:p>
    <w:p w14:paraId="5328029F" w14:textId="77777777" w:rsidR="009A3E36" w:rsidRDefault="0073119B">
      <w:pPr>
        <w:pStyle w:val="SourceCode"/>
      </w:pPr>
      <w:r>
        <w:t xml:space="preserve">    cmp eax, 0</w:t>
      </w:r>
    </w:p>
    <w:p w14:paraId="40F97BAF" w14:textId="77777777" w:rsidR="009A3E36" w:rsidRDefault="0073119B">
      <w:pPr>
        <w:pStyle w:val="SourceCode"/>
      </w:pPr>
      <w:r>
        <w:t xml:space="preserve">    je .next_command</w:t>
      </w:r>
    </w:p>
    <w:p w14:paraId="3E0AADF5" w14:textId="77777777" w:rsidR="009A3E36" w:rsidRDefault="0073119B">
      <w:pPr>
        <w:pStyle w:val="SourceCode"/>
      </w:pPr>
      <w:r>
        <w:t xml:space="preserve">    call print_costs</w:t>
      </w:r>
    </w:p>
    <w:p w14:paraId="3AC0717C" w14:textId="77777777" w:rsidR="009A3E36" w:rsidRDefault="0073119B">
      <w:pPr>
        <w:pStyle w:val="SourceCode"/>
      </w:pPr>
      <w:r>
        <w:t xml:space="preserve">    jmp .next_command</w:t>
      </w:r>
    </w:p>
    <w:p w14:paraId="03CE87F4" w14:textId="77777777" w:rsidR="009A3E36" w:rsidRDefault="009A3E36">
      <w:pPr>
        <w:pStyle w:val="SourceCode"/>
      </w:pPr>
    </w:p>
    <w:p w14:paraId="25425051" w14:textId="77777777" w:rsidR="009A3E36" w:rsidRDefault="0073119B">
      <w:pPr>
        <w:pStyle w:val="SourceCode"/>
      </w:pPr>
      <w:r>
        <w:t>.quit:</w:t>
      </w:r>
    </w:p>
    <w:p w14:paraId="7C10017F" w14:textId="77777777" w:rsidR="009A3E36" w:rsidRDefault="0073119B">
      <w:pPr>
        <w:pStyle w:val="SourceCode"/>
      </w:pPr>
      <w:r>
        <w:t xml:space="preserve">    lea rdi, [closed_line]</w:t>
      </w:r>
    </w:p>
    <w:p w14:paraId="0D166FAF" w14:textId="77777777" w:rsidR="009A3E36" w:rsidRDefault="0073119B">
      <w:pPr>
        <w:pStyle w:val="SourceCode"/>
      </w:pPr>
      <w:r>
        <w:t xml:space="preserve">    mov eax, 0</w:t>
      </w:r>
    </w:p>
    <w:p w14:paraId="30C73A82" w14:textId="77777777" w:rsidR="009A3E36" w:rsidRDefault="0073119B">
      <w:pPr>
        <w:pStyle w:val="SourceCode"/>
      </w:pPr>
      <w:r>
        <w:t xml:space="preserve">    call printf</w:t>
      </w:r>
    </w:p>
    <w:p w14:paraId="661C4DF6" w14:textId="77777777" w:rsidR="009A3E36" w:rsidRDefault="0073119B">
      <w:pPr>
        <w:pStyle w:val="SourceCode"/>
      </w:pPr>
      <w:r>
        <w:t xml:space="preserve">    ; Remember, one allocation, one release: every node, the bucket block,</w:t>
      </w:r>
    </w:p>
    <w:p w14:paraId="66E7D42B" w14:textId="77777777" w:rsidR="009A3E36" w:rsidRDefault="0073119B">
      <w:pPr>
        <w:pStyle w:val="SourceCode"/>
      </w:pPr>
      <w:r>
        <w:t xml:space="preserve">    ; and the index block are given back once.</w:t>
      </w:r>
    </w:p>
    <w:p w14:paraId="66C374D9" w14:textId="77777777" w:rsidR="009A3E36" w:rsidRDefault="0073119B">
      <w:pPr>
        <w:pStyle w:val="SourceCode"/>
      </w:pPr>
      <w:r>
        <w:t xml:space="preserve">    lea rdi, [table]</w:t>
      </w:r>
    </w:p>
    <w:p w14:paraId="73669301" w14:textId="77777777" w:rsidR="009A3E36" w:rsidRDefault="0073119B">
      <w:pPr>
        <w:pStyle w:val="SourceCode"/>
      </w:pPr>
      <w:r>
        <w:t xml:space="preserve">    call free_table</w:t>
      </w:r>
    </w:p>
    <w:p w14:paraId="412275F7" w14:textId="77777777" w:rsidR="009A3E36" w:rsidRDefault="0073119B">
      <w:pPr>
        <w:pStyle w:val="SourceCode"/>
      </w:pPr>
      <w:r>
        <w:t xml:space="preserve">    lea rdi, [index]</w:t>
      </w:r>
    </w:p>
    <w:p w14:paraId="62144E15" w14:textId="77777777" w:rsidR="009A3E36" w:rsidRDefault="0073119B">
      <w:pPr>
        <w:pStyle w:val="SourceCode"/>
      </w:pPr>
      <w:r>
        <w:t xml:space="preserve">    call free_index</w:t>
      </w:r>
    </w:p>
    <w:p w14:paraId="4004752A" w14:textId="77777777" w:rsidR="009A3E36" w:rsidRDefault="0073119B">
      <w:pPr>
        <w:pStyle w:val="SourceCode"/>
      </w:pPr>
      <w:r>
        <w:t xml:space="preserve">    mov eax, 0</w:t>
      </w:r>
    </w:p>
    <w:p w14:paraId="060F9791" w14:textId="77777777" w:rsidR="009A3E36" w:rsidRDefault="0073119B">
      <w:pPr>
        <w:pStyle w:val="SourceCode"/>
      </w:pPr>
      <w:r>
        <w:t xml:space="preserve">    jmp .exit</w:t>
      </w:r>
    </w:p>
    <w:p w14:paraId="1F3637D8" w14:textId="77777777" w:rsidR="009A3E36" w:rsidRDefault="0073119B">
      <w:pPr>
        <w:pStyle w:val="SourceCode"/>
      </w:pPr>
      <w:r>
        <w:t>.no_memory:</w:t>
      </w:r>
    </w:p>
    <w:p w14:paraId="7E092CB6" w14:textId="77777777" w:rsidR="009A3E36" w:rsidRDefault="0073119B">
      <w:pPr>
        <w:pStyle w:val="SourceCode"/>
      </w:pPr>
      <w:r>
        <w:t xml:space="preserve">    lea rdi, [memory_error]</w:t>
      </w:r>
    </w:p>
    <w:p w14:paraId="41053AC1" w14:textId="77777777" w:rsidR="009A3E36" w:rsidRDefault="0073119B">
      <w:pPr>
        <w:pStyle w:val="SourceCode"/>
      </w:pPr>
      <w:r>
        <w:t xml:space="preserve">    call print_error</w:t>
      </w:r>
    </w:p>
    <w:p w14:paraId="00ABC2AD" w14:textId="77777777" w:rsidR="009A3E36" w:rsidRDefault="0073119B">
      <w:pPr>
        <w:pStyle w:val="SourceCode"/>
      </w:pPr>
      <w:r>
        <w:t xml:space="preserve">    mov eax, 1</w:t>
      </w:r>
    </w:p>
    <w:p w14:paraId="5858220A" w14:textId="77777777" w:rsidR="009A3E36" w:rsidRDefault="0073119B">
      <w:pPr>
        <w:pStyle w:val="SourceCode"/>
      </w:pPr>
      <w:r>
        <w:t>.exit:</w:t>
      </w:r>
    </w:p>
    <w:p w14:paraId="481EC681" w14:textId="77777777" w:rsidR="009A3E36" w:rsidRDefault="0073119B">
      <w:pPr>
        <w:pStyle w:val="SourceCode"/>
      </w:pPr>
      <w:r>
        <w:t xml:space="preserve">    pop rbx</w:t>
      </w:r>
    </w:p>
    <w:p w14:paraId="5FB2253E" w14:textId="77777777" w:rsidR="009A3E36" w:rsidRDefault="0073119B">
      <w:pPr>
        <w:pStyle w:val="SourceCode"/>
        <w:keepNext/>
      </w:pPr>
      <w:r>
        <w:t xml:space="preserve">    ret</w:t>
      </w:r>
    </w:p>
    <w:p w14:paraId="504BA852" w14:textId="77777777" w:rsidR="009A3E36" w:rsidRDefault="009A3E36">
      <w:pPr>
        <w:pStyle w:val="SourceCode"/>
        <w:keepNext/>
      </w:pPr>
    </w:p>
    <w:p w14:paraId="018521BE" w14:textId="77777777" w:rsidR="009A3E36" w:rsidRDefault="0073119B">
      <w:pPr>
        <w:pStyle w:val="SourceCode"/>
        <w:keepNext/>
      </w:pPr>
      <w:r>
        <w:t>; Marks the stack as not executable, which current Linux linkers expect.</w:t>
      </w:r>
    </w:p>
    <w:p w14:paraId="6B6C223B" w14:textId="77777777" w:rsidR="009A3E36" w:rsidRDefault="0073119B">
      <w:pPr>
        <w:pStyle w:val="SourceCode"/>
      </w:pPr>
      <w:r>
        <w:t>section .note.GNU-stack noalloc noexec nowrite progbits</w:t>
      </w:r>
    </w:p>
    <w:p w14:paraId="2E6A11B8" w14:textId="77777777" w:rsidR="009A3E36" w:rsidRDefault="009A3E36">
      <w:pPr>
        <w:keepNext/>
      </w:pPr>
    </w:p>
    <w:p w14:paraId="36368E98" w14:textId="77777777" w:rsidR="009A3E36" w:rsidRDefault="0073119B">
      <w:pPr>
        <w:pStyle w:val="Heading3"/>
      </w:pPr>
      <w:r>
        <w:t>Linux Build and Run</w:t>
      </w:r>
    </w:p>
    <w:p w14:paraId="66093362" w14:textId="77777777" w:rsidR="009A3E36" w:rsidRDefault="0073119B">
      <w:pPr>
        <w:pStyle w:val="CommandBlock"/>
        <w:keepNext/>
      </w:pPr>
      <w:r>
        <w:t>nasm -f elf64 -i ./assembly ./assembly/linux/record_table.asm \</w:t>
      </w:r>
    </w:p>
    <w:p w14:paraId="0A053276" w14:textId="77777777" w:rsidR="009A3E36" w:rsidRDefault="0073119B">
      <w:pPr>
        <w:pStyle w:val="CommandBlock"/>
        <w:keepNext/>
      </w:pPr>
      <w:r>
        <w:t xml:space="preserve">    -o ./assembly/linux/record_table.o</w:t>
      </w:r>
    </w:p>
    <w:p w14:paraId="046D9603" w14:textId="77777777" w:rsidR="009A3E36" w:rsidRDefault="0073119B">
      <w:pPr>
        <w:pStyle w:val="CommandBlock"/>
        <w:keepNext/>
      </w:pPr>
      <w:r>
        <w:t>nasm -f elf64 -i ./assembly ./assembly/linux/ordered_index.asm \</w:t>
      </w:r>
    </w:p>
    <w:p w14:paraId="7B20ACF4" w14:textId="77777777" w:rsidR="009A3E36" w:rsidRDefault="0073119B">
      <w:pPr>
        <w:pStyle w:val="CommandBlock"/>
        <w:keepNext/>
      </w:pPr>
      <w:r>
        <w:t xml:space="preserve">    -o ./assembly/linux/ordered_index.o</w:t>
      </w:r>
    </w:p>
    <w:p w14:paraId="2F9811DD" w14:textId="77777777" w:rsidR="009A3E36" w:rsidRDefault="0073119B">
      <w:pPr>
        <w:pStyle w:val="CommandBlock"/>
        <w:keepNext/>
      </w:pPr>
      <w:r>
        <w:t>nasm -f elf64 -i ./assembly ./assembly/linux/main.asm \</w:t>
      </w:r>
    </w:p>
    <w:p w14:paraId="77F2239F" w14:textId="77777777" w:rsidR="009A3E36" w:rsidRDefault="0073119B">
      <w:pPr>
        <w:pStyle w:val="CommandBlock"/>
        <w:keepNext/>
      </w:pPr>
      <w:r>
        <w:t xml:space="preserve">    -o ./assembly/linux/main.o</w:t>
      </w:r>
    </w:p>
    <w:p w14:paraId="1F4D90E3" w14:textId="77777777" w:rsidR="009A3E36" w:rsidRDefault="0073119B">
      <w:pPr>
        <w:pStyle w:val="CommandBlock"/>
        <w:keepNext/>
      </w:pPr>
      <w:r>
        <w:t>gcc -no-pie ./assembly/linux/main.o ./assembly/linux/record_table.o \</w:t>
      </w:r>
    </w:p>
    <w:p w14:paraId="7DBC0D55" w14:textId="77777777" w:rsidR="009A3E36" w:rsidRDefault="0073119B">
      <w:pPr>
        <w:pStyle w:val="CommandBlock"/>
        <w:keepNext/>
      </w:pPr>
      <w:r>
        <w:t xml:space="preserve">    ./assembly/linux/ordered_index.o -o ./assembly/linux/database</w:t>
      </w:r>
    </w:p>
    <w:p w14:paraId="325870EA" w14:textId="77777777" w:rsidR="009A3E36" w:rsidRDefault="0073119B">
      <w:pPr>
        <w:pStyle w:val="CommandBlock"/>
        <w:keepNext/>
      </w:pPr>
      <w:r>
        <w:t>./assembly/linux/database &lt; commands.txt</w:t>
      </w:r>
    </w:p>
    <w:p w14:paraId="05F07E61" w14:textId="77777777" w:rsidR="009A3E36" w:rsidRDefault="0073119B">
      <w:pPr>
        <w:pStyle w:val="CommandBlock"/>
      </w:pPr>
      <w:r>
        <w:t>echo $?</w:t>
      </w:r>
    </w:p>
    <w:p w14:paraId="762CF9A5" w14:textId="77777777" w:rsidR="009A3E36" w:rsidRDefault="009A3E36">
      <w:pPr>
        <w:keepNext/>
      </w:pPr>
    </w:p>
    <w:p w14:paraId="367227CD" w14:textId="77777777" w:rsidR="009A3E36" w:rsidRDefault="0073119B">
      <w:pPr>
        <w:pStyle w:val="Heading3"/>
      </w:pPr>
      <w:r>
        <w:t>Windows PowerShell Typed Run</w:t>
      </w:r>
    </w:p>
    <w:p w14:paraId="546DBCDC" w14:textId="77777777" w:rsidR="009A3E36" w:rsidRDefault="0073119B">
      <w:pPr>
        <w:keepNext/>
      </w:pPr>
      <w:r>
        <w:t>Run the program again and type each command shown after its prompt in Check Your Results below.</w:t>
      </w:r>
    </w:p>
    <w:p w14:paraId="10F33883" w14:textId="77777777" w:rsidR="009A3E36" w:rsidRDefault="009A3E36">
      <w:pPr>
        <w:keepNext/>
      </w:pPr>
    </w:p>
    <w:p w14:paraId="5DCBC557" w14:textId="77777777" w:rsidR="009A3E36" w:rsidRDefault="0073119B">
      <w:pPr>
        <w:pStyle w:val="CommandBlock"/>
        <w:keepNext/>
      </w:pPr>
      <w:r>
        <w:t>.\assembly\windows\database.exe</w:t>
      </w:r>
    </w:p>
    <w:p w14:paraId="6D5E8CF2" w14:textId="77777777" w:rsidR="009A3E36" w:rsidRDefault="0073119B">
      <w:pPr>
        <w:pStyle w:val="CommandBlock"/>
      </w:pPr>
      <w:r>
        <w:t>$LASTEXITCODE</w:t>
      </w:r>
    </w:p>
    <w:p w14:paraId="5F5200CB" w14:textId="77777777" w:rsidR="009A3E36" w:rsidRDefault="009A3E36">
      <w:pPr>
        <w:keepNext/>
      </w:pPr>
    </w:p>
    <w:p w14:paraId="67F566B4" w14:textId="77777777" w:rsidR="009A3E36" w:rsidRDefault="0073119B">
      <w:pPr>
        <w:pStyle w:val="Heading3"/>
      </w:pPr>
      <w:r>
        <w:t>Linux Typed Run</w:t>
      </w:r>
    </w:p>
    <w:p w14:paraId="4C71E400" w14:textId="77777777" w:rsidR="009A3E36" w:rsidRDefault="0073119B">
      <w:pPr>
        <w:pStyle w:val="CommandBlock"/>
        <w:keepNext/>
      </w:pPr>
      <w:r>
        <w:t>./assembly/linux/database</w:t>
      </w:r>
    </w:p>
    <w:p w14:paraId="4844C152" w14:textId="77777777" w:rsidR="009A3E36" w:rsidRDefault="0073119B">
      <w:pPr>
        <w:pStyle w:val="CommandBlock"/>
      </w:pPr>
      <w:r>
        <w:t>echo $?</w:t>
      </w:r>
    </w:p>
    <w:p w14:paraId="10B94128" w14:textId="77777777" w:rsidR="009A3E36" w:rsidRDefault="009A3E36">
      <w:pPr>
        <w:keepNext/>
      </w:pPr>
    </w:p>
    <w:p w14:paraId="2E055142" w14:textId="77777777" w:rsidR="009A3E36" w:rsidRDefault="0073119B">
      <w:pPr>
        <w:pStyle w:val="Heading3"/>
      </w:pPr>
      <w:r>
        <w:t>Check Your Results</w:t>
      </w:r>
    </w:p>
    <w:p w14:paraId="1D0B0D85" w14:textId="77777777" w:rsidR="009A3E36" w:rsidRDefault="0073119B">
      <w:r>
        <w:t>The Build and Run block must match the Required Clean-Run Output in Validation Rules line for line, on Windows and on Linux, and $LASTEXITCODE (echo $? on Linux) must print 0. The commands come from the file, so none is echoed: each result follows its db&gt; prompt on the same line.</w:t>
      </w:r>
    </w:p>
    <w:p w14:paraId="4C12782A" w14:textId="77777777" w:rsidR="009A3E36" w:rsidRDefault="009A3E36">
      <w:pPr>
        <w:keepNext/>
      </w:pPr>
    </w:p>
    <w:p w14:paraId="7B98BCB8" w14:textId="77777777" w:rsidR="009A3E36" w:rsidRDefault="0073119B">
      <w:pPr>
        <w:keepNext/>
      </w:pPr>
      <w:r>
        <w:t>The Typed Run is typed, so each command appears after its prompt. Your screen must show these lines, and $LASTEXITCODE must print 0:</w:t>
      </w:r>
    </w:p>
    <w:p w14:paraId="2D8CDA67" w14:textId="77777777" w:rsidR="009A3E36" w:rsidRDefault="009A3E36">
      <w:pPr>
        <w:keepNext/>
      </w:pPr>
    </w:p>
    <w:p w14:paraId="0FA36921" w14:textId="77777777" w:rsidR="009A3E36" w:rsidRDefault="0073119B">
      <w:pPr>
        <w:pStyle w:val="RequiredOutput"/>
        <w:keepNext/>
      </w:pPr>
      <w:r>
        <w:t>db&gt; insert web-01 production 443</w:t>
      </w:r>
    </w:p>
    <w:p w14:paraId="0B04C3F3" w14:textId="77777777" w:rsidR="009A3E36" w:rsidRDefault="0073119B">
      <w:pPr>
        <w:pStyle w:val="RequiredOutput"/>
        <w:keepNext/>
      </w:pPr>
      <w:r>
        <w:t>Inserted web-01 into bucket 2</w:t>
      </w:r>
    </w:p>
    <w:p w14:paraId="50DDF427" w14:textId="77777777" w:rsidR="009A3E36" w:rsidRDefault="0073119B">
      <w:pPr>
        <w:pStyle w:val="RequiredOutput"/>
        <w:keepNext/>
      </w:pPr>
      <w:r>
        <w:t>db&gt; insert web-01 staging 8080</w:t>
      </w:r>
    </w:p>
    <w:p w14:paraId="6DEC62D1" w14:textId="77777777" w:rsidR="009A3E36" w:rsidRDefault="0073119B">
      <w:pPr>
        <w:pStyle w:val="RequiredOutput"/>
        <w:keepNext/>
      </w:pPr>
      <w:r>
        <w:t>Error: web-01 already exists</w:t>
      </w:r>
    </w:p>
    <w:p w14:paraId="2097E649" w14:textId="77777777" w:rsidR="009A3E36" w:rsidRDefault="0073119B">
      <w:pPr>
        <w:pStyle w:val="RequiredOutput"/>
        <w:keepNext/>
      </w:pPr>
      <w:r>
        <w:t>db&gt; insert backup-01 staging 99999</w:t>
      </w:r>
    </w:p>
    <w:p w14:paraId="7E6A49D2" w14:textId="77777777" w:rsidR="009A3E36" w:rsidRDefault="0073119B">
      <w:pPr>
        <w:pStyle w:val="RequiredOutput"/>
        <w:keepNext/>
      </w:pPr>
      <w:r>
        <w:t>Error: port must be a number from 1 to 65535</w:t>
      </w:r>
    </w:p>
    <w:p w14:paraId="4E9EEC2F" w14:textId="77777777" w:rsidR="009A3E36" w:rsidRDefault="0073119B">
      <w:pPr>
        <w:pStyle w:val="RequiredOutput"/>
        <w:keepNext/>
      </w:pPr>
      <w:r>
        <w:t>db&gt; insert backup-01 staging http</w:t>
      </w:r>
    </w:p>
    <w:p w14:paraId="41D79A52" w14:textId="77777777" w:rsidR="009A3E36" w:rsidRDefault="0073119B">
      <w:pPr>
        <w:pStyle w:val="RequiredOutput"/>
        <w:keepNext/>
      </w:pPr>
      <w:r>
        <w:t>Error: port must be a number from 1 to 65535</w:t>
      </w:r>
    </w:p>
    <w:p w14:paraId="07480E10" w14:textId="77777777" w:rsidR="009A3E36" w:rsidRDefault="0073119B">
      <w:pPr>
        <w:pStyle w:val="RequiredOutput"/>
        <w:keepNext/>
      </w:pPr>
      <w:r>
        <w:t>db&gt; insert backup-01 staging</w:t>
      </w:r>
    </w:p>
    <w:p w14:paraId="72504038" w14:textId="77777777" w:rsidR="009A3E36" w:rsidRDefault="0073119B">
      <w:pPr>
        <w:pStyle w:val="RequiredOutput"/>
        <w:keepNext/>
      </w:pPr>
      <w:r>
        <w:t>Error: usage: insert &lt;name&gt; &lt;environment&gt; &lt;port&gt;</w:t>
      </w:r>
    </w:p>
    <w:p w14:paraId="0BBC9E55" w14:textId="77777777" w:rsidR="009A3E36" w:rsidRDefault="0073119B">
      <w:pPr>
        <w:pStyle w:val="RequiredOutput"/>
        <w:keepNext/>
      </w:pPr>
      <w:r>
        <w:t>db&gt; insert backup-01-at-the-far-end-of-rack-twelve staging 22</w:t>
      </w:r>
    </w:p>
    <w:p w14:paraId="5E12CB44" w14:textId="77777777" w:rsidR="009A3E36" w:rsidRDefault="0073119B">
      <w:pPr>
        <w:pStyle w:val="RequiredOutput"/>
        <w:keepNext/>
      </w:pPr>
      <w:r>
        <w:t>Error: name and environment must be 1 to 31 characters</w:t>
      </w:r>
    </w:p>
    <w:p w14:paraId="120CC5E0" w14:textId="77777777" w:rsidR="009A3E36" w:rsidRDefault="0073119B">
      <w:pPr>
        <w:pStyle w:val="RequiredOutput"/>
        <w:keepNext/>
      </w:pPr>
      <w:r>
        <w:t>db&gt; get db-09</w:t>
      </w:r>
    </w:p>
    <w:p w14:paraId="0F0FD182" w14:textId="77777777" w:rsidR="009A3E36" w:rsidRDefault="0073119B">
      <w:pPr>
        <w:pStyle w:val="RequiredOutput"/>
        <w:keepNext/>
      </w:pPr>
      <w:r>
        <w:t>Error: no record named db-09</w:t>
      </w:r>
    </w:p>
    <w:p w14:paraId="6CE5255E" w14:textId="77777777" w:rsidR="009A3E36" w:rsidRDefault="0073119B">
      <w:pPr>
        <w:pStyle w:val="RequiredOutput"/>
        <w:keepNext/>
      </w:pPr>
      <w:r>
        <w:t>db&gt; update db-09 staging 8080</w:t>
      </w:r>
    </w:p>
    <w:p w14:paraId="2DD76962" w14:textId="77777777" w:rsidR="009A3E36" w:rsidRDefault="0073119B">
      <w:pPr>
        <w:pStyle w:val="RequiredOutput"/>
        <w:keepNext/>
      </w:pPr>
      <w:r>
        <w:t>Error: no record named db-09</w:t>
      </w:r>
    </w:p>
    <w:p w14:paraId="3BF28D2C" w14:textId="77777777" w:rsidR="009A3E36" w:rsidRDefault="0073119B">
      <w:pPr>
        <w:pStyle w:val="RequiredOutput"/>
        <w:keepNext/>
      </w:pPr>
      <w:r>
        <w:t>db&gt; delete db-09</w:t>
      </w:r>
    </w:p>
    <w:p w14:paraId="631EB024" w14:textId="77777777" w:rsidR="009A3E36" w:rsidRDefault="0073119B">
      <w:pPr>
        <w:pStyle w:val="RequiredOutput"/>
        <w:keepNext/>
      </w:pPr>
      <w:r>
        <w:t>Error: no record named db-09</w:t>
      </w:r>
    </w:p>
    <w:p w14:paraId="2B584925" w14:textId="77777777" w:rsidR="009A3E36" w:rsidRDefault="0073119B">
      <w:pPr>
        <w:pStyle w:val="RequiredOutput"/>
        <w:keepNext/>
      </w:pPr>
      <w:r>
        <w:t>db&gt; drop servers</w:t>
      </w:r>
    </w:p>
    <w:p w14:paraId="74FAD1C7" w14:textId="77777777" w:rsidR="009A3E36" w:rsidRDefault="0073119B">
      <w:pPr>
        <w:pStyle w:val="RequiredOutput"/>
        <w:keepNext/>
      </w:pPr>
      <w:r>
        <w:t>Error: unknown command: drop</w:t>
      </w:r>
    </w:p>
    <w:p w14:paraId="554EA81E" w14:textId="77777777" w:rsidR="009A3E36" w:rsidRDefault="0073119B">
      <w:pPr>
        <w:pStyle w:val="RequiredOutput"/>
        <w:keepNext/>
      </w:pPr>
      <w:r>
        <w:t>db&gt; ordered</w:t>
      </w:r>
    </w:p>
    <w:p w14:paraId="4594653C" w14:textId="77777777" w:rsidR="009A3E36" w:rsidRDefault="0073119B">
      <w:pPr>
        <w:pStyle w:val="RequiredOutput"/>
        <w:keepNext/>
      </w:pPr>
      <w:r>
        <w:t>Records by name:</w:t>
      </w:r>
    </w:p>
    <w:p w14:paraId="68FC7C92" w14:textId="77777777" w:rsidR="009A3E36" w:rsidRDefault="0073119B">
      <w:pPr>
        <w:pStyle w:val="RequiredOutput"/>
        <w:keepNext/>
      </w:pPr>
      <w:r>
        <w:t xml:space="preserve">  web-01: production, port 443</w:t>
      </w:r>
    </w:p>
    <w:p w14:paraId="3943DBB5" w14:textId="77777777" w:rsidR="009A3E36" w:rsidRDefault="0073119B">
      <w:pPr>
        <w:pStyle w:val="RequiredOutput"/>
        <w:keepNext/>
      </w:pPr>
      <w:r>
        <w:t>db&gt; quit</w:t>
      </w:r>
    </w:p>
    <w:p w14:paraId="7B509374" w14:textId="77777777" w:rsidR="009A3E36" w:rsidRDefault="0073119B">
      <w:pPr>
        <w:pStyle w:val="RequiredOutput"/>
      </w:pPr>
      <w:r>
        <w:t>Database closed</w:t>
      </w:r>
    </w:p>
    <w:p w14:paraId="5D35CE23" w14:textId="77777777" w:rsidR="009A3E36" w:rsidRDefault="009A3E36">
      <w:pPr>
        <w:keepNext/>
      </w:pPr>
    </w:p>
    <w:p w14:paraId="7431FE70" w14:textId="77777777" w:rsidR="009A3E36" w:rsidRDefault="0073119B">
      <w:pPr>
        <w:pStyle w:val="ListBullet"/>
      </w:pPr>
      <w:r>
        <w:t>Each refused command prints exactly one Error line on the error stream and changes nothing: a name already taken, a port too large, a port that is not a number, a missing word, a name longer than 31 characters, a name no record has, for get, update, and delete, and a command the database does not know.</w:t>
      </w:r>
    </w:p>
    <w:p w14:paraId="3CFAF3D7" w14:textId="77777777" w:rsidR="009A3E36" w:rsidRDefault="0073119B">
      <w:pPr>
        <w:pStyle w:val="ListBullet"/>
      </w:pPr>
      <w:r>
        <w:t>The ordered list at the end proves nothing was changed: only web-01, inserted first, is there.</w:t>
      </w:r>
    </w:p>
    <w:p w14:paraId="02696157" w14:textId="77777777" w:rsidR="009A3E36" w:rsidRDefault="0073119B">
      <w:pPr>
        <w:pStyle w:val="ListBullet"/>
      </w:pPr>
      <w:r>
        <w:t>In the Build and Run, if get lb-01 prints Error: no record named lb-01 after the resize, resize_table linked each node into its old bucket number: it must hash each name again with the new count in edx (Linux esi).</w:t>
      </w:r>
    </w:p>
    <w:p w14:paraId="1FC7FF1B" w14:textId="77777777" w:rsidR="009A3E36" w:rsidRDefault="0073119B">
      <w:pPr>
        <w:pStyle w:val="ListBullet"/>
      </w:pPr>
      <w:r>
        <w:t>If the build fails with undefined reference to find_place, the gcc line left out ordered_index.obj; if nasm says it cannot open database.inc, the -i .\assembly part is missing.</w:t>
      </w:r>
    </w:p>
    <w:p w14:paraId="569260A3" w14:textId="77777777" w:rsidR="009A3E36" w:rsidRDefault="0073119B">
      <w:pPr>
        <w:pStyle w:val="ListBullet"/>
      </w:pPr>
      <w:r>
        <w:t>If the build fails with another message, read the first error message: it names the file and line to fix.</w:t>
      </w:r>
    </w:p>
    <w:p w14:paraId="4892360A" w14:textId="77777777" w:rsidR="009A3E36" w:rsidRDefault="009A3E36">
      <w:pPr>
        <w:keepNext/>
      </w:pPr>
    </w:p>
    <w:p w14:paraId="2C2FFBE5" w14:textId="77777777" w:rsidR="009A3E36" w:rsidRDefault="009A3E36">
      <w:pPr>
        <w:keepNext/>
      </w:pPr>
    </w:p>
    <w:p w14:paraId="47DF4700" w14:textId="77777777" w:rsidR="009A3E36" w:rsidRDefault="0073119B">
      <w:pPr>
        <w:pStyle w:val="Heading2"/>
      </w:pPr>
      <w:r>
        <w:t>What to Notice</w:t>
      </w:r>
    </w:p>
    <w:p w14:paraId="5BB3976D" w14:textId="77777777" w:rsidR="009A3E36" w:rsidRDefault="0073119B">
      <w:pPr>
        <w:pStyle w:val="ListBullet"/>
      </w:pPr>
      <w:r>
        <w:t>A node is 272 bytes: the record's name at 0, its environment at 128, its port at 256, and NEXT at 264, all named in database.inc. The record sits at offset 0 of its node, so get_record's answer is the node's address and the record's address at once, as a C struct's first field shares its address.</w:t>
      </w:r>
    </w:p>
    <w:p w14:paraId="13C514EE" w14:textId="77777777" w:rsidR="009A3E36" w:rsidRDefault="0073119B">
      <w:pPr>
        <w:pStyle w:val="ListBullet"/>
      </w:pPr>
      <w:r>
        <w:t>The block of bucket heads holds one 8-byte address per bucket, so bucket i's head is at [block + i*8]. calloc fills it with zeros, so every chain starts empty without a loop, and resize_table gets a new, zeroed block for 16 buckets, relinks each node into it, then frees only the old block of heads.</w:t>
      </w:r>
    </w:p>
    <w:p w14:paraId="0AC0AA42" w14:textId="77777777" w:rsidR="009A3E36" w:rsidRDefault="0073119B">
      <w:pPr>
        <w:pStyle w:val="ListBullet"/>
      </w:pPr>
      <w:r>
        <w:t>delete_record keeps in r12 the address of the link that points at the node it checks: first the bucket's head, then each node's NEXT. Storing the node's own NEXT through r12 unlinks it, whether it was the first node or not, which does the work of C's previous_node.</w:t>
      </w:r>
    </w:p>
    <w:p w14:paraId="1C505782" w14:textId="77777777" w:rsidR="009A3E36" w:rsidRDefault="0073119B">
      <w:pPr>
        <w:pStyle w:val="ListBullet"/>
      </w:pPr>
      <w:r>
        <w:t>find_place keeps low and high as signed numbers and compares them with jg and jl, because high starts at count - 1, which is -1 for an empty index. div by 2 gives the middle; strcmp's answer, below or above 0, chooses the half.</w:t>
      </w:r>
    </w:p>
    <w:p w14:paraId="5139CC2D" w14:textId="77777777" w:rsidR="009A3E36" w:rsidRDefault="0073119B">
      <w:pPr>
        <w:pStyle w:val="ListBullet"/>
      </w:pPr>
      <w:r>
        <w:t>strtol returns a long, which is 32 bits on Windows and 64 bits on Linux, so parse_port compares eax on Windows and rax on Linux. Either way, end equal to the text, or a byte left over at end, means the port was not a whole number.</w:t>
      </w:r>
    </w:p>
    <w:p w14:paraId="315AABCC" w14:textId="77777777" w:rsidR="009A3E36" w:rsidRDefault="0073119B">
      <w:pPr>
        <w:pStyle w:val="ListBullet"/>
      </w:pPr>
      <w:r>
        <w:t>get prints its line with two printf calls, the record and then its bucket and comparisons, so no call needs more than the four register values; one printf with six values would need two more places on the stack.</w:t>
      </w:r>
    </w:p>
    <w:p w14:paraId="7E7D7597" w14:textId="77777777" w:rsidR="009A3E36" w:rsidRDefault="0073119B">
      <w:pPr>
        <w:pStyle w:val="ListBullet"/>
      </w:pPr>
      <w:r>
        <w:t>The C library has no hash table or sorted list to call, so real Assembly and C code builds its own, as this program and the C version of the Chapter 10 Project do, or links a library that someone else built.</w:t>
      </w:r>
    </w:p>
    <w:p w14:paraId="2E1522CF" w14:textId="77777777" w:rsidR="009A3E36" w:rsidRDefault="009A3E36">
      <w:pPr>
        <w:keepNext/>
      </w:pPr>
    </w:p>
    <w:p w14:paraId="7BE529E6" w14:textId="77777777" w:rsidR="009A3E36" w:rsidRDefault="0073119B">
      <w:pPr>
        <w:pStyle w:val="Heading3"/>
      </w:pPr>
      <w:r>
        <w:t>Basic and Production-Minded Comparison</w:t>
      </w:r>
    </w:p>
    <w:p w14:paraId="2185606E" w14:textId="77777777" w:rsidR="009A3E36" w:rsidRDefault="0073119B">
      <w:r>
        <w:t xml:space="preserve">Both versions share the hash, the chained nodes, the prompt, and the same insert, get, and list lines. The Basic version keeps one file and a fixed 8 bucket heads in .bss, so its chains would grow longer and longer as records arrive, and it trusts every line. The Production-Minded version splits the program into the record table, the ordered index, and the entry file; keeps its bucket heads in a calloc block it can replace; grows the table when it is three quarters full; keeps an ordered view; adds update, </w:t>
      </w:r>
      <w:r>
        <w:t>delete, ordered, count, and costs; and checks every line's words, texts, and port before it changes anything.</w:t>
      </w:r>
    </w:p>
    <w:p w14:paraId="14D129D0" w14:textId="77777777" w:rsidR="009A3E36" w:rsidRDefault="009A3E36">
      <w:pPr>
        <w:keepNext/>
      </w:pPr>
    </w:p>
    <w:p w14:paraId="373DDFD6" w14:textId="77777777" w:rsidR="009A3E36" w:rsidRDefault="009A3E36">
      <w:pPr>
        <w:keepNext/>
      </w:pPr>
    </w:p>
    <w:p w14:paraId="5BC0F553" w14:textId="77777777" w:rsidR="009A3E36" w:rsidRDefault="009A3E36">
      <w:pPr>
        <w:keepNext/>
      </w:pPr>
    </w:p>
    <w:p w14:paraId="1490502A" w14:textId="77777777" w:rsidR="009A3E36" w:rsidRDefault="0073119B">
      <w:pPr>
        <w:pStyle w:val="Heading1"/>
      </w:pPr>
      <w:r>
        <w:t>Rust Implementation</w:t>
      </w:r>
    </w:p>
    <w:p w14:paraId="7F601B05" w14:textId="77777777" w:rsidR="009A3E36" w:rsidRDefault="0073119B">
      <w:r>
        <w:t>Rust keeps the table as Lesson 10.6a did: a Vec of buckets, each a Vec of the records whose names hash to it. insert_record takes the record by value, so the record moves into its bucket and the table owns it from then on; there is nothing to free by hand, because the table's Vecs and Strings are dropped when main ends (Lesson 9.2a). get_record answers with the record's position in its bucket, an Option&lt;usize&gt;, and the comparisons, as Lesson 10.3a's find_task does, and the caller reads the record at that po</w:t>
      </w:r>
      <w:r>
        <w:t>sition. The ordered index is a Vec&lt;String&gt; of names, kept sorted with insert and remove (Lesson 10.2a).</w:t>
      </w:r>
    </w:p>
    <w:p w14:paraId="24F97EC3" w14:textId="77777777" w:rsidR="009A3E36" w:rsidRDefault="009A3E36">
      <w:pPr>
        <w:keepNext/>
      </w:pPr>
    </w:p>
    <w:p w14:paraId="1280C0B4" w14:textId="77777777" w:rsidR="009A3E36" w:rsidRDefault="009A3E36">
      <w:pPr>
        <w:keepNext/>
      </w:pPr>
    </w:p>
    <w:p w14:paraId="706D8644" w14:textId="77777777" w:rsidR="009A3E36" w:rsidRDefault="0073119B">
      <w:pPr>
        <w:pStyle w:val="Heading2"/>
      </w:pPr>
      <w:r>
        <w:t>Basic Implementation</w:t>
      </w:r>
    </w:p>
    <w:p w14:paraId="34C4C67B" w14:textId="77777777" w:rsidR="009A3E36" w:rsidRDefault="0073119B">
      <w:r>
        <w:t>Start with the most direct version, in one file: struct ServerRecord, a table of 8 buckets, and three commands, insert, get, and list. hash_key is Lesson 10.6a's hash; insert_record searches the name's bucket to refuse a duplicate and pushes the record at its end; get_record walks the bucket and counts the names it compares. The Basic version trusts each line to have the words its command needs. Every step is commented, so read the comments as you type it.</w:t>
      </w:r>
    </w:p>
    <w:p w14:paraId="7BFF262F" w14:textId="77777777" w:rsidR="009A3E36" w:rsidRDefault="009A3E36">
      <w:pPr>
        <w:keepNext/>
      </w:pPr>
    </w:p>
    <w:p w14:paraId="0668E08C" w14:textId="77777777" w:rsidR="009A3E36" w:rsidRDefault="0073119B">
      <w:pPr>
        <w:pStyle w:val="Heading3"/>
      </w:pPr>
      <w:r>
        <w:t>rust/src/bin/basic_database.rs</w:t>
      </w:r>
    </w:p>
    <w:p w14:paraId="007B1DED" w14:textId="77777777" w:rsidR="009A3E36" w:rsidRDefault="0073119B">
      <w:pPr>
        <w:pStyle w:val="SourceCode"/>
        <w:keepNext/>
      </w:pPr>
      <w:r>
        <w:t>// The In-Memory Database's Basic program, in one file: a hash table of</w:t>
      </w:r>
    </w:p>
    <w:p w14:paraId="0E37B005" w14:textId="77777777" w:rsidR="009A3E36" w:rsidRDefault="0073119B">
      <w:pPr>
        <w:pStyle w:val="SourceCode"/>
        <w:keepNext/>
      </w:pPr>
      <w:r>
        <w:t>// server records, keyed by name, and three commands, insert, get, and</w:t>
      </w:r>
    </w:p>
    <w:p w14:paraId="096855A9" w14:textId="77777777" w:rsidR="009A3E36" w:rsidRDefault="0073119B">
      <w:pPr>
        <w:pStyle w:val="SourceCode"/>
      </w:pPr>
      <w:r>
        <w:t>// list, read one line at a time at the db&gt; prompt. The table keeps its 8</w:t>
      </w:r>
    </w:p>
    <w:p w14:paraId="02AAE8F6" w14:textId="77777777" w:rsidR="009A3E36" w:rsidRDefault="0073119B">
      <w:pPr>
        <w:pStyle w:val="SourceCode"/>
      </w:pPr>
      <w:r>
        <w:t>// buckets; the Production-Minded version grows it.</w:t>
      </w:r>
    </w:p>
    <w:p w14:paraId="71B7D5CE" w14:textId="77777777" w:rsidR="009A3E36" w:rsidRDefault="0073119B">
      <w:pPr>
        <w:pStyle w:val="SourceCode"/>
      </w:pPr>
      <w:r>
        <w:t>// Remember, use brings a name in: Write gives stdout its flush.</w:t>
      </w:r>
    </w:p>
    <w:p w14:paraId="34923D62" w14:textId="77777777" w:rsidR="009A3E36" w:rsidRDefault="0073119B">
      <w:pPr>
        <w:pStyle w:val="SourceCode"/>
      </w:pPr>
      <w:r>
        <w:t>use std::io::Write;</w:t>
      </w:r>
    </w:p>
    <w:p w14:paraId="69499D02" w14:textId="77777777" w:rsidR="009A3E36" w:rsidRDefault="009A3E36">
      <w:pPr>
        <w:pStyle w:val="SourceCode"/>
      </w:pPr>
    </w:p>
    <w:p w14:paraId="48194FB6" w14:textId="77777777" w:rsidR="009A3E36" w:rsidRDefault="0073119B">
      <w:pPr>
        <w:pStyle w:val="SourceCode"/>
      </w:pPr>
      <w:r>
        <w:t>// Remember, const = a fixed value. usize is the type of a position, such</w:t>
      </w:r>
    </w:p>
    <w:p w14:paraId="0E13C7DF" w14:textId="77777777" w:rsidR="009A3E36" w:rsidRDefault="0073119B">
      <w:pPr>
        <w:pStyle w:val="SourceCode"/>
      </w:pPr>
      <w:r>
        <w:t>// as a bucket number; u32 is an unsigned 32-bit number.</w:t>
      </w:r>
    </w:p>
    <w:p w14:paraId="27E765D1" w14:textId="77777777" w:rsidR="009A3E36" w:rsidRDefault="0073119B">
      <w:pPr>
        <w:pStyle w:val="SourceCode"/>
      </w:pPr>
      <w:r>
        <w:t>const BUCKET_COUNT: usize = 8;</w:t>
      </w:r>
    </w:p>
    <w:p w14:paraId="7339D86B" w14:textId="77777777" w:rsidR="009A3E36" w:rsidRDefault="0073119B">
      <w:pPr>
        <w:pStyle w:val="SourceCode"/>
      </w:pPr>
      <w:r>
        <w:t>const HASH_MULTIPLIER: u32 = 31;</w:t>
      </w:r>
    </w:p>
    <w:p w14:paraId="0D306461" w14:textId="77777777" w:rsidR="009A3E36" w:rsidRDefault="009A3E36">
      <w:pPr>
        <w:pStyle w:val="SourceCode"/>
      </w:pPr>
    </w:p>
    <w:p w14:paraId="1487991C" w14:textId="77777777" w:rsidR="009A3E36" w:rsidRDefault="0073119B">
      <w:pPr>
        <w:pStyle w:val="SourceCode"/>
      </w:pPr>
      <w:r>
        <w:t>// One record: the name is the key. Each String owns its text on the</w:t>
      </w:r>
    </w:p>
    <w:p w14:paraId="31097FAB" w14:textId="77777777" w:rsidR="009A3E36" w:rsidRDefault="0073119B">
      <w:pPr>
        <w:pStyle w:val="SourceCode"/>
      </w:pPr>
      <w:r>
        <w:t>// heap. Remember, a record keeps related values together.</w:t>
      </w:r>
    </w:p>
    <w:p w14:paraId="54739B50" w14:textId="77777777" w:rsidR="009A3E36" w:rsidRDefault="0073119B">
      <w:pPr>
        <w:pStyle w:val="SourceCode"/>
      </w:pPr>
      <w:r>
        <w:t>struct ServerRecord {</w:t>
      </w:r>
    </w:p>
    <w:p w14:paraId="721A1DE2" w14:textId="77777777" w:rsidR="009A3E36" w:rsidRDefault="0073119B">
      <w:pPr>
        <w:pStyle w:val="SourceCode"/>
      </w:pPr>
      <w:r>
        <w:t xml:space="preserve">    server_name: String,</w:t>
      </w:r>
    </w:p>
    <w:p w14:paraId="6EF94E6D" w14:textId="77777777" w:rsidR="009A3E36" w:rsidRDefault="0073119B">
      <w:pPr>
        <w:pStyle w:val="SourceCode"/>
      </w:pPr>
      <w:r>
        <w:t xml:space="preserve">    environment: String,</w:t>
      </w:r>
    </w:p>
    <w:p w14:paraId="6D429804" w14:textId="77777777" w:rsidR="009A3E36" w:rsidRDefault="0073119B">
      <w:pPr>
        <w:pStyle w:val="SourceCode"/>
      </w:pPr>
      <w:r>
        <w:t xml:space="preserve">    port: u32,</w:t>
      </w:r>
    </w:p>
    <w:p w14:paraId="2ECECB5D" w14:textId="77777777" w:rsidR="009A3E36" w:rsidRDefault="0073119B">
      <w:pPr>
        <w:pStyle w:val="SourceCode"/>
      </w:pPr>
      <w:r>
        <w:t>}</w:t>
      </w:r>
    </w:p>
    <w:p w14:paraId="4E5C76A4" w14:textId="77777777" w:rsidR="009A3E36" w:rsidRDefault="009A3E36">
      <w:pPr>
        <w:pStyle w:val="SourceCode"/>
      </w:pPr>
    </w:p>
    <w:p w14:paraId="4C4052D6" w14:textId="77777777" w:rsidR="009A3E36" w:rsidRDefault="0073119B">
      <w:pPr>
        <w:pStyle w:val="SourceCode"/>
      </w:pPr>
      <w:r>
        <w:t>// The table: a Vec of 8 buckets, and each bucket is a Vec of the records</w:t>
      </w:r>
    </w:p>
    <w:p w14:paraId="5AB6ACBD" w14:textId="77777777" w:rsidR="009A3E36" w:rsidRDefault="0073119B">
      <w:pPr>
        <w:pStyle w:val="SourceCode"/>
      </w:pPr>
      <w:r>
        <w:t>// whose names hash to it, in the order they arrived: Lesson 10.6a's</w:t>
      </w:r>
    </w:p>
    <w:p w14:paraId="2D0DB610" w14:textId="77777777" w:rsidR="009A3E36" w:rsidRDefault="0073119B">
      <w:pPr>
        <w:pStyle w:val="SourceCode"/>
      </w:pPr>
      <w:r>
        <w:t>// table, with whole records in place of statuses.</w:t>
      </w:r>
    </w:p>
    <w:p w14:paraId="020E50C5" w14:textId="77777777" w:rsidR="009A3E36" w:rsidRDefault="0073119B">
      <w:pPr>
        <w:pStyle w:val="SourceCode"/>
      </w:pPr>
      <w:r>
        <w:t>struct RecordTable {</w:t>
      </w:r>
    </w:p>
    <w:p w14:paraId="7A3D3795" w14:textId="77777777" w:rsidR="009A3E36" w:rsidRDefault="0073119B">
      <w:pPr>
        <w:pStyle w:val="SourceCode"/>
      </w:pPr>
      <w:r>
        <w:t xml:space="preserve">    buckets: Vec&lt;Vec&lt;ServerRecord&gt;&gt;,</w:t>
      </w:r>
    </w:p>
    <w:p w14:paraId="198A3ACE" w14:textId="77777777" w:rsidR="009A3E36" w:rsidRDefault="0073119B">
      <w:pPr>
        <w:pStyle w:val="SourceCode"/>
      </w:pPr>
      <w:r>
        <w:t>}</w:t>
      </w:r>
    </w:p>
    <w:p w14:paraId="66FEBBFD" w14:textId="77777777" w:rsidR="009A3E36" w:rsidRDefault="009A3E36">
      <w:pPr>
        <w:pStyle w:val="SourceCode"/>
      </w:pPr>
    </w:p>
    <w:p w14:paraId="557EB9DE" w14:textId="77777777" w:rsidR="009A3E36" w:rsidRDefault="0073119B">
      <w:pPr>
        <w:pStyle w:val="SourceCode"/>
      </w:pPr>
      <w:r>
        <w:t>// Makes an empty table: 8 empty buckets, each its own Vec.</w:t>
      </w:r>
    </w:p>
    <w:p w14:paraId="79AD5522" w14:textId="77777777" w:rsidR="009A3E36" w:rsidRDefault="0073119B">
      <w:pPr>
        <w:pStyle w:val="SourceCode"/>
      </w:pPr>
      <w:r>
        <w:t>fn new_table() -&gt; RecordTable {</w:t>
      </w:r>
    </w:p>
    <w:p w14:paraId="09A7F13E" w14:textId="77777777" w:rsidR="009A3E36" w:rsidRDefault="0073119B">
      <w:pPr>
        <w:pStyle w:val="SourceCode"/>
      </w:pPr>
      <w:r>
        <w:t xml:space="preserve">    let mut buckets: Vec&lt;Vec&lt;ServerRecord&gt;&gt; = Vec::new();</w:t>
      </w:r>
    </w:p>
    <w:p w14:paraId="0ADE7C9E" w14:textId="77777777" w:rsidR="009A3E36" w:rsidRDefault="0073119B">
      <w:pPr>
        <w:pStyle w:val="SourceCode"/>
      </w:pPr>
      <w:r>
        <w:t xml:space="preserve">    for _ in 0..BUCKET_COUNT {</w:t>
      </w:r>
    </w:p>
    <w:p w14:paraId="145F6981" w14:textId="77777777" w:rsidR="009A3E36" w:rsidRDefault="0073119B">
      <w:pPr>
        <w:pStyle w:val="SourceCode"/>
      </w:pPr>
      <w:r>
        <w:t xml:space="preserve">        buckets.push(Vec::new());</w:t>
      </w:r>
    </w:p>
    <w:p w14:paraId="2B5F44DE" w14:textId="77777777" w:rsidR="009A3E36" w:rsidRDefault="0073119B">
      <w:pPr>
        <w:pStyle w:val="SourceCode"/>
      </w:pPr>
      <w:r>
        <w:t xml:space="preserve">    }</w:t>
      </w:r>
    </w:p>
    <w:p w14:paraId="00E1CBAC" w14:textId="77777777" w:rsidR="009A3E36" w:rsidRDefault="0073119B">
      <w:pPr>
        <w:pStyle w:val="SourceCode"/>
      </w:pPr>
      <w:r>
        <w:t xml:space="preserve">    RecordTable { buckets: buckets }</w:t>
      </w:r>
    </w:p>
    <w:p w14:paraId="714F42D9" w14:textId="77777777" w:rsidR="009A3E36" w:rsidRDefault="0073119B">
      <w:pPr>
        <w:pStyle w:val="SourceCode"/>
      </w:pPr>
      <w:r>
        <w:t>}</w:t>
      </w:r>
    </w:p>
    <w:p w14:paraId="08C475F9" w14:textId="77777777" w:rsidR="009A3E36" w:rsidRDefault="009A3E36">
      <w:pPr>
        <w:pStyle w:val="SourceCode"/>
      </w:pPr>
    </w:p>
    <w:p w14:paraId="73EE8920" w14:textId="77777777" w:rsidR="009A3E36" w:rsidRDefault="0073119B">
      <w:pPr>
        <w:pStyle w:val="SourceCode"/>
      </w:pPr>
      <w:r>
        <w:t>// Remember, hash picks the bucket: hash = hash * 31 + byte, and</w:t>
      </w:r>
    </w:p>
    <w:p w14:paraId="210F8F42" w14:textId="77777777" w:rsidR="009A3E36" w:rsidRDefault="0073119B">
      <w:pPr>
        <w:pStyle w:val="SourceCode"/>
      </w:pPr>
      <w:r>
        <w:t>// wrapping_mul and wrapping_add keep the hash to 32 bits on purpose</w:t>
      </w:r>
    </w:p>
    <w:p w14:paraId="6CF7898D" w14:textId="77777777" w:rsidR="009A3E36" w:rsidRDefault="0073119B">
      <w:pPr>
        <w:pStyle w:val="SourceCode"/>
      </w:pPr>
      <w:r>
        <w:t>// (Lesson 10.6a). The remainder after dividing by 8 is the bucket.</w:t>
      </w:r>
    </w:p>
    <w:p w14:paraId="6F64D75D" w14:textId="77777777" w:rsidR="009A3E36" w:rsidRDefault="0073119B">
      <w:pPr>
        <w:pStyle w:val="SourceCode"/>
      </w:pPr>
      <w:r>
        <w:t>fn hash_key(key: &amp;str) -&gt; usize {</w:t>
      </w:r>
    </w:p>
    <w:p w14:paraId="0AA6EF6B" w14:textId="77777777" w:rsidR="009A3E36" w:rsidRDefault="0073119B">
      <w:pPr>
        <w:pStyle w:val="SourceCode"/>
      </w:pPr>
      <w:r>
        <w:t xml:space="preserve">    let mut hash: u32 = 0;</w:t>
      </w:r>
    </w:p>
    <w:p w14:paraId="413B8D40" w14:textId="77777777" w:rsidR="009A3E36" w:rsidRDefault="0073119B">
      <w:pPr>
        <w:pStyle w:val="SourceCode"/>
      </w:pPr>
      <w:r>
        <w:t xml:space="preserve">    for byte_value in key.bytes() {</w:t>
      </w:r>
    </w:p>
    <w:p w14:paraId="24A69EA1" w14:textId="77777777" w:rsidR="009A3E36" w:rsidRDefault="0073119B">
      <w:pPr>
        <w:pStyle w:val="SourceCode"/>
      </w:pPr>
      <w:r>
        <w:t xml:space="preserve">        hash = hash</w:t>
      </w:r>
    </w:p>
    <w:p w14:paraId="272039D1" w14:textId="77777777" w:rsidR="009A3E36" w:rsidRDefault="0073119B">
      <w:pPr>
        <w:pStyle w:val="SourceCode"/>
      </w:pPr>
      <w:r>
        <w:t xml:space="preserve">            .wrapping_mul(HASH_MULTIPLIER)</w:t>
      </w:r>
    </w:p>
    <w:p w14:paraId="1A56CAAA" w14:textId="77777777" w:rsidR="009A3E36" w:rsidRDefault="0073119B">
      <w:pPr>
        <w:pStyle w:val="SourceCode"/>
      </w:pPr>
      <w:r>
        <w:t xml:space="preserve">            .wrapping_add(byte_value as u32);</w:t>
      </w:r>
    </w:p>
    <w:p w14:paraId="0EA99708" w14:textId="77777777" w:rsidR="009A3E36" w:rsidRDefault="0073119B">
      <w:pPr>
        <w:pStyle w:val="SourceCode"/>
      </w:pPr>
      <w:r>
        <w:t xml:space="preserve">    }</w:t>
      </w:r>
    </w:p>
    <w:p w14:paraId="1B13B505" w14:textId="77777777" w:rsidR="009A3E36" w:rsidRDefault="0073119B">
      <w:pPr>
        <w:pStyle w:val="SourceCode"/>
      </w:pPr>
      <w:r>
        <w:t xml:space="preserve">    hash as usize % BUCKET_COUNT</w:t>
      </w:r>
    </w:p>
    <w:p w14:paraId="5E14539C" w14:textId="77777777" w:rsidR="009A3E36" w:rsidRDefault="0073119B">
      <w:pPr>
        <w:pStyle w:val="SourceCode"/>
      </w:pPr>
      <w:r>
        <w:t>}</w:t>
      </w:r>
    </w:p>
    <w:p w14:paraId="4CD87CDC" w14:textId="77777777" w:rsidR="009A3E36" w:rsidRDefault="009A3E36">
      <w:pPr>
        <w:pStyle w:val="SourceCode"/>
      </w:pPr>
    </w:p>
    <w:p w14:paraId="283AE10F" w14:textId="77777777" w:rsidR="009A3E36" w:rsidRDefault="0073119B">
      <w:pPr>
        <w:pStyle w:val="SourceCode"/>
      </w:pPr>
      <w:r>
        <w:t>// Adds record at the end of its name's bucket and returns Some(bucket</w:t>
      </w:r>
    </w:p>
    <w:p w14:paraId="75D8CDD2" w14:textId="77777777" w:rsidR="009A3E36" w:rsidRDefault="0073119B">
      <w:pPr>
        <w:pStyle w:val="SourceCode"/>
      </w:pPr>
      <w:r>
        <w:t>// number), or None when the name is already there: a key appears once.</w:t>
      </w:r>
    </w:p>
    <w:p w14:paraId="195CD52C" w14:textId="77777777" w:rsidR="009A3E36" w:rsidRDefault="0073119B">
      <w:pPr>
        <w:pStyle w:val="SourceCode"/>
      </w:pPr>
      <w:r>
        <w:t>// The record is moved into the table, so the table owns it from here.</w:t>
      </w:r>
    </w:p>
    <w:p w14:paraId="196AB168" w14:textId="77777777" w:rsidR="009A3E36" w:rsidRDefault="0073119B">
      <w:pPr>
        <w:pStyle w:val="SourceCode"/>
      </w:pPr>
      <w:r>
        <w:t>// Remember, &amp;mut lends the table so the call can change it, and Option</w:t>
      </w:r>
    </w:p>
    <w:p w14:paraId="2D24B401" w14:textId="77777777" w:rsidR="009A3E36" w:rsidRDefault="0073119B">
      <w:pPr>
        <w:pStyle w:val="SourceCode"/>
      </w:pPr>
      <w:r>
        <w:t>// gives Some(value) or None.</w:t>
      </w:r>
    </w:p>
    <w:p w14:paraId="741A604E" w14:textId="77777777" w:rsidR="009A3E36" w:rsidRDefault="0073119B">
      <w:pPr>
        <w:pStyle w:val="SourceCode"/>
      </w:pPr>
      <w:r>
        <w:t>fn insert_record(table: &amp;mut RecordTable, record: ServerRecord) -&gt; Option&lt;usize&gt; {</w:t>
      </w:r>
    </w:p>
    <w:p w14:paraId="32ED774A" w14:textId="77777777" w:rsidR="009A3E36" w:rsidRDefault="0073119B">
      <w:pPr>
        <w:pStyle w:val="SourceCode"/>
      </w:pPr>
      <w:r>
        <w:t xml:space="preserve">    let bucket_number: usize = hash_key(&amp;record.server_name);</w:t>
      </w:r>
    </w:p>
    <w:p w14:paraId="5B061B89" w14:textId="77777777" w:rsidR="009A3E36" w:rsidRDefault="0073119B">
      <w:pPr>
        <w:pStyle w:val="SourceCode"/>
      </w:pPr>
      <w:r>
        <w:t xml:space="preserve">    for existing in &amp;table.buckets[bucket_number] {</w:t>
      </w:r>
    </w:p>
    <w:p w14:paraId="145B45D1" w14:textId="77777777" w:rsidR="009A3E36" w:rsidRDefault="0073119B">
      <w:pPr>
        <w:pStyle w:val="SourceCode"/>
      </w:pPr>
      <w:r>
        <w:t xml:space="preserve">        if existing.server_name == record.server_name {</w:t>
      </w:r>
    </w:p>
    <w:p w14:paraId="0C921DBF" w14:textId="77777777" w:rsidR="009A3E36" w:rsidRDefault="0073119B">
      <w:pPr>
        <w:pStyle w:val="SourceCode"/>
      </w:pPr>
      <w:r>
        <w:t xml:space="preserve">            return None;</w:t>
      </w:r>
    </w:p>
    <w:p w14:paraId="5C8BF26A" w14:textId="77777777" w:rsidR="009A3E36" w:rsidRDefault="0073119B">
      <w:pPr>
        <w:pStyle w:val="SourceCode"/>
      </w:pPr>
      <w:r>
        <w:t xml:space="preserve">        }</w:t>
      </w:r>
    </w:p>
    <w:p w14:paraId="7FDFB807" w14:textId="77777777" w:rsidR="009A3E36" w:rsidRDefault="0073119B">
      <w:pPr>
        <w:pStyle w:val="SourceCode"/>
      </w:pPr>
      <w:r>
        <w:t xml:space="preserve">    }</w:t>
      </w:r>
    </w:p>
    <w:p w14:paraId="44A3D77C" w14:textId="77777777" w:rsidR="009A3E36" w:rsidRDefault="0073119B">
      <w:pPr>
        <w:pStyle w:val="SourceCode"/>
      </w:pPr>
      <w:r>
        <w:t xml:space="preserve">    table.buckets[bucket_number].push(record);</w:t>
      </w:r>
    </w:p>
    <w:p w14:paraId="5C8E7C19" w14:textId="77777777" w:rsidR="009A3E36" w:rsidRDefault="0073119B">
      <w:pPr>
        <w:pStyle w:val="SourceCode"/>
      </w:pPr>
      <w:r>
        <w:t xml:space="preserve">    Some(bucket_number)</w:t>
      </w:r>
    </w:p>
    <w:p w14:paraId="613BB2EE" w14:textId="77777777" w:rsidR="009A3E36" w:rsidRDefault="0073119B">
      <w:pPr>
        <w:pStyle w:val="SourceCode"/>
      </w:pPr>
      <w:r>
        <w:t>}</w:t>
      </w:r>
    </w:p>
    <w:p w14:paraId="4A4C4B39" w14:textId="77777777" w:rsidR="009A3E36" w:rsidRDefault="009A3E36">
      <w:pPr>
        <w:pStyle w:val="SourceCode"/>
      </w:pPr>
    </w:p>
    <w:p w14:paraId="6BEE9FB9" w14:textId="77777777" w:rsidR="009A3E36" w:rsidRDefault="0073119B">
      <w:pPr>
        <w:pStyle w:val="SourceCode"/>
      </w:pPr>
      <w:r>
        <w:t>// Finds a record by its name: returns Some(position), the record's place</w:t>
      </w:r>
    </w:p>
    <w:p w14:paraId="3C726A21" w14:textId="77777777" w:rsidR="009A3E36" w:rsidRDefault="0073119B">
      <w:pPr>
        <w:pStyle w:val="SourceCode"/>
      </w:pPr>
      <w:r>
        <w:t>// in its bucket, or None when no record has that name, and the number of</w:t>
      </w:r>
    </w:p>
    <w:p w14:paraId="0C5E3973" w14:textId="77777777" w:rsidR="009A3E36" w:rsidRDefault="0073119B">
      <w:pPr>
        <w:pStyle w:val="SourceCode"/>
      </w:pPr>
      <w:r>
        <w:t>// names compared, as Lesson 10.3a's find_task does. Remember, one bucket,</w:t>
      </w:r>
    </w:p>
    <w:p w14:paraId="15CEB2DE" w14:textId="77777777" w:rsidR="009A3E36" w:rsidRDefault="0073119B">
      <w:pPr>
        <w:pStyle w:val="SourceCode"/>
      </w:pPr>
      <w:r>
        <w:t>// few comparisons, and &amp; lends the table without copying it.</w:t>
      </w:r>
    </w:p>
    <w:p w14:paraId="35B0AA11" w14:textId="77777777" w:rsidR="009A3E36" w:rsidRDefault="0073119B">
      <w:pPr>
        <w:pStyle w:val="SourceCode"/>
      </w:pPr>
      <w:r>
        <w:t>fn get_record(table: &amp;RecordTable, server_name: &amp;str) -&gt; (Option&lt;usize&gt;, usize) {</w:t>
      </w:r>
    </w:p>
    <w:p w14:paraId="55792996" w14:textId="77777777" w:rsidR="009A3E36" w:rsidRDefault="0073119B">
      <w:pPr>
        <w:pStyle w:val="SourceCode"/>
      </w:pPr>
      <w:r>
        <w:t xml:space="preserve">    let mut comparisons: usize = 0;</w:t>
      </w:r>
    </w:p>
    <w:p w14:paraId="243D5069" w14:textId="77777777" w:rsidR="009A3E36" w:rsidRDefault="0073119B">
      <w:pPr>
        <w:pStyle w:val="SourceCode"/>
      </w:pPr>
      <w:r>
        <w:t xml:space="preserve">    let bucket: &amp;Vec&lt;ServerRecord&gt; = &amp;table.buckets[hash_key(server_name)];</w:t>
      </w:r>
    </w:p>
    <w:p w14:paraId="5F429BB7" w14:textId="77777777" w:rsidR="009A3E36" w:rsidRDefault="0073119B">
      <w:pPr>
        <w:pStyle w:val="SourceCode"/>
      </w:pPr>
      <w:r>
        <w:t xml:space="preserve">    for position in 0..bucket.len() {</w:t>
      </w:r>
    </w:p>
    <w:p w14:paraId="195CB7F0" w14:textId="77777777" w:rsidR="009A3E36" w:rsidRDefault="0073119B">
      <w:pPr>
        <w:pStyle w:val="SourceCode"/>
      </w:pPr>
      <w:r>
        <w:t xml:space="preserve">        comparisons = comparisons + 1;</w:t>
      </w:r>
    </w:p>
    <w:p w14:paraId="150940B7" w14:textId="77777777" w:rsidR="009A3E36" w:rsidRDefault="0073119B">
      <w:pPr>
        <w:pStyle w:val="SourceCode"/>
      </w:pPr>
      <w:r>
        <w:t xml:space="preserve">        if bucket[position].server_name == server_name {</w:t>
      </w:r>
    </w:p>
    <w:p w14:paraId="1F046DBF" w14:textId="77777777" w:rsidR="009A3E36" w:rsidRDefault="0073119B">
      <w:pPr>
        <w:pStyle w:val="SourceCode"/>
      </w:pPr>
      <w:r>
        <w:t xml:space="preserve">            return (Some(position), comparisons);</w:t>
      </w:r>
    </w:p>
    <w:p w14:paraId="07F2F3E2" w14:textId="77777777" w:rsidR="009A3E36" w:rsidRDefault="0073119B">
      <w:pPr>
        <w:pStyle w:val="SourceCode"/>
      </w:pPr>
      <w:r>
        <w:t xml:space="preserve">        }</w:t>
      </w:r>
    </w:p>
    <w:p w14:paraId="0E82E11F" w14:textId="77777777" w:rsidR="009A3E36" w:rsidRDefault="0073119B">
      <w:pPr>
        <w:pStyle w:val="SourceCode"/>
      </w:pPr>
      <w:r>
        <w:t xml:space="preserve">    }</w:t>
      </w:r>
    </w:p>
    <w:p w14:paraId="4E0328B2" w14:textId="77777777" w:rsidR="009A3E36" w:rsidRDefault="0073119B">
      <w:pPr>
        <w:pStyle w:val="SourceCode"/>
      </w:pPr>
      <w:r>
        <w:t xml:space="preserve">    (None, comparisons)</w:t>
      </w:r>
    </w:p>
    <w:p w14:paraId="6A3D049C" w14:textId="77777777" w:rsidR="009A3E36" w:rsidRDefault="0073119B">
      <w:pPr>
        <w:pStyle w:val="SourceCode"/>
      </w:pPr>
      <w:r>
        <w:t>}</w:t>
      </w:r>
    </w:p>
    <w:p w14:paraId="41E6CD9B" w14:textId="77777777" w:rsidR="009A3E36" w:rsidRDefault="009A3E36">
      <w:pPr>
        <w:pStyle w:val="SourceCode"/>
      </w:pPr>
    </w:p>
    <w:p w14:paraId="4E6A9397" w14:textId="77777777" w:rsidR="009A3E36" w:rsidRDefault="0073119B">
      <w:pPr>
        <w:pStyle w:val="SourceCode"/>
      </w:pPr>
      <w:r>
        <w:t>// Prints every record bucket by bucket: the table's own order, which</w:t>
      </w:r>
    </w:p>
    <w:p w14:paraId="69ACF15A" w14:textId="77777777" w:rsidR="009A3E36" w:rsidRDefault="0073119B">
      <w:pPr>
        <w:pStyle w:val="SourceCode"/>
      </w:pPr>
      <w:r>
        <w:t>// follows the hash, not the names.</w:t>
      </w:r>
    </w:p>
    <w:p w14:paraId="2AB4004F" w14:textId="77777777" w:rsidR="009A3E36" w:rsidRDefault="0073119B">
      <w:pPr>
        <w:pStyle w:val="SourceCode"/>
      </w:pPr>
      <w:r>
        <w:t>fn list_records(table: &amp;RecordTable) {</w:t>
      </w:r>
    </w:p>
    <w:p w14:paraId="567C9EC7" w14:textId="77777777" w:rsidR="009A3E36" w:rsidRDefault="0073119B">
      <w:pPr>
        <w:pStyle w:val="SourceCode"/>
      </w:pPr>
      <w:r>
        <w:t xml:space="preserve">    println!("Records in table order:");</w:t>
      </w:r>
    </w:p>
    <w:p w14:paraId="05E42E75" w14:textId="77777777" w:rsidR="009A3E36" w:rsidRDefault="0073119B">
      <w:pPr>
        <w:pStyle w:val="SourceCode"/>
      </w:pPr>
      <w:r>
        <w:t xml:space="preserve">    for bucket_number in 0..BUCKET_COUNT {</w:t>
      </w:r>
    </w:p>
    <w:p w14:paraId="1DD70324" w14:textId="77777777" w:rsidR="009A3E36" w:rsidRDefault="0073119B">
      <w:pPr>
        <w:pStyle w:val="SourceCode"/>
      </w:pPr>
      <w:r>
        <w:t xml:space="preserve">        for record in &amp;table.buckets[bucket_number] {</w:t>
      </w:r>
    </w:p>
    <w:p w14:paraId="5CA03E3D" w14:textId="77777777" w:rsidR="009A3E36" w:rsidRDefault="0073119B">
      <w:pPr>
        <w:pStyle w:val="SourceCode"/>
      </w:pPr>
      <w:r>
        <w:t xml:space="preserve">            println!("  {}: {}, port {} (bucket {})", record.server_name,</w:t>
      </w:r>
    </w:p>
    <w:p w14:paraId="0A8092EA" w14:textId="77777777" w:rsidR="009A3E36" w:rsidRDefault="0073119B">
      <w:pPr>
        <w:pStyle w:val="SourceCode"/>
      </w:pPr>
      <w:r>
        <w:t xml:space="preserve">                     record.environment, record.port, bucket_number);</w:t>
      </w:r>
    </w:p>
    <w:p w14:paraId="0190CBF1" w14:textId="77777777" w:rsidR="009A3E36" w:rsidRDefault="0073119B">
      <w:pPr>
        <w:pStyle w:val="SourceCode"/>
      </w:pPr>
      <w:r>
        <w:t xml:space="preserve">        }</w:t>
      </w:r>
    </w:p>
    <w:p w14:paraId="2AEC811E" w14:textId="77777777" w:rsidR="009A3E36" w:rsidRDefault="0073119B">
      <w:pPr>
        <w:pStyle w:val="SourceCode"/>
      </w:pPr>
      <w:r>
        <w:t xml:space="preserve">    }</w:t>
      </w:r>
    </w:p>
    <w:p w14:paraId="4E2227F4" w14:textId="77777777" w:rsidR="009A3E36" w:rsidRDefault="0073119B">
      <w:pPr>
        <w:pStyle w:val="SourceCode"/>
      </w:pPr>
      <w:r>
        <w:t>}</w:t>
      </w:r>
    </w:p>
    <w:p w14:paraId="0F6388A2" w14:textId="77777777" w:rsidR="009A3E36" w:rsidRDefault="009A3E36">
      <w:pPr>
        <w:pStyle w:val="SourceCode"/>
      </w:pPr>
    </w:p>
    <w:p w14:paraId="787D677F" w14:textId="77777777" w:rsidR="009A3E36" w:rsidRDefault="0073119B">
      <w:pPr>
        <w:pStyle w:val="SourceCode"/>
      </w:pPr>
      <w:r>
        <w:t>// Shows the prompt and reads one line. Remember, print! does not end the</w:t>
      </w:r>
    </w:p>
    <w:p w14:paraId="7DF85943" w14:textId="77777777" w:rsidR="009A3E36" w:rsidRDefault="0073119B">
      <w:pPr>
        <w:pStyle w:val="SourceCode"/>
      </w:pPr>
      <w:r>
        <w:t>// line, so flush shows the prompt at once; read_line adds the typed line</w:t>
      </w:r>
    </w:p>
    <w:p w14:paraId="3B854F5C" w14:textId="77777777" w:rsidR="009A3E36" w:rsidRDefault="0073119B">
      <w:pPr>
        <w:pStyle w:val="SourceCode"/>
      </w:pPr>
      <w:r>
        <w:t>// to a String and returns how many bytes it read: 0 when input has</w:t>
      </w:r>
    </w:p>
    <w:p w14:paraId="0442452E" w14:textId="77777777" w:rsidR="009A3E36" w:rsidRDefault="0073119B">
      <w:pPr>
        <w:pStyle w:val="SourceCode"/>
      </w:pPr>
      <w:r>
        <w:t>// ended. replace removes the line ending, \n and the \r of Windows.</w:t>
      </w:r>
    </w:p>
    <w:p w14:paraId="7D64B77F" w14:textId="77777777" w:rsidR="009A3E36" w:rsidRDefault="0073119B">
      <w:pPr>
        <w:pStyle w:val="SourceCode"/>
      </w:pPr>
      <w:r>
        <w:t>fn read_line(prompt: &amp;str) -&gt; Option&lt;String&gt; {</w:t>
      </w:r>
    </w:p>
    <w:p w14:paraId="1BE06F69" w14:textId="77777777" w:rsidR="009A3E36" w:rsidRDefault="0073119B">
      <w:pPr>
        <w:pStyle w:val="SourceCode"/>
      </w:pPr>
      <w:r>
        <w:t xml:space="preserve">    print!("{prompt}");</w:t>
      </w:r>
    </w:p>
    <w:p w14:paraId="0C1ED4C2" w14:textId="77777777" w:rsidR="009A3E36" w:rsidRDefault="0073119B">
      <w:pPr>
        <w:pStyle w:val="SourceCode"/>
      </w:pPr>
      <w:r>
        <w:t xml:space="preserve">    std::io::stdout().flush().expect("could not show the prompt");</w:t>
      </w:r>
    </w:p>
    <w:p w14:paraId="15D4C024" w14:textId="77777777" w:rsidR="009A3E36" w:rsidRDefault="0073119B">
      <w:pPr>
        <w:pStyle w:val="SourceCode"/>
      </w:pPr>
      <w:r>
        <w:t xml:space="preserve">    let mut line = String::new();</w:t>
      </w:r>
    </w:p>
    <w:p w14:paraId="1DDBD842" w14:textId="77777777" w:rsidR="009A3E36" w:rsidRDefault="0073119B">
      <w:pPr>
        <w:pStyle w:val="SourceCode"/>
      </w:pPr>
      <w:r>
        <w:t xml:space="preserve">    let bytes_read: usize = std::io::stdin()</w:t>
      </w:r>
    </w:p>
    <w:p w14:paraId="160411C7" w14:textId="77777777" w:rsidR="009A3E36" w:rsidRDefault="0073119B">
      <w:pPr>
        <w:pStyle w:val="SourceCode"/>
      </w:pPr>
      <w:r>
        <w:t xml:space="preserve">        .read_line(&amp;mut line)</w:t>
      </w:r>
    </w:p>
    <w:p w14:paraId="352AC2CE" w14:textId="77777777" w:rsidR="009A3E36" w:rsidRDefault="0073119B">
      <w:pPr>
        <w:pStyle w:val="SourceCode"/>
      </w:pPr>
      <w:r>
        <w:t xml:space="preserve">        .expect("could not read input");</w:t>
      </w:r>
    </w:p>
    <w:p w14:paraId="44802590" w14:textId="77777777" w:rsidR="009A3E36" w:rsidRDefault="0073119B">
      <w:pPr>
        <w:pStyle w:val="SourceCode"/>
      </w:pPr>
      <w:r>
        <w:t xml:space="preserve">    if bytes_read == 0 {</w:t>
      </w:r>
    </w:p>
    <w:p w14:paraId="032DDF28" w14:textId="77777777" w:rsidR="009A3E36" w:rsidRDefault="0073119B">
      <w:pPr>
        <w:pStyle w:val="SourceCode"/>
      </w:pPr>
      <w:r>
        <w:t xml:space="preserve">        return None;</w:t>
      </w:r>
    </w:p>
    <w:p w14:paraId="11D6ACD8" w14:textId="77777777" w:rsidR="009A3E36" w:rsidRDefault="0073119B">
      <w:pPr>
        <w:pStyle w:val="SourceCode"/>
      </w:pPr>
      <w:r>
        <w:t xml:space="preserve">    }</w:t>
      </w:r>
    </w:p>
    <w:p w14:paraId="73B18D7F" w14:textId="77777777" w:rsidR="009A3E36" w:rsidRDefault="0073119B">
      <w:pPr>
        <w:pStyle w:val="SourceCode"/>
      </w:pPr>
      <w:r>
        <w:t xml:space="preserve">    Some(line.replace("\r", "").replace("\n", ""))</w:t>
      </w:r>
    </w:p>
    <w:p w14:paraId="7D8E265D" w14:textId="77777777" w:rsidR="009A3E36" w:rsidRDefault="0073119B">
      <w:pPr>
        <w:pStyle w:val="SourceCode"/>
      </w:pPr>
      <w:r>
        <w:t>}</w:t>
      </w:r>
    </w:p>
    <w:p w14:paraId="5162A6E9" w14:textId="77777777" w:rsidR="009A3E36" w:rsidRDefault="009A3E36">
      <w:pPr>
        <w:pStyle w:val="SourceCode"/>
      </w:pPr>
    </w:p>
    <w:p w14:paraId="50AA0C7D" w14:textId="77777777" w:rsidR="009A3E36" w:rsidRDefault="0073119B">
      <w:pPr>
        <w:pStyle w:val="SourceCode"/>
      </w:pPr>
      <w:r>
        <w:t>fn main() {</w:t>
      </w:r>
    </w:p>
    <w:p w14:paraId="26ADFB11" w14:textId="77777777" w:rsidR="009A3E36" w:rsidRDefault="0073119B">
      <w:pPr>
        <w:pStyle w:val="SourceCode"/>
      </w:pPr>
      <w:r>
        <w:t xml:space="preserve">    let mut table: RecordTable = new_table();</w:t>
      </w:r>
    </w:p>
    <w:p w14:paraId="7B8584FA" w14:textId="77777777" w:rsidR="009A3E36" w:rsidRDefault="009A3E36">
      <w:pPr>
        <w:pStyle w:val="SourceCode"/>
      </w:pPr>
    </w:p>
    <w:p w14:paraId="4C4B67CD" w14:textId="77777777" w:rsidR="009A3E36" w:rsidRDefault="0073119B">
      <w:pPr>
        <w:pStyle w:val="SourceCode"/>
      </w:pPr>
      <w:r>
        <w:t xml:space="preserve">    // Remember, one command per pass until quit. Ended input, None, also</w:t>
      </w:r>
    </w:p>
    <w:p w14:paraId="03D9FC6B" w14:textId="77777777" w:rsidR="009A3E36" w:rsidRDefault="0073119B">
      <w:pPr>
        <w:pStyle w:val="SourceCode"/>
      </w:pPr>
      <w:r>
        <w:t xml:space="preserve">    // closes the database. Remember, split returns the pieces, and</w:t>
      </w:r>
    </w:p>
    <w:p w14:paraId="5CB53949" w14:textId="77777777" w:rsidR="009A3E36" w:rsidRDefault="0073119B">
      <w:pPr>
        <w:pStyle w:val="SourceCode"/>
      </w:pPr>
      <w:r>
        <w:t xml:space="preserve">    // collect gathers them into a Vec. The Basic version trusts each line</w:t>
      </w:r>
    </w:p>
    <w:p w14:paraId="2F638A00" w14:textId="77777777" w:rsidR="009A3E36" w:rsidRDefault="0073119B">
      <w:pPr>
        <w:pStyle w:val="SourceCode"/>
      </w:pPr>
      <w:r>
        <w:t xml:space="preserve">    // to have the words its command needs: a missing word would stop the</w:t>
      </w:r>
    </w:p>
    <w:p w14:paraId="18B1EBBB" w14:textId="77777777" w:rsidR="009A3E36" w:rsidRDefault="0073119B">
      <w:pPr>
        <w:pStyle w:val="SourceCode"/>
      </w:pPr>
      <w:r>
        <w:t xml:space="preserve">    // program with a panic, which the Production-Minded version prevents.</w:t>
      </w:r>
    </w:p>
    <w:p w14:paraId="7CAD3494" w14:textId="77777777" w:rsidR="009A3E36" w:rsidRDefault="0073119B">
      <w:pPr>
        <w:pStyle w:val="SourceCode"/>
      </w:pPr>
      <w:r>
        <w:t xml:space="preserve">    let mut running = true;</w:t>
      </w:r>
    </w:p>
    <w:p w14:paraId="1BC71531" w14:textId="77777777" w:rsidR="009A3E36" w:rsidRDefault="0073119B">
      <w:pPr>
        <w:pStyle w:val="SourceCode"/>
      </w:pPr>
      <w:r>
        <w:t xml:space="preserve">    while running {</w:t>
      </w:r>
    </w:p>
    <w:p w14:paraId="3F84C35B" w14:textId="77777777" w:rsidR="009A3E36" w:rsidRDefault="0073119B">
      <w:pPr>
        <w:pStyle w:val="SourceCode"/>
      </w:pPr>
      <w:r>
        <w:t xml:space="preserve">        let line: String = match read_line("db&gt; ") {</w:t>
      </w:r>
    </w:p>
    <w:p w14:paraId="634749A1" w14:textId="77777777" w:rsidR="009A3E36" w:rsidRDefault="0073119B">
      <w:pPr>
        <w:pStyle w:val="SourceCode"/>
      </w:pPr>
      <w:r>
        <w:t xml:space="preserve">            Some(typed_line) =&gt; typed_line,</w:t>
      </w:r>
    </w:p>
    <w:p w14:paraId="40E0A1F2" w14:textId="77777777" w:rsidR="009A3E36" w:rsidRDefault="0073119B">
      <w:pPr>
        <w:pStyle w:val="SourceCode"/>
      </w:pPr>
      <w:r>
        <w:t xml:space="preserve">            None =&gt; String::from("quit"),</w:t>
      </w:r>
    </w:p>
    <w:p w14:paraId="04B18F71" w14:textId="77777777" w:rsidR="009A3E36" w:rsidRDefault="0073119B">
      <w:pPr>
        <w:pStyle w:val="SourceCode"/>
      </w:pPr>
      <w:r>
        <w:t xml:space="preserve">        };</w:t>
      </w:r>
    </w:p>
    <w:p w14:paraId="2AD8A351" w14:textId="77777777" w:rsidR="009A3E36" w:rsidRDefault="0073119B">
      <w:pPr>
        <w:pStyle w:val="SourceCode"/>
      </w:pPr>
      <w:r>
        <w:t xml:space="preserve">        let parts: Vec&lt;&amp;str&gt; = line.split(' ').collect();</w:t>
      </w:r>
    </w:p>
    <w:p w14:paraId="53FE15EB" w14:textId="77777777" w:rsidR="009A3E36" w:rsidRDefault="009A3E36">
      <w:pPr>
        <w:pStyle w:val="SourceCode"/>
      </w:pPr>
    </w:p>
    <w:p w14:paraId="559BBAC0" w14:textId="77777777" w:rsidR="009A3E36" w:rsidRDefault="0073119B">
      <w:pPr>
        <w:pStyle w:val="SourceCode"/>
      </w:pPr>
      <w:r>
        <w:t xml:space="preserve">        if parts[0] == "quit" {</w:t>
      </w:r>
    </w:p>
    <w:p w14:paraId="5258448C" w14:textId="77777777" w:rsidR="009A3E36" w:rsidRDefault="0073119B">
      <w:pPr>
        <w:pStyle w:val="SourceCode"/>
      </w:pPr>
      <w:r>
        <w:t xml:space="preserve">            println!("Database closed");</w:t>
      </w:r>
    </w:p>
    <w:p w14:paraId="1F4A7ECF" w14:textId="77777777" w:rsidR="009A3E36" w:rsidRDefault="0073119B">
      <w:pPr>
        <w:pStyle w:val="SourceCode"/>
      </w:pPr>
      <w:r>
        <w:t xml:space="preserve">            running = false;</w:t>
      </w:r>
    </w:p>
    <w:p w14:paraId="07EF9DC6" w14:textId="77777777" w:rsidR="009A3E36" w:rsidRDefault="0073119B">
      <w:pPr>
        <w:pStyle w:val="SourceCode"/>
      </w:pPr>
      <w:r>
        <w:t xml:space="preserve">        } else if parts[0] == "insert" {</w:t>
      </w:r>
    </w:p>
    <w:p w14:paraId="0E846EDA" w14:textId="77777777" w:rsidR="009A3E36" w:rsidRDefault="0073119B">
      <w:pPr>
        <w:pStyle w:val="SourceCode"/>
      </w:pPr>
      <w:r>
        <w:t xml:space="preserve">            // Remember, parse converts text to a number and gives a</w:t>
      </w:r>
    </w:p>
    <w:p w14:paraId="099D6456" w14:textId="77777777" w:rsidR="009A3E36" w:rsidRDefault="0073119B">
      <w:pPr>
        <w:pStyle w:val="SourceCode"/>
      </w:pPr>
      <w:r>
        <w:t xml:space="preserve">            // Result; unwrap_or(0) takes 0 when the text is not a number.</w:t>
      </w:r>
    </w:p>
    <w:p w14:paraId="761EE120" w14:textId="77777777" w:rsidR="009A3E36" w:rsidRDefault="0073119B">
      <w:pPr>
        <w:pStyle w:val="SourceCode"/>
      </w:pPr>
      <w:r>
        <w:t xml:space="preserve">            let record = ServerRecord {</w:t>
      </w:r>
    </w:p>
    <w:p w14:paraId="19AF7712" w14:textId="77777777" w:rsidR="009A3E36" w:rsidRDefault="0073119B">
      <w:pPr>
        <w:pStyle w:val="SourceCode"/>
      </w:pPr>
      <w:r>
        <w:t xml:space="preserve">                server_name: parts[1].to_string(),</w:t>
      </w:r>
    </w:p>
    <w:p w14:paraId="7B77BD7C" w14:textId="77777777" w:rsidR="009A3E36" w:rsidRDefault="0073119B">
      <w:pPr>
        <w:pStyle w:val="SourceCode"/>
      </w:pPr>
      <w:r>
        <w:t xml:space="preserve">                environment: parts[2].to_string(),</w:t>
      </w:r>
    </w:p>
    <w:p w14:paraId="3BAD36FB" w14:textId="77777777" w:rsidR="009A3E36" w:rsidRDefault="0073119B">
      <w:pPr>
        <w:pStyle w:val="SourceCode"/>
      </w:pPr>
      <w:r>
        <w:t xml:space="preserve">                port: parts[3].parse().unwrap_or(0),</w:t>
      </w:r>
    </w:p>
    <w:p w14:paraId="7F231B9D" w14:textId="77777777" w:rsidR="009A3E36" w:rsidRDefault="0073119B">
      <w:pPr>
        <w:pStyle w:val="SourceCode"/>
      </w:pPr>
      <w:r>
        <w:t xml:space="preserve">            };</w:t>
      </w:r>
    </w:p>
    <w:p w14:paraId="00E74D7A" w14:textId="77777777" w:rsidR="009A3E36" w:rsidRDefault="0073119B">
      <w:pPr>
        <w:pStyle w:val="SourceCode"/>
      </w:pPr>
      <w:r>
        <w:t xml:space="preserve">            match insert_record(&amp;mut table, record) {</w:t>
      </w:r>
    </w:p>
    <w:p w14:paraId="4493E31D" w14:textId="77777777" w:rsidR="009A3E36" w:rsidRDefault="0073119B">
      <w:pPr>
        <w:pStyle w:val="SourceCode"/>
      </w:pPr>
      <w:r>
        <w:t xml:space="preserve">                Some(bucket_number) =&gt; {</w:t>
      </w:r>
    </w:p>
    <w:p w14:paraId="787CA64D" w14:textId="77777777" w:rsidR="009A3E36" w:rsidRDefault="0073119B">
      <w:pPr>
        <w:pStyle w:val="SourceCode"/>
      </w:pPr>
      <w:r>
        <w:t xml:space="preserve">                    println!("Inserted {} into bucket {}", parts[1],</w:t>
      </w:r>
    </w:p>
    <w:p w14:paraId="6104CA50" w14:textId="77777777" w:rsidR="009A3E36" w:rsidRDefault="0073119B">
      <w:pPr>
        <w:pStyle w:val="SourceCode"/>
      </w:pPr>
      <w:r>
        <w:t xml:space="preserve">                             bucket_number);</w:t>
      </w:r>
    </w:p>
    <w:p w14:paraId="0FD24019" w14:textId="77777777" w:rsidR="009A3E36" w:rsidRDefault="0073119B">
      <w:pPr>
        <w:pStyle w:val="SourceCode"/>
      </w:pPr>
      <w:r>
        <w:t xml:space="preserve">                }</w:t>
      </w:r>
    </w:p>
    <w:p w14:paraId="0FF1BB2E" w14:textId="77777777" w:rsidR="009A3E36" w:rsidRDefault="0073119B">
      <w:pPr>
        <w:pStyle w:val="SourceCode"/>
      </w:pPr>
      <w:r>
        <w:t xml:space="preserve">                None =&gt; eprintln!("Error: {} already exists", parts[1]),</w:t>
      </w:r>
    </w:p>
    <w:p w14:paraId="47A67AC0" w14:textId="77777777" w:rsidR="009A3E36" w:rsidRDefault="0073119B">
      <w:pPr>
        <w:pStyle w:val="SourceCode"/>
      </w:pPr>
      <w:r>
        <w:t xml:space="preserve">            }</w:t>
      </w:r>
    </w:p>
    <w:p w14:paraId="58BFE394" w14:textId="77777777" w:rsidR="009A3E36" w:rsidRDefault="0073119B">
      <w:pPr>
        <w:pStyle w:val="SourceCode"/>
      </w:pPr>
      <w:r>
        <w:t xml:space="preserve">        } else if parts[0] == "get" {</w:t>
      </w:r>
    </w:p>
    <w:p w14:paraId="548A77B6" w14:textId="77777777" w:rsidR="009A3E36" w:rsidRDefault="0073119B">
      <w:pPr>
        <w:pStyle w:val="SourceCode"/>
      </w:pPr>
      <w:r>
        <w:t xml:space="preserve">            let (found, comparisons) = get_record(&amp;table, parts[1]);</w:t>
      </w:r>
    </w:p>
    <w:p w14:paraId="5F1F5DE0" w14:textId="77777777" w:rsidR="009A3E36" w:rsidRDefault="0073119B">
      <w:pPr>
        <w:pStyle w:val="SourceCode"/>
      </w:pPr>
      <w:r>
        <w:t xml:space="preserve">            match found {</w:t>
      </w:r>
    </w:p>
    <w:p w14:paraId="516155A2" w14:textId="77777777" w:rsidR="009A3E36" w:rsidRDefault="0073119B">
      <w:pPr>
        <w:pStyle w:val="SourceCode"/>
      </w:pPr>
      <w:r>
        <w:t xml:space="preserve">                Some(position) =&gt; {</w:t>
      </w:r>
    </w:p>
    <w:p w14:paraId="1E1EF9FA" w14:textId="77777777" w:rsidR="009A3E36" w:rsidRDefault="0073119B">
      <w:pPr>
        <w:pStyle w:val="SourceCode"/>
      </w:pPr>
      <w:r>
        <w:t xml:space="preserve">                    let bucket_number: usize = hash_key(parts[1]);</w:t>
      </w:r>
    </w:p>
    <w:p w14:paraId="2568A24C" w14:textId="77777777" w:rsidR="009A3E36" w:rsidRDefault="0073119B">
      <w:pPr>
        <w:pStyle w:val="SourceCode"/>
      </w:pPr>
      <w:r>
        <w:t xml:space="preserve">                    let record: &amp;ServerRecord =</w:t>
      </w:r>
    </w:p>
    <w:p w14:paraId="3A26F31C" w14:textId="77777777" w:rsidR="009A3E36" w:rsidRDefault="0073119B">
      <w:pPr>
        <w:pStyle w:val="SourceCode"/>
      </w:pPr>
      <w:r>
        <w:t xml:space="preserve">                        &amp;table.buckets[bucket_number][position];</w:t>
      </w:r>
    </w:p>
    <w:p w14:paraId="0349472D" w14:textId="77777777" w:rsidR="009A3E36" w:rsidRDefault="0073119B">
      <w:pPr>
        <w:pStyle w:val="SourceCode"/>
      </w:pPr>
      <w:r>
        <w:t xml:space="preserve">                    let mut word = "comparisons";</w:t>
      </w:r>
    </w:p>
    <w:p w14:paraId="2D3C4032" w14:textId="77777777" w:rsidR="009A3E36" w:rsidRDefault="0073119B">
      <w:pPr>
        <w:pStyle w:val="SourceCode"/>
      </w:pPr>
      <w:r>
        <w:t xml:space="preserve">                    if comparisons == 1 {</w:t>
      </w:r>
    </w:p>
    <w:p w14:paraId="7B779681" w14:textId="77777777" w:rsidR="009A3E36" w:rsidRDefault="0073119B">
      <w:pPr>
        <w:pStyle w:val="SourceCode"/>
      </w:pPr>
      <w:r>
        <w:t xml:space="preserve">                        word = "comparison";</w:t>
      </w:r>
    </w:p>
    <w:p w14:paraId="35D5C9A0" w14:textId="77777777" w:rsidR="009A3E36" w:rsidRDefault="0073119B">
      <w:pPr>
        <w:pStyle w:val="SourceCode"/>
      </w:pPr>
      <w:r>
        <w:t xml:space="preserve">                    }</w:t>
      </w:r>
    </w:p>
    <w:p w14:paraId="65A4D537" w14:textId="77777777" w:rsidR="009A3E36" w:rsidRDefault="0073119B">
      <w:pPr>
        <w:pStyle w:val="SourceCode"/>
      </w:pPr>
      <w:r>
        <w:t xml:space="preserve">                    println!("{}: {}, port {} (bucket {}, {} {})",</w:t>
      </w:r>
    </w:p>
    <w:p w14:paraId="7F9493DD" w14:textId="77777777" w:rsidR="009A3E36" w:rsidRDefault="0073119B">
      <w:pPr>
        <w:pStyle w:val="SourceCode"/>
      </w:pPr>
      <w:r>
        <w:t xml:space="preserve">                             record.server_name, record.environment,</w:t>
      </w:r>
    </w:p>
    <w:p w14:paraId="01F99347" w14:textId="77777777" w:rsidR="009A3E36" w:rsidRDefault="0073119B">
      <w:pPr>
        <w:pStyle w:val="SourceCode"/>
      </w:pPr>
      <w:r>
        <w:t xml:space="preserve">                             record.port, bucket_number, comparisons, word);</w:t>
      </w:r>
    </w:p>
    <w:p w14:paraId="5E93C65C" w14:textId="77777777" w:rsidR="009A3E36" w:rsidRDefault="0073119B">
      <w:pPr>
        <w:pStyle w:val="SourceCode"/>
      </w:pPr>
      <w:r>
        <w:t xml:space="preserve">                }</w:t>
      </w:r>
    </w:p>
    <w:p w14:paraId="662DA0C5" w14:textId="77777777" w:rsidR="009A3E36" w:rsidRDefault="0073119B">
      <w:pPr>
        <w:pStyle w:val="SourceCode"/>
      </w:pPr>
      <w:r>
        <w:t xml:space="preserve">                // Remember, eprintln! is for errors only.</w:t>
      </w:r>
    </w:p>
    <w:p w14:paraId="7F7DA53E" w14:textId="77777777" w:rsidR="009A3E36" w:rsidRDefault="0073119B">
      <w:pPr>
        <w:pStyle w:val="SourceCode"/>
      </w:pPr>
      <w:r>
        <w:t xml:space="preserve">                None =&gt; eprintln!("Error: no record named {}", parts[1]),</w:t>
      </w:r>
    </w:p>
    <w:p w14:paraId="12392926" w14:textId="77777777" w:rsidR="009A3E36" w:rsidRDefault="0073119B">
      <w:pPr>
        <w:pStyle w:val="SourceCode"/>
      </w:pPr>
      <w:r>
        <w:t xml:space="preserve">            }</w:t>
      </w:r>
    </w:p>
    <w:p w14:paraId="35EC4064" w14:textId="77777777" w:rsidR="009A3E36" w:rsidRDefault="0073119B">
      <w:pPr>
        <w:pStyle w:val="SourceCode"/>
      </w:pPr>
      <w:r>
        <w:t xml:space="preserve">        } else if parts[0] == "list" {</w:t>
      </w:r>
    </w:p>
    <w:p w14:paraId="436F0EE6" w14:textId="77777777" w:rsidR="009A3E36" w:rsidRDefault="0073119B">
      <w:pPr>
        <w:pStyle w:val="SourceCode"/>
      </w:pPr>
      <w:r>
        <w:t xml:space="preserve">            list_records(&amp;table);</w:t>
      </w:r>
    </w:p>
    <w:p w14:paraId="169B6DD7" w14:textId="77777777" w:rsidR="009A3E36" w:rsidRDefault="0073119B">
      <w:pPr>
        <w:pStyle w:val="SourceCode"/>
      </w:pPr>
      <w:r>
        <w:t xml:space="preserve">        } else if parts[0] != "" {</w:t>
      </w:r>
    </w:p>
    <w:p w14:paraId="63D1943D" w14:textId="77777777" w:rsidR="009A3E36" w:rsidRDefault="0073119B">
      <w:pPr>
        <w:pStyle w:val="SourceCode"/>
      </w:pPr>
      <w:r>
        <w:t xml:space="preserve">            eprintln!("Error: unknown command: {}", parts[0]);</w:t>
      </w:r>
    </w:p>
    <w:p w14:paraId="7A30DEC5" w14:textId="77777777" w:rsidR="009A3E36" w:rsidRDefault="0073119B">
      <w:pPr>
        <w:pStyle w:val="SourceCode"/>
      </w:pPr>
      <w:r>
        <w:t xml:space="preserve">        }</w:t>
      </w:r>
    </w:p>
    <w:p w14:paraId="3FDF1A03" w14:textId="77777777" w:rsidR="009A3E36" w:rsidRDefault="0073119B">
      <w:pPr>
        <w:pStyle w:val="SourceCode"/>
      </w:pPr>
      <w:r>
        <w:t xml:space="preserve">    }</w:t>
      </w:r>
    </w:p>
    <w:p w14:paraId="6CF5B509" w14:textId="77777777" w:rsidR="009A3E36" w:rsidRDefault="0073119B">
      <w:pPr>
        <w:pStyle w:val="SourceCode"/>
        <w:keepNext/>
      </w:pPr>
      <w:r>
        <w:t xml:space="preserve">    // Nothing to free by hand: table owns every bucket and record, and</w:t>
      </w:r>
    </w:p>
    <w:p w14:paraId="292F1335" w14:textId="77777777" w:rsidR="009A3E36" w:rsidRDefault="0073119B">
      <w:pPr>
        <w:pStyle w:val="SourceCode"/>
        <w:keepNext/>
      </w:pPr>
      <w:r>
        <w:t xml:space="preserve">    // Rust drops them all when table goes out of scope here (Lesson 9.2a).</w:t>
      </w:r>
    </w:p>
    <w:p w14:paraId="0E009254" w14:textId="77777777" w:rsidR="009A3E36" w:rsidRDefault="0073119B">
      <w:pPr>
        <w:pStyle w:val="SourceCode"/>
      </w:pPr>
      <w:r>
        <w:t>}</w:t>
      </w:r>
    </w:p>
    <w:p w14:paraId="46FA4B3A" w14:textId="77777777" w:rsidR="009A3E36" w:rsidRDefault="009A3E36">
      <w:pPr>
        <w:keepNext/>
      </w:pPr>
    </w:p>
    <w:p w14:paraId="0B24B814" w14:textId="77777777" w:rsidR="009A3E36" w:rsidRDefault="0073119B">
      <w:pPr>
        <w:pStyle w:val="Heading3"/>
      </w:pPr>
      <w:r>
        <w:t>Windows PowerShell Basic Build and Run</w:t>
      </w:r>
    </w:p>
    <w:p w14:paraId="1AB6A019" w14:textId="77777777" w:rsidR="009A3E36" w:rsidRDefault="0073119B">
      <w:pPr>
        <w:keepNext/>
      </w:pPr>
      <w:r>
        <w:t>Run the block from the in-memory-database-extended folder, then type each command shown after its db&gt; prompt in Check Your Results, pressing Enter after each one.</w:t>
      </w:r>
    </w:p>
    <w:p w14:paraId="6B28A7D6" w14:textId="77777777" w:rsidR="009A3E36" w:rsidRDefault="009A3E36">
      <w:pPr>
        <w:keepNext/>
      </w:pPr>
    </w:p>
    <w:p w14:paraId="11BBA4E5" w14:textId="77777777" w:rsidR="009A3E36" w:rsidRDefault="0073119B">
      <w:pPr>
        <w:pStyle w:val="CommandBlock"/>
        <w:keepNext/>
      </w:pPr>
      <w:r>
        <w:t>cargo build --manifest-path .\rust\Cargo.toml</w:t>
      </w:r>
    </w:p>
    <w:p w14:paraId="66B1AB3F" w14:textId="77777777" w:rsidR="009A3E36" w:rsidRDefault="0073119B">
      <w:pPr>
        <w:pStyle w:val="CommandBlock"/>
        <w:keepNext/>
      </w:pPr>
      <w:r>
        <w:t>.\rust\target\debug\basic_database.exe</w:t>
      </w:r>
    </w:p>
    <w:p w14:paraId="490389B8" w14:textId="77777777" w:rsidR="009A3E36" w:rsidRDefault="0073119B">
      <w:pPr>
        <w:pStyle w:val="CommandBlock"/>
      </w:pPr>
      <w:r>
        <w:t>$LASTEXITCODE</w:t>
      </w:r>
    </w:p>
    <w:p w14:paraId="27C73F06" w14:textId="77777777" w:rsidR="009A3E36" w:rsidRDefault="009A3E36">
      <w:pPr>
        <w:keepNext/>
      </w:pPr>
    </w:p>
    <w:p w14:paraId="21C9813A" w14:textId="77777777" w:rsidR="009A3E36" w:rsidRDefault="0073119B">
      <w:pPr>
        <w:pStyle w:val="Heading3"/>
      </w:pPr>
      <w:r>
        <w:t>Linux or macOS Basic Build and Run</w:t>
      </w:r>
    </w:p>
    <w:p w14:paraId="4A6F62D0" w14:textId="77777777" w:rsidR="009A3E36" w:rsidRDefault="0073119B">
      <w:pPr>
        <w:pStyle w:val="CommandBlock"/>
        <w:keepNext/>
      </w:pPr>
      <w:r>
        <w:t>cargo build --manifest-path ./rust/Cargo.toml</w:t>
      </w:r>
    </w:p>
    <w:p w14:paraId="2E2EB01D" w14:textId="77777777" w:rsidR="009A3E36" w:rsidRDefault="0073119B">
      <w:pPr>
        <w:pStyle w:val="CommandBlock"/>
        <w:keepNext/>
      </w:pPr>
      <w:r>
        <w:t>./rust/target/debug/basic_database</w:t>
      </w:r>
    </w:p>
    <w:p w14:paraId="50270740" w14:textId="77777777" w:rsidR="009A3E36" w:rsidRDefault="0073119B">
      <w:pPr>
        <w:pStyle w:val="CommandBlock"/>
      </w:pPr>
      <w:r>
        <w:t>echo $?</w:t>
      </w:r>
    </w:p>
    <w:p w14:paraId="044DFD5E" w14:textId="77777777" w:rsidR="009A3E36" w:rsidRDefault="009A3E36">
      <w:pPr>
        <w:keepNext/>
      </w:pPr>
    </w:p>
    <w:p w14:paraId="3EFDADD4" w14:textId="77777777" w:rsidR="009A3E36" w:rsidRDefault="0073119B">
      <w:pPr>
        <w:pStyle w:val="Heading3"/>
      </w:pPr>
      <w:r>
        <w:t>Check Your Results</w:t>
      </w:r>
    </w:p>
    <w:p w14:paraId="25027E13" w14:textId="77777777" w:rsidR="009A3E36" w:rsidRDefault="0073119B">
      <w:pPr>
        <w:keepNext/>
      </w:pPr>
      <w:r>
        <w:t>cargo build prints its own progress lines first; those are not part of the program's output. Type each command exactly as it appears after its prompt below. Your screen must show these lines, and $LASTEXITCODE (echo $? on Linux or macOS) must print 0.</w:t>
      </w:r>
    </w:p>
    <w:p w14:paraId="6BAB737E" w14:textId="77777777" w:rsidR="009A3E36" w:rsidRDefault="009A3E36">
      <w:pPr>
        <w:keepNext/>
      </w:pPr>
    </w:p>
    <w:p w14:paraId="2B7AABC0" w14:textId="77777777" w:rsidR="009A3E36" w:rsidRDefault="0073119B">
      <w:pPr>
        <w:pStyle w:val="RequiredOutput"/>
        <w:keepNext/>
      </w:pPr>
      <w:r>
        <w:t>db&gt; insert web-01 production 443</w:t>
      </w:r>
    </w:p>
    <w:p w14:paraId="1C1BABB6" w14:textId="77777777" w:rsidR="009A3E36" w:rsidRDefault="0073119B">
      <w:pPr>
        <w:pStyle w:val="RequiredOutput"/>
        <w:keepNext/>
      </w:pPr>
      <w:r>
        <w:t>Inserted web-01 into bucket 2</w:t>
      </w:r>
    </w:p>
    <w:p w14:paraId="6C97191D" w14:textId="77777777" w:rsidR="009A3E36" w:rsidRDefault="0073119B">
      <w:pPr>
        <w:pStyle w:val="RequiredOutput"/>
        <w:keepNext/>
      </w:pPr>
      <w:r>
        <w:t>db&gt; insert db-01 production 3306</w:t>
      </w:r>
    </w:p>
    <w:p w14:paraId="7BAB6FFB" w14:textId="77777777" w:rsidR="009A3E36" w:rsidRDefault="0073119B">
      <w:pPr>
        <w:pStyle w:val="RequiredOutput"/>
        <w:keepNext/>
      </w:pPr>
      <w:r>
        <w:t>Inserted db-01 into bucket 0</w:t>
      </w:r>
    </w:p>
    <w:p w14:paraId="7AF3F986" w14:textId="77777777" w:rsidR="009A3E36" w:rsidRDefault="0073119B">
      <w:pPr>
        <w:pStyle w:val="RequiredOutput"/>
        <w:keepNext/>
      </w:pPr>
      <w:r>
        <w:t>db&gt; insert cache-01 staging 6379</w:t>
      </w:r>
    </w:p>
    <w:p w14:paraId="7CB887EE" w14:textId="77777777" w:rsidR="009A3E36" w:rsidRDefault="0073119B">
      <w:pPr>
        <w:pStyle w:val="RequiredOutput"/>
        <w:keepNext/>
      </w:pPr>
      <w:r>
        <w:t>Inserted cache-01 into bucket 4</w:t>
      </w:r>
    </w:p>
    <w:p w14:paraId="4E43B836" w14:textId="77777777" w:rsidR="009A3E36" w:rsidRDefault="0073119B">
      <w:pPr>
        <w:pStyle w:val="RequiredOutput"/>
        <w:keepNext/>
      </w:pPr>
      <w:r>
        <w:t>db&gt; insert web-03 staging 8080</w:t>
      </w:r>
    </w:p>
    <w:p w14:paraId="16FEC81C" w14:textId="77777777" w:rsidR="009A3E36" w:rsidRDefault="0073119B">
      <w:pPr>
        <w:pStyle w:val="RequiredOutput"/>
        <w:keepNext/>
      </w:pPr>
      <w:r>
        <w:t>Inserted web-03 into bucket 4</w:t>
      </w:r>
    </w:p>
    <w:p w14:paraId="474FA181" w14:textId="77777777" w:rsidR="009A3E36" w:rsidRDefault="0073119B">
      <w:pPr>
        <w:pStyle w:val="RequiredOutput"/>
        <w:keepNext/>
      </w:pPr>
      <w:r>
        <w:t>db&gt; insert web-01 staging 8080</w:t>
      </w:r>
    </w:p>
    <w:p w14:paraId="54F3A8B4" w14:textId="77777777" w:rsidR="009A3E36" w:rsidRDefault="0073119B">
      <w:pPr>
        <w:pStyle w:val="RequiredOutput"/>
        <w:keepNext/>
      </w:pPr>
      <w:r>
        <w:t>Error: web-01 already exists</w:t>
      </w:r>
    </w:p>
    <w:p w14:paraId="229BEF3D" w14:textId="77777777" w:rsidR="009A3E36" w:rsidRDefault="0073119B">
      <w:pPr>
        <w:pStyle w:val="RequiredOutput"/>
        <w:keepNext/>
      </w:pPr>
      <w:r>
        <w:t>db&gt; get web-03</w:t>
      </w:r>
    </w:p>
    <w:p w14:paraId="5335B593" w14:textId="77777777" w:rsidR="009A3E36" w:rsidRDefault="0073119B">
      <w:pPr>
        <w:pStyle w:val="RequiredOutput"/>
        <w:keepNext/>
      </w:pPr>
      <w:r>
        <w:t>web-03: staging, port 8080 (bucket 4, 2 comparisons)</w:t>
      </w:r>
    </w:p>
    <w:p w14:paraId="4E83AE01" w14:textId="77777777" w:rsidR="009A3E36" w:rsidRDefault="0073119B">
      <w:pPr>
        <w:pStyle w:val="RequiredOutput"/>
        <w:keepNext/>
      </w:pPr>
      <w:r>
        <w:t>db&gt; get mail-01</w:t>
      </w:r>
    </w:p>
    <w:p w14:paraId="2CB741E5" w14:textId="77777777" w:rsidR="009A3E36" w:rsidRDefault="0073119B">
      <w:pPr>
        <w:pStyle w:val="RequiredOutput"/>
        <w:keepNext/>
      </w:pPr>
      <w:r>
        <w:t>Error: no record named mail-01</w:t>
      </w:r>
    </w:p>
    <w:p w14:paraId="0D67A664" w14:textId="77777777" w:rsidR="009A3E36" w:rsidRDefault="0073119B">
      <w:pPr>
        <w:pStyle w:val="RequiredOutput"/>
        <w:keepNext/>
      </w:pPr>
      <w:r>
        <w:t>db&gt; list</w:t>
      </w:r>
    </w:p>
    <w:p w14:paraId="5C6706A5" w14:textId="77777777" w:rsidR="009A3E36" w:rsidRDefault="0073119B">
      <w:pPr>
        <w:pStyle w:val="RequiredOutput"/>
        <w:keepNext/>
      </w:pPr>
      <w:r>
        <w:t>Records in table order:</w:t>
      </w:r>
    </w:p>
    <w:p w14:paraId="7776CA3F" w14:textId="77777777" w:rsidR="009A3E36" w:rsidRDefault="0073119B">
      <w:pPr>
        <w:pStyle w:val="RequiredOutput"/>
        <w:keepNext/>
      </w:pPr>
      <w:r>
        <w:t xml:space="preserve">  db-01: production, port 3306 (bucket 0)</w:t>
      </w:r>
    </w:p>
    <w:p w14:paraId="2339B8B7" w14:textId="77777777" w:rsidR="009A3E36" w:rsidRDefault="0073119B">
      <w:pPr>
        <w:pStyle w:val="RequiredOutput"/>
        <w:keepNext/>
      </w:pPr>
      <w:r>
        <w:t xml:space="preserve">  web-01: production, port 443 (bucket 2)</w:t>
      </w:r>
    </w:p>
    <w:p w14:paraId="7870189F" w14:textId="77777777" w:rsidR="009A3E36" w:rsidRDefault="0073119B">
      <w:pPr>
        <w:pStyle w:val="RequiredOutput"/>
        <w:keepNext/>
      </w:pPr>
      <w:r>
        <w:t xml:space="preserve">  cache-01: staging, port 6379 (bucket 4)</w:t>
      </w:r>
    </w:p>
    <w:p w14:paraId="7F6D8B49" w14:textId="77777777" w:rsidR="009A3E36" w:rsidRDefault="0073119B">
      <w:pPr>
        <w:pStyle w:val="RequiredOutput"/>
        <w:keepNext/>
      </w:pPr>
      <w:r>
        <w:t xml:space="preserve">  web-03: staging, port 8080 (bucket 4)</w:t>
      </w:r>
    </w:p>
    <w:p w14:paraId="288575B8" w14:textId="77777777" w:rsidR="009A3E36" w:rsidRDefault="0073119B">
      <w:pPr>
        <w:pStyle w:val="RequiredOutput"/>
        <w:keepNext/>
      </w:pPr>
      <w:r>
        <w:t>db&gt; quit</w:t>
      </w:r>
    </w:p>
    <w:p w14:paraId="2301D39C" w14:textId="77777777" w:rsidR="009A3E36" w:rsidRDefault="0073119B">
      <w:pPr>
        <w:pStyle w:val="RequiredOutput"/>
      </w:pPr>
      <w:r>
        <w:t>Database closed</w:t>
      </w:r>
    </w:p>
    <w:p w14:paraId="181FD141" w14:textId="77777777" w:rsidR="009A3E36" w:rsidRDefault="009A3E36">
      <w:pPr>
        <w:keepNext/>
      </w:pPr>
    </w:p>
    <w:p w14:paraId="17AB6C54" w14:textId="77777777" w:rsidR="009A3E36" w:rsidRDefault="0073119B">
      <w:pPr>
        <w:pStyle w:val="ListBullet"/>
      </w:pPr>
      <w:r>
        <w:t>The four Inserted lines prove the hash: each name went to the bucket Lesson 10.6a's hash gives it. cache-01 and web-03 share bucket 4, and the bucket keeps both.</w:t>
      </w:r>
    </w:p>
    <w:p w14:paraId="26679175" w14:textId="77777777" w:rsidR="009A3E36" w:rsidRDefault="0073119B">
      <w:pPr>
        <w:pStyle w:val="ListBullet"/>
      </w:pPr>
      <w:r>
        <w:t>Error: web-01 already exists proves that a key appears once, and get web-03 (bucket 4, 2 comparisons) that a lookup searches one bucket, in order.</w:t>
      </w:r>
    </w:p>
    <w:p w14:paraId="6E43FF28" w14:textId="77777777" w:rsidR="009A3E36" w:rsidRDefault="0073119B">
      <w:pPr>
        <w:pStyle w:val="ListBullet"/>
      </w:pPr>
      <w:r>
        <w:t>list proves the table's order is bucket order, not the order of the inserts and not A to Z.</w:t>
      </w:r>
    </w:p>
    <w:p w14:paraId="41A09093" w14:textId="77777777" w:rsidR="009A3E36" w:rsidRDefault="0073119B">
      <w:pPr>
        <w:pStyle w:val="ListBullet"/>
      </w:pPr>
      <w:r>
        <w:t>If the program stops with index out of bounds after a get or insert, the line had too few words: the Basic version trusts every line, and parts[1] does not exist. The Production-Minded version checks the words first.</w:t>
      </w:r>
    </w:p>
    <w:p w14:paraId="47D738BC" w14:textId="77777777" w:rsidR="009A3E36" w:rsidRDefault="0073119B">
      <w:pPr>
        <w:pStyle w:val="ListBullet"/>
      </w:pPr>
      <w:r>
        <w:t>If the build fails, read the first error message: it names the file and line to fix.</w:t>
      </w:r>
    </w:p>
    <w:p w14:paraId="26A85C44" w14:textId="77777777" w:rsidR="009A3E36" w:rsidRDefault="009A3E36">
      <w:pPr>
        <w:keepNext/>
      </w:pPr>
    </w:p>
    <w:p w14:paraId="23E8599F" w14:textId="77777777" w:rsidR="009A3E36" w:rsidRDefault="009A3E36">
      <w:pPr>
        <w:keepNext/>
      </w:pPr>
    </w:p>
    <w:p w14:paraId="23C2F617" w14:textId="77777777" w:rsidR="009A3E36" w:rsidRDefault="0073119B">
      <w:pPr>
        <w:pStyle w:val="Heading2"/>
      </w:pPr>
      <w:r>
        <w:t>Production-Minded Implementation</w:t>
      </w:r>
    </w:p>
    <w:p w14:paraId="09679538" w14:textId="77777777" w:rsidR="009A3E36" w:rsidRDefault="0073119B">
      <w:r>
        <w:t xml:space="preserve">The Production-Minded version has every command, in two modules and the entry file, as Lesson 2.10a split a program. The folder src\bin\database is one program, database: main.rs is its entry file, and mod record_table; and mod ordered_index; read the two module files beside it, so save them first. record_table.rs holds the records and the growing table: new_table, hash_key, insert_record (with the private resize_table), get_record, update_record, delete_record, and list_records. ordered_index.rs holds the </w:t>
      </w:r>
      <w:r>
        <w:t>sorted index: find_place, add_name, and remove_name. main.rs holds the checks (has_words, texts_fit, parse_port), one run_ function per command, list_ordered, print_costs, and the loop.</w:t>
      </w:r>
    </w:p>
    <w:p w14:paraId="65D4360C" w14:textId="77777777" w:rsidR="009A3E36" w:rsidRDefault="009A3E36">
      <w:pPr>
        <w:keepNext/>
      </w:pPr>
    </w:p>
    <w:p w14:paraId="192A46C0" w14:textId="77777777" w:rsidR="009A3E36" w:rsidRDefault="0073119B">
      <w:pPr>
        <w:pStyle w:val="Heading3"/>
      </w:pPr>
      <w:r>
        <w:t>rust/src/bin/database/record_table.rs</w:t>
      </w:r>
    </w:p>
    <w:p w14:paraId="05E8E5CE" w14:textId="77777777" w:rsidR="009A3E36" w:rsidRDefault="0073119B">
      <w:pPr>
        <w:pStyle w:val="SourceCode"/>
        <w:keepNext/>
      </w:pPr>
      <w:r>
        <w:t>// The record_table module: the In-Memory Database's hash table. It starts</w:t>
      </w:r>
    </w:p>
    <w:p w14:paraId="52C4D033" w14:textId="77777777" w:rsidR="009A3E36" w:rsidRDefault="0073119B">
      <w:pPr>
        <w:pStyle w:val="SourceCode"/>
        <w:keepNext/>
      </w:pPr>
      <w:r>
        <w:t>// with 8 buckets and doubles them, and puts every record through the</w:t>
      </w:r>
    </w:p>
    <w:p w14:paraId="63740F7D" w14:textId="77777777" w:rsidR="009A3E36" w:rsidRDefault="0073119B">
      <w:pPr>
        <w:pStyle w:val="SourceCode"/>
      </w:pPr>
      <w:r>
        <w:t>// hash again, when the records pass three quarters of the buckets. It</w:t>
      </w:r>
    </w:p>
    <w:p w14:paraId="76831BE1" w14:textId="77777777" w:rsidR="009A3E36" w:rsidRDefault="0073119B">
      <w:pPr>
        <w:pStyle w:val="SourceCode"/>
      </w:pPr>
      <w:r>
        <w:t>// prints nothing except list_records; main.rs prints every result.</w:t>
      </w:r>
    </w:p>
    <w:p w14:paraId="1ED16F0A" w14:textId="77777777" w:rsidR="009A3E36" w:rsidRDefault="0073119B">
      <w:pPr>
        <w:pStyle w:val="SourceCode"/>
      </w:pPr>
      <w:r>
        <w:t>// Remember, pub makes an item usable from main.rs; the rest stays private.</w:t>
      </w:r>
    </w:p>
    <w:p w14:paraId="639DA67A" w14:textId="77777777" w:rsidR="009A3E36" w:rsidRDefault="009A3E36">
      <w:pPr>
        <w:pStyle w:val="SourceCode"/>
      </w:pPr>
    </w:p>
    <w:p w14:paraId="320879FA" w14:textId="77777777" w:rsidR="009A3E36" w:rsidRDefault="0073119B">
      <w:pPr>
        <w:pStyle w:val="SourceCode"/>
      </w:pPr>
      <w:r>
        <w:t>pub const INITIAL_BUCKETS: usize = 8;</w:t>
      </w:r>
    </w:p>
    <w:p w14:paraId="0A3C35A1" w14:textId="77777777" w:rsidR="009A3E36" w:rsidRDefault="0073119B">
      <w:pPr>
        <w:pStyle w:val="SourceCode"/>
      </w:pPr>
      <w:r>
        <w:t>const HASH_MULTIPLIER: u32 = 31;</w:t>
      </w:r>
    </w:p>
    <w:p w14:paraId="42E211BE" w14:textId="77777777" w:rsidR="009A3E36" w:rsidRDefault="009A3E36">
      <w:pPr>
        <w:pStyle w:val="SourceCode"/>
      </w:pPr>
    </w:p>
    <w:p w14:paraId="75CF7EF6" w14:textId="77777777" w:rsidR="009A3E36" w:rsidRDefault="0073119B">
      <w:pPr>
        <w:pStyle w:val="SourceCode"/>
      </w:pPr>
      <w:r>
        <w:t>// One record: the name is the key. Remember, a record keeps related</w:t>
      </w:r>
    </w:p>
    <w:p w14:paraId="34469483" w14:textId="77777777" w:rsidR="009A3E36" w:rsidRDefault="0073119B">
      <w:pPr>
        <w:pStyle w:val="SourceCode"/>
      </w:pPr>
      <w:r>
        <w:t>// values together, and each String owns its text.</w:t>
      </w:r>
    </w:p>
    <w:p w14:paraId="12BC23DC" w14:textId="77777777" w:rsidR="009A3E36" w:rsidRDefault="0073119B">
      <w:pPr>
        <w:pStyle w:val="SourceCode"/>
      </w:pPr>
      <w:r>
        <w:t>pub struct ServerRecord {</w:t>
      </w:r>
    </w:p>
    <w:p w14:paraId="56B86039" w14:textId="77777777" w:rsidR="009A3E36" w:rsidRDefault="0073119B">
      <w:pPr>
        <w:pStyle w:val="SourceCode"/>
      </w:pPr>
      <w:r>
        <w:t xml:space="preserve">    pub server_name: String,</w:t>
      </w:r>
    </w:p>
    <w:p w14:paraId="7A505879" w14:textId="77777777" w:rsidR="009A3E36" w:rsidRDefault="0073119B">
      <w:pPr>
        <w:pStyle w:val="SourceCode"/>
      </w:pPr>
      <w:r>
        <w:t xml:space="preserve">    pub environment: String,</w:t>
      </w:r>
    </w:p>
    <w:p w14:paraId="775F1E21" w14:textId="77777777" w:rsidR="009A3E36" w:rsidRDefault="0073119B">
      <w:pPr>
        <w:pStyle w:val="SourceCode"/>
      </w:pPr>
      <w:r>
        <w:t xml:space="preserve">    pub port: u32,</w:t>
      </w:r>
    </w:p>
    <w:p w14:paraId="1713C1B7" w14:textId="77777777" w:rsidR="009A3E36" w:rsidRDefault="0073119B">
      <w:pPr>
        <w:pStyle w:val="SourceCode"/>
      </w:pPr>
      <w:r>
        <w:t>}</w:t>
      </w:r>
    </w:p>
    <w:p w14:paraId="6BFB4858" w14:textId="77777777" w:rsidR="009A3E36" w:rsidRDefault="009A3E36">
      <w:pPr>
        <w:pStyle w:val="SourceCode"/>
      </w:pPr>
    </w:p>
    <w:p w14:paraId="22134105" w14:textId="77777777" w:rsidR="009A3E36" w:rsidRDefault="0073119B">
      <w:pPr>
        <w:pStyle w:val="SourceCode"/>
      </w:pPr>
      <w:r>
        <w:t>// The table: a Vec of buckets, each a Vec of records in arrival order,</w:t>
      </w:r>
    </w:p>
    <w:p w14:paraId="57B229C4" w14:textId="77777777" w:rsidR="009A3E36" w:rsidRDefault="0073119B">
      <w:pPr>
        <w:pStyle w:val="SourceCode"/>
      </w:pPr>
      <w:r>
        <w:t>// and the number of records in the whole table. buckets.len() is the</w:t>
      </w:r>
    </w:p>
    <w:p w14:paraId="68F932F2" w14:textId="77777777" w:rsidR="009A3E36" w:rsidRDefault="0073119B">
      <w:pPr>
        <w:pStyle w:val="SourceCode"/>
      </w:pPr>
      <w:r>
        <w:t>// bucket count, so it is never kept twice.</w:t>
      </w:r>
    </w:p>
    <w:p w14:paraId="3B245996" w14:textId="77777777" w:rsidR="009A3E36" w:rsidRDefault="0073119B">
      <w:pPr>
        <w:pStyle w:val="SourceCode"/>
      </w:pPr>
      <w:r>
        <w:t>pub struct RecordTable {</w:t>
      </w:r>
    </w:p>
    <w:p w14:paraId="7C8DAA01" w14:textId="77777777" w:rsidR="009A3E36" w:rsidRDefault="0073119B">
      <w:pPr>
        <w:pStyle w:val="SourceCode"/>
      </w:pPr>
      <w:r>
        <w:t xml:space="preserve">    pub buckets: Vec&lt;Vec&lt;ServerRecord&gt;&gt;,</w:t>
      </w:r>
    </w:p>
    <w:p w14:paraId="61BFD263" w14:textId="77777777" w:rsidR="009A3E36" w:rsidRDefault="0073119B">
      <w:pPr>
        <w:pStyle w:val="SourceCode"/>
      </w:pPr>
      <w:r>
        <w:t xml:space="preserve">    pub count: usize,</w:t>
      </w:r>
    </w:p>
    <w:p w14:paraId="16F6FAB5" w14:textId="77777777" w:rsidR="009A3E36" w:rsidRDefault="0073119B">
      <w:pPr>
        <w:pStyle w:val="SourceCode"/>
      </w:pPr>
      <w:r>
        <w:t>}</w:t>
      </w:r>
    </w:p>
    <w:p w14:paraId="1BFCA3F5" w14:textId="77777777" w:rsidR="009A3E36" w:rsidRDefault="009A3E36">
      <w:pPr>
        <w:pStyle w:val="SourceCode"/>
      </w:pPr>
    </w:p>
    <w:p w14:paraId="462ABC4E" w14:textId="77777777" w:rsidR="009A3E36" w:rsidRDefault="0073119B">
      <w:pPr>
        <w:pStyle w:val="SourceCode"/>
      </w:pPr>
      <w:r>
        <w:t>// Makes count empty buckets, each its own Vec. Remember, reserve the</w:t>
      </w:r>
    </w:p>
    <w:p w14:paraId="7086CF0E" w14:textId="77777777" w:rsidR="009A3E36" w:rsidRDefault="0073119B">
      <w:pPr>
        <w:pStyle w:val="SourceCode"/>
      </w:pPr>
      <w:r>
        <w:t>// known size: with_capacity sets aside room for count buckets at once.</w:t>
      </w:r>
    </w:p>
    <w:p w14:paraId="7EC23A4D" w14:textId="77777777" w:rsidR="009A3E36" w:rsidRDefault="0073119B">
      <w:pPr>
        <w:pStyle w:val="SourceCode"/>
      </w:pPr>
      <w:r>
        <w:t>fn empty_buckets(count: usize) -&gt; Vec&lt;Vec&lt;ServerRecord&gt;&gt; {</w:t>
      </w:r>
    </w:p>
    <w:p w14:paraId="7C43A3AA" w14:textId="77777777" w:rsidR="009A3E36" w:rsidRDefault="0073119B">
      <w:pPr>
        <w:pStyle w:val="SourceCode"/>
      </w:pPr>
      <w:r>
        <w:t xml:space="preserve">    let mut buckets: Vec&lt;Vec&lt;ServerRecord&gt;&gt; = Vec::with_capacity(count);</w:t>
      </w:r>
    </w:p>
    <w:p w14:paraId="49EAAF29" w14:textId="77777777" w:rsidR="009A3E36" w:rsidRDefault="0073119B">
      <w:pPr>
        <w:pStyle w:val="SourceCode"/>
      </w:pPr>
      <w:r>
        <w:t xml:space="preserve">    for _ in 0..count {</w:t>
      </w:r>
    </w:p>
    <w:p w14:paraId="4B4EA238" w14:textId="77777777" w:rsidR="009A3E36" w:rsidRDefault="0073119B">
      <w:pPr>
        <w:pStyle w:val="SourceCode"/>
      </w:pPr>
      <w:r>
        <w:t xml:space="preserve">        buckets.push(Vec::new());</w:t>
      </w:r>
    </w:p>
    <w:p w14:paraId="22B20E85" w14:textId="77777777" w:rsidR="009A3E36" w:rsidRDefault="0073119B">
      <w:pPr>
        <w:pStyle w:val="SourceCode"/>
      </w:pPr>
      <w:r>
        <w:t xml:space="preserve">    }</w:t>
      </w:r>
    </w:p>
    <w:p w14:paraId="23E3C56E" w14:textId="77777777" w:rsidR="009A3E36" w:rsidRDefault="0073119B">
      <w:pPr>
        <w:pStyle w:val="SourceCode"/>
      </w:pPr>
      <w:r>
        <w:t xml:space="preserve">    buckets</w:t>
      </w:r>
    </w:p>
    <w:p w14:paraId="7419E0E1" w14:textId="77777777" w:rsidR="009A3E36" w:rsidRDefault="0073119B">
      <w:pPr>
        <w:pStyle w:val="SourceCode"/>
      </w:pPr>
      <w:r>
        <w:t>}</w:t>
      </w:r>
    </w:p>
    <w:p w14:paraId="1FD5025D" w14:textId="77777777" w:rsidR="009A3E36" w:rsidRDefault="009A3E36">
      <w:pPr>
        <w:pStyle w:val="SourceCode"/>
      </w:pPr>
    </w:p>
    <w:p w14:paraId="49C86F8B" w14:textId="77777777" w:rsidR="009A3E36" w:rsidRDefault="0073119B">
      <w:pPr>
        <w:pStyle w:val="SourceCode"/>
      </w:pPr>
      <w:r>
        <w:t>pub fn new_table() -&gt; RecordTable {</w:t>
      </w:r>
    </w:p>
    <w:p w14:paraId="296C0575" w14:textId="77777777" w:rsidR="009A3E36" w:rsidRDefault="0073119B">
      <w:pPr>
        <w:pStyle w:val="SourceCode"/>
      </w:pPr>
      <w:r>
        <w:t xml:space="preserve">    RecordTable { buckets: empty_buckets(INITIAL_BUCKETS), count: 0 }</w:t>
      </w:r>
    </w:p>
    <w:p w14:paraId="301A2ACD" w14:textId="77777777" w:rsidR="009A3E36" w:rsidRDefault="0073119B">
      <w:pPr>
        <w:pStyle w:val="SourceCode"/>
      </w:pPr>
      <w:r>
        <w:t>}</w:t>
      </w:r>
    </w:p>
    <w:p w14:paraId="76E8D761" w14:textId="77777777" w:rsidR="009A3E36" w:rsidRDefault="009A3E36">
      <w:pPr>
        <w:pStyle w:val="SourceCode"/>
      </w:pPr>
    </w:p>
    <w:p w14:paraId="5D9BAD6E" w14:textId="77777777" w:rsidR="009A3E36" w:rsidRDefault="0073119B">
      <w:pPr>
        <w:pStyle w:val="SourceCode"/>
      </w:pPr>
      <w:r>
        <w:t>// Remember, hash picks the bucket: wrapping_mul and wrapping_add keep the</w:t>
      </w:r>
    </w:p>
    <w:p w14:paraId="38594547" w14:textId="77777777" w:rsidR="009A3E36" w:rsidRDefault="0073119B">
      <w:pPr>
        <w:pStyle w:val="SourceCode"/>
      </w:pPr>
      <w:r>
        <w:t>// hash to 32 bits on purpose. The bucket count is a parameter, because it</w:t>
      </w:r>
    </w:p>
    <w:p w14:paraId="53C39959" w14:textId="77777777" w:rsidR="009A3E36" w:rsidRDefault="0073119B">
      <w:pPr>
        <w:pStyle w:val="SourceCode"/>
      </w:pPr>
      <w:r>
        <w:t>// changes when the table grows; % is taken once, at the end.</w:t>
      </w:r>
    </w:p>
    <w:p w14:paraId="11DEBC08" w14:textId="77777777" w:rsidR="009A3E36" w:rsidRDefault="0073119B">
      <w:pPr>
        <w:pStyle w:val="SourceCode"/>
      </w:pPr>
      <w:r>
        <w:t>pub fn hash_key(key: &amp;str, bucket_count: usize) -&gt; usize {</w:t>
      </w:r>
    </w:p>
    <w:p w14:paraId="28E04A70" w14:textId="77777777" w:rsidR="009A3E36" w:rsidRDefault="0073119B">
      <w:pPr>
        <w:pStyle w:val="SourceCode"/>
      </w:pPr>
      <w:r>
        <w:t xml:space="preserve">    let mut hash: u32 = 0;</w:t>
      </w:r>
    </w:p>
    <w:p w14:paraId="3F9461C3" w14:textId="77777777" w:rsidR="009A3E36" w:rsidRDefault="0073119B">
      <w:pPr>
        <w:pStyle w:val="SourceCode"/>
      </w:pPr>
      <w:r>
        <w:t xml:space="preserve">    for byte_value in key.bytes() {</w:t>
      </w:r>
    </w:p>
    <w:p w14:paraId="3A773CB9" w14:textId="77777777" w:rsidR="009A3E36" w:rsidRDefault="0073119B">
      <w:pPr>
        <w:pStyle w:val="SourceCode"/>
      </w:pPr>
      <w:r>
        <w:t xml:space="preserve">        hash = hash</w:t>
      </w:r>
    </w:p>
    <w:p w14:paraId="0B61589B" w14:textId="77777777" w:rsidR="009A3E36" w:rsidRDefault="0073119B">
      <w:pPr>
        <w:pStyle w:val="SourceCode"/>
      </w:pPr>
      <w:r>
        <w:t xml:space="preserve">            .wrapping_mul(HASH_MULTIPLIER)</w:t>
      </w:r>
    </w:p>
    <w:p w14:paraId="3090EC28" w14:textId="77777777" w:rsidR="009A3E36" w:rsidRDefault="0073119B">
      <w:pPr>
        <w:pStyle w:val="SourceCode"/>
      </w:pPr>
      <w:r>
        <w:t xml:space="preserve">            .wrapping_add(byte_value as u32);</w:t>
      </w:r>
    </w:p>
    <w:p w14:paraId="42C076B3" w14:textId="77777777" w:rsidR="009A3E36" w:rsidRDefault="0073119B">
      <w:pPr>
        <w:pStyle w:val="SourceCode"/>
      </w:pPr>
      <w:r>
        <w:t xml:space="preserve">    }</w:t>
      </w:r>
    </w:p>
    <w:p w14:paraId="6C968565" w14:textId="77777777" w:rsidR="009A3E36" w:rsidRDefault="0073119B">
      <w:pPr>
        <w:pStyle w:val="SourceCode"/>
      </w:pPr>
      <w:r>
        <w:t xml:space="preserve">    hash as usize % bucket_count</w:t>
      </w:r>
    </w:p>
    <w:p w14:paraId="658861C2" w14:textId="77777777" w:rsidR="009A3E36" w:rsidRDefault="0073119B">
      <w:pPr>
        <w:pStyle w:val="SourceCode"/>
      </w:pPr>
      <w:r>
        <w:t>}</w:t>
      </w:r>
    </w:p>
    <w:p w14:paraId="3C1B493C" w14:textId="77777777" w:rsidR="009A3E36" w:rsidRDefault="009A3E36">
      <w:pPr>
        <w:pStyle w:val="SourceCode"/>
      </w:pPr>
    </w:p>
    <w:p w14:paraId="7DD56300" w14:textId="77777777" w:rsidR="009A3E36" w:rsidRDefault="0073119B">
      <w:pPr>
        <w:pStyle w:val="SourceCode"/>
      </w:pPr>
      <w:r>
        <w:t>// Doubles the buckets and moves every record into its bucket in the new</w:t>
      </w:r>
    </w:p>
    <w:p w14:paraId="7E43FFE4" w14:textId="77777777" w:rsidR="009A3E36" w:rsidRDefault="0073119B">
      <w:pPr>
        <w:pStyle w:val="SourceCode"/>
      </w:pPr>
      <w:r>
        <w:t>// Vec, bucket by bucket, in order. Remember, full table, double and</w:t>
      </w:r>
    </w:p>
    <w:p w14:paraId="11BCC8A4" w14:textId="77777777" w:rsidR="009A3E36" w:rsidRDefault="0073119B">
      <w:pPr>
        <w:pStyle w:val="SourceCode"/>
      </w:pPr>
      <w:r>
        <w:t>// rehash. std::mem::replace puts the new, empty buckets in the table and</w:t>
      </w:r>
    </w:p>
    <w:p w14:paraId="1269E3F8" w14:textId="77777777" w:rsidR="009A3E36" w:rsidRDefault="0073119B">
      <w:pPr>
        <w:pStyle w:val="SourceCode"/>
      </w:pPr>
      <w:r>
        <w:t>// hands back the old ones, so the loop owns them: for record in bucket</w:t>
      </w:r>
    </w:p>
    <w:p w14:paraId="035B50E7" w14:textId="77777777" w:rsidR="009A3E36" w:rsidRDefault="0073119B">
      <w:pPr>
        <w:pStyle w:val="SourceCode"/>
      </w:pPr>
      <w:r>
        <w:t>// moves each record out, never copying its text, and each old bucket's</w:t>
      </w:r>
    </w:p>
    <w:p w14:paraId="613B5D0C" w14:textId="77777777" w:rsidR="009A3E36" w:rsidRDefault="0073119B">
      <w:pPr>
        <w:pStyle w:val="SourceCode"/>
      </w:pPr>
      <w:r>
        <w:t>// block is given back as its loop ends (Lesson 9.2a: Heap Memory).</w:t>
      </w:r>
    </w:p>
    <w:p w14:paraId="3D6D78DD" w14:textId="77777777" w:rsidR="009A3E36" w:rsidRDefault="0073119B">
      <w:pPr>
        <w:pStyle w:val="SourceCode"/>
      </w:pPr>
      <w:r>
        <w:t>fn resize_table(table: &amp;mut RecordTable) {</w:t>
      </w:r>
    </w:p>
    <w:p w14:paraId="2BC29885" w14:textId="77777777" w:rsidR="009A3E36" w:rsidRDefault="0073119B">
      <w:pPr>
        <w:pStyle w:val="SourceCode"/>
      </w:pPr>
      <w:r>
        <w:t xml:space="preserve">    let new_count: usize = table.buckets.len() * 2;</w:t>
      </w:r>
    </w:p>
    <w:p w14:paraId="6361DECF" w14:textId="77777777" w:rsidR="009A3E36" w:rsidRDefault="0073119B">
      <w:pPr>
        <w:pStyle w:val="SourceCode"/>
      </w:pPr>
      <w:r>
        <w:t xml:space="preserve">    let old_buckets: Vec&lt;Vec&lt;ServerRecord&gt;&gt; =</w:t>
      </w:r>
    </w:p>
    <w:p w14:paraId="3CADA9C1" w14:textId="77777777" w:rsidR="009A3E36" w:rsidRDefault="0073119B">
      <w:pPr>
        <w:pStyle w:val="SourceCode"/>
      </w:pPr>
      <w:r>
        <w:t xml:space="preserve">        std::mem::replace(&amp;mut table.buckets, empty_buckets(new_count));</w:t>
      </w:r>
    </w:p>
    <w:p w14:paraId="6D5622EF" w14:textId="77777777" w:rsidR="009A3E36" w:rsidRDefault="0073119B">
      <w:pPr>
        <w:pStyle w:val="SourceCode"/>
      </w:pPr>
      <w:r>
        <w:t xml:space="preserve">    for bucket in old_buckets {</w:t>
      </w:r>
    </w:p>
    <w:p w14:paraId="1C871227" w14:textId="77777777" w:rsidR="009A3E36" w:rsidRDefault="0073119B">
      <w:pPr>
        <w:pStyle w:val="SourceCode"/>
      </w:pPr>
      <w:r>
        <w:t xml:space="preserve">        for record in bucket {</w:t>
      </w:r>
    </w:p>
    <w:p w14:paraId="04D0283B" w14:textId="77777777" w:rsidR="009A3E36" w:rsidRDefault="0073119B">
      <w:pPr>
        <w:pStyle w:val="SourceCode"/>
      </w:pPr>
      <w:r>
        <w:t xml:space="preserve">            let new_number: usize = hash_key(&amp;record.server_name, new_count);</w:t>
      </w:r>
    </w:p>
    <w:p w14:paraId="40A40C8A" w14:textId="77777777" w:rsidR="009A3E36" w:rsidRDefault="0073119B">
      <w:pPr>
        <w:pStyle w:val="SourceCode"/>
      </w:pPr>
      <w:r>
        <w:t xml:space="preserve">            table.buckets[new_number].push(record);</w:t>
      </w:r>
    </w:p>
    <w:p w14:paraId="7081F14E" w14:textId="77777777" w:rsidR="009A3E36" w:rsidRDefault="0073119B">
      <w:pPr>
        <w:pStyle w:val="SourceCode"/>
      </w:pPr>
      <w:r>
        <w:t xml:space="preserve">        }</w:t>
      </w:r>
    </w:p>
    <w:p w14:paraId="4413421C" w14:textId="77777777" w:rsidR="009A3E36" w:rsidRDefault="0073119B">
      <w:pPr>
        <w:pStyle w:val="SourceCode"/>
      </w:pPr>
      <w:r>
        <w:t xml:space="preserve">    }</w:t>
      </w:r>
    </w:p>
    <w:p w14:paraId="31DC00EB" w14:textId="77777777" w:rsidR="009A3E36" w:rsidRDefault="0073119B">
      <w:pPr>
        <w:pStyle w:val="SourceCode"/>
      </w:pPr>
      <w:r>
        <w:t>}</w:t>
      </w:r>
    </w:p>
    <w:p w14:paraId="601BFB8E" w14:textId="77777777" w:rsidR="009A3E36" w:rsidRDefault="009A3E36">
      <w:pPr>
        <w:pStyle w:val="SourceCode"/>
      </w:pPr>
    </w:p>
    <w:p w14:paraId="2C8E5BAA" w14:textId="77777777" w:rsidR="009A3E36" w:rsidRDefault="0073119B">
      <w:pPr>
        <w:pStyle w:val="SourceCode"/>
      </w:pPr>
      <w:r>
        <w:t>// Adds record at the end of its name's bucket and returns Some(bucket</w:t>
      </w:r>
    </w:p>
    <w:p w14:paraId="6C5F63DE" w14:textId="77777777" w:rsidR="009A3E36" w:rsidRDefault="0073119B">
      <w:pPr>
        <w:pStyle w:val="SourceCode"/>
      </w:pPr>
      <w:r>
        <w:t>// number), or None when the name is already there: a key appears once.</w:t>
      </w:r>
    </w:p>
    <w:p w14:paraId="2287370F" w14:textId="77777777" w:rsidR="009A3E36" w:rsidRDefault="0073119B">
      <w:pPr>
        <w:pStyle w:val="SourceCode"/>
      </w:pPr>
      <w:r>
        <w:t>// The record is moved into the table. When the records then pass three</w:t>
      </w:r>
    </w:p>
    <w:p w14:paraId="3857F438" w14:textId="77777777" w:rsidR="009A3E36" w:rsidRDefault="0073119B">
      <w:pPr>
        <w:pStyle w:val="SourceCode"/>
      </w:pPr>
      <w:r>
        <w:t>// quarters of the buckets, count * 4 &gt; buckets * 3 in whole numbers, the</w:t>
      </w:r>
    </w:p>
    <w:p w14:paraId="2140E3E9" w14:textId="77777777" w:rsidR="009A3E36" w:rsidRDefault="0073119B">
      <w:pPr>
        <w:pStyle w:val="SourceCode"/>
      </w:pPr>
      <w:r>
        <w:t>// table grows.</w:t>
      </w:r>
    </w:p>
    <w:p w14:paraId="517413C5" w14:textId="77777777" w:rsidR="009A3E36" w:rsidRDefault="0073119B">
      <w:pPr>
        <w:pStyle w:val="SourceCode"/>
      </w:pPr>
      <w:r>
        <w:t>pub fn insert_record(table: &amp;mut RecordTable,</w:t>
      </w:r>
    </w:p>
    <w:p w14:paraId="6D275A42" w14:textId="77777777" w:rsidR="009A3E36" w:rsidRDefault="0073119B">
      <w:pPr>
        <w:pStyle w:val="SourceCode"/>
      </w:pPr>
      <w:r>
        <w:t xml:space="preserve">                     record: ServerRecord) -&gt; Option&lt;usize&gt; {</w:t>
      </w:r>
    </w:p>
    <w:p w14:paraId="19BE932F" w14:textId="77777777" w:rsidR="009A3E36" w:rsidRDefault="0073119B">
      <w:pPr>
        <w:pStyle w:val="SourceCode"/>
      </w:pPr>
      <w:r>
        <w:t xml:space="preserve">    let bucket_number: usize = hash_key(&amp;record.server_name, table.buckets.len());</w:t>
      </w:r>
    </w:p>
    <w:p w14:paraId="3F2139A2" w14:textId="77777777" w:rsidR="009A3E36" w:rsidRDefault="0073119B">
      <w:pPr>
        <w:pStyle w:val="SourceCode"/>
      </w:pPr>
      <w:r>
        <w:t xml:space="preserve">    for existing in &amp;table.buckets[bucket_number] {</w:t>
      </w:r>
    </w:p>
    <w:p w14:paraId="78ACC13B" w14:textId="77777777" w:rsidR="009A3E36" w:rsidRDefault="0073119B">
      <w:pPr>
        <w:pStyle w:val="SourceCode"/>
      </w:pPr>
      <w:r>
        <w:t xml:space="preserve">        if existing.server_name == record.server_name {</w:t>
      </w:r>
    </w:p>
    <w:p w14:paraId="167DFC48" w14:textId="77777777" w:rsidR="009A3E36" w:rsidRDefault="0073119B">
      <w:pPr>
        <w:pStyle w:val="SourceCode"/>
      </w:pPr>
      <w:r>
        <w:t xml:space="preserve">            return None;</w:t>
      </w:r>
    </w:p>
    <w:p w14:paraId="7A4415C4" w14:textId="77777777" w:rsidR="009A3E36" w:rsidRDefault="0073119B">
      <w:pPr>
        <w:pStyle w:val="SourceCode"/>
      </w:pPr>
      <w:r>
        <w:t xml:space="preserve">        }</w:t>
      </w:r>
    </w:p>
    <w:p w14:paraId="21040893" w14:textId="77777777" w:rsidR="009A3E36" w:rsidRDefault="0073119B">
      <w:pPr>
        <w:pStyle w:val="SourceCode"/>
      </w:pPr>
      <w:r>
        <w:t xml:space="preserve">    }</w:t>
      </w:r>
    </w:p>
    <w:p w14:paraId="32C9B95C" w14:textId="77777777" w:rsidR="009A3E36" w:rsidRDefault="0073119B">
      <w:pPr>
        <w:pStyle w:val="SourceCode"/>
      </w:pPr>
      <w:r>
        <w:t xml:space="preserve">    table.buckets[bucket_number].push(record);</w:t>
      </w:r>
    </w:p>
    <w:p w14:paraId="7FD8BC9C" w14:textId="77777777" w:rsidR="009A3E36" w:rsidRDefault="0073119B">
      <w:pPr>
        <w:pStyle w:val="SourceCode"/>
      </w:pPr>
      <w:r>
        <w:t xml:space="preserve">    table.count = table.count + 1;</w:t>
      </w:r>
    </w:p>
    <w:p w14:paraId="38C8A3BC" w14:textId="77777777" w:rsidR="009A3E36" w:rsidRDefault="0073119B">
      <w:pPr>
        <w:pStyle w:val="SourceCode"/>
      </w:pPr>
      <w:r>
        <w:t xml:space="preserve">    if table.count * 4 &gt; table.buckets.len() * 3 {</w:t>
      </w:r>
    </w:p>
    <w:p w14:paraId="043E2EE7" w14:textId="77777777" w:rsidR="009A3E36" w:rsidRDefault="0073119B">
      <w:pPr>
        <w:pStyle w:val="SourceCode"/>
      </w:pPr>
      <w:r>
        <w:t xml:space="preserve">        resize_table(table);</w:t>
      </w:r>
    </w:p>
    <w:p w14:paraId="609A11F5" w14:textId="77777777" w:rsidR="009A3E36" w:rsidRDefault="0073119B">
      <w:pPr>
        <w:pStyle w:val="SourceCode"/>
      </w:pPr>
      <w:r>
        <w:t xml:space="preserve">    }</w:t>
      </w:r>
    </w:p>
    <w:p w14:paraId="11AFCD22" w14:textId="77777777" w:rsidR="009A3E36" w:rsidRDefault="0073119B">
      <w:pPr>
        <w:pStyle w:val="SourceCode"/>
      </w:pPr>
      <w:r>
        <w:t xml:space="preserve">    Some(bucket_number)</w:t>
      </w:r>
    </w:p>
    <w:p w14:paraId="205D3EC3" w14:textId="77777777" w:rsidR="009A3E36" w:rsidRDefault="0073119B">
      <w:pPr>
        <w:pStyle w:val="SourceCode"/>
      </w:pPr>
      <w:r>
        <w:t>}</w:t>
      </w:r>
    </w:p>
    <w:p w14:paraId="343D752A" w14:textId="77777777" w:rsidR="009A3E36" w:rsidRDefault="009A3E36">
      <w:pPr>
        <w:pStyle w:val="SourceCode"/>
      </w:pPr>
    </w:p>
    <w:p w14:paraId="34C49A2F" w14:textId="77777777" w:rsidR="009A3E36" w:rsidRDefault="0073119B">
      <w:pPr>
        <w:pStyle w:val="SourceCode"/>
      </w:pPr>
      <w:r>
        <w:t>// Returns Some(position), the record's place in its name's bucket, or</w:t>
      </w:r>
    </w:p>
    <w:p w14:paraId="755BD350" w14:textId="77777777" w:rsidR="009A3E36" w:rsidRDefault="0073119B">
      <w:pPr>
        <w:pStyle w:val="SourceCode"/>
      </w:pPr>
      <w:r>
        <w:t>// None, and the number of names compared. Remember, one bucket, few</w:t>
      </w:r>
    </w:p>
    <w:p w14:paraId="5EC6A6E3" w14:textId="77777777" w:rsidR="009A3E36" w:rsidRDefault="0073119B">
      <w:pPr>
        <w:pStyle w:val="SourceCode"/>
      </w:pPr>
      <w:r>
        <w:t>// comparisons.</w:t>
      </w:r>
    </w:p>
    <w:p w14:paraId="05FD3201" w14:textId="77777777" w:rsidR="009A3E36" w:rsidRDefault="0073119B">
      <w:pPr>
        <w:pStyle w:val="SourceCode"/>
      </w:pPr>
      <w:r>
        <w:t>pub fn get_record(table: &amp;RecordTable,</w:t>
      </w:r>
    </w:p>
    <w:p w14:paraId="5D73F42D" w14:textId="77777777" w:rsidR="009A3E36" w:rsidRDefault="0073119B">
      <w:pPr>
        <w:pStyle w:val="SourceCode"/>
      </w:pPr>
      <w:r>
        <w:t xml:space="preserve">                  server_name: &amp;str) -&gt; (Option&lt;usize&gt;, usize) {</w:t>
      </w:r>
    </w:p>
    <w:p w14:paraId="446B5BCE" w14:textId="77777777" w:rsidR="009A3E36" w:rsidRDefault="0073119B">
      <w:pPr>
        <w:pStyle w:val="SourceCode"/>
      </w:pPr>
      <w:r>
        <w:t xml:space="preserve">    let bucket: &amp;Vec&lt;ServerRecord&gt; =</w:t>
      </w:r>
    </w:p>
    <w:p w14:paraId="65ADD888" w14:textId="77777777" w:rsidR="009A3E36" w:rsidRDefault="0073119B">
      <w:pPr>
        <w:pStyle w:val="SourceCode"/>
      </w:pPr>
      <w:r>
        <w:t xml:space="preserve">        &amp;table.buckets[hash_key(server_name, table.buckets.len())];</w:t>
      </w:r>
    </w:p>
    <w:p w14:paraId="5958CC6C" w14:textId="77777777" w:rsidR="009A3E36" w:rsidRDefault="0073119B">
      <w:pPr>
        <w:pStyle w:val="SourceCode"/>
      </w:pPr>
      <w:r>
        <w:t xml:space="preserve">    let mut comparisons: usize = 0;</w:t>
      </w:r>
    </w:p>
    <w:p w14:paraId="3EA71E1B" w14:textId="77777777" w:rsidR="009A3E36" w:rsidRDefault="0073119B">
      <w:pPr>
        <w:pStyle w:val="SourceCode"/>
      </w:pPr>
      <w:r>
        <w:t xml:space="preserve">    for position in 0..bucket.len() {</w:t>
      </w:r>
    </w:p>
    <w:p w14:paraId="2C3AC79A" w14:textId="77777777" w:rsidR="009A3E36" w:rsidRDefault="0073119B">
      <w:pPr>
        <w:pStyle w:val="SourceCode"/>
      </w:pPr>
      <w:r>
        <w:t xml:space="preserve">        comparisons = comparisons + 1;</w:t>
      </w:r>
    </w:p>
    <w:p w14:paraId="660837F5" w14:textId="77777777" w:rsidR="009A3E36" w:rsidRDefault="0073119B">
      <w:pPr>
        <w:pStyle w:val="SourceCode"/>
      </w:pPr>
      <w:r>
        <w:t xml:space="preserve">        if bucket[position].server_name == server_name {</w:t>
      </w:r>
    </w:p>
    <w:p w14:paraId="6457AA1D" w14:textId="77777777" w:rsidR="009A3E36" w:rsidRDefault="0073119B">
      <w:pPr>
        <w:pStyle w:val="SourceCode"/>
      </w:pPr>
      <w:r>
        <w:t xml:space="preserve">            return (Some(position), comparisons);</w:t>
      </w:r>
    </w:p>
    <w:p w14:paraId="1225FAE5" w14:textId="77777777" w:rsidR="009A3E36" w:rsidRDefault="0073119B">
      <w:pPr>
        <w:pStyle w:val="SourceCode"/>
      </w:pPr>
      <w:r>
        <w:t xml:space="preserve">        }</w:t>
      </w:r>
    </w:p>
    <w:p w14:paraId="5616ED4B" w14:textId="77777777" w:rsidR="009A3E36" w:rsidRDefault="0073119B">
      <w:pPr>
        <w:pStyle w:val="SourceCode"/>
      </w:pPr>
      <w:r>
        <w:t xml:space="preserve">    }</w:t>
      </w:r>
    </w:p>
    <w:p w14:paraId="489A48BC" w14:textId="77777777" w:rsidR="009A3E36" w:rsidRDefault="0073119B">
      <w:pPr>
        <w:pStyle w:val="SourceCode"/>
      </w:pPr>
      <w:r>
        <w:t xml:space="preserve">    (None, comparisons)</w:t>
      </w:r>
    </w:p>
    <w:p w14:paraId="61E5431D" w14:textId="77777777" w:rsidR="009A3E36" w:rsidRDefault="0073119B">
      <w:pPr>
        <w:pStyle w:val="SourceCode"/>
      </w:pPr>
      <w:r>
        <w:t>}</w:t>
      </w:r>
    </w:p>
    <w:p w14:paraId="334CA22D" w14:textId="77777777" w:rsidR="009A3E36" w:rsidRDefault="009A3E36">
      <w:pPr>
        <w:pStyle w:val="SourceCode"/>
      </w:pPr>
    </w:p>
    <w:p w14:paraId="1DF66EBE" w14:textId="77777777" w:rsidR="009A3E36" w:rsidRDefault="0073119B">
      <w:pPr>
        <w:pStyle w:val="SourceCode"/>
      </w:pPr>
      <w:r>
        <w:t>// Changes a record's environment and port; the name, its key, stays.</w:t>
      </w:r>
    </w:p>
    <w:p w14:paraId="12033310" w14:textId="77777777" w:rsidR="009A3E36" w:rsidRDefault="0073119B">
      <w:pPr>
        <w:pStyle w:val="SourceCode"/>
      </w:pPr>
      <w:r>
        <w:t>// Returns false when no record has that name.</w:t>
      </w:r>
    </w:p>
    <w:p w14:paraId="1FCA9D98" w14:textId="77777777" w:rsidR="009A3E36" w:rsidRDefault="0073119B">
      <w:pPr>
        <w:pStyle w:val="SourceCode"/>
      </w:pPr>
      <w:r>
        <w:t>pub fn update_record(table: &amp;mut RecordTable, server_name: &amp;str,</w:t>
      </w:r>
    </w:p>
    <w:p w14:paraId="3B0C8D36" w14:textId="77777777" w:rsidR="009A3E36" w:rsidRDefault="0073119B">
      <w:pPr>
        <w:pStyle w:val="SourceCode"/>
      </w:pPr>
      <w:r>
        <w:t xml:space="preserve">                     environment: &amp;str, port: u32) -&gt; bool {</w:t>
      </w:r>
    </w:p>
    <w:p w14:paraId="6B9224E9" w14:textId="77777777" w:rsidR="009A3E36" w:rsidRDefault="0073119B">
      <w:pPr>
        <w:pStyle w:val="SourceCode"/>
      </w:pPr>
      <w:r>
        <w:t xml:space="preserve">    let (found, _comparisons) = get_record(table, server_name);</w:t>
      </w:r>
    </w:p>
    <w:p w14:paraId="609EE5BF" w14:textId="77777777" w:rsidR="009A3E36" w:rsidRDefault="0073119B">
      <w:pPr>
        <w:pStyle w:val="SourceCode"/>
      </w:pPr>
      <w:r>
        <w:t xml:space="preserve">    match found {</w:t>
      </w:r>
    </w:p>
    <w:p w14:paraId="4AE0A7D4" w14:textId="77777777" w:rsidR="009A3E36" w:rsidRDefault="0073119B">
      <w:pPr>
        <w:pStyle w:val="SourceCode"/>
      </w:pPr>
      <w:r>
        <w:t xml:space="preserve">        Some(position) =&gt; {</w:t>
      </w:r>
    </w:p>
    <w:p w14:paraId="279348E2" w14:textId="77777777" w:rsidR="009A3E36" w:rsidRDefault="0073119B">
      <w:pPr>
        <w:pStyle w:val="SourceCode"/>
      </w:pPr>
      <w:r>
        <w:t xml:space="preserve">            let bucket_number: usize = hash_key(server_name, table.buckets.len());</w:t>
      </w:r>
    </w:p>
    <w:p w14:paraId="585FC9E9" w14:textId="77777777" w:rsidR="009A3E36" w:rsidRDefault="0073119B">
      <w:pPr>
        <w:pStyle w:val="SourceCode"/>
      </w:pPr>
      <w:r>
        <w:t xml:space="preserve">            let record: &amp;mut ServerRecord =</w:t>
      </w:r>
    </w:p>
    <w:p w14:paraId="6DD1D83E" w14:textId="77777777" w:rsidR="009A3E36" w:rsidRDefault="0073119B">
      <w:pPr>
        <w:pStyle w:val="SourceCode"/>
      </w:pPr>
      <w:r>
        <w:t xml:space="preserve">                &amp;mut table.buckets[bucket_number][position];</w:t>
      </w:r>
    </w:p>
    <w:p w14:paraId="2661B23E" w14:textId="77777777" w:rsidR="009A3E36" w:rsidRDefault="0073119B">
      <w:pPr>
        <w:pStyle w:val="SourceCode"/>
      </w:pPr>
      <w:r>
        <w:t xml:space="preserve">            record.environment = environment.to_string();</w:t>
      </w:r>
    </w:p>
    <w:p w14:paraId="0CFFC7C6" w14:textId="77777777" w:rsidR="009A3E36" w:rsidRDefault="0073119B">
      <w:pPr>
        <w:pStyle w:val="SourceCode"/>
      </w:pPr>
      <w:r>
        <w:t xml:space="preserve">            record.port = port;</w:t>
      </w:r>
    </w:p>
    <w:p w14:paraId="4B9FA2D6" w14:textId="77777777" w:rsidR="009A3E36" w:rsidRDefault="0073119B">
      <w:pPr>
        <w:pStyle w:val="SourceCode"/>
      </w:pPr>
      <w:r>
        <w:t xml:space="preserve">            true</w:t>
      </w:r>
    </w:p>
    <w:p w14:paraId="4636D684" w14:textId="77777777" w:rsidR="009A3E36" w:rsidRDefault="0073119B">
      <w:pPr>
        <w:pStyle w:val="SourceCode"/>
      </w:pPr>
      <w:r>
        <w:t xml:space="preserve">        }</w:t>
      </w:r>
    </w:p>
    <w:p w14:paraId="40D05993" w14:textId="77777777" w:rsidR="009A3E36" w:rsidRDefault="0073119B">
      <w:pPr>
        <w:pStyle w:val="SourceCode"/>
      </w:pPr>
      <w:r>
        <w:t xml:space="preserve">        None =&gt; false,</w:t>
      </w:r>
    </w:p>
    <w:p w14:paraId="14092B28" w14:textId="77777777" w:rsidR="009A3E36" w:rsidRDefault="0073119B">
      <w:pPr>
        <w:pStyle w:val="SourceCode"/>
      </w:pPr>
      <w:r>
        <w:t xml:space="preserve">    }</w:t>
      </w:r>
    </w:p>
    <w:p w14:paraId="3EC94D56" w14:textId="77777777" w:rsidR="009A3E36" w:rsidRDefault="0073119B">
      <w:pPr>
        <w:pStyle w:val="SourceCode"/>
      </w:pPr>
      <w:r>
        <w:t>}</w:t>
      </w:r>
    </w:p>
    <w:p w14:paraId="4BA8B1BC" w14:textId="77777777" w:rsidR="009A3E36" w:rsidRDefault="009A3E36">
      <w:pPr>
        <w:pStyle w:val="SourceCode"/>
      </w:pPr>
    </w:p>
    <w:p w14:paraId="21B75CCE" w14:textId="77777777" w:rsidR="009A3E36" w:rsidRDefault="0073119B">
      <w:pPr>
        <w:pStyle w:val="SourceCode"/>
      </w:pPr>
      <w:r>
        <w:t>// Takes a record out of its bucket. Returns false when no record has that</w:t>
      </w:r>
    </w:p>
    <w:p w14:paraId="127006B5" w14:textId="77777777" w:rsidR="009A3E36" w:rsidRDefault="0073119B">
      <w:pPr>
        <w:pStyle w:val="SourceCode"/>
      </w:pPr>
      <w:r>
        <w:t>// name. Remember, remove(i) shifts the later records of that one bucket.</w:t>
      </w:r>
    </w:p>
    <w:p w14:paraId="6EBE063F" w14:textId="77777777" w:rsidR="009A3E36" w:rsidRDefault="0073119B">
      <w:pPr>
        <w:pStyle w:val="SourceCode"/>
      </w:pPr>
      <w:r>
        <w:t>pub fn delete_record(table: &amp;mut RecordTable, server_name: &amp;str) -&gt; bool {</w:t>
      </w:r>
    </w:p>
    <w:p w14:paraId="0B029D72" w14:textId="77777777" w:rsidR="009A3E36" w:rsidRDefault="0073119B">
      <w:pPr>
        <w:pStyle w:val="SourceCode"/>
      </w:pPr>
      <w:r>
        <w:t xml:space="preserve">    let (found, _comparisons) = get_record(table, server_name);</w:t>
      </w:r>
    </w:p>
    <w:p w14:paraId="7E5EC9F2" w14:textId="77777777" w:rsidR="009A3E36" w:rsidRDefault="0073119B">
      <w:pPr>
        <w:pStyle w:val="SourceCode"/>
      </w:pPr>
      <w:r>
        <w:t xml:space="preserve">    match found {</w:t>
      </w:r>
    </w:p>
    <w:p w14:paraId="15763736" w14:textId="77777777" w:rsidR="009A3E36" w:rsidRDefault="0073119B">
      <w:pPr>
        <w:pStyle w:val="SourceCode"/>
      </w:pPr>
      <w:r>
        <w:t xml:space="preserve">        Some(position) =&gt; {</w:t>
      </w:r>
    </w:p>
    <w:p w14:paraId="7330D47A" w14:textId="77777777" w:rsidR="009A3E36" w:rsidRDefault="0073119B">
      <w:pPr>
        <w:pStyle w:val="SourceCode"/>
      </w:pPr>
      <w:r>
        <w:t xml:space="preserve">            let bucket_number: usize = hash_key(server_name, table.buckets.len());</w:t>
      </w:r>
    </w:p>
    <w:p w14:paraId="33543F90" w14:textId="77777777" w:rsidR="009A3E36" w:rsidRDefault="0073119B">
      <w:pPr>
        <w:pStyle w:val="SourceCode"/>
      </w:pPr>
      <w:r>
        <w:t xml:space="preserve">            table.buckets[bucket_number].remove(position);</w:t>
      </w:r>
    </w:p>
    <w:p w14:paraId="421738E0" w14:textId="77777777" w:rsidR="009A3E36" w:rsidRDefault="0073119B">
      <w:pPr>
        <w:pStyle w:val="SourceCode"/>
      </w:pPr>
      <w:r>
        <w:t xml:space="preserve">            table.count = table.count - 1;</w:t>
      </w:r>
    </w:p>
    <w:p w14:paraId="0FEDC0BF" w14:textId="77777777" w:rsidR="009A3E36" w:rsidRDefault="0073119B">
      <w:pPr>
        <w:pStyle w:val="SourceCode"/>
      </w:pPr>
      <w:r>
        <w:t xml:space="preserve">            true</w:t>
      </w:r>
    </w:p>
    <w:p w14:paraId="2F080AEC" w14:textId="77777777" w:rsidR="009A3E36" w:rsidRDefault="0073119B">
      <w:pPr>
        <w:pStyle w:val="SourceCode"/>
      </w:pPr>
      <w:r>
        <w:t xml:space="preserve">        }</w:t>
      </w:r>
    </w:p>
    <w:p w14:paraId="6297C7AA" w14:textId="77777777" w:rsidR="009A3E36" w:rsidRDefault="0073119B">
      <w:pPr>
        <w:pStyle w:val="SourceCode"/>
      </w:pPr>
      <w:r>
        <w:t xml:space="preserve">        None =&gt; false,</w:t>
      </w:r>
    </w:p>
    <w:p w14:paraId="73D3ACFB" w14:textId="77777777" w:rsidR="009A3E36" w:rsidRDefault="0073119B">
      <w:pPr>
        <w:pStyle w:val="SourceCode"/>
      </w:pPr>
      <w:r>
        <w:t xml:space="preserve">    }</w:t>
      </w:r>
    </w:p>
    <w:p w14:paraId="1AA00C6D" w14:textId="77777777" w:rsidR="009A3E36" w:rsidRDefault="0073119B">
      <w:pPr>
        <w:pStyle w:val="SourceCode"/>
      </w:pPr>
      <w:r>
        <w:t>}</w:t>
      </w:r>
    </w:p>
    <w:p w14:paraId="0909732A" w14:textId="77777777" w:rsidR="009A3E36" w:rsidRDefault="009A3E36">
      <w:pPr>
        <w:pStyle w:val="SourceCode"/>
      </w:pPr>
    </w:p>
    <w:p w14:paraId="4A93C343" w14:textId="77777777" w:rsidR="009A3E36" w:rsidRDefault="0073119B">
      <w:pPr>
        <w:pStyle w:val="SourceCode"/>
      </w:pPr>
      <w:r>
        <w:t>// Prints every record bucket by bucket: the table's own order, which</w:t>
      </w:r>
    </w:p>
    <w:p w14:paraId="21B6B33D" w14:textId="77777777" w:rsidR="009A3E36" w:rsidRDefault="0073119B">
      <w:pPr>
        <w:pStyle w:val="SourceCode"/>
      </w:pPr>
      <w:r>
        <w:t>// follows the hash, not the names, and changes when the table grows.</w:t>
      </w:r>
    </w:p>
    <w:p w14:paraId="7906F317" w14:textId="77777777" w:rsidR="009A3E36" w:rsidRDefault="0073119B">
      <w:pPr>
        <w:pStyle w:val="SourceCode"/>
      </w:pPr>
      <w:r>
        <w:t>pub fn list_records(table: &amp;RecordTable) {</w:t>
      </w:r>
    </w:p>
    <w:p w14:paraId="1AA8A195" w14:textId="77777777" w:rsidR="009A3E36" w:rsidRDefault="0073119B">
      <w:pPr>
        <w:pStyle w:val="SourceCode"/>
      </w:pPr>
      <w:r>
        <w:t xml:space="preserve">    println!("Records in table order:");</w:t>
      </w:r>
    </w:p>
    <w:p w14:paraId="524B9E14" w14:textId="77777777" w:rsidR="009A3E36" w:rsidRDefault="0073119B">
      <w:pPr>
        <w:pStyle w:val="SourceCode"/>
      </w:pPr>
      <w:r>
        <w:t xml:space="preserve">    for bucket_number in 0..table.buckets.len() {</w:t>
      </w:r>
    </w:p>
    <w:p w14:paraId="39FC5403" w14:textId="77777777" w:rsidR="009A3E36" w:rsidRDefault="0073119B">
      <w:pPr>
        <w:pStyle w:val="SourceCode"/>
      </w:pPr>
      <w:r>
        <w:t xml:space="preserve">        for record in &amp;table.buckets[bucket_number] {</w:t>
      </w:r>
    </w:p>
    <w:p w14:paraId="202FBC67" w14:textId="77777777" w:rsidR="009A3E36" w:rsidRDefault="0073119B">
      <w:pPr>
        <w:pStyle w:val="SourceCode"/>
      </w:pPr>
      <w:r>
        <w:t xml:space="preserve">            println!("  {}: {}, port {} (bucket {})", record.server_name,</w:t>
      </w:r>
    </w:p>
    <w:p w14:paraId="625B6F91" w14:textId="77777777" w:rsidR="009A3E36" w:rsidRDefault="0073119B">
      <w:pPr>
        <w:pStyle w:val="SourceCode"/>
      </w:pPr>
      <w:r>
        <w:t xml:space="preserve">                     record.environment, record.port, bucket_number);</w:t>
      </w:r>
    </w:p>
    <w:p w14:paraId="68D3F7B2" w14:textId="77777777" w:rsidR="009A3E36" w:rsidRDefault="0073119B">
      <w:pPr>
        <w:pStyle w:val="SourceCode"/>
        <w:keepNext/>
      </w:pPr>
      <w:r>
        <w:t xml:space="preserve">        }</w:t>
      </w:r>
    </w:p>
    <w:p w14:paraId="26D268B1" w14:textId="77777777" w:rsidR="009A3E36" w:rsidRDefault="0073119B">
      <w:pPr>
        <w:pStyle w:val="SourceCode"/>
        <w:keepNext/>
      </w:pPr>
      <w:r>
        <w:t xml:space="preserve">    }</w:t>
      </w:r>
    </w:p>
    <w:p w14:paraId="71071FE5" w14:textId="77777777" w:rsidR="009A3E36" w:rsidRDefault="0073119B">
      <w:pPr>
        <w:pStyle w:val="SourceCode"/>
      </w:pPr>
      <w:r>
        <w:t>}</w:t>
      </w:r>
    </w:p>
    <w:p w14:paraId="395F8CFA" w14:textId="77777777" w:rsidR="009A3E36" w:rsidRDefault="009A3E36">
      <w:pPr>
        <w:keepNext/>
      </w:pPr>
    </w:p>
    <w:p w14:paraId="21B0252B" w14:textId="77777777" w:rsidR="009A3E36" w:rsidRDefault="0073119B">
      <w:pPr>
        <w:pStyle w:val="Heading3"/>
      </w:pPr>
      <w:r>
        <w:t>rust/src/bin/database/ordered_index.rs</w:t>
      </w:r>
    </w:p>
    <w:p w14:paraId="7D8EADFF" w14:textId="77777777" w:rsidR="009A3E36" w:rsidRDefault="0073119B">
      <w:pPr>
        <w:pStyle w:val="SourceCode"/>
        <w:keepNext/>
      </w:pPr>
      <w:r>
        <w:t>// The ordered_index module: the In-Memory Database's ordered view, a</w:t>
      </w:r>
    </w:p>
    <w:p w14:paraId="65B6057F" w14:textId="77777777" w:rsidR="009A3E36" w:rsidRDefault="0073119B">
      <w:pPr>
        <w:pStyle w:val="SourceCode"/>
        <w:keepNext/>
      </w:pPr>
      <w:r>
        <w:t>// sorted Vec of the record names (Lesson 10.2a). A binary search finds</w:t>
      </w:r>
    </w:p>
    <w:p w14:paraId="12FDCEB4" w14:textId="77777777" w:rsidR="009A3E36" w:rsidRDefault="0073119B">
      <w:pPr>
        <w:pStyle w:val="SourceCode"/>
      </w:pPr>
      <w:r>
        <w:t>// each name's place (Lesson 10.9), so the names stay in order from A to Z</w:t>
      </w:r>
    </w:p>
    <w:p w14:paraId="2DEF82A5" w14:textId="77777777" w:rsidR="009A3E36" w:rsidRDefault="0073119B">
      <w:pPr>
        <w:pStyle w:val="SourceCode"/>
      </w:pPr>
      <w:r>
        <w:t>// without ever being sorted again.</w:t>
      </w:r>
    </w:p>
    <w:p w14:paraId="5873B0B5" w14:textId="77777777" w:rsidR="009A3E36" w:rsidRDefault="009A3E36">
      <w:pPr>
        <w:pStyle w:val="SourceCode"/>
      </w:pPr>
    </w:p>
    <w:p w14:paraId="694EF581" w14:textId="77777777" w:rsidR="009A3E36" w:rsidRDefault="0073119B">
      <w:pPr>
        <w:pStyle w:val="SourceCode"/>
      </w:pPr>
      <w:r>
        <w:t>// The index owns a copy of each name, so it never borrows from the table.</w:t>
      </w:r>
    </w:p>
    <w:p w14:paraId="152D4955" w14:textId="77777777" w:rsidR="009A3E36" w:rsidRDefault="0073119B">
      <w:pPr>
        <w:pStyle w:val="SourceCode"/>
      </w:pPr>
      <w:r>
        <w:t>pub struct OrderedIndex {</w:t>
      </w:r>
    </w:p>
    <w:p w14:paraId="0562F1D6" w14:textId="77777777" w:rsidR="009A3E36" w:rsidRDefault="0073119B">
      <w:pPr>
        <w:pStyle w:val="SourceCode"/>
      </w:pPr>
      <w:r>
        <w:t xml:space="preserve">    pub names: Vec&lt;String&gt;,</w:t>
      </w:r>
    </w:p>
    <w:p w14:paraId="3FE45BCF" w14:textId="77777777" w:rsidR="009A3E36" w:rsidRDefault="0073119B">
      <w:pPr>
        <w:pStyle w:val="SourceCode"/>
      </w:pPr>
      <w:r>
        <w:t>}</w:t>
      </w:r>
    </w:p>
    <w:p w14:paraId="36A2EF76" w14:textId="77777777" w:rsidR="009A3E36" w:rsidRDefault="009A3E36">
      <w:pPr>
        <w:pStyle w:val="SourceCode"/>
      </w:pPr>
    </w:p>
    <w:p w14:paraId="23C964D9" w14:textId="77777777" w:rsidR="009A3E36" w:rsidRDefault="0073119B">
      <w:pPr>
        <w:pStyle w:val="SourceCode"/>
      </w:pPr>
      <w:r>
        <w:t>pub fn new_index() -&gt; OrderedIndex {</w:t>
      </w:r>
    </w:p>
    <w:p w14:paraId="002EB0A7" w14:textId="77777777" w:rsidR="009A3E36" w:rsidRDefault="0073119B">
      <w:pPr>
        <w:pStyle w:val="SourceCode"/>
      </w:pPr>
      <w:r>
        <w:t xml:space="preserve">    OrderedIndex { names: Vec::new() }</w:t>
      </w:r>
    </w:p>
    <w:p w14:paraId="1A3BA5A7" w14:textId="77777777" w:rsidR="009A3E36" w:rsidRDefault="0073119B">
      <w:pPr>
        <w:pStyle w:val="SourceCode"/>
      </w:pPr>
      <w:r>
        <w:t>}</w:t>
      </w:r>
    </w:p>
    <w:p w14:paraId="7D4EA6DF" w14:textId="77777777" w:rsidR="009A3E36" w:rsidRDefault="009A3E36">
      <w:pPr>
        <w:pStyle w:val="SourceCode"/>
      </w:pPr>
    </w:p>
    <w:p w14:paraId="4D64B1DA" w14:textId="77777777" w:rsidR="009A3E36" w:rsidRDefault="0073119B">
      <w:pPr>
        <w:pStyle w:val="SourceCode"/>
      </w:pPr>
      <w:r>
        <w:t>// Returns the position of name, or, when it is not there, the position</w:t>
      </w:r>
    </w:p>
    <w:p w14:paraId="2B07D961" w14:textId="77777777" w:rsidR="009A3E36" w:rsidRDefault="0073119B">
      <w:pPr>
        <w:pStyle w:val="SourceCode"/>
      </w:pPr>
      <w:r>
        <w:t>// where it belongs. Remember, binary search halves the sorted range each</w:t>
      </w:r>
    </w:p>
    <w:p w14:paraId="672B2844" w14:textId="77777777" w:rsidR="009A3E36" w:rsidRDefault="0073119B">
      <w:pPr>
        <w:pStyle w:val="SourceCode"/>
      </w:pPr>
      <w:r>
        <w:t>// step. low and high mark the range still to search, high one past its</w:t>
      </w:r>
    </w:p>
    <w:p w14:paraId="7DB4A439" w14:textId="77777777" w:rsidR="009A3E36" w:rsidRDefault="0073119B">
      <w:pPr>
        <w:pStyle w:val="SourceCode"/>
      </w:pPr>
      <w:r>
        <w:t>// end, so the range is empty when low == high, and low is then the first</w:t>
      </w:r>
    </w:p>
    <w:p w14:paraId="160D11A6" w14:textId="77777777" w:rsidR="009A3E36" w:rsidRDefault="0073119B">
      <w:pPr>
        <w:pStyle w:val="SourceCode"/>
      </w:pPr>
      <w:r>
        <w:t>// name after it. &lt; on two Strings compares them letter by letter, as</w:t>
      </w:r>
    </w:p>
    <w:p w14:paraId="0E6AD95C" w14:textId="77777777" w:rsidR="009A3E36" w:rsidRDefault="0073119B">
      <w:pPr>
        <w:pStyle w:val="SourceCode"/>
      </w:pPr>
      <w:r>
        <w:t>// strcmp does. The standard library's binary_search does the same work.</w:t>
      </w:r>
    </w:p>
    <w:p w14:paraId="34215FE9" w14:textId="77777777" w:rsidR="009A3E36" w:rsidRDefault="0073119B">
      <w:pPr>
        <w:pStyle w:val="SourceCode"/>
      </w:pPr>
      <w:r>
        <w:t>pub fn find_place(index: &amp;OrderedIndex, server_name: &amp;str) -&gt; usize {</w:t>
      </w:r>
    </w:p>
    <w:p w14:paraId="7F693E0A" w14:textId="77777777" w:rsidR="009A3E36" w:rsidRDefault="0073119B">
      <w:pPr>
        <w:pStyle w:val="SourceCode"/>
      </w:pPr>
      <w:r>
        <w:t xml:space="preserve">    let mut low: usize = 0;</w:t>
      </w:r>
    </w:p>
    <w:p w14:paraId="037E0205" w14:textId="77777777" w:rsidR="009A3E36" w:rsidRDefault="0073119B">
      <w:pPr>
        <w:pStyle w:val="SourceCode"/>
      </w:pPr>
      <w:r>
        <w:t xml:space="preserve">    let mut high: usize = index.names.len();</w:t>
      </w:r>
    </w:p>
    <w:p w14:paraId="14201B03" w14:textId="77777777" w:rsidR="009A3E36" w:rsidRDefault="0073119B">
      <w:pPr>
        <w:pStyle w:val="SourceCode"/>
      </w:pPr>
      <w:r>
        <w:t xml:space="preserve">    while low &lt; high {</w:t>
      </w:r>
    </w:p>
    <w:p w14:paraId="2EB9077A" w14:textId="77777777" w:rsidR="009A3E36" w:rsidRDefault="0073119B">
      <w:pPr>
        <w:pStyle w:val="SourceCode"/>
      </w:pPr>
      <w:r>
        <w:t xml:space="preserve">        let middle: usize = (low + high) / 2;</w:t>
      </w:r>
    </w:p>
    <w:p w14:paraId="0B608E71" w14:textId="77777777" w:rsidR="009A3E36" w:rsidRDefault="0073119B">
      <w:pPr>
        <w:pStyle w:val="SourceCode"/>
      </w:pPr>
      <w:r>
        <w:t xml:space="preserve">        if index.names[middle] == server_name {</w:t>
      </w:r>
    </w:p>
    <w:p w14:paraId="12454498" w14:textId="77777777" w:rsidR="009A3E36" w:rsidRDefault="0073119B">
      <w:pPr>
        <w:pStyle w:val="SourceCode"/>
      </w:pPr>
      <w:r>
        <w:t xml:space="preserve">            return middle;</w:t>
      </w:r>
    </w:p>
    <w:p w14:paraId="06652FE6" w14:textId="77777777" w:rsidR="009A3E36" w:rsidRDefault="0073119B">
      <w:pPr>
        <w:pStyle w:val="SourceCode"/>
      </w:pPr>
      <w:r>
        <w:t xml:space="preserve">        }</w:t>
      </w:r>
    </w:p>
    <w:p w14:paraId="72EB3244" w14:textId="77777777" w:rsidR="009A3E36" w:rsidRDefault="0073119B">
      <w:pPr>
        <w:pStyle w:val="SourceCode"/>
      </w:pPr>
      <w:r>
        <w:t xml:space="preserve">        if index.names[middle].as_str() &lt; server_name {</w:t>
      </w:r>
    </w:p>
    <w:p w14:paraId="43F43EE2" w14:textId="77777777" w:rsidR="009A3E36" w:rsidRDefault="0073119B">
      <w:pPr>
        <w:pStyle w:val="SourceCode"/>
      </w:pPr>
      <w:r>
        <w:t xml:space="preserve">            low = middle + 1;</w:t>
      </w:r>
    </w:p>
    <w:p w14:paraId="0C1D3866" w14:textId="77777777" w:rsidR="009A3E36" w:rsidRDefault="0073119B">
      <w:pPr>
        <w:pStyle w:val="SourceCode"/>
      </w:pPr>
      <w:r>
        <w:t xml:space="preserve">        } else {</w:t>
      </w:r>
    </w:p>
    <w:p w14:paraId="580961CB" w14:textId="77777777" w:rsidR="009A3E36" w:rsidRDefault="0073119B">
      <w:pPr>
        <w:pStyle w:val="SourceCode"/>
      </w:pPr>
      <w:r>
        <w:t xml:space="preserve">            high = middle;</w:t>
      </w:r>
    </w:p>
    <w:p w14:paraId="7AF9802F" w14:textId="77777777" w:rsidR="009A3E36" w:rsidRDefault="0073119B">
      <w:pPr>
        <w:pStyle w:val="SourceCode"/>
      </w:pPr>
      <w:r>
        <w:t xml:space="preserve">        }</w:t>
      </w:r>
    </w:p>
    <w:p w14:paraId="50B78A4D" w14:textId="77777777" w:rsidR="009A3E36" w:rsidRDefault="0073119B">
      <w:pPr>
        <w:pStyle w:val="SourceCode"/>
      </w:pPr>
      <w:r>
        <w:t xml:space="preserve">    }</w:t>
      </w:r>
    </w:p>
    <w:p w14:paraId="2C41964C" w14:textId="77777777" w:rsidR="009A3E36" w:rsidRDefault="0073119B">
      <w:pPr>
        <w:pStyle w:val="SourceCode"/>
      </w:pPr>
      <w:r>
        <w:t xml:space="preserve">    low</w:t>
      </w:r>
    </w:p>
    <w:p w14:paraId="6B2FB1C8" w14:textId="77777777" w:rsidR="009A3E36" w:rsidRDefault="0073119B">
      <w:pPr>
        <w:pStyle w:val="SourceCode"/>
      </w:pPr>
      <w:r>
        <w:t>}</w:t>
      </w:r>
    </w:p>
    <w:p w14:paraId="1FC42D22" w14:textId="77777777" w:rsidR="009A3E36" w:rsidRDefault="009A3E36">
      <w:pPr>
        <w:pStyle w:val="SourceCode"/>
      </w:pPr>
    </w:p>
    <w:p w14:paraId="44044559" w14:textId="77777777" w:rsidR="009A3E36" w:rsidRDefault="0073119B">
      <w:pPr>
        <w:pStyle w:val="SourceCode"/>
      </w:pPr>
      <w:r>
        <w:t>// Puts name in its place. Remember, insert(i, x) moves every later name</w:t>
      </w:r>
    </w:p>
    <w:p w14:paraId="72E5328F" w14:textId="77777777" w:rsidR="009A3E36" w:rsidRDefault="0073119B">
      <w:pPr>
        <w:pStyle w:val="SourceCode"/>
      </w:pPr>
      <w:r>
        <w:t>// up one place, O(n), and the Vec grows its own block when it is full.</w:t>
      </w:r>
    </w:p>
    <w:p w14:paraId="5DD17FE0" w14:textId="77777777" w:rsidR="009A3E36" w:rsidRDefault="0073119B">
      <w:pPr>
        <w:pStyle w:val="SourceCode"/>
      </w:pPr>
      <w:r>
        <w:t>pub fn add_name(index: &amp;mut OrderedIndex, server_name: &amp;str) {</w:t>
      </w:r>
    </w:p>
    <w:p w14:paraId="49238BD1" w14:textId="77777777" w:rsidR="009A3E36" w:rsidRDefault="0073119B">
      <w:pPr>
        <w:pStyle w:val="SourceCode"/>
      </w:pPr>
      <w:r>
        <w:t xml:space="preserve">    let place: usize = find_place(index, server_name);</w:t>
      </w:r>
    </w:p>
    <w:p w14:paraId="73B7A9CA" w14:textId="77777777" w:rsidR="009A3E36" w:rsidRDefault="0073119B">
      <w:pPr>
        <w:pStyle w:val="SourceCode"/>
      </w:pPr>
      <w:r>
        <w:t xml:space="preserve">    index.names.insert(place, server_name.to_string());</w:t>
      </w:r>
    </w:p>
    <w:p w14:paraId="67F9948E" w14:textId="77777777" w:rsidR="009A3E36" w:rsidRDefault="0073119B">
      <w:pPr>
        <w:pStyle w:val="SourceCode"/>
      </w:pPr>
      <w:r>
        <w:t>}</w:t>
      </w:r>
    </w:p>
    <w:p w14:paraId="6CC4F442" w14:textId="77777777" w:rsidR="009A3E36" w:rsidRDefault="009A3E36">
      <w:pPr>
        <w:pStyle w:val="SourceCode"/>
      </w:pPr>
    </w:p>
    <w:p w14:paraId="5ADB7EA9" w14:textId="77777777" w:rsidR="009A3E36" w:rsidRDefault="0073119B">
      <w:pPr>
        <w:pStyle w:val="SourceCode"/>
      </w:pPr>
      <w:r>
        <w:t>// Takes name out, if it is there. Remember, removal shifts the rest.</w:t>
      </w:r>
    </w:p>
    <w:p w14:paraId="31970ECF" w14:textId="77777777" w:rsidR="009A3E36" w:rsidRDefault="0073119B">
      <w:pPr>
        <w:pStyle w:val="SourceCode"/>
      </w:pPr>
      <w:r>
        <w:t>pub fn remove_name(index: &amp;mut OrderedIndex, server_name: &amp;str) {</w:t>
      </w:r>
    </w:p>
    <w:p w14:paraId="0B1FE6E1" w14:textId="77777777" w:rsidR="009A3E36" w:rsidRDefault="0073119B">
      <w:pPr>
        <w:pStyle w:val="SourceCode"/>
      </w:pPr>
      <w:r>
        <w:t xml:space="preserve">    let place: usize = find_place(index, server_name);</w:t>
      </w:r>
    </w:p>
    <w:p w14:paraId="61E90ABF" w14:textId="77777777" w:rsidR="009A3E36" w:rsidRDefault="0073119B">
      <w:pPr>
        <w:pStyle w:val="SourceCode"/>
      </w:pPr>
      <w:r>
        <w:t xml:space="preserve">    if place &lt; index.names.len() &amp;&amp; index.names[place] == server_name {</w:t>
      </w:r>
    </w:p>
    <w:p w14:paraId="444E2664" w14:textId="77777777" w:rsidR="009A3E36" w:rsidRDefault="0073119B">
      <w:pPr>
        <w:pStyle w:val="SourceCode"/>
        <w:keepNext/>
      </w:pPr>
      <w:r>
        <w:t xml:space="preserve">        index.names.remove(place);</w:t>
      </w:r>
    </w:p>
    <w:p w14:paraId="05239E7A" w14:textId="77777777" w:rsidR="009A3E36" w:rsidRDefault="0073119B">
      <w:pPr>
        <w:pStyle w:val="SourceCode"/>
        <w:keepNext/>
      </w:pPr>
      <w:r>
        <w:t xml:space="preserve">    }</w:t>
      </w:r>
    </w:p>
    <w:p w14:paraId="4283611F" w14:textId="77777777" w:rsidR="009A3E36" w:rsidRDefault="0073119B">
      <w:pPr>
        <w:pStyle w:val="SourceCode"/>
      </w:pPr>
      <w:r>
        <w:t>}</w:t>
      </w:r>
    </w:p>
    <w:p w14:paraId="4531C1F2" w14:textId="77777777" w:rsidR="009A3E36" w:rsidRDefault="009A3E36">
      <w:pPr>
        <w:keepNext/>
      </w:pPr>
    </w:p>
    <w:p w14:paraId="20EA3908" w14:textId="77777777" w:rsidR="009A3E36" w:rsidRDefault="0073119B">
      <w:pPr>
        <w:pStyle w:val="Heading3"/>
      </w:pPr>
      <w:r>
        <w:t>rust/src/bin/database/main.rs</w:t>
      </w:r>
    </w:p>
    <w:p w14:paraId="549AB2C2" w14:textId="77777777" w:rsidR="009A3E36" w:rsidRDefault="0073119B">
      <w:pPr>
        <w:pStyle w:val="SourceCode"/>
        <w:keepNext/>
      </w:pPr>
      <w:r>
        <w:t>// The In-Memory Database's entry file: the command loop, the checks on</w:t>
      </w:r>
    </w:p>
    <w:p w14:paraId="4DC8A7EC" w14:textId="77777777" w:rsidR="009A3E36" w:rsidRDefault="0073119B">
      <w:pPr>
        <w:pStyle w:val="SourceCode"/>
        <w:keepNext/>
      </w:pPr>
      <w:r>
        <w:t>// each command's words, and one small function per command. Remember,</w:t>
      </w:r>
    </w:p>
    <w:p w14:paraId="25DEF4B5" w14:textId="77777777" w:rsidR="009A3E36" w:rsidRDefault="0073119B">
      <w:pPr>
        <w:pStyle w:val="SourceCode"/>
      </w:pPr>
      <w:r>
        <w:t>// mod record_table; reads record_table.rs from this folder, its pub items</w:t>
      </w:r>
    </w:p>
    <w:p w14:paraId="755E93C6" w14:textId="77777777" w:rsidR="009A3E36" w:rsidRDefault="0073119B">
      <w:pPr>
        <w:pStyle w:val="SourceCode"/>
      </w:pPr>
      <w:r>
        <w:t>// are written record_table::name, and use brings a name in.</w:t>
      </w:r>
    </w:p>
    <w:p w14:paraId="485812D5" w14:textId="77777777" w:rsidR="009A3E36" w:rsidRDefault="0073119B">
      <w:pPr>
        <w:pStyle w:val="SourceCode"/>
      </w:pPr>
      <w:r>
        <w:t>mod ordered_index;</w:t>
      </w:r>
    </w:p>
    <w:p w14:paraId="75D7519D" w14:textId="77777777" w:rsidR="009A3E36" w:rsidRDefault="0073119B">
      <w:pPr>
        <w:pStyle w:val="SourceCode"/>
      </w:pPr>
      <w:r>
        <w:t>mod record_table;</w:t>
      </w:r>
    </w:p>
    <w:p w14:paraId="6062E4E0" w14:textId="77777777" w:rsidR="009A3E36" w:rsidRDefault="009A3E36">
      <w:pPr>
        <w:pStyle w:val="SourceCode"/>
      </w:pPr>
    </w:p>
    <w:p w14:paraId="4CF3547E" w14:textId="77777777" w:rsidR="009A3E36" w:rsidRDefault="0073119B">
      <w:pPr>
        <w:pStyle w:val="SourceCode"/>
      </w:pPr>
      <w:r>
        <w:t>use ordered_index::OrderedIndex;</w:t>
      </w:r>
    </w:p>
    <w:p w14:paraId="2DFD4DED" w14:textId="77777777" w:rsidR="009A3E36" w:rsidRDefault="0073119B">
      <w:pPr>
        <w:pStyle w:val="SourceCode"/>
      </w:pPr>
      <w:r>
        <w:t>use record_table::{RecordTable, ServerRecord};</w:t>
      </w:r>
    </w:p>
    <w:p w14:paraId="69A34301" w14:textId="77777777" w:rsidR="009A3E36" w:rsidRDefault="0073119B">
      <w:pPr>
        <w:pStyle w:val="SourceCode"/>
      </w:pPr>
      <w:r>
        <w:t>use std::io::Write;</w:t>
      </w:r>
    </w:p>
    <w:p w14:paraId="374E6943" w14:textId="77777777" w:rsidR="009A3E36" w:rsidRDefault="009A3E36">
      <w:pPr>
        <w:pStyle w:val="SourceCode"/>
      </w:pPr>
    </w:p>
    <w:p w14:paraId="5628F865" w14:textId="77777777" w:rsidR="009A3E36" w:rsidRDefault="0073119B">
      <w:pPr>
        <w:pStyle w:val="SourceCode"/>
      </w:pPr>
      <w:r>
        <w:t>// The longest name or environment, and the expected cost of each command,</w:t>
      </w:r>
    </w:p>
    <w:p w14:paraId="7CCE1859" w14:textId="77777777" w:rsidR="009A3E36" w:rsidRDefault="0073119B">
      <w:pPr>
        <w:pStyle w:val="SourceCode"/>
      </w:pPr>
      <w:r>
        <w:t>// for n records (Lesson 10.9). Remember, a const array keeps fixed text.</w:t>
      </w:r>
    </w:p>
    <w:p w14:paraId="0989107C" w14:textId="77777777" w:rsidR="009A3E36" w:rsidRDefault="0073119B">
      <w:pPr>
        <w:pStyle w:val="SourceCode"/>
      </w:pPr>
      <w:r>
        <w:t>const MAX_TEXT_LENGTH: usize = 31;</w:t>
      </w:r>
    </w:p>
    <w:p w14:paraId="6A4A2C27" w14:textId="77777777" w:rsidR="009A3E36" w:rsidRDefault="0073119B">
      <w:pPr>
        <w:pStyle w:val="SourceCode"/>
      </w:pPr>
      <w:r>
        <w:t>const COST_LINES: [&amp;str; 9] = [</w:t>
      </w:r>
    </w:p>
    <w:p w14:paraId="3A8CBC78" w14:textId="77777777" w:rsidR="009A3E36" w:rsidRDefault="0073119B">
      <w:pPr>
        <w:pStyle w:val="SourceCode"/>
      </w:pPr>
      <w:r>
        <w:t xml:space="preserve">    "Expected cost, for n records:",</w:t>
      </w:r>
    </w:p>
    <w:p w14:paraId="44271B70" w14:textId="77777777" w:rsidR="009A3E36" w:rsidRDefault="0073119B">
      <w:pPr>
        <w:pStyle w:val="SourceCode"/>
      </w:pPr>
      <w:r>
        <w:t xml:space="preserve">    "  insert: O(1) average, plus O(log n) search, O(n) shift in the index",</w:t>
      </w:r>
    </w:p>
    <w:p w14:paraId="2B547B58" w14:textId="77777777" w:rsidR="009A3E36" w:rsidRDefault="0073119B">
      <w:pPr>
        <w:pStyle w:val="SourceCode"/>
      </w:pPr>
      <w:r>
        <w:t xml:space="preserve">    "  get: O(1) average",</w:t>
      </w:r>
    </w:p>
    <w:p w14:paraId="630CA8C5" w14:textId="77777777" w:rsidR="009A3E36" w:rsidRDefault="0073119B">
      <w:pPr>
        <w:pStyle w:val="SourceCode"/>
      </w:pPr>
      <w:r>
        <w:t xml:space="preserve">    "  update: O(1) average",</w:t>
      </w:r>
    </w:p>
    <w:p w14:paraId="77B38A8B" w14:textId="77777777" w:rsidR="009A3E36" w:rsidRDefault="0073119B">
      <w:pPr>
        <w:pStyle w:val="SourceCode"/>
      </w:pPr>
      <w:r>
        <w:t xml:space="preserve">    "  delete: O(1) average, plus O(n) shift in the index",</w:t>
      </w:r>
    </w:p>
    <w:p w14:paraId="3DD6F5CD" w14:textId="77777777" w:rsidR="009A3E36" w:rsidRDefault="0073119B">
      <w:pPr>
        <w:pStyle w:val="SourceCode"/>
      </w:pPr>
      <w:r>
        <w:t xml:space="preserve">    "  list: O(n)",</w:t>
      </w:r>
    </w:p>
    <w:p w14:paraId="7AA08453" w14:textId="77777777" w:rsidR="009A3E36" w:rsidRDefault="0073119B">
      <w:pPr>
        <w:pStyle w:val="SourceCode"/>
      </w:pPr>
      <w:r>
        <w:t xml:space="preserve">    "  ordered: O(n)",</w:t>
      </w:r>
    </w:p>
    <w:p w14:paraId="7B014F99" w14:textId="77777777" w:rsidR="009A3E36" w:rsidRDefault="0073119B">
      <w:pPr>
        <w:pStyle w:val="SourceCode"/>
      </w:pPr>
      <w:r>
        <w:t xml:space="preserve">    "  count: O(1)",</w:t>
      </w:r>
    </w:p>
    <w:p w14:paraId="7C578CB3" w14:textId="77777777" w:rsidR="009A3E36" w:rsidRDefault="0073119B">
      <w:pPr>
        <w:pStyle w:val="SourceCode"/>
      </w:pPr>
      <w:r>
        <w:t xml:space="preserve">    "  resize: O(n), now and then, when the table doubles",</w:t>
      </w:r>
    </w:p>
    <w:p w14:paraId="45BDB36D" w14:textId="77777777" w:rsidR="009A3E36" w:rsidRDefault="0073119B">
      <w:pPr>
        <w:pStyle w:val="SourceCode"/>
      </w:pPr>
      <w:r>
        <w:t>];</w:t>
      </w:r>
    </w:p>
    <w:p w14:paraId="199934F1" w14:textId="77777777" w:rsidR="009A3E36" w:rsidRDefault="009A3E36">
      <w:pPr>
        <w:pStyle w:val="SourceCode"/>
      </w:pPr>
    </w:p>
    <w:p w14:paraId="2590BAF3" w14:textId="77777777" w:rsidR="009A3E36" w:rsidRDefault="0073119B">
      <w:pPr>
        <w:pStyle w:val="SourceCode"/>
      </w:pPr>
      <w:r>
        <w:t>// Remember, print! does not end the line, so flush shows the prompt;</w:t>
      </w:r>
    </w:p>
    <w:p w14:paraId="3C60B500" w14:textId="77777777" w:rsidR="009A3E36" w:rsidRDefault="0073119B">
      <w:pPr>
        <w:pStyle w:val="SourceCode"/>
      </w:pPr>
      <w:r>
        <w:t>// read_line returns 0 bytes when input has ended, which gives None.</w:t>
      </w:r>
    </w:p>
    <w:p w14:paraId="650C87BB" w14:textId="77777777" w:rsidR="009A3E36" w:rsidRDefault="0073119B">
      <w:pPr>
        <w:pStyle w:val="SourceCode"/>
      </w:pPr>
      <w:r>
        <w:t>fn read_line(prompt: &amp;str) -&gt; Option&lt;String&gt; {</w:t>
      </w:r>
    </w:p>
    <w:p w14:paraId="2CBFFCC2" w14:textId="77777777" w:rsidR="009A3E36" w:rsidRDefault="0073119B">
      <w:pPr>
        <w:pStyle w:val="SourceCode"/>
      </w:pPr>
      <w:r>
        <w:t xml:space="preserve">    print!("{prompt}");</w:t>
      </w:r>
    </w:p>
    <w:p w14:paraId="5C506090" w14:textId="77777777" w:rsidR="009A3E36" w:rsidRDefault="0073119B">
      <w:pPr>
        <w:pStyle w:val="SourceCode"/>
      </w:pPr>
      <w:r>
        <w:t xml:space="preserve">    std::io::stdout().flush().expect("could not show the prompt");</w:t>
      </w:r>
    </w:p>
    <w:p w14:paraId="12955619" w14:textId="77777777" w:rsidR="009A3E36" w:rsidRDefault="0073119B">
      <w:pPr>
        <w:pStyle w:val="SourceCode"/>
      </w:pPr>
      <w:r>
        <w:t xml:space="preserve">    let mut line = String::new();</w:t>
      </w:r>
    </w:p>
    <w:p w14:paraId="0614B223" w14:textId="77777777" w:rsidR="009A3E36" w:rsidRDefault="0073119B">
      <w:pPr>
        <w:pStyle w:val="SourceCode"/>
      </w:pPr>
      <w:r>
        <w:t xml:space="preserve">    let bytes_read: usize = std::io::stdin()</w:t>
      </w:r>
    </w:p>
    <w:p w14:paraId="63028CE7" w14:textId="77777777" w:rsidR="009A3E36" w:rsidRDefault="0073119B">
      <w:pPr>
        <w:pStyle w:val="SourceCode"/>
      </w:pPr>
      <w:r>
        <w:t xml:space="preserve">        .read_line(&amp;mut line)</w:t>
      </w:r>
    </w:p>
    <w:p w14:paraId="73E46FDA" w14:textId="77777777" w:rsidR="009A3E36" w:rsidRDefault="0073119B">
      <w:pPr>
        <w:pStyle w:val="SourceCode"/>
      </w:pPr>
      <w:r>
        <w:t xml:space="preserve">        .expect("could not read input");</w:t>
      </w:r>
    </w:p>
    <w:p w14:paraId="1DA3FAA7" w14:textId="77777777" w:rsidR="009A3E36" w:rsidRDefault="0073119B">
      <w:pPr>
        <w:pStyle w:val="SourceCode"/>
      </w:pPr>
      <w:r>
        <w:t xml:space="preserve">    if bytes_read == 0 {</w:t>
      </w:r>
    </w:p>
    <w:p w14:paraId="36D3A745" w14:textId="77777777" w:rsidR="009A3E36" w:rsidRDefault="0073119B">
      <w:pPr>
        <w:pStyle w:val="SourceCode"/>
      </w:pPr>
      <w:r>
        <w:t xml:space="preserve">        return None;</w:t>
      </w:r>
    </w:p>
    <w:p w14:paraId="70C4CA4B" w14:textId="77777777" w:rsidR="009A3E36" w:rsidRDefault="0073119B">
      <w:pPr>
        <w:pStyle w:val="SourceCode"/>
      </w:pPr>
      <w:r>
        <w:t xml:space="preserve">    }</w:t>
      </w:r>
    </w:p>
    <w:p w14:paraId="4891A358" w14:textId="77777777" w:rsidR="009A3E36" w:rsidRDefault="0073119B">
      <w:pPr>
        <w:pStyle w:val="SourceCode"/>
      </w:pPr>
      <w:r>
        <w:t xml:space="preserve">    Some(line.replace("\r", "").replace("\n", ""))</w:t>
      </w:r>
    </w:p>
    <w:p w14:paraId="163449CD" w14:textId="77777777" w:rsidR="009A3E36" w:rsidRDefault="0073119B">
      <w:pPr>
        <w:pStyle w:val="SourceCode"/>
      </w:pPr>
      <w:r>
        <w:t>}</w:t>
      </w:r>
    </w:p>
    <w:p w14:paraId="6F000759" w14:textId="77777777" w:rsidR="009A3E36" w:rsidRDefault="009A3E36">
      <w:pPr>
        <w:pStyle w:val="SourceCode"/>
      </w:pPr>
    </w:p>
    <w:p w14:paraId="6F26E547" w14:textId="77777777" w:rsidR="009A3E36" w:rsidRDefault="0073119B">
      <w:pPr>
        <w:pStyle w:val="SourceCode"/>
      </w:pPr>
      <w:r>
        <w:t>// True when the line has the number of words its command needs;</w:t>
      </w:r>
    </w:p>
    <w:p w14:paraId="4236D00D" w14:textId="77777777" w:rsidR="009A3E36" w:rsidRDefault="0073119B">
      <w:pPr>
        <w:pStyle w:val="SourceCode"/>
      </w:pPr>
      <w:r>
        <w:t>// otherwise prints the command's usage and returns false. Remember,</w:t>
      </w:r>
    </w:p>
    <w:p w14:paraId="4BD854EB" w14:textId="77777777" w:rsidR="009A3E36" w:rsidRDefault="0073119B">
      <w:pPr>
        <w:pStyle w:val="SourceCode"/>
      </w:pPr>
      <w:r>
        <w:t>// eprintln! is for errors only.</w:t>
      </w:r>
    </w:p>
    <w:p w14:paraId="453E9F2D" w14:textId="77777777" w:rsidR="009A3E36" w:rsidRDefault="0073119B">
      <w:pPr>
        <w:pStyle w:val="SourceCode"/>
      </w:pPr>
      <w:r>
        <w:t>fn has_words(parts: &amp;Vec&lt;&amp;str&gt;, wanted: usize, usage: &amp;str) -&gt; bool {</w:t>
      </w:r>
    </w:p>
    <w:p w14:paraId="0E6D5918" w14:textId="77777777" w:rsidR="009A3E36" w:rsidRDefault="0073119B">
      <w:pPr>
        <w:pStyle w:val="SourceCode"/>
      </w:pPr>
      <w:r>
        <w:t xml:space="preserve">    if parts.len() != wanted {</w:t>
      </w:r>
    </w:p>
    <w:p w14:paraId="13FF95BC" w14:textId="77777777" w:rsidR="009A3E36" w:rsidRDefault="0073119B">
      <w:pPr>
        <w:pStyle w:val="SourceCode"/>
      </w:pPr>
      <w:r>
        <w:t xml:space="preserve">        eprintln!("Error: usage: {usage}");</w:t>
      </w:r>
    </w:p>
    <w:p w14:paraId="4F20009F" w14:textId="77777777" w:rsidR="009A3E36" w:rsidRDefault="0073119B">
      <w:pPr>
        <w:pStyle w:val="SourceCode"/>
      </w:pPr>
      <w:r>
        <w:t xml:space="preserve">        return false;</w:t>
      </w:r>
    </w:p>
    <w:p w14:paraId="19C4BDDD" w14:textId="77777777" w:rsidR="009A3E36" w:rsidRDefault="0073119B">
      <w:pPr>
        <w:pStyle w:val="SourceCode"/>
      </w:pPr>
      <w:r>
        <w:t xml:space="preserve">    }</w:t>
      </w:r>
    </w:p>
    <w:p w14:paraId="2BB4828E" w14:textId="77777777" w:rsidR="009A3E36" w:rsidRDefault="0073119B">
      <w:pPr>
        <w:pStyle w:val="SourceCode"/>
      </w:pPr>
      <w:r>
        <w:t xml:space="preserve">    true</w:t>
      </w:r>
    </w:p>
    <w:p w14:paraId="47014F10" w14:textId="77777777" w:rsidR="009A3E36" w:rsidRDefault="0073119B">
      <w:pPr>
        <w:pStyle w:val="SourceCode"/>
      </w:pPr>
      <w:r>
        <w:t>}</w:t>
      </w:r>
    </w:p>
    <w:p w14:paraId="1842EB9C" w14:textId="77777777" w:rsidR="009A3E36" w:rsidRDefault="009A3E36">
      <w:pPr>
        <w:pStyle w:val="SourceCode"/>
      </w:pPr>
    </w:p>
    <w:p w14:paraId="5A558E7F" w14:textId="77777777" w:rsidR="009A3E36" w:rsidRDefault="0073119B">
      <w:pPr>
        <w:pStyle w:val="SourceCode"/>
      </w:pPr>
      <w:r>
        <w:t>// True when the name and the environment each have 1 to 31 characters.</w:t>
      </w:r>
    </w:p>
    <w:p w14:paraId="1F487B46" w14:textId="77777777" w:rsidR="009A3E36" w:rsidRDefault="0073119B">
      <w:pPr>
        <w:pStyle w:val="SourceCode"/>
      </w:pPr>
      <w:r>
        <w:t>// len() counts bytes, one per character for these names.</w:t>
      </w:r>
    </w:p>
    <w:p w14:paraId="3AADFDCD" w14:textId="77777777" w:rsidR="009A3E36" w:rsidRDefault="0073119B">
      <w:pPr>
        <w:pStyle w:val="SourceCode"/>
      </w:pPr>
      <w:r>
        <w:t>fn texts_fit(server_name: &amp;str, environment: &amp;str) -&gt; bool {</w:t>
      </w:r>
    </w:p>
    <w:p w14:paraId="3FEE855A" w14:textId="77777777" w:rsidR="009A3E36" w:rsidRDefault="0073119B">
      <w:pPr>
        <w:pStyle w:val="SourceCode"/>
      </w:pPr>
      <w:r>
        <w:t xml:space="preserve">    if server_name.len() &lt; 1 || server_name.len() &gt; MAX_TEXT_LENGTH</w:t>
      </w:r>
    </w:p>
    <w:p w14:paraId="3C7EAC68" w14:textId="77777777" w:rsidR="009A3E36" w:rsidRDefault="0073119B">
      <w:pPr>
        <w:pStyle w:val="SourceCode"/>
      </w:pPr>
      <w:r>
        <w:t xml:space="preserve">        || environment.len() &lt; 1 || environment.len() &gt; MAX_TEXT_LENGTH</w:t>
      </w:r>
    </w:p>
    <w:p w14:paraId="62A8DC09" w14:textId="77777777" w:rsidR="009A3E36" w:rsidRDefault="0073119B">
      <w:pPr>
        <w:pStyle w:val="SourceCode"/>
      </w:pPr>
      <w:r>
        <w:t xml:space="preserve">    {</w:t>
      </w:r>
    </w:p>
    <w:p w14:paraId="030E1F56" w14:textId="77777777" w:rsidR="009A3E36" w:rsidRDefault="0073119B">
      <w:pPr>
        <w:pStyle w:val="SourceCode"/>
      </w:pPr>
      <w:r>
        <w:t xml:space="preserve">        eprintln!("Error: name and environment must be 1 to 31 characters");</w:t>
      </w:r>
    </w:p>
    <w:p w14:paraId="4FD4E675" w14:textId="77777777" w:rsidR="009A3E36" w:rsidRDefault="0073119B">
      <w:pPr>
        <w:pStyle w:val="SourceCode"/>
      </w:pPr>
      <w:r>
        <w:t xml:space="preserve">        return false;</w:t>
      </w:r>
    </w:p>
    <w:p w14:paraId="3599E389" w14:textId="77777777" w:rsidR="009A3E36" w:rsidRDefault="0073119B">
      <w:pPr>
        <w:pStyle w:val="SourceCode"/>
      </w:pPr>
      <w:r>
        <w:t xml:space="preserve">    }</w:t>
      </w:r>
    </w:p>
    <w:p w14:paraId="6BBABEC2" w14:textId="77777777" w:rsidR="009A3E36" w:rsidRDefault="0073119B">
      <w:pPr>
        <w:pStyle w:val="SourceCode"/>
      </w:pPr>
      <w:r>
        <w:t xml:space="preserve">    true</w:t>
      </w:r>
    </w:p>
    <w:p w14:paraId="7634F6F5" w14:textId="77777777" w:rsidR="009A3E36" w:rsidRDefault="0073119B">
      <w:pPr>
        <w:pStyle w:val="SourceCode"/>
      </w:pPr>
      <w:r>
        <w:t>}</w:t>
      </w:r>
    </w:p>
    <w:p w14:paraId="68F31727" w14:textId="77777777" w:rsidR="009A3E36" w:rsidRDefault="009A3E36">
      <w:pPr>
        <w:pStyle w:val="SourceCode"/>
      </w:pPr>
    </w:p>
    <w:p w14:paraId="50CC20A3" w14:textId="77777777" w:rsidR="009A3E36" w:rsidRDefault="0073119B">
      <w:pPr>
        <w:pStyle w:val="SourceCode"/>
      </w:pPr>
      <w:r>
        <w:t>// Returns Some(port), or None after an Error line. Remember, check the</w:t>
      </w:r>
    </w:p>
    <w:p w14:paraId="420CF584" w14:textId="77777777" w:rsidR="009A3E36" w:rsidRDefault="0073119B">
      <w:pPr>
        <w:pStyle w:val="SourceCode"/>
      </w:pPr>
      <w:r>
        <w:t>// conversion's failure signal: parse gives an Err for text such as http,</w:t>
      </w:r>
    </w:p>
    <w:p w14:paraId="06339CCD" w14:textId="77777777" w:rsidR="009A3E36" w:rsidRDefault="0073119B">
      <w:pPr>
        <w:pStyle w:val="SourceCode"/>
      </w:pPr>
      <w:r>
        <w:t>// and for 99999, which does not fit a u16 (0 to 65535); unwrap_or(0)</w:t>
      </w:r>
    </w:p>
    <w:p w14:paraId="051321C5" w14:textId="77777777" w:rsidR="009A3E36" w:rsidRDefault="0073119B">
      <w:pPr>
        <w:pStyle w:val="SourceCode"/>
      </w:pPr>
      <w:r>
        <w:t>// turns any Err into 0, and 0 is not a port either.</w:t>
      </w:r>
    </w:p>
    <w:p w14:paraId="4A032602" w14:textId="77777777" w:rsidR="009A3E36" w:rsidRDefault="0073119B">
      <w:pPr>
        <w:pStyle w:val="SourceCode"/>
      </w:pPr>
      <w:r>
        <w:t>fn parse_port(port_text: &amp;str) -&gt; Option&lt;u32&gt; {</w:t>
      </w:r>
    </w:p>
    <w:p w14:paraId="75D5F157" w14:textId="77777777" w:rsidR="009A3E36" w:rsidRDefault="0073119B">
      <w:pPr>
        <w:pStyle w:val="SourceCode"/>
      </w:pPr>
      <w:r>
        <w:t xml:space="preserve">    let port: u16 = port_text.parse().unwrap_or(0);</w:t>
      </w:r>
    </w:p>
    <w:p w14:paraId="2B9895E9" w14:textId="77777777" w:rsidR="009A3E36" w:rsidRDefault="0073119B">
      <w:pPr>
        <w:pStyle w:val="SourceCode"/>
      </w:pPr>
      <w:r>
        <w:t xml:space="preserve">    if port == 0 {</w:t>
      </w:r>
    </w:p>
    <w:p w14:paraId="17BBD680" w14:textId="77777777" w:rsidR="009A3E36" w:rsidRDefault="0073119B">
      <w:pPr>
        <w:pStyle w:val="SourceCode"/>
      </w:pPr>
      <w:r>
        <w:t xml:space="preserve">        eprintln!("Error: port must be a number from 1 to 65535");</w:t>
      </w:r>
    </w:p>
    <w:p w14:paraId="1C20B196" w14:textId="77777777" w:rsidR="009A3E36" w:rsidRDefault="0073119B">
      <w:pPr>
        <w:pStyle w:val="SourceCode"/>
      </w:pPr>
      <w:r>
        <w:t xml:space="preserve">        return None;</w:t>
      </w:r>
    </w:p>
    <w:p w14:paraId="2D498D1A" w14:textId="77777777" w:rsidR="009A3E36" w:rsidRDefault="0073119B">
      <w:pPr>
        <w:pStyle w:val="SourceCode"/>
      </w:pPr>
      <w:r>
        <w:t xml:space="preserve">    }</w:t>
      </w:r>
    </w:p>
    <w:p w14:paraId="79B6EE77" w14:textId="77777777" w:rsidR="009A3E36" w:rsidRDefault="0073119B">
      <w:pPr>
        <w:pStyle w:val="SourceCode"/>
      </w:pPr>
      <w:r>
        <w:t xml:space="preserve">    Some(port as u32)</w:t>
      </w:r>
    </w:p>
    <w:p w14:paraId="79E74B21" w14:textId="77777777" w:rsidR="009A3E36" w:rsidRDefault="0073119B">
      <w:pPr>
        <w:pStyle w:val="SourceCode"/>
      </w:pPr>
      <w:r>
        <w:t>}</w:t>
      </w:r>
    </w:p>
    <w:p w14:paraId="393A3397" w14:textId="77777777" w:rsidR="009A3E36" w:rsidRDefault="009A3E36">
      <w:pPr>
        <w:pStyle w:val="SourceCode"/>
      </w:pPr>
    </w:p>
    <w:p w14:paraId="08D9F26A" w14:textId="77777777" w:rsidR="009A3E36" w:rsidRDefault="0073119B">
      <w:pPr>
        <w:pStyle w:val="SourceCode"/>
      </w:pPr>
      <w:r>
        <w:t>fn comparison_word(comparisons: usize) -&gt; String {</w:t>
      </w:r>
    </w:p>
    <w:p w14:paraId="2C3575B8" w14:textId="77777777" w:rsidR="009A3E36" w:rsidRDefault="0073119B">
      <w:pPr>
        <w:pStyle w:val="SourceCode"/>
      </w:pPr>
      <w:r>
        <w:t xml:space="preserve">    if comparisons == 1 {</w:t>
      </w:r>
    </w:p>
    <w:p w14:paraId="19F1E9F0" w14:textId="77777777" w:rsidR="009A3E36" w:rsidRDefault="0073119B">
      <w:pPr>
        <w:pStyle w:val="SourceCode"/>
      </w:pPr>
      <w:r>
        <w:t xml:space="preserve">        return String::from("comparison");</w:t>
      </w:r>
    </w:p>
    <w:p w14:paraId="70A86AB6" w14:textId="77777777" w:rsidR="009A3E36" w:rsidRDefault="0073119B">
      <w:pPr>
        <w:pStyle w:val="SourceCode"/>
      </w:pPr>
      <w:r>
        <w:t xml:space="preserve">    }</w:t>
      </w:r>
    </w:p>
    <w:p w14:paraId="0812AFBF" w14:textId="77777777" w:rsidR="009A3E36" w:rsidRDefault="0073119B">
      <w:pPr>
        <w:pStyle w:val="SourceCode"/>
      </w:pPr>
      <w:r>
        <w:t xml:space="preserve">    String::from("comparisons")</w:t>
      </w:r>
    </w:p>
    <w:p w14:paraId="4FECEDF4" w14:textId="77777777" w:rsidR="009A3E36" w:rsidRDefault="0073119B">
      <w:pPr>
        <w:pStyle w:val="SourceCode"/>
      </w:pPr>
      <w:r>
        <w:t>}</w:t>
      </w:r>
    </w:p>
    <w:p w14:paraId="4F7192FD" w14:textId="77777777" w:rsidR="009A3E36" w:rsidRDefault="009A3E36">
      <w:pPr>
        <w:pStyle w:val="SourceCode"/>
      </w:pPr>
    </w:p>
    <w:p w14:paraId="5320DC96" w14:textId="77777777" w:rsidR="009A3E36" w:rsidRDefault="0073119B">
      <w:pPr>
        <w:pStyle w:val="SourceCode"/>
      </w:pPr>
      <w:r>
        <w:t>// insert: the record goes into the table, and its name into the index.</w:t>
      </w:r>
    </w:p>
    <w:p w14:paraId="2EBB36D1" w14:textId="77777777" w:rsidR="009A3E36" w:rsidRDefault="0073119B">
      <w:pPr>
        <w:pStyle w:val="SourceCode"/>
      </w:pPr>
      <w:r>
        <w:t>fn run_insert(table: &amp;mut RecordTable, index: &amp;mut OrderedIndex,</w:t>
      </w:r>
    </w:p>
    <w:p w14:paraId="5F32BEF9" w14:textId="77777777" w:rsidR="009A3E36" w:rsidRDefault="0073119B">
      <w:pPr>
        <w:pStyle w:val="SourceCode"/>
      </w:pPr>
      <w:r>
        <w:t xml:space="preserve">              parts: &amp;Vec&lt;&amp;str&gt;) {</w:t>
      </w:r>
    </w:p>
    <w:p w14:paraId="38D54880" w14:textId="77777777" w:rsidR="009A3E36" w:rsidRDefault="0073119B">
      <w:pPr>
        <w:pStyle w:val="SourceCode"/>
      </w:pPr>
      <w:r>
        <w:t xml:space="preserve">    if !has_words(parts, 4, "insert &lt;name&gt; &lt;environment&gt; &lt;port&gt;")</w:t>
      </w:r>
    </w:p>
    <w:p w14:paraId="694B1B82" w14:textId="77777777" w:rsidR="009A3E36" w:rsidRDefault="0073119B">
      <w:pPr>
        <w:pStyle w:val="SourceCode"/>
      </w:pPr>
      <w:r>
        <w:t xml:space="preserve">        || !texts_fit(parts[1], parts[2])</w:t>
      </w:r>
    </w:p>
    <w:p w14:paraId="016B2F3C" w14:textId="77777777" w:rsidR="009A3E36" w:rsidRDefault="0073119B">
      <w:pPr>
        <w:pStyle w:val="SourceCode"/>
      </w:pPr>
      <w:r>
        <w:t xml:space="preserve">    {</w:t>
      </w:r>
    </w:p>
    <w:p w14:paraId="07FFBE95" w14:textId="77777777" w:rsidR="009A3E36" w:rsidRDefault="0073119B">
      <w:pPr>
        <w:pStyle w:val="SourceCode"/>
      </w:pPr>
      <w:r>
        <w:t xml:space="preserve">        return;</w:t>
      </w:r>
    </w:p>
    <w:p w14:paraId="793F0CEE" w14:textId="77777777" w:rsidR="009A3E36" w:rsidRDefault="0073119B">
      <w:pPr>
        <w:pStyle w:val="SourceCode"/>
      </w:pPr>
      <w:r>
        <w:t xml:space="preserve">    }</w:t>
      </w:r>
    </w:p>
    <w:p w14:paraId="02DFF1A6" w14:textId="77777777" w:rsidR="009A3E36" w:rsidRDefault="0073119B">
      <w:pPr>
        <w:pStyle w:val="SourceCode"/>
      </w:pPr>
      <w:r>
        <w:t xml:space="preserve">    let port: u32 = match parse_port(parts[3]) {</w:t>
      </w:r>
    </w:p>
    <w:p w14:paraId="64462DD1" w14:textId="77777777" w:rsidR="009A3E36" w:rsidRDefault="0073119B">
      <w:pPr>
        <w:pStyle w:val="SourceCode"/>
      </w:pPr>
      <w:r>
        <w:t xml:space="preserve">        Some(port) =&gt; port,</w:t>
      </w:r>
    </w:p>
    <w:p w14:paraId="735893D3" w14:textId="77777777" w:rsidR="009A3E36" w:rsidRDefault="0073119B">
      <w:pPr>
        <w:pStyle w:val="SourceCode"/>
      </w:pPr>
      <w:r>
        <w:t xml:space="preserve">        None =&gt; return,</w:t>
      </w:r>
    </w:p>
    <w:p w14:paraId="282C01E3" w14:textId="77777777" w:rsidR="009A3E36" w:rsidRDefault="0073119B">
      <w:pPr>
        <w:pStyle w:val="SourceCode"/>
      </w:pPr>
      <w:r>
        <w:t xml:space="preserve">    };</w:t>
      </w:r>
    </w:p>
    <w:p w14:paraId="3B511B3C" w14:textId="77777777" w:rsidR="009A3E36" w:rsidRDefault="0073119B">
      <w:pPr>
        <w:pStyle w:val="SourceCode"/>
      </w:pPr>
      <w:r>
        <w:t xml:space="preserve">    let record = ServerRecord {</w:t>
      </w:r>
    </w:p>
    <w:p w14:paraId="318EA85C" w14:textId="77777777" w:rsidR="009A3E36" w:rsidRDefault="0073119B">
      <w:pPr>
        <w:pStyle w:val="SourceCode"/>
      </w:pPr>
      <w:r>
        <w:t xml:space="preserve">        server_name: parts[1].to_string(),</w:t>
      </w:r>
    </w:p>
    <w:p w14:paraId="48DDA9E9" w14:textId="77777777" w:rsidR="009A3E36" w:rsidRDefault="0073119B">
      <w:pPr>
        <w:pStyle w:val="SourceCode"/>
      </w:pPr>
      <w:r>
        <w:t xml:space="preserve">        environment: parts[2].to_string(),</w:t>
      </w:r>
    </w:p>
    <w:p w14:paraId="7ACC3D56" w14:textId="77777777" w:rsidR="009A3E36" w:rsidRDefault="0073119B">
      <w:pPr>
        <w:pStyle w:val="SourceCode"/>
      </w:pPr>
      <w:r>
        <w:t xml:space="preserve">        port: port,</w:t>
      </w:r>
    </w:p>
    <w:p w14:paraId="085A0973" w14:textId="77777777" w:rsidR="009A3E36" w:rsidRDefault="0073119B">
      <w:pPr>
        <w:pStyle w:val="SourceCode"/>
      </w:pPr>
      <w:r>
        <w:t xml:space="preserve">    };</w:t>
      </w:r>
    </w:p>
    <w:p w14:paraId="01294857" w14:textId="77777777" w:rsidR="009A3E36" w:rsidRDefault="0073119B">
      <w:pPr>
        <w:pStyle w:val="SourceCode"/>
      </w:pPr>
      <w:r>
        <w:t xml:space="preserve">    let buckets_before: usize = table.buckets.len();</w:t>
      </w:r>
    </w:p>
    <w:p w14:paraId="27C8D0A1" w14:textId="77777777" w:rsidR="009A3E36" w:rsidRDefault="0073119B">
      <w:pPr>
        <w:pStyle w:val="SourceCode"/>
      </w:pPr>
      <w:r>
        <w:t xml:space="preserve">    match record_table::insert_record(table, record) {</w:t>
      </w:r>
    </w:p>
    <w:p w14:paraId="5DF86B9B" w14:textId="77777777" w:rsidR="009A3E36" w:rsidRDefault="0073119B">
      <w:pPr>
        <w:pStyle w:val="SourceCode"/>
      </w:pPr>
      <w:r>
        <w:t xml:space="preserve">        Some(bucket_number) =&gt; {</w:t>
      </w:r>
    </w:p>
    <w:p w14:paraId="1E450AB7" w14:textId="77777777" w:rsidR="009A3E36" w:rsidRDefault="0073119B">
      <w:pPr>
        <w:pStyle w:val="SourceCode"/>
      </w:pPr>
      <w:r>
        <w:t xml:space="preserve">            ordered_index::add_name(index, parts[1]);</w:t>
      </w:r>
    </w:p>
    <w:p w14:paraId="59B8D1C4" w14:textId="77777777" w:rsidR="009A3E36" w:rsidRDefault="0073119B">
      <w:pPr>
        <w:pStyle w:val="SourceCode"/>
      </w:pPr>
      <w:r>
        <w:t xml:space="preserve">            println!("Inserted {} into bucket {}", parts[1], bucket_number);</w:t>
      </w:r>
    </w:p>
    <w:p w14:paraId="22542A64" w14:textId="77777777" w:rsidR="009A3E36" w:rsidRDefault="0073119B">
      <w:pPr>
        <w:pStyle w:val="SourceCode"/>
      </w:pPr>
      <w:r>
        <w:t xml:space="preserve">            if table.buckets.len() != buckets_before {</w:t>
      </w:r>
    </w:p>
    <w:p w14:paraId="11EAFE2C" w14:textId="77777777" w:rsidR="009A3E36" w:rsidRDefault="0073119B">
      <w:pPr>
        <w:pStyle w:val="SourceCode"/>
      </w:pPr>
      <w:r>
        <w:t xml:space="preserve">                println!("Resized: {} -&gt; {} buckets", buckets_before,</w:t>
      </w:r>
    </w:p>
    <w:p w14:paraId="7F25882A" w14:textId="77777777" w:rsidR="009A3E36" w:rsidRDefault="0073119B">
      <w:pPr>
        <w:pStyle w:val="SourceCode"/>
      </w:pPr>
      <w:r>
        <w:t xml:space="preserve">                         table.buckets.len());</w:t>
      </w:r>
    </w:p>
    <w:p w14:paraId="5DE5BD93" w14:textId="77777777" w:rsidR="009A3E36" w:rsidRDefault="0073119B">
      <w:pPr>
        <w:pStyle w:val="SourceCode"/>
      </w:pPr>
      <w:r>
        <w:t xml:space="preserve">            }</w:t>
      </w:r>
    </w:p>
    <w:p w14:paraId="51A6963B" w14:textId="77777777" w:rsidR="009A3E36" w:rsidRDefault="0073119B">
      <w:pPr>
        <w:pStyle w:val="SourceCode"/>
      </w:pPr>
      <w:r>
        <w:t xml:space="preserve">        }</w:t>
      </w:r>
    </w:p>
    <w:p w14:paraId="7EDE2980" w14:textId="77777777" w:rsidR="009A3E36" w:rsidRDefault="0073119B">
      <w:pPr>
        <w:pStyle w:val="SourceCode"/>
      </w:pPr>
      <w:r>
        <w:t xml:space="preserve">        None =&gt; eprintln!("Error: {} already exists", parts[1]),</w:t>
      </w:r>
    </w:p>
    <w:p w14:paraId="2BEB0C10" w14:textId="77777777" w:rsidR="009A3E36" w:rsidRDefault="0073119B">
      <w:pPr>
        <w:pStyle w:val="SourceCode"/>
      </w:pPr>
      <w:r>
        <w:t xml:space="preserve">    }</w:t>
      </w:r>
    </w:p>
    <w:p w14:paraId="733A7F53" w14:textId="77777777" w:rsidR="009A3E36" w:rsidRDefault="0073119B">
      <w:pPr>
        <w:pStyle w:val="SourceCode"/>
      </w:pPr>
      <w:r>
        <w:t>}</w:t>
      </w:r>
    </w:p>
    <w:p w14:paraId="2633983A" w14:textId="77777777" w:rsidR="009A3E36" w:rsidRDefault="009A3E36">
      <w:pPr>
        <w:pStyle w:val="SourceCode"/>
      </w:pPr>
    </w:p>
    <w:p w14:paraId="2463B354" w14:textId="77777777" w:rsidR="009A3E36" w:rsidRDefault="0073119B">
      <w:pPr>
        <w:pStyle w:val="SourceCode"/>
      </w:pPr>
      <w:r>
        <w:t>fn run_get(table: &amp;RecordTable, parts: &amp;Vec&lt;&amp;str&gt;) {</w:t>
      </w:r>
    </w:p>
    <w:p w14:paraId="1FE35138" w14:textId="77777777" w:rsidR="009A3E36" w:rsidRDefault="0073119B">
      <w:pPr>
        <w:pStyle w:val="SourceCode"/>
      </w:pPr>
      <w:r>
        <w:t xml:space="preserve">    if !has_words(parts, 2, "get &lt;name&gt;") {</w:t>
      </w:r>
    </w:p>
    <w:p w14:paraId="6EAF918E" w14:textId="77777777" w:rsidR="009A3E36" w:rsidRDefault="0073119B">
      <w:pPr>
        <w:pStyle w:val="SourceCode"/>
      </w:pPr>
      <w:r>
        <w:t xml:space="preserve">        return;</w:t>
      </w:r>
    </w:p>
    <w:p w14:paraId="606FE7F9" w14:textId="77777777" w:rsidR="009A3E36" w:rsidRDefault="0073119B">
      <w:pPr>
        <w:pStyle w:val="SourceCode"/>
      </w:pPr>
      <w:r>
        <w:t xml:space="preserve">    }</w:t>
      </w:r>
    </w:p>
    <w:p w14:paraId="4023312B" w14:textId="77777777" w:rsidR="009A3E36" w:rsidRDefault="0073119B">
      <w:pPr>
        <w:pStyle w:val="SourceCode"/>
      </w:pPr>
      <w:r>
        <w:t xml:space="preserve">    let (found, comparisons) = record_table::get_record(table, parts[1]);</w:t>
      </w:r>
    </w:p>
    <w:p w14:paraId="2122262D" w14:textId="77777777" w:rsidR="009A3E36" w:rsidRDefault="0073119B">
      <w:pPr>
        <w:pStyle w:val="SourceCode"/>
      </w:pPr>
      <w:r>
        <w:t xml:space="preserve">    match found {</w:t>
      </w:r>
    </w:p>
    <w:p w14:paraId="361F40E0" w14:textId="77777777" w:rsidR="009A3E36" w:rsidRDefault="0073119B">
      <w:pPr>
        <w:pStyle w:val="SourceCode"/>
      </w:pPr>
      <w:r>
        <w:t xml:space="preserve">        Some(position) =&gt; {</w:t>
      </w:r>
    </w:p>
    <w:p w14:paraId="68089183" w14:textId="77777777" w:rsidR="009A3E36" w:rsidRDefault="0073119B">
      <w:pPr>
        <w:pStyle w:val="SourceCode"/>
      </w:pPr>
      <w:r>
        <w:t xml:space="preserve">            let bucket_number: usize =</w:t>
      </w:r>
    </w:p>
    <w:p w14:paraId="2BC33B03" w14:textId="77777777" w:rsidR="009A3E36" w:rsidRDefault="0073119B">
      <w:pPr>
        <w:pStyle w:val="SourceCode"/>
      </w:pPr>
      <w:r>
        <w:t xml:space="preserve">                record_table::hash_key(parts[1], table.buckets.len());</w:t>
      </w:r>
    </w:p>
    <w:p w14:paraId="7BBBB58F" w14:textId="77777777" w:rsidR="009A3E36" w:rsidRDefault="0073119B">
      <w:pPr>
        <w:pStyle w:val="SourceCode"/>
      </w:pPr>
      <w:r>
        <w:t xml:space="preserve">            let record: &amp;ServerRecord = &amp;table.buckets[bucket_number][position];</w:t>
      </w:r>
    </w:p>
    <w:p w14:paraId="6B311620" w14:textId="77777777" w:rsidR="009A3E36" w:rsidRDefault="0073119B">
      <w:pPr>
        <w:pStyle w:val="SourceCode"/>
      </w:pPr>
      <w:r>
        <w:t xml:space="preserve">            println!("{}: {}, port {} (bucket {}, {} {})", record.server_name,</w:t>
      </w:r>
    </w:p>
    <w:p w14:paraId="552AA81C" w14:textId="77777777" w:rsidR="009A3E36" w:rsidRDefault="0073119B">
      <w:pPr>
        <w:pStyle w:val="SourceCode"/>
      </w:pPr>
      <w:r>
        <w:t xml:space="preserve">                     record.environment, record.port, bucket_number,</w:t>
      </w:r>
    </w:p>
    <w:p w14:paraId="608015F5" w14:textId="77777777" w:rsidR="009A3E36" w:rsidRDefault="0073119B">
      <w:pPr>
        <w:pStyle w:val="SourceCode"/>
      </w:pPr>
      <w:r>
        <w:t xml:space="preserve">                     comparisons, comparison_word(comparisons));</w:t>
      </w:r>
    </w:p>
    <w:p w14:paraId="2CD74567" w14:textId="77777777" w:rsidR="009A3E36" w:rsidRDefault="0073119B">
      <w:pPr>
        <w:pStyle w:val="SourceCode"/>
      </w:pPr>
      <w:r>
        <w:t xml:space="preserve">        }</w:t>
      </w:r>
    </w:p>
    <w:p w14:paraId="598E3B63" w14:textId="77777777" w:rsidR="009A3E36" w:rsidRDefault="0073119B">
      <w:pPr>
        <w:pStyle w:val="SourceCode"/>
      </w:pPr>
      <w:r>
        <w:t xml:space="preserve">        None =&gt; eprintln!("Error: no record named {}", parts[1]),</w:t>
      </w:r>
    </w:p>
    <w:p w14:paraId="40891CEE" w14:textId="77777777" w:rsidR="009A3E36" w:rsidRDefault="0073119B">
      <w:pPr>
        <w:pStyle w:val="SourceCode"/>
      </w:pPr>
      <w:r>
        <w:t xml:space="preserve">    }</w:t>
      </w:r>
    </w:p>
    <w:p w14:paraId="6727B9BD" w14:textId="77777777" w:rsidR="009A3E36" w:rsidRDefault="0073119B">
      <w:pPr>
        <w:pStyle w:val="SourceCode"/>
      </w:pPr>
      <w:r>
        <w:t>}</w:t>
      </w:r>
    </w:p>
    <w:p w14:paraId="7A0D7B59" w14:textId="77777777" w:rsidR="009A3E36" w:rsidRDefault="009A3E36">
      <w:pPr>
        <w:pStyle w:val="SourceCode"/>
      </w:pPr>
    </w:p>
    <w:p w14:paraId="7241F08D" w14:textId="77777777" w:rsidR="009A3E36" w:rsidRDefault="0073119B">
      <w:pPr>
        <w:pStyle w:val="SourceCode"/>
      </w:pPr>
      <w:r>
        <w:t>// update: the name stays, so the index needs no change.</w:t>
      </w:r>
    </w:p>
    <w:p w14:paraId="66B64EBA" w14:textId="77777777" w:rsidR="009A3E36" w:rsidRDefault="0073119B">
      <w:pPr>
        <w:pStyle w:val="SourceCode"/>
      </w:pPr>
      <w:r>
        <w:t>fn run_update(table: &amp;mut RecordTable, parts: &amp;Vec&lt;&amp;str&gt;) {</w:t>
      </w:r>
    </w:p>
    <w:p w14:paraId="7AF718FF" w14:textId="77777777" w:rsidR="009A3E36" w:rsidRDefault="0073119B">
      <w:pPr>
        <w:pStyle w:val="SourceCode"/>
      </w:pPr>
      <w:r>
        <w:t xml:space="preserve">    if !has_words(parts, 4, "update &lt;name&gt; &lt;environment&gt; &lt;port&gt;")</w:t>
      </w:r>
    </w:p>
    <w:p w14:paraId="7486F043" w14:textId="77777777" w:rsidR="009A3E36" w:rsidRDefault="0073119B">
      <w:pPr>
        <w:pStyle w:val="SourceCode"/>
      </w:pPr>
      <w:r>
        <w:t xml:space="preserve">        || !texts_fit(parts[1], parts[2])</w:t>
      </w:r>
    </w:p>
    <w:p w14:paraId="77BC1D78" w14:textId="77777777" w:rsidR="009A3E36" w:rsidRDefault="0073119B">
      <w:pPr>
        <w:pStyle w:val="SourceCode"/>
      </w:pPr>
      <w:r>
        <w:t xml:space="preserve">    {</w:t>
      </w:r>
    </w:p>
    <w:p w14:paraId="06C36A6D" w14:textId="77777777" w:rsidR="009A3E36" w:rsidRDefault="0073119B">
      <w:pPr>
        <w:pStyle w:val="SourceCode"/>
      </w:pPr>
      <w:r>
        <w:t xml:space="preserve">        return;</w:t>
      </w:r>
    </w:p>
    <w:p w14:paraId="11D68562" w14:textId="77777777" w:rsidR="009A3E36" w:rsidRDefault="0073119B">
      <w:pPr>
        <w:pStyle w:val="SourceCode"/>
      </w:pPr>
      <w:r>
        <w:t xml:space="preserve">    }</w:t>
      </w:r>
    </w:p>
    <w:p w14:paraId="6DC7B367" w14:textId="77777777" w:rsidR="009A3E36" w:rsidRDefault="0073119B">
      <w:pPr>
        <w:pStyle w:val="SourceCode"/>
      </w:pPr>
      <w:r>
        <w:t xml:space="preserve">    let port: u32 = match parse_port(parts[3]) {</w:t>
      </w:r>
    </w:p>
    <w:p w14:paraId="213A561B" w14:textId="77777777" w:rsidR="009A3E36" w:rsidRDefault="0073119B">
      <w:pPr>
        <w:pStyle w:val="SourceCode"/>
      </w:pPr>
      <w:r>
        <w:t xml:space="preserve">        Some(port) =&gt; port,</w:t>
      </w:r>
    </w:p>
    <w:p w14:paraId="5605FBA3" w14:textId="77777777" w:rsidR="009A3E36" w:rsidRDefault="0073119B">
      <w:pPr>
        <w:pStyle w:val="SourceCode"/>
      </w:pPr>
      <w:r>
        <w:t xml:space="preserve">        None =&gt; return,</w:t>
      </w:r>
    </w:p>
    <w:p w14:paraId="3E936E09" w14:textId="77777777" w:rsidR="009A3E36" w:rsidRDefault="0073119B">
      <w:pPr>
        <w:pStyle w:val="SourceCode"/>
      </w:pPr>
      <w:r>
        <w:t xml:space="preserve">    };</w:t>
      </w:r>
    </w:p>
    <w:p w14:paraId="38F13699" w14:textId="77777777" w:rsidR="009A3E36" w:rsidRDefault="0073119B">
      <w:pPr>
        <w:pStyle w:val="SourceCode"/>
      </w:pPr>
      <w:r>
        <w:t xml:space="preserve">    if !record_table::update_record(table, parts[1], parts[2], port) {</w:t>
      </w:r>
    </w:p>
    <w:p w14:paraId="18C85191" w14:textId="77777777" w:rsidR="009A3E36" w:rsidRDefault="0073119B">
      <w:pPr>
        <w:pStyle w:val="SourceCode"/>
      </w:pPr>
      <w:r>
        <w:t xml:space="preserve">        eprintln!("Error: no record named {}", parts[1]);</w:t>
      </w:r>
    </w:p>
    <w:p w14:paraId="57EDF42D" w14:textId="77777777" w:rsidR="009A3E36" w:rsidRDefault="0073119B">
      <w:pPr>
        <w:pStyle w:val="SourceCode"/>
      </w:pPr>
      <w:r>
        <w:t xml:space="preserve">        return;</w:t>
      </w:r>
    </w:p>
    <w:p w14:paraId="5EBD4DA5" w14:textId="77777777" w:rsidR="009A3E36" w:rsidRDefault="0073119B">
      <w:pPr>
        <w:pStyle w:val="SourceCode"/>
      </w:pPr>
      <w:r>
        <w:t xml:space="preserve">    }</w:t>
      </w:r>
    </w:p>
    <w:p w14:paraId="1F5890FB" w14:textId="77777777" w:rsidR="009A3E36" w:rsidRDefault="0073119B">
      <w:pPr>
        <w:pStyle w:val="SourceCode"/>
      </w:pPr>
      <w:r>
        <w:t xml:space="preserve">    println!("Updated {}: {}, port {}", parts[1], parts[2], port);</w:t>
      </w:r>
    </w:p>
    <w:p w14:paraId="23BE9F17" w14:textId="77777777" w:rsidR="009A3E36" w:rsidRDefault="0073119B">
      <w:pPr>
        <w:pStyle w:val="SourceCode"/>
      </w:pPr>
      <w:r>
        <w:t>}</w:t>
      </w:r>
    </w:p>
    <w:p w14:paraId="62E9E7C8" w14:textId="77777777" w:rsidR="009A3E36" w:rsidRDefault="009A3E36">
      <w:pPr>
        <w:pStyle w:val="SourceCode"/>
      </w:pPr>
    </w:p>
    <w:p w14:paraId="426DC6DD" w14:textId="77777777" w:rsidR="009A3E36" w:rsidRDefault="0073119B">
      <w:pPr>
        <w:pStyle w:val="SourceCode"/>
      </w:pPr>
      <w:r>
        <w:t>// delete: the record leaves the table, and its name leaves the index.</w:t>
      </w:r>
    </w:p>
    <w:p w14:paraId="0872D2A6" w14:textId="77777777" w:rsidR="009A3E36" w:rsidRDefault="0073119B">
      <w:pPr>
        <w:pStyle w:val="SourceCode"/>
      </w:pPr>
      <w:r>
        <w:t>fn run_delete(table: &amp;mut RecordTable, index: &amp;mut OrderedIndex,</w:t>
      </w:r>
    </w:p>
    <w:p w14:paraId="3807CCEC" w14:textId="77777777" w:rsidR="009A3E36" w:rsidRDefault="0073119B">
      <w:pPr>
        <w:pStyle w:val="SourceCode"/>
      </w:pPr>
      <w:r>
        <w:t xml:space="preserve">              parts: &amp;Vec&lt;&amp;str&gt;) {</w:t>
      </w:r>
    </w:p>
    <w:p w14:paraId="1E4D506E" w14:textId="77777777" w:rsidR="009A3E36" w:rsidRDefault="0073119B">
      <w:pPr>
        <w:pStyle w:val="SourceCode"/>
      </w:pPr>
      <w:r>
        <w:t xml:space="preserve">    if !has_words(parts, 2, "delete &lt;name&gt;") {</w:t>
      </w:r>
    </w:p>
    <w:p w14:paraId="17134582" w14:textId="77777777" w:rsidR="009A3E36" w:rsidRDefault="0073119B">
      <w:pPr>
        <w:pStyle w:val="SourceCode"/>
      </w:pPr>
      <w:r>
        <w:t xml:space="preserve">        return;</w:t>
      </w:r>
    </w:p>
    <w:p w14:paraId="595E52E2" w14:textId="77777777" w:rsidR="009A3E36" w:rsidRDefault="0073119B">
      <w:pPr>
        <w:pStyle w:val="SourceCode"/>
      </w:pPr>
      <w:r>
        <w:t xml:space="preserve">    }</w:t>
      </w:r>
    </w:p>
    <w:p w14:paraId="129E8CF5" w14:textId="77777777" w:rsidR="009A3E36" w:rsidRDefault="0073119B">
      <w:pPr>
        <w:pStyle w:val="SourceCode"/>
      </w:pPr>
      <w:r>
        <w:t xml:space="preserve">    if !record_table::delete_record(table, parts[1]) {</w:t>
      </w:r>
    </w:p>
    <w:p w14:paraId="67925936" w14:textId="77777777" w:rsidR="009A3E36" w:rsidRDefault="0073119B">
      <w:pPr>
        <w:pStyle w:val="SourceCode"/>
      </w:pPr>
      <w:r>
        <w:t xml:space="preserve">        eprintln!("Error: no record named {}", parts[1]);</w:t>
      </w:r>
    </w:p>
    <w:p w14:paraId="74754E05" w14:textId="77777777" w:rsidR="009A3E36" w:rsidRDefault="0073119B">
      <w:pPr>
        <w:pStyle w:val="SourceCode"/>
      </w:pPr>
      <w:r>
        <w:t xml:space="preserve">        return;</w:t>
      </w:r>
    </w:p>
    <w:p w14:paraId="533F1B1D" w14:textId="77777777" w:rsidR="009A3E36" w:rsidRDefault="0073119B">
      <w:pPr>
        <w:pStyle w:val="SourceCode"/>
      </w:pPr>
      <w:r>
        <w:t xml:space="preserve">    }</w:t>
      </w:r>
    </w:p>
    <w:p w14:paraId="370006C5" w14:textId="77777777" w:rsidR="009A3E36" w:rsidRDefault="0073119B">
      <w:pPr>
        <w:pStyle w:val="SourceCode"/>
      </w:pPr>
      <w:r>
        <w:t xml:space="preserve">    ordered_index::remove_name(index, parts[1]);</w:t>
      </w:r>
    </w:p>
    <w:p w14:paraId="1710883D" w14:textId="77777777" w:rsidR="009A3E36" w:rsidRDefault="0073119B">
      <w:pPr>
        <w:pStyle w:val="SourceCode"/>
      </w:pPr>
      <w:r>
        <w:t xml:space="preserve">    println!("Deleted {}", parts[1]);</w:t>
      </w:r>
    </w:p>
    <w:p w14:paraId="70474960" w14:textId="77777777" w:rsidR="009A3E36" w:rsidRDefault="0073119B">
      <w:pPr>
        <w:pStyle w:val="SourceCode"/>
      </w:pPr>
      <w:r>
        <w:t>}</w:t>
      </w:r>
    </w:p>
    <w:p w14:paraId="79D6D112" w14:textId="77777777" w:rsidR="009A3E36" w:rsidRDefault="009A3E36">
      <w:pPr>
        <w:pStyle w:val="SourceCode"/>
      </w:pPr>
    </w:p>
    <w:p w14:paraId="411FA0A4" w14:textId="77777777" w:rsidR="009A3E36" w:rsidRDefault="0073119B">
      <w:pPr>
        <w:pStyle w:val="SourceCode"/>
      </w:pPr>
      <w:r>
        <w:t>// The ordered view: walk the index from A to Z and get each record from</w:t>
      </w:r>
    </w:p>
    <w:p w14:paraId="75628C37" w14:textId="77777777" w:rsidR="009A3E36" w:rsidRDefault="0073119B">
      <w:pPr>
        <w:pStyle w:val="SourceCode"/>
      </w:pPr>
      <w:r>
        <w:t>// the table, one step each on average.</w:t>
      </w:r>
    </w:p>
    <w:p w14:paraId="60AA159C" w14:textId="77777777" w:rsidR="009A3E36" w:rsidRDefault="0073119B">
      <w:pPr>
        <w:pStyle w:val="SourceCode"/>
      </w:pPr>
      <w:r>
        <w:t>fn list_ordered(table: &amp;RecordTable, index: &amp;OrderedIndex) {</w:t>
      </w:r>
    </w:p>
    <w:p w14:paraId="780BF6C8" w14:textId="77777777" w:rsidR="009A3E36" w:rsidRDefault="0073119B">
      <w:pPr>
        <w:pStyle w:val="SourceCode"/>
      </w:pPr>
      <w:r>
        <w:t xml:space="preserve">    println!("Records by name:");</w:t>
      </w:r>
    </w:p>
    <w:p w14:paraId="7E07532F" w14:textId="77777777" w:rsidR="009A3E36" w:rsidRDefault="0073119B">
      <w:pPr>
        <w:pStyle w:val="SourceCode"/>
      </w:pPr>
      <w:r>
        <w:t xml:space="preserve">    for server_name in &amp;index.names {</w:t>
      </w:r>
    </w:p>
    <w:p w14:paraId="7A0F2E14" w14:textId="77777777" w:rsidR="009A3E36" w:rsidRDefault="0073119B">
      <w:pPr>
        <w:pStyle w:val="SourceCode"/>
      </w:pPr>
      <w:r>
        <w:t xml:space="preserve">        let (found, _comparisons) = record_table::get_record(table, server_name);</w:t>
      </w:r>
    </w:p>
    <w:p w14:paraId="3367A6C8" w14:textId="77777777" w:rsidR="009A3E36" w:rsidRDefault="0073119B">
      <w:pPr>
        <w:pStyle w:val="SourceCode"/>
      </w:pPr>
      <w:r>
        <w:t xml:space="preserve">        if let Some(position) = found {</w:t>
      </w:r>
    </w:p>
    <w:p w14:paraId="2A7627B1" w14:textId="77777777" w:rsidR="009A3E36" w:rsidRDefault="0073119B">
      <w:pPr>
        <w:pStyle w:val="SourceCode"/>
      </w:pPr>
      <w:r>
        <w:t xml:space="preserve">            let bucket_number: usize =</w:t>
      </w:r>
    </w:p>
    <w:p w14:paraId="11DD6D65" w14:textId="77777777" w:rsidR="009A3E36" w:rsidRDefault="0073119B">
      <w:pPr>
        <w:pStyle w:val="SourceCode"/>
      </w:pPr>
      <w:r>
        <w:t xml:space="preserve">                record_table::hash_key(server_name, table.buckets.len());</w:t>
      </w:r>
    </w:p>
    <w:p w14:paraId="76BA8917" w14:textId="77777777" w:rsidR="009A3E36" w:rsidRDefault="0073119B">
      <w:pPr>
        <w:pStyle w:val="SourceCode"/>
      </w:pPr>
      <w:r>
        <w:t xml:space="preserve">            let record: &amp;ServerRecord = &amp;table.buckets[bucket_number][position];</w:t>
      </w:r>
    </w:p>
    <w:p w14:paraId="6D2A298B" w14:textId="77777777" w:rsidR="009A3E36" w:rsidRDefault="0073119B">
      <w:pPr>
        <w:pStyle w:val="SourceCode"/>
      </w:pPr>
      <w:r>
        <w:t xml:space="preserve">            println!("  {}: {}, port {}", record.server_name,</w:t>
      </w:r>
    </w:p>
    <w:p w14:paraId="0588B2CF" w14:textId="77777777" w:rsidR="009A3E36" w:rsidRDefault="0073119B">
      <w:pPr>
        <w:pStyle w:val="SourceCode"/>
      </w:pPr>
      <w:r>
        <w:t xml:space="preserve">                     record.environment, record.port);</w:t>
      </w:r>
    </w:p>
    <w:p w14:paraId="684065AC" w14:textId="77777777" w:rsidR="009A3E36" w:rsidRDefault="0073119B">
      <w:pPr>
        <w:pStyle w:val="SourceCode"/>
      </w:pPr>
      <w:r>
        <w:t xml:space="preserve">        }</w:t>
      </w:r>
    </w:p>
    <w:p w14:paraId="0989535A" w14:textId="77777777" w:rsidR="009A3E36" w:rsidRDefault="0073119B">
      <w:pPr>
        <w:pStyle w:val="SourceCode"/>
      </w:pPr>
      <w:r>
        <w:t xml:space="preserve">    }</w:t>
      </w:r>
    </w:p>
    <w:p w14:paraId="744F4B54" w14:textId="77777777" w:rsidR="009A3E36" w:rsidRDefault="0073119B">
      <w:pPr>
        <w:pStyle w:val="SourceCode"/>
      </w:pPr>
      <w:r>
        <w:t>}</w:t>
      </w:r>
    </w:p>
    <w:p w14:paraId="2109D918" w14:textId="77777777" w:rsidR="009A3E36" w:rsidRDefault="009A3E36">
      <w:pPr>
        <w:pStyle w:val="SourceCode"/>
      </w:pPr>
    </w:p>
    <w:p w14:paraId="11DA1FB3" w14:textId="77777777" w:rsidR="009A3E36" w:rsidRDefault="0073119B">
      <w:pPr>
        <w:pStyle w:val="SourceCode"/>
      </w:pPr>
      <w:r>
        <w:t>fn print_costs() {</w:t>
      </w:r>
    </w:p>
    <w:p w14:paraId="77FECF6B" w14:textId="77777777" w:rsidR="009A3E36" w:rsidRDefault="0073119B">
      <w:pPr>
        <w:pStyle w:val="SourceCode"/>
      </w:pPr>
      <w:r>
        <w:t xml:space="preserve">    for line in COST_LINES {</w:t>
      </w:r>
    </w:p>
    <w:p w14:paraId="05684153" w14:textId="77777777" w:rsidR="009A3E36" w:rsidRDefault="0073119B">
      <w:pPr>
        <w:pStyle w:val="SourceCode"/>
      </w:pPr>
      <w:r>
        <w:t xml:space="preserve">        println!("{line}");</w:t>
      </w:r>
    </w:p>
    <w:p w14:paraId="0B9EAD9A" w14:textId="77777777" w:rsidR="009A3E36" w:rsidRDefault="0073119B">
      <w:pPr>
        <w:pStyle w:val="SourceCode"/>
      </w:pPr>
      <w:r>
        <w:t xml:space="preserve">    }</w:t>
      </w:r>
    </w:p>
    <w:p w14:paraId="61769302" w14:textId="77777777" w:rsidR="009A3E36" w:rsidRDefault="0073119B">
      <w:pPr>
        <w:pStyle w:val="SourceCode"/>
      </w:pPr>
      <w:r>
        <w:t>}</w:t>
      </w:r>
    </w:p>
    <w:p w14:paraId="1CF2980F" w14:textId="77777777" w:rsidR="009A3E36" w:rsidRDefault="009A3E36">
      <w:pPr>
        <w:pStyle w:val="SourceCode"/>
      </w:pPr>
    </w:p>
    <w:p w14:paraId="21C0333F" w14:textId="77777777" w:rsidR="009A3E36" w:rsidRDefault="0073119B">
      <w:pPr>
        <w:pStyle w:val="SourceCode"/>
      </w:pPr>
      <w:r>
        <w:t>fn main() {</w:t>
      </w:r>
    </w:p>
    <w:p w14:paraId="657AA96A" w14:textId="77777777" w:rsidR="009A3E36" w:rsidRDefault="0073119B">
      <w:pPr>
        <w:pStyle w:val="SourceCode"/>
      </w:pPr>
      <w:r>
        <w:t xml:space="preserve">    let mut table: RecordTable = record_table::new_table();</w:t>
      </w:r>
    </w:p>
    <w:p w14:paraId="2DC223D2" w14:textId="77777777" w:rsidR="009A3E36" w:rsidRDefault="0073119B">
      <w:pPr>
        <w:pStyle w:val="SourceCode"/>
      </w:pPr>
      <w:r>
        <w:t xml:space="preserve">    let mut index: OrderedIndex = ordered_index::new_index();</w:t>
      </w:r>
    </w:p>
    <w:p w14:paraId="0BE500BD" w14:textId="77777777" w:rsidR="009A3E36" w:rsidRDefault="009A3E36">
      <w:pPr>
        <w:pStyle w:val="SourceCode"/>
      </w:pPr>
    </w:p>
    <w:p w14:paraId="6B5A1724" w14:textId="77777777" w:rsidR="009A3E36" w:rsidRDefault="0073119B">
      <w:pPr>
        <w:pStyle w:val="SourceCode"/>
      </w:pPr>
      <w:r>
        <w:t xml:space="preserve">    // Remember, one command per pass until quit; ended input also closes</w:t>
      </w:r>
    </w:p>
    <w:p w14:paraId="7A36C107" w14:textId="77777777" w:rsidR="009A3E36" w:rsidRDefault="0073119B">
      <w:pPr>
        <w:pStyle w:val="SourceCode"/>
      </w:pPr>
      <w:r>
        <w:t xml:space="preserve">    // the database, and a blank line matches no branch.</w:t>
      </w:r>
    </w:p>
    <w:p w14:paraId="21981A9D" w14:textId="77777777" w:rsidR="009A3E36" w:rsidRDefault="0073119B">
      <w:pPr>
        <w:pStyle w:val="SourceCode"/>
      </w:pPr>
      <w:r>
        <w:t xml:space="preserve">    let mut running = true;</w:t>
      </w:r>
    </w:p>
    <w:p w14:paraId="6341B041" w14:textId="77777777" w:rsidR="009A3E36" w:rsidRDefault="0073119B">
      <w:pPr>
        <w:pStyle w:val="SourceCode"/>
      </w:pPr>
      <w:r>
        <w:t xml:space="preserve">    while running {</w:t>
      </w:r>
    </w:p>
    <w:p w14:paraId="6A13A8CB" w14:textId="77777777" w:rsidR="009A3E36" w:rsidRDefault="0073119B">
      <w:pPr>
        <w:pStyle w:val="SourceCode"/>
      </w:pPr>
      <w:r>
        <w:t xml:space="preserve">        let line: String = match read_line("db&gt; ") {</w:t>
      </w:r>
    </w:p>
    <w:p w14:paraId="0F3F6544" w14:textId="77777777" w:rsidR="009A3E36" w:rsidRDefault="0073119B">
      <w:pPr>
        <w:pStyle w:val="SourceCode"/>
      </w:pPr>
      <w:r>
        <w:t xml:space="preserve">            Some(typed_line) =&gt; typed_line,</w:t>
      </w:r>
    </w:p>
    <w:p w14:paraId="0E1C9C4D" w14:textId="77777777" w:rsidR="009A3E36" w:rsidRDefault="0073119B">
      <w:pPr>
        <w:pStyle w:val="SourceCode"/>
      </w:pPr>
      <w:r>
        <w:t xml:space="preserve">            None =&gt; String::from("quit"),</w:t>
      </w:r>
    </w:p>
    <w:p w14:paraId="7AA4EB18" w14:textId="77777777" w:rsidR="009A3E36" w:rsidRDefault="0073119B">
      <w:pPr>
        <w:pStyle w:val="SourceCode"/>
      </w:pPr>
      <w:r>
        <w:t xml:space="preserve">        };</w:t>
      </w:r>
    </w:p>
    <w:p w14:paraId="23DBEF9B" w14:textId="77777777" w:rsidR="009A3E36" w:rsidRDefault="0073119B">
      <w:pPr>
        <w:pStyle w:val="SourceCode"/>
      </w:pPr>
      <w:r>
        <w:t xml:space="preserve">        let parts: Vec&lt;&amp;str&gt; = line.split(' ').collect();</w:t>
      </w:r>
    </w:p>
    <w:p w14:paraId="4783D8C3" w14:textId="77777777" w:rsidR="009A3E36" w:rsidRDefault="0073119B">
      <w:pPr>
        <w:pStyle w:val="SourceCode"/>
      </w:pPr>
      <w:r>
        <w:t xml:space="preserve">        let command: &amp;str = parts[0];</w:t>
      </w:r>
    </w:p>
    <w:p w14:paraId="281F874F" w14:textId="77777777" w:rsidR="009A3E36" w:rsidRDefault="009A3E36">
      <w:pPr>
        <w:pStyle w:val="SourceCode"/>
      </w:pPr>
    </w:p>
    <w:p w14:paraId="5C96ACB3" w14:textId="77777777" w:rsidR="009A3E36" w:rsidRDefault="0073119B">
      <w:pPr>
        <w:pStyle w:val="SourceCode"/>
      </w:pPr>
      <w:r>
        <w:t xml:space="preserve">        if command == "quit" {</w:t>
      </w:r>
    </w:p>
    <w:p w14:paraId="1B6C486A" w14:textId="77777777" w:rsidR="009A3E36" w:rsidRDefault="0073119B">
      <w:pPr>
        <w:pStyle w:val="SourceCode"/>
      </w:pPr>
      <w:r>
        <w:t xml:space="preserve">            println!("Database closed");</w:t>
      </w:r>
    </w:p>
    <w:p w14:paraId="2422C7E0" w14:textId="77777777" w:rsidR="009A3E36" w:rsidRDefault="0073119B">
      <w:pPr>
        <w:pStyle w:val="SourceCode"/>
      </w:pPr>
      <w:r>
        <w:t xml:space="preserve">            running = false;</w:t>
      </w:r>
    </w:p>
    <w:p w14:paraId="655AAD25" w14:textId="77777777" w:rsidR="009A3E36" w:rsidRDefault="0073119B">
      <w:pPr>
        <w:pStyle w:val="SourceCode"/>
      </w:pPr>
      <w:r>
        <w:t xml:space="preserve">        } else if command == "insert" {</w:t>
      </w:r>
    </w:p>
    <w:p w14:paraId="62B15D4D" w14:textId="77777777" w:rsidR="009A3E36" w:rsidRDefault="0073119B">
      <w:pPr>
        <w:pStyle w:val="SourceCode"/>
      </w:pPr>
      <w:r>
        <w:t xml:space="preserve">            run_insert(&amp;mut table, &amp;mut index, &amp;parts);</w:t>
      </w:r>
    </w:p>
    <w:p w14:paraId="49552C49" w14:textId="77777777" w:rsidR="009A3E36" w:rsidRDefault="0073119B">
      <w:pPr>
        <w:pStyle w:val="SourceCode"/>
      </w:pPr>
      <w:r>
        <w:t xml:space="preserve">        } else if command == "get" {</w:t>
      </w:r>
    </w:p>
    <w:p w14:paraId="6390DA23" w14:textId="77777777" w:rsidR="009A3E36" w:rsidRDefault="0073119B">
      <w:pPr>
        <w:pStyle w:val="SourceCode"/>
      </w:pPr>
      <w:r>
        <w:t xml:space="preserve">            run_get(&amp;table, &amp;parts);</w:t>
      </w:r>
    </w:p>
    <w:p w14:paraId="470D66F4" w14:textId="77777777" w:rsidR="009A3E36" w:rsidRDefault="0073119B">
      <w:pPr>
        <w:pStyle w:val="SourceCode"/>
      </w:pPr>
      <w:r>
        <w:t xml:space="preserve">        } else if command == "update" {</w:t>
      </w:r>
    </w:p>
    <w:p w14:paraId="68336A3E" w14:textId="77777777" w:rsidR="009A3E36" w:rsidRDefault="0073119B">
      <w:pPr>
        <w:pStyle w:val="SourceCode"/>
      </w:pPr>
      <w:r>
        <w:t xml:space="preserve">            run_update(&amp;mut table, &amp;parts);</w:t>
      </w:r>
    </w:p>
    <w:p w14:paraId="177FB0EE" w14:textId="77777777" w:rsidR="009A3E36" w:rsidRDefault="0073119B">
      <w:pPr>
        <w:pStyle w:val="SourceCode"/>
      </w:pPr>
      <w:r>
        <w:t xml:space="preserve">        } else if command == "delete" {</w:t>
      </w:r>
    </w:p>
    <w:p w14:paraId="18B35D3A" w14:textId="77777777" w:rsidR="009A3E36" w:rsidRDefault="0073119B">
      <w:pPr>
        <w:pStyle w:val="SourceCode"/>
      </w:pPr>
      <w:r>
        <w:t xml:space="preserve">            run_delete(&amp;mut table, &amp;mut index, &amp;parts);</w:t>
      </w:r>
    </w:p>
    <w:p w14:paraId="340C277A" w14:textId="77777777" w:rsidR="009A3E36" w:rsidRDefault="0073119B">
      <w:pPr>
        <w:pStyle w:val="SourceCode"/>
      </w:pPr>
      <w:r>
        <w:t xml:space="preserve">        } else if command == "list" {</w:t>
      </w:r>
    </w:p>
    <w:p w14:paraId="51535002" w14:textId="77777777" w:rsidR="009A3E36" w:rsidRDefault="0073119B">
      <w:pPr>
        <w:pStyle w:val="SourceCode"/>
      </w:pPr>
      <w:r>
        <w:t xml:space="preserve">            if has_words(&amp;parts, 1, "list") {</w:t>
      </w:r>
    </w:p>
    <w:p w14:paraId="04312AA8" w14:textId="77777777" w:rsidR="009A3E36" w:rsidRDefault="0073119B">
      <w:pPr>
        <w:pStyle w:val="SourceCode"/>
      </w:pPr>
      <w:r>
        <w:t xml:space="preserve">                record_table::list_records(&amp;table);</w:t>
      </w:r>
    </w:p>
    <w:p w14:paraId="6D3E1EE8" w14:textId="77777777" w:rsidR="009A3E36" w:rsidRDefault="0073119B">
      <w:pPr>
        <w:pStyle w:val="SourceCode"/>
      </w:pPr>
      <w:r>
        <w:t xml:space="preserve">            }</w:t>
      </w:r>
    </w:p>
    <w:p w14:paraId="0334AD1C" w14:textId="77777777" w:rsidR="009A3E36" w:rsidRDefault="0073119B">
      <w:pPr>
        <w:pStyle w:val="SourceCode"/>
      </w:pPr>
      <w:r>
        <w:t xml:space="preserve">        } else if command == "ordered" {</w:t>
      </w:r>
    </w:p>
    <w:p w14:paraId="16E1C458" w14:textId="77777777" w:rsidR="009A3E36" w:rsidRDefault="0073119B">
      <w:pPr>
        <w:pStyle w:val="SourceCode"/>
      </w:pPr>
      <w:r>
        <w:t xml:space="preserve">            if has_words(&amp;parts, 1, "ordered") {</w:t>
      </w:r>
    </w:p>
    <w:p w14:paraId="6E362E26" w14:textId="77777777" w:rsidR="009A3E36" w:rsidRDefault="0073119B">
      <w:pPr>
        <w:pStyle w:val="SourceCode"/>
      </w:pPr>
      <w:r>
        <w:t xml:space="preserve">                list_ordered(&amp;table, &amp;index);</w:t>
      </w:r>
    </w:p>
    <w:p w14:paraId="2F9551E8" w14:textId="77777777" w:rsidR="009A3E36" w:rsidRDefault="0073119B">
      <w:pPr>
        <w:pStyle w:val="SourceCode"/>
      </w:pPr>
      <w:r>
        <w:t xml:space="preserve">            }</w:t>
      </w:r>
    </w:p>
    <w:p w14:paraId="0E73EC8E" w14:textId="77777777" w:rsidR="009A3E36" w:rsidRDefault="0073119B">
      <w:pPr>
        <w:pStyle w:val="SourceCode"/>
      </w:pPr>
      <w:r>
        <w:t xml:space="preserve">        } else if command == "count" {</w:t>
      </w:r>
    </w:p>
    <w:p w14:paraId="1046AAB4" w14:textId="77777777" w:rsidR="009A3E36" w:rsidRDefault="0073119B">
      <w:pPr>
        <w:pStyle w:val="SourceCode"/>
      </w:pPr>
      <w:r>
        <w:t xml:space="preserve">            if has_words(&amp;parts, 1, "count") {</w:t>
      </w:r>
    </w:p>
    <w:p w14:paraId="020F67D4" w14:textId="77777777" w:rsidR="009A3E36" w:rsidRDefault="0073119B">
      <w:pPr>
        <w:pStyle w:val="SourceCode"/>
      </w:pPr>
      <w:r>
        <w:t xml:space="preserve">                println!("Records: {} in {} buckets", table.count,</w:t>
      </w:r>
    </w:p>
    <w:p w14:paraId="240ED87B" w14:textId="77777777" w:rsidR="009A3E36" w:rsidRDefault="0073119B">
      <w:pPr>
        <w:pStyle w:val="SourceCode"/>
      </w:pPr>
      <w:r>
        <w:t xml:space="preserve">                         table.buckets.len());</w:t>
      </w:r>
    </w:p>
    <w:p w14:paraId="68939D75" w14:textId="77777777" w:rsidR="009A3E36" w:rsidRDefault="0073119B">
      <w:pPr>
        <w:pStyle w:val="SourceCode"/>
      </w:pPr>
      <w:r>
        <w:t xml:space="preserve">            }</w:t>
      </w:r>
    </w:p>
    <w:p w14:paraId="020C79E2" w14:textId="77777777" w:rsidR="009A3E36" w:rsidRDefault="0073119B">
      <w:pPr>
        <w:pStyle w:val="SourceCode"/>
      </w:pPr>
      <w:r>
        <w:t xml:space="preserve">        } else if command == "costs" {</w:t>
      </w:r>
    </w:p>
    <w:p w14:paraId="33AC878D" w14:textId="77777777" w:rsidR="009A3E36" w:rsidRDefault="0073119B">
      <w:pPr>
        <w:pStyle w:val="SourceCode"/>
      </w:pPr>
      <w:r>
        <w:t xml:space="preserve">            if has_words(&amp;parts, 1, "costs") {</w:t>
      </w:r>
    </w:p>
    <w:p w14:paraId="7CD90BC1" w14:textId="77777777" w:rsidR="009A3E36" w:rsidRDefault="0073119B">
      <w:pPr>
        <w:pStyle w:val="SourceCode"/>
      </w:pPr>
      <w:r>
        <w:t xml:space="preserve">                print_costs();</w:t>
      </w:r>
    </w:p>
    <w:p w14:paraId="2DA4F2A9" w14:textId="77777777" w:rsidR="009A3E36" w:rsidRDefault="0073119B">
      <w:pPr>
        <w:pStyle w:val="SourceCode"/>
      </w:pPr>
      <w:r>
        <w:t xml:space="preserve">            }</w:t>
      </w:r>
    </w:p>
    <w:p w14:paraId="2BFE0780" w14:textId="77777777" w:rsidR="009A3E36" w:rsidRDefault="0073119B">
      <w:pPr>
        <w:pStyle w:val="SourceCode"/>
      </w:pPr>
      <w:r>
        <w:t xml:space="preserve">        } else if command != "" {</w:t>
      </w:r>
    </w:p>
    <w:p w14:paraId="4B7285A0" w14:textId="77777777" w:rsidR="009A3E36" w:rsidRDefault="0073119B">
      <w:pPr>
        <w:pStyle w:val="SourceCode"/>
      </w:pPr>
      <w:r>
        <w:t xml:space="preserve">            eprintln!("Error: unknown command: {command}");</w:t>
      </w:r>
    </w:p>
    <w:p w14:paraId="037D39F3" w14:textId="77777777" w:rsidR="009A3E36" w:rsidRDefault="0073119B">
      <w:pPr>
        <w:pStyle w:val="SourceCode"/>
      </w:pPr>
      <w:r>
        <w:t xml:space="preserve">        }</w:t>
      </w:r>
    </w:p>
    <w:p w14:paraId="7624C530" w14:textId="77777777" w:rsidR="009A3E36" w:rsidRDefault="0073119B">
      <w:pPr>
        <w:pStyle w:val="SourceCode"/>
      </w:pPr>
      <w:r>
        <w:t xml:space="preserve">    }</w:t>
      </w:r>
    </w:p>
    <w:p w14:paraId="7BADBF31" w14:textId="77777777" w:rsidR="009A3E36" w:rsidRDefault="0073119B">
      <w:pPr>
        <w:pStyle w:val="SourceCode"/>
        <w:keepNext/>
      </w:pPr>
      <w:r>
        <w:t xml:space="preserve">    // table and index own every record and name; Rust drops them here, at</w:t>
      </w:r>
    </w:p>
    <w:p w14:paraId="538CA546" w14:textId="77777777" w:rsidR="009A3E36" w:rsidRDefault="0073119B">
      <w:pPr>
        <w:pStyle w:val="SourceCode"/>
        <w:keepNext/>
      </w:pPr>
      <w:r>
        <w:t xml:space="preserve">    // the end of main, with nothing to free by hand (Lesson 9.2a).</w:t>
      </w:r>
    </w:p>
    <w:p w14:paraId="55AD4C9D" w14:textId="77777777" w:rsidR="009A3E36" w:rsidRDefault="0073119B">
      <w:pPr>
        <w:pStyle w:val="SourceCode"/>
      </w:pPr>
      <w:r>
        <w:t>}</w:t>
      </w:r>
    </w:p>
    <w:p w14:paraId="7461093C" w14:textId="77777777" w:rsidR="009A3E36" w:rsidRDefault="009A3E36">
      <w:pPr>
        <w:keepNext/>
      </w:pPr>
    </w:p>
    <w:p w14:paraId="49AC39B5" w14:textId="77777777" w:rsidR="009A3E36" w:rsidRDefault="0073119B">
      <w:pPr>
        <w:pStyle w:val="Heading3"/>
      </w:pPr>
      <w:r>
        <w:t>Windows PowerShell Build and Run</w:t>
      </w:r>
    </w:p>
    <w:p w14:paraId="6F2EB8C8" w14:textId="77777777" w:rsidR="009A3E36" w:rsidRDefault="0073119B">
      <w:pPr>
        <w:keepNext/>
      </w:pPr>
      <w:r>
        <w:t>The block builds both programs, then runs database with the commands in commands.txt, as the Required Clean-Run Output in Validation Rules shows. Remember, &lt; file = typed input, and Windows PowerShell runs it through cmd /c.</w:t>
      </w:r>
    </w:p>
    <w:p w14:paraId="6E73BD4D" w14:textId="77777777" w:rsidR="009A3E36" w:rsidRDefault="009A3E36">
      <w:pPr>
        <w:keepNext/>
      </w:pPr>
    </w:p>
    <w:p w14:paraId="69321B7F" w14:textId="77777777" w:rsidR="009A3E36" w:rsidRDefault="0073119B">
      <w:pPr>
        <w:pStyle w:val="CommandBlock"/>
        <w:keepNext/>
      </w:pPr>
      <w:r>
        <w:t>cargo build --manifest-path .\rust\Cargo.toml</w:t>
      </w:r>
    </w:p>
    <w:p w14:paraId="4255BFF6" w14:textId="77777777" w:rsidR="009A3E36" w:rsidRDefault="0073119B">
      <w:pPr>
        <w:pStyle w:val="CommandBlock"/>
        <w:keepNext/>
      </w:pPr>
      <w:r>
        <w:t>cmd /c ".\rust\target\debug\database.exe &lt; commands.txt"</w:t>
      </w:r>
    </w:p>
    <w:p w14:paraId="6EB21EA0" w14:textId="77777777" w:rsidR="009A3E36" w:rsidRDefault="0073119B">
      <w:pPr>
        <w:pStyle w:val="CommandBlock"/>
      </w:pPr>
      <w:r>
        <w:t>$LASTEXITCODE</w:t>
      </w:r>
    </w:p>
    <w:p w14:paraId="424DCD4C" w14:textId="77777777" w:rsidR="009A3E36" w:rsidRDefault="009A3E36">
      <w:pPr>
        <w:keepNext/>
      </w:pPr>
    </w:p>
    <w:p w14:paraId="3DC9A91D" w14:textId="77777777" w:rsidR="009A3E36" w:rsidRDefault="0073119B">
      <w:pPr>
        <w:pStyle w:val="Heading3"/>
      </w:pPr>
      <w:r>
        <w:t>Linux or macOS Build and Run</w:t>
      </w:r>
    </w:p>
    <w:p w14:paraId="7C698277" w14:textId="77777777" w:rsidR="009A3E36" w:rsidRDefault="0073119B">
      <w:pPr>
        <w:pStyle w:val="CommandBlock"/>
        <w:keepNext/>
      </w:pPr>
      <w:r>
        <w:t>cargo build --manifest-path ./rust/Cargo.toml</w:t>
      </w:r>
    </w:p>
    <w:p w14:paraId="76BF13A0" w14:textId="77777777" w:rsidR="009A3E36" w:rsidRDefault="0073119B">
      <w:pPr>
        <w:pStyle w:val="CommandBlock"/>
        <w:keepNext/>
      </w:pPr>
      <w:r>
        <w:t>./rust/target/debug/database &lt; commands.txt</w:t>
      </w:r>
    </w:p>
    <w:p w14:paraId="1B60DFD5" w14:textId="77777777" w:rsidR="009A3E36" w:rsidRDefault="0073119B">
      <w:pPr>
        <w:pStyle w:val="CommandBlock"/>
      </w:pPr>
      <w:r>
        <w:t>echo $?</w:t>
      </w:r>
    </w:p>
    <w:p w14:paraId="6E77A7D9" w14:textId="77777777" w:rsidR="009A3E36" w:rsidRDefault="009A3E36">
      <w:pPr>
        <w:keepNext/>
      </w:pPr>
    </w:p>
    <w:p w14:paraId="7F6F15E1" w14:textId="77777777" w:rsidR="009A3E36" w:rsidRDefault="0073119B">
      <w:pPr>
        <w:pStyle w:val="Heading3"/>
      </w:pPr>
      <w:r>
        <w:t>Windows PowerShell Typed Run</w:t>
      </w:r>
    </w:p>
    <w:p w14:paraId="63A76839" w14:textId="77777777" w:rsidR="009A3E36" w:rsidRDefault="0073119B">
      <w:pPr>
        <w:keepNext/>
      </w:pPr>
      <w:r>
        <w:t>Run the program again and type each command shown after its prompt in Check Your Results below.</w:t>
      </w:r>
    </w:p>
    <w:p w14:paraId="28564CEB" w14:textId="77777777" w:rsidR="009A3E36" w:rsidRDefault="009A3E36">
      <w:pPr>
        <w:keepNext/>
      </w:pPr>
    </w:p>
    <w:p w14:paraId="11D190AA" w14:textId="77777777" w:rsidR="009A3E36" w:rsidRDefault="0073119B">
      <w:pPr>
        <w:pStyle w:val="CommandBlock"/>
        <w:keepNext/>
      </w:pPr>
      <w:r>
        <w:t>.\rust\target\debug\database.exe</w:t>
      </w:r>
    </w:p>
    <w:p w14:paraId="2FA79390" w14:textId="77777777" w:rsidR="009A3E36" w:rsidRDefault="0073119B">
      <w:pPr>
        <w:pStyle w:val="CommandBlock"/>
      </w:pPr>
      <w:r>
        <w:t>$LASTEXITCODE</w:t>
      </w:r>
    </w:p>
    <w:p w14:paraId="4AD4D1EE" w14:textId="77777777" w:rsidR="009A3E36" w:rsidRDefault="009A3E36">
      <w:pPr>
        <w:keepNext/>
      </w:pPr>
    </w:p>
    <w:p w14:paraId="61867066" w14:textId="77777777" w:rsidR="009A3E36" w:rsidRDefault="0073119B">
      <w:pPr>
        <w:pStyle w:val="Heading3"/>
      </w:pPr>
      <w:r>
        <w:t>Linux or macOS Typed Run</w:t>
      </w:r>
    </w:p>
    <w:p w14:paraId="7D92EA31" w14:textId="77777777" w:rsidR="009A3E36" w:rsidRDefault="0073119B">
      <w:pPr>
        <w:pStyle w:val="CommandBlock"/>
        <w:keepNext/>
      </w:pPr>
      <w:r>
        <w:t>./rust/target/debug/database</w:t>
      </w:r>
    </w:p>
    <w:p w14:paraId="082F64A6" w14:textId="77777777" w:rsidR="009A3E36" w:rsidRDefault="0073119B">
      <w:pPr>
        <w:pStyle w:val="CommandBlock"/>
      </w:pPr>
      <w:r>
        <w:t>echo $?</w:t>
      </w:r>
    </w:p>
    <w:p w14:paraId="1D34D7C0" w14:textId="77777777" w:rsidR="009A3E36" w:rsidRDefault="009A3E36">
      <w:pPr>
        <w:keepNext/>
      </w:pPr>
    </w:p>
    <w:p w14:paraId="0F459102" w14:textId="77777777" w:rsidR="009A3E36" w:rsidRDefault="0073119B">
      <w:pPr>
        <w:pStyle w:val="Heading3"/>
      </w:pPr>
      <w:r>
        <w:t>Check Your Results</w:t>
      </w:r>
    </w:p>
    <w:p w14:paraId="7AD8AC4D" w14:textId="77777777" w:rsidR="009A3E36" w:rsidRDefault="0073119B">
      <w:r>
        <w:t>The Build and Run block must match the Required Clean-Run Output in Validation Rules line for line, and $LASTEXITCODE (echo $? on Linux or macOS) must print 0. The commands come from the file, so none is echoed: each result follows its db&gt; prompt on the same line.</w:t>
      </w:r>
    </w:p>
    <w:p w14:paraId="6556F71D" w14:textId="77777777" w:rsidR="009A3E36" w:rsidRDefault="009A3E36">
      <w:pPr>
        <w:keepNext/>
      </w:pPr>
    </w:p>
    <w:p w14:paraId="5452F82A" w14:textId="77777777" w:rsidR="009A3E36" w:rsidRDefault="0073119B">
      <w:pPr>
        <w:keepNext/>
      </w:pPr>
      <w:r>
        <w:t>The Typed Run is typed, so each command appears after its prompt. Your screen must show these lines, and $LASTEXITCODE must print 0:</w:t>
      </w:r>
    </w:p>
    <w:p w14:paraId="0E073AED" w14:textId="77777777" w:rsidR="009A3E36" w:rsidRDefault="009A3E36">
      <w:pPr>
        <w:keepNext/>
      </w:pPr>
    </w:p>
    <w:p w14:paraId="466C5D81" w14:textId="77777777" w:rsidR="009A3E36" w:rsidRDefault="0073119B">
      <w:pPr>
        <w:pStyle w:val="RequiredOutput"/>
        <w:keepNext/>
      </w:pPr>
      <w:r>
        <w:t>db&gt; insert web-01 production 443</w:t>
      </w:r>
    </w:p>
    <w:p w14:paraId="464BFBAC" w14:textId="77777777" w:rsidR="009A3E36" w:rsidRDefault="0073119B">
      <w:pPr>
        <w:pStyle w:val="RequiredOutput"/>
        <w:keepNext/>
      </w:pPr>
      <w:r>
        <w:t>Inserted web-01 into bucket 2</w:t>
      </w:r>
    </w:p>
    <w:p w14:paraId="6C02DF35" w14:textId="77777777" w:rsidR="009A3E36" w:rsidRDefault="0073119B">
      <w:pPr>
        <w:pStyle w:val="RequiredOutput"/>
        <w:keepNext/>
      </w:pPr>
      <w:r>
        <w:t>db&gt; insert web-01 staging 8080</w:t>
      </w:r>
    </w:p>
    <w:p w14:paraId="4539D968" w14:textId="77777777" w:rsidR="009A3E36" w:rsidRDefault="0073119B">
      <w:pPr>
        <w:pStyle w:val="RequiredOutput"/>
        <w:keepNext/>
      </w:pPr>
      <w:r>
        <w:t>Error: web-01 already exists</w:t>
      </w:r>
    </w:p>
    <w:p w14:paraId="57564D03" w14:textId="77777777" w:rsidR="009A3E36" w:rsidRDefault="0073119B">
      <w:pPr>
        <w:pStyle w:val="RequiredOutput"/>
        <w:keepNext/>
      </w:pPr>
      <w:r>
        <w:t>db&gt; insert backup-01 staging 99999</w:t>
      </w:r>
    </w:p>
    <w:p w14:paraId="24D54AF3" w14:textId="77777777" w:rsidR="009A3E36" w:rsidRDefault="0073119B">
      <w:pPr>
        <w:pStyle w:val="RequiredOutput"/>
        <w:keepNext/>
      </w:pPr>
      <w:r>
        <w:t>Error: port must be a number from 1 to 65535</w:t>
      </w:r>
    </w:p>
    <w:p w14:paraId="25A92478" w14:textId="77777777" w:rsidR="009A3E36" w:rsidRDefault="0073119B">
      <w:pPr>
        <w:pStyle w:val="RequiredOutput"/>
        <w:keepNext/>
      </w:pPr>
      <w:r>
        <w:t>db&gt; insert backup-01 staging http</w:t>
      </w:r>
    </w:p>
    <w:p w14:paraId="64E8E16A" w14:textId="77777777" w:rsidR="009A3E36" w:rsidRDefault="0073119B">
      <w:pPr>
        <w:pStyle w:val="RequiredOutput"/>
        <w:keepNext/>
      </w:pPr>
      <w:r>
        <w:t>Error: port must be a number from 1 to 65535</w:t>
      </w:r>
    </w:p>
    <w:p w14:paraId="551C86D5" w14:textId="77777777" w:rsidR="009A3E36" w:rsidRDefault="0073119B">
      <w:pPr>
        <w:pStyle w:val="RequiredOutput"/>
        <w:keepNext/>
      </w:pPr>
      <w:r>
        <w:t>db&gt; insert backup-01 staging</w:t>
      </w:r>
    </w:p>
    <w:p w14:paraId="426D85BA" w14:textId="77777777" w:rsidR="009A3E36" w:rsidRDefault="0073119B">
      <w:pPr>
        <w:pStyle w:val="RequiredOutput"/>
        <w:keepNext/>
      </w:pPr>
      <w:r>
        <w:t>Error: usage: insert &lt;name&gt; &lt;environment&gt; &lt;port&gt;</w:t>
      </w:r>
    </w:p>
    <w:p w14:paraId="7EAFFD12" w14:textId="77777777" w:rsidR="009A3E36" w:rsidRDefault="0073119B">
      <w:pPr>
        <w:pStyle w:val="RequiredOutput"/>
        <w:keepNext/>
      </w:pPr>
      <w:r>
        <w:t>db&gt; insert backup-01-at-the-far-end-of-rack-twelve staging 22</w:t>
      </w:r>
    </w:p>
    <w:p w14:paraId="408C86D6" w14:textId="77777777" w:rsidR="009A3E36" w:rsidRDefault="0073119B">
      <w:pPr>
        <w:pStyle w:val="RequiredOutput"/>
        <w:keepNext/>
      </w:pPr>
      <w:r>
        <w:t>Error: name and environment must be 1 to 31 characters</w:t>
      </w:r>
    </w:p>
    <w:p w14:paraId="6A1D9DC6" w14:textId="77777777" w:rsidR="009A3E36" w:rsidRDefault="0073119B">
      <w:pPr>
        <w:pStyle w:val="RequiredOutput"/>
        <w:keepNext/>
      </w:pPr>
      <w:r>
        <w:t>db&gt; get db-09</w:t>
      </w:r>
    </w:p>
    <w:p w14:paraId="0D3AB390" w14:textId="77777777" w:rsidR="009A3E36" w:rsidRDefault="0073119B">
      <w:pPr>
        <w:pStyle w:val="RequiredOutput"/>
        <w:keepNext/>
      </w:pPr>
      <w:r>
        <w:t>Error: no record named db-09</w:t>
      </w:r>
    </w:p>
    <w:p w14:paraId="20074DBE" w14:textId="77777777" w:rsidR="009A3E36" w:rsidRDefault="0073119B">
      <w:pPr>
        <w:pStyle w:val="RequiredOutput"/>
        <w:keepNext/>
      </w:pPr>
      <w:r>
        <w:t>db&gt; update db-09 staging 8080</w:t>
      </w:r>
    </w:p>
    <w:p w14:paraId="533E2EDD" w14:textId="77777777" w:rsidR="009A3E36" w:rsidRDefault="0073119B">
      <w:pPr>
        <w:pStyle w:val="RequiredOutput"/>
        <w:keepNext/>
      </w:pPr>
      <w:r>
        <w:t>Error: no record named db-09</w:t>
      </w:r>
    </w:p>
    <w:p w14:paraId="1398C102" w14:textId="77777777" w:rsidR="009A3E36" w:rsidRDefault="0073119B">
      <w:pPr>
        <w:pStyle w:val="RequiredOutput"/>
        <w:keepNext/>
      </w:pPr>
      <w:r>
        <w:t>db&gt; delete db-09</w:t>
      </w:r>
    </w:p>
    <w:p w14:paraId="663132B4" w14:textId="77777777" w:rsidR="009A3E36" w:rsidRDefault="0073119B">
      <w:pPr>
        <w:pStyle w:val="RequiredOutput"/>
        <w:keepNext/>
      </w:pPr>
      <w:r>
        <w:t>Error: no record named db-09</w:t>
      </w:r>
    </w:p>
    <w:p w14:paraId="08732073" w14:textId="77777777" w:rsidR="009A3E36" w:rsidRDefault="0073119B">
      <w:pPr>
        <w:pStyle w:val="RequiredOutput"/>
        <w:keepNext/>
      </w:pPr>
      <w:r>
        <w:t>db&gt; drop servers</w:t>
      </w:r>
    </w:p>
    <w:p w14:paraId="43B09553" w14:textId="77777777" w:rsidR="009A3E36" w:rsidRDefault="0073119B">
      <w:pPr>
        <w:pStyle w:val="RequiredOutput"/>
        <w:keepNext/>
      </w:pPr>
      <w:r>
        <w:t>Error: unknown command: drop</w:t>
      </w:r>
    </w:p>
    <w:p w14:paraId="685D57CF" w14:textId="77777777" w:rsidR="009A3E36" w:rsidRDefault="0073119B">
      <w:pPr>
        <w:pStyle w:val="RequiredOutput"/>
        <w:keepNext/>
      </w:pPr>
      <w:r>
        <w:t>db&gt; ordered</w:t>
      </w:r>
    </w:p>
    <w:p w14:paraId="5FFE850D" w14:textId="77777777" w:rsidR="009A3E36" w:rsidRDefault="0073119B">
      <w:pPr>
        <w:pStyle w:val="RequiredOutput"/>
        <w:keepNext/>
      </w:pPr>
      <w:r>
        <w:t>Records by name:</w:t>
      </w:r>
    </w:p>
    <w:p w14:paraId="4243304B" w14:textId="77777777" w:rsidR="009A3E36" w:rsidRDefault="0073119B">
      <w:pPr>
        <w:pStyle w:val="RequiredOutput"/>
        <w:keepNext/>
      </w:pPr>
      <w:r>
        <w:t xml:space="preserve">  web-01: production, port 443</w:t>
      </w:r>
    </w:p>
    <w:p w14:paraId="26A08EA8" w14:textId="77777777" w:rsidR="009A3E36" w:rsidRDefault="0073119B">
      <w:pPr>
        <w:pStyle w:val="RequiredOutput"/>
        <w:keepNext/>
      </w:pPr>
      <w:r>
        <w:t>db&gt; quit</w:t>
      </w:r>
    </w:p>
    <w:p w14:paraId="788D7B99" w14:textId="77777777" w:rsidR="009A3E36" w:rsidRDefault="0073119B">
      <w:pPr>
        <w:pStyle w:val="RequiredOutput"/>
      </w:pPr>
      <w:r>
        <w:t>Database closed</w:t>
      </w:r>
    </w:p>
    <w:p w14:paraId="66CBA21A" w14:textId="77777777" w:rsidR="009A3E36" w:rsidRDefault="009A3E36">
      <w:pPr>
        <w:keepNext/>
      </w:pPr>
    </w:p>
    <w:p w14:paraId="2D16B3A9" w14:textId="77777777" w:rsidR="009A3E36" w:rsidRDefault="0073119B">
      <w:pPr>
        <w:pStyle w:val="ListBullet"/>
      </w:pPr>
      <w:r>
        <w:t>Each refused command prints exactly one Error line on the error stream and changes nothing, and the ordered list at the end shows only web-01.</w:t>
      </w:r>
    </w:p>
    <w:p w14:paraId="5AF729AB" w14:textId="77777777" w:rsidR="009A3E36" w:rsidRDefault="0073119B">
      <w:pPr>
        <w:pStyle w:val="ListBullet"/>
      </w:pPr>
      <w:r>
        <w:t>Error: port must be a number from 1 to 65535 appears for 99999 and for http alike: parse turns neither into a u16, so unwrap_or(0) gives 0, which is not a port either.</w:t>
      </w:r>
    </w:p>
    <w:p w14:paraId="570665B4" w14:textId="77777777" w:rsidR="009A3E36" w:rsidRDefault="0073119B">
      <w:pPr>
        <w:pStyle w:val="ListBullet"/>
      </w:pPr>
      <w:r>
        <w:t>If the build fails with cannot borrow ... as mutable because it is also borrowed as immutable, a reference into a bucket was kept across a change to the table: copy what you need, or find the record again by its position.</w:t>
      </w:r>
    </w:p>
    <w:p w14:paraId="2B788967" w14:textId="77777777" w:rsidR="009A3E36" w:rsidRDefault="0073119B">
      <w:pPr>
        <w:pStyle w:val="ListBullet"/>
      </w:pPr>
      <w:r>
        <w:t>If the build fails with file not found for module record_table, record_table.rs is not in src\bin\database beside main.rs.</w:t>
      </w:r>
    </w:p>
    <w:p w14:paraId="4A3BF42F" w14:textId="77777777" w:rsidR="009A3E36" w:rsidRDefault="0073119B">
      <w:pPr>
        <w:pStyle w:val="ListBullet"/>
      </w:pPr>
      <w:r>
        <w:t>If the build fails with another message, read the first error message: it names the file and line to fix.</w:t>
      </w:r>
    </w:p>
    <w:p w14:paraId="791378A7" w14:textId="77777777" w:rsidR="009A3E36" w:rsidRDefault="009A3E36">
      <w:pPr>
        <w:keepNext/>
      </w:pPr>
    </w:p>
    <w:p w14:paraId="7B0886BD" w14:textId="77777777" w:rsidR="009A3E36" w:rsidRDefault="009A3E36">
      <w:pPr>
        <w:keepNext/>
      </w:pPr>
    </w:p>
    <w:p w14:paraId="11260C68" w14:textId="77777777" w:rsidR="009A3E36" w:rsidRDefault="0073119B">
      <w:pPr>
        <w:pStyle w:val="Heading2"/>
      </w:pPr>
      <w:r>
        <w:t>What to Notice</w:t>
      </w:r>
    </w:p>
    <w:p w14:paraId="7BB69C1D" w14:textId="77777777" w:rsidR="009A3E36" w:rsidRDefault="0073119B">
      <w:pPr>
        <w:pStyle w:val="ListBullet"/>
      </w:pPr>
      <w:r>
        <w:t>std::mem::replace(&amp;mut table.buckets, empty_buckets(new_count)) puts the new, empty buckets into the table and hands back the old ones in one step, so resize_table owns the old buckets while it empties them. for record in bucket moves each record out of its old bucket and push moves it into the new one: the text of a record is never copied, only the small record that points at it.</w:t>
      </w:r>
    </w:p>
    <w:p w14:paraId="278FF66E" w14:textId="77777777" w:rsidR="009A3E36" w:rsidRDefault="0073119B">
      <w:pPr>
        <w:pStyle w:val="ListBullet"/>
      </w:pPr>
      <w:r>
        <w:t>get_record returns a position, not a reference. With two borrowed inputs, the table and the name, a returned reference would need a lifetime annotation to say which one it borrows from, and lifetimes come in a later volume, as Lesson 10.7a says. A reference into a bucket would also keep the whole table borrowed for as long as the caller held it, so main could not insert or delete in the meantime; a position is a plain number, and the caller borrows the table only for the moment it reads the record.</w:t>
      </w:r>
    </w:p>
    <w:p w14:paraId="58ED9108" w14:textId="77777777" w:rsidR="009A3E36" w:rsidRDefault="0073119B">
      <w:pPr>
        <w:pStyle w:val="ListBullet"/>
      </w:pPr>
      <w:r>
        <w:t>find_place keeps high one place past the range, high = names.len(), because a usize cannot go below 0, and stops when low == high. The standard library's binary_search on a Vec does the same work and returns Ok(position) or Err(place).</w:t>
      </w:r>
    </w:p>
    <w:p w14:paraId="2CE1CD27" w14:textId="77777777" w:rsidR="009A3E36" w:rsidRDefault="0073119B">
      <w:pPr>
        <w:pStyle w:val="ListBullet"/>
      </w:pPr>
      <w:r>
        <w:t>Parsing into a u16 checks the range for you, because a u16 holds 0 to 65535, so parse_port only refuses 0 itself.</w:t>
      </w:r>
    </w:p>
    <w:p w14:paraId="6D882490" w14:textId="77777777" w:rsidR="009A3E36" w:rsidRDefault="0073119B">
      <w:pPr>
        <w:pStyle w:val="ListBullet"/>
      </w:pPr>
      <w:r>
        <w:t>Nothing is freed by hand: when main ends, table and index go out of scope, and Rust drops every Vec, record, and String once, in reverse order of creation, index first and then table, as Lesson 9.1a showed for locals and Lesson 9.2a for Box.</w:t>
      </w:r>
    </w:p>
    <w:p w14:paraId="1AEF8886" w14:textId="77777777" w:rsidR="009A3E36" w:rsidRDefault="0073119B">
      <w:pPr>
        <w:pStyle w:val="ListBullet"/>
      </w:pPr>
      <w:r>
        <w:t>Real Rust code would not build this table: it would keep the records in a HashMap&lt;String, ServerRecord&gt; (Lesson 10.6a), keyed by name, and use a BTreeMap or BTreeSet (Lesson 2.8a) for the ordered view. The project builds its own so you can see the buckets, the resize, and the shifts.</w:t>
      </w:r>
    </w:p>
    <w:p w14:paraId="725538D8" w14:textId="77777777" w:rsidR="009A3E36" w:rsidRDefault="009A3E36">
      <w:pPr>
        <w:keepNext/>
      </w:pPr>
    </w:p>
    <w:p w14:paraId="4A72B133" w14:textId="77777777" w:rsidR="009A3E36" w:rsidRDefault="0073119B">
      <w:pPr>
        <w:pStyle w:val="Heading3"/>
      </w:pPr>
      <w:r>
        <w:t>Basic and Production-Minded Comparison</w:t>
      </w:r>
    </w:p>
    <w:p w14:paraId="2D04DFC0" w14:textId="77777777" w:rsidR="009A3E36" w:rsidRDefault="0073119B">
      <w:r>
        <w:t>Both versions share the hash, the buckets, the prompt, and the same insert, get, and list lines. The Basic version keeps one file and a fixed 8 buckets, and trusts every line. The Production-Minded version splits the program into the record table, the ordered index, and the entry file; grows the table when it is three quarters full; keeps an ordered view; adds update, delete, ordered, count, and costs; and checks every line's words, texts, and port before it changes anything.</w:t>
      </w:r>
    </w:p>
    <w:p w14:paraId="2F0883A5" w14:textId="77777777" w:rsidR="009A3E36" w:rsidRDefault="009A3E36">
      <w:pPr>
        <w:keepNext/>
      </w:pPr>
    </w:p>
    <w:p w14:paraId="74AF21F0" w14:textId="77777777" w:rsidR="009A3E36" w:rsidRDefault="009A3E36">
      <w:pPr>
        <w:keepNext/>
      </w:pPr>
    </w:p>
    <w:p w14:paraId="7DB5DB96" w14:textId="77777777" w:rsidR="009A3E36" w:rsidRDefault="009A3E36">
      <w:pPr>
        <w:keepNext/>
      </w:pPr>
    </w:p>
    <w:p w14:paraId="44B5FCCF" w14:textId="77777777" w:rsidR="009A3E36" w:rsidRDefault="0073119B">
      <w:pPr>
        <w:pStyle w:val="Heading1"/>
      </w:pPr>
      <w:r>
        <w:t>Erlang Implementation</w:t>
      </w:r>
    </w:p>
    <w:p w14:paraId="14B059A8" w14:textId="77777777" w:rsidR="009A3E36" w:rsidRDefault="0073119B">
      <w:r>
        <w:t>Erlang never changes a value, so the database is a value the loop carries: every command takes the current table and index and returns new ones, and the loop calls itself with the newest. The table keeps its buckets in a map from bucket number to a list of records, as Lesson 10.6a's Project Connection said it would, and each record is a server_record, Lesson 10.3a's -record form. The ordered index is a tuple of names, because a tuple can be halved for the binary search. Remember, every process has its own h</w:t>
      </w:r>
      <w:r>
        <w:t>eap and its own collector: each command's new table and index are built on main's process heap, and the old ones are left there until its collector frees them (Lessons 9.1a and 9.6a).</w:t>
      </w:r>
    </w:p>
    <w:p w14:paraId="4C6C4E4F" w14:textId="77777777" w:rsidR="009A3E36" w:rsidRDefault="009A3E36">
      <w:pPr>
        <w:keepNext/>
      </w:pPr>
    </w:p>
    <w:p w14:paraId="72050317" w14:textId="77777777" w:rsidR="009A3E36" w:rsidRDefault="009A3E36">
      <w:pPr>
        <w:keepNext/>
      </w:pPr>
    </w:p>
    <w:p w14:paraId="455473C1" w14:textId="77777777" w:rsidR="009A3E36" w:rsidRDefault="0073119B">
      <w:pPr>
        <w:pStyle w:val="Heading2"/>
      </w:pPr>
      <w:r>
        <w:t>Basic Implementation</w:t>
      </w:r>
    </w:p>
    <w:p w14:paraId="53E98A41" w14:textId="77777777" w:rsidR="009A3E36" w:rsidRDefault="0073119B">
      <w:r>
        <w:t>Start with the most direct version, in one module: a server_record, a map of 8 buckets, and three commands, insert, get, and list. hash_key is Lesson 10.6a's hash; insert_record searches the name's bucket to refuse a duplicate and adds the record at its end; search_bucket walks the bucket and counts the names it compares. run_command has one clause per command, matched on the line's words. The Basic version trusts each line to have the words its command needs. Every step is commented, so read the comments a</w:t>
      </w:r>
      <w:r>
        <w:t>s you type it.</w:t>
      </w:r>
    </w:p>
    <w:p w14:paraId="4169C2F8" w14:textId="77777777" w:rsidR="009A3E36" w:rsidRDefault="009A3E36">
      <w:pPr>
        <w:keepNext/>
      </w:pPr>
    </w:p>
    <w:p w14:paraId="11697864" w14:textId="77777777" w:rsidR="009A3E36" w:rsidRDefault="0073119B">
      <w:pPr>
        <w:pStyle w:val="Heading3"/>
      </w:pPr>
      <w:r>
        <w:t>erlang/basic_database.erl</w:t>
      </w:r>
    </w:p>
    <w:p w14:paraId="163C5512" w14:textId="77777777" w:rsidR="009A3E36" w:rsidRDefault="0073119B">
      <w:pPr>
        <w:pStyle w:val="SourceCode"/>
        <w:keepNext/>
      </w:pPr>
      <w:r>
        <w:t>%% The In-Memory Database's Basic program, in one module: a hash table of</w:t>
      </w:r>
    </w:p>
    <w:p w14:paraId="2398449F" w14:textId="77777777" w:rsidR="009A3E36" w:rsidRDefault="0073119B">
      <w:pPr>
        <w:pStyle w:val="SourceCode"/>
        <w:keepNext/>
      </w:pPr>
      <w:r>
        <w:t>%% server records, keyed by name, and three commands, insert, get, and</w:t>
      </w:r>
    </w:p>
    <w:p w14:paraId="238D3A44" w14:textId="77777777" w:rsidR="009A3E36" w:rsidRDefault="0073119B">
      <w:pPr>
        <w:pStyle w:val="SourceCode"/>
      </w:pPr>
      <w:r>
        <w:t>%% list, read one line at a time at the db&gt; prompt. The table keeps its 8</w:t>
      </w:r>
    </w:p>
    <w:p w14:paraId="7C010683" w14:textId="77777777" w:rsidR="009A3E36" w:rsidRDefault="0073119B">
      <w:pPr>
        <w:pStyle w:val="SourceCode"/>
      </w:pPr>
      <w:r>
        <w:t>%% buckets; the Production-Minded version grows it. Remember, -module</w:t>
      </w:r>
    </w:p>
    <w:p w14:paraId="4E63B830" w14:textId="77777777" w:rsidR="009A3E36" w:rsidRDefault="0073119B">
      <w:pPr>
        <w:pStyle w:val="SourceCode"/>
      </w:pPr>
      <w:r>
        <w:t>%% names the module and -export lists what others may call.</w:t>
      </w:r>
    </w:p>
    <w:p w14:paraId="629DF927" w14:textId="77777777" w:rsidR="009A3E36" w:rsidRDefault="0073119B">
      <w:pPr>
        <w:pStyle w:val="SourceCode"/>
      </w:pPr>
      <w:r>
        <w:t>-module(basic_database).</w:t>
      </w:r>
    </w:p>
    <w:p w14:paraId="616C46B3" w14:textId="77777777" w:rsidR="009A3E36" w:rsidRDefault="0073119B">
      <w:pPr>
        <w:pStyle w:val="SourceCode"/>
      </w:pPr>
      <w:r>
        <w:t>-export([main/0]).</w:t>
      </w:r>
    </w:p>
    <w:p w14:paraId="11E132B2" w14:textId="77777777" w:rsidR="009A3E36" w:rsidRDefault="009A3E36">
      <w:pPr>
        <w:pStyle w:val="SourceCode"/>
      </w:pPr>
    </w:p>
    <w:p w14:paraId="07629F33" w14:textId="77777777" w:rsidR="009A3E36" w:rsidRDefault="0073119B">
      <w:pPr>
        <w:pStyle w:val="SourceCode"/>
      </w:pPr>
      <w:r>
        <w:t>%% Remember, -define makes a constant: the table has 8 buckets, and 31</w:t>
      </w:r>
    </w:p>
    <w:p w14:paraId="6D821468" w14:textId="77777777" w:rsidR="009A3E36" w:rsidRDefault="0073119B">
      <w:pPr>
        <w:pStyle w:val="SourceCode"/>
      </w:pPr>
      <w:r>
        <w:t>%% is the hash's multiplier.</w:t>
      </w:r>
    </w:p>
    <w:p w14:paraId="3255D26B" w14:textId="77777777" w:rsidR="009A3E36" w:rsidRDefault="0073119B">
      <w:pPr>
        <w:pStyle w:val="SourceCode"/>
      </w:pPr>
      <w:r>
        <w:t>-define(BUCKET_COUNT, 8).</w:t>
      </w:r>
    </w:p>
    <w:p w14:paraId="2176176F" w14:textId="77777777" w:rsidR="009A3E36" w:rsidRDefault="0073119B">
      <w:pPr>
        <w:pStyle w:val="SourceCode"/>
      </w:pPr>
      <w:r>
        <w:t>-define(HASH_MULTIPLIER, 31).</w:t>
      </w:r>
    </w:p>
    <w:p w14:paraId="4A6DB884" w14:textId="77777777" w:rsidR="009A3E36" w:rsidRDefault="009A3E36">
      <w:pPr>
        <w:pStyle w:val="SourceCode"/>
      </w:pPr>
    </w:p>
    <w:p w14:paraId="6E4C8CD2" w14:textId="77777777" w:rsidR="009A3E36" w:rsidRDefault="0073119B">
      <w:pPr>
        <w:pStyle w:val="SourceCode"/>
      </w:pPr>
      <w:r>
        <w:t>%% One record: the name is the key. Remember, -record names the fields of</w:t>
      </w:r>
    </w:p>
    <w:p w14:paraId="09C35193" w14:textId="77777777" w:rsidR="009A3E36" w:rsidRDefault="0073119B">
      <w:pPr>
        <w:pStyle w:val="SourceCode"/>
      </w:pPr>
      <w:r>
        <w:t>%% a tuple, #server_record{...} makes one, and Record#server_record.port</w:t>
      </w:r>
    </w:p>
    <w:p w14:paraId="251D1C7E" w14:textId="77777777" w:rsidR="009A3E36" w:rsidRDefault="0073119B">
      <w:pPr>
        <w:pStyle w:val="SourceCode"/>
      </w:pPr>
      <w:r>
        <w:t>%% reads a field.</w:t>
      </w:r>
    </w:p>
    <w:p w14:paraId="68DAC811" w14:textId="77777777" w:rsidR="009A3E36" w:rsidRDefault="0073119B">
      <w:pPr>
        <w:pStyle w:val="SourceCode"/>
      </w:pPr>
      <w:r>
        <w:t>-record(server_record, {server_name, environment, port}).</w:t>
      </w:r>
    </w:p>
    <w:p w14:paraId="2C3A1A28" w14:textId="77777777" w:rsidR="009A3E36" w:rsidRDefault="009A3E36">
      <w:pPr>
        <w:pStyle w:val="SourceCode"/>
      </w:pPr>
    </w:p>
    <w:p w14:paraId="4C0A2C2C" w14:textId="77777777" w:rsidR="009A3E36" w:rsidRDefault="0073119B">
      <w:pPr>
        <w:pStyle w:val="SourceCode"/>
      </w:pPr>
      <w:r>
        <w:t>%% The table: a map from each bucket number, 0 to 7, to the list of</w:t>
      </w:r>
    </w:p>
    <w:p w14:paraId="3D4D844D" w14:textId="77777777" w:rsidR="009A3E36" w:rsidRDefault="0073119B">
      <w:pPr>
        <w:pStyle w:val="SourceCode"/>
      </w:pPr>
      <w:r>
        <w:t>%% records whose names hash to it, in the order they arrived. Remember,</w:t>
      </w:r>
    </w:p>
    <w:p w14:paraId="61D96286" w14:textId="77777777" w:rsidR="009A3E36" w:rsidRDefault="0073119B">
      <w:pPr>
        <w:pStyle w:val="SourceCode"/>
      </w:pPr>
      <w:r>
        <w:t>%% a map finds a value by its key.</w:t>
      </w:r>
    </w:p>
    <w:p w14:paraId="6BA5A5BD" w14:textId="77777777" w:rsidR="009A3E36" w:rsidRDefault="0073119B">
      <w:pPr>
        <w:pStyle w:val="SourceCode"/>
      </w:pPr>
      <w:r>
        <w:t>-spec new_table() -&gt; map().</w:t>
      </w:r>
    </w:p>
    <w:p w14:paraId="4CD4358D" w14:textId="77777777" w:rsidR="009A3E36" w:rsidRDefault="0073119B">
      <w:pPr>
        <w:pStyle w:val="SourceCode"/>
      </w:pPr>
      <w:r>
        <w:t>new_table() -&gt;</w:t>
      </w:r>
    </w:p>
    <w:p w14:paraId="04173FAA" w14:textId="77777777" w:rsidR="009A3E36" w:rsidRDefault="0073119B">
      <w:pPr>
        <w:pStyle w:val="SourceCode"/>
      </w:pPr>
      <w:r>
        <w:t xml:space="preserve">    #{0 =&gt; [], 1 =&gt; [], 2 =&gt; [], 3 =&gt; [], 4 =&gt; [], 5 =&gt; [], 6 =&gt; [],</w:t>
      </w:r>
    </w:p>
    <w:p w14:paraId="0AF1FD48" w14:textId="77777777" w:rsidR="009A3E36" w:rsidRDefault="0073119B">
      <w:pPr>
        <w:pStyle w:val="SourceCode"/>
      </w:pPr>
      <w:r>
        <w:t xml:space="preserve">      7 =&gt; []}.</w:t>
      </w:r>
    </w:p>
    <w:p w14:paraId="008E6031" w14:textId="77777777" w:rsidR="009A3E36" w:rsidRDefault="009A3E36">
      <w:pPr>
        <w:pStyle w:val="SourceCode"/>
      </w:pPr>
    </w:p>
    <w:p w14:paraId="710CF1A5" w14:textId="77777777" w:rsidR="009A3E36" w:rsidRDefault="0073119B">
      <w:pPr>
        <w:pStyle w:val="SourceCode"/>
      </w:pPr>
      <w:r>
        <w:t>%% Remember, hash picks the bucket: band 16#FFFFFFFF keeps the hash's last</w:t>
      </w:r>
    </w:p>
    <w:p w14:paraId="189F297A" w14:textId="77777777" w:rsidR="009A3E36" w:rsidRDefault="0073119B">
      <w:pPr>
        <w:pStyle w:val="SourceCode"/>
      </w:pPr>
      <w:r>
        <w:t>%% 32 bits, and rem 8 at the end picks the bucket (Lesson 10.6a).</w:t>
      </w:r>
    </w:p>
    <w:p w14:paraId="2D06E6F1" w14:textId="77777777" w:rsidR="009A3E36" w:rsidRDefault="0073119B">
      <w:pPr>
        <w:pStyle w:val="SourceCode"/>
      </w:pPr>
      <w:r>
        <w:t>-spec hash_key(string()) -&gt; integer().</w:t>
      </w:r>
    </w:p>
    <w:p w14:paraId="7CD6792C" w14:textId="77777777" w:rsidR="009A3E36" w:rsidRDefault="0073119B">
      <w:pPr>
        <w:pStyle w:val="SourceCode"/>
      </w:pPr>
      <w:r>
        <w:t>hash_key(Key) -&gt;</w:t>
      </w:r>
    </w:p>
    <w:p w14:paraId="4AF39414" w14:textId="77777777" w:rsidR="009A3E36" w:rsidRDefault="0073119B">
      <w:pPr>
        <w:pStyle w:val="SourceCode"/>
      </w:pPr>
      <w:r>
        <w:t xml:space="preserve">    hash_bytes(Key, 0) rem ?BUCKET_COUNT.</w:t>
      </w:r>
    </w:p>
    <w:p w14:paraId="7D84B048" w14:textId="77777777" w:rsidR="009A3E36" w:rsidRDefault="009A3E36">
      <w:pPr>
        <w:pStyle w:val="SourceCode"/>
      </w:pPr>
    </w:p>
    <w:p w14:paraId="666BC55F" w14:textId="77777777" w:rsidR="009A3E36" w:rsidRDefault="0073119B">
      <w:pPr>
        <w:pStyle w:val="SourceCode"/>
      </w:pPr>
      <w:r>
        <w:t>%% hash_bytes takes the key's character codes one at a time: the first</w:t>
      </w:r>
    </w:p>
    <w:p w14:paraId="4F7FBA3B" w14:textId="77777777" w:rsidR="009A3E36" w:rsidRDefault="0073119B">
      <w:pPr>
        <w:pStyle w:val="SourceCode"/>
      </w:pPr>
      <w:r>
        <w:t>%% clause stops at the empty list, and the second adds one code and calls</w:t>
      </w:r>
    </w:p>
    <w:p w14:paraId="721858C6" w14:textId="77777777" w:rsidR="009A3E36" w:rsidRDefault="0073119B">
      <w:pPr>
        <w:pStyle w:val="SourceCode"/>
      </w:pPr>
      <w:r>
        <w:t>%% itself with the rest.</w:t>
      </w:r>
    </w:p>
    <w:p w14:paraId="2B12A0FD" w14:textId="77777777" w:rsidR="009A3E36" w:rsidRDefault="0073119B">
      <w:pPr>
        <w:pStyle w:val="SourceCode"/>
      </w:pPr>
      <w:r>
        <w:t>hash_bytes([], Hash) -&gt;</w:t>
      </w:r>
    </w:p>
    <w:p w14:paraId="04B6C389" w14:textId="77777777" w:rsidR="009A3E36" w:rsidRDefault="0073119B">
      <w:pPr>
        <w:pStyle w:val="SourceCode"/>
      </w:pPr>
      <w:r>
        <w:t xml:space="preserve">    Hash;</w:t>
      </w:r>
    </w:p>
    <w:p w14:paraId="72780607" w14:textId="77777777" w:rsidR="009A3E36" w:rsidRDefault="0073119B">
      <w:pPr>
        <w:pStyle w:val="SourceCode"/>
      </w:pPr>
      <w:r>
        <w:t>hash_bytes([Byte | Rest], Hash) -&gt;</w:t>
      </w:r>
    </w:p>
    <w:p w14:paraId="018C41A5" w14:textId="77777777" w:rsidR="009A3E36" w:rsidRDefault="0073119B">
      <w:pPr>
        <w:pStyle w:val="SourceCode"/>
      </w:pPr>
      <w:r>
        <w:t xml:space="preserve">    hash_bytes(Rest, (Hash * ?HASH_MULTIPLIER + Byte) band 16#FFFFFFFF).</w:t>
      </w:r>
    </w:p>
    <w:p w14:paraId="7CBEF73B" w14:textId="77777777" w:rsidR="009A3E36" w:rsidRDefault="009A3E36">
      <w:pPr>
        <w:pStyle w:val="SourceCode"/>
      </w:pPr>
    </w:p>
    <w:p w14:paraId="451F9DA7" w14:textId="77777777" w:rsidR="009A3E36" w:rsidRDefault="0073119B">
      <w:pPr>
        <w:pStyle w:val="SourceCode"/>
      </w:pPr>
      <w:r>
        <w:t>%% Walks one bucket and returns {found, Record, Comparisons}, or</w:t>
      </w:r>
    </w:p>
    <w:p w14:paraId="68EFE16A" w14:textId="77777777" w:rsidR="009A3E36" w:rsidRDefault="0073119B">
      <w:pPr>
        <w:pStyle w:val="SourceCode"/>
      </w:pPr>
      <w:r>
        <w:t>%% {not_found, Comparisons}. Remember, tag the result, and one bucket, few</w:t>
      </w:r>
    </w:p>
    <w:p w14:paraId="55A77FDD" w14:textId="77777777" w:rsidR="009A3E36" w:rsidRDefault="0073119B">
      <w:pPr>
        <w:pStyle w:val="SourceCode"/>
      </w:pPr>
      <w:r>
        <w:t>%% comparisons.</w:t>
      </w:r>
    </w:p>
    <w:p w14:paraId="15E131C1" w14:textId="77777777" w:rsidR="009A3E36" w:rsidRDefault="0073119B">
      <w:pPr>
        <w:pStyle w:val="SourceCode"/>
      </w:pPr>
      <w:r>
        <w:t>search_bucket([], _ServerName, Comparisons) -&gt;</w:t>
      </w:r>
    </w:p>
    <w:p w14:paraId="7B3E853D" w14:textId="77777777" w:rsidR="009A3E36" w:rsidRDefault="0073119B">
      <w:pPr>
        <w:pStyle w:val="SourceCode"/>
      </w:pPr>
      <w:r>
        <w:t xml:space="preserve">    {not_found, Comparisons};</w:t>
      </w:r>
    </w:p>
    <w:p w14:paraId="288A63FB" w14:textId="77777777" w:rsidR="009A3E36" w:rsidRDefault="0073119B">
      <w:pPr>
        <w:pStyle w:val="SourceCode"/>
      </w:pPr>
      <w:r>
        <w:t>search_bucket([Record | Rest], ServerName, Comparisons) -&gt;</w:t>
      </w:r>
    </w:p>
    <w:p w14:paraId="602A6089" w14:textId="77777777" w:rsidR="009A3E36" w:rsidRDefault="0073119B">
      <w:pPr>
        <w:pStyle w:val="SourceCode"/>
      </w:pPr>
      <w:r>
        <w:t xml:space="preserve">    if</w:t>
      </w:r>
    </w:p>
    <w:p w14:paraId="54C64521" w14:textId="77777777" w:rsidR="009A3E36" w:rsidRDefault="0073119B">
      <w:pPr>
        <w:pStyle w:val="SourceCode"/>
      </w:pPr>
      <w:r>
        <w:t xml:space="preserve">        Record#server_record.server_name =:= ServerName -&gt;</w:t>
      </w:r>
    </w:p>
    <w:p w14:paraId="5556E944" w14:textId="77777777" w:rsidR="009A3E36" w:rsidRDefault="0073119B">
      <w:pPr>
        <w:pStyle w:val="SourceCode"/>
      </w:pPr>
      <w:r>
        <w:t xml:space="preserve">            {found, Record, Comparisons + 1};</w:t>
      </w:r>
    </w:p>
    <w:p w14:paraId="023FAD39" w14:textId="77777777" w:rsidR="009A3E36" w:rsidRDefault="0073119B">
      <w:pPr>
        <w:pStyle w:val="SourceCode"/>
      </w:pPr>
      <w:r>
        <w:t xml:space="preserve">        true -&gt;</w:t>
      </w:r>
    </w:p>
    <w:p w14:paraId="5FE51D2D" w14:textId="77777777" w:rsidR="009A3E36" w:rsidRDefault="0073119B">
      <w:pPr>
        <w:pStyle w:val="SourceCode"/>
      </w:pPr>
      <w:r>
        <w:t xml:space="preserve">            search_bucket(Rest, ServerName, Comparisons + 1)</w:t>
      </w:r>
    </w:p>
    <w:p w14:paraId="739D2D66" w14:textId="77777777" w:rsidR="009A3E36" w:rsidRDefault="0073119B">
      <w:pPr>
        <w:pStyle w:val="SourceCode"/>
      </w:pPr>
      <w:r>
        <w:t xml:space="preserve">    end.</w:t>
      </w:r>
    </w:p>
    <w:p w14:paraId="6FE3A208" w14:textId="77777777" w:rsidR="009A3E36" w:rsidRDefault="009A3E36">
      <w:pPr>
        <w:pStyle w:val="SourceCode"/>
      </w:pPr>
    </w:p>
    <w:p w14:paraId="0ACBF00A" w14:textId="77777777" w:rsidR="009A3E36" w:rsidRDefault="0073119B">
      <w:pPr>
        <w:pStyle w:val="SourceCode"/>
      </w:pPr>
      <w:r>
        <w:t>%% Adds Record at the end of its name's bucket and returns {ok,</w:t>
      </w:r>
    </w:p>
    <w:p w14:paraId="4CC46F19" w14:textId="77777777" w:rsidR="009A3E36" w:rsidRDefault="0073119B">
      <w:pPr>
        <w:pStyle w:val="SourceCode"/>
      </w:pPr>
      <w:r>
        <w:t>%% BucketNumber, NewTable}, or already_exists: a key appears once.</w:t>
      </w:r>
    </w:p>
    <w:p w14:paraId="26E6E627" w14:textId="77777777" w:rsidR="009A3E36" w:rsidRDefault="0073119B">
      <w:pPr>
        <w:pStyle w:val="SourceCode"/>
      </w:pPr>
      <w:r>
        <w:t>%% Remember, nothing changes in Erlang: Table#{BucketNumber := Added}</w:t>
      </w:r>
    </w:p>
    <w:p w14:paraId="0318385E" w14:textId="77777777" w:rsidR="009A3E36" w:rsidRDefault="0073119B">
      <w:pPr>
        <w:pStyle w:val="SourceCode"/>
      </w:pPr>
      <w:r>
        <w:t>%% makes a new map with that one bucket replaced, and ++ [Record] copies</w:t>
      </w:r>
    </w:p>
    <w:p w14:paraId="53372B97" w14:textId="77777777" w:rsidR="009A3E36" w:rsidRDefault="0073119B">
      <w:pPr>
        <w:pStyle w:val="SourceCode"/>
      </w:pPr>
      <w:r>
        <w:t>%% the bucket's few cells to add one at the end.</w:t>
      </w:r>
    </w:p>
    <w:p w14:paraId="0690179A" w14:textId="77777777" w:rsidR="009A3E36" w:rsidRDefault="0073119B">
      <w:pPr>
        <w:pStyle w:val="SourceCode"/>
      </w:pPr>
      <w:r>
        <w:t>insert_record(Table, Record) -&gt;</w:t>
      </w:r>
    </w:p>
    <w:p w14:paraId="60E62DF5" w14:textId="77777777" w:rsidR="009A3E36" w:rsidRDefault="0073119B">
      <w:pPr>
        <w:pStyle w:val="SourceCode"/>
      </w:pPr>
      <w:r>
        <w:t xml:space="preserve">    BucketNumber = hash_key(Record#server_record.server_name),</w:t>
      </w:r>
    </w:p>
    <w:p w14:paraId="797E06FD" w14:textId="77777777" w:rsidR="009A3E36" w:rsidRDefault="0073119B">
      <w:pPr>
        <w:pStyle w:val="SourceCode"/>
      </w:pPr>
      <w:r>
        <w:t xml:space="preserve">    Bucket = maps:get(BucketNumber, Table),</w:t>
      </w:r>
    </w:p>
    <w:p w14:paraId="72DF02D4" w14:textId="77777777" w:rsidR="009A3E36" w:rsidRDefault="0073119B">
      <w:pPr>
        <w:pStyle w:val="SourceCode"/>
      </w:pPr>
      <w:r>
        <w:t xml:space="preserve">    case search_bucket(Bucket, Record#server_record.server_name, 0) of</w:t>
      </w:r>
    </w:p>
    <w:p w14:paraId="707C8702" w14:textId="77777777" w:rsidR="009A3E36" w:rsidRDefault="0073119B">
      <w:pPr>
        <w:pStyle w:val="SourceCode"/>
      </w:pPr>
      <w:r>
        <w:t xml:space="preserve">        {found, _Existing, _Comparisons} -&gt;</w:t>
      </w:r>
    </w:p>
    <w:p w14:paraId="74544BA3" w14:textId="77777777" w:rsidR="009A3E36" w:rsidRDefault="0073119B">
      <w:pPr>
        <w:pStyle w:val="SourceCode"/>
      </w:pPr>
      <w:r>
        <w:t xml:space="preserve">            already_exists;</w:t>
      </w:r>
    </w:p>
    <w:p w14:paraId="60E6AC6A" w14:textId="77777777" w:rsidR="009A3E36" w:rsidRDefault="0073119B">
      <w:pPr>
        <w:pStyle w:val="SourceCode"/>
      </w:pPr>
      <w:r>
        <w:t xml:space="preserve">        {not_found, _Comparisons} -&gt;</w:t>
      </w:r>
    </w:p>
    <w:p w14:paraId="0C71569F" w14:textId="77777777" w:rsidR="009A3E36" w:rsidRDefault="0073119B">
      <w:pPr>
        <w:pStyle w:val="SourceCode"/>
      </w:pPr>
      <w:r>
        <w:t xml:space="preserve">            Added = Bucket ++ [Record],</w:t>
      </w:r>
    </w:p>
    <w:p w14:paraId="7314CBC1" w14:textId="77777777" w:rsidR="009A3E36" w:rsidRDefault="0073119B">
      <w:pPr>
        <w:pStyle w:val="SourceCode"/>
      </w:pPr>
      <w:r>
        <w:t xml:space="preserve">            {ok, BucketNumber, Table#{BucketNumber := Added}}</w:t>
      </w:r>
    </w:p>
    <w:p w14:paraId="7FD99B94" w14:textId="77777777" w:rsidR="009A3E36" w:rsidRDefault="0073119B">
      <w:pPr>
        <w:pStyle w:val="SourceCode"/>
      </w:pPr>
      <w:r>
        <w:t xml:space="preserve">    end.</w:t>
      </w:r>
    </w:p>
    <w:p w14:paraId="5A326F54" w14:textId="77777777" w:rsidR="009A3E36" w:rsidRDefault="009A3E36">
      <w:pPr>
        <w:pStyle w:val="SourceCode"/>
      </w:pPr>
    </w:p>
    <w:p w14:paraId="5BE5DF60" w14:textId="77777777" w:rsidR="009A3E36" w:rsidRDefault="0073119B">
      <w:pPr>
        <w:pStyle w:val="SourceCode"/>
      </w:pPr>
      <w:r>
        <w:t>%% One comparison, or any other number of comparisons: the first clause</w:t>
      </w:r>
    </w:p>
    <w:p w14:paraId="1CB75B5D" w14:textId="77777777" w:rsidR="009A3E36" w:rsidRDefault="0073119B">
      <w:pPr>
        <w:pStyle w:val="SourceCode"/>
      </w:pPr>
      <w:r>
        <w:t>%% matches only 1.</w:t>
      </w:r>
    </w:p>
    <w:p w14:paraId="4138D16E" w14:textId="77777777" w:rsidR="009A3E36" w:rsidRDefault="0073119B">
      <w:pPr>
        <w:pStyle w:val="SourceCode"/>
      </w:pPr>
      <w:r>
        <w:t>comparison_word(1) -&gt;</w:t>
      </w:r>
    </w:p>
    <w:p w14:paraId="3BC75036" w14:textId="77777777" w:rsidR="009A3E36" w:rsidRDefault="0073119B">
      <w:pPr>
        <w:pStyle w:val="SourceCode"/>
      </w:pPr>
      <w:r>
        <w:t xml:space="preserve">    "comparison";</w:t>
      </w:r>
    </w:p>
    <w:p w14:paraId="685D0CFE" w14:textId="77777777" w:rsidR="009A3E36" w:rsidRDefault="0073119B">
      <w:pPr>
        <w:pStyle w:val="SourceCode"/>
      </w:pPr>
      <w:r>
        <w:t>comparison_word(_) -&gt;</w:t>
      </w:r>
    </w:p>
    <w:p w14:paraId="54C86342" w14:textId="77777777" w:rsidR="009A3E36" w:rsidRDefault="0073119B">
      <w:pPr>
        <w:pStyle w:val="SourceCode"/>
      </w:pPr>
      <w:r>
        <w:t xml:space="preserve">    "comparisons".</w:t>
      </w:r>
    </w:p>
    <w:p w14:paraId="2694C5E7" w14:textId="77777777" w:rsidR="009A3E36" w:rsidRDefault="009A3E36">
      <w:pPr>
        <w:pStyle w:val="SourceCode"/>
      </w:pPr>
    </w:p>
    <w:p w14:paraId="3478EA1D" w14:textId="77777777" w:rsidR="009A3E36" w:rsidRDefault="0073119B">
      <w:pPr>
        <w:pStyle w:val="SourceCode"/>
      </w:pPr>
      <w:r>
        <w:t>%% Prints every record bucket by bucket: the table's own order, which</w:t>
      </w:r>
    </w:p>
    <w:p w14:paraId="1DBA210C" w14:textId="77777777" w:rsidR="009A3E36" w:rsidRDefault="0073119B">
      <w:pPr>
        <w:pStyle w:val="SourceCode"/>
      </w:pPr>
      <w:r>
        <w:t>%% follows the hash, not the names. lists:foreach calls the fun once per</w:t>
      </w:r>
    </w:p>
    <w:p w14:paraId="089279EB" w14:textId="77777777" w:rsidR="009A3E36" w:rsidRDefault="0073119B">
      <w:pPr>
        <w:pStyle w:val="SourceCode"/>
      </w:pPr>
      <w:r>
        <w:t>%% record, and lists:seq(0, 7) counts the bucket numbers.</w:t>
      </w:r>
    </w:p>
    <w:p w14:paraId="765BD474" w14:textId="77777777" w:rsidR="009A3E36" w:rsidRDefault="0073119B">
      <w:pPr>
        <w:pStyle w:val="SourceCode"/>
      </w:pPr>
      <w:r>
        <w:t>list_records(Table) -&gt;</w:t>
      </w:r>
    </w:p>
    <w:p w14:paraId="3BF26D29" w14:textId="77777777" w:rsidR="009A3E36" w:rsidRDefault="0073119B">
      <w:pPr>
        <w:pStyle w:val="SourceCode"/>
      </w:pPr>
      <w:r>
        <w:t xml:space="preserve">    io:format("Records in table order:~n"),</w:t>
      </w:r>
    </w:p>
    <w:p w14:paraId="5E52A405" w14:textId="77777777" w:rsidR="009A3E36" w:rsidRDefault="0073119B">
      <w:pPr>
        <w:pStyle w:val="SourceCode"/>
      </w:pPr>
      <w:r>
        <w:t xml:space="preserve">    lists:foreach(</w:t>
      </w:r>
    </w:p>
    <w:p w14:paraId="236B43C3" w14:textId="77777777" w:rsidR="009A3E36" w:rsidRDefault="0073119B">
      <w:pPr>
        <w:pStyle w:val="SourceCode"/>
      </w:pPr>
      <w:r>
        <w:t xml:space="preserve">      fun(BucketNumber) -&gt;</w:t>
      </w:r>
    </w:p>
    <w:p w14:paraId="6513518D" w14:textId="77777777" w:rsidR="009A3E36" w:rsidRDefault="0073119B">
      <w:pPr>
        <w:pStyle w:val="SourceCode"/>
      </w:pPr>
      <w:r>
        <w:t xml:space="preserve">              lists:foreach(</w:t>
      </w:r>
    </w:p>
    <w:p w14:paraId="312C7387" w14:textId="77777777" w:rsidR="009A3E36" w:rsidRDefault="0073119B">
      <w:pPr>
        <w:pStyle w:val="SourceCode"/>
      </w:pPr>
      <w:r>
        <w:t xml:space="preserve">                fun(Record) -&gt;</w:t>
      </w:r>
    </w:p>
    <w:p w14:paraId="1158CBB3" w14:textId="77777777" w:rsidR="009A3E36" w:rsidRDefault="0073119B">
      <w:pPr>
        <w:pStyle w:val="SourceCode"/>
      </w:pPr>
      <w:r>
        <w:t xml:space="preserve">                        io:format("  ~s: ~s, port ~B (bucket ~B)~n",</w:t>
      </w:r>
    </w:p>
    <w:p w14:paraId="168B5AB6" w14:textId="77777777" w:rsidR="009A3E36" w:rsidRDefault="0073119B">
      <w:pPr>
        <w:pStyle w:val="SourceCode"/>
      </w:pPr>
      <w:r>
        <w:t xml:space="preserve">                                  [Record#server_record.server_name,</w:t>
      </w:r>
    </w:p>
    <w:p w14:paraId="7B23B2EF" w14:textId="77777777" w:rsidR="009A3E36" w:rsidRDefault="0073119B">
      <w:pPr>
        <w:pStyle w:val="SourceCode"/>
      </w:pPr>
      <w:r>
        <w:t xml:space="preserve">                                   Record#server_record.environment,</w:t>
      </w:r>
    </w:p>
    <w:p w14:paraId="23946B38" w14:textId="77777777" w:rsidR="009A3E36" w:rsidRDefault="0073119B">
      <w:pPr>
        <w:pStyle w:val="SourceCode"/>
      </w:pPr>
      <w:r>
        <w:t xml:space="preserve">                                   Record#server_record.port,</w:t>
      </w:r>
    </w:p>
    <w:p w14:paraId="0FE20881" w14:textId="77777777" w:rsidR="009A3E36" w:rsidRDefault="0073119B">
      <w:pPr>
        <w:pStyle w:val="SourceCode"/>
      </w:pPr>
      <w:r>
        <w:t xml:space="preserve">                                   BucketNumber])</w:t>
      </w:r>
    </w:p>
    <w:p w14:paraId="6D6D0970" w14:textId="77777777" w:rsidR="009A3E36" w:rsidRDefault="0073119B">
      <w:pPr>
        <w:pStyle w:val="SourceCode"/>
      </w:pPr>
      <w:r>
        <w:t xml:space="preserve">                end, maps:get(BucketNumber, Table))</w:t>
      </w:r>
    </w:p>
    <w:p w14:paraId="0B0FFFF5" w14:textId="77777777" w:rsidR="009A3E36" w:rsidRDefault="0073119B">
      <w:pPr>
        <w:pStyle w:val="SourceCode"/>
      </w:pPr>
      <w:r>
        <w:t xml:space="preserve">      end, lists:seq(0, ?BUCKET_COUNT - 1)).</w:t>
      </w:r>
    </w:p>
    <w:p w14:paraId="7FDB0DA0" w14:textId="77777777" w:rsidR="009A3E36" w:rsidRDefault="009A3E36">
      <w:pPr>
        <w:pStyle w:val="SourceCode"/>
      </w:pPr>
    </w:p>
    <w:p w14:paraId="11A6B91A" w14:textId="77777777" w:rsidR="009A3E36" w:rsidRDefault="0073119B">
      <w:pPr>
        <w:pStyle w:val="SourceCode"/>
      </w:pPr>
      <w:r>
        <w:t>%% Remember, io:get_line shows the prompt and returns the line with its</w:t>
      </w:r>
    </w:p>
    <w:p w14:paraId="4417C53B" w14:textId="77777777" w:rsidR="009A3E36" w:rsidRDefault="0073119B">
      <w:pPr>
        <w:pStyle w:val="SourceCode"/>
      </w:pPr>
      <w:r>
        <w:t>%% line ending, or the atom eof when input has ended. The two</w:t>
      </w:r>
    </w:p>
    <w:p w14:paraId="5EF63768" w14:textId="77777777" w:rsidR="009A3E36" w:rsidRDefault="0073119B">
      <w:pPr>
        <w:pStyle w:val="SourceCode"/>
      </w:pPr>
      <w:r>
        <w:t>%% string:trim calls remove the \n and the \r a Windows file may add.</w:t>
      </w:r>
    </w:p>
    <w:p w14:paraId="26B87BDB" w14:textId="77777777" w:rsidR="009A3E36" w:rsidRDefault="0073119B">
      <w:pPr>
        <w:pStyle w:val="SourceCode"/>
      </w:pPr>
      <w:r>
        <w:t>read_line(Prompt) -&gt;</w:t>
      </w:r>
    </w:p>
    <w:p w14:paraId="0E7449B1" w14:textId="77777777" w:rsidR="009A3E36" w:rsidRDefault="0073119B">
      <w:pPr>
        <w:pStyle w:val="SourceCode"/>
      </w:pPr>
      <w:r>
        <w:t xml:space="preserve">    case io:get_line(Prompt) of</w:t>
      </w:r>
    </w:p>
    <w:p w14:paraId="1E3BC992" w14:textId="77777777" w:rsidR="009A3E36" w:rsidRDefault="0073119B">
      <w:pPr>
        <w:pStyle w:val="SourceCode"/>
      </w:pPr>
      <w:r>
        <w:t xml:space="preserve">        eof -&gt;</w:t>
      </w:r>
    </w:p>
    <w:p w14:paraId="76B09757" w14:textId="77777777" w:rsidR="009A3E36" w:rsidRDefault="0073119B">
      <w:pPr>
        <w:pStyle w:val="SourceCode"/>
      </w:pPr>
      <w:r>
        <w:t xml:space="preserve">            "quit";</w:t>
      </w:r>
    </w:p>
    <w:p w14:paraId="6FAAD25F" w14:textId="77777777" w:rsidR="009A3E36" w:rsidRDefault="0073119B">
      <w:pPr>
        <w:pStyle w:val="SourceCode"/>
      </w:pPr>
      <w:r>
        <w:t xml:space="preserve">        Line -&gt;</w:t>
      </w:r>
    </w:p>
    <w:p w14:paraId="07558AC4" w14:textId="77777777" w:rsidR="009A3E36" w:rsidRDefault="0073119B">
      <w:pPr>
        <w:pStyle w:val="SourceCode"/>
      </w:pPr>
      <w:r>
        <w:t xml:space="preserve">            string:trim(string:trim(Line, trailing, "\n"), trailing, "\r")</w:t>
      </w:r>
    </w:p>
    <w:p w14:paraId="77B9253E" w14:textId="77777777" w:rsidR="009A3E36" w:rsidRDefault="0073119B">
      <w:pPr>
        <w:pStyle w:val="SourceCode"/>
      </w:pPr>
      <w:r>
        <w:t xml:space="preserve">    end.</w:t>
      </w:r>
    </w:p>
    <w:p w14:paraId="14D6A387" w14:textId="77777777" w:rsidR="009A3E36" w:rsidRDefault="009A3E36">
      <w:pPr>
        <w:pStyle w:val="SourceCode"/>
      </w:pPr>
    </w:p>
    <w:p w14:paraId="094C2A05" w14:textId="77777777" w:rsidR="009A3E36" w:rsidRDefault="0073119B">
      <w:pPr>
        <w:pStyle w:val="SourceCode"/>
      </w:pPr>
      <w:r>
        <w:t>%% Runs one command and returns the table for the next one, or stop.</w:t>
      </w:r>
    </w:p>
    <w:p w14:paraId="49F4A93A" w14:textId="77777777" w:rsidR="009A3E36" w:rsidRDefault="0073119B">
      <w:pPr>
        <w:pStyle w:val="SourceCode"/>
      </w:pPr>
      <w:r>
        <w:t>%% Remember, string:split(Line, " ", all) cuts at every space. The Basic</w:t>
      </w:r>
    </w:p>
    <w:p w14:paraId="4A0D04BD" w14:textId="77777777" w:rsidR="009A3E36" w:rsidRDefault="0073119B">
      <w:pPr>
        <w:pStyle w:val="SourceCode"/>
      </w:pPr>
      <w:r>
        <w:t>%% version trusts each line to have the words its command needs: a line</w:t>
      </w:r>
    </w:p>
    <w:p w14:paraId="707BAB5C" w14:textId="77777777" w:rsidR="009A3E36" w:rsidRDefault="0073119B">
      <w:pPr>
        <w:pStyle w:val="SourceCode"/>
      </w:pPr>
      <w:r>
        <w:t>%% with a word missing matches no command's clause and falls through to</w:t>
      </w:r>
    </w:p>
    <w:p w14:paraId="5369ED6B" w14:textId="77777777" w:rsidR="009A3E36" w:rsidRDefault="0073119B">
      <w:pPr>
        <w:pStyle w:val="SourceCode"/>
      </w:pPr>
      <w:r>
        <w:t>%% the last one, unknown command. Remember, the first clause whose</w:t>
      </w:r>
    </w:p>
    <w:p w14:paraId="21C60B99" w14:textId="77777777" w:rsidR="009A3E36" w:rsidRDefault="0073119B">
      <w:pPr>
        <w:pStyle w:val="SourceCode"/>
      </w:pPr>
      <w:r>
        <w:t>%% pattern matches runs. string:to_integer reads the port and returns</w:t>
      </w:r>
    </w:p>
    <w:p w14:paraId="45B7AB5F" w14:textId="77777777" w:rsidR="009A3E36" w:rsidRDefault="0073119B">
      <w:pPr>
        <w:pStyle w:val="SourceCode"/>
      </w:pPr>
      <w:r>
        <w:t>%% {Number, Rest}.</w:t>
      </w:r>
    </w:p>
    <w:p w14:paraId="32363D98" w14:textId="77777777" w:rsidR="009A3E36" w:rsidRDefault="0073119B">
      <w:pPr>
        <w:pStyle w:val="SourceCode"/>
      </w:pPr>
      <w:r>
        <w:t>run_command(["quit" | _], _Table) -&gt;</w:t>
      </w:r>
    </w:p>
    <w:p w14:paraId="65E5C124" w14:textId="77777777" w:rsidR="009A3E36" w:rsidRDefault="0073119B">
      <w:pPr>
        <w:pStyle w:val="SourceCode"/>
      </w:pPr>
      <w:r>
        <w:t xml:space="preserve">    io:format("Database closed~n"),</w:t>
      </w:r>
    </w:p>
    <w:p w14:paraId="3A2F6283" w14:textId="77777777" w:rsidR="009A3E36" w:rsidRDefault="0073119B">
      <w:pPr>
        <w:pStyle w:val="SourceCode"/>
      </w:pPr>
      <w:r>
        <w:t xml:space="preserve">    stop;</w:t>
      </w:r>
    </w:p>
    <w:p w14:paraId="46E30CAA" w14:textId="77777777" w:rsidR="009A3E36" w:rsidRDefault="0073119B">
      <w:pPr>
        <w:pStyle w:val="SourceCode"/>
      </w:pPr>
      <w:r>
        <w:t>run_command(["insert", ServerName, Environment, PortText], Table) -&gt;</w:t>
      </w:r>
    </w:p>
    <w:p w14:paraId="0F699DC4" w14:textId="77777777" w:rsidR="009A3E36" w:rsidRDefault="0073119B">
      <w:pPr>
        <w:pStyle w:val="SourceCode"/>
      </w:pPr>
      <w:r>
        <w:t xml:space="preserve">    {Port, _Rest} = string:to_integer(PortText),</w:t>
      </w:r>
    </w:p>
    <w:p w14:paraId="61D63108" w14:textId="77777777" w:rsidR="009A3E36" w:rsidRDefault="0073119B">
      <w:pPr>
        <w:pStyle w:val="SourceCode"/>
      </w:pPr>
      <w:r>
        <w:t xml:space="preserve">    Record = #server_record{server_name = ServerName,</w:t>
      </w:r>
    </w:p>
    <w:p w14:paraId="7123EF06" w14:textId="77777777" w:rsidR="009A3E36" w:rsidRDefault="0073119B">
      <w:pPr>
        <w:pStyle w:val="SourceCode"/>
      </w:pPr>
      <w:r>
        <w:t xml:space="preserve">                            environment = Environment, port = Port},</w:t>
      </w:r>
    </w:p>
    <w:p w14:paraId="0A95A155" w14:textId="77777777" w:rsidR="009A3E36" w:rsidRDefault="0073119B">
      <w:pPr>
        <w:pStyle w:val="SourceCode"/>
      </w:pPr>
      <w:r>
        <w:t xml:space="preserve">    case insert_record(Table, Record) of</w:t>
      </w:r>
    </w:p>
    <w:p w14:paraId="295AFFF0" w14:textId="77777777" w:rsidR="009A3E36" w:rsidRDefault="0073119B">
      <w:pPr>
        <w:pStyle w:val="SourceCode"/>
      </w:pPr>
      <w:r>
        <w:t xml:space="preserve">        {ok, BucketNumber, NewTable} -&gt;</w:t>
      </w:r>
    </w:p>
    <w:p w14:paraId="23196DA9" w14:textId="77777777" w:rsidR="009A3E36" w:rsidRDefault="0073119B">
      <w:pPr>
        <w:pStyle w:val="SourceCode"/>
      </w:pPr>
      <w:r>
        <w:t xml:space="preserve">            io:format("Inserted ~s into bucket ~B~n",</w:t>
      </w:r>
    </w:p>
    <w:p w14:paraId="2190AD36" w14:textId="77777777" w:rsidR="009A3E36" w:rsidRDefault="0073119B">
      <w:pPr>
        <w:pStyle w:val="SourceCode"/>
      </w:pPr>
      <w:r>
        <w:t xml:space="preserve">                      [ServerName, BucketNumber]),</w:t>
      </w:r>
    </w:p>
    <w:p w14:paraId="4651A8AA" w14:textId="77777777" w:rsidR="009A3E36" w:rsidRDefault="0073119B">
      <w:pPr>
        <w:pStyle w:val="SourceCode"/>
      </w:pPr>
      <w:r>
        <w:t xml:space="preserve">            NewTable;</w:t>
      </w:r>
    </w:p>
    <w:p w14:paraId="45C05680" w14:textId="77777777" w:rsidR="009A3E36" w:rsidRDefault="0073119B">
      <w:pPr>
        <w:pStyle w:val="SourceCode"/>
      </w:pPr>
      <w:r>
        <w:t xml:space="preserve">        already_exists -&gt;</w:t>
      </w:r>
    </w:p>
    <w:p w14:paraId="7EC3570B" w14:textId="77777777" w:rsidR="009A3E36" w:rsidRDefault="0073119B">
      <w:pPr>
        <w:pStyle w:val="SourceCode"/>
      </w:pPr>
      <w:r>
        <w:t xml:space="preserve">            io:format(standard_error, "Error: ~s already exists~n",</w:t>
      </w:r>
    </w:p>
    <w:p w14:paraId="26EF4C71" w14:textId="77777777" w:rsidR="009A3E36" w:rsidRDefault="0073119B">
      <w:pPr>
        <w:pStyle w:val="SourceCode"/>
      </w:pPr>
      <w:r>
        <w:t xml:space="preserve">                      [ServerName]),</w:t>
      </w:r>
    </w:p>
    <w:p w14:paraId="45543FE0" w14:textId="77777777" w:rsidR="009A3E36" w:rsidRDefault="0073119B">
      <w:pPr>
        <w:pStyle w:val="SourceCode"/>
      </w:pPr>
      <w:r>
        <w:t xml:space="preserve">            Table</w:t>
      </w:r>
    </w:p>
    <w:p w14:paraId="4C235063" w14:textId="77777777" w:rsidR="009A3E36" w:rsidRDefault="0073119B">
      <w:pPr>
        <w:pStyle w:val="SourceCode"/>
      </w:pPr>
      <w:r>
        <w:t xml:space="preserve">    end;</w:t>
      </w:r>
    </w:p>
    <w:p w14:paraId="01CFC1E8" w14:textId="77777777" w:rsidR="009A3E36" w:rsidRDefault="0073119B">
      <w:pPr>
        <w:pStyle w:val="SourceCode"/>
      </w:pPr>
      <w:r>
        <w:t>run_command(["get", ServerName], Table) -&gt;</w:t>
      </w:r>
    </w:p>
    <w:p w14:paraId="1A4E8FE4" w14:textId="77777777" w:rsidR="009A3E36" w:rsidRDefault="0073119B">
      <w:pPr>
        <w:pStyle w:val="SourceCode"/>
      </w:pPr>
      <w:r>
        <w:t xml:space="preserve">    BucketNumber = hash_key(ServerName),</w:t>
      </w:r>
    </w:p>
    <w:p w14:paraId="52F2D08E" w14:textId="77777777" w:rsidR="009A3E36" w:rsidRDefault="0073119B">
      <w:pPr>
        <w:pStyle w:val="SourceCode"/>
      </w:pPr>
      <w:r>
        <w:t xml:space="preserve">    case search_bucket(maps:get(BucketNumber, Table), ServerName, 0) of</w:t>
      </w:r>
    </w:p>
    <w:p w14:paraId="4837C74E" w14:textId="77777777" w:rsidR="009A3E36" w:rsidRDefault="0073119B">
      <w:pPr>
        <w:pStyle w:val="SourceCode"/>
      </w:pPr>
      <w:r>
        <w:t xml:space="preserve">        {found, Record, Comparisons} -&gt;</w:t>
      </w:r>
    </w:p>
    <w:p w14:paraId="1EE5CE82" w14:textId="77777777" w:rsidR="009A3E36" w:rsidRDefault="0073119B">
      <w:pPr>
        <w:pStyle w:val="SourceCode"/>
      </w:pPr>
      <w:r>
        <w:t xml:space="preserve">            io:format("~s: ~s, port ~B (bucket ~B, ~B ~s)~n",</w:t>
      </w:r>
    </w:p>
    <w:p w14:paraId="71301C87" w14:textId="77777777" w:rsidR="009A3E36" w:rsidRDefault="0073119B">
      <w:pPr>
        <w:pStyle w:val="SourceCode"/>
      </w:pPr>
      <w:r>
        <w:t xml:space="preserve">                      [Record#server_record.server_name,</w:t>
      </w:r>
    </w:p>
    <w:p w14:paraId="5DC355EF" w14:textId="77777777" w:rsidR="009A3E36" w:rsidRDefault="0073119B">
      <w:pPr>
        <w:pStyle w:val="SourceCode"/>
      </w:pPr>
      <w:r>
        <w:t xml:space="preserve">                       Record#server_record.environment,</w:t>
      </w:r>
    </w:p>
    <w:p w14:paraId="29C4AB6F" w14:textId="77777777" w:rsidR="009A3E36" w:rsidRDefault="0073119B">
      <w:pPr>
        <w:pStyle w:val="SourceCode"/>
      </w:pPr>
      <w:r>
        <w:t xml:space="preserve">                       Record#server_record.port, BucketNumber,</w:t>
      </w:r>
    </w:p>
    <w:p w14:paraId="78F19398" w14:textId="77777777" w:rsidR="009A3E36" w:rsidRDefault="0073119B">
      <w:pPr>
        <w:pStyle w:val="SourceCode"/>
      </w:pPr>
      <w:r>
        <w:t xml:space="preserve">                       Comparisons, comparison_word(Comparisons)]);</w:t>
      </w:r>
    </w:p>
    <w:p w14:paraId="66B818FD" w14:textId="77777777" w:rsidR="009A3E36" w:rsidRDefault="0073119B">
      <w:pPr>
        <w:pStyle w:val="SourceCode"/>
      </w:pPr>
      <w:r>
        <w:t xml:space="preserve">        {not_found, _Comparisons} -&gt;</w:t>
      </w:r>
    </w:p>
    <w:p w14:paraId="3FA39BF8" w14:textId="77777777" w:rsidR="009A3E36" w:rsidRDefault="0073119B">
      <w:pPr>
        <w:pStyle w:val="SourceCode"/>
      </w:pPr>
      <w:r>
        <w:t xml:space="preserve">            %% Remember, standard_error is for errors only.</w:t>
      </w:r>
    </w:p>
    <w:p w14:paraId="02A34ED1" w14:textId="77777777" w:rsidR="009A3E36" w:rsidRDefault="0073119B">
      <w:pPr>
        <w:pStyle w:val="SourceCode"/>
      </w:pPr>
      <w:r>
        <w:t xml:space="preserve">            io:format(standard_error, "Error: no record named ~s~n",</w:t>
      </w:r>
    </w:p>
    <w:p w14:paraId="4E13539C" w14:textId="77777777" w:rsidR="009A3E36" w:rsidRDefault="0073119B">
      <w:pPr>
        <w:pStyle w:val="SourceCode"/>
      </w:pPr>
      <w:r>
        <w:t xml:space="preserve">                      [ServerName])</w:t>
      </w:r>
    </w:p>
    <w:p w14:paraId="567B5D8A" w14:textId="77777777" w:rsidR="009A3E36" w:rsidRDefault="0073119B">
      <w:pPr>
        <w:pStyle w:val="SourceCode"/>
      </w:pPr>
      <w:r>
        <w:t xml:space="preserve">    end,</w:t>
      </w:r>
    </w:p>
    <w:p w14:paraId="55C06E1E" w14:textId="77777777" w:rsidR="009A3E36" w:rsidRDefault="0073119B">
      <w:pPr>
        <w:pStyle w:val="SourceCode"/>
      </w:pPr>
      <w:r>
        <w:t xml:space="preserve">    Table;</w:t>
      </w:r>
    </w:p>
    <w:p w14:paraId="524D5FD2" w14:textId="77777777" w:rsidR="009A3E36" w:rsidRDefault="0073119B">
      <w:pPr>
        <w:pStyle w:val="SourceCode"/>
      </w:pPr>
      <w:r>
        <w:t>run_command(["list"], Table) -&gt;</w:t>
      </w:r>
    </w:p>
    <w:p w14:paraId="7D61DCD8" w14:textId="77777777" w:rsidR="009A3E36" w:rsidRDefault="0073119B">
      <w:pPr>
        <w:pStyle w:val="SourceCode"/>
      </w:pPr>
      <w:r>
        <w:t xml:space="preserve">    list_records(Table),</w:t>
      </w:r>
    </w:p>
    <w:p w14:paraId="2E623757" w14:textId="77777777" w:rsidR="009A3E36" w:rsidRDefault="0073119B">
      <w:pPr>
        <w:pStyle w:val="SourceCode"/>
      </w:pPr>
      <w:r>
        <w:t xml:space="preserve">    Table;</w:t>
      </w:r>
    </w:p>
    <w:p w14:paraId="08F1DB9A" w14:textId="77777777" w:rsidR="009A3E36" w:rsidRDefault="0073119B">
      <w:pPr>
        <w:pStyle w:val="SourceCode"/>
      </w:pPr>
      <w:r>
        <w:t>run_command([""], Table) -&gt;</w:t>
      </w:r>
    </w:p>
    <w:p w14:paraId="41825200" w14:textId="77777777" w:rsidR="009A3E36" w:rsidRDefault="0073119B">
      <w:pPr>
        <w:pStyle w:val="SourceCode"/>
      </w:pPr>
      <w:r>
        <w:t xml:space="preserve">    Table;</w:t>
      </w:r>
    </w:p>
    <w:p w14:paraId="3F90A689" w14:textId="77777777" w:rsidR="009A3E36" w:rsidRDefault="0073119B">
      <w:pPr>
        <w:pStyle w:val="SourceCode"/>
      </w:pPr>
      <w:r>
        <w:t>run_command([Command | _], Table) -&gt;</w:t>
      </w:r>
    </w:p>
    <w:p w14:paraId="2B51BC20" w14:textId="77777777" w:rsidR="009A3E36" w:rsidRDefault="0073119B">
      <w:pPr>
        <w:pStyle w:val="SourceCode"/>
      </w:pPr>
      <w:r>
        <w:t xml:space="preserve">    io:format(standard_error, "Error: unknown command: ~s~n", [Command]),</w:t>
      </w:r>
    </w:p>
    <w:p w14:paraId="79AACFBE" w14:textId="77777777" w:rsidR="009A3E36" w:rsidRDefault="0073119B">
      <w:pPr>
        <w:pStyle w:val="SourceCode"/>
      </w:pPr>
      <w:r>
        <w:t xml:space="preserve">    Table.</w:t>
      </w:r>
    </w:p>
    <w:p w14:paraId="28F0AE1A" w14:textId="77777777" w:rsidR="009A3E36" w:rsidRDefault="009A3E36">
      <w:pPr>
        <w:pStyle w:val="SourceCode"/>
      </w:pPr>
    </w:p>
    <w:p w14:paraId="3453DB83" w14:textId="77777777" w:rsidR="009A3E36" w:rsidRDefault="0073119B">
      <w:pPr>
        <w:pStyle w:val="SourceCode"/>
      </w:pPr>
      <w:r>
        <w:t>%% Remember, one command per pass until quit: an Erlang loop is a</w:t>
      </w:r>
    </w:p>
    <w:p w14:paraId="1018EFAF" w14:textId="77777777" w:rsidR="009A3E36" w:rsidRDefault="0073119B">
      <w:pPr>
        <w:pStyle w:val="SourceCode"/>
      </w:pPr>
      <w:r>
        <w:t>%% function that calls itself, with the newest table.</w:t>
      </w:r>
    </w:p>
    <w:p w14:paraId="27AFBDCE" w14:textId="77777777" w:rsidR="009A3E36" w:rsidRDefault="0073119B">
      <w:pPr>
        <w:pStyle w:val="SourceCode"/>
      </w:pPr>
      <w:r>
        <w:t>command_loop(Table) -&gt;</w:t>
      </w:r>
    </w:p>
    <w:p w14:paraId="1C114847" w14:textId="77777777" w:rsidR="009A3E36" w:rsidRDefault="0073119B">
      <w:pPr>
        <w:pStyle w:val="SourceCode"/>
      </w:pPr>
      <w:r>
        <w:t xml:space="preserve">    Parts = string:split(read_line("db&gt; "), " ", all),</w:t>
      </w:r>
    </w:p>
    <w:p w14:paraId="5E0E875C" w14:textId="77777777" w:rsidR="009A3E36" w:rsidRDefault="0073119B">
      <w:pPr>
        <w:pStyle w:val="SourceCode"/>
      </w:pPr>
      <w:r>
        <w:t xml:space="preserve">    case run_command(Parts, Table) of</w:t>
      </w:r>
    </w:p>
    <w:p w14:paraId="6E6BBDC5" w14:textId="77777777" w:rsidR="009A3E36" w:rsidRDefault="0073119B">
      <w:pPr>
        <w:pStyle w:val="SourceCode"/>
      </w:pPr>
      <w:r>
        <w:t xml:space="preserve">        stop -&gt;</w:t>
      </w:r>
    </w:p>
    <w:p w14:paraId="365C173E" w14:textId="77777777" w:rsidR="009A3E36" w:rsidRDefault="0073119B">
      <w:pPr>
        <w:pStyle w:val="SourceCode"/>
      </w:pPr>
      <w:r>
        <w:t xml:space="preserve">            ok;</w:t>
      </w:r>
    </w:p>
    <w:p w14:paraId="05F475ED" w14:textId="77777777" w:rsidR="009A3E36" w:rsidRDefault="0073119B">
      <w:pPr>
        <w:pStyle w:val="SourceCode"/>
      </w:pPr>
      <w:r>
        <w:t xml:space="preserve">        NewTable -&gt;</w:t>
      </w:r>
    </w:p>
    <w:p w14:paraId="0E5CB4C1" w14:textId="77777777" w:rsidR="009A3E36" w:rsidRDefault="0073119B">
      <w:pPr>
        <w:pStyle w:val="SourceCode"/>
      </w:pPr>
      <w:r>
        <w:t xml:space="preserve">            command_loop(NewTable)</w:t>
      </w:r>
    </w:p>
    <w:p w14:paraId="158F17AC" w14:textId="77777777" w:rsidR="009A3E36" w:rsidRDefault="0073119B">
      <w:pPr>
        <w:pStyle w:val="SourceCode"/>
      </w:pPr>
      <w:r>
        <w:t xml:space="preserve">    end.</w:t>
      </w:r>
    </w:p>
    <w:p w14:paraId="2D8BE6DF" w14:textId="77777777" w:rsidR="009A3E36" w:rsidRDefault="009A3E36">
      <w:pPr>
        <w:pStyle w:val="SourceCode"/>
      </w:pPr>
    </w:p>
    <w:p w14:paraId="6B24B421" w14:textId="77777777" w:rsidR="009A3E36" w:rsidRDefault="0073119B">
      <w:pPr>
        <w:pStyle w:val="SourceCode"/>
        <w:keepNext/>
      </w:pPr>
      <w:r>
        <w:t>%% The program starts here, with an empty table.</w:t>
      </w:r>
    </w:p>
    <w:p w14:paraId="7A1F3BE3" w14:textId="77777777" w:rsidR="009A3E36" w:rsidRDefault="0073119B">
      <w:pPr>
        <w:pStyle w:val="SourceCode"/>
        <w:keepNext/>
      </w:pPr>
      <w:r>
        <w:t>main() -&gt;</w:t>
      </w:r>
    </w:p>
    <w:p w14:paraId="1B4974DE" w14:textId="77777777" w:rsidR="009A3E36" w:rsidRDefault="0073119B">
      <w:pPr>
        <w:pStyle w:val="SourceCode"/>
      </w:pPr>
      <w:r>
        <w:t xml:space="preserve">    command_loop(new_table()).</w:t>
      </w:r>
    </w:p>
    <w:p w14:paraId="6C1536CC" w14:textId="77777777" w:rsidR="009A3E36" w:rsidRDefault="009A3E36">
      <w:pPr>
        <w:keepNext/>
      </w:pPr>
    </w:p>
    <w:p w14:paraId="04E41B43" w14:textId="77777777" w:rsidR="009A3E36" w:rsidRDefault="0073119B">
      <w:pPr>
        <w:pStyle w:val="Heading3"/>
      </w:pPr>
      <w:r>
        <w:t>Windows PowerShell Basic Build and Run</w:t>
      </w:r>
    </w:p>
    <w:p w14:paraId="3DF6833A" w14:textId="77777777" w:rsidR="009A3E36" w:rsidRDefault="0073119B">
      <w:pPr>
        <w:keepNext/>
      </w:pPr>
      <w:r>
        <w:t>Run the block from the in-memory-database-extended folder, then type each command shown after its db&gt; prompt in Check Your Results, pressing Enter after each one.</w:t>
      </w:r>
    </w:p>
    <w:p w14:paraId="35151027" w14:textId="77777777" w:rsidR="009A3E36" w:rsidRDefault="009A3E36">
      <w:pPr>
        <w:keepNext/>
      </w:pPr>
    </w:p>
    <w:p w14:paraId="041977F8" w14:textId="77777777" w:rsidR="009A3E36" w:rsidRDefault="0073119B">
      <w:pPr>
        <w:pStyle w:val="CommandBlock"/>
        <w:keepNext/>
      </w:pPr>
      <w:r>
        <w:t>erlc -o .\erlang .\erlang\basic_database.erl</w:t>
      </w:r>
    </w:p>
    <w:p w14:paraId="601C29BA" w14:textId="77777777" w:rsidR="009A3E36" w:rsidRDefault="0073119B">
      <w:pPr>
        <w:pStyle w:val="CommandBlock"/>
        <w:keepNext/>
      </w:pPr>
      <w:r>
        <w:t>erl -noshell -pa .\erlang -s basic_database main -s init stop</w:t>
      </w:r>
    </w:p>
    <w:p w14:paraId="3379AD19" w14:textId="77777777" w:rsidR="009A3E36" w:rsidRDefault="0073119B">
      <w:pPr>
        <w:pStyle w:val="CommandBlock"/>
      </w:pPr>
      <w:r>
        <w:t>$LASTEXITCODE</w:t>
      </w:r>
    </w:p>
    <w:p w14:paraId="5DF25A78" w14:textId="77777777" w:rsidR="009A3E36" w:rsidRDefault="009A3E36">
      <w:pPr>
        <w:keepNext/>
      </w:pPr>
    </w:p>
    <w:p w14:paraId="358584E3" w14:textId="77777777" w:rsidR="009A3E36" w:rsidRDefault="0073119B">
      <w:pPr>
        <w:pStyle w:val="Heading3"/>
      </w:pPr>
      <w:r>
        <w:t>Linux or macOS Basic Build and Run</w:t>
      </w:r>
    </w:p>
    <w:p w14:paraId="5E47C364" w14:textId="77777777" w:rsidR="009A3E36" w:rsidRDefault="0073119B">
      <w:pPr>
        <w:pStyle w:val="CommandBlock"/>
        <w:keepNext/>
      </w:pPr>
      <w:r>
        <w:t>erlc -o ./erlang ./erlang/basic_database.erl</w:t>
      </w:r>
    </w:p>
    <w:p w14:paraId="021FC5BF" w14:textId="77777777" w:rsidR="009A3E36" w:rsidRDefault="0073119B">
      <w:pPr>
        <w:pStyle w:val="CommandBlock"/>
        <w:keepNext/>
      </w:pPr>
      <w:r>
        <w:t>erl -noshell -pa ./erlang -s basic_database main -s init stop</w:t>
      </w:r>
    </w:p>
    <w:p w14:paraId="17F1F1E0" w14:textId="77777777" w:rsidR="009A3E36" w:rsidRDefault="0073119B">
      <w:pPr>
        <w:pStyle w:val="CommandBlock"/>
      </w:pPr>
      <w:r>
        <w:t>echo $?</w:t>
      </w:r>
    </w:p>
    <w:p w14:paraId="37D8EEC7" w14:textId="77777777" w:rsidR="009A3E36" w:rsidRDefault="009A3E36">
      <w:pPr>
        <w:keepNext/>
      </w:pPr>
    </w:p>
    <w:p w14:paraId="184D0EF4" w14:textId="77777777" w:rsidR="009A3E36" w:rsidRDefault="0073119B">
      <w:pPr>
        <w:pStyle w:val="Heading3"/>
      </w:pPr>
      <w:r>
        <w:t>Check Your Results</w:t>
      </w:r>
    </w:p>
    <w:p w14:paraId="5F436521" w14:textId="77777777" w:rsidR="009A3E36" w:rsidRDefault="0073119B">
      <w:pPr>
        <w:keepNext/>
      </w:pPr>
      <w:r>
        <w:t>erlc prints nothing when the module compiles. Type each command exactly as it appears after its prompt below. Your screen must show these lines, and $LASTEXITCODE (echo $? on Linux or macOS) must print 0.</w:t>
      </w:r>
    </w:p>
    <w:p w14:paraId="378B8F8F" w14:textId="77777777" w:rsidR="009A3E36" w:rsidRDefault="009A3E36">
      <w:pPr>
        <w:keepNext/>
      </w:pPr>
    </w:p>
    <w:p w14:paraId="000F425C" w14:textId="77777777" w:rsidR="009A3E36" w:rsidRDefault="0073119B">
      <w:pPr>
        <w:pStyle w:val="RequiredOutput"/>
        <w:keepNext/>
      </w:pPr>
      <w:r>
        <w:t>db&gt; insert web-01 production 443</w:t>
      </w:r>
    </w:p>
    <w:p w14:paraId="64717BFE" w14:textId="77777777" w:rsidR="009A3E36" w:rsidRDefault="0073119B">
      <w:pPr>
        <w:pStyle w:val="RequiredOutput"/>
        <w:keepNext/>
      </w:pPr>
      <w:r>
        <w:t>Inserted web-01 into bucket 2</w:t>
      </w:r>
    </w:p>
    <w:p w14:paraId="70AE9E6E" w14:textId="77777777" w:rsidR="009A3E36" w:rsidRDefault="0073119B">
      <w:pPr>
        <w:pStyle w:val="RequiredOutput"/>
        <w:keepNext/>
      </w:pPr>
      <w:r>
        <w:t>db&gt; insert db-01 production 3306</w:t>
      </w:r>
    </w:p>
    <w:p w14:paraId="7600E3A9" w14:textId="77777777" w:rsidR="009A3E36" w:rsidRDefault="0073119B">
      <w:pPr>
        <w:pStyle w:val="RequiredOutput"/>
        <w:keepNext/>
      </w:pPr>
      <w:r>
        <w:t>Inserted db-01 into bucket 0</w:t>
      </w:r>
    </w:p>
    <w:p w14:paraId="1B2AB46C" w14:textId="77777777" w:rsidR="009A3E36" w:rsidRDefault="0073119B">
      <w:pPr>
        <w:pStyle w:val="RequiredOutput"/>
        <w:keepNext/>
      </w:pPr>
      <w:r>
        <w:t>db&gt; insert cache-01 staging 6379</w:t>
      </w:r>
    </w:p>
    <w:p w14:paraId="5058479C" w14:textId="77777777" w:rsidR="009A3E36" w:rsidRDefault="0073119B">
      <w:pPr>
        <w:pStyle w:val="RequiredOutput"/>
        <w:keepNext/>
      </w:pPr>
      <w:r>
        <w:t>Inserted cache-01 into bucket 4</w:t>
      </w:r>
    </w:p>
    <w:p w14:paraId="65C0043C" w14:textId="77777777" w:rsidR="009A3E36" w:rsidRDefault="0073119B">
      <w:pPr>
        <w:pStyle w:val="RequiredOutput"/>
        <w:keepNext/>
      </w:pPr>
      <w:r>
        <w:t>db&gt; insert web-03 staging 8080</w:t>
      </w:r>
    </w:p>
    <w:p w14:paraId="126F6677" w14:textId="77777777" w:rsidR="009A3E36" w:rsidRDefault="0073119B">
      <w:pPr>
        <w:pStyle w:val="RequiredOutput"/>
        <w:keepNext/>
      </w:pPr>
      <w:r>
        <w:t>Inserted web-03 into bucket 4</w:t>
      </w:r>
    </w:p>
    <w:p w14:paraId="56BA8F96" w14:textId="77777777" w:rsidR="009A3E36" w:rsidRDefault="0073119B">
      <w:pPr>
        <w:pStyle w:val="RequiredOutput"/>
        <w:keepNext/>
      </w:pPr>
      <w:r>
        <w:t>db&gt; insert web-01 staging 8080</w:t>
      </w:r>
    </w:p>
    <w:p w14:paraId="4E235BB6" w14:textId="77777777" w:rsidR="009A3E36" w:rsidRDefault="0073119B">
      <w:pPr>
        <w:pStyle w:val="RequiredOutput"/>
        <w:keepNext/>
      </w:pPr>
      <w:r>
        <w:t>Error: web-01 already exists</w:t>
      </w:r>
    </w:p>
    <w:p w14:paraId="3D823660" w14:textId="77777777" w:rsidR="009A3E36" w:rsidRDefault="0073119B">
      <w:pPr>
        <w:pStyle w:val="RequiredOutput"/>
        <w:keepNext/>
      </w:pPr>
      <w:r>
        <w:t>db&gt; get web-03</w:t>
      </w:r>
    </w:p>
    <w:p w14:paraId="476CD1DF" w14:textId="77777777" w:rsidR="009A3E36" w:rsidRDefault="0073119B">
      <w:pPr>
        <w:pStyle w:val="RequiredOutput"/>
        <w:keepNext/>
      </w:pPr>
      <w:r>
        <w:t>web-03: staging, port 8080 (bucket 4, 2 comparisons)</w:t>
      </w:r>
    </w:p>
    <w:p w14:paraId="34BC3F6A" w14:textId="77777777" w:rsidR="009A3E36" w:rsidRDefault="0073119B">
      <w:pPr>
        <w:pStyle w:val="RequiredOutput"/>
        <w:keepNext/>
      </w:pPr>
      <w:r>
        <w:t>db&gt; get mail-01</w:t>
      </w:r>
    </w:p>
    <w:p w14:paraId="34D99276" w14:textId="77777777" w:rsidR="009A3E36" w:rsidRDefault="0073119B">
      <w:pPr>
        <w:pStyle w:val="RequiredOutput"/>
        <w:keepNext/>
      </w:pPr>
      <w:r>
        <w:t>Error: no record named mail-01</w:t>
      </w:r>
    </w:p>
    <w:p w14:paraId="19D48140" w14:textId="77777777" w:rsidR="009A3E36" w:rsidRDefault="0073119B">
      <w:pPr>
        <w:pStyle w:val="RequiredOutput"/>
        <w:keepNext/>
      </w:pPr>
      <w:r>
        <w:t>db&gt; list</w:t>
      </w:r>
    </w:p>
    <w:p w14:paraId="086F3990" w14:textId="77777777" w:rsidR="009A3E36" w:rsidRDefault="0073119B">
      <w:pPr>
        <w:pStyle w:val="RequiredOutput"/>
        <w:keepNext/>
      </w:pPr>
      <w:r>
        <w:t>Records in table order:</w:t>
      </w:r>
    </w:p>
    <w:p w14:paraId="2DFFFD77" w14:textId="77777777" w:rsidR="009A3E36" w:rsidRDefault="0073119B">
      <w:pPr>
        <w:pStyle w:val="RequiredOutput"/>
        <w:keepNext/>
      </w:pPr>
      <w:r>
        <w:t xml:space="preserve">  db-01: production, port 3306 (bucket 0)</w:t>
      </w:r>
    </w:p>
    <w:p w14:paraId="50AB81E4" w14:textId="77777777" w:rsidR="009A3E36" w:rsidRDefault="0073119B">
      <w:pPr>
        <w:pStyle w:val="RequiredOutput"/>
        <w:keepNext/>
      </w:pPr>
      <w:r>
        <w:t xml:space="preserve">  web-01: production, port 443 (bucket 2)</w:t>
      </w:r>
    </w:p>
    <w:p w14:paraId="5EA2E27D" w14:textId="77777777" w:rsidR="009A3E36" w:rsidRDefault="0073119B">
      <w:pPr>
        <w:pStyle w:val="RequiredOutput"/>
        <w:keepNext/>
      </w:pPr>
      <w:r>
        <w:t xml:space="preserve">  cache-01: staging, port 6379 (bucket 4)</w:t>
      </w:r>
    </w:p>
    <w:p w14:paraId="29D7CD5F" w14:textId="77777777" w:rsidR="009A3E36" w:rsidRDefault="0073119B">
      <w:pPr>
        <w:pStyle w:val="RequiredOutput"/>
        <w:keepNext/>
      </w:pPr>
      <w:r>
        <w:t xml:space="preserve">  web-03: staging, port 8080 (bucket 4)</w:t>
      </w:r>
    </w:p>
    <w:p w14:paraId="56EE87EF" w14:textId="77777777" w:rsidR="009A3E36" w:rsidRDefault="0073119B">
      <w:pPr>
        <w:pStyle w:val="RequiredOutput"/>
        <w:keepNext/>
      </w:pPr>
      <w:r>
        <w:t>db&gt; quit</w:t>
      </w:r>
    </w:p>
    <w:p w14:paraId="17E1AE2C" w14:textId="77777777" w:rsidR="009A3E36" w:rsidRDefault="0073119B">
      <w:pPr>
        <w:pStyle w:val="RequiredOutput"/>
      </w:pPr>
      <w:r>
        <w:t>Database closed</w:t>
      </w:r>
    </w:p>
    <w:p w14:paraId="47E3995D" w14:textId="77777777" w:rsidR="009A3E36" w:rsidRDefault="009A3E36">
      <w:pPr>
        <w:keepNext/>
      </w:pPr>
    </w:p>
    <w:p w14:paraId="017F544A" w14:textId="77777777" w:rsidR="009A3E36" w:rsidRDefault="0073119B">
      <w:pPr>
        <w:pStyle w:val="ListBullet"/>
      </w:pPr>
      <w:r>
        <w:t>The four Inserted lines prove the hash: band 16#FFFFFFFF kept the hash to 32 bits, so each name went to the same bucket as in every other language. cache-01 and web-03 share bucket 4, and its list keeps both.</w:t>
      </w:r>
    </w:p>
    <w:p w14:paraId="0CD143A6" w14:textId="77777777" w:rsidR="009A3E36" w:rsidRDefault="0073119B">
      <w:pPr>
        <w:pStyle w:val="ListBullet"/>
      </w:pPr>
      <w:r>
        <w:t>Error: web-01 already exists proves that a key appears once, and get web-03 (bucket 4, 2 comparisons) that a lookup searches one bucket, in order.</w:t>
      </w:r>
    </w:p>
    <w:p w14:paraId="531CE396" w14:textId="77777777" w:rsidR="009A3E36" w:rsidRDefault="0073119B">
      <w:pPr>
        <w:pStyle w:val="ListBullet"/>
      </w:pPr>
      <w:r>
        <w:t>list proves the table's order is bucket order: lists:seq(0, 7) gives the bucket numbers in order, never the map's own order, which is not promised.</w:t>
      </w:r>
    </w:p>
    <w:p w14:paraId="1653E43F" w14:textId="77777777" w:rsidR="009A3E36" w:rsidRDefault="0073119B">
      <w:pPr>
        <w:pStyle w:val="ListBullet"/>
      </w:pPr>
      <w:r>
        <w:t>If get with no name prints Error: unknown command: get, that is the Basic version trusting its lines: it has a clause only for each full command line, so a line with a missing word falls through to the last clause. The Production-Minded version checks the words first.</w:t>
      </w:r>
    </w:p>
    <w:p w14:paraId="2B681284" w14:textId="77777777" w:rsidR="009A3E36" w:rsidRDefault="0073119B">
      <w:pPr>
        <w:pStyle w:val="ListBullet"/>
      </w:pPr>
      <w:r>
        <w:t>If every get says no record named, the loop was given the old table: insert_record returns {ok, BucketNumber, NewTable}, and the next command needs NewTable.</w:t>
      </w:r>
    </w:p>
    <w:p w14:paraId="529B0C52" w14:textId="77777777" w:rsidR="009A3E36" w:rsidRDefault="0073119B">
      <w:pPr>
        <w:pStyle w:val="ListBullet"/>
      </w:pPr>
      <w:r>
        <w:t>If the build fails, read the first error message: it names the file and line to fix.</w:t>
      </w:r>
    </w:p>
    <w:p w14:paraId="213492BD" w14:textId="77777777" w:rsidR="009A3E36" w:rsidRDefault="009A3E36">
      <w:pPr>
        <w:keepNext/>
      </w:pPr>
    </w:p>
    <w:p w14:paraId="78EE142E" w14:textId="77777777" w:rsidR="009A3E36" w:rsidRDefault="009A3E36">
      <w:pPr>
        <w:keepNext/>
      </w:pPr>
    </w:p>
    <w:p w14:paraId="60891967" w14:textId="77777777" w:rsidR="009A3E36" w:rsidRDefault="0073119B">
      <w:pPr>
        <w:pStyle w:val="Heading2"/>
      </w:pPr>
      <w:r>
        <w:t>Production-Minded Implementation</w:t>
      </w:r>
    </w:p>
    <w:p w14:paraId="06A06574" w14:textId="77777777" w:rsidR="009A3E36" w:rsidRDefault="0073119B">
      <w:r>
        <w:t>The Production-Minded version has every command, in two modules and the entry module, as Lesson 2.10a split a program. database.hrl, the shared header, holds the server_record and record_table records, which record_table.erl and main.erl must agree on. record_table.erl holds the growing table: new_table, hash_key, insert_record (with the private resize_table), get_record, update_record, delete_record, and list_records. ordered_index.erl holds the sorted index: find_place, add_name, remove_name, name_at, and</w:t>
      </w:r>
      <w:r>
        <w:t xml:space="preserve"> name_count. main.erl holds the checks (has_words, texts_fit, parse_port), one run_ function per command, list_ordered, print_costs, and the loop, which carries a database record holding the table and the index.</w:t>
      </w:r>
    </w:p>
    <w:p w14:paraId="5260CF3B" w14:textId="77777777" w:rsidR="009A3E36" w:rsidRDefault="009A3E36">
      <w:pPr>
        <w:keepNext/>
      </w:pPr>
    </w:p>
    <w:p w14:paraId="66FAFE32" w14:textId="77777777" w:rsidR="009A3E36" w:rsidRDefault="0073119B">
      <w:pPr>
        <w:pStyle w:val="Heading3"/>
      </w:pPr>
      <w:r>
        <w:t>erlang/database.hrl</w:t>
      </w:r>
    </w:p>
    <w:p w14:paraId="45F6B65B" w14:textId="77777777" w:rsidR="009A3E36" w:rsidRDefault="0073119B">
      <w:pPr>
        <w:pStyle w:val="SourceCode"/>
        <w:keepNext/>
      </w:pPr>
      <w:r>
        <w:t>%% database.hrl is the In-Memory Database's header: the two records that</w:t>
      </w:r>
    </w:p>
    <w:p w14:paraId="24BE9402" w14:textId="77777777" w:rsidR="009A3E36" w:rsidRDefault="0073119B">
      <w:pPr>
        <w:pStyle w:val="SourceCode"/>
        <w:keepNext/>
      </w:pPr>
      <w:r>
        <w:t>%% record_table.erl and main.erl must agree on. Remember,</w:t>
      </w:r>
    </w:p>
    <w:p w14:paraId="3E40C720" w14:textId="77777777" w:rsidR="009A3E36" w:rsidRDefault="0073119B">
      <w:pPr>
        <w:pStyle w:val="SourceCode"/>
        <w:keepNext/>
      </w:pPr>
      <w:r>
        <w:t>%% -include("database.hrl") copies these lines into each module that</w:t>
      </w:r>
    </w:p>
    <w:p w14:paraId="5623EB85" w14:textId="77777777" w:rsidR="009A3E36" w:rsidRDefault="0073119B">
      <w:pPr>
        <w:pStyle w:val="SourceCode"/>
        <w:keepNext/>
      </w:pPr>
      <w:r>
        <w:t>%% names the file (Lesson 2.10a).</w:t>
      </w:r>
    </w:p>
    <w:p w14:paraId="3B0F1F70" w14:textId="77777777" w:rsidR="009A3E36" w:rsidRDefault="009A3E36">
      <w:pPr>
        <w:pStyle w:val="SourceCode"/>
        <w:keepNext/>
      </w:pPr>
    </w:p>
    <w:p w14:paraId="4E35E886" w14:textId="77777777" w:rsidR="009A3E36" w:rsidRDefault="0073119B">
      <w:pPr>
        <w:pStyle w:val="SourceCode"/>
        <w:keepNext/>
      </w:pPr>
      <w:r>
        <w:t>%% One server record: the name is the key.</w:t>
      </w:r>
    </w:p>
    <w:p w14:paraId="0526388C" w14:textId="77777777" w:rsidR="009A3E36" w:rsidRDefault="0073119B">
      <w:pPr>
        <w:pStyle w:val="SourceCode"/>
        <w:keepNext/>
      </w:pPr>
      <w:r>
        <w:t>-record(server_record, {server_name, environment, port}).</w:t>
      </w:r>
    </w:p>
    <w:p w14:paraId="2653FA80" w14:textId="77777777" w:rsidR="009A3E36" w:rsidRDefault="009A3E36">
      <w:pPr>
        <w:pStyle w:val="SourceCode"/>
        <w:keepNext/>
      </w:pPr>
    </w:p>
    <w:p w14:paraId="7EBDB758" w14:textId="77777777" w:rsidR="009A3E36" w:rsidRDefault="0073119B">
      <w:pPr>
        <w:pStyle w:val="SourceCode"/>
        <w:keepNext/>
      </w:pPr>
      <w:r>
        <w:t>%% The table: a map from each bucket number to that bucket's list of</w:t>
      </w:r>
    </w:p>
    <w:p w14:paraId="4F2FA9AC" w14:textId="77777777" w:rsidR="009A3E36" w:rsidRDefault="0073119B">
      <w:pPr>
        <w:pStyle w:val="SourceCode"/>
        <w:keepNext/>
      </w:pPr>
      <w:r>
        <w:t>%% records, how many buckets there are, and how many records.</w:t>
      </w:r>
    </w:p>
    <w:p w14:paraId="728D0B51" w14:textId="77777777" w:rsidR="009A3E36" w:rsidRDefault="0073119B">
      <w:pPr>
        <w:pStyle w:val="SourceCode"/>
      </w:pPr>
      <w:r>
        <w:t>-record(record_table, {buckets, bucket_count, count}).</w:t>
      </w:r>
    </w:p>
    <w:p w14:paraId="27F8087B" w14:textId="77777777" w:rsidR="009A3E36" w:rsidRDefault="009A3E36">
      <w:pPr>
        <w:keepNext/>
      </w:pPr>
    </w:p>
    <w:p w14:paraId="716A1971" w14:textId="77777777" w:rsidR="009A3E36" w:rsidRDefault="0073119B">
      <w:pPr>
        <w:pStyle w:val="Heading3"/>
      </w:pPr>
      <w:r>
        <w:t>erlang/record_table.erl</w:t>
      </w:r>
    </w:p>
    <w:p w14:paraId="0E5EFE30" w14:textId="77777777" w:rsidR="009A3E36" w:rsidRDefault="0073119B">
      <w:pPr>
        <w:pStyle w:val="SourceCode"/>
        <w:keepNext/>
      </w:pPr>
      <w:r>
        <w:t>%% The record_table module: the In-Memory Database's hash table. It starts</w:t>
      </w:r>
    </w:p>
    <w:p w14:paraId="6D4A2DE8" w14:textId="77777777" w:rsidR="009A3E36" w:rsidRDefault="0073119B">
      <w:pPr>
        <w:pStyle w:val="SourceCode"/>
        <w:keepNext/>
      </w:pPr>
      <w:r>
        <w:t>%% with 8 buckets and doubles them, and puts every record through the</w:t>
      </w:r>
    </w:p>
    <w:p w14:paraId="51D01F82" w14:textId="77777777" w:rsidR="009A3E36" w:rsidRDefault="0073119B">
      <w:pPr>
        <w:pStyle w:val="SourceCode"/>
      </w:pPr>
      <w:r>
        <w:t>%% hash again, when the records pass three quarters of the buckets. It</w:t>
      </w:r>
    </w:p>
    <w:p w14:paraId="38558C61" w14:textId="77777777" w:rsidR="009A3E36" w:rsidRDefault="0073119B">
      <w:pPr>
        <w:pStyle w:val="SourceCode"/>
      </w:pPr>
      <w:r>
        <w:t>%% prints nothing except list_records; main.erl prints every result.</w:t>
      </w:r>
    </w:p>
    <w:p w14:paraId="44F72A06" w14:textId="77777777" w:rsidR="009A3E36" w:rsidRDefault="0073119B">
      <w:pPr>
        <w:pStyle w:val="SourceCode"/>
      </w:pPr>
      <w:r>
        <w:t>%% Every function that changes the table returns a new one.</w:t>
      </w:r>
    </w:p>
    <w:p w14:paraId="5913F847" w14:textId="77777777" w:rsidR="009A3E36" w:rsidRDefault="0073119B">
      <w:pPr>
        <w:pStyle w:val="SourceCode"/>
      </w:pPr>
      <w:r>
        <w:t>-module(record_table).</w:t>
      </w:r>
    </w:p>
    <w:p w14:paraId="6E289C4C" w14:textId="77777777" w:rsidR="009A3E36" w:rsidRDefault="0073119B">
      <w:pPr>
        <w:pStyle w:val="SourceCode"/>
      </w:pPr>
      <w:r>
        <w:t>-export([new_table/0, hash_key/2, insert_record/2, get_record/2,</w:t>
      </w:r>
    </w:p>
    <w:p w14:paraId="27010E04" w14:textId="77777777" w:rsidR="009A3E36" w:rsidRDefault="0073119B">
      <w:pPr>
        <w:pStyle w:val="SourceCode"/>
      </w:pPr>
      <w:r>
        <w:t xml:space="preserve">         update_record/4, delete_record/2, list_records/1]).</w:t>
      </w:r>
    </w:p>
    <w:p w14:paraId="6E837369" w14:textId="77777777" w:rsidR="009A3E36" w:rsidRDefault="0073119B">
      <w:pPr>
        <w:pStyle w:val="SourceCode"/>
      </w:pPr>
      <w:r>
        <w:t>-include("database.hrl").</w:t>
      </w:r>
    </w:p>
    <w:p w14:paraId="43EF79AE" w14:textId="77777777" w:rsidR="009A3E36" w:rsidRDefault="009A3E36">
      <w:pPr>
        <w:pStyle w:val="SourceCode"/>
      </w:pPr>
    </w:p>
    <w:p w14:paraId="551BEFD6" w14:textId="77777777" w:rsidR="009A3E36" w:rsidRDefault="0073119B">
      <w:pPr>
        <w:pStyle w:val="SourceCode"/>
      </w:pPr>
      <w:r>
        <w:t>-define(INITIAL_BUCKETS, 8).</w:t>
      </w:r>
    </w:p>
    <w:p w14:paraId="2BCCC69A" w14:textId="77777777" w:rsidR="009A3E36" w:rsidRDefault="0073119B">
      <w:pPr>
        <w:pStyle w:val="SourceCode"/>
      </w:pPr>
      <w:r>
        <w:t>-define(HASH_MULTIPLIER, 31).</w:t>
      </w:r>
    </w:p>
    <w:p w14:paraId="69EBBDF6" w14:textId="77777777" w:rsidR="009A3E36" w:rsidRDefault="009A3E36">
      <w:pPr>
        <w:pStyle w:val="SourceCode"/>
      </w:pPr>
    </w:p>
    <w:p w14:paraId="13E3732B" w14:textId="77777777" w:rsidR="009A3E36" w:rsidRDefault="0073119B">
      <w:pPr>
        <w:pStyle w:val="SourceCode"/>
      </w:pPr>
      <w:r>
        <w:t>%% Returns a map from each bucket number, 0 to Count - 1, to an empty</w:t>
      </w:r>
    </w:p>
    <w:p w14:paraId="17C5E236" w14:textId="77777777" w:rsidR="009A3E36" w:rsidRDefault="0073119B">
      <w:pPr>
        <w:pStyle w:val="SourceCode"/>
      </w:pPr>
      <w:r>
        <w:t>%% list. Remember, an Erlang loop is recursion: add_empty_buckets adds</w:t>
      </w:r>
    </w:p>
    <w:p w14:paraId="1D83DDD4" w14:textId="77777777" w:rsidR="009A3E36" w:rsidRDefault="0073119B">
      <w:pPr>
        <w:pStyle w:val="SourceCode"/>
      </w:pPr>
      <w:r>
        <w:t>%% bucket Number and calls itself with the next one, and its first clause</w:t>
      </w:r>
    </w:p>
    <w:p w14:paraId="66E1C7EF" w14:textId="77777777" w:rsidR="009A3E36" w:rsidRDefault="0073119B">
      <w:pPr>
        <w:pStyle w:val="SourceCode"/>
      </w:pPr>
      <w:r>
        <w:t>%% stops when Number reaches Count.</w:t>
      </w:r>
    </w:p>
    <w:p w14:paraId="7EC00552" w14:textId="77777777" w:rsidR="009A3E36" w:rsidRDefault="0073119B">
      <w:pPr>
        <w:pStyle w:val="SourceCode"/>
      </w:pPr>
      <w:r>
        <w:t>empty_buckets(Count) -&gt;</w:t>
      </w:r>
    </w:p>
    <w:p w14:paraId="27991167" w14:textId="77777777" w:rsidR="009A3E36" w:rsidRDefault="0073119B">
      <w:pPr>
        <w:pStyle w:val="SourceCode"/>
      </w:pPr>
      <w:r>
        <w:t xml:space="preserve">    add_empty_buckets(0, Count, #{}).</w:t>
      </w:r>
    </w:p>
    <w:p w14:paraId="363D6493" w14:textId="77777777" w:rsidR="009A3E36" w:rsidRDefault="009A3E36">
      <w:pPr>
        <w:pStyle w:val="SourceCode"/>
      </w:pPr>
    </w:p>
    <w:p w14:paraId="6C48322B" w14:textId="77777777" w:rsidR="009A3E36" w:rsidRDefault="0073119B">
      <w:pPr>
        <w:pStyle w:val="SourceCode"/>
      </w:pPr>
      <w:r>
        <w:t>add_empty_buckets(Count, Count, Buckets) -&gt;</w:t>
      </w:r>
    </w:p>
    <w:p w14:paraId="28B98280" w14:textId="77777777" w:rsidR="009A3E36" w:rsidRDefault="0073119B">
      <w:pPr>
        <w:pStyle w:val="SourceCode"/>
      </w:pPr>
      <w:r>
        <w:t xml:space="preserve">    Buckets;</w:t>
      </w:r>
    </w:p>
    <w:p w14:paraId="6FD02B1C" w14:textId="77777777" w:rsidR="009A3E36" w:rsidRDefault="0073119B">
      <w:pPr>
        <w:pStyle w:val="SourceCode"/>
      </w:pPr>
      <w:r>
        <w:t>add_empty_buckets(Number, Count, Buckets) -&gt;</w:t>
      </w:r>
    </w:p>
    <w:p w14:paraId="2012BD5F" w14:textId="77777777" w:rsidR="009A3E36" w:rsidRDefault="0073119B">
      <w:pPr>
        <w:pStyle w:val="SourceCode"/>
      </w:pPr>
      <w:r>
        <w:t xml:space="preserve">    add_empty_buckets(Number + 1, Count, Buckets#{Number =&gt; []}).</w:t>
      </w:r>
    </w:p>
    <w:p w14:paraId="09F7A415" w14:textId="77777777" w:rsidR="009A3E36" w:rsidRDefault="009A3E36">
      <w:pPr>
        <w:pStyle w:val="SourceCode"/>
      </w:pPr>
    </w:p>
    <w:p w14:paraId="7C5E6070" w14:textId="77777777" w:rsidR="009A3E36" w:rsidRDefault="0073119B">
      <w:pPr>
        <w:pStyle w:val="SourceCode"/>
      </w:pPr>
      <w:r>
        <w:t>-spec new_table() -&gt; #record_table{}.</w:t>
      </w:r>
    </w:p>
    <w:p w14:paraId="4BA6AC56" w14:textId="77777777" w:rsidR="009A3E36" w:rsidRDefault="0073119B">
      <w:pPr>
        <w:pStyle w:val="SourceCode"/>
      </w:pPr>
      <w:r>
        <w:t>new_table() -&gt;</w:t>
      </w:r>
    </w:p>
    <w:p w14:paraId="542E3EA0" w14:textId="77777777" w:rsidR="009A3E36" w:rsidRDefault="0073119B">
      <w:pPr>
        <w:pStyle w:val="SourceCode"/>
      </w:pPr>
      <w:r>
        <w:t xml:space="preserve">    #record_table{buckets = empty_buckets(?INITIAL_BUCKETS),</w:t>
      </w:r>
    </w:p>
    <w:p w14:paraId="0D2562BC" w14:textId="77777777" w:rsidR="009A3E36" w:rsidRDefault="0073119B">
      <w:pPr>
        <w:pStyle w:val="SourceCode"/>
      </w:pPr>
      <w:r>
        <w:t xml:space="preserve">                  bucket_count = ?INITIAL_BUCKETS, count = 0}.</w:t>
      </w:r>
    </w:p>
    <w:p w14:paraId="6E497B45" w14:textId="77777777" w:rsidR="009A3E36" w:rsidRDefault="009A3E36">
      <w:pPr>
        <w:pStyle w:val="SourceCode"/>
      </w:pPr>
    </w:p>
    <w:p w14:paraId="140AF005" w14:textId="77777777" w:rsidR="009A3E36" w:rsidRDefault="0073119B">
      <w:pPr>
        <w:pStyle w:val="SourceCode"/>
      </w:pPr>
      <w:r>
        <w:t>%% Remember, hash picks the bucket: band 16#FFFFFFFF keeps 32 bits, and</w:t>
      </w:r>
    </w:p>
    <w:p w14:paraId="02A69D4D" w14:textId="77777777" w:rsidR="009A3E36" w:rsidRDefault="0073119B">
      <w:pPr>
        <w:pStyle w:val="SourceCode"/>
      </w:pPr>
      <w:r>
        <w:t>%% rem BucketCount, once at the end, picks the bucket. The bucket count</w:t>
      </w:r>
    </w:p>
    <w:p w14:paraId="4CED5043" w14:textId="77777777" w:rsidR="009A3E36" w:rsidRDefault="0073119B">
      <w:pPr>
        <w:pStyle w:val="SourceCode"/>
      </w:pPr>
      <w:r>
        <w:t>%% is a parameter, because it changes when the table grows.</w:t>
      </w:r>
    </w:p>
    <w:p w14:paraId="472D0A82" w14:textId="77777777" w:rsidR="009A3E36" w:rsidRDefault="0073119B">
      <w:pPr>
        <w:pStyle w:val="SourceCode"/>
      </w:pPr>
      <w:r>
        <w:t>-spec hash_key(string(), integer()) -&gt; integer().</w:t>
      </w:r>
    </w:p>
    <w:p w14:paraId="25F90AD9" w14:textId="77777777" w:rsidR="009A3E36" w:rsidRDefault="0073119B">
      <w:pPr>
        <w:pStyle w:val="SourceCode"/>
      </w:pPr>
      <w:r>
        <w:t>hash_key(Key, BucketCount) -&gt;</w:t>
      </w:r>
    </w:p>
    <w:p w14:paraId="5E21F6B4" w14:textId="77777777" w:rsidR="009A3E36" w:rsidRDefault="0073119B">
      <w:pPr>
        <w:pStyle w:val="SourceCode"/>
      </w:pPr>
      <w:r>
        <w:t xml:space="preserve">    hash_bytes(Key, 0) rem BucketCount.</w:t>
      </w:r>
    </w:p>
    <w:p w14:paraId="5802495B" w14:textId="77777777" w:rsidR="009A3E36" w:rsidRDefault="009A3E36">
      <w:pPr>
        <w:pStyle w:val="SourceCode"/>
      </w:pPr>
    </w:p>
    <w:p w14:paraId="6AC50C76" w14:textId="77777777" w:rsidR="009A3E36" w:rsidRDefault="0073119B">
      <w:pPr>
        <w:pStyle w:val="SourceCode"/>
      </w:pPr>
      <w:r>
        <w:t>hash_bytes([], Hash) -&gt;</w:t>
      </w:r>
    </w:p>
    <w:p w14:paraId="247BF3FE" w14:textId="77777777" w:rsidR="009A3E36" w:rsidRDefault="0073119B">
      <w:pPr>
        <w:pStyle w:val="SourceCode"/>
      </w:pPr>
      <w:r>
        <w:t xml:space="preserve">    Hash;</w:t>
      </w:r>
    </w:p>
    <w:p w14:paraId="424C2B1E" w14:textId="77777777" w:rsidR="009A3E36" w:rsidRDefault="0073119B">
      <w:pPr>
        <w:pStyle w:val="SourceCode"/>
      </w:pPr>
      <w:r>
        <w:t>hash_bytes([Byte | Rest], Hash) -&gt;</w:t>
      </w:r>
    </w:p>
    <w:p w14:paraId="7F1F018D" w14:textId="77777777" w:rsidR="009A3E36" w:rsidRDefault="0073119B">
      <w:pPr>
        <w:pStyle w:val="SourceCode"/>
      </w:pPr>
      <w:r>
        <w:t xml:space="preserve">    hash_bytes(Rest, (Hash * ?HASH_MULTIPLIER + Byte) band 16#FFFFFFFF).</w:t>
      </w:r>
    </w:p>
    <w:p w14:paraId="638B6E63" w14:textId="77777777" w:rsidR="009A3E36" w:rsidRDefault="009A3E36">
      <w:pPr>
        <w:pStyle w:val="SourceCode"/>
      </w:pPr>
    </w:p>
    <w:p w14:paraId="7716C904" w14:textId="77777777" w:rsidR="009A3E36" w:rsidRDefault="0073119B">
      <w:pPr>
        <w:pStyle w:val="SourceCode"/>
      </w:pPr>
      <w:r>
        <w:t>search_bucket([], _ServerName, Comparisons) -&gt;</w:t>
      </w:r>
    </w:p>
    <w:p w14:paraId="402AA4BA" w14:textId="77777777" w:rsidR="009A3E36" w:rsidRDefault="0073119B">
      <w:pPr>
        <w:pStyle w:val="SourceCode"/>
      </w:pPr>
      <w:r>
        <w:t xml:space="preserve">    {not_found, Comparisons};</w:t>
      </w:r>
    </w:p>
    <w:p w14:paraId="3EFE3A3A" w14:textId="77777777" w:rsidR="009A3E36" w:rsidRDefault="0073119B">
      <w:pPr>
        <w:pStyle w:val="SourceCode"/>
      </w:pPr>
      <w:r>
        <w:t>search_bucket([Record | Rest], ServerName, Comparisons) -&gt;</w:t>
      </w:r>
    </w:p>
    <w:p w14:paraId="3A0CA7ED" w14:textId="77777777" w:rsidR="009A3E36" w:rsidRDefault="0073119B">
      <w:pPr>
        <w:pStyle w:val="SourceCode"/>
      </w:pPr>
      <w:r>
        <w:t xml:space="preserve">    if</w:t>
      </w:r>
    </w:p>
    <w:p w14:paraId="1292F54F" w14:textId="77777777" w:rsidR="009A3E36" w:rsidRDefault="0073119B">
      <w:pPr>
        <w:pStyle w:val="SourceCode"/>
      </w:pPr>
      <w:r>
        <w:t xml:space="preserve">        Record#server_record.server_name =:= ServerName -&gt;</w:t>
      </w:r>
    </w:p>
    <w:p w14:paraId="2AD992BF" w14:textId="77777777" w:rsidR="009A3E36" w:rsidRDefault="0073119B">
      <w:pPr>
        <w:pStyle w:val="SourceCode"/>
      </w:pPr>
      <w:r>
        <w:t xml:space="preserve">            {found, Record, Comparisons + 1};</w:t>
      </w:r>
    </w:p>
    <w:p w14:paraId="77DF61F4" w14:textId="77777777" w:rsidR="009A3E36" w:rsidRDefault="0073119B">
      <w:pPr>
        <w:pStyle w:val="SourceCode"/>
      </w:pPr>
      <w:r>
        <w:t xml:space="preserve">        true -&gt;</w:t>
      </w:r>
    </w:p>
    <w:p w14:paraId="4FBDD32A" w14:textId="77777777" w:rsidR="009A3E36" w:rsidRDefault="0073119B">
      <w:pPr>
        <w:pStyle w:val="SourceCode"/>
      </w:pPr>
      <w:r>
        <w:t xml:space="preserve">            search_bucket(Rest, ServerName, Comparisons + 1)</w:t>
      </w:r>
    </w:p>
    <w:p w14:paraId="405AC01C" w14:textId="77777777" w:rsidR="009A3E36" w:rsidRDefault="0073119B">
      <w:pPr>
        <w:pStyle w:val="SourceCode"/>
      </w:pPr>
      <w:r>
        <w:t xml:space="preserve">    end.</w:t>
      </w:r>
    </w:p>
    <w:p w14:paraId="7488C171" w14:textId="77777777" w:rsidR="009A3E36" w:rsidRDefault="009A3E36">
      <w:pPr>
        <w:pStyle w:val="SourceCode"/>
      </w:pPr>
    </w:p>
    <w:p w14:paraId="3D7212FF" w14:textId="77777777" w:rsidR="009A3E36" w:rsidRDefault="0073119B">
      <w:pPr>
        <w:pStyle w:val="SourceCode"/>
      </w:pPr>
      <w:r>
        <w:t>%% Puts each of Records at the end of its bucket in Buckets, in order,</w:t>
      </w:r>
    </w:p>
    <w:p w14:paraId="5C4F9FB8" w14:textId="77777777" w:rsidR="009A3E36" w:rsidRDefault="0073119B">
      <w:pPr>
        <w:pStyle w:val="SourceCode"/>
      </w:pPr>
      <w:r>
        <w:t>%% and returns the new buckets.</w:t>
      </w:r>
    </w:p>
    <w:p w14:paraId="75AF42F0" w14:textId="77777777" w:rsidR="009A3E36" w:rsidRDefault="0073119B">
      <w:pPr>
        <w:pStyle w:val="SourceCode"/>
      </w:pPr>
      <w:r>
        <w:t>add_to_buckets([], Buckets, _BucketCount) -&gt;</w:t>
      </w:r>
    </w:p>
    <w:p w14:paraId="5FA7DD02" w14:textId="77777777" w:rsidR="009A3E36" w:rsidRDefault="0073119B">
      <w:pPr>
        <w:pStyle w:val="SourceCode"/>
      </w:pPr>
      <w:r>
        <w:t xml:space="preserve">    Buckets;</w:t>
      </w:r>
    </w:p>
    <w:p w14:paraId="45D67E40" w14:textId="77777777" w:rsidR="009A3E36" w:rsidRDefault="0073119B">
      <w:pPr>
        <w:pStyle w:val="SourceCode"/>
      </w:pPr>
      <w:r>
        <w:t>add_to_buckets([Record | Rest], Buckets, BucketCount) -&gt;</w:t>
      </w:r>
    </w:p>
    <w:p w14:paraId="50B64600" w14:textId="77777777" w:rsidR="009A3E36" w:rsidRDefault="0073119B">
      <w:pPr>
        <w:pStyle w:val="SourceCode"/>
      </w:pPr>
      <w:r>
        <w:t xml:space="preserve">    BucketNumber = hash_key(Record#server_record.server_name, BucketCount),</w:t>
      </w:r>
    </w:p>
    <w:p w14:paraId="7BA8454A" w14:textId="77777777" w:rsidR="009A3E36" w:rsidRDefault="0073119B">
      <w:pPr>
        <w:pStyle w:val="SourceCode"/>
      </w:pPr>
      <w:r>
        <w:t xml:space="preserve">    Added = maps:get(BucketNumber, Buckets) ++ [Record],</w:t>
      </w:r>
    </w:p>
    <w:p w14:paraId="0177192E" w14:textId="77777777" w:rsidR="009A3E36" w:rsidRDefault="0073119B">
      <w:pPr>
        <w:pStyle w:val="SourceCode"/>
      </w:pPr>
      <w:r>
        <w:t xml:space="preserve">    add_to_buckets(Rest, Buckets#{BucketNumber := Added}, BucketCount).</w:t>
      </w:r>
    </w:p>
    <w:p w14:paraId="510D9F66" w14:textId="77777777" w:rsidR="009A3E36" w:rsidRDefault="009A3E36">
      <w:pPr>
        <w:pStyle w:val="SourceCode"/>
      </w:pPr>
    </w:p>
    <w:p w14:paraId="12A8F3E9" w14:textId="77777777" w:rsidR="009A3E36" w:rsidRDefault="0073119B">
      <w:pPr>
        <w:pStyle w:val="SourceCode"/>
      </w:pPr>
      <w:r>
        <w:t>%% Moves the records of old buckets Number to OldCount - 1, bucket by</w:t>
      </w:r>
    </w:p>
    <w:p w14:paraId="76A1E724" w14:textId="77777777" w:rsidR="009A3E36" w:rsidRDefault="0073119B">
      <w:pPr>
        <w:pStyle w:val="SourceCode"/>
      </w:pPr>
      <w:r>
        <w:t>%% bucket, in order, into NewBuckets, and returns the new buckets.</w:t>
      </w:r>
    </w:p>
    <w:p w14:paraId="3C2D4471" w14:textId="77777777" w:rsidR="009A3E36" w:rsidRDefault="0073119B">
      <w:pPr>
        <w:pStyle w:val="SourceCode"/>
      </w:pPr>
      <w:r>
        <w:t>rehash_buckets(OldCount, OldCount, _OldBuckets, NewBuckets, _NewCount) -&gt;</w:t>
      </w:r>
    </w:p>
    <w:p w14:paraId="2FA78056" w14:textId="77777777" w:rsidR="009A3E36" w:rsidRDefault="0073119B">
      <w:pPr>
        <w:pStyle w:val="SourceCode"/>
      </w:pPr>
      <w:r>
        <w:t xml:space="preserve">    NewBuckets;</w:t>
      </w:r>
    </w:p>
    <w:p w14:paraId="47F3428D" w14:textId="77777777" w:rsidR="009A3E36" w:rsidRDefault="0073119B">
      <w:pPr>
        <w:pStyle w:val="SourceCode"/>
      </w:pPr>
      <w:r>
        <w:t>rehash_buckets(Number, OldCount, OldBuckets, NewBuckets, NewCount) -&gt;</w:t>
      </w:r>
    </w:p>
    <w:p w14:paraId="5A4CF6DC" w14:textId="77777777" w:rsidR="009A3E36" w:rsidRDefault="0073119B">
      <w:pPr>
        <w:pStyle w:val="SourceCode"/>
      </w:pPr>
      <w:r>
        <w:t xml:space="preserve">    Moved = add_to_buckets(maps:get(Number, OldBuckets), NewBuckets,</w:t>
      </w:r>
    </w:p>
    <w:p w14:paraId="55A73561" w14:textId="77777777" w:rsidR="009A3E36" w:rsidRDefault="0073119B">
      <w:pPr>
        <w:pStyle w:val="SourceCode"/>
      </w:pPr>
      <w:r>
        <w:t xml:space="preserve">                           NewCount),</w:t>
      </w:r>
    </w:p>
    <w:p w14:paraId="0AB7B3D1" w14:textId="77777777" w:rsidR="009A3E36" w:rsidRDefault="0073119B">
      <w:pPr>
        <w:pStyle w:val="SourceCode"/>
      </w:pPr>
      <w:r>
        <w:t xml:space="preserve">    rehash_buckets(Number + 1, OldCount, OldBuckets, Moved, NewCount).</w:t>
      </w:r>
    </w:p>
    <w:p w14:paraId="447A09C7" w14:textId="77777777" w:rsidR="009A3E36" w:rsidRDefault="009A3E36">
      <w:pPr>
        <w:pStyle w:val="SourceCode"/>
      </w:pPr>
    </w:p>
    <w:p w14:paraId="18D6019E" w14:textId="77777777" w:rsidR="009A3E36" w:rsidRDefault="0073119B">
      <w:pPr>
        <w:pStyle w:val="SourceCode"/>
      </w:pPr>
      <w:r>
        <w:t>%% Doubles the buckets and puts every record into its bucket in the new</w:t>
      </w:r>
    </w:p>
    <w:p w14:paraId="6508DA92" w14:textId="77777777" w:rsidR="009A3E36" w:rsidRDefault="0073119B">
      <w:pPr>
        <w:pStyle w:val="SourceCode"/>
      </w:pPr>
      <w:r>
        <w:t>%% map. Remember, full table, double and rehash. The records themselves</w:t>
      </w:r>
    </w:p>
    <w:p w14:paraId="1FB5FA84" w14:textId="77777777" w:rsidR="009A3E36" w:rsidRDefault="0073119B">
      <w:pPr>
        <w:pStyle w:val="SourceCode"/>
      </w:pPr>
      <w:r>
        <w:t>%% are not copied: the new buckets refer to the same values on main's</w:t>
      </w:r>
    </w:p>
    <w:p w14:paraId="23586DE0" w14:textId="77777777" w:rsidR="009A3E36" w:rsidRDefault="0073119B">
      <w:pPr>
        <w:pStyle w:val="SourceCode"/>
      </w:pPr>
      <w:r>
        <w:t>%% process heap, and the old map is left for the process's collector</w:t>
      </w:r>
    </w:p>
    <w:p w14:paraId="127BEEA3" w14:textId="77777777" w:rsidR="009A3E36" w:rsidRDefault="0073119B">
      <w:pPr>
        <w:pStyle w:val="SourceCode"/>
      </w:pPr>
      <w:r>
        <w:t>%% (Lessons 9.1a and 9.6a).</w:t>
      </w:r>
    </w:p>
    <w:p w14:paraId="377EA8E6" w14:textId="77777777" w:rsidR="009A3E36" w:rsidRDefault="0073119B">
      <w:pPr>
        <w:pStyle w:val="SourceCode"/>
      </w:pPr>
      <w:r>
        <w:t>resize_table(Table) -&gt;</w:t>
      </w:r>
    </w:p>
    <w:p w14:paraId="1122568D" w14:textId="77777777" w:rsidR="009A3E36" w:rsidRDefault="0073119B">
      <w:pPr>
        <w:pStyle w:val="SourceCode"/>
      </w:pPr>
      <w:r>
        <w:t xml:space="preserve">    OldCount = Table#record_table.bucket_count,</w:t>
      </w:r>
    </w:p>
    <w:p w14:paraId="6D5F0E46" w14:textId="77777777" w:rsidR="009A3E36" w:rsidRDefault="0073119B">
      <w:pPr>
        <w:pStyle w:val="SourceCode"/>
      </w:pPr>
      <w:r>
        <w:t xml:space="preserve">    NewCount = OldCount * 2,</w:t>
      </w:r>
    </w:p>
    <w:p w14:paraId="72B39654" w14:textId="77777777" w:rsidR="009A3E36" w:rsidRDefault="0073119B">
      <w:pPr>
        <w:pStyle w:val="SourceCode"/>
      </w:pPr>
      <w:r>
        <w:t xml:space="preserve">    NewBuckets = rehash_buckets(0, OldCount, Table#record_table.buckets,</w:t>
      </w:r>
    </w:p>
    <w:p w14:paraId="6E9AFAF1" w14:textId="77777777" w:rsidR="009A3E36" w:rsidRDefault="0073119B">
      <w:pPr>
        <w:pStyle w:val="SourceCode"/>
      </w:pPr>
      <w:r>
        <w:t xml:space="preserve">                                empty_buckets(NewCount), NewCount),</w:t>
      </w:r>
    </w:p>
    <w:p w14:paraId="4A99D514" w14:textId="77777777" w:rsidR="009A3E36" w:rsidRDefault="0073119B">
      <w:pPr>
        <w:pStyle w:val="SourceCode"/>
      </w:pPr>
      <w:r>
        <w:t xml:space="preserve">    Table#record_table{buckets = NewBuckets, bucket_count = NewCount}.</w:t>
      </w:r>
    </w:p>
    <w:p w14:paraId="0A903EE7" w14:textId="77777777" w:rsidR="009A3E36" w:rsidRDefault="009A3E36">
      <w:pPr>
        <w:pStyle w:val="SourceCode"/>
      </w:pPr>
    </w:p>
    <w:p w14:paraId="5AC9E734" w14:textId="77777777" w:rsidR="009A3E36" w:rsidRDefault="0073119B">
      <w:pPr>
        <w:pStyle w:val="SourceCode"/>
      </w:pPr>
      <w:r>
        <w:t>%% Adds Record at the end of its name's bucket and returns {ok,</w:t>
      </w:r>
    </w:p>
    <w:p w14:paraId="0EB79414" w14:textId="77777777" w:rsidR="009A3E36" w:rsidRDefault="0073119B">
      <w:pPr>
        <w:pStyle w:val="SourceCode"/>
      </w:pPr>
      <w:r>
        <w:t>%% BucketNumber, NewTable}, or already_exists: a key appears once. When</w:t>
      </w:r>
    </w:p>
    <w:p w14:paraId="33B8831B" w14:textId="77777777" w:rsidR="009A3E36" w:rsidRDefault="0073119B">
      <w:pPr>
        <w:pStyle w:val="SourceCode"/>
      </w:pPr>
      <w:r>
        <w:t>%% the records then pass three quarters of the buckets, Count * 4 &gt;</w:t>
      </w:r>
    </w:p>
    <w:p w14:paraId="488A735B" w14:textId="77777777" w:rsidR="009A3E36" w:rsidRDefault="0073119B">
      <w:pPr>
        <w:pStyle w:val="SourceCode"/>
      </w:pPr>
      <w:r>
        <w:t>%% Buckets * 3 in whole numbers, the table grows.</w:t>
      </w:r>
    </w:p>
    <w:p w14:paraId="02784E04" w14:textId="77777777" w:rsidR="009A3E36" w:rsidRDefault="0073119B">
      <w:pPr>
        <w:pStyle w:val="SourceCode"/>
      </w:pPr>
      <w:r>
        <w:t>-spec insert_record(#record_table{}, #server_record{}) -&gt;</w:t>
      </w:r>
    </w:p>
    <w:p w14:paraId="5C55AEC4" w14:textId="77777777" w:rsidR="009A3E36" w:rsidRDefault="0073119B">
      <w:pPr>
        <w:pStyle w:val="SourceCode"/>
      </w:pPr>
      <w:r>
        <w:t xml:space="preserve">          {ok, integer(), #record_table{}} | already_exists.</w:t>
      </w:r>
    </w:p>
    <w:p w14:paraId="5E1E81B3" w14:textId="77777777" w:rsidR="009A3E36" w:rsidRDefault="0073119B">
      <w:pPr>
        <w:pStyle w:val="SourceCode"/>
      </w:pPr>
      <w:r>
        <w:t>insert_record(Table, Record) -&gt;</w:t>
      </w:r>
    </w:p>
    <w:p w14:paraId="5362A178" w14:textId="77777777" w:rsidR="009A3E36" w:rsidRDefault="0073119B">
      <w:pPr>
        <w:pStyle w:val="SourceCode"/>
      </w:pPr>
      <w:r>
        <w:t xml:space="preserve">    BucketCount = Table#record_table.bucket_count,</w:t>
      </w:r>
    </w:p>
    <w:p w14:paraId="09D95296" w14:textId="77777777" w:rsidR="009A3E36" w:rsidRDefault="0073119B">
      <w:pPr>
        <w:pStyle w:val="SourceCode"/>
      </w:pPr>
      <w:r>
        <w:t xml:space="preserve">    BucketNumber = hash_key(Record#server_record.server_name, BucketCount),</w:t>
      </w:r>
    </w:p>
    <w:p w14:paraId="7141FDBC" w14:textId="77777777" w:rsidR="009A3E36" w:rsidRDefault="0073119B">
      <w:pPr>
        <w:pStyle w:val="SourceCode"/>
      </w:pPr>
      <w:r>
        <w:t xml:space="preserve">    Buckets = Table#record_table.buckets,</w:t>
      </w:r>
    </w:p>
    <w:p w14:paraId="0BB00CD0" w14:textId="77777777" w:rsidR="009A3E36" w:rsidRDefault="0073119B">
      <w:pPr>
        <w:pStyle w:val="SourceCode"/>
      </w:pPr>
      <w:r>
        <w:t xml:space="preserve">    Bucket = maps:get(BucketNumber, Buckets),</w:t>
      </w:r>
    </w:p>
    <w:p w14:paraId="7BE8303F" w14:textId="77777777" w:rsidR="009A3E36" w:rsidRDefault="0073119B">
      <w:pPr>
        <w:pStyle w:val="SourceCode"/>
      </w:pPr>
      <w:r>
        <w:t xml:space="preserve">    case search_bucket(Bucket, Record#server_record.server_name, 0) of</w:t>
      </w:r>
    </w:p>
    <w:p w14:paraId="158FD2EE" w14:textId="77777777" w:rsidR="009A3E36" w:rsidRDefault="0073119B">
      <w:pPr>
        <w:pStyle w:val="SourceCode"/>
      </w:pPr>
      <w:r>
        <w:t xml:space="preserve">        {found, _Existing, _Comparisons} -&gt;</w:t>
      </w:r>
    </w:p>
    <w:p w14:paraId="499BB99F" w14:textId="77777777" w:rsidR="009A3E36" w:rsidRDefault="0073119B">
      <w:pPr>
        <w:pStyle w:val="SourceCode"/>
      </w:pPr>
      <w:r>
        <w:t xml:space="preserve">            already_exists;</w:t>
      </w:r>
    </w:p>
    <w:p w14:paraId="762CD556" w14:textId="77777777" w:rsidR="009A3E36" w:rsidRDefault="0073119B">
      <w:pPr>
        <w:pStyle w:val="SourceCode"/>
      </w:pPr>
      <w:r>
        <w:t xml:space="preserve">        {not_found, _Comparisons} -&gt;</w:t>
      </w:r>
    </w:p>
    <w:p w14:paraId="31013682" w14:textId="77777777" w:rsidR="009A3E36" w:rsidRDefault="0073119B">
      <w:pPr>
        <w:pStyle w:val="SourceCode"/>
      </w:pPr>
      <w:r>
        <w:t xml:space="preserve">            Count = Table#record_table.count + 1,</w:t>
      </w:r>
    </w:p>
    <w:p w14:paraId="1694F338" w14:textId="77777777" w:rsidR="009A3E36" w:rsidRDefault="0073119B">
      <w:pPr>
        <w:pStyle w:val="SourceCode"/>
      </w:pPr>
      <w:r>
        <w:t xml:space="preserve">            Added = Table#record_table{</w:t>
      </w:r>
    </w:p>
    <w:p w14:paraId="6B436496" w14:textId="77777777" w:rsidR="009A3E36" w:rsidRDefault="0073119B">
      <w:pPr>
        <w:pStyle w:val="SourceCode"/>
      </w:pPr>
      <w:r>
        <w:t xml:space="preserve">                      buckets = Buckets#{BucketNumber := Bucket ++ [Record]},</w:t>
      </w:r>
    </w:p>
    <w:p w14:paraId="1376C602" w14:textId="77777777" w:rsidR="009A3E36" w:rsidRDefault="0073119B">
      <w:pPr>
        <w:pStyle w:val="SourceCode"/>
      </w:pPr>
      <w:r>
        <w:t xml:space="preserve">                      count = Count},</w:t>
      </w:r>
    </w:p>
    <w:p w14:paraId="4E96E369" w14:textId="77777777" w:rsidR="009A3E36" w:rsidRDefault="0073119B">
      <w:pPr>
        <w:pStyle w:val="SourceCode"/>
      </w:pPr>
      <w:r>
        <w:t xml:space="preserve">            if</w:t>
      </w:r>
    </w:p>
    <w:p w14:paraId="0D9F2530" w14:textId="77777777" w:rsidR="009A3E36" w:rsidRDefault="0073119B">
      <w:pPr>
        <w:pStyle w:val="SourceCode"/>
      </w:pPr>
      <w:r>
        <w:t xml:space="preserve">                Count * 4 &gt; BucketCount * 3 -&gt;</w:t>
      </w:r>
    </w:p>
    <w:p w14:paraId="2D626773" w14:textId="77777777" w:rsidR="009A3E36" w:rsidRDefault="0073119B">
      <w:pPr>
        <w:pStyle w:val="SourceCode"/>
      </w:pPr>
      <w:r>
        <w:t xml:space="preserve">                    {ok, BucketNumber, resize_table(Added)};</w:t>
      </w:r>
    </w:p>
    <w:p w14:paraId="3327656B" w14:textId="77777777" w:rsidR="009A3E36" w:rsidRDefault="0073119B">
      <w:pPr>
        <w:pStyle w:val="SourceCode"/>
      </w:pPr>
      <w:r>
        <w:t xml:space="preserve">                true -&gt;</w:t>
      </w:r>
    </w:p>
    <w:p w14:paraId="096A8E05" w14:textId="77777777" w:rsidR="009A3E36" w:rsidRDefault="0073119B">
      <w:pPr>
        <w:pStyle w:val="SourceCode"/>
      </w:pPr>
      <w:r>
        <w:t xml:space="preserve">                    {ok, BucketNumber, Added}</w:t>
      </w:r>
    </w:p>
    <w:p w14:paraId="57D7089E" w14:textId="77777777" w:rsidR="009A3E36" w:rsidRDefault="0073119B">
      <w:pPr>
        <w:pStyle w:val="SourceCode"/>
      </w:pPr>
      <w:r>
        <w:t xml:space="preserve">            end</w:t>
      </w:r>
    </w:p>
    <w:p w14:paraId="6F727514" w14:textId="77777777" w:rsidR="009A3E36" w:rsidRDefault="0073119B">
      <w:pPr>
        <w:pStyle w:val="SourceCode"/>
      </w:pPr>
      <w:r>
        <w:t xml:space="preserve">    end.</w:t>
      </w:r>
    </w:p>
    <w:p w14:paraId="15027EBF" w14:textId="77777777" w:rsidR="009A3E36" w:rsidRDefault="009A3E36">
      <w:pPr>
        <w:pStyle w:val="SourceCode"/>
      </w:pPr>
    </w:p>
    <w:p w14:paraId="1BC5303E" w14:textId="77777777" w:rsidR="009A3E36" w:rsidRDefault="0073119B">
      <w:pPr>
        <w:pStyle w:val="SourceCode"/>
      </w:pPr>
      <w:r>
        <w:t>%% Returns {found, Record, Comparisons} or {not_found, Comparisons}.</w:t>
      </w:r>
    </w:p>
    <w:p w14:paraId="76D87F9B" w14:textId="77777777" w:rsidR="009A3E36" w:rsidRDefault="0073119B">
      <w:pPr>
        <w:pStyle w:val="SourceCode"/>
      </w:pPr>
      <w:r>
        <w:t>%% Remember, one bucket, few comparisons.</w:t>
      </w:r>
    </w:p>
    <w:p w14:paraId="6AA44947" w14:textId="77777777" w:rsidR="009A3E36" w:rsidRDefault="0073119B">
      <w:pPr>
        <w:pStyle w:val="SourceCode"/>
      </w:pPr>
      <w:r>
        <w:t>-spec get_record(#record_table{}, string()) -&gt;</w:t>
      </w:r>
    </w:p>
    <w:p w14:paraId="3B9C1F41" w14:textId="77777777" w:rsidR="009A3E36" w:rsidRDefault="0073119B">
      <w:pPr>
        <w:pStyle w:val="SourceCode"/>
      </w:pPr>
      <w:r>
        <w:t xml:space="preserve">          {found, #server_record{}, integer()} | {not_found, integer()}.</w:t>
      </w:r>
    </w:p>
    <w:p w14:paraId="6F67E11E" w14:textId="77777777" w:rsidR="009A3E36" w:rsidRDefault="0073119B">
      <w:pPr>
        <w:pStyle w:val="SourceCode"/>
      </w:pPr>
      <w:r>
        <w:t>get_record(Table, ServerName) -&gt;</w:t>
      </w:r>
    </w:p>
    <w:p w14:paraId="7F343A4D" w14:textId="77777777" w:rsidR="009A3E36" w:rsidRDefault="0073119B">
      <w:pPr>
        <w:pStyle w:val="SourceCode"/>
      </w:pPr>
      <w:r>
        <w:t xml:space="preserve">    BucketNumber = hash_key(ServerName, Table#record_table.bucket_count),</w:t>
      </w:r>
    </w:p>
    <w:p w14:paraId="11AD864D" w14:textId="77777777" w:rsidR="009A3E36" w:rsidRDefault="0073119B">
      <w:pPr>
        <w:pStyle w:val="SourceCode"/>
      </w:pPr>
      <w:r>
        <w:t xml:space="preserve">    search_bucket(maps:get(BucketNumber, Table#record_table.buckets),</w:t>
      </w:r>
    </w:p>
    <w:p w14:paraId="4905E1DB" w14:textId="77777777" w:rsidR="009A3E36" w:rsidRDefault="0073119B">
      <w:pPr>
        <w:pStyle w:val="SourceCode"/>
      </w:pPr>
      <w:r>
        <w:t xml:space="preserve">                  ServerName, 0).</w:t>
      </w:r>
    </w:p>
    <w:p w14:paraId="01B67D02" w14:textId="77777777" w:rsidR="009A3E36" w:rsidRDefault="009A3E36">
      <w:pPr>
        <w:pStyle w:val="SourceCode"/>
      </w:pPr>
    </w:p>
    <w:p w14:paraId="50E65F29" w14:textId="77777777" w:rsidR="009A3E36" w:rsidRDefault="0073119B">
      <w:pPr>
        <w:pStyle w:val="SourceCode"/>
      </w:pPr>
      <w:r>
        <w:t>%% Changes a record's environment and port; the name, its key, stays.</w:t>
      </w:r>
    </w:p>
    <w:p w14:paraId="30DD92E5" w14:textId="77777777" w:rsidR="009A3E36" w:rsidRDefault="0073119B">
      <w:pPr>
        <w:pStyle w:val="SourceCode"/>
      </w:pPr>
      <w:r>
        <w:t>%% Returns {ok, NewTable}, or not_found. lists:keyreplace finds the tuple</w:t>
      </w:r>
    </w:p>
    <w:p w14:paraId="3F59345B" w14:textId="77777777" w:rsidR="009A3E36" w:rsidRDefault="0073119B">
      <w:pPr>
        <w:pStyle w:val="SourceCode"/>
      </w:pPr>
      <w:r>
        <w:t>%% whose field at place #server_record.server_name is ServerName and puts</w:t>
      </w:r>
    </w:p>
    <w:p w14:paraId="5C3A66BE" w14:textId="77777777" w:rsidR="009A3E36" w:rsidRDefault="0073119B">
      <w:pPr>
        <w:pStyle w:val="SourceCode"/>
      </w:pPr>
      <w:r>
        <w:t>%% the changed record in its place.</w:t>
      </w:r>
    </w:p>
    <w:p w14:paraId="47845F24" w14:textId="77777777" w:rsidR="009A3E36" w:rsidRDefault="0073119B">
      <w:pPr>
        <w:pStyle w:val="SourceCode"/>
      </w:pPr>
      <w:r>
        <w:t>-spec update_record(#record_table{}, string(), string(), integer()) -&gt;</w:t>
      </w:r>
    </w:p>
    <w:p w14:paraId="3C42B2EF" w14:textId="77777777" w:rsidR="009A3E36" w:rsidRDefault="0073119B">
      <w:pPr>
        <w:pStyle w:val="SourceCode"/>
      </w:pPr>
      <w:r>
        <w:t xml:space="preserve">          {ok, #record_table{}} | not_found.</w:t>
      </w:r>
    </w:p>
    <w:p w14:paraId="65D73FE8" w14:textId="77777777" w:rsidR="009A3E36" w:rsidRDefault="0073119B">
      <w:pPr>
        <w:pStyle w:val="SourceCode"/>
      </w:pPr>
      <w:r>
        <w:t>update_record(Table, ServerName, Environment, Port) -&gt;</w:t>
      </w:r>
    </w:p>
    <w:p w14:paraId="0DBB9342" w14:textId="77777777" w:rsidR="009A3E36" w:rsidRDefault="0073119B">
      <w:pPr>
        <w:pStyle w:val="SourceCode"/>
      </w:pPr>
      <w:r>
        <w:t xml:space="preserve">    BucketNumber = hash_key(ServerName, Table#record_table.bucket_count),</w:t>
      </w:r>
    </w:p>
    <w:p w14:paraId="700CF4A2" w14:textId="77777777" w:rsidR="009A3E36" w:rsidRDefault="0073119B">
      <w:pPr>
        <w:pStyle w:val="SourceCode"/>
      </w:pPr>
      <w:r>
        <w:t xml:space="preserve">    Buckets = Table#record_table.buckets,</w:t>
      </w:r>
    </w:p>
    <w:p w14:paraId="3C11EAC1" w14:textId="77777777" w:rsidR="009A3E36" w:rsidRDefault="0073119B">
      <w:pPr>
        <w:pStyle w:val="SourceCode"/>
      </w:pPr>
      <w:r>
        <w:t xml:space="preserve">    Bucket = maps:get(BucketNumber, Buckets),</w:t>
      </w:r>
    </w:p>
    <w:p w14:paraId="1667CA5A" w14:textId="77777777" w:rsidR="009A3E36" w:rsidRDefault="0073119B">
      <w:pPr>
        <w:pStyle w:val="SourceCode"/>
      </w:pPr>
      <w:r>
        <w:t xml:space="preserve">    case search_bucket(Bucket, ServerName, 0) of</w:t>
      </w:r>
    </w:p>
    <w:p w14:paraId="26CAA92D" w14:textId="77777777" w:rsidR="009A3E36" w:rsidRDefault="0073119B">
      <w:pPr>
        <w:pStyle w:val="SourceCode"/>
      </w:pPr>
      <w:r>
        <w:t xml:space="preserve">        {not_found, _Comparisons} -&gt;</w:t>
      </w:r>
    </w:p>
    <w:p w14:paraId="47C8EBF4" w14:textId="77777777" w:rsidR="009A3E36" w:rsidRDefault="0073119B">
      <w:pPr>
        <w:pStyle w:val="SourceCode"/>
      </w:pPr>
      <w:r>
        <w:t xml:space="preserve">            not_found;</w:t>
      </w:r>
    </w:p>
    <w:p w14:paraId="0210C9DC" w14:textId="77777777" w:rsidR="009A3E36" w:rsidRDefault="0073119B">
      <w:pPr>
        <w:pStyle w:val="SourceCode"/>
      </w:pPr>
      <w:r>
        <w:t xml:space="preserve">        {found, Record, _Comparisons} -&gt;</w:t>
      </w:r>
    </w:p>
    <w:p w14:paraId="591CA4B5" w14:textId="77777777" w:rsidR="009A3E36" w:rsidRDefault="0073119B">
      <w:pPr>
        <w:pStyle w:val="SourceCode"/>
      </w:pPr>
      <w:r>
        <w:t xml:space="preserve">            Changed = Record#server_record{environment = Environment,</w:t>
      </w:r>
    </w:p>
    <w:p w14:paraId="3AE79EE8" w14:textId="77777777" w:rsidR="009A3E36" w:rsidRDefault="0073119B">
      <w:pPr>
        <w:pStyle w:val="SourceCode"/>
      </w:pPr>
      <w:r>
        <w:t xml:space="preserve">                                           port = Port},</w:t>
      </w:r>
    </w:p>
    <w:p w14:paraId="62C7EB04" w14:textId="77777777" w:rsidR="009A3E36" w:rsidRDefault="0073119B">
      <w:pPr>
        <w:pStyle w:val="SourceCode"/>
      </w:pPr>
      <w:r>
        <w:t xml:space="preserve">            NewBucket = lists:keyreplace(ServerName,</w:t>
      </w:r>
    </w:p>
    <w:p w14:paraId="2A8FF642" w14:textId="77777777" w:rsidR="009A3E36" w:rsidRDefault="0073119B">
      <w:pPr>
        <w:pStyle w:val="SourceCode"/>
      </w:pPr>
      <w:r>
        <w:t xml:space="preserve">                                         #server_record.server_name,</w:t>
      </w:r>
    </w:p>
    <w:p w14:paraId="6FE71AD7" w14:textId="77777777" w:rsidR="009A3E36" w:rsidRDefault="0073119B">
      <w:pPr>
        <w:pStyle w:val="SourceCode"/>
      </w:pPr>
      <w:r>
        <w:t xml:space="preserve">                                         Bucket, Changed),</w:t>
      </w:r>
    </w:p>
    <w:p w14:paraId="0FFD9448" w14:textId="77777777" w:rsidR="009A3E36" w:rsidRDefault="0073119B">
      <w:pPr>
        <w:pStyle w:val="SourceCode"/>
      </w:pPr>
      <w:r>
        <w:t xml:space="preserve">            {ok, Table#record_table{</w:t>
      </w:r>
    </w:p>
    <w:p w14:paraId="0E2E5079" w14:textId="77777777" w:rsidR="009A3E36" w:rsidRDefault="0073119B">
      <w:pPr>
        <w:pStyle w:val="SourceCode"/>
      </w:pPr>
      <w:r>
        <w:t xml:space="preserve">                   buckets = Buckets#{BucketNumber := NewBucket}}}</w:t>
      </w:r>
    </w:p>
    <w:p w14:paraId="21D1DBEB" w14:textId="77777777" w:rsidR="009A3E36" w:rsidRDefault="0073119B">
      <w:pPr>
        <w:pStyle w:val="SourceCode"/>
      </w:pPr>
      <w:r>
        <w:t xml:space="preserve">    end.</w:t>
      </w:r>
    </w:p>
    <w:p w14:paraId="0AEE956D" w14:textId="77777777" w:rsidR="009A3E36" w:rsidRDefault="009A3E36">
      <w:pPr>
        <w:pStyle w:val="SourceCode"/>
      </w:pPr>
    </w:p>
    <w:p w14:paraId="7DE71BE9" w14:textId="77777777" w:rsidR="009A3E36" w:rsidRDefault="0073119B">
      <w:pPr>
        <w:pStyle w:val="SourceCode"/>
      </w:pPr>
      <w:r>
        <w:t>%% Takes a record out of its bucket and returns {ok, NewTable}, or</w:t>
      </w:r>
    </w:p>
    <w:p w14:paraId="2626A505" w14:textId="77777777" w:rsidR="009A3E36" w:rsidRDefault="0073119B">
      <w:pPr>
        <w:pStyle w:val="SourceCode"/>
      </w:pPr>
      <w:r>
        <w:t>%% not_found. lists:keydelete returns the bucket without that record.</w:t>
      </w:r>
    </w:p>
    <w:p w14:paraId="33956F88" w14:textId="77777777" w:rsidR="009A3E36" w:rsidRDefault="0073119B">
      <w:pPr>
        <w:pStyle w:val="SourceCode"/>
      </w:pPr>
      <w:r>
        <w:t>-spec delete_record(#record_table{}, string()) -&gt;</w:t>
      </w:r>
    </w:p>
    <w:p w14:paraId="06E48F86" w14:textId="77777777" w:rsidR="009A3E36" w:rsidRDefault="0073119B">
      <w:pPr>
        <w:pStyle w:val="SourceCode"/>
      </w:pPr>
      <w:r>
        <w:t xml:space="preserve">          {ok, #record_table{}} | not_found.</w:t>
      </w:r>
    </w:p>
    <w:p w14:paraId="0962B65D" w14:textId="77777777" w:rsidR="009A3E36" w:rsidRDefault="0073119B">
      <w:pPr>
        <w:pStyle w:val="SourceCode"/>
      </w:pPr>
      <w:r>
        <w:t>delete_record(Table, ServerName) -&gt;</w:t>
      </w:r>
    </w:p>
    <w:p w14:paraId="2AFAC77B" w14:textId="77777777" w:rsidR="009A3E36" w:rsidRDefault="0073119B">
      <w:pPr>
        <w:pStyle w:val="SourceCode"/>
      </w:pPr>
      <w:r>
        <w:t xml:space="preserve">    BucketNumber = hash_key(ServerName, Table#record_table.bucket_count),</w:t>
      </w:r>
    </w:p>
    <w:p w14:paraId="71C38E46" w14:textId="77777777" w:rsidR="009A3E36" w:rsidRDefault="0073119B">
      <w:pPr>
        <w:pStyle w:val="SourceCode"/>
      </w:pPr>
      <w:r>
        <w:t xml:space="preserve">    Buckets = Table#record_table.buckets,</w:t>
      </w:r>
    </w:p>
    <w:p w14:paraId="76361667" w14:textId="77777777" w:rsidR="009A3E36" w:rsidRDefault="0073119B">
      <w:pPr>
        <w:pStyle w:val="SourceCode"/>
      </w:pPr>
      <w:r>
        <w:t xml:space="preserve">    Bucket = maps:get(BucketNumber, Buckets),</w:t>
      </w:r>
    </w:p>
    <w:p w14:paraId="14065ABE" w14:textId="77777777" w:rsidR="009A3E36" w:rsidRDefault="0073119B">
      <w:pPr>
        <w:pStyle w:val="SourceCode"/>
      </w:pPr>
      <w:r>
        <w:t xml:space="preserve">    case search_bucket(Bucket, ServerName, 0) of</w:t>
      </w:r>
    </w:p>
    <w:p w14:paraId="52D3DF19" w14:textId="77777777" w:rsidR="009A3E36" w:rsidRDefault="0073119B">
      <w:pPr>
        <w:pStyle w:val="SourceCode"/>
      </w:pPr>
      <w:r>
        <w:t xml:space="preserve">        {not_found, _Comparisons} -&gt;</w:t>
      </w:r>
    </w:p>
    <w:p w14:paraId="2522A524" w14:textId="77777777" w:rsidR="009A3E36" w:rsidRDefault="0073119B">
      <w:pPr>
        <w:pStyle w:val="SourceCode"/>
      </w:pPr>
      <w:r>
        <w:t xml:space="preserve">            not_found;</w:t>
      </w:r>
    </w:p>
    <w:p w14:paraId="3D260E80" w14:textId="77777777" w:rsidR="009A3E36" w:rsidRDefault="0073119B">
      <w:pPr>
        <w:pStyle w:val="SourceCode"/>
      </w:pPr>
      <w:r>
        <w:t xml:space="preserve">        {found, _Record, _Comparisons} -&gt;</w:t>
      </w:r>
    </w:p>
    <w:p w14:paraId="780715B8" w14:textId="77777777" w:rsidR="009A3E36" w:rsidRDefault="0073119B">
      <w:pPr>
        <w:pStyle w:val="SourceCode"/>
      </w:pPr>
      <w:r>
        <w:t xml:space="preserve">            NewBucket = lists:keydelete(ServerName,</w:t>
      </w:r>
    </w:p>
    <w:p w14:paraId="42D93026" w14:textId="77777777" w:rsidR="009A3E36" w:rsidRDefault="0073119B">
      <w:pPr>
        <w:pStyle w:val="SourceCode"/>
      </w:pPr>
      <w:r>
        <w:t xml:space="preserve">                                        #server_record.server_name, Bucket),</w:t>
      </w:r>
    </w:p>
    <w:p w14:paraId="211908D5" w14:textId="77777777" w:rsidR="009A3E36" w:rsidRDefault="0073119B">
      <w:pPr>
        <w:pStyle w:val="SourceCode"/>
      </w:pPr>
      <w:r>
        <w:t xml:space="preserve">            {ok, Table#record_table{</w:t>
      </w:r>
    </w:p>
    <w:p w14:paraId="5874A3DA" w14:textId="77777777" w:rsidR="009A3E36" w:rsidRDefault="0073119B">
      <w:pPr>
        <w:pStyle w:val="SourceCode"/>
      </w:pPr>
      <w:r>
        <w:t xml:space="preserve">                   buckets = Buckets#{BucketNumber := NewBucket},</w:t>
      </w:r>
    </w:p>
    <w:p w14:paraId="0DBEBF2F" w14:textId="77777777" w:rsidR="009A3E36" w:rsidRDefault="0073119B">
      <w:pPr>
        <w:pStyle w:val="SourceCode"/>
      </w:pPr>
      <w:r>
        <w:t xml:space="preserve">                   count = Table#record_table.count - 1}}</w:t>
      </w:r>
    </w:p>
    <w:p w14:paraId="69B93182" w14:textId="77777777" w:rsidR="009A3E36" w:rsidRDefault="0073119B">
      <w:pPr>
        <w:pStyle w:val="SourceCode"/>
      </w:pPr>
      <w:r>
        <w:t xml:space="preserve">    end.</w:t>
      </w:r>
    </w:p>
    <w:p w14:paraId="00AD345A" w14:textId="77777777" w:rsidR="009A3E36" w:rsidRDefault="009A3E36">
      <w:pPr>
        <w:pStyle w:val="SourceCode"/>
      </w:pPr>
    </w:p>
    <w:p w14:paraId="0FBE184C" w14:textId="77777777" w:rsidR="009A3E36" w:rsidRDefault="0073119B">
      <w:pPr>
        <w:pStyle w:val="SourceCode"/>
      </w:pPr>
      <w:r>
        <w:t>%% Prints every record bucket by bucket: the table's own order, which</w:t>
      </w:r>
    </w:p>
    <w:p w14:paraId="0AB6C68C" w14:textId="77777777" w:rsidR="009A3E36" w:rsidRDefault="0073119B">
      <w:pPr>
        <w:pStyle w:val="SourceCode"/>
      </w:pPr>
      <w:r>
        <w:t>%% follows the hash, not the names, and changes when the table grows.</w:t>
      </w:r>
    </w:p>
    <w:p w14:paraId="20EBAAE9" w14:textId="77777777" w:rsidR="009A3E36" w:rsidRDefault="0073119B">
      <w:pPr>
        <w:pStyle w:val="SourceCode"/>
      </w:pPr>
      <w:r>
        <w:t>-spec list_records(#record_table{}) -&gt; ok.</w:t>
      </w:r>
    </w:p>
    <w:p w14:paraId="0C0877C3" w14:textId="77777777" w:rsidR="009A3E36" w:rsidRDefault="0073119B">
      <w:pPr>
        <w:pStyle w:val="SourceCode"/>
      </w:pPr>
      <w:r>
        <w:t>list_records(Table) -&gt;</w:t>
      </w:r>
    </w:p>
    <w:p w14:paraId="3BE73E22" w14:textId="77777777" w:rsidR="009A3E36" w:rsidRDefault="0073119B">
      <w:pPr>
        <w:pStyle w:val="SourceCode"/>
      </w:pPr>
      <w:r>
        <w:t xml:space="preserve">    io:format("Records in table order:~n"),</w:t>
      </w:r>
    </w:p>
    <w:p w14:paraId="314768B8" w14:textId="77777777" w:rsidR="009A3E36" w:rsidRDefault="0073119B">
      <w:pPr>
        <w:pStyle w:val="SourceCode"/>
      </w:pPr>
      <w:r>
        <w:t xml:space="preserve">    lists:foreach(</w:t>
      </w:r>
    </w:p>
    <w:p w14:paraId="1B892C38" w14:textId="77777777" w:rsidR="009A3E36" w:rsidRDefault="0073119B">
      <w:pPr>
        <w:pStyle w:val="SourceCode"/>
      </w:pPr>
      <w:r>
        <w:t xml:space="preserve">      fun(BucketNumber) -&gt;</w:t>
      </w:r>
    </w:p>
    <w:p w14:paraId="78721DDB" w14:textId="77777777" w:rsidR="009A3E36" w:rsidRDefault="0073119B">
      <w:pPr>
        <w:pStyle w:val="SourceCode"/>
      </w:pPr>
      <w:r>
        <w:t xml:space="preserve">              lists:foreach(</w:t>
      </w:r>
    </w:p>
    <w:p w14:paraId="4CF05FA1" w14:textId="77777777" w:rsidR="009A3E36" w:rsidRDefault="0073119B">
      <w:pPr>
        <w:pStyle w:val="SourceCode"/>
      </w:pPr>
      <w:r>
        <w:t xml:space="preserve">                fun(Record) -&gt;</w:t>
      </w:r>
    </w:p>
    <w:p w14:paraId="3C91941B" w14:textId="77777777" w:rsidR="009A3E36" w:rsidRDefault="0073119B">
      <w:pPr>
        <w:pStyle w:val="SourceCode"/>
      </w:pPr>
      <w:r>
        <w:t xml:space="preserve">                        io:format("  ~s: ~s, port ~B (bucket ~B)~n",</w:t>
      </w:r>
    </w:p>
    <w:p w14:paraId="37EBA9E0" w14:textId="77777777" w:rsidR="009A3E36" w:rsidRDefault="0073119B">
      <w:pPr>
        <w:pStyle w:val="SourceCode"/>
      </w:pPr>
      <w:r>
        <w:t xml:space="preserve">                                  [Record#server_record.server_name,</w:t>
      </w:r>
    </w:p>
    <w:p w14:paraId="66E0B696" w14:textId="77777777" w:rsidR="009A3E36" w:rsidRDefault="0073119B">
      <w:pPr>
        <w:pStyle w:val="SourceCode"/>
      </w:pPr>
      <w:r>
        <w:t xml:space="preserve">                                   Record#server_record.environment,</w:t>
      </w:r>
    </w:p>
    <w:p w14:paraId="55C98BE1" w14:textId="77777777" w:rsidR="009A3E36" w:rsidRDefault="0073119B">
      <w:pPr>
        <w:pStyle w:val="SourceCode"/>
      </w:pPr>
      <w:r>
        <w:t xml:space="preserve">                                   Record#server_record.port,</w:t>
      </w:r>
    </w:p>
    <w:p w14:paraId="30082C74" w14:textId="77777777" w:rsidR="009A3E36" w:rsidRDefault="0073119B">
      <w:pPr>
        <w:pStyle w:val="SourceCode"/>
        <w:keepNext/>
      </w:pPr>
      <w:r>
        <w:t xml:space="preserve">                                   BucketNumber])</w:t>
      </w:r>
    </w:p>
    <w:p w14:paraId="449E1F54" w14:textId="77777777" w:rsidR="009A3E36" w:rsidRDefault="0073119B">
      <w:pPr>
        <w:pStyle w:val="SourceCode"/>
        <w:keepNext/>
      </w:pPr>
      <w:r>
        <w:t xml:space="preserve">                end, maps:get(BucketNumber, Table#record_table.buckets))</w:t>
      </w:r>
    </w:p>
    <w:p w14:paraId="0124B468" w14:textId="77777777" w:rsidR="009A3E36" w:rsidRDefault="0073119B">
      <w:pPr>
        <w:pStyle w:val="SourceCode"/>
      </w:pPr>
      <w:r>
        <w:t xml:space="preserve">      end, lists:seq(0, Table#record_table.bucket_count - 1)).</w:t>
      </w:r>
    </w:p>
    <w:p w14:paraId="7829B9EB" w14:textId="77777777" w:rsidR="009A3E36" w:rsidRDefault="009A3E36">
      <w:pPr>
        <w:keepNext/>
      </w:pPr>
    </w:p>
    <w:p w14:paraId="73CE58CA" w14:textId="77777777" w:rsidR="009A3E36" w:rsidRDefault="0073119B">
      <w:pPr>
        <w:pStyle w:val="Heading3"/>
      </w:pPr>
      <w:r>
        <w:t>erlang/ordered_index.erl</w:t>
      </w:r>
    </w:p>
    <w:p w14:paraId="4E3142D4" w14:textId="77777777" w:rsidR="009A3E36" w:rsidRDefault="0073119B">
      <w:pPr>
        <w:pStyle w:val="SourceCode"/>
        <w:keepNext/>
      </w:pPr>
      <w:r>
        <w:t>%% The ordered_index module: the In-Memory Database's ordered view, the</w:t>
      </w:r>
    </w:p>
    <w:p w14:paraId="52DDAC2F" w14:textId="77777777" w:rsidR="009A3E36" w:rsidRDefault="0073119B">
      <w:pPr>
        <w:pStyle w:val="SourceCode"/>
        <w:keepNext/>
      </w:pPr>
      <w:r>
        <w:t>%% record names in sorted order, kept in a tuple. A list cannot be</w:t>
      </w:r>
    </w:p>
    <w:p w14:paraId="1D2379DE" w14:textId="77777777" w:rsidR="009A3E36" w:rsidRDefault="0073119B">
      <w:pPr>
        <w:pStyle w:val="SourceCode"/>
      </w:pPr>
      <w:r>
        <w:t>%% halved, because it has no jump to position i, but element(I, Names)</w:t>
      </w:r>
    </w:p>
    <w:p w14:paraId="7506F79C" w14:textId="77777777" w:rsidR="009A3E36" w:rsidRDefault="0073119B">
      <w:pPr>
        <w:pStyle w:val="SourceCode"/>
      </w:pPr>
      <w:r>
        <w:t>%% reads any place of a tuple in one step, so find_place can do Lesson</w:t>
      </w:r>
    </w:p>
    <w:p w14:paraId="27562431" w14:textId="77777777" w:rsidR="009A3E36" w:rsidRDefault="0073119B">
      <w:pPr>
        <w:pStyle w:val="SourceCode"/>
      </w:pPr>
      <w:r>
        <w:t>%% 10.9's binary search. Remember, tuple places count from 1.</w:t>
      </w:r>
    </w:p>
    <w:p w14:paraId="2EB743D8" w14:textId="77777777" w:rsidR="009A3E36" w:rsidRDefault="0073119B">
      <w:pPr>
        <w:pStyle w:val="SourceCode"/>
      </w:pPr>
      <w:r>
        <w:t>-module(ordered_index).</w:t>
      </w:r>
    </w:p>
    <w:p w14:paraId="47B2795B" w14:textId="77777777" w:rsidR="009A3E36" w:rsidRDefault="0073119B">
      <w:pPr>
        <w:pStyle w:val="SourceCode"/>
      </w:pPr>
      <w:r>
        <w:t>-export([new_index/0, find_place/2, add_name/2, remove_name/2,</w:t>
      </w:r>
    </w:p>
    <w:p w14:paraId="24E66144" w14:textId="77777777" w:rsidR="009A3E36" w:rsidRDefault="0073119B">
      <w:pPr>
        <w:pStyle w:val="SourceCode"/>
      </w:pPr>
      <w:r>
        <w:t xml:space="preserve">         name_at/2, name_count/1]).</w:t>
      </w:r>
    </w:p>
    <w:p w14:paraId="352E32F0" w14:textId="77777777" w:rsidR="009A3E36" w:rsidRDefault="009A3E36">
      <w:pPr>
        <w:pStyle w:val="SourceCode"/>
      </w:pPr>
    </w:p>
    <w:p w14:paraId="4864F4BB" w14:textId="77777777" w:rsidR="009A3E36" w:rsidRDefault="0073119B">
      <w:pPr>
        <w:pStyle w:val="SourceCode"/>
      </w:pPr>
      <w:r>
        <w:t>-spec new_index() -&gt; tuple().</w:t>
      </w:r>
    </w:p>
    <w:p w14:paraId="640D9814" w14:textId="77777777" w:rsidR="009A3E36" w:rsidRDefault="0073119B">
      <w:pPr>
        <w:pStyle w:val="SourceCode"/>
      </w:pPr>
      <w:r>
        <w:t>new_index() -&gt;</w:t>
      </w:r>
    </w:p>
    <w:p w14:paraId="7890118D" w14:textId="77777777" w:rsidR="009A3E36" w:rsidRDefault="0073119B">
      <w:pPr>
        <w:pStyle w:val="SourceCode"/>
      </w:pPr>
      <w:r>
        <w:t xml:space="preserve">    {}.</w:t>
      </w:r>
    </w:p>
    <w:p w14:paraId="49FE49B4" w14:textId="77777777" w:rsidR="009A3E36" w:rsidRDefault="009A3E36">
      <w:pPr>
        <w:pStyle w:val="SourceCode"/>
      </w:pPr>
    </w:p>
    <w:p w14:paraId="3B5E656B" w14:textId="77777777" w:rsidR="009A3E36" w:rsidRDefault="0073119B">
      <w:pPr>
        <w:pStyle w:val="SourceCode"/>
      </w:pPr>
      <w:r>
        <w:t>-spec name_count(tuple()) -&gt; integer().</w:t>
      </w:r>
    </w:p>
    <w:p w14:paraId="2F658A58" w14:textId="77777777" w:rsidR="009A3E36" w:rsidRDefault="0073119B">
      <w:pPr>
        <w:pStyle w:val="SourceCode"/>
      </w:pPr>
      <w:r>
        <w:t>name_count(Names) -&gt;</w:t>
      </w:r>
    </w:p>
    <w:p w14:paraId="65792EF4" w14:textId="77777777" w:rsidR="009A3E36" w:rsidRDefault="0073119B">
      <w:pPr>
        <w:pStyle w:val="SourceCode"/>
      </w:pPr>
      <w:r>
        <w:t xml:space="preserve">    tuple_size(Names).</w:t>
      </w:r>
    </w:p>
    <w:p w14:paraId="750B3070" w14:textId="77777777" w:rsidR="009A3E36" w:rsidRDefault="009A3E36">
      <w:pPr>
        <w:pStyle w:val="SourceCode"/>
      </w:pPr>
    </w:p>
    <w:p w14:paraId="494E24CF" w14:textId="77777777" w:rsidR="009A3E36" w:rsidRDefault="0073119B">
      <w:pPr>
        <w:pStyle w:val="SourceCode"/>
      </w:pPr>
      <w:r>
        <w:t>%% The name at Position, counted from 0 as in the other languages.</w:t>
      </w:r>
    </w:p>
    <w:p w14:paraId="55E6F73C" w14:textId="77777777" w:rsidR="009A3E36" w:rsidRDefault="0073119B">
      <w:pPr>
        <w:pStyle w:val="SourceCode"/>
      </w:pPr>
      <w:r>
        <w:t>-spec name_at(tuple(), integer()) -&gt; string().</w:t>
      </w:r>
    </w:p>
    <w:p w14:paraId="18A79111" w14:textId="77777777" w:rsidR="009A3E36" w:rsidRDefault="0073119B">
      <w:pPr>
        <w:pStyle w:val="SourceCode"/>
      </w:pPr>
      <w:r>
        <w:t>name_at(Names, Position) -&gt;</w:t>
      </w:r>
    </w:p>
    <w:p w14:paraId="6F74EB9A" w14:textId="77777777" w:rsidR="009A3E36" w:rsidRDefault="0073119B">
      <w:pPr>
        <w:pStyle w:val="SourceCode"/>
      </w:pPr>
      <w:r>
        <w:t xml:space="preserve">    element(Position + 1, Names).</w:t>
      </w:r>
    </w:p>
    <w:p w14:paraId="737F5626" w14:textId="77777777" w:rsidR="009A3E36" w:rsidRDefault="009A3E36">
      <w:pPr>
        <w:pStyle w:val="SourceCode"/>
      </w:pPr>
    </w:p>
    <w:p w14:paraId="7718DC86" w14:textId="77777777" w:rsidR="009A3E36" w:rsidRDefault="0073119B">
      <w:pPr>
        <w:pStyle w:val="SourceCode"/>
      </w:pPr>
      <w:r>
        <w:t>%% Returns the position of ServerName, counted from 0, or, when it is not</w:t>
      </w:r>
    </w:p>
    <w:p w14:paraId="0FD0F01A" w14:textId="77777777" w:rsidR="009A3E36" w:rsidRDefault="0073119B">
      <w:pPr>
        <w:pStyle w:val="SourceCode"/>
      </w:pPr>
      <w:r>
        <w:t>%% there, the position where it belongs. Remember, binary search halves</w:t>
      </w:r>
    </w:p>
    <w:p w14:paraId="5D97CCD1" w14:textId="77777777" w:rsidR="009A3E36" w:rsidRDefault="0073119B">
      <w:pPr>
        <w:pStyle w:val="SourceCode"/>
      </w:pPr>
      <w:r>
        <w:t>%% the sorted range each step: Low and High mark the range still to</w:t>
      </w:r>
    </w:p>
    <w:p w14:paraId="239950AF" w14:textId="77777777" w:rsidR="009A3E36" w:rsidRDefault="0073119B">
      <w:pPr>
        <w:pStyle w:val="SourceCode"/>
      </w:pPr>
      <w:r>
        <w:t>%% search, High one past its end, and when it is empty, Low is the first</w:t>
      </w:r>
    </w:p>
    <w:p w14:paraId="4BB90C7C" w14:textId="77777777" w:rsidR="009A3E36" w:rsidRDefault="0073119B">
      <w:pPr>
        <w:pStyle w:val="SourceCode"/>
      </w:pPr>
      <w:r>
        <w:t>%% name after it. &lt; compares two texts character by character.</w:t>
      </w:r>
    </w:p>
    <w:p w14:paraId="1520D2C2" w14:textId="77777777" w:rsidR="009A3E36" w:rsidRDefault="0073119B">
      <w:pPr>
        <w:pStyle w:val="SourceCode"/>
      </w:pPr>
      <w:r>
        <w:t>-spec find_place(tuple(), string()) -&gt; integer().</w:t>
      </w:r>
    </w:p>
    <w:p w14:paraId="27420A8F" w14:textId="77777777" w:rsidR="009A3E36" w:rsidRDefault="0073119B">
      <w:pPr>
        <w:pStyle w:val="SourceCode"/>
      </w:pPr>
      <w:r>
        <w:t>find_place(Names, ServerName) -&gt;</w:t>
      </w:r>
    </w:p>
    <w:p w14:paraId="2B9BDEA0" w14:textId="77777777" w:rsidR="009A3E36" w:rsidRDefault="0073119B">
      <w:pPr>
        <w:pStyle w:val="SourceCode"/>
      </w:pPr>
      <w:r>
        <w:t xml:space="preserve">    search(Names, ServerName, 0, tuple_size(Names)).</w:t>
      </w:r>
    </w:p>
    <w:p w14:paraId="15B86F54" w14:textId="77777777" w:rsidR="009A3E36" w:rsidRDefault="009A3E36">
      <w:pPr>
        <w:pStyle w:val="SourceCode"/>
      </w:pPr>
    </w:p>
    <w:p w14:paraId="5F939CC4" w14:textId="77777777" w:rsidR="009A3E36" w:rsidRDefault="0073119B">
      <w:pPr>
        <w:pStyle w:val="SourceCode"/>
      </w:pPr>
      <w:r>
        <w:t>search(_Names, _ServerName, Low, High) when Low &gt;= High -&gt;</w:t>
      </w:r>
    </w:p>
    <w:p w14:paraId="3CF1EE55" w14:textId="77777777" w:rsidR="009A3E36" w:rsidRDefault="0073119B">
      <w:pPr>
        <w:pStyle w:val="SourceCode"/>
      </w:pPr>
      <w:r>
        <w:t xml:space="preserve">    Low;</w:t>
      </w:r>
    </w:p>
    <w:p w14:paraId="285118A2" w14:textId="77777777" w:rsidR="009A3E36" w:rsidRDefault="0073119B">
      <w:pPr>
        <w:pStyle w:val="SourceCode"/>
      </w:pPr>
      <w:r>
        <w:t>search(Names, ServerName, Low, High) -&gt;</w:t>
      </w:r>
    </w:p>
    <w:p w14:paraId="4A2ACBF4" w14:textId="77777777" w:rsidR="009A3E36" w:rsidRDefault="0073119B">
      <w:pPr>
        <w:pStyle w:val="SourceCode"/>
      </w:pPr>
      <w:r>
        <w:t xml:space="preserve">    Middle = (Low + High) div 2,</w:t>
      </w:r>
    </w:p>
    <w:p w14:paraId="66DF25F5" w14:textId="77777777" w:rsidR="009A3E36" w:rsidRDefault="0073119B">
      <w:pPr>
        <w:pStyle w:val="SourceCode"/>
      </w:pPr>
      <w:r>
        <w:t xml:space="preserve">    MiddleName = element(Middle + 1, Names),</w:t>
      </w:r>
    </w:p>
    <w:p w14:paraId="19C00B70" w14:textId="77777777" w:rsidR="009A3E36" w:rsidRDefault="0073119B">
      <w:pPr>
        <w:pStyle w:val="SourceCode"/>
      </w:pPr>
      <w:r>
        <w:t xml:space="preserve">    if</w:t>
      </w:r>
    </w:p>
    <w:p w14:paraId="77837C95" w14:textId="77777777" w:rsidR="009A3E36" w:rsidRDefault="0073119B">
      <w:pPr>
        <w:pStyle w:val="SourceCode"/>
      </w:pPr>
      <w:r>
        <w:t xml:space="preserve">        MiddleName =:= ServerName -&gt;</w:t>
      </w:r>
    </w:p>
    <w:p w14:paraId="0A4F697A" w14:textId="77777777" w:rsidR="009A3E36" w:rsidRDefault="0073119B">
      <w:pPr>
        <w:pStyle w:val="SourceCode"/>
      </w:pPr>
      <w:r>
        <w:t xml:space="preserve">            Middle;</w:t>
      </w:r>
    </w:p>
    <w:p w14:paraId="238E1EDA" w14:textId="77777777" w:rsidR="009A3E36" w:rsidRDefault="0073119B">
      <w:pPr>
        <w:pStyle w:val="SourceCode"/>
      </w:pPr>
      <w:r>
        <w:t xml:space="preserve">        MiddleName &lt; ServerName -&gt;</w:t>
      </w:r>
    </w:p>
    <w:p w14:paraId="1E424725" w14:textId="77777777" w:rsidR="009A3E36" w:rsidRDefault="0073119B">
      <w:pPr>
        <w:pStyle w:val="SourceCode"/>
      </w:pPr>
      <w:r>
        <w:t xml:space="preserve">            search(Names, ServerName, Middle + 1, High);</w:t>
      </w:r>
    </w:p>
    <w:p w14:paraId="6FB027E3" w14:textId="77777777" w:rsidR="009A3E36" w:rsidRDefault="0073119B">
      <w:pPr>
        <w:pStyle w:val="SourceCode"/>
      </w:pPr>
      <w:r>
        <w:t xml:space="preserve">        true -&gt;</w:t>
      </w:r>
    </w:p>
    <w:p w14:paraId="53F71A50" w14:textId="77777777" w:rsidR="009A3E36" w:rsidRDefault="0073119B">
      <w:pPr>
        <w:pStyle w:val="SourceCode"/>
      </w:pPr>
      <w:r>
        <w:t xml:space="preserve">            search(Names, ServerName, Low, Middle)</w:t>
      </w:r>
    </w:p>
    <w:p w14:paraId="49B949CD" w14:textId="77777777" w:rsidR="009A3E36" w:rsidRDefault="0073119B">
      <w:pPr>
        <w:pStyle w:val="SourceCode"/>
      </w:pPr>
      <w:r>
        <w:t xml:space="preserve">    end.</w:t>
      </w:r>
    </w:p>
    <w:p w14:paraId="64511609" w14:textId="77777777" w:rsidR="009A3E36" w:rsidRDefault="009A3E36">
      <w:pPr>
        <w:pStyle w:val="SourceCode"/>
      </w:pPr>
    </w:p>
    <w:p w14:paraId="15C74BF0" w14:textId="77777777" w:rsidR="009A3E36" w:rsidRDefault="0073119B">
      <w:pPr>
        <w:pStyle w:val="SourceCode"/>
      </w:pPr>
      <w:r>
        <w:t>%% Returns a new tuple with ServerName in its place. Nothing changes in</w:t>
      </w:r>
    </w:p>
    <w:p w14:paraId="19B8E28C" w14:textId="77777777" w:rsidR="009A3E36" w:rsidRDefault="0073119B">
      <w:pPr>
        <w:pStyle w:val="SourceCode"/>
      </w:pPr>
      <w:r>
        <w:t>%% Erlang, so erlang:insert_element makes a new tuple one place longer</w:t>
      </w:r>
    </w:p>
    <w:p w14:paraId="64D7DCB7" w14:textId="77777777" w:rsidR="009A3E36" w:rsidRDefault="0073119B">
      <w:pPr>
        <w:pStyle w:val="SourceCode"/>
      </w:pPr>
      <w:r>
        <w:t>%% and copies a reference to every name into it: O(n), Erlang's form of</w:t>
      </w:r>
    </w:p>
    <w:p w14:paraId="483B39BD" w14:textId="77777777" w:rsidR="009A3E36" w:rsidRDefault="0073119B">
      <w:pPr>
        <w:pStyle w:val="SourceCode"/>
      </w:pPr>
      <w:r>
        <w:t>%% the shift. The names themselves are shared, not copied.</w:t>
      </w:r>
    </w:p>
    <w:p w14:paraId="2322D8A9" w14:textId="77777777" w:rsidR="009A3E36" w:rsidRDefault="0073119B">
      <w:pPr>
        <w:pStyle w:val="SourceCode"/>
      </w:pPr>
      <w:r>
        <w:t>-spec add_name(tuple(), string()) -&gt; tuple().</w:t>
      </w:r>
    </w:p>
    <w:p w14:paraId="0ADE8C70" w14:textId="77777777" w:rsidR="009A3E36" w:rsidRDefault="0073119B">
      <w:pPr>
        <w:pStyle w:val="SourceCode"/>
      </w:pPr>
      <w:r>
        <w:t>add_name(Names, ServerName) -&gt;</w:t>
      </w:r>
    </w:p>
    <w:p w14:paraId="16BE4B47" w14:textId="77777777" w:rsidR="009A3E36" w:rsidRDefault="0073119B">
      <w:pPr>
        <w:pStyle w:val="SourceCode"/>
      </w:pPr>
      <w:r>
        <w:t xml:space="preserve">    Place = find_place(Names, ServerName),</w:t>
      </w:r>
    </w:p>
    <w:p w14:paraId="1D5AAB2D" w14:textId="77777777" w:rsidR="009A3E36" w:rsidRDefault="0073119B">
      <w:pPr>
        <w:pStyle w:val="SourceCode"/>
      </w:pPr>
      <w:r>
        <w:t xml:space="preserve">    erlang:insert_element(Place + 1, Names, ServerName).</w:t>
      </w:r>
    </w:p>
    <w:p w14:paraId="3A65A2A8" w14:textId="77777777" w:rsidR="009A3E36" w:rsidRDefault="009A3E36">
      <w:pPr>
        <w:pStyle w:val="SourceCode"/>
      </w:pPr>
    </w:p>
    <w:p w14:paraId="681DE18B" w14:textId="77777777" w:rsidR="009A3E36" w:rsidRDefault="0073119B">
      <w:pPr>
        <w:pStyle w:val="SourceCode"/>
      </w:pPr>
      <w:r>
        <w:t>%% Returns a new tuple without ServerName, or the same tuple when it is</w:t>
      </w:r>
    </w:p>
    <w:p w14:paraId="5D627B85" w14:textId="77777777" w:rsidR="009A3E36" w:rsidRDefault="0073119B">
      <w:pPr>
        <w:pStyle w:val="SourceCode"/>
      </w:pPr>
      <w:r>
        <w:t>%% not there. erlang:delete_element copies a reference to every other</w:t>
      </w:r>
    </w:p>
    <w:p w14:paraId="262977FB" w14:textId="77777777" w:rsidR="009A3E36" w:rsidRDefault="0073119B">
      <w:pPr>
        <w:pStyle w:val="SourceCode"/>
      </w:pPr>
      <w:r>
        <w:t>%% name: O(n).</w:t>
      </w:r>
    </w:p>
    <w:p w14:paraId="1FECA9C8" w14:textId="77777777" w:rsidR="009A3E36" w:rsidRDefault="0073119B">
      <w:pPr>
        <w:pStyle w:val="SourceCode"/>
      </w:pPr>
      <w:r>
        <w:t>-spec remove_name(tuple(), string()) -&gt; tuple().</w:t>
      </w:r>
    </w:p>
    <w:p w14:paraId="553A3014" w14:textId="77777777" w:rsidR="009A3E36" w:rsidRDefault="0073119B">
      <w:pPr>
        <w:pStyle w:val="SourceCode"/>
      </w:pPr>
      <w:r>
        <w:t>remove_name(Names, ServerName) -&gt;</w:t>
      </w:r>
    </w:p>
    <w:p w14:paraId="3453419D" w14:textId="77777777" w:rsidR="009A3E36" w:rsidRDefault="0073119B">
      <w:pPr>
        <w:pStyle w:val="SourceCode"/>
      </w:pPr>
      <w:r>
        <w:t xml:space="preserve">    Place = find_place(Names, ServerName),</w:t>
      </w:r>
    </w:p>
    <w:p w14:paraId="7908EF69" w14:textId="77777777" w:rsidR="009A3E36" w:rsidRDefault="0073119B">
      <w:pPr>
        <w:pStyle w:val="SourceCode"/>
      </w:pPr>
      <w:r>
        <w:t xml:space="preserve">    Found = Place &lt; tuple_size(Names)</w:t>
      </w:r>
    </w:p>
    <w:p w14:paraId="66D58501" w14:textId="77777777" w:rsidR="009A3E36" w:rsidRDefault="0073119B">
      <w:pPr>
        <w:pStyle w:val="SourceCode"/>
      </w:pPr>
      <w:r>
        <w:t xml:space="preserve">        andalso element(Place + 1, Names) =:= ServerName,</w:t>
      </w:r>
    </w:p>
    <w:p w14:paraId="285C6CED" w14:textId="77777777" w:rsidR="009A3E36" w:rsidRDefault="0073119B">
      <w:pPr>
        <w:pStyle w:val="SourceCode"/>
      </w:pPr>
      <w:r>
        <w:t xml:space="preserve">    if</w:t>
      </w:r>
    </w:p>
    <w:p w14:paraId="7CCB99B5" w14:textId="77777777" w:rsidR="009A3E36" w:rsidRDefault="0073119B">
      <w:pPr>
        <w:pStyle w:val="SourceCode"/>
      </w:pPr>
      <w:r>
        <w:t xml:space="preserve">        Found -&gt;</w:t>
      </w:r>
    </w:p>
    <w:p w14:paraId="29D4BE40" w14:textId="77777777" w:rsidR="009A3E36" w:rsidRDefault="0073119B">
      <w:pPr>
        <w:pStyle w:val="SourceCode"/>
      </w:pPr>
      <w:r>
        <w:t xml:space="preserve">            erlang:delete_element(Place + 1, Names);</w:t>
      </w:r>
    </w:p>
    <w:p w14:paraId="61935CB6" w14:textId="77777777" w:rsidR="009A3E36" w:rsidRDefault="0073119B">
      <w:pPr>
        <w:pStyle w:val="SourceCode"/>
        <w:keepNext/>
      </w:pPr>
      <w:r>
        <w:t xml:space="preserve">        true -&gt;</w:t>
      </w:r>
    </w:p>
    <w:p w14:paraId="6D58AC8C" w14:textId="77777777" w:rsidR="009A3E36" w:rsidRDefault="0073119B">
      <w:pPr>
        <w:pStyle w:val="SourceCode"/>
        <w:keepNext/>
      </w:pPr>
      <w:r>
        <w:t xml:space="preserve">            Names</w:t>
      </w:r>
    </w:p>
    <w:p w14:paraId="7DE06F6A" w14:textId="77777777" w:rsidR="009A3E36" w:rsidRDefault="0073119B">
      <w:pPr>
        <w:pStyle w:val="SourceCode"/>
      </w:pPr>
      <w:r>
        <w:t xml:space="preserve">    end.</w:t>
      </w:r>
    </w:p>
    <w:p w14:paraId="261F3FC1" w14:textId="77777777" w:rsidR="009A3E36" w:rsidRDefault="009A3E36">
      <w:pPr>
        <w:keepNext/>
      </w:pPr>
    </w:p>
    <w:p w14:paraId="17DD8789" w14:textId="77777777" w:rsidR="009A3E36" w:rsidRDefault="0073119B">
      <w:pPr>
        <w:pStyle w:val="Heading3"/>
      </w:pPr>
      <w:r>
        <w:t>erlang/main.erl</w:t>
      </w:r>
    </w:p>
    <w:p w14:paraId="28A563FE" w14:textId="77777777" w:rsidR="009A3E36" w:rsidRDefault="0073119B">
      <w:pPr>
        <w:pStyle w:val="SourceCode"/>
        <w:keepNext/>
      </w:pPr>
      <w:r>
        <w:t>%% The In-Memory Database's entry module: the command loop, the checks on</w:t>
      </w:r>
    </w:p>
    <w:p w14:paraId="6BF9DD37" w14:textId="77777777" w:rsidR="009A3E36" w:rsidRDefault="0073119B">
      <w:pPr>
        <w:pStyle w:val="SourceCode"/>
        <w:keepNext/>
      </w:pPr>
      <w:r>
        <w:t>%% each command's words, and one small function per command. The records</w:t>
      </w:r>
    </w:p>
    <w:p w14:paraId="6BA86DEE" w14:textId="77777777" w:rsidR="009A3E36" w:rsidRDefault="0073119B">
      <w:pPr>
        <w:pStyle w:val="SourceCode"/>
      </w:pPr>
      <w:r>
        <w:t>%% live in the record_table module; the ordered view lives in the</w:t>
      </w:r>
    </w:p>
    <w:p w14:paraId="378E337B" w14:textId="77777777" w:rsidR="009A3E36" w:rsidRDefault="0073119B">
      <w:pPr>
        <w:pStyle w:val="SourceCode"/>
      </w:pPr>
      <w:r>
        <w:t>%% ordered_index module. Every command returns the newest database.</w:t>
      </w:r>
    </w:p>
    <w:p w14:paraId="6559BE70" w14:textId="77777777" w:rsidR="009A3E36" w:rsidRDefault="0073119B">
      <w:pPr>
        <w:pStyle w:val="SourceCode"/>
      </w:pPr>
      <w:r>
        <w:t>-module(main).</w:t>
      </w:r>
    </w:p>
    <w:p w14:paraId="3EEBB6D7" w14:textId="77777777" w:rsidR="009A3E36" w:rsidRDefault="0073119B">
      <w:pPr>
        <w:pStyle w:val="SourceCode"/>
      </w:pPr>
      <w:r>
        <w:t>-export([main/0]).</w:t>
      </w:r>
    </w:p>
    <w:p w14:paraId="73D21C03" w14:textId="77777777" w:rsidR="009A3E36" w:rsidRDefault="0073119B">
      <w:pPr>
        <w:pStyle w:val="SourceCode"/>
      </w:pPr>
      <w:r>
        <w:t>-include("database.hrl").</w:t>
      </w:r>
    </w:p>
    <w:p w14:paraId="5E898AFC" w14:textId="77777777" w:rsidR="009A3E36" w:rsidRDefault="009A3E36">
      <w:pPr>
        <w:pStyle w:val="SourceCode"/>
      </w:pPr>
    </w:p>
    <w:p w14:paraId="5DA5D4F7" w14:textId="77777777" w:rsidR="009A3E36" w:rsidRDefault="0073119B">
      <w:pPr>
        <w:pStyle w:val="SourceCode"/>
      </w:pPr>
      <w:r>
        <w:t>-define(MAX_TEXT_LENGTH, 31).</w:t>
      </w:r>
    </w:p>
    <w:p w14:paraId="3DE7E564" w14:textId="77777777" w:rsidR="009A3E36" w:rsidRDefault="009A3E36">
      <w:pPr>
        <w:pStyle w:val="SourceCode"/>
      </w:pPr>
    </w:p>
    <w:p w14:paraId="0458091F" w14:textId="77777777" w:rsidR="009A3E36" w:rsidRDefault="0073119B">
      <w:pPr>
        <w:pStyle w:val="SourceCode"/>
      </w:pPr>
      <w:r>
        <w:t>%% The database the loop carries from one command to the next: the record</w:t>
      </w:r>
    </w:p>
    <w:p w14:paraId="40628AEE" w14:textId="77777777" w:rsidR="009A3E36" w:rsidRDefault="0073119B">
      <w:pPr>
        <w:pStyle w:val="SourceCode"/>
      </w:pPr>
      <w:r>
        <w:t>%% table and the ordered index.</w:t>
      </w:r>
    </w:p>
    <w:p w14:paraId="1F78ADCC" w14:textId="77777777" w:rsidR="009A3E36" w:rsidRDefault="0073119B">
      <w:pPr>
        <w:pStyle w:val="SourceCode"/>
      </w:pPr>
      <w:r>
        <w:t>-record(database, {table, index}).</w:t>
      </w:r>
    </w:p>
    <w:p w14:paraId="73B01CB6" w14:textId="77777777" w:rsidR="009A3E36" w:rsidRDefault="009A3E36">
      <w:pPr>
        <w:pStyle w:val="SourceCode"/>
      </w:pPr>
    </w:p>
    <w:p w14:paraId="464A5566" w14:textId="77777777" w:rsidR="009A3E36" w:rsidRDefault="0073119B">
      <w:pPr>
        <w:pStyle w:val="SourceCode"/>
      </w:pPr>
      <w:r>
        <w:t>%% The expected cost of each command, for n records (Lesson 10.9).</w:t>
      </w:r>
    </w:p>
    <w:p w14:paraId="2CBAF775" w14:textId="77777777" w:rsidR="009A3E36" w:rsidRDefault="0073119B">
      <w:pPr>
        <w:pStyle w:val="SourceCode"/>
      </w:pPr>
      <w:r>
        <w:t>cost_lines() -&gt;</w:t>
      </w:r>
    </w:p>
    <w:p w14:paraId="1BB40F55" w14:textId="77777777" w:rsidR="009A3E36" w:rsidRDefault="0073119B">
      <w:pPr>
        <w:pStyle w:val="SourceCode"/>
      </w:pPr>
      <w:r>
        <w:t xml:space="preserve">    ["Expected cost, for n records:",</w:t>
      </w:r>
    </w:p>
    <w:p w14:paraId="65BD02D3" w14:textId="77777777" w:rsidR="009A3E36" w:rsidRDefault="0073119B">
      <w:pPr>
        <w:pStyle w:val="SourceCode"/>
      </w:pPr>
      <w:r>
        <w:t xml:space="preserve">     "  insert: O(1) average, plus O(log n) search, O(n) shift in the index",</w:t>
      </w:r>
    </w:p>
    <w:p w14:paraId="1F22356A" w14:textId="77777777" w:rsidR="009A3E36" w:rsidRDefault="0073119B">
      <w:pPr>
        <w:pStyle w:val="SourceCode"/>
      </w:pPr>
      <w:r>
        <w:t xml:space="preserve">     "  get: O(1) average",</w:t>
      </w:r>
    </w:p>
    <w:p w14:paraId="7E67F866" w14:textId="77777777" w:rsidR="009A3E36" w:rsidRDefault="0073119B">
      <w:pPr>
        <w:pStyle w:val="SourceCode"/>
      </w:pPr>
      <w:r>
        <w:t xml:space="preserve">     "  update: O(1) average",</w:t>
      </w:r>
    </w:p>
    <w:p w14:paraId="75B15989" w14:textId="77777777" w:rsidR="009A3E36" w:rsidRDefault="0073119B">
      <w:pPr>
        <w:pStyle w:val="SourceCode"/>
      </w:pPr>
      <w:r>
        <w:t xml:space="preserve">     "  delete: O(1) average, plus O(n) shift in the index",</w:t>
      </w:r>
    </w:p>
    <w:p w14:paraId="2FC4DFF8" w14:textId="77777777" w:rsidR="009A3E36" w:rsidRDefault="0073119B">
      <w:pPr>
        <w:pStyle w:val="SourceCode"/>
      </w:pPr>
      <w:r>
        <w:t xml:space="preserve">     "  list: O(n)",</w:t>
      </w:r>
    </w:p>
    <w:p w14:paraId="2ED10908" w14:textId="77777777" w:rsidR="009A3E36" w:rsidRDefault="0073119B">
      <w:pPr>
        <w:pStyle w:val="SourceCode"/>
      </w:pPr>
      <w:r>
        <w:t xml:space="preserve">     "  ordered: O(n)",</w:t>
      </w:r>
    </w:p>
    <w:p w14:paraId="24544CE0" w14:textId="77777777" w:rsidR="009A3E36" w:rsidRDefault="0073119B">
      <w:pPr>
        <w:pStyle w:val="SourceCode"/>
      </w:pPr>
      <w:r>
        <w:t xml:space="preserve">     "  count: O(1)",</w:t>
      </w:r>
    </w:p>
    <w:p w14:paraId="51160677" w14:textId="77777777" w:rsidR="009A3E36" w:rsidRDefault="0073119B">
      <w:pPr>
        <w:pStyle w:val="SourceCode"/>
      </w:pPr>
      <w:r>
        <w:t xml:space="preserve">     "  resize: O(n), now and then, when the table doubles"].</w:t>
      </w:r>
    </w:p>
    <w:p w14:paraId="5502DBF2" w14:textId="77777777" w:rsidR="009A3E36" w:rsidRDefault="009A3E36">
      <w:pPr>
        <w:pStyle w:val="SourceCode"/>
      </w:pPr>
    </w:p>
    <w:p w14:paraId="69BCAF26" w14:textId="77777777" w:rsidR="009A3E36" w:rsidRDefault="0073119B">
      <w:pPr>
        <w:pStyle w:val="SourceCode"/>
      </w:pPr>
      <w:r>
        <w:t>%% Remember, io:get_line shows the prompt; eof means input has ended,</w:t>
      </w:r>
    </w:p>
    <w:p w14:paraId="069835A7" w14:textId="77777777" w:rsidR="009A3E36" w:rsidRDefault="0073119B">
      <w:pPr>
        <w:pStyle w:val="SourceCode"/>
      </w:pPr>
      <w:r>
        <w:t>%% which closes the database like quit.</w:t>
      </w:r>
    </w:p>
    <w:p w14:paraId="184EE9EA" w14:textId="77777777" w:rsidR="009A3E36" w:rsidRDefault="0073119B">
      <w:pPr>
        <w:pStyle w:val="SourceCode"/>
      </w:pPr>
      <w:r>
        <w:t>read_line(Prompt) -&gt;</w:t>
      </w:r>
    </w:p>
    <w:p w14:paraId="267069DC" w14:textId="77777777" w:rsidR="009A3E36" w:rsidRDefault="0073119B">
      <w:pPr>
        <w:pStyle w:val="SourceCode"/>
      </w:pPr>
      <w:r>
        <w:t xml:space="preserve">    case io:get_line(Prompt) of</w:t>
      </w:r>
    </w:p>
    <w:p w14:paraId="4199EB13" w14:textId="77777777" w:rsidR="009A3E36" w:rsidRDefault="0073119B">
      <w:pPr>
        <w:pStyle w:val="SourceCode"/>
      </w:pPr>
      <w:r>
        <w:t xml:space="preserve">        eof -&gt;</w:t>
      </w:r>
    </w:p>
    <w:p w14:paraId="48DBFCB0" w14:textId="77777777" w:rsidR="009A3E36" w:rsidRDefault="0073119B">
      <w:pPr>
        <w:pStyle w:val="SourceCode"/>
      </w:pPr>
      <w:r>
        <w:t xml:space="preserve">            "quit";</w:t>
      </w:r>
    </w:p>
    <w:p w14:paraId="3A79BC09" w14:textId="77777777" w:rsidR="009A3E36" w:rsidRDefault="0073119B">
      <w:pPr>
        <w:pStyle w:val="SourceCode"/>
      </w:pPr>
      <w:r>
        <w:t xml:space="preserve">        Line -&gt;</w:t>
      </w:r>
    </w:p>
    <w:p w14:paraId="6B2F85C6" w14:textId="77777777" w:rsidR="009A3E36" w:rsidRDefault="0073119B">
      <w:pPr>
        <w:pStyle w:val="SourceCode"/>
      </w:pPr>
      <w:r>
        <w:t xml:space="preserve">            string:trim(string:trim(Line, trailing, "\n"), trailing, "\r")</w:t>
      </w:r>
    </w:p>
    <w:p w14:paraId="192BFB56" w14:textId="77777777" w:rsidR="009A3E36" w:rsidRDefault="0073119B">
      <w:pPr>
        <w:pStyle w:val="SourceCode"/>
      </w:pPr>
      <w:r>
        <w:t xml:space="preserve">    end.</w:t>
      </w:r>
    </w:p>
    <w:p w14:paraId="4755D634" w14:textId="77777777" w:rsidR="009A3E36" w:rsidRDefault="009A3E36">
      <w:pPr>
        <w:pStyle w:val="SourceCode"/>
      </w:pPr>
    </w:p>
    <w:p w14:paraId="43075910" w14:textId="77777777" w:rsidR="009A3E36" w:rsidRDefault="0073119B">
      <w:pPr>
        <w:pStyle w:val="SourceCode"/>
      </w:pPr>
      <w:r>
        <w:t>%% Prints one Error line. Remember, standard_error is for errors only.</w:t>
      </w:r>
    </w:p>
    <w:p w14:paraId="0BF0A24B" w14:textId="77777777" w:rsidR="009A3E36" w:rsidRDefault="0073119B">
      <w:pPr>
        <w:pStyle w:val="SourceCode"/>
      </w:pPr>
      <w:r>
        <w:t>report_error(Format, FormatValues) -&gt;</w:t>
      </w:r>
    </w:p>
    <w:p w14:paraId="298EC4CE" w14:textId="77777777" w:rsidR="009A3E36" w:rsidRDefault="0073119B">
      <w:pPr>
        <w:pStyle w:val="SourceCode"/>
      </w:pPr>
      <w:r>
        <w:t xml:space="preserve">    io:format(standard_error, "Error: " ++ Format ++ "~n", FormatValues).</w:t>
      </w:r>
    </w:p>
    <w:p w14:paraId="6520D718" w14:textId="77777777" w:rsidR="009A3E36" w:rsidRDefault="009A3E36">
      <w:pPr>
        <w:pStyle w:val="SourceCode"/>
      </w:pPr>
    </w:p>
    <w:p w14:paraId="37E89FC4" w14:textId="77777777" w:rsidR="009A3E36" w:rsidRDefault="0073119B">
      <w:pPr>
        <w:pStyle w:val="SourceCode"/>
      </w:pPr>
      <w:r>
        <w:t>%% True when Parts has the number of words its command needs; otherwise</w:t>
      </w:r>
    </w:p>
    <w:p w14:paraId="7245F931" w14:textId="77777777" w:rsidR="009A3E36" w:rsidRDefault="0073119B">
      <w:pPr>
        <w:pStyle w:val="SourceCode"/>
      </w:pPr>
      <w:r>
        <w:t>%% prints the command's usage and returns false.</w:t>
      </w:r>
    </w:p>
    <w:p w14:paraId="0175C896" w14:textId="77777777" w:rsidR="009A3E36" w:rsidRDefault="0073119B">
      <w:pPr>
        <w:pStyle w:val="SourceCode"/>
      </w:pPr>
      <w:r>
        <w:t>has_words(Parts, Wanted, Usage) -&gt;</w:t>
      </w:r>
    </w:p>
    <w:p w14:paraId="1E9CD8AB" w14:textId="77777777" w:rsidR="009A3E36" w:rsidRDefault="0073119B">
      <w:pPr>
        <w:pStyle w:val="SourceCode"/>
      </w:pPr>
      <w:r>
        <w:t xml:space="preserve">    Fits = length(Parts) =:= Wanted,</w:t>
      </w:r>
    </w:p>
    <w:p w14:paraId="0230D81D" w14:textId="77777777" w:rsidR="009A3E36" w:rsidRDefault="0073119B">
      <w:pPr>
        <w:pStyle w:val="SourceCode"/>
      </w:pPr>
      <w:r>
        <w:t xml:space="preserve">    if</w:t>
      </w:r>
    </w:p>
    <w:p w14:paraId="26DF9429" w14:textId="77777777" w:rsidR="009A3E36" w:rsidRDefault="0073119B">
      <w:pPr>
        <w:pStyle w:val="SourceCode"/>
      </w:pPr>
      <w:r>
        <w:t xml:space="preserve">        Fits -&gt;</w:t>
      </w:r>
    </w:p>
    <w:p w14:paraId="6A43ACE4" w14:textId="77777777" w:rsidR="009A3E36" w:rsidRDefault="0073119B">
      <w:pPr>
        <w:pStyle w:val="SourceCode"/>
      </w:pPr>
      <w:r>
        <w:t xml:space="preserve">            true;</w:t>
      </w:r>
    </w:p>
    <w:p w14:paraId="414CA4AC" w14:textId="77777777" w:rsidR="009A3E36" w:rsidRDefault="0073119B">
      <w:pPr>
        <w:pStyle w:val="SourceCode"/>
      </w:pPr>
      <w:r>
        <w:t xml:space="preserve">        true -&gt;</w:t>
      </w:r>
    </w:p>
    <w:p w14:paraId="3456239E" w14:textId="77777777" w:rsidR="009A3E36" w:rsidRDefault="0073119B">
      <w:pPr>
        <w:pStyle w:val="SourceCode"/>
      </w:pPr>
      <w:r>
        <w:t xml:space="preserve">            report_error("usage: ~s", [Usage]),</w:t>
      </w:r>
    </w:p>
    <w:p w14:paraId="67A122A9" w14:textId="77777777" w:rsidR="009A3E36" w:rsidRDefault="0073119B">
      <w:pPr>
        <w:pStyle w:val="SourceCode"/>
      </w:pPr>
      <w:r>
        <w:t xml:space="preserve">            false</w:t>
      </w:r>
    </w:p>
    <w:p w14:paraId="2BBBAB6D" w14:textId="77777777" w:rsidR="009A3E36" w:rsidRDefault="0073119B">
      <w:pPr>
        <w:pStyle w:val="SourceCode"/>
      </w:pPr>
      <w:r>
        <w:t xml:space="preserve">    end.</w:t>
      </w:r>
    </w:p>
    <w:p w14:paraId="59AC3C01" w14:textId="77777777" w:rsidR="009A3E36" w:rsidRDefault="009A3E36">
      <w:pPr>
        <w:pStyle w:val="SourceCode"/>
      </w:pPr>
    </w:p>
    <w:p w14:paraId="3F86D02D" w14:textId="77777777" w:rsidR="009A3E36" w:rsidRDefault="0073119B">
      <w:pPr>
        <w:pStyle w:val="SourceCode"/>
      </w:pPr>
      <w:r>
        <w:t>%% True when the name and the environment each have 1 to 31 characters.</w:t>
      </w:r>
    </w:p>
    <w:p w14:paraId="31ED11B6" w14:textId="77777777" w:rsidR="009A3E36" w:rsidRDefault="0073119B">
      <w:pPr>
        <w:pStyle w:val="SourceCode"/>
      </w:pPr>
      <w:r>
        <w:t>texts_fit(ServerName, Environment) -&gt;</w:t>
      </w:r>
    </w:p>
    <w:p w14:paraId="6ECD31E8" w14:textId="77777777" w:rsidR="009A3E36" w:rsidRDefault="0073119B">
      <w:pPr>
        <w:pStyle w:val="SourceCode"/>
      </w:pPr>
      <w:r>
        <w:t xml:space="preserve">    Fits = length(ServerName) &gt;= 1</w:t>
      </w:r>
    </w:p>
    <w:p w14:paraId="5100735D" w14:textId="77777777" w:rsidR="009A3E36" w:rsidRDefault="0073119B">
      <w:pPr>
        <w:pStyle w:val="SourceCode"/>
      </w:pPr>
      <w:r>
        <w:t xml:space="preserve">        andalso length(ServerName) =&lt; ?MAX_TEXT_LENGTH</w:t>
      </w:r>
    </w:p>
    <w:p w14:paraId="195687C9" w14:textId="77777777" w:rsidR="009A3E36" w:rsidRDefault="0073119B">
      <w:pPr>
        <w:pStyle w:val="SourceCode"/>
      </w:pPr>
      <w:r>
        <w:t xml:space="preserve">        andalso length(Environment) &gt;= 1</w:t>
      </w:r>
    </w:p>
    <w:p w14:paraId="27A3EB0F" w14:textId="77777777" w:rsidR="009A3E36" w:rsidRDefault="0073119B">
      <w:pPr>
        <w:pStyle w:val="SourceCode"/>
      </w:pPr>
      <w:r>
        <w:t xml:space="preserve">        andalso length(Environment) =&lt; ?MAX_TEXT_LENGTH,</w:t>
      </w:r>
    </w:p>
    <w:p w14:paraId="567D6B66" w14:textId="77777777" w:rsidR="009A3E36" w:rsidRDefault="0073119B">
      <w:pPr>
        <w:pStyle w:val="SourceCode"/>
      </w:pPr>
      <w:r>
        <w:t xml:space="preserve">    if</w:t>
      </w:r>
    </w:p>
    <w:p w14:paraId="248E16CD" w14:textId="77777777" w:rsidR="009A3E36" w:rsidRDefault="0073119B">
      <w:pPr>
        <w:pStyle w:val="SourceCode"/>
      </w:pPr>
      <w:r>
        <w:t xml:space="preserve">        Fits -&gt;</w:t>
      </w:r>
    </w:p>
    <w:p w14:paraId="7A0D7BC7" w14:textId="77777777" w:rsidR="009A3E36" w:rsidRDefault="0073119B">
      <w:pPr>
        <w:pStyle w:val="SourceCode"/>
      </w:pPr>
      <w:r>
        <w:t xml:space="preserve">            true;</w:t>
      </w:r>
    </w:p>
    <w:p w14:paraId="7252822B" w14:textId="77777777" w:rsidR="009A3E36" w:rsidRDefault="0073119B">
      <w:pPr>
        <w:pStyle w:val="SourceCode"/>
      </w:pPr>
      <w:r>
        <w:t xml:space="preserve">        true -&gt;</w:t>
      </w:r>
    </w:p>
    <w:p w14:paraId="625895A5" w14:textId="77777777" w:rsidR="009A3E36" w:rsidRDefault="0073119B">
      <w:pPr>
        <w:pStyle w:val="SourceCode"/>
      </w:pPr>
      <w:r>
        <w:t xml:space="preserve">            report_error("name and environment must be 1 to 31 characters",</w:t>
      </w:r>
    </w:p>
    <w:p w14:paraId="7B71B5AD" w14:textId="77777777" w:rsidR="009A3E36" w:rsidRDefault="0073119B">
      <w:pPr>
        <w:pStyle w:val="SourceCode"/>
      </w:pPr>
      <w:r>
        <w:t xml:space="preserve">                         []),</w:t>
      </w:r>
    </w:p>
    <w:p w14:paraId="5453ACC6" w14:textId="77777777" w:rsidR="009A3E36" w:rsidRDefault="0073119B">
      <w:pPr>
        <w:pStyle w:val="SourceCode"/>
      </w:pPr>
      <w:r>
        <w:t xml:space="preserve">            false</w:t>
      </w:r>
    </w:p>
    <w:p w14:paraId="29181CBF" w14:textId="77777777" w:rsidR="009A3E36" w:rsidRDefault="0073119B">
      <w:pPr>
        <w:pStyle w:val="SourceCode"/>
      </w:pPr>
      <w:r>
        <w:t xml:space="preserve">    end.</w:t>
      </w:r>
    </w:p>
    <w:p w14:paraId="1D1385AF" w14:textId="77777777" w:rsidR="009A3E36" w:rsidRDefault="009A3E36">
      <w:pPr>
        <w:pStyle w:val="SourceCode"/>
      </w:pPr>
    </w:p>
    <w:p w14:paraId="10FC4A31" w14:textId="77777777" w:rsidR="009A3E36" w:rsidRDefault="0073119B">
      <w:pPr>
        <w:pStyle w:val="SourceCode"/>
      </w:pPr>
      <w:r>
        <w:t>%% Returns the port, or no_port after an Error line. Remember, check the</w:t>
      </w:r>
    </w:p>
    <w:p w14:paraId="39B6F572" w14:textId="77777777" w:rsidR="009A3E36" w:rsidRDefault="0073119B">
      <w:pPr>
        <w:pStyle w:val="SourceCode"/>
      </w:pPr>
      <w:r>
        <w:t>%% conversion's failure signal: string:to_integer gives {Number, Rest},</w:t>
      </w:r>
    </w:p>
    <w:p w14:paraId="3AF2E05E" w14:textId="77777777" w:rsidR="009A3E36" w:rsidRDefault="0073119B">
      <w:pPr>
        <w:pStyle w:val="SourceCode"/>
      </w:pPr>
      <w:r>
        <w:t>%% and Rest must be empty, or {error, no_integer} for text such as http.</w:t>
      </w:r>
    </w:p>
    <w:p w14:paraId="12965AB5" w14:textId="77777777" w:rsidR="009A3E36" w:rsidRDefault="0073119B">
      <w:pPr>
        <w:pStyle w:val="SourceCode"/>
      </w:pPr>
      <w:r>
        <w:t>parse_port(PortText) -&gt;</w:t>
      </w:r>
    </w:p>
    <w:p w14:paraId="2D227C17" w14:textId="77777777" w:rsidR="009A3E36" w:rsidRDefault="0073119B">
      <w:pPr>
        <w:pStyle w:val="SourceCode"/>
      </w:pPr>
      <w:r>
        <w:t xml:space="preserve">    case string:to_integer(PortText) of</w:t>
      </w:r>
    </w:p>
    <w:p w14:paraId="1EFF49E3" w14:textId="77777777" w:rsidR="009A3E36" w:rsidRDefault="0073119B">
      <w:pPr>
        <w:pStyle w:val="SourceCode"/>
      </w:pPr>
      <w:r>
        <w:t xml:space="preserve">        {Port, ""} when Port &gt;= 1, Port =&lt; 65535 -&gt;</w:t>
      </w:r>
    </w:p>
    <w:p w14:paraId="42C2408A" w14:textId="77777777" w:rsidR="009A3E36" w:rsidRDefault="0073119B">
      <w:pPr>
        <w:pStyle w:val="SourceCode"/>
      </w:pPr>
      <w:r>
        <w:t xml:space="preserve">            Port;</w:t>
      </w:r>
    </w:p>
    <w:p w14:paraId="3132B504" w14:textId="77777777" w:rsidR="009A3E36" w:rsidRDefault="0073119B">
      <w:pPr>
        <w:pStyle w:val="SourceCode"/>
      </w:pPr>
      <w:r>
        <w:t xml:space="preserve">        _ -&gt;</w:t>
      </w:r>
    </w:p>
    <w:p w14:paraId="01572DDA" w14:textId="77777777" w:rsidR="009A3E36" w:rsidRDefault="0073119B">
      <w:pPr>
        <w:pStyle w:val="SourceCode"/>
      </w:pPr>
      <w:r>
        <w:t xml:space="preserve">            report_error("port must be a number from 1 to 65535", []),</w:t>
      </w:r>
    </w:p>
    <w:p w14:paraId="0886BE0B" w14:textId="77777777" w:rsidR="009A3E36" w:rsidRDefault="0073119B">
      <w:pPr>
        <w:pStyle w:val="SourceCode"/>
      </w:pPr>
      <w:r>
        <w:t xml:space="preserve">            no_port</w:t>
      </w:r>
    </w:p>
    <w:p w14:paraId="3435682A" w14:textId="77777777" w:rsidR="009A3E36" w:rsidRDefault="0073119B">
      <w:pPr>
        <w:pStyle w:val="SourceCode"/>
      </w:pPr>
      <w:r>
        <w:t xml:space="preserve">    end.</w:t>
      </w:r>
    </w:p>
    <w:p w14:paraId="7FE9F320" w14:textId="77777777" w:rsidR="009A3E36" w:rsidRDefault="009A3E36">
      <w:pPr>
        <w:pStyle w:val="SourceCode"/>
      </w:pPr>
    </w:p>
    <w:p w14:paraId="4D210F58" w14:textId="77777777" w:rsidR="009A3E36" w:rsidRDefault="0073119B">
      <w:pPr>
        <w:pStyle w:val="SourceCode"/>
      </w:pPr>
      <w:r>
        <w:t>comparison_word(1) -&gt;</w:t>
      </w:r>
    </w:p>
    <w:p w14:paraId="085676D1" w14:textId="77777777" w:rsidR="009A3E36" w:rsidRDefault="0073119B">
      <w:pPr>
        <w:pStyle w:val="SourceCode"/>
      </w:pPr>
      <w:r>
        <w:t xml:space="preserve">    "comparison";</w:t>
      </w:r>
    </w:p>
    <w:p w14:paraId="7818ED37" w14:textId="77777777" w:rsidR="009A3E36" w:rsidRDefault="0073119B">
      <w:pPr>
        <w:pStyle w:val="SourceCode"/>
      </w:pPr>
      <w:r>
        <w:t>comparison_word(_) -&gt;</w:t>
      </w:r>
    </w:p>
    <w:p w14:paraId="6F514725" w14:textId="77777777" w:rsidR="009A3E36" w:rsidRDefault="0073119B">
      <w:pPr>
        <w:pStyle w:val="SourceCode"/>
      </w:pPr>
      <w:r>
        <w:t xml:space="preserve">    "comparisons".</w:t>
      </w:r>
    </w:p>
    <w:p w14:paraId="1C235380" w14:textId="77777777" w:rsidR="009A3E36" w:rsidRDefault="009A3E36">
      <w:pPr>
        <w:pStyle w:val="SourceCode"/>
      </w:pPr>
    </w:p>
    <w:p w14:paraId="12470F1F" w14:textId="77777777" w:rsidR="009A3E36" w:rsidRDefault="0073119B">
      <w:pPr>
        <w:pStyle w:val="SourceCode"/>
      </w:pPr>
      <w:r>
        <w:t>%% Checks an insert or update line and returns {ok, Port}, or refused</w:t>
      </w:r>
    </w:p>
    <w:p w14:paraId="4B1BE5E3" w14:textId="77777777" w:rsidR="009A3E36" w:rsidRDefault="0073119B">
      <w:pPr>
        <w:pStyle w:val="SourceCode"/>
      </w:pPr>
      <w:r>
        <w:t>%% after one Error line. Remember, andalso stops at the first false, so</w:t>
      </w:r>
    </w:p>
    <w:p w14:paraId="084F1633" w14:textId="77777777" w:rsidR="009A3E36" w:rsidRDefault="0073119B">
      <w:pPr>
        <w:pStyle w:val="SourceCode"/>
      </w:pPr>
      <w:r>
        <w:t>%% texts_fit runs only when the word count is right.</w:t>
      </w:r>
    </w:p>
    <w:p w14:paraId="5D13691C" w14:textId="77777777" w:rsidR="009A3E36" w:rsidRDefault="0073119B">
      <w:pPr>
        <w:pStyle w:val="SourceCode"/>
      </w:pPr>
      <w:r>
        <w:t>check_record_line(Parts, Usage) -&gt;</w:t>
      </w:r>
    </w:p>
    <w:p w14:paraId="4CB4350E" w14:textId="77777777" w:rsidR="009A3E36" w:rsidRDefault="0073119B">
      <w:pPr>
        <w:pStyle w:val="SourceCode"/>
      </w:pPr>
      <w:r>
        <w:t xml:space="preserve">    Fits = has_words(Parts, 4, Usage)</w:t>
      </w:r>
    </w:p>
    <w:p w14:paraId="38644AC7" w14:textId="77777777" w:rsidR="009A3E36" w:rsidRDefault="0073119B">
      <w:pPr>
        <w:pStyle w:val="SourceCode"/>
      </w:pPr>
      <w:r>
        <w:t xml:space="preserve">        andalso texts_fit(lists:nth(2, Parts), lists:nth(3, Parts)),</w:t>
      </w:r>
    </w:p>
    <w:p w14:paraId="7A959552" w14:textId="77777777" w:rsidR="009A3E36" w:rsidRDefault="0073119B">
      <w:pPr>
        <w:pStyle w:val="SourceCode"/>
      </w:pPr>
      <w:r>
        <w:t xml:space="preserve">    if</w:t>
      </w:r>
    </w:p>
    <w:p w14:paraId="578E739B" w14:textId="77777777" w:rsidR="009A3E36" w:rsidRDefault="0073119B">
      <w:pPr>
        <w:pStyle w:val="SourceCode"/>
      </w:pPr>
      <w:r>
        <w:t xml:space="preserve">        Fits -&gt;</w:t>
      </w:r>
    </w:p>
    <w:p w14:paraId="0EF5F53A" w14:textId="77777777" w:rsidR="009A3E36" w:rsidRDefault="0073119B">
      <w:pPr>
        <w:pStyle w:val="SourceCode"/>
      </w:pPr>
      <w:r>
        <w:t xml:space="preserve">            case parse_port(lists:nth(4, Parts)) of</w:t>
      </w:r>
    </w:p>
    <w:p w14:paraId="0CCD6579" w14:textId="77777777" w:rsidR="009A3E36" w:rsidRDefault="0073119B">
      <w:pPr>
        <w:pStyle w:val="SourceCode"/>
      </w:pPr>
      <w:r>
        <w:t xml:space="preserve">                no_port -&gt;</w:t>
      </w:r>
    </w:p>
    <w:p w14:paraId="3EBA9DA9" w14:textId="77777777" w:rsidR="009A3E36" w:rsidRDefault="0073119B">
      <w:pPr>
        <w:pStyle w:val="SourceCode"/>
      </w:pPr>
      <w:r>
        <w:t xml:space="preserve">                    refused;</w:t>
      </w:r>
    </w:p>
    <w:p w14:paraId="183F39E8" w14:textId="77777777" w:rsidR="009A3E36" w:rsidRDefault="0073119B">
      <w:pPr>
        <w:pStyle w:val="SourceCode"/>
      </w:pPr>
      <w:r>
        <w:t xml:space="preserve">                Port -&gt;</w:t>
      </w:r>
    </w:p>
    <w:p w14:paraId="4C9D4722" w14:textId="77777777" w:rsidR="009A3E36" w:rsidRDefault="0073119B">
      <w:pPr>
        <w:pStyle w:val="SourceCode"/>
      </w:pPr>
      <w:r>
        <w:t xml:space="preserve">                    {ok, Port}</w:t>
      </w:r>
    </w:p>
    <w:p w14:paraId="48BEB2A0" w14:textId="77777777" w:rsidR="009A3E36" w:rsidRDefault="0073119B">
      <w:pPr>
        <w:pStyle w:val="SourceCode"/>
      </w:pPr>
      <w:r>
        <w:t xml:space="preserve">            end;</w:t>
      </w:r>
    </w:p>
    <w:p w14:paraId="56D784B5" w14:textId="77777777" w:rsidR="009A3E36" w:rsidRDefault="0073119B">
      <w:pPr>
        <w:pStyle w:val="SourceCode"/>
      </w:pPr>
      <w:r>
        <w:t xml:space="preserve">        true -&gt;</w:t>
      </w:r>
    </w:p>
    <w:p w14:paraId="250AF2C4" w14:textId="77777777" w:rsidR="009A3E36" w:rsidRDefault="0073119B">
      <w:pPr>
        <w:pStyle w:val="SourceCode"/>
      </w:pPr>
      <w:r>
        <w:t xml:space="preserve">            refused</w:t>
      </w:r>
    </w:p>
    <w:p w14:paraId="301008F8" w14:textId="77777777" w:rsidR="009A3E36" w:rsidRDefault="0073119B">
      <w:pPr>
        <w:pStyle w:val="SourceCode"/>
      </w:pPr>
      <w:r>
        <w:t xml:space="preserve">    end.</w:t>
      </w:r>
    </w:p>
    <w:p w14:paraId="7234DBAC" w14:textId="77777777" w:rsidR="009A3E36" w:rsidRDefault="009A3E36">
      <w:pPr>
        <w:pStyle w:val="SourceCode"/>
      </w:pPr>
    </w:p>
    <w:p w14:paraId="70DC3D8F" w14:textId="77777777" w:rsidR="009A3E36" w:rsidRDefault="0073119B">
      <w:pPr>
        <w:pStyle w:val="SourceCode"/>
      </w:pPr>
      <w:r>
        <w:t>%% insert: the record goes into the table, and its name into the index.</w:t>
      </w:r>
    </w:p>
    <w:p w14:paraId="4C327C54" w14:textId="77777777" w:rsidR="009A3E36" w:rsidRDefault="0073119B">
      <w:pPr>
        <w:pStyle w:val="SourceCode"/>
      </w:pPr>
      <w:r>
        <w:t>run_insert(Parts, Database) -&gt;</w:t>
      </w:r>
    </w:p>
    <w:p w14:paraId="47D87337" w14:textId="77777777" w:rsidR="009A3E36" w:rsidRDefault="0073119B">
      <w:pPr>
        <w:pStyle w:val="SourceCode"/>
      </w:pPr>
      <w:r>
        <w:t xml:space="preserve">    case check_record_line(Parts, "insert &lt;name&gt; &lt;environment&gt; &lt;port&gt;") of</w:t>
      </w:r>
    </w:p>
    <w:p w14:paraId="55C8D082" w14:textId="77777777" w:rsidR="009A3E36" w:rsidRDefault="0073119B">
      <w:pPr>
        <w:pStyle w:val="SourceCode"/>
      </w:pPr>
      <w:r>
        <w:t xml:space="preserve">        refused -&gt;</w:t>
      </w:r>
    </w:p>
    <w:p w14:paraId="13F3E8AA" w14:textId="77777777" w:rsidR="009A3E36" w:rsidRDefault="0073119B">
      <w:pPr>
        <w:pStyle w:val="SourceCode"/>
      </w:pPr>
      <w:r>
        <w:t xml:space="preserve">            Database;</w:t>
      </w:r>
    </w:p>
    <w:p w14:paraId="0F3188A5" w14:textId="77777777" w:rsidR="009A3E36" w:rsidRDefault="0073119B">
      <w:pPr>
        <w:pStyle w:val="SourceCode"/>
      </w:pPr>
      <w:r>
        <w:t xml:space="preserve">        {ok, Port} -&gt;</w:t>
      </w:r>
    </w:p>
    <w:p w14:paraId="7A53CEF8" w14:textId="77777777" w:rsidR="009A3E36" w:rsidRDefault="0073119B">
      <w:pPr>
        <w:pStyle w:val="SourceCode"/>
      </w:pPr>
      <w:r>
        <w:t xml:space="preserve">            [_Command, ServerName, Environment, _PortText] = Parts,</w:t>
      </w:r>
    </w:p>
    <w:p w14:paraId="7C3806A9" w14:textId="77777777" w:rsidR="009A3E36" w:rsidRDefault="0073119B">
      <w:pPr>
        <w:pStyle w:val="SourceCode"/>
      </w:pPr>
      <w:r>
        <w:t xml:space="preserve">            Table = Database#database.table,</w:t>
      </w:r>
    </w:p>
    <w:p w14:paraId="0C648A4B" w14:textId="77777777" w:rsidR="009A3E36" w:rsidRDefault="0073119B">
      <w:pPr>
        <w:pStyle w:val="SourceCode"/>
      </w:pPr>
      <w:r>
        <w:t xml:space="preserve">            Record = #server_record{server_name = ServerName,</w:t>
      </w:r>
    </w:p>
    <w:p w14:paraId="081A0D55" w14:textId="77777777" w:rsidR="009A3E36" w:rsidRDefault="0073119B">
      <w:pPr>
        <w:pStyle w:val="SourceCode"/>
      </w:pPr>
      <w:r>
        <w:t xml:space="preserve">                                    environment = Environment, port = Port},</w:t>
      </w:r>
    </w:p>
    <w:p w14:paraId="6A7E1E30" w14:textId="77777777" w:rsidR="009A3E36" w:rsidRDefault="0073119B">
      <w:pPr>
        <w:pStyle w:val="SourceCode"/>
      </w:pPr>
      <w:r>
        <w:t xml:space="preserve">            case record_table:insert_record(Table, Record) of</w:t>
      </w:r>
    </w:p>
    <w:p w14:paraId="03590D01" w14:textId="77777777" w:rsidR="009A3E36" w:rsidRDefault="0073119B">
      <w:pPr>
        <w:pStyle w:val="SourceCode"/>
      </w:pPr>
      <w:r>
        <w:t xml:space="preserve">                already_exists -&gt;</w:t>
      </w:r>
    </w:p>
    <w:p w14:paraId="0A54929E" w14:textId="77777777" w:rsidR="009A3E36" w:rsidRDefault="0073119B">
      <w:pPr>
        <w:pStyle w:val="SourceCode"/>
      </w:pPr>
      <w:r>
        <w:t xml:space="preserve">                    report_error("~s already exists", [ServerName]),</w:t>
      </w:r>
    </w:p>
    <w:p w14:paraId="6989742A" w14:textId="77777777" w:rsidR="009A3E36" w:rsidRDefault="0073119B">
      <w:pPr>
        <w:pStyle w:val="SourceCode"/>
      </w:pPr>
      <w:r>
        <w:t xml:space="preserve">                    Database;</w:t>
      </w:r>
    </w:p>
    <w:p w14:paraId="593A5502" w14:textId="77777777" w:rsidR="009A3E36" w:rsidRDefault="0073119B">
      <w:pPr>
        <w:pStyle w:val="SourceCode"/>
      </w:pPr>
      <w:r>
        <w:t xml:space="preserve">                {ok, BucketNumber, NewTable} -&gt;</w:t>
      </w:r>
    </w:p>
    <w:p w14:paraId="2DDC2131" w14:textId="77777777" w:rsidR="009A3E36" w:rsidRDefault="0073119B">
      <w:pPr>
        <w:pStyle w:val="SourceCode"/>
      </w:pPr>
      <w:r>
        <w:t xml:space="preserve">                    io:format("Inserted ~s into bucket ~B~n",</w:t>
      </w:r>
    </w:p>
    <w:p w14:paraId="70F22B1E" w14:textId="77777777" w:rsidR="009A3E36" w:rsidRDefault="0073119B">
      <w:pPr>
        <w:pStyle w:val="SourceCode"/>
      </w:pPr>
      <w:r>
        <w:t xml:space="preserve">                              [ServerName, BucketNumber]),</w:t>
      </w:r>
    </w:p>
    <w:p w14:paraId="156D0155" w14:textId="77777777" w:rsidR="009A3E36" w:rsidRDefault="0073119B">
      <w:pPr>
        <w:pStyle w:val="SourceCode"/>
      </w:pPr>
      <w:r>
        <w:t xml:space="preserve">                    Before = Table#record_table.bucket_count,</w:t>
      </w:r>
    </w:p>
    <w:p w14:paraId="11D8CEDB" w14:textId="77777777" w:rsidR="009A3E36" w:rsidRDefault="0073119B">
      <w:pPr>
        <w:pStyle w:val="SourceCode"/>
      </w:pPr>
      <w:r>
        <w:t xml:space="preserve">                    After = NewTable#record_table.bucket_count,</w:t>
      </w:r>
    </w:p>
    <w:p w14:paraId="45846B25" w14:textId="77777777" w:rsidR="009A3E36" w:rsidRDefault="0073119B">
      <w:pPr>
        <w:pStyle w:val="SourceCode"/>
      </w:pPr>
      <w:r>
        <w:t xml:space="preserve">                    if</w:t>
      </w:r>
    </w:p>
    <w:p w14:paraId="040F3E24" w14:textId="77777777" w:rsidR="009A3E36" w:rsidRDefault="0073119B">
      <w:pPr>
        <w:pStyle w:val="SourceCode"/>
      </w:pPr>
      <w:r>
        <w:t xml:space="preserve">                        After =/= Before -&gt;</w:t>
      </w:r>
    </w:p>
    <w:p w14:paraId="57CF9A6F" w14:textId="77777777" w:rsidR="009A3E36" w:rsidRDefault="0073119B">
      <w:pPr>
        <w:pStyle w:val="SourceCode"/>
      </w:pPr>
      <w:r>
        <w:t xml:space="preserve">                            io:format("Resized: ~B -&gt; ~B buckets~n",</w:t>
      </w:r>
    </w:p>
    <w:p w14:paraId="5264665F" w14:textId="77777777" w:rsidR="009A3E36" w:rsidRDefault="0073119B">
      <w:pPr>
        <w:pStyle w:val="SourceCode"/>
      </w:pPr>
      <w:r>
        <w:t xml:space="preserve">                                      [Before, After]);</w:t>
      </w:r>
    </w:p>
    <w:p w14:paraId="70B82060" w14:textId="77777777" w:rsidR="009A3E36" w:rsidRDefault="0073119B">
      <w:pPr>
        <w:pStyle w:val="SourceCode"/>
      </w:pPr>
      <w:r>
        <w:t xml:space="preserve">                        true -&gt;</w:t>
      </w:r>
    </w:p>
    <w:p w14:paraId="62BF0938" w14:textId="77777777" w:rsidR="009A3E36" w:rsidRDefault="0073119B">
      <w:pPr>
        <w:pStyle w:val="SourceCode"/>
      </w:pPr>
      <w:r>
        <w:t xml:space="preserve">                            ok</w:t>
      </w:r>
    </w:p>
    <w:p w14:paraId="55D19D68" w14:textId="77777777" w:rsidR="009A3E36" w:rsidRDefault="0073119B">
      <w:pPr>
        <w:pStyle w:val="SourceCode"/>
      </w:pPr>
      <w:r>
        <w:t xml:space="preserve">                    end,</w:t>
      </w:r>
    </w:p>
    <w:p w14:paraId="6590867B" w14:textId="77777777" w:rsidR="009A3E36" w:rsidRDefault="0073119B">
      <w:pPr>
        <w:pStyle w:val="SourceCode"/>
      </w:pPr>
      <w:r>
        <w:t xml:space="preserve">                    NewIndex = ordered_index:add_name(</w:t>
      </w:r>
    </w:p>
    <w:p w14:paraId="74840581" w14:textId="77777777" w:rsidR="009A3E36" w:rsidRDefault="0073119B">
      <w:pPr>
        <w:pStyle w:val="SourceCode"/>
      </w:pPr>
      <w:r>
        <w:t xml:space="preserve">                                 Database#database.index, ServerName),</w:t>
      </w:r>
    </w:p>
    <w:p w14:paraId="07D42A7D" w14:textId="77777777" w:rsidR="009A3E36" w:rsidRDefault="0073119B">
      <w:pPr>
        <w:pStyle w:val="SourceCode"/>
      </w:pPr>
      <w:r>
        <w:t xml:space="preserve">                    Database#database{table = NewTable, index = NewIndex}</w:t>
      </w:r>
    </w:p>
    <w:p w14:paraId="716EC45D" w14:textId="77777777" w:rsidR="009A3E36" w:rsidRDefault="0073119B">
      <w:pPr>
        <w:pStyle w:val="SourceCode"/>
      </w:pPr>
      <w:r>
        <w:t xml:space="preserve">            end</w:t>
      </w:r>
    </w:p>
    <w:p w14:paraId="41702483" w14:textId="77777777" w:rsidR="009A3E36" w:rsidRDefault="0073119B">
      <w:pPr>
        <w:pStyle w:val="SourceCode"/>
      </w:pPr>
      <w:r>
        <w:t xml:space="preserve">    end.</w:t>
      </w:r>
    </w:p>
    <w:p w14:paraId="063591D5" w14:textId="77777777" w:rsidR="009A3E36" w:rsidRDefault="009A3E36">
      <w:pPr>
        <w:pStyle w:val="SourceCode"/>
      </w:pPr>
    </w:p>
    <w:p w14:paraId="50283C7E" w14:textId="77777777" w:rsidR="009A3E36" w:rsidRDefault="0073119B">
      <w:pPr>
        <w:pStyle w:val="SourceCode"/>
      </w:pPr>
      <w:r>
        <w:t>run_get(Parts, Database) -&gt;</w:t>
      </w:r>
    </w:p>
    <w:p w14:paraId="32A59CBE" w14:textId="77777777" w:rsidR="009A3E36" w:rsidRDefault="0073119B">
      <w:pPr>
        <w:pStyle w:val="SourceCode"/>
      </w:pPr>
      <w:r>
        <w:t xml:space="preserve">    Fits = has_words(Parts, 2, "get &lt;name&gt;"),</w:t>
      </w:r>
    </w:p>
    <w:p w14:paraId="167AFF3D" w14:textId="77777777" w:rsidR="009A3E36" w:rsidRDefault="0073119B">
      <w:pPr>
        <w:pStyle w:val="SourceCode"/>
      </w:pPr>
      <w:r>
        <w:t xml:space="preserve">    if</w:t>
      </w:r>
    </w:p>
    <w:p w14:paraId="079E9550" w14:textId="77777777" w:rsidR="009A3E36" w:rsidRDefault="0073119B">
      <w:pPr>
        <w:pStyle w:val="SourceCode"/>
      </w:pPr>
      <w:r>
        <w:t xml:space="preserve">        Fits -&gt;</w:t>
      </w:r>
    </w:p>
    <w:p w14:paraId="69D2E2D8" w14:textId="77777777" w:rsidR="009A3E36" w:rsidRDefault="0073119B">
      <w:pPr>
        <w:pStyle w:val="SourceCode"/>
      </w:pPr>
      <w:r>
        <w:t xml:space="preserve">            [_Command, ServerName] = Parts,</w:t>
      </w:r>
    </w:p>
    <w:p w14:paraId="5A556EEE" w14:textId="77777777" w:rsidR="009A3E36" w:rsidRDefault="0073119B">
      <w:pPr>
        <w:pStyle w:val="SourceCode"/>
      </w:pPr>
      <w:r>
        <w:t xml:space="preserve">            Table = Database#database.table,</w:t>
      </w:r>
    </w:p>
    <w:p w14:paraId="1A8D80F9" w14:textId="77777777" w:rsidR="009A3E36" w:rsidRDefault="0073119B">
      <w:pPr>
        <w:pStyle w:val="SourceCode"/>
      </w:pPr>
      <w:r>
        <w:t xml:space="preserve">            case record_table:get_record(Table, ServerName) of</w:t>
      </w:r>
    </w:p>
    <w:p w14:paraId="41998222" w14:textId="77777777" w:rsidR="009A3E36" w:rsidRDefault="0073119B">
      <w:pPr>
        <w:pStyle w:val="SourceCode"/>
      </w:pPr>
      <w:r>
        <w:t xml:space="preserve">                {found, Record, Comparisons} -&gt;</w:t>
      </w:r>
    </w:p>
    <w:p w14:paraId="39223C9A" w14:textId="77777777" w:rsidR="009A3E36" w:rsidRDefault="0073119B">
      <w:pPr>
        <w:pStyle w:val="SourceCode"/>
      </w:pPr>
      <w:r>
        <w:t xml:space="preserve">                    BucketNumber = record_table:hash_key(</w:t>
      </w:r>
    </w:p>
    <w:p w14:paraId="717BA926" w14:textId="77777777" w:rsidR="009A3E36" w:rsidRDefault="0073119B">
      <w:pPr>
        <w:pStyle w:val="SourceCode"/>
      </w:pPr>
      <w:r>
        <w:t xml:space="preserve">                                     ServerName,</w:t>
      </w:r>
    </w:p>
    <w:p w14:paraId="30150267" w14:textId="77777777" w:rsidR="009A3E36" w:rsidRDefault="0073119B">
      <w:pPr>
        <w:pStyle w:val="SourceCode"/>
      </w:pPr>
      <w:r>
        <w:t xml:space="preserve">                                     Table#record_table.bucket_count),</w:t>
      </w:r>
    </w:p>
    <w:p w14:paraId="3109FCF7" w14:textId="77777777" w:rsidR="009A3E36" w:rsidRDefault="0073119B">
      <w:pPr>
        <w:pStyle w:val="SourceCode"/>
      </w:pPr>
      <w:r>
        <w:t xml:space="preserve">                    io:format("~s: ~s, port ~B (bucket ~B, ~B ~s)~n",</w:t>
      </w:r>
    </w:p>
    <w:p w14:paraId="673A5782" w14:textId="77777777" w:rsidR="009A3E36" w:rsidRDefault="0073119B">
      <w:pPr>
        <w:pStyle w:val="SourceCode"/>
      </w:pPr>
      <w:r>
        <w:t xml:space="preserve">                              [Record#server_record.server_name,</w:t>
      </w:r>
    </w:p>
    <w:p w14:paraId="443C16E1" w14:textId="77777777" w:rsidR="009A3E36" w:rsidRDefault="0073119B">
      <w:pPr>
        <w:pStyle w:val="SourceCode"/>
      </w:pPr>
      <w:r>
        <w:t xml:space="preserve">                               Record#server_record.environment,</w:t>
      </w:r>
    </w:p>
    <w:p w14:paraId="50468ADB" w14:textId="77777777" w:rsidR="009A3E36" w:rsidRDefault="0073119B">
      <w:pPr>
        <w:pStyle w:val="SourceCode"/>
      </w:pPr>
      <w:r>
        <w:t xml:space="preserve">                               Record#server_record.port, BucketNumber,</w:t>
      </w:r>
    </w:p>
    <w:p w14:paraId="3D49DA96" w14:textId="77777777" w:rsidR="009A3E36" w:rsidRDefault="0073119B">
      <w:pPr>
        <w:pStyle w:val="SourceCode"/>
      </w:pPr>
      <w:r>
        <w:t xml:space="preserve">                               Comparisons, comparison_word(Comparisons)]);</w:t>
      </w:r>
    </w:p>
    <w:p w14:paraId="55537CF7" w14:textId="77777777" w:rsidR="009A3E36" w:rsidRDefault="0073119B">
      <w:pPr>
        <w:pStyle w:val="SourceCode"/>
      </w:pPr>
      <w:r>
        <w:t xml:space="preserve">                {not_found, _Comparisons} -&gt;</w:t>
      </w:r>
    </w:p>
    <w:p w14:paraId="7EEDECB7" w14:textId="77777777" w:rsidR="009A3E36" w:rsidRDefault="0073119B">
      <w:pPr>
        <w:pStyle w:val="SourceCode"/>
      </w:pPr>
      <w:r>
        <w:t xml:space="preserve">                    report_error("no record named ~s", [ServerName])</w:t>
      </w:r>
    </w:p>
    <w:p w14:paraId="089F1248" w14:textId="77777777" w:rsidR="009A3E36" w:rsidRDefault="0073119B">
      <w:pPr>
        <w:pStyle w:val="SourceCode"/>
      </w:pPr>
      <w:r>
        <w:t xml:space="preserve">            end;</w:t>
      </w:r>
    </w:p>
    <w:p w14:paraId="598D19EA" w14:textId="77777777" w:rsidR="009A3E36" w:rsidRDefault="0073119B">
      <w:pPr>
        <w:pStyle w:val="SourceCode"/>
      </w:pPr>
      <w:r>
        <w:t xml:space="preserve">        true -&gt;</w:t>
      </w:r>
    </w:p>
    <w:p w14:paraId="152803F9" w14:textId="77777777" w:rsidR="009A3E36" w:rsidRDefault="0073119B">
      <w:pPr>
        <w:pStyle w:val="SourceCode"/>
      </w:pPr>
      <w:r>
        <w:t xml:space="preserve">            ok</w:t>
      </w:r>
    </w:p>
    <w:p w14:paraId="3B2D1264" w14:textId="77777777" w:rsidR="009A3E36" w:rsidRDefault="0073119B">
      <w:pPr>
        <w:pStyle w:val="SourceCode"/>
      </w:pPr>
      <w:r>
        <w:t xml:space="preserve">    end,</w:t>
      </w:r>
    </w:p>
    <w:p w14:paraId="4B27633D" w14:textId="77777777" w:rsidR="009A3E36" w:rsidRDefault="0073119B">
      <w:pPr>
        <w:pStyle w:val="SourceCode"/>
      </w:pPr>
      <w:r>
        <w:t xml:space="preserve">    Database.</w:t>
      </w:r>
    </w:p>
    <w:p w14:paraId="4116FDFE" w14:textId="77777777" w:rsidR="009A3E36" w:rsidRDefault="009A3E36">
      <w:pPr>
        <w:pStyle w:val="SourceCode"/>
      </w:pPr>
    </w:p>
    <w:p w14:paraId="2A1AC328" w14:textId="77777777" w:rsidR="009A3E36" w:rsidRDefault="0073119B">
      <w:pPr>
        <w:pStyle w:val="SourceCode"/>
      </w:pPr>
      <w:r>
        <w:t>%% update: the name stays, so the index needs no change.</w:t>
      </w:r>
    </w:p>
    <w:p w14:paraId="5FBD8CC0" w14:textId="77777777" w:rsidR="009A3E36" w:rsidRDefault="0073119B">
      <w:pPr>
        <w:pStyle w:val="SourceCode"/>
      </w:pPr>
      <w:r>
        <w:t>run_update(Parts, Database) -&gt;</w:t>
      </w:r>
    </w:p>
    <w:p w14:paraId="05CD9CF0" w14:textId="77777777" w:rsidR="009A3E36" w:rsidRDefault="0073119B">
      <w:pPr>
        <w:pStyle w:val="SourceCode"/>
      </w:pPr>
      <w:r>
        <w:t xml:space="preserve">    case check_record_line(Parts, "update &lt;name&gt; &lt;environment&gt; &lt;port&gt;") of</w:t>
      </w:r>
    </w:p>
    <w:p w14:paraId="3C0A47FA" w14:textId="77777777" w:rsidR="009A3E36" w:rsidRDefault="0073119B">
      <w:pPr>
        <w:pStyle w:val="SourceCode"/>
      </w:pPr>
      <w:r>
        <w:t xml:space="preserve">        refused -&gt;</w:t>
      </w:r>
    </w:p>
    <w:p w14:paraId="717822C6" w14:textId="77777777" w:rsidR="009A3E36" w:rsidRDefault="0073119B">
      <w:pPr>
        <w:pStyle w:val="SourceCode"/>
      </w:pPr>
      <w:r>
        <w:t xml:space="preserve">            Database;</w:t>
      </w:r>
    </w:p>
    <w:p w14:paraId="28DB07C8" w14:textId="77777777" w:rsidR="009A3E36" w:rsidRDefault="0073119B">
      <w:pPr>
        <w:pStyle w:val="SourceCode"/>
      </w:pPr>
      <w:r>
        <w:t xml:space="preserve">        {ok, Port} -&gt;</w:t>
      </w:r>
    </w:p>
    <w:p w14:paraId="75C65540" w14:textId="77777777" w:rsidR="009A3E36" w:rsidRDefault="0073119B">
      <w:pPr>
        <w:pStyle w:val="SourceCode"/>
      </w:pPr>
      <w:r>
        <w:t xml:space="preserve">            [_Command, ServerName, Environment, _PortText] = Parts,</w:t>
      </w:r>
    </w:p>
    <w:p w14:paraId="54C17109" w14:textId="77777777" w:rsidR="009A3E36" w:rsidRDefault="0073119B">
      <w:pPr>
        <w:pStyle w:val="SourceCode"/>
      </w:pPr>
      <w:r>
        <w:t xml:space="preserve">            case record_table:update_record(Database#database.table,</w:t>
      </w:r>
    </w:p>
    <w:p w14:paraId="1C1A389E" w14:textId="77777777" w:rsidR="009A3E36" w:rsidRDefault="0073119B">
      <w:pPr>
        <w:pStyle w:val="SourceCode"/>
      </w:pPr>
      <w:r>
        <w:t xml:space="preserve">                                            ServerName, Environment, Port) of</w:t>
      </w:r>
    </w:p>
    <w:p w14:paraId="34FAD0C7" w14:textId="77777777" w:rsidR="009A3E36" w:rsidRDefault="0073119B">
      <w:pPr>
        <w:pStyle w:val="SourceCode"/>
      </w:pPr>
      <w:r>
        <w:t xml:space="preserve">                not_found -&gt;</w:t>
      </w:r>
    </w:p>
    <w:p w14:paraId="152831CB" w14:textId="77777777" w:rsidR="009A3E36" w:rsidRDefault="0073119B">
      <w:pPr>
        <w:pStyle w:val="SourceCode"/>
      </w:pPr>
      <w:r>
        <w:t xml:space="preserve">                    report_error("no record named ~s", [ServerName]),</w:t>
      </w:r>
    </w:p>
    <w:p w14:paraId="420B07DF" w14:textId="77777777" w:rsidR="009A3E36" w:rsidRDefault="0073119B">
      <w:pPr>
        <w:pStyle w:val="SourceCode"/>
      </w:pPr>
      <w:r>
        <w:t xml:space="preserve">                    Database;</w:t>
      </w:r>
    </w:p>
    <w:p w14:paraId="3C39C8A8" w14:textId="77777777" w:rsidR="009A3E36" w:rsidRDefault="0073119B">
      <w:pPr>
        <w:pStyle w:val="SourceCode"/>
      </w:pPr>
      <w:r>
        <w:t xml:space="preserve">                {ok, NewTable} -&gt;</w:t>
      </w:r>
    </w:p>
    <w:p w14:paraId="0FD3BC49" w14:textId="77777777" w:rsidR="009A3E36" w:rsidRDefault="0073119B">
      <w:pPr>
        <w:pStyle w:val="SourceCode"/>
      </w:pPr>
      <w:r>
        <w:t xml:space="preserve">                    io:format("Updated ~s: ~s, port ~B~n",</w:t>
      </w:r>
    </w:p>
    <w:p w14:paraId="48EAFB89" w14:textId="77777777" w:rsidR="009A3E36" w:rsidRDefault="0073119B">
      <w:pPr>
        <w:pStyle w:val="SourceCode"/>
      </w:pPr>
      <w:r>
        <w:t xml:space="preserve">                              [ServerName, Environment, Port]),</w:t>
      </w:r>
    </w:p>
    <w:p w14:paraId="79C08764" w14:textId="77777777" w:rsidR="009A3E36" w:rsidRDefault="0073119B">
      <w:pPr>
        <w:pStyle w:val="SourceCode"/>
      </w:pPr>
      <w:r>
        <w:t xml:space="preserve">                    Database#database{table = NewTable}</w:t>
      </w:r>
    </w:p>
    <w:p w14:paraId="6A16F240" w14:textId="77777777" w:rsidR="009A3E36" w:rsidRDefault="0073119B">
      <w:pPr>
        <w:pStyle w:val="SourceCode"/>
      </w:pPr>
      <w:r>
        <w:t xml:space="preserve">            end</w:t>
      </w:r>
    </w:p>
    <w:p w14:paraId="0D5862E3" w14:textId="77777777" w:rsidR="009A3E36" w:rsidRDefault="0073119B">
      <w:pPr>
        <w:pStyle w:val="SourceCode"/>
      </w:pPr>
      <w:r>
        <w:t xml:space="preserve">    end.</w:t>
      </w:r>
    </w:p>
    <w:p w14:paraId="12D64595" w14:textId="77777777" w:rsidR="009A3E36" w:rsidRDefault="009A3E36">
      <w:pPr>
        <w:pStyle w:val="SourceCode"/>
      </w:pPr>
    </w:p>
    <w:p w14:paraId="41381190" w14:textId="77777777" w:rsidR="009A3E36" w:rsidRDefault="0073119B">
      <w:pPr>
        <w:pStyle w:val="SourceCode"/>
      </w:pPr>
      <w:r>
        <w:t>%% delete: the record leaves the table, and its name leaves the index.</w:t>
      </w:r>
    </w:p>
    <w:p w14:paraId="1F069024" w14:textId="77777777" w:rsidR="009A3E36" w:rsidRDefault="0073119B">
      <w:pPr>
        <w:pStyle w:val="SourceCode"/>
      </w:pPr>
      <w:r>
        <w:t>run_delete(Parts, Database) -&gt;</w:t>
      </w:r>
    </w:p>
    <w:p w14:paraId="59D46BD9" w14:textId="77777777" w:rsidR="009A3E36" w:rsidRDefault="0073119B">
      <w:pPr>
        <w:pStyle w:val="SourceCode"/>
      </w:pPr>
      <w:r>
        <w:t xml:space="preserve">    Fits = has_words(Parts, 2, "delete &lt;name&gt;"),</w:t>
      </w:r>
    </w:p>
    <w:p w14:paraId="453A5B91" w14:textId="77777777" w:rsidR="009A3E36" w:rsidRDefault="0073119B">
      <w:pPr>
        <w:pStyle w:val="SourceCode"/>
      </w:pPr>
      <w:r>
        <w:t xml:space="preserve">    if</w:t>
      </w:r>
    </w:p>
    <w:p w14:paraId="6AD7AD8E" w14:textId="77777777" w:rsidR="009A3E36" w:rsidRDefault="0073119B">
      <w:pPr>
        <w:pStyle w:val="SourceCode"/>
      </w:pPr>
      <w:r>
        <w:t xml:space="preserve">        Fits -&gt;</w:t>
      </w:r>
    </w:p>
    <w:p w14:paraId="6F29FF4B" w14:textId="77777777" w:rsidR="009A3E36" w:rsidRDefault="0073119B">
      <w:pPr>
        <w:pStyle w:val="SourceCode"/>
      </w:pPr>
      <w:r>
        <w:t xml:space="preserve">            [_Command, ServerName] = Parts,</w:t>
      </w:r>
    </w:p>
    <w:p w14:paraId="3933D0DD" w14:textId="77777777" w:rsidR="009A3E36" w:rsidRDefault="0073119B">
      <w:pPr>
        <w:pStyle w:val="SourceCode"/>
      </w:pPr>
      <w:r>
        <w:t xml:space="preserve">            case record_table:delete_record(Database#database.table,</w:t>
      </w:r>
    </w:p>
    <w:p w14:paraId="13E0886D" w14:textId="77777777" w:rsidR="009A3E36" w:rsidRDefault="0073119B">
      <w:pPr>
        <w:pStyle w:val="SourceCode"/>
      </w:pPr>
      <w:r>
        <w:t xml:space="preserve">                                            ServerName) of</w:t>
      </w:r>
    </w:p>
    <w:p w14:paraId="27DE84C8" w14:textId="77777777" w:rsidR="009A3E36" w:rsidRDefault="0073119B">
      <w:pPr>
        <w:pStyle w:val="SourceCode"/>
      </w:pPr>
      <w:r>
        <w:t xml:space="preserve">                not_found -&gt;</w:t>
      </w:r>
    </w:p>
    <w:p w14:paraId="1E98B590" w14:textId="77777777" w:rsidR="009A3E36" w:rsidRDefault="0073119B">
      <w:pPr>
        <w:pStyle w:val="SourceCode"/>
      </w:pPr>
      <w:r>
        <w:t xml:space="preserve">                    report_error("no record named ~s", [ServerName]),</w:t>
      </w:r>
    </w:p>
    <w:p w14:paraId="637A2509" w14:textId="77777777" w:rsidR="009A3E36" w:rsidRDefault="0073119B">
      <w:pPr>
        <w:pStyle w:val="SourceCode"/>
      </w:pPr>
      <w:r>
        <w:t xml:space="preserve">                    Database;</w:t>
      </w:r>
    </w:p>
    <w:p w14:paraId="5FEBAE4C" w14:textId="77777777" w:rsidR="009A3E36" w:rsidRDefault="0073119B">
      <w:pPr>
        <w:pStyle w:val="SourceCode"/>
      </w:pPr>
      <w:r>
        <w:t xml:space="preserve">                {ok, NewTable} -&gt;</w:t>
      </w:r>
    </w:p>
    <w:p w14:paraId="6F8A8641" w14:textId="77777777" w:rsidR="009A3E36" w:rsidRDefault="0073119B">
      <w:pPr>
        <w:pStyle w:val="SourceCode"/>
      </w:pPr>
      <w:r>
        <w:t xml:space="preserve">                    NewIndex = ordered_index:remove_name(</w:t>
      </w:r>
    </w:p>
    <w:p w14:paraId="304D53FD" w14:textId="77777777" w:rsidR="009A3E36" w:rsidRDefault="0073119B">
      <w:pPr>
        <w:pStyle w:val="SourceCode"/>
      </w:pPr>
      <w:r>
        <w:t xml:space="preserve">                                 Database#database.index, ServerName),</w:t>
      </w:r>
    </w:p>
    <w:p w14:paraId="219BEBCD" w14:textId="77777777" w:rsidR="009A3E36" w:rsidRDefault="0073119B">
      <w:pPr>
        <w:pStyle w:val="SourceCode"/>
      </w:pPr>
      <w:r>
        <w:t xml:space="preserve">                    io:format("Deleted ~s~n", [ServerName]),</w:t>
      </w:r>
    </w:p>
    <w:p w14:paraId="75B1D79C" w14:textId="77777777" w:rsidR="009A3E36" w:rsidRDefault="0073119B">
      <w:pPr>
        <w:pStyle w:val="SourceCode"/>
      </w:pPr>
      <w:r>
        <w:t xml:space="preserve">                    Database#database{table = NewTable, index = NewIndex}</w:t>
      </w:r>
    </w:p>
    <w:p w14:paraId="42A96818" w14:textId="77777777" w:rsidR="009A3E36" w:rsidRDefault="0073119B">
      <w:pPr>
        <w:pStyle w:val="SourceCode"/>
      </w:pPr>
      <w:r>
        <w:t xml:space="preserve">            end;</w:t>
      </w:r>
    </w:p>
    <w:p w14:paraId="780B3443" w14:textId="77777777" w:rsidR="009A3E36" w:rsidRDefault="0073119B">
      <w:pPr>
        <w:pStyle w:val="SourceCode"/>
      </w:pPr>
      <w:r>
        <w:t xml:space="preserve">        true -&gt;</w:t>
      </w:r>
    </w:p>
    <w:p w14:paraId="60E0DC7C" w14:textId="77777777" w:rsidR="009A3E36" w:rsidRDefault="0073119B">
      <w:pPr>
        <w:pStyle w:val="SourceCode"/>
      </w:pPr>
      <w:r>
        <w:t xml:space="preserve">            Database</w:t>
      </w:r>
    </w:p>
    <w:p w14:paraId="2D775B7D" w14:textId="77777777" w:rsidR="009A3E36" w:rsidRDefault="0073119B">
      <w:pPr>
        <w:pStyle w:val="SourceCode"/>
      </w:pPr>
      <w:r>
        <w:t xml:space="preserve">    end.</w:t>
      </w:r>
    </w:p>
    <w:p w14:paraId="56FD871A" w14:textId="77777777" w:rsidR="009A3E36" w:rsidRDefault="009A3E36">
      <w:pPr>
        <w:pStyle w:val="SourceCode"/>
      </w:pPr>
    </w:p>
    <w:p w14:paraId="5734CF3A" w14:textId="77777777" w:rsidR="009A3E36" w:rsidRDefault="0073119B">
      <w:pPr>
        <w:pStyle w:val="SourceCode"/>
      </w:pPr>
      <w:r>
        <w:t>%% Prints the record named ServerName without its bucket, as ordered does.</w:t>
      </w:r>
    </w:p>
    <w:p w14:paraId="1FFEDBA8" w14:textId="77777777" w:rsidR="009A3E36" w:rsidRDefault="0073119B">
      <w:pPr>
        <w:pStyle w:val="SourceCode"/>
      </w:pPr>
      <w:r>
        <w:t>print_named(Table, ServerName) -&gt;</w:t>
      </w:r>
    </w:p>
    <w:p w14:paraId="0F3D91FA" w14:textId="77777777" w:rsidR="009A3E36" w:rsidRDefault="0073119B">
      <w:pPr>
        <w:pStyle w:val="SourceCode"/>
      </w:pPr>
      <w:r>
        <w:t xml:space="preserve">    case record_table:get_record(Table, ServerName) of</w:t>
      </w:r>
    </w:p>
    <w:p w14:paraId="4815E469" w14:textId="77777777" w:rsidR="009A3E36" w:rsidRDefault="0073119B">
      <w:pPr>
        <w:pStyle w:val="SourceCode"/>
      </w:pPr>
      <w:r>
        <w:t xml:space="preserve">        {found, Record, _Comparisons} -&gt;</w:t>
      </w:r>
    </w:p>
    <w:p w14:paraId="0AE859A7" w14:textId="77777777" w:rsidR="009A3E36" w:rsidRDefault="0073119B">
      <w:pPr>
        <w:pStyle w:val="SourceCode"/>
      </w:pPr>
      <w:r>
        <w:t xml:space="preserve">            io:format("  ~s: ~s, port ~B~n",</w:t>
      </w:r>
    </w:p>
    <w:p w14:paraId="0EC4166A" w14:textId="77777777" w:rsidR="009A3E36" w:rsidRDefault="0073119B">
      <w:pPr>
        <w:pStyle w:val="SourceCode"/>
      </w:pPr>
      <w:r>
        <w:t xml:space="preserve">                      [Record#server_record.server_name,</w:t>
      </w:r>
    </w:p>
    <w:p w14:paraId="139CA392" w14:textId="77777777" w:rsidR="009A3E36" w:rsidRDefault="0073119B">
      <w:pPr>
        <w:pStyle w:val="SourceCode"/>
      </w:pPr>
      <w:r>
        <w:t xml:space="preserve">                       Record#server_record.environment,</w:t>
      </w:r>
    </w:p>
    <w:p w14:paraId="7B3BE151" w14:textId="77777777" w:rsidR="009A3E36" w:rsidRDefault="0073119B">
      <w:pPr>
        <w:pStyle w:val="SourceCode"/>
      </w:pPr>
      <w:r>
        <w:t xml:space="preserve">                       Record#server_record.port]);</w:t>
      </w:r>
    </w:p>
    <w:p w14:paraId="433FD2FE" w14:textId="77777777" w:rsidR="009A3E36" w:rsidRDefault="0073119B">
      <w:pPr>
        <w:pStyle w:val="SourceCode"/>
      </w:pPr>
      <w:r>
        <w:t xml:space="preserve">        {not_found, _Comparisons} -&gt;</w:t>
      </w:r>
    </w:p>
    <w:p w14:paraId="028E29C7" w14:textId="77777777" w:rsidR="009A3E36" w:rsidRDefault="0073119B">
      <w:pPr>
        <w:pStyle w:val="SourceCode"/>
      </w:pPr>
      <w:r>
        <w:t xml:space="preserve">            ok</w:t>
      </w:r>
    </w:p>
    <w:p w14:paraId="22E5600E" w14:textId="77777777" w:rsidR="009A3E36" w:rsidRDefault="0073119B">
      <w:pPr>
        <w:pStyle w:val="SourceCode"/>
      </w:pPr>
      <w:r>
        <w:t xml:space="preserve">    end.</w:t>
      </w:r>
    </w:p>
    <w:p w14:paraId="54A2CBBC" w14:textId="77777777" w:rsidR="009A3E36" w:rsidRDefault="009A3E36">
      <w:pPr>
        <w:pStyle w:val="SourceCode"/>
      </w:pPr>
    </w:p>
    <w:p w14:paraId="046EC331" w14:textId="77777777" w:rsidR="009A3E36" w:rsidRDefault="0073119B">
      <w:pPr>
        <w:pStyle w:val="SourceCode"/>
      </w:pPr>
      <w:r>
        <w:t>%% The ordered view: walk the index from A to Z and get each record from</w:t>
      </w:r>
    </w:p>
    <w:p w14:paraId="2842E4C0" w14:textId="77777777" w:rsidR="009A3E36" w:rsidRDefault="0073119B">
      <w:pPr>
        <w:pStyle w:val="SourceCode"/>
      </w:pPr>
      <w:r>
        <w:t>%% the table, one step each on average. tuple_to_list gives the names in</w:t>
      </w:r>
    </w:p>
    <w:p w14:paraId="294E6B33" w14:textId="77777777" w:rsidR="009A3E36" w:rsidRDefault="0073119B">
      <w:pPr>
        <w:pStyle w:val="SourceCode"/>
      </w:pPr>
      <w:r>
        <w:t>%% order.</w:t>
      </w:r>
    </w:p>
    <w:p w14:paraId="40734803" w14:textId="77777777" w:rsidR="009A3E36" w:rsidRDefault="0073119B">
      <w:pPr>
        <w:pStyle w:val="SourceCode"/>
      </w:pPr>
      <w:r>
        <w:t>list_ordered(Database) -&gt;</w:t>
      </w:r>
    </w:p>
    <w:p w14:paraId="219E75AE" w14:textId="77777777" w:rsidR="009A3E36" w:rsidRDefault="0073119B">
      <w:pPr>
        <w:pStyle w:val="SourceCode"/>
      </w:pPr>
      <w:r>
        <w:t xml:space="preserve">    io:format("Records by name:~n"),</w:t>
      </w:r>
    </w:p>
    <w:p w14:paraId="57155ED7" w14:textId="77777777" w:rsidR="009A3E36" w:rsidRDefault="0073119B">
      <w:pPr>
        <w:pStyle w:val="SourceCode"/>
      </w:pPr>
      <w:r>
        <w:t xml:space="preserve">    lists:foreach(fun(ServerName) -&gt;</w:t>
      </w:r>
    </w:p>
    <w:p w14:paraId="69E434A5" w14:textId="77777777" w:rsidR="009A3E36" w:rsidRDefault="0073119B">
      <w:pPr>
        <w:pStyle w:val="SourceCode"/>
      </w:pPr>
      <w:r>
        <w:t xml:space="preserve">                          print_named(Database#database.table, ServerName)</w:t>
      </w:r>
    </w:p>
    <w:p w14:paraId="72C49646" w14:textId="77777777" w:rsidR="009A3E36" w:rsidRDefault="0073119B">
      <w:pPr>
        <w:pStyle w:val="SourceCode"/>
      </w:pPr>
      <w:r>
        <w:t xml:space="preserve">                  end, tuple_to_list(Database#database.index)).</w:t>
      </w:r>
    </w:p>
    <w:p w14:paraId="7AC5F0B0" w14:textId="77777777" w:rsidR="009A3E36" w:rsidRDefault="009A3E36">
      <w:pPr>
        <w:pStyle w:val="SourceCode"/>
      </w:pPr>
    </w:p>
    <w:p w14:paraId="16AF9A7C" w14:textId="77777777" w:rsidR="009A3E36" w:rsidRDefault="0073119B">
      <w:pPr>
        <w:pStyle w:val="SourceCode"/>
      </w:pPr>
      <w:r>
        <w:t>print_costs() -&gt;</w:t>
      </w:r>
    </w:p>
    <w:p w14:paraId="69C634FA" w14:textId="77777777" w:rsidR="009A3E36" w:rsidRDefault="0073119B">
      <w:pPr>
        <w:pStyle w:val="SourceCode"/>
      </w:pPr>
      <w:r>
        <w:t xml:space="preserve">    lists:foreach(fun(Line) -&gt; io:format("~s~n", [Line]) end, cost_lines()).</w:t>
      </w:r>
    </w:p>
    <w:p w14:paraId="73EB41EB" w14:textId="77777777" w:rsidR="009A3E36" w:rsidRDefault="009A3E36">
      <w:pPr>
        <w:pStyle w:val="SourceCode"/>
      </w:pPr>
    </w:p>
    <w:p w14:paraId="234CD22E" w14:textId="77777777" w:rsidR="009A3E36" w:rsidRDefault="0073119B">
      <w:pPr>
        <w:pStyle w:val="SourceCode"/>
      </w:pPr>
      <w:r>
        <w:t>%% A command of one word: runs Action when the line has exactly one word.</w:t>
      </w:r>
    </w:p>
    <w:p w14:paraId="5527E149" w14:textId="77777777" w:rsidR="009A3E36" w:rsidRDefault="0073119B">
      <w:pPr>
        <w:pStyle w:val="SourceCode"/>
      </w:pPr>
      <w:r>
        <w:t>run_single(Parts, Usage, Action) -&gt;</w:t>
      </w:r>
    </w:p>
    <w:p w14:paraId="75FA9EA9" w14:textId="77777777" w:rsidR="009A3E36" w:rsidRDefault="0073119B">
      <w:pPr>
        <w:pStyle w:val="SourceCode"/>
      </w:pPr>
      <w:r>
        <w:t xml:space="preserve">    Fits = has_words(Parts, 1, Usage),</w:t>
      </w:r>
    </w:p>
    <w:p w14:paraId="2AA59DE0" w14:textId="77777777" w:rsidR="009A3E36" w:rsidRDefault="0073119B">
      <w:pPr>
        <w:pStyle w:val="SourceCode"/>
      </w:pPr>
      <w:r>
        <w:t xml:space="preserve">    if</w:t>
      </w:r>
    </w:p>
    <w:p w14:paraId="2EA6642E" w14:textId="77777777" w:rsidR="009A3E36" w:rsidRDefault="0073119B">
      <w:pPr>
        <w:pStyle w:val="SourceCode"/>
      </w:pPr>
      <w:r>
        <w:t xml:space="preserve">        Fits -&gt;</w:t>
      </w:r>
    </w:p>
    <w:p w14:paraId="405E0F54" w14:textId="77777777" w:rsidR="009A3E36" w:rsidRDefault="0073119B">
      <w:pPr>
        <w:pStyle w:val="SourceCode"/>
      </w:pPr>
      <w:r>
        <w:t xml:space="preserve">            Action();</w:t>
      </w:r>
    </w:p>
    <w:p w14:paraId="737EE274" w14:textId="77777777" w:rsidR="009A3E36" w:rsidRDefault="0073119B">
      <w:pPr>
        <w:pStyle w:val="SourceCode"/>
      </w:pPr>
      <w:r>
        <w:t xml:space="preserve">        true -&gt;</w:t>
      </w:r>
    </w:p>
    <w:p w14:paraId="65C26D48" w14:textId="77777777" w:rsidR="009A3E36" w:rsidRDefault="0073119B">
      <w:pPr>
        <w:pStyle w:val="SourceCode"/>
      </w:pPr>
      <w:r>
        <w:t xml:space="preserve">            ok</w:t>
      </w:r>
    </w:p>
    <w:p w14:paraId="6EE747C8" w14:textId="77777777" w:rsidR="009A3E36" w:rsidRDefault="0073119B">
      <w:pPr>
        <w:pStyle w:val="SourceCode"/>
      </w:pPr>
      <w:r>
        <w:t xml:space="preserve">    end.</w:t>
      </w:r>
    </w:p>
    <w:p w14:paraId="39B9C1B0" w14:textId="77777777" w:rsidR="009A3E36" w:rsidRDefault="009A3E36">
      <w:pPr>
        <w:pStyle w:val="SourceCode"/>
      </w:pPr>
    </w:p>
    <w:p w14:paraId="2648447F" w14:textId="77777777" w:rsidR="009A3E36" w:rsidRDefault="0073119B">
      <w:pPr>
        <w:pStyle w:val="SourceCode"/>
      </w:pPr>
      <w:r>
        <w:t>%% Runs one command and returns the database for the next one, or stop.</w:t>
      </w:r>
    </w:p>
    <w:p w14:paraId="3D788185" w14:textId="77777777" w:rsidR="009A3E36" w:rsidRDefault="0073119B">
      <w:pPr>
        <w:pStyle w:val="SourceCode"/>
      </w:pPr>
      <w:r>
        <w:t>%% Each clause matches the command word, so the first clause whose word</w:t>
      </w:r>
    </w:p>
    <w:p w14:paraId="530DACCC" w14:textId="77777777" w:rsidR="009A3E36" w:rsidRDefault="0073119B">
      <w:pPr>
        <w:pStyle w:val="SourceCode"/>
      </w:pPr>
      <w:r>
        <w:t>%% matches runs, and the last clause takes any other word.</w:t>
      </w:r>
    </w:p>
    <w:p w14:paraId="4EAAF403" w14:textId="77777777" w:rsidR="009A3E36" w:rsidRDefault="0073119B">
      <w:pPr>
        <w:pStyle w:val="SourceCode"/>
      </w:pPr>
      <w:r>
        <w:t>run_command("quit", _Parts, _Database) -&gt;</w:t>
      </w:r>
    </w:p>
    <w:p w14:paraId="0F5FF222" w14:textId="77777777" w:rsidR="009A3E36" w:rsidRDefault="0073119B">
      <w:pPr>
        <w:pStyle w:val="SourceCode"/>
      </w:pPr>
      <w:r>
        <w:t xml:space="preserve">    io:format("Database closed~n"),</w:t>
      </w:r>
    </w:p>
    <w:p w14:paraId="6ED8AA10" w14:textId="77777777" w:rsidR="009A3E36" w:rsidRDefault="0073119B">
      <w:pPr>
        <w:pStyle w:val="SourceCode"/>
      </w:pPr>
      <w:r>
        <w:t xml:space="preserve">    stop;</w:t>
      </w:r>
    </w:p>
    <w:p w14:paraId="09010BFF" w14:textId="77777777" w:rsidR="009A3E36" w:rsidRDefault="0073119B">
      <w:pPr>
        <w:pStyle w:val="SourceCode"/>
      </w:pPr>
      <w:r>
        <w:t>run_command("insert", Parts, Database) -&gt;</w:t>
      </w:r>
    </w:p>
    <w:p w14:paraId="0835E392" w14:textId="77777777" w:rsidR="009A3E36" w:rsidRDefault="0073119B">
      <w:pPr>
        <w:pStyle w:val="SourceCode"/>
      </w:pPr>
      <w:r>
        <w:t xml:space="preserve">    run_insert(Parts, Database);</w:t>
      </w:r>
    </w:p>
    <w:p w14:paraId="166818C8" w14:textId="77777777" w:rsidR="009A3E36" w:rsidRDefault="0073119B">
      <w:pPr>
        <w:pStyle w:val="SourceCode"/>
      </w:pPr>
      <w:r>
        <w:t>run_command("get", Parts, Database) -&gt;</w:t>
      </w:r>
    </w:p>
    <w:p w14:paraId="328B61BC" w14:textId="77777777" w:rsidR="009A3E36" w:rsidRDefault="0073119B">
      <w:pPr>
        <w:pStyle w:val="SourceCode"/>
      </w:pPr>
      <w:r>
        <w:t xml:space="preserve">    run_get(Parts, Database);</w:t>
      </w:r>
    </w:p>
    <w:p w14:paraId="2831422A" w14:textId="77777777" w:rsidR="009A3E36" w:rsidRDefault="0073119B">
      <w:pPr>
        <w:pStyle w:val="SourceCode"/>
      </w:pPr>
      <w:r>
        <w:t>run_command("update", Parts, Database) -&gt;</w:t>
      </w:r>
    </w:p>
    <w:p w14:paraId="04C40912" w14:textId="77777777" w:rsidR="009A3E36" w:rsidRDefault="0073119B">
      <w:pPr>
        <w:pStyle w:val="SourceCode"/>
      </w:pPr>
      <w:r>
        <w:t xml:space="preserve">    run_update(Parts, Database);</w:t>
      </w:r>
    </w:p>
    <w:p w14:paraId="6F9CB9C6" w14:textId="77777777" w:rsidR="009A3E36" w:rsidRDefault="0073119B">
      <w:pPr>
        <w:pStyle w:val="SourceCode"/>
      </w:pPr>
      <w:r>
        <w:t>run_command("delete", Parts, Database) -&gt;</w:t>
      </w:r>
    </w:p>
    <w:p w14:paraId="6A8FD0A5" w14:textId="77777777" w:rsidR="009A3E36" w:rsidRDefault="0073119B">
      <w:pPr>
        <w:pStyle w:val="SourceCode"/>
      </w:pPr>
      <w:r>
        <w:t xml:space="preserve">    run_delete(Parts, Database);</w:t>
      </w:r>
    </w:p>
    <w:p w14:paraId="2A44438D" w14:textId="77777777" w:rsidR="009A3E36" w:rsidRDefault="0073119B">
      <w:pPr>
        <w:pStyle w:val="SourceCode"/>
      </w:pPr>
      <w:r>
        <w:t>run_command("list", Parts, Database) -&gt;</w:t>
      </w:r>
    </w:p>
    <w:p w14:paraId="17E04A7F" w14:textId="77777777" w:rsidR="009A3E36" w:rsidRDefault="0073119B">
      <w:pPr>
        <w:pStyle w:val="SourceCode"/>
      </w:pPr>
      <w:r>
        <w:t xml:space="preserve">    run_single(Parts, "list", fun() -&gt;</w:t>
      </w:r>
    </w:p>
    <w:p w14:paraId="1296AE8D" w14:textId="77777777" w:rsidR="009A3E36" w:rsidRDefault="0073119B">
      <w:pPr>
        <w:pStyle w:val="SourceCode"/>
      </w:pPr>
      <w:r>
        <w:t xml:space="preserve">                                      record_table:list_records(</w:t>
      </w:r>
    </w:p>
    <w:p w14:paraId="39B3047B" w14:textId="77777777" w:rsidR="009A3E36" w:rsidRDefault="0073119B">
      <w:pPr>
        <w:pStyle w:val="SourceCode"/>
      </w:pPr>
      <w:r>
        <w:t xml:space="preserve">                                        Database#database.table)</w:t>
      </w:r>
    </w:p>
    <w:p w14:paraId="23BFB16F" w14:textId="77777777" w:rsidR="009A3E36" w:rsidRDefault="0073119B">
      <w:pPr>
        <w:pStyle w:val="SourceCode"/>
      </w:pPr>
      <w:r>
        <w:t xml:space="preserve">                              end),</w:t>
      </w:r>
    </w:p>
    <w:p w14:paraId="0C06C57F" w14:textId="77777777" w:rsidR="009A3E36" w:rsidRDefault="0073119B">
      <w:pPr>
        <w:pStyle w:val="SourceCode"/>
      </w:pPr>
      <w:r>
        <w:t xml:space="preserve">    Database;</w:t>
      </w:r>
    </w:p>
    <w:p w14:paraId="7AD34843" w14:textId="77777777" w:rsidR="009A3E36" w:rsidRDefault="0073119B">
      <w:pPr>
        <w:pStyle w:val="SourceCode"/>
      </w:pPr>
      <w:r>
        <w:t>run_command("ordered", Parts, Database) -&gt;</w:t>
      </w:r>
    </w:p>
    <w:p w14:paraId="16883C36" w14:textId="77777777" w:rsidR="009A3E36" w:rsidRDefault="0073119B">
      <w:pPr>
        <w:pStyle w:val="SourceCode"/>
      </w:pPr>
      <w:r>
        <w:t xml:space="preserve">    run_single(Parts, "ordered", fun() -&gt; list_ordered(Database) end),</w:t>
      </w:r>
    </w:p>
    <w:p w14:paraId="037A9F7D" w14:textId="77777777" w:rsidR="009A3E36" w:rsidRDefault="0073119B">
      <w:pPr>
        <w:pStyle w:val="SourceCode"/>
      </w:pPr>
      <w:r>
        <w:t xml:space="preserve">    Database;</w:t>
      </w:r>
    </w:p>
    <w:p w14:paraId="124536E9" w14:textId="77777777" w:rsidR="009A3E36" w:rsidRDefault="0073119B">
      <w:pPr>
        <w:pStyle w:val="SourceCode"/>
      </w:pPr>
      <w:r>
        <w:t>run_command("count", Parts, Database) -&gt;</w:t>
      </w:r>
    </w:p>
    <w:p w14:paraId="04583A7A" w14:textId="77777777" w:rsidR="009A3E36" w:rsidRDefault="0073119B">
      <w:pPr>
        <w:pStyle w:val="SourceCode"/>
      </w:pPr>
      <w:r>
        <w:t xml:space="preserve">    Table = Database#database.table,</w:t>
      </w:r>
    </w:p>
    <w:p w14:paraId="47C805C7" w14:textId="77777777" w:rsidR="009A3E36" w:rsidRDefault="0073119B">
      <w:pPr>
        <w:pStyle w:val="SourceCode"/>
      </w:pPr>
      <w:r>
        <w:t xml:space="preserve">    run_single(Parts, "count",</w:t>
      </w:r>
    </w:p>
    <w:p w14:paraId="5F928A9E" w14:textId="77777777" w:rsidR="009A3E36" w:rsidRDefault="0073119B">
      <w:pPr>
        <w:pStyle w:val="SourceCode"/>
      </w:pPr>
      <w:r>
        <w:t xml:space="preserve">               fun() -&gt;</w:t>
      </w:r>
    </w:p>
    <w:p w14:paraId="13DCBBBF" w14:textId="77777777" w:rsidR="009A3E36" w:rsidRDefault="0073119B">
      <w:pPr>
        <w:pStyle w:val="SourceCode"/>
      </w:pPr>
      <w:r>
        <w:t xml:space="preserve">                       io:format("Records: ~B in ~B buckets~n",</w:t>
      </w:r>
    </w:p>
    <w:p w14:paraId="161B5AE4" w14:textId="77777777" w:rsidR="009A3E36" w:rsidRDefault="0073119B">
      <w:pPr>
        <w:pStyle w:val="SourceCode"/>
      </w:pPr>
      <w:r>
        <w:t xml:space="preserve">                                 [Table#record_table.count,</w:t>
      </w:r>
    </w:p>
    <w:p w14:paraId="327AA1C3" w14:textId="77777777" w:rsidR="009A3E36" w:rsidRDefault="0073119B">
      <w:pPr>
        <w:pStyle w:val="SourceCode"/>
      </w:pPr>
      <w:r>
        <w:t xml:space="preserve">                                  Table#record_table.bucket_count])</w:t>
      </w:r>
    </w:p>
    <w:p w14:paraId="259C93E0" w14:textId="77777777" w:rsidR="009A3E36" w:rsidRDefault="0073119B">
      <w:pPr>
        <w:pStyle w:val="SourceCode"/>
      </w:pPr>
      <w:r>
        <w:t xml:space="preserve">               end),</w:t>
      </w:r>
    </w:p>
    <w:p w14:paraId="02E1D0A5" w14:textId="77777777" w:rsidR="009A3E36" w:rsidRDefault="0073119B">
      <w:pPr>
        <w:pStyle w:val="SourceCode"/>
      </w:pPr>
      <w:r>
        <w:t xml:space="preserve">    Database;</w:t>
      </w:r>
    </w:p>
    <w:p w14:paraId="2C0DFC5F" w14:textId="77777777" w:rsidR="009A3E36" w:rsidRDefault="0073119B">
      <w:pPr>
        <w:pStyle w:val="SourceCode"/>
      </w:pPr>
      <w:r>
        <w:t>run_command("costs", Parts, Database) -&gt;</w:t>
      </w:r>
    </w:p>
    <w:p w14:paraId="2F97855B" w14:textId="77777777" w:rsidR="009A3E36" w:rsidRDefault="0073119B">
      <w:pPr>
        <w:pStyle w:val="SourceCode"/>
      </w:pPr>
      <w:r>
        <w:t xml:space="preserve">    run_single(Parts, "costs", fun() -&gt; print_costs() end),</w:t>
      </w:r>
    </w:p>
    <w:p w14:paraId="62E3D16B" w14:textId="77777777" w:rsidR="009A3E36" w:rsidRDefault="0073119B">
      <w:pPr>
        <w:pStyle w:val="SourceCode"/>
      </w:pPr>
      <w:r>
        <w:t xml:space="preserve">    Database;</w:t>
      </w:r>
    </w:p>
    <w:p w14:paraId="58E5DC26" w14:textId="77777777" w:rsidR="009A3E36" w:rsidRDefault="0073119B">
      <w:pPr>
        <w:pStyle w:val="SourceCode"/>
      </w:pPr>
      <w:r>
        <w:t>run_command("", _Parts, Database) -&gt;</w:t>
      </w:r>
    </w:p>
    <w:p w14:paraId="053B7553" w14:textId="77777777" w:rsidR="009A3E36" w:rsidRDefault="0073119B">
      <w:pPr>
        <w:pStyle w:val="SourceCode"/>
      </w:pPr>
      <w:r>
        <w:t xml:space="preserve">    Database;</w:t>
      </w:r>
    </w:p>
    <w:p w14:paraId="5510AA9F" w14:textId="77777777" w:rsidR="009A3E36" w:rsidRDefault="0073119B">
      <w:pPr>
        <w:pStyle w:val="SourceCode"/>
      </w:pPr>
      <w:r>
        <w:t>run_command(Command, _Parts, Database) -&gt;</w:t>
      </w:r>
    </w:p>
    <w:p w14:paraId="7B6E7BD0" w14:textId="77777777" w:rsidR="009A3E36" w:rsidRDefault="0073119B">
      <w:pPr>
        <w:pStyle w:val="SourceCode"/>
      </w:pPr>
      <w:r>
        <w:t xml:space="preserve">    report_error("unknown command: ~s", [Command]),</w:t>
      </w:r>
    </w:p>
    <w:p w14:paraId="5890C389" w14:textId="77777777" w:rsidR="009A3E36" w:rsidRDefault="0073119B">
      <w:pPr>
        <w:pStyle w:val="SourceCode"/>
      </w:pPr>
      <w:r>
        <w:t xml:space="preserve">    Database.</w:t>
      </w:r>
    </w:p>
    <w:p w14:paraId="44AA4B0A" w14:textId="77777777" w:rsidR="009A3E36" w:rsidRDefault="009A3E36">
      <w:pPr>
        <w:pStyle w:val="SourceCode"/>
      </w:pPr>
    </w:p>
    <w:p w14:paraId="540DAA87" w14:textId="77777777" w:rsidR="009A3E36" w:rsidRDefault="0073119B">
      <w:pPr>
        <w:pStyle w:val="SourceCode"/>
      </w:pPr>
      <w:r>
        <w:t>%% Remember, one command per pass until quit: the loop calls itself with</w:t>
      </w:r>
    </w:p>
    <w:p w14:paraId="2B53EC77" w14:textId="77777777" w:rsidR="009A3E36" w:rsidRDefault="0073119B">
      <w:pPr>
        <w:pStyle w:val="SourceCode"/>
      </w:pPr>
      <w:r>
        <w:t>%% the newest database. string:split(Line, " ", all) cuts at every space</w:t>
      </w:r>
    </w:p>
    <w:p w14:paraId="4DA34887" w14:textId="77777777" w:rsidR="009A3E36" w:rsidRDefault="0073119B">
      <w:pPr>
        <w:pStyle w:val="SourceCode"/>
      </w:pPr>
      <w:r>
        <w:t>%% and always gives at least one word, so [Command | _] always matches.</w:t>
      </w:r>
    </w:p>
    <w:p w14:paraId="0C223ED5" w14:textId="77777777" w:rsidR="009A3E36" w:rsidRDefault="0073119B">
      <w:pPr>
        <w:pStyle w:val="SourceCode"/>
      </w:pPr>
      <w:r>
        <w:t>command_loop(Database) -&gt;</w:t>
      </w:r>
    </w:p>
    <w:p w14:paraId="18D1386A" w14:textId="77777777" w:rsidR="009A3E36" w:rsidRDefault="0073119B">
      <w:pPr>
        <w:pStyle w:val="SourceCode"/>
      </w:pPr>
      <w:r>
        <w:t xml:space="preserve">    Parts = string:split(read_line("db&gt; "), " ", all),</w:t>
      </w:r>
    </w:p>
    <w:p w14:paraId="2D6DF57A" w14:textId="77777777" w:rsidR="009A3E36" w:rsidRDefault="0073119B">
      <w:pPr>
        <w:pStyle w:val="SourceCode"/>
      </w:pPr>
      <w:r>
        <w:t xml:space="preserve">    [Command | _] = Parts,</w:t>
      </w:r>
    </w:p>
    <w:p w14:paraId="6E6F2149" w14:textId="77777777" w:rsidR="009A3E36" w:rsidRDefault="0073119B">
      <w:pPr>
        <w:pStyle w:val="SourceCode"/>
      </w:pPr>
      <w:r>
        <w:t xml:space="preserve">    case run_command(Command, Parts, Database) of</w:t>
      </w:r>
    </w:p>
    <w:p w14:paraId="385CD0CD" w14:textId="77777777" w:rsidR="009A3E36" w:rsidRDefault="0073119B">
      <w:pPr>
        <w:pStyle w:val="SourceCode"/>
      </w:pPr>
      <w:r>
        <w:t xml:space="preserve">        stop -&gt;</w:t>
      </w:r>
    </w:p>
    <w:p w14:paraId="5BC315DF" w14:textId="77777777" w:rsidR="009A3E36" w:rsidRDefault="0073119B">
      <w:pPr>
        <w:pStyle w:val="SourceCode"/>
      </w:pPr>
      <w:r>
        <w:t xml:space="preserve">            ok;</w:t>
      </w:r>
    </w:p>
    <w:p w14:paraId="662AFE33" w14:textId="77777777" w:rsidR="009A3E36" w:rsidRDefault="0073119B">
      <w:pPr>
        <w:pStyle w:val="SourceCode"/>
      </w:pPr>
      <w:r>
        <w:t xml:space="preserve">        NewDatabase -&gt;</w:t>
      </w:r>
    </w:p>
    <w:p w14:paraId="1A66E3D7" w14:textId="77777777" w:rsidR="009A3E36" w:rsidRDefault="0073119B">
      <w:pPr>
        <w:pStyle w:val="SourceCode"/>
      </w:pPr>
      <w:r>
        <w:t xml:space="preserve">            command_loop(NewDatabase)</w:t>
      </w:r>
    </w:p>
    <w:p w14:paraId="783F6580" w14:textId="77777777" w:rsidR="009A3E36" w:rsidRDefault="0073119B">
      <w:pPr>
        <w:pStyle w:val="SourceCode"/>
      </w:pPr>
      <w:r>
        <w:t xml:space="preserve">    end.</w:t>
      </w:r>
    </w:p>
    <w:p w14:paraId="3325DAC2" w14:textId="77777777" w:rsidR="009A3E36" w:rsidRDefault="009A3E36">
      <w:pPr>
        <w:pStyle w:val="SourceCode"/>
      </w:pPr>
    </w:p>
    <w:p w14:paraId="4E4616AC" w14:textId="77777777" w:rsidR="009A3E36" w:rsidRDefault="0073119B">
      <w:pPr>
        <w:pStyle w:val="SourceCode"/>
        <w:keepNext/>
      </w:pPr>
      <w:r>
        <w:t>main() -&gt;</w:t>
      </w:r>
    </w:p>
    <w:p w14:paraId="71E0A849" w14:textId="77777777" w:rsidR="009A3E36" w:rsidRDefault="0073119B">
      <w:pPr>
        <w:pStyle w:val="SourceCode"/>
        <w:keepNext/>
      </w:pPr>
      <w:r>
        <w:t xml:space="preserve">    command_loop(#database{table = record_table:new_table(),</w:t>
      </w:r>
    </w:p>
    <w:p w14:paraId="52A4F69F" w14:textId="77777777" w:rsidR="009A3E36" w:rsidRDefault="0073119B">
      <w:pPr>
        <w:pStyle w:val="SourceCode"/>
      </w:pPr>
      <w:r>
        <w:t xml:space="preserve">                           index = ordered_index:new_index()}).</w:t>
      </w:r>
    </w:p>
    <w:p w14:paraId="1D962694" w14:textId="77777777" w:rsidR="009A3E36" w:rsidRDefault="009A3E36">
      <w:pPr>
        <w:keepNext/>
      </w:pPr>
    </w:p>
    <w:p w14:paraId="2452B610" w14:textId="77777777" w:rsidR="009A3E36" w:rsidRDefault="0073119B">
      <w:pPr>
        <w:pStyle w:val="Heading3"/>
      </w:pPr>
      <w:r>
        <w:t>Windows PowerShell Build and Run</w:t>
      </w:r>
    </w:p>
    <w:p w14:paraId="141F436E" w14:textId="77777777" w:rsidR="009A3E36" w:rsidRDefault="0073119B">
      <w:pPr>
        <w:keepNext/>
      </w:pPr>
      <w:r>
        <w:t>The block compiles the three modules, then runs main with the commands in commands.txt, as the Required Clean-Run Output in Validation Rules shows. Remember, &lt; file = typed input, and Windows PowerShell runs it through cmd /c.</w:t>
      </w:r>
    </w:p>
    <w:p w14:paraId="0E6A8E9B" w14:textId="77777777" w:rsidR="009A3E36" w:rsidRDefault="009A3E36">
      <w:pPr>
        <w:keepNext/>
      </w:pPr>
    </w:p>
    <w:p w14:paraId="28ED9A44" w14:textId="77777777" w:rsidR="009A3E36" w:rsidRDefault="0073119B">
      <w:pPr>
        <w:pStyle w:val="CommandBlock"/>
        <w:keepNext/>
      </w:pPr>
      <w:r>
        <w:t>erlc -o .\erlang .\erlang\record_table.erl .\erlang\ordered_index.erl `</w:t>
      </w:r>
    </w:p>
    <w:p w14:paraId="3E43E0E5" w14:textId="77777777" w:rsidR="009A3E36" w:rsidRDefault="0073119B">
      <w:pPr>
        <w:pStyle w:val="CommandBlock"/>
        <w:keepNext/>
      </w:pPr>
      <w:r>
        <w:t xml:space="preserve">    .\erlang\main.erl</w:t>
      </w:r>
    </w:p>
    <w:p w14:paraId="4D1781E4" w14:textId="77777777" w:rsidR="009A3E36" w:rsidRDefault="0073119B">
      <w:pPr>
        <w:pStyle w:val="CommandBlock"/>
        <w:keepNext/>
      </w:pPr>
      <w:r>
        <w:t>cmd /c "erl -noshell -pa .\erlang -s main main -s init stop &lt; commands.txt"</w:t>
      </w:r>
    </w:p>
    <w:p w14:paraId="19DED35C" w14:textId="77777777" w:rsidR="009A3E36" w:rsidRDefault="0073119B">
      <w:pPr>
        <w:pStyle w:val="CommandBlock"/>
      </w:pPr>
      <w:r>
        <w:t>$LASTEXITCODE</w:t>
      </w:r>
    </w:p>
    <w:p w14:paraId="145F277F" w14:textId="77777777" w:rsidR="009A3E36" w:rsidRDefault="009A3E36">
      <w:pPr>
        <w:keepNext/>
      </w:pPr>
    </w:p>
    <w:p w14:paraId="217AFA05" w14:textId="77777777" w:rsidR="009A3E36" w:rsidRDefault="0073119B">
      <w:pPr>
        <w:pStyle w:val="Heading3"/>
      </w:pPr>
      <w:r>
        <w:t>Linux or macOS Build and Run</w:t>
      </w:r>
    </w:p>
    <w:p w14:paraId="05D66537" w14:textId="77777777" w:rsidR="009A3E36" w:rsidRDefault="0073119B">
      <w:pPr>
        <w:pStyle w:val="CommandBlock"/>
        <w:keepNext/>
      </w:pPr>
      <w:r>
        <w:t>erlc -o ./erlang ./erlang/record_table.erl ./erlang/ordered_index.erl \</w:t>
      </w:r>
    </w:p>
    <w:p w14:paraId="0CF5A8D4" w14:textId="77777777" w:rsidR="009A3E36" w:rsidRDefault="0073119B">
      <w:pPr>
        <w:pStyle w:val="CommandBlock"/>
        <w:keepNext/>
      </w:pPr>
      <w:r>
        <w:t xml:space="preserve">    ./erlang/main.erl</w:t>
      </w:r>
    </w:p>
    <w:p w14:paraId="475A892F" w14:textId="77777777" w:rsidR="009A3E36" w:rsidRDefault="0073119B">
      <w:pPr>
        <w:pStyle w:val="CommandBlock"/>
        <w:keepNext/>
      </w:pPr>
      <w:r>
        <w:t>erl -noshell -pa ./erlang -s main main -s init stop &lt; commands.txt</w:t>
      </w:r>
    </w:p>
    <w:p w14:paraId="774DA471" w14:textId="77777777" w:rsidR="009A3E36" w:rsidRDefault="0073119B">
      <w:pPr>
        <w:pStyle w:val="CommandBlock"/>
      </w:pPr>
      <w:r>
        <w:t>echo $?</w:t>
      </w:r>
    </w:p>
    <w:p w14:paraId="78AA711E" w14:textId="77777777" w:rsidR="009A3E36" w:rsidRDefault="009A3E36">
      <w:pPr>
        <w:keepNext/>
      </w:pPr>
    </w:p>
    <w:p w14:paraId="3DC285A8" w14:textId="77777777" w:rsidR="009A3E36" w:rsidRDefault="0073119B">
      <w:pPr>
        <w:pStyle w:val="Heading3"/>
      </w:pPr>
      <w:r>
        <w:t>Windows PowerShell Typed Run</w:t>
      </w:r>
    </w:p>
    <w:p w14:paraId="6A8E5E50" w14:textId="77777777" w:rsidR="009A3E36" w:rsidRDefault="0073119B">
      <w:pPr>
        <w:keepNext/>
      </w:pPr>
      <w:r>
        <w:t>Run the program again and type each command shown after its prompt in Check Your Results below.</w:t>
      </w:r>
    </w:p>
    <w:p w14:paraId="72C50C8F" w14:textId="77777777" w:rsidR="009A3E36" w:rsidRDefault="009A3E36">
      <w:pPr>
        <w:keepNext/>
      </w:pPr>
    </w:p>
    <w:p w14:paraId="0C7FC090" w14:textId="77777777" w:rsidR="009A3E36" w:rsidRDefault="0073119B">
      <w:pPr>
        <w:pStyle w:val="CommandBlock"/>
        <w:keepNext/>
      </w:pPr>
      <w:r>
        <w:t>erl -noshell -pa .\erlang -s main main -s init stop</w:t>
      </w:r>
    </w:p>
    <w:p w14:paraId="1C0B1C79" w14:textId="77777777" w:rsidR="009A3E36" w:rsidRDefault="0073119B">
      <w:pPr>
        <w:pStyle w:val="CommandBlock"/>
      </w:pPr>
      <w:r>
        <w:t>$LASTEXITCODE</w:t>
      </w:r>
    </w:p>
    <w:p w14:paraId="714FFE5C" w14:textId="77777777" w:rsidR="009A3E36" w:rsidRDefault="009A3E36">
      <w:pPr>
        <w:keepNext/>
      </w:pPr>
    </w:p>
    <w:p w14:paraId="24DDF64D" w14:textId="77777777" w:rsidR="009A3E36" w:rsidRDefault="0073119B">
      <w:pPr>
        <w:pStyle w:val="Heading3"/>
      </w:pPr>
      <w:r>
        <w:t>Linux or macOS Typed Run</w:t>
      </w:r>
    </w:p>
    <w:p w14:paraId="723EAA95" w14:textId="77777777" w:rsidR="009A3E36" w:rsidRDefault="0073119B">
      <w:pPr>
        <w:pStyle w:val="CommandBlock"/>
        <w:keepNext/>
      </w:pPr>
      <w:r>
        <w:t>erl -noshell -pa ./erlang -s main main -s init stop</w:t>
      </w:r>
    </w:p>
    <w:p w14:paraId="69230253" w14:textId="77777777" w:rsidR="009A3E36" w:rsidRDefault="0073119B">
      <w:pPr>
        <w:pStyle w:val="CommandBlock"/>
      </w:pPr>
      <w:r>
        <w:t>echo $?</w:t>
      </w:r>
    </w:p>
    <w:p w14:paraId="7F1D0F14" w14:textId="77777777" w:rsidR="009A3E36" w:rsidRDefault="009A3E36">
      <w:pPr>
        <w:keepNext/>
      </w:pPr>
    </w:p>
    <w:p w14:paraId="18D865CF" w14:textId="77777777" w:rsidR="009A3E36" w:rsidRDefault="0073119B">
      <w:pPr>
        <w:pStyle w:val="Heading3"/>
      </w:pPr>
      <w:r>
        <w:t>Check Your Results</w:t>
      </w:r>
    </w:p>
    <w:p w14:paraId="40C66D46" w14:textId="77777777" w:rsidR="009A3E36" w:rsidRDefault="0073119B">
      <w:r>
        <w:t>The Build and Run block must match the Required Clean-Run Output in Validation Rules line for line, and $LASTEXITCODE (echo $? on Linux or macOS) must print 0. The commands come from the file, so none is echoed: each result follows its db&gt; prompt on the same line.</w:t>
      </w:r>
    </w:p>
    <w:p w14:paraId="175ADD51" w14:textId="77777777" w:rsidR="009A3E36" w:rsidRDefault="009A3E36">
      <w:pPr>
        <w:keepNext/>
      </w:pPr>
    </w:p>
    <w:p w14:paraId="13E91976" w14:textId="77777777" w:rsidR="009A3E36" w:rsidRDefault="0073119B">
      <w:pPr>
        <w:keepNext/>
      </w:pPr>
      <w:r>
        <w:t>The Typed Run is typed, so each command appears after its prompt. Your screen must show these lines, and $LASTEXITCODE must print 0:</w:t>
      </w:r>
    </w:p>
    <w:p w14:paraId="70827DB6" w14:textId="77777777" w:rsidR="009A3E36" w:rsidRDefault="009A3E36">
      <w:pPr>
        <w:keepNext/>
      </w:pPr>
    </w:p>
    <w:p w14:paraId="591D91A6" w14:textId="77777777" w:rsidR="009A3E36" w:rsidRDefault="0073119B">
      <w:pPr>
        <w:pStyle w:val="RequiredOutput"/>
        <w:keepNext/>
      </w:pPr>
      <w:r>
        <w:t>db&gt; insert web-01 production 443</w:t>
      </w:r>
    </w:p>
    <w:p w14:paraId="5E6961BF" w14:textId="77777777" w:rsidR="009A3E36" w:rsidRDefault="0073119B">
      <w:pPr>
        <w:pStyle w:val="RequiredOutput"/>
        <w:keepNext/>
      </w:pPr>
      <w:r>
        <w:t>Inserted web-01 into bucket 2</w:t>
      </w:r>
    </w:p>
    <w:p w14:paraId="0BD7D16E" w14:textId="77777777" w:rsidR="009A3E36" w:rsidRDefault="0073119B">
      <w:pPr>
        <w:pStyle w:val="RequiredOutput"/>
        <w:keepNext/>
      </w:pPr>
      <w:r>
        <w:t>db&gt; insert web-01 staging 8080</w:t>
      </w:r>
    </w:p>
    <w:p w14:paraId="718A11CB" w14:textId="77777777" w:rsidR="009A3E36" w:rsidRDefault="0073119B">
      <w:pPr>
        <w:pStyle w:val="RequiredOutput"/>
        <w:keepNext/>
      </w:pPr>
      <w:r>
        <w:t>Error: web-01 already exists</w:t>
      </w:r>
    </w:p>
    <w:p w14:paraId="58D998B9" w14:textId="77777777" w:rsidR="009A3E36" w:rsidRDefault="0073119B">
      <w:pPr>
        <w:pStyle w:val="RequiredOutput"/>
        <w:keepNext/>
      </w:pPr>
      <w:r>
        <w:t>db&gt; insert backup-01 staging 99999</w:t>
      </w:r>
    </w:p>
    <w:p w14:paraId="2EC4D457" w14:textId="77777777" w:rsidR="009A3E36" w:rsidRDefault="0073119B">
      <w:pPr>
        <w:pStyle w:val="RequiredOutput"/>
        <w:keepNext/>
      </w:pPr>
      <w:r>
        <w:t>Error: port must be a number from 1 to 65535</w:t>
      </w:r>
    </w:p>
    <w:p w14:paraId="5012CCFF" w14:textId="77777777" w:rsidR="009A3E36" w:rsidRDefault="0073119B">
      <w:pPr>
        <w:pStyle w:val="RequiredOutput"/>
        <w:keepNext/>
      </w:pPr>
      <w:r>
        <w:t>db&gt; insert backup-01 staging http</w:t>
      </w:r>
    </w:p>
    <w:p w14:paraId="7C4F1FBC" w14:textId="77777777" w:rsidR="009A3E36" w:rsidRDefault="0073119B">
      <w:pPr>
        <w:pStyle w:val="RequiredOutput"/>
        <w:keepNext/>
      </w:pPr>
      <w:r>
        <w:t>Error: port must be a number from 1 to 65535</w:t>
      </w:r>
    </w:p>
    <w:p w14:paraId="02816BFB" w14:textId="77777777" w:rsidR="009A3E36" w:rsidRDefault="0073119B">
      <w:pPr>
        <w:pStyle w:val="RequiredOutput"/>
        <w:keepNext/>
      </w:pPr>
      <w:r>
        <w:t>db&gt; insert backup-01 staging</w:t>
      </w:r>
    </w:p>
    <w:p w14:paraId="3A183940" w14:textId="77777777" w:rsidR="009A3E36" w:rsidRDefault="0073119B">
      <w:pPr>
        <w:pStyle w:val="RequiredOutput"/>
        <w:keepNext/>
      </w:pPr>
      <w:r>
        <w:t>Error: usage: insert &lt;name&gt; &lt;environment&gt; &lt;port&gt;</w:t>
      </w:r>
    </w:p>
    <w:p w14:paraId="4E592784" w14:textId="77777777" w:rsidR="009A3E36" w:rsidRDefault="0073119B">
      <w:pPr>
        <w:pStyle w:val="RequiredOutput"/>
        <w:keepNext/>
      </w:pPr>
      <w:r>
        <w:t>db&gt; insert backup-01-at-the-far-end-of-rack-twelve staging 22</w:t>
      </w:r>
    </w:p>
    <w:p w14:paraId="4D4DC693" w14:textId="77777777" w:rsidR="009A3E36" w:rsidRDefault="0073119B">
      <w:pPr>
        <w:pStyle w:val="RequiredOutput"/>
        <w:keepNext/>
      </w:pPr>
      <w:r>
        <w:t>Error: name and environment must be 1 to 31 characters</w:t>
      </w:r>
    </w:p>
    <w:p w14:paraId="3BC7C427" w14:textId="77777777" w:rsidR="009A3E36" w:rsidRDefault="0073119B">
      <w:pPr>
        <w:pStyle w:val="RequiredOutput"/>
        <w:keepNext/>
      </w:pPr>
      <w:r>
        <w:t>db&gt; get db-09</w:t>
      </w:r>
    </w:p>
    <w:p w14:paraId="79BCE255" w14:textId="77777777" w:rsidR="009A3E36" w:rsidRDefault="0073119B">
      <w:pPr>
        <w:pStyle w:val="RequiredOutput"/>
        <w:keepNext/>
      </w:pPr>
      <w:r>
        <w:t>Error: no record named db-09</w:t>
      </w:r>
    </w:p>
    <w:p w14:paraId="5E43D2BC" w14:textId="77777777" w:rsidR="009A3E36" w:rsidRDefault="0073119B">
      <w:pPr>
        <w:pStyle w:val="RequiredOutput"/>
        <w:keepNext/>
      </w:pPr>
      <w:r>
        <w:t>db&gt; update db-09 staging 8080</w:t>
      </w:r>
    </w:p>
    <w:p w14:paraId="6AF859E0" w14:textId="77777777" w:rsidR="009A3E36" w:rsidRDefault="0073119B">
      <w:pPr>
        <w:pStyle w:val="RequiredOutput"/>
        <w:keepNext/>
      </w:pPr>
      <w:r>
        <w:t>Error: no record named db-09</w:t>
      </w:r>
    </w:p>
    <w:p w14:paraId="549CCF93" w14:textId="77777777" w:rsidR="009A3E36" w:rsidRDefault="0073119B">
      <w:pPr>
        <w:pStyle w:val="RequiredOutput"/>
        <w:keepNext/>
      </w:pPr>
      <w:r>
        <w:t>db&gt; delete db-09</w:t>
      </w:r>
    </w:p>
    <w:p w14:paraId="1ED41525" w14:textId="77777777" w:rsidR="009A3E36" w:rsidRDefault="0073119B">
      <w:pPr>
        <w:pStyle w:val="RequiredOutput"/>
        <w:keepNext/>
      </w:pPr>
      <w:r>
        <w:t>Error: no record named db-09</w:t>
      </w:r>
    </w:p>
    <w:p w14:paraId="493BDEA5" w14:textId="77777777" w:rsidR="009A3E36" w:rsidRDefault="0073119B">
      <w:pPr>
        <w:pStyle w:val="RequiredOutput"/>
        <w:keepNext/>
      </w:pPr>
      <w:r>
        <w:t>db&gt; drop servers</w:t>
      </w:r>
    </w:p>
    <w:p w14:paraId="18D92E3F" w14:textId="77777777" w:rsidR="009A3E36" w:rsidRDefault="0073119B">
      <w:pPr>
        <w:pStyle w:val="RequiredOutput"/>
        <w:keepNext/>
      </w:pPr>
      <w:r>
        <w:t>Error: unknown command: drop</w:t>
      </w:r>
    </w:p>
    <w:p w14:paraId="5ECFD33E" w14:textId="77777777" w:rsidR="009A3E36" w:rsidRDefault="0073119B">
      <w:pPr>
        <w:pStyle w:val="RequiredOutput"/>
        <w:keepNext/>
      </w:pPr>
      <w:r>
        <w:t>db&gt; ordered</w:t>
      </w:r>
    </w:p>
    <w:p w14:paraId="65E7DFBE" w14:textId="77777777" w:rsidR="009A3E36" w:rsidRDefault="0073119B">
      <w:pPr>
        <w:pStyle w:val="RequiredOutput"/>
        <w:keepNext/>
      </w:pPr>
      <w:r>
        <w:t>Records by name:</w:t>
      </w:r>
    </w:p>
    <w:p w14:paraId="0B7F5D49" w14:textId="77777777" w:rsidR="009A3E36" w:rsidRDefault="0073119B">
      <w:pPr>
        <w:pStyle w:val="RequiredOutput"/>
        <w:keepNext/>
      </w:pPr>
      <w:r>
        <w:t xml:space="preserve">  web-01: production, port 443</w:t>
      </w:r>
    </w:p>
    <w:p w14:paraId="302A6428" w14:textId="77777777" w:rsidR="009A3E36" w:rsidRDefault="0073119B">
      <w:pPr>
        <w:pStyle w:val="RequiredOutput"/>
        <w:keepNext/>
      </w:pPr>
      <w:r>
        <w:t>db&gt; quit</w:t>
      </w:r>
    </w:p>
    <w:p w14:paraId="65511391" w14:textId="77777777" w:rsidR="009A3E36" w:rsidRDefault="0073119B">
      <w:pPr>
        <w:pStyle w:val="RequiredOutput"/>
      </w:pPr>
      <w:r>
        <w:t>Database closed</w:t>
      </w:r>
    </w:p>
    <w:p w14:paraId="726894FD" w14:textId="77777777" w:rsidR="009A3E36" w:rsidRDefault="009A3E36">
      <w:pPr>
        <w:keepNext/>
      </w:pPr>
    </w:p>
    <w:p w14:paraId="31289CA8" w14:textId="77777777" w:rsidR="009A3E36" w:rsidRDefault="0073119B">
      <w:pPr>
        <w:pStyle w:val="ListBullet"/>
      </w:pPr>
      <w:r>
        <w:t>Each refused command prints exactly one Error line on standard_error and returns the database unchanged, and the ordered list at the end shows only web-01.</w:t>
      </w:r>
    </w:p>
    <w:p w14:paraId="7E0E9E7C" w14:textId="77777777" w:rsidR="009A3E36" w:rsidRDefault="0073119B">
      <w:pPr>
        <w:pStyle w:val="ListBullet"/>
      </w:pPr>
      <w:r>
        <w:t>Error: port must be a number from 1 to 65535 appears for 99999 and for http alike: string:to_integer gives {99999, ""}, which the guard refuses, and {error, no_integer} for http.</w:t>
      </w:r>
    </w:p>
    <w:p w14:paraId="11E309DD" w14:textId="77777777" w:rsidR="009A3E36" w:rsidRDefault="0073119B">
      <w:pPr>
        <w:pStyle w:val="ListBullet"/>
      </w:pPr>
      <w:r>
        <w:t>If get lb-01 prints Error: no record named lb-01 after the resize, add_to_buckets hashed with the old bucket count: it must use NewCount.</w:t>
      </w:r>
    </w:p>
    <w:p w14:paraId="4DFE1EDA" w14:textId="77777777" w:rsidR="009A3E36" w:rsidRDefault="0073119B">
      <w:pPr>
        <w:pStyle w:val="ListBullet"/>
      </w:pPr>
      <w:r>
        <w:t>If erlc says record server_record undefined, the module is missing -include("database.hrl").</w:t>
      </w:r>
    </w:p>
    <w:p w14:paraId="28F27A8C" w14:textId="77777777" w:rsidR="009A3E36" w:rsidRDefault="0073119B">
      <w:pPr>
        <w:pStyle w:val="ListBullet"/>
      </w:pPr>
      <w:r>
        <w:t>If the build fails with another message, read the first error message: it names the file and line to fix.</w:t>
      </w:r>
    </w:p>
    <w:p w14:paraId="79540F2B" w14:textId="77777777" w:rsidR="009A3E36" w:rsidRDefault="009A3E36">
      <w:pPr>
        <w:keepNext/>
      </w:pPr>
    </w:p>
    <w:p w14:paraId="28D6DB4F" w14:textId="77777777" w:rsidR="009A3E36" w:rsidRDefault="009A3E36">
      <w:pPr>
        <w:keepNext/>
      </w:pPr>
    </w:p>
    <w:p w14:paraId="55A834BF" w14:textId="77777777" w:rsidR="009A3E36" w:rsidRDefault="0073119B">
      <w:pPr>
        <w:pStyle w:val="Heading2"/>
      </w:pPr>
      <w:r>
        <w:t>What to Notice</w:t>
      </w:r>
    </w:p>
    <w:p w14:paraId="30FC756E" w14:textId="77777777" w:rsidR="009A3E36" w:rsidRDefault="0073119B">
      <w:pPr>
        <w:pStyle w:val="ListBullet"/>
      </w:pPr>
      <w:r>
        <w:t>Table#record_table{buckets = Buckets#{BucketNumber := Added}} builds a new map with one bucket replaced and a new table record around it; every other bucket's list is shared with the old map, not copied. Bucket ++ [Record] copies the few cells of that one bucket to add one at the end.</w:t>
      </w:r>
    </w:p>
    <w:p w14:paraId="6031C1F8" w14:textId="77777777" w:rsidR="009A3E36" w:rsidRDefault="0073119B">
      <w:pPr>
        <w:pStyle w:val="ListBullet"/>
      </w:pPr>
      <w:r>
        <w:t>A map of 32 keys or fewer keeps its keys in one sorted row and searches it, so maps:get(12, Buckets) is a short search, not the single step of an array; past 32 buckets the map becomes a hash trie. A tuple of buckets with element/2, as Lesson 10.6a used, would reach a bucket in one step, at the cost of copying the whole tuple on every change.</w:t>
      </w:r>
    </w:p>
    <w:p w14:paraId="6FEB2C18" w14:textId="77777777" w:rsidR="009A3E36" w:rsidRDefault="0073119B">
      <w:pPr>
        <w:pStyle w:val="ListBullet"/>
      </w:pPr>
      <w:r>
        <w:t>find_place reads element(Middle + 1, Names): tuple places count from 1, the index's positions from 0. erlang:insert_element(Place + 1, Names, Name) and erlang:delete_element(Place + 1, Names) build a new tuple, one place longer or shorter, copying a reference to every name: Erlang's O(n) shift. The names themselves are shared, not copied, as the records are in resize_table.</w:t>
      </w:r>
    </w:p>
    <w:p w14:paraId="2C078F3A" w14:textId="77777777" w:rsidR="009A3E36" w:rsidRDefault="0073119B">
      <w:pPr>
        <w:pStyle w:val="ListBullet"/>
      </w:pPr>
      <w:r>
        <w:t>resize_table never copies a record: the new map's lists point at the same server_record values as the old map's. rehash_buckets walks the old buckets 0 to 7 in order, as the other languages do, so each new chain keeps its records in arrival order.</w:t>
      </w:r>
    </w:p>
    <w:p w14:paraId="390E7D50" w14:textId="77777777" w:rsidR="009A3E36" w:rsidRDefault="0073119B">
      <w:pPr>
        <w:pStyle w:val="ListBullet"/>
      </w:pPr>
      <w:r>
        <w:t>cost_lines() returns a list written entirely of constants, so the compiler stores it once with the module's code; calling it builds nothing.</w:t>
      </w:r>
    </w:p>
    <w:p w14:paraId="7BEA2659" w14:textId="77777777" w:rsidR="009A3E36" w:rsidRDefault="0073119B">
      <w:pPr>
        <w:pStyle w:val="ListBullet"/>
      </w:pPr>
      <w:r>
        <w:t>Real Erlang code would not build this table: a map keyed by name, #{Name =&gt; Record}, is already a hash table, and past 32 keys a hash trie, so it would be the whole record table in one value. For names in order it would use gb_trees, OTP's balanced tree, or an ets table of type ordered_set (both named only). The project builds its own so you can see the buckets, the resize, and the shifts.</w:t>
      </w:r>
    </w:p>
    <w:p w14:paraId="60CE1EB0" w14:textId="77777777" w:rsidR="009A3E36" w:rsidRDefault="009A3E36">
      <w:pPr>
        <w:keepNext/>
      </w:pPr>
    </w:p>
    <w:p w14:paraId="5E7C379A" w14:textId="77777777" w:rsidR="009A3E36" w:rsidRDefault="0073119B">
      <w:pPr>
        <w:pStyle w:val="Heading3"/>
      </w:pPr>
      <w:r>
        <w:t>Basic and Production-Minded Comparison</w:t>
      </w:r>
    </w:p>
    <w:p w14:paraId="5E6DFDD6" w14:textId="77777777" w:rsidR="009A3E36" w:rsidRDefault="0073119B">
      <w:r>
        <w:t>Both versions share the hash, the buckets, the prompt, and the same insert, get, and list lines. The Basic version keeps one module and a fixed 8 buckets, and has a clause only for each full command line. The Production-Minded version splits the program into the record table, the ordered index, and the entry module; grows the table when it is three quarters full; keeps an ordered view; adds update, delete, ordered, count, and costs; and checks every line's words, texts, and port before it changes anything.</w:t>
      </w:r>
    </w:p>
    <w:p w14:paraId="3CAFF45A" w14:textId="77777777" w:rsidR="009A3E36" w:rsidRDefault="009A3E36">
      <w:pPr>
        <w:keepNext/>
      </w:pPr>
    </w:p>
    <w:p w14:paraId="453DF2F7" w14:textId="77777777" w:rsidR="009A3E36" w:rsidRDefault="009A3E36">
      <w:pPr>
        <w:keepNext/>
      </w:pPr>
    </w:p>
    <w:p w14:paraId="749ED880" w14:textId="77777777" w:rsidR="009A3E36" w:rsidRDefault="009A3E36">
      <w:pPr>
        <w:keepNext/>
      </w:pPr>
    </w:p>
    <w:p w14:paraId="0CE4A07D" w14:textId="77777777" w:rsidR="009A3E36" w:rsidRDefault="0073119B">
      <w:pPr>
        <w:pStyle w:val="Heading1"/>
      </w:pPr>
      <w:r>
        <w:t>Solidity Implementation</w:t>
      </w:r>
    </w:p>
    <w:p w14:paraId="39ED83CC" w14:textId="77777777" w:rsidR="009A3E36" w:rsidRDefault="0073119B">
      <w:r>
        <w:t>Solidity has no heap and no keyboard, so the database lives in the script's own storage, for the one run of forge script, and the script reads its commands from a file. Each node sits in a mapping under its id and links to the next node by that node's id, 0 at the end, as Lesson 10.3a's TaskNode does: storage has no addresses to keep, and a struct cannot contain itself. The bucket heads are a storage array of ids, which grows with push when the table doubles. The ordered index is a storage array of names. A</w:t>
      </w:r>
      <w:r>
        <w:t xml:space="preserve"> mapping from name to record would find a record in one step, as Lesson 10.6a showed, but it cannot list its keys or say which bucket a key is in, so it could give neither list nor ordered; the table builds its own buckets instead. Remember, a script cannot read the keyboard: vm.readFile reads the command file, and each command is logged after the db&gt; prompt, so the log reads like a typed run. A script has no error stream, so every Error line is logged too.</w:t>
      </w:r>
    </w:p>
    <w:p w14:paraId="67E5FF46" w14:textId="77777777" w:rsidR="009A3E36" w:rsidRDefault="009A3E36">
      <w:pPr>
        <w:keepNext/>
      </w:pPr>
    </w:p>
    <w:p w14:paraId="7D7F1C48" w14:textId="77777777" w:rsidR="009A3E36" w:rsidRDefault="009A3E36">
      <w:pPr>
        <w:keepNext/>
      </w:pPr>
    </w:p>
    <w:p w14:paraId="106D0007" w14:textId="77777777" w:rsidR="009A3E36" w:rsidRDefault="0073119B">
      <w:pPr>
        <w:pStyle w:val="Heading2"/>
      </w:pPr>
      <w:r>
        <w:t>Basic Implementation</w:t>
      </w:r>
    </w:p>
    <w:p w14:paraId="40A6C869" w14:textId="77777777" w:rsidR="009A3E36" w:rsidRDefault="0073119B">
      <w:r>
        <w:t>Start with the most direct script, in one file: struct ServerRecord, Lesson 10.3a's node, 8 bucket heads, and three commands, insert, get, and list. hashKey is Lesson 10.6a's hash; insertRecord walks the name's chain to refuse a duplicate and links a new node at its end; getRecord walks the chain and counts the names it compares. The Basic script trusts each line to have the words its command needs. Every step is commented, so read the comments as you type it.</w:t>
      </w:r>
    </w:p>
    <w:p w14:paraId="59634301" w14:textId="77777777" w:rsidR="009A3E36" w:rsidRDefault="009A3E36">
      <w:pPr>
        <w:keepNext/>
      </w:pPr>
    </w:p>
    <w:p w14:paraId="500E558E" w14:textId="77777777" w:rsidR="009A3E36" w:rsidRDefault="0073119B">
      <w:pPr>
        <w:pStyle w:val="Heading3"/>
      </w:pPr>
      <w:r>
        <w:t>solidity/script/BasicDatabase.s.sol</w:t>
      </w:r>
    </w:p>
    <w:p w14:paraId="50F4FA68" w14:textId="77777777" w:rsidR="009A3E36" w:rsidRDefault="0073119B">
      <w:pPr>
        <w:pStyle w:val="SourceCode"/>
        <w:keepNext/>
      </w:pPr>
      <w:r>
        <w:t>// SPDX-License-Identifier: MIT</w:t>
      </w:r>
    </w:p>
    <w:p w14:paraId="61374F1B" w14:textId="77777777" w:rsidR="009A3E36" w:rsidRDefault="0073119B">
      <w:pPr>
        <w:pStyle w:val="SourceCode"/>
        <w:keepNext/>
      </w:pPr>
      <w:r>
        <w:t>// The In-Memory Database's Basic script, in one file: a hash table of</w:t>
      </w:r>
    </w:p>
    <w:p w14:paraId="21E2AB28" w14:textId="77777777" w:rsidR="009A3E36" w:rsidRDefault="0073119B">
      <w:pPr>
        <w:pStyle w:val="SourceCode"/>
      </w:pPr>
      <w:r>
        <w:t>// server records, keyed by name, and three commands, insert, get, and</w:t>
      </w:r>
    </w:p>
    <w:p w14:paraId="0FCCEA09" w14:textId="77777777" w:rsidR="009A3E36" w:rsidRDefault="0073119B">
      <w:pPr>
        <w:pStyle w:val="SourceCode"/>
      </w:pPr>
      <w:r>
        <w:t>// list, read one line at a time from a command file. The table keeps its</w:t>
      </w:r>
    </w:p>
    <w:p w14:paraId="433B2034" w14:textId="77777777" w:rsidR="009A3E36" w:rsidRDefault="0073119B">
      <w:pPr>
        <w:pStyle w:val="SourceCode"/>
      </w:pPr>
      <w:r>
        <w:t>// 8 buckets; the Production-Minded version grows it. Remember, forge</w:t>
      </w:r>
    </w:p>
    <w:p w14:paraId="4E4F48ED" w14:textId="77777777" w:rsidR="009A3E36" w:rsidRDefault="0073119B">
      <w:pPr>
        <w:pStyle w:val="SourceCode"/>
      </w:pPr>
      <w:r>
        <w:t>// script runs a contract that "is Script", and console prints.</w:t>
      </w:r>
    </w:p>
    <w:p w14:paraId="52AD845D" w14:textId="77777777" w:rsidR="009A3E36" w:rsidRDefault="0073119B">
      <w:pPr>
        <w:pStyle w:val="SourceCode"/>
      </w:pPr>
      <w:r>
        <w:t>pragma solidity ^0.8.20;</w:t>
      </w:r>
    </w:p>
    <w:p w14:paraId="65BBBC93" w14:textId="77777777" w:rsidR="009A3E36" w:rsidRDefault="009A3E36">
      <w:pPr>
        <w:pStyle w:val="SourceCode"/>
      </w:pPr>
    </w:p>
    <w:p w14:paraId="6E3E369B" w14:textId="77777777" w:rsidR="009A3E36" w:rsidRDefault="0073119B">
      <w:pPr>
        <w:pStyle w:val="SourceCode"/>
      </w:pPr>
      <w:r>
        <w:t>import {Script, console} from "forge-std/Script.sol";</w:t>
      </w:r>
    </w:p>
    <w:p w14:paraId="63C1C507" w14:textId="77777777" w:rsidR="009A3E36" w:rsidRDefault="009A3E36">
      <w:pPr>
        <w:pStyle w:val="SourceCode"/>
      </w:pPr>
    </w:p>
    <w:p w14:paraId="1BB08CF7" w14:textId="77777777" w:rsidR="009A3E36" w:rsidRDefault="0073119B">
      <w:pPr>
        <w:pStyle w:val="SourceCode"/>
      </w:pPr>
      <w:r>
        <w:t>contract BasicDatabase is Script {</w:t>
      </w:r>
    </w:p>
    <w:p w14:paraId="5F1C9707" w14:textId="77777777" w:rsidR="009A3E36" w:rsidRDefault="0073119B">
      <w:pPr>
        <w:pStyle w:val="SourceCode"/>
      </w:pPr>
      <w:r>
        <w:t xml:space="preserve">    // Remember, constants live in the contract outside functions.</w:t>
      </w:r>
    </w:p>
    <w:p w14:paraId="66DAC354" w14:textId="77777777" w:rsidR="009A3E36" w:rsidRDefault="0073119B">
      <w:pPr>
        <w:pStyle w:val="SourceCode"/>
      </w:pPr>
      <w:r>
        <w:t xml:space="preserve">    // HASH_RANGE is 2 to the power 32: % HASH_RANGE keeps a hash's last</w:t>
      </w:r>
    </w:p>
    <w:p w14:paraId="71845AE9" w14:textId="77777777" w:rsidR="009A3E36" w:rsidRDefault="0073119B">
      <w:pPr>
        <w:pStyle w:val="SourceCode"/>
      </w:pPr>
      <w:r>
        <w:t xml:space="preserve">    // 32 bits, as in Lesson 10.6a.</w:t>
      </w:r>
    </w:p>
    <w:p w14:paraId="7DA07DF9" w14:textId="77777777" w:rsidR="009A3E36" w:rsidRDefault="0073119B">
      <w:pPr>
        <w:pStyle w:val="SourceCode"/>
      </w:pPr>
      <w:r>
        <w:t xml:space="preserve">    uint256 constant BUCKET_COUNT = 8;</w:t>
      </w:r>
    </w:p>
    <w:p w14:paraId="110DB7DD" w14:textId="77777777" w:rsidR="009A3E36" w:rsidRDefault="0073119B">
      <w:pPr>
        <w:pStyle w:val="SourceCode"/>
      </w:pPr>
      <w:r>
        <w:t xml:space="preserve">    uint256 constant HASH_MULTIPLIER = 31;</w:t>
      </w:r>
    </w:p>
    <w:p w14:paraId="56535D3E" w14:textId="77777777" w:rsidR="009A3E36" w:rsidRDefault="0073119B">
      <w:pPr>
        <w:pStyle w:val="SourceCode"/>
      </w:pPr>
      <w:r>
        <w:t xml:space="preserve">    uint256 constant HASH_RANGE = 4294967296;</w:t>
      </w:r>
    </w:p>
    <w:p w14:paraId="572D0A0F" w14:textId="77777777" w:rsidR="009A3E36" w:rsidRDefault="0073119B">
      <w:pPr>
        <w:pStyle w:val="SourceCode"/>
      </w:pPr>
      <w:r>
        <w:t xml:space="preserve">    // insertRecord's answer for a name already in the table: a number no</w:t>
      </w:r>
    </w:p>
    <w:p w14:paraId="75E7C8EC" w14:textId="77777777" w:rsidR="009A3E36" w:rsidRDefault="0073119B">
      <w:pPr>
        <w:pStyle w:val="SourceCode"/>
      </w:pPr>
      <w:r>
        <w:t xml:space="preserve">    // bucket can have.</w:t>
      </w:r>
    </w:p>
    <w:p w14:paraId="58140004" w14:textId="77777777" w:rsidR="009A3E36" w:rsidRDefault="0073119B">
      <w:pPr>
        <w:pStyle w:val="SourceCode"/>
      </w:pPr>
      <w:r>
        <w:t xml:space="preserve">    uint256 constant ALREADY_EXISTS = type(uint256).max;</w:t>
      </w:r>
    </w:p>
    <w:p w14:paraId="12518414" w14:textId="77777777" w:rsidR="009A3E36" w:rsidRDefault="009A3E36">
      <w:pPr>
        <w:pStyle w:val="SourceCode"/>
      </w:pPr>
    </w:p>
    <w:p w14:paraId="5C44B8F3" w14:textId="77777777" w:rsidR="009A3E36" w:rsidRDefault="0073119B">
      <w:pPr>
        <w:pStyle w:val="SourceCode"/>
      </w:pPr>
      <w:r>
        <w:t xml:space="preserve">    // One record: the name is the key. Remember, a record keeps related</w:t>
      </w:r>
    </w:p>
    <w:p w14:paraId="53781945" w14:textId="77777777" w:rsidR="009A3E36" w:rsidRDefault="0073119B">
      <w:pPr>
        <w:pStyle w:val="SourceCode"/>
      </w:pPr>
      <w:r>
        <w:t xml:space="preserve">    // values together.</w:t>
      </w:r>
    </w:p>
    <w:p w14:paraId="416E417C" w14:textId="77777777" w:rsidR="009A3E36" w:rsidRDefault="0073119B">
      <w:pPr>
        <w:pStyle w:val="SourceCode"/>
      </w:pPr>
      <w:r>
        <w:t xml:space="preserve">    struct ServerRecord {</w:t>
      </w:r>
    </w:p>
    <w:p w14:paraId="3DD30E95" w14:textId="77777777" w:rsidR="009A3E36" w:rsidRDefault="0073119B">
      <w:pPr>
        <w:pStyle w:val="SourceCode"/>
      </w:pPr>
      <w:r>
        <w:t xml:space="preserve">        string serverName;</w:t>
      </w:r>
    </w:p>
    <w:p w14:paraId="64E3507B" w14:textId="77777777" w:rsidR="009A3E36" w:rsidRDefault="0073119B">
      <w:pPr>
        <w:pStyle w:val="SourceCode"/>
      </w:pPr>
      <w:r>
        <w:t xml:space="preserve">        string environment;</w:t>
      </w:r>
    </w:p>
    <w:p w14:paraId="7F935D2A" w14:textId="77777777" w:rsidR="009A3E36" w:rsidRDefault="0073119B">
      <w:pPr>
        <w:pStyle w:val="SourceCode"/>
      </w:pPr>
      <w:r>
        <w:t xml:space="preserve">        uint256 port;</w:t>
      </w:r>
    </w:p>
    <w:p w14:paraId="536A1655" w14:textId="77777777" w:rsidR="009A3E36" w:rsidRDefault="0073119B">
      <w:pPr>
        <w:pStyle w:val="SourceCode"/>
      </w:pPr>
      <w:r>
        <w:t xml:space="preserve">    }</w:t>
      </w:r>
    </w:p>
    <w:p w14:paraId="27E7A14F" w14:textId="77777777" w:rsidR="009A3E36" w:rsidRDefault="009A3E36">
      <w:pPr>
        <w:pStyle w:val="SourceCode"/>
      </w:pPr>
    </w:p>
    <w:p w14:paraId="7C2412C9" w14:textId="77777777" w:rsidR="009A3E36" w:rsidRDefault="0073119B">
      <w:pPr>
        <w:pStyle w:val="SourceCode"/>
      </w:pPr>
      <w:r>
        <w:t xml:space="preserve">    // One node of a bucket's chain: a record and the id of the next node,</w:t>
      </w:r>
    </w:p>
    <w:p w14:paraId="0EF1A6FA" w14:textId="77777777" w:rsidR="009A3E36" w:rsidRDefault="0073119B">
      <w:pPr>
        <w:pStyle w:val="SourceCode"/>
      </w:pPr>
      <w:r>
        <w:t xml:space="preserve">    // 0 at the end, as Lesson 10.3a's TaskNode. A struct cannot contain</w:t>
      </w:r>
    </w:p>
    <w:p w14:paraId="679F8555" w14:textId="77777777" w:rsidR="009A3E36" w:rsidRDefault="0073119B">
      <w:pPr>
        <w:pStyle w:val="SourceCode"/>
      </w:pPr>
      <w:r>
        <w:t xml:space="preserve">    // itself, and storage has no addresses to keep, so a link is an id.</w:t>
      </w:r>
    </w:p>
    <w:p w14:paraId="6DCAF6C7" w14:textId="77777777" w:rsidR="009A3E36" w:rsidRDefault="0073119B">
      <w:pPr>
        <w:pStyle w:val="SourceCode"/>
      </w:pPr>
      <w:r>
        <w:t xml:space="preserve">    struct RecordNode {</w:t>
      </w:r>
    </w:p>
    <w:p w14:paraId="1E6A1586" w14:textId="77777777" w:rsidR="009A3E36" w:rsidRDefault="0073119B">
      <w:pPr>
        <w:pStyle w:val="SourceCode"/>
      </w:pPr>
      <w:r>
        <w:t xml:space="preserve">        ServerRecord record;</w:t>
      </w:r>
    </w:p>
    <w:p w14:paraId="66C87870" w14:textId="77777777" w:rsidR="009A3E36" w:rsidRDefault="0073119B">
      <w:pPr>
        <w:pStyle w:val="SourceCode"/>
      </w:pPr>
      <w:r>
        <w:t xml:space="preserve">        uint256 next;</w:t>
      </w:r>
    </w:p>
    <w:p w14:paraId="33C15AD2" w14:textId="77777777" w:rsidR="009A3E36" w:rsidRDefault="0073119B">
      <w:pPr>
        <w:pStyle w:val="SourceCode"/>
      </w:pPr>
      <w:r>
        <w:t xml:space="preserve">    }</w:t>
      </w:r>
    </w:p>
    <w:p w14:paraId="1BC606FA" w14:textId="77777777" w:rsidR="009A3E36" w:rsidRDefault="009A3E36">
      <w:pPr>
        <w:pStyle w:val="SourceCode"/>
      </w:pPr>
    </w:p>
    <w:p w14:paraId="170672C0" w14:textId="77777777" w:rsidR="009A3E36" w:rsidRDefault="0073119B">
      <w:pPr>
        <w:pStyle w:val="SourceCode"/>
      </w:pPr>
      <w:r>
        <w:t xml:space="preserve">    // Every node, in storage, under its id; id 0 is never used, so it can</w:t>
      </w:r>
    </w:p>
    <w:p w14:paraId="6D6CDFA0" w14:textId="77777777" w:rsidR="009A3E36" w:rsidRDefault="0073119B">
      <w:pPr>
        <w:pStyle w:val="SourceCode"/>
      </w:pPr>
      <w:r>
        <w:t xml:space="preserve">    // mean "no node". bucketHeads holds each bucket's first id, 0 while</w:t>
      </w:r>
    </w:p>
    <w:p w14:paraId="04CBFFF4" w14:textId="77777777" w:rsidR="009A3E36" w:rsidRDefault="0073119B">
      <w:pPr>
        <w:pStyle w:val="SourceCode"/>
      </w:pPr>
      <w:r>
        <w:t xml:space="preserve">    // the bucket is empty: storage starts as zeros, so every bucket starts</w:t>
      </w:r>
    </w:p>
    <w:p w14:paraId="2126ECD0" w14:textId="77777777" w:rsidR="009A3E36" w:rsidRDefault="0073119B">
      <w:pPr>
        <w:pStyle w:val="SourceCode"/>
      </w:pPr>
      <w:r>
        <w:t xml:space="preserve">    // empty. The table lives in this script's storage for one run only.</w:t>
      </w:r>
    </w:p>
    <w:p w14:paraId="6D57B1BD" w14:textId="77777777" w:rsidR="009A3E36" w:rsidRDefault="0073119B">
      <w:pPr>
        <w:pStyle w:val="SourceCode"/>
      </w:pPr>
      <w:r>
        <w:t xml:space="preserve">    mapping(uint256 =&gt; RecordNode) nodes;</w:t>
      </w:r>
    </w:p>
    <w:p w14:paraId="584A991E" w14:textId="77777777" w:rsidR="009A3E36" w:rsidRDefault="0073119B">
      <w:pPr>
        <w:pStyle w:val="SourceCode"/>
      </w:pPr>
      <w:r>
        <w:t xml:space="preserve">    uint256 lastId;</w:t>
      </w:r>
    </w:p>
    <w:p w14:paraId="40E0FEAC" w14:textId="77777777" w:rsidR="009A3E36" w:rsidRDefault="0073119B">
      <w:pPr>
        <w:pStyle w:val="SourceCode"/>
      </w:pPr>
      <w:r>
        <w:t xml:space="preserve">    uint256[BUCKET_COUNT] bucketHeads;</w:t>
      </w:r>
    </w:p>
    <w:p w14:paraId="1296E01C" w14:textId="77777777" w:rsidR="009A3E36" w:rsidRDefault="009A3E36">
      <w:pPr>
        <w:pStyle w:val="SourceCode"/>
      </w:pPr>
    </w:p>
    <w:p w14:paraId="41203A8F" w14:textId="77777777" w:rsidR="009A3E36" w:rsidRDefault="0073119B">
      <w:pPr>
        <w:pStyle w:val="SourceCode"/>
      </w:pPr>
      <w:r>
        <w:t xml:space="preserve">    // The command file's lines, and the position of the next one.</w:t>
      </w:r>
    </w:p>
    <w:p w14:paraId="0C73561F" w14:textId="77777777" w:rsidR="009A3E36" w:rsidRDefault="0073119B">
      <w:pPr>
        <w:pStyle w:val="SourceCode"/>
      </w:pPr>
      <w:r>
        <w:t xml:space="preserve">    string[] commandLines;</w:t>
      </w:r>
    </w:p>
    <w:p w14:paraId="3FBB9264" w14:textId="77777777" w:rsidR="009A3E36" w:rsidRDefault="0073119B">
      <w:pPr>
        <w:pStyle w:val="SourceCode"/>
      </w:pPr>
      <w:r>
        <w:t xml:space="preserve">    uint256 nextLine;</w:t>
      </w:r>
    </w:p>
    <w:p w14:paraId="19EBE9D6" w14:textId="77777777" w:rsidR="009A3E36" w:rsidRDefault="009A3E36">
      <w:pPr>
        <w:pStyle w:val="SourceCode"/>
      </w:pPr>
    </w:p>
    <w:p w14:paraId="0A76729D" w14:textId="77777777" w:rsidR="009A3E36" w:rsidRDefault="0073119B">
      <w:pPr>
        <w:pStyle w:val="SourceCode"/>
      </w:pPr>
      <w:r>
        <w:t xml:space="preserve">    // Remember, hash picks the bucket: % HASH_RANGE after each step keeps</w:t>
      </w:r>
    </w:p>
    <w:p w14:paraId="7D17A987" w14:textId="77777777" w:rsidR="009A3E36" w:rsidRDefault="0073119B">
      <w:pPr>
        <w:pStyle w:val="SourceCode"/>
      </w:pPr>
      <w:r>
        <w:t xml:space="preserve">    // the hash to 32 bits, and % BUCKET_COUNT at the end picks the bucket.</w:t>
      </w:r>
    </w:p>
    <w:p w14:paraId="0FCF9E9A" w14:textId="77777777" w:rsidR="009A3E36" w:rsidRDefault="0073119B">
      <w:pPr>
        <w:pStyle w:val="SourceCode"/>
      </w:pPr>
      <w:r>
        <w:t xml:space="preserve">    function hashKey(string memory key) internal pure returns (uint256) {</w:t>
      </w:r>
    </w:p>
    <w:p w14:paraId="2B04257B" w14:textId="77777777" w:rsidR="009A3E36" w:rsidRDefault="0073119B">
      <w:pPr>
        <w:pStyle w:val="SourceCode"/>
      </w:pPr>
      <w:r>
        <w:t xml:space="preserve">        bytes memory keyBytes = bytes(key);</w:t>
      </w:r>
    </w:p>
    <w:p w14:paraId="591EA79D" w14:textId="77777777" w:rsidR="009A3E36" w:rsidRDefault="0073119B">
      <w:pPr>
        <w:pStyle w:val="SourceCode"/>
      </w:pPr>
      <w:r>
        <w:t xml:space="preserve">        uint256 hash = 0;</w:t>
      </w:r>
    </w:p>
    <w:p w14:paraId="08111A44" w14:textId="77777777" w:rsidR="009A3E36" w:rsidRDefault="0073119B">
      <w:pPr>
        <w:pStyle w:val="SourceCode"/>
      </w:pPr>
      <w:r>
        <w:t xml:space="preserve">        for (uint256 index = 0; index &lt; keyBytes.length; index = index + 1) {</w:t>
      </w:r>
    </w:p>
    <w:p w14:paraId="13294938" w14:textId="77777777" w:rsidR="009A3E36" w:rsidRDefault="0073119B">
      <w:pPr>
        <w:pStyle w:val="SourceCode"/>
      </w:pPr>
      <w:r>
        <w:t xml:space="preserve">            hash = (hash * HASH_MULTIPLIER + uint8(keyBytes[index]))</w:t>
      </w:r>
    </w:p>
    <w:p w14:paraId="31EAAAC2" w14:textId="77777777" w:rsidR="009A3E36" w:rsidRDefault="0073119B">
      <w:pPr>
        <w:pStyle w:val="SourceCode"/>
      </w:pPr>
      <w:r>
        <w:t xml:space="preserve">                % HASH_RANGE;</w:t>
      </w:r>
    </w:p>
    <w:p w14:paraId="12A59DE9" w14:textId="77777777" w:rsidR="009A3E36" w:rsidRDefault="0073119B">
      <w:pPr>
        <w:pStyle w:val="SourceCode"/>
      </w:pPr>
      <w:r>
        <w:t xml:space="preserve">        }</w:t>
      </w:r>
    </w:p>
    <w:p w14:paraId="76A7A76B" w14:textId="77777777" w:rsidR="009A3E36" w:rsidRDefault="0073119B">
      <w:pPr>
        <w:pStyle w:val="SourceCode"/>
      </w:pPr>
      <w:r>
        <w:t xml:space="preserve">        return hash % BUCKET_COUNT;</w:t>
      </w:r>
    </w:p>
    <w:p w14:paraId="18CEA16B" w14:textId="77777777" w:rsidR="009A3E36" w:rsidRDefault="0073119B">
      <w:pPr>
        <w:pStyle w:val="SourceCode"/>
      </w:pPr>
      <w:r>
        <w:t xml:space="preserve">    }</w:t>
      </w:r>
    </w:p>
    <w:p w14:paraId="4A134EED" w14:textId="77777777" w:rsidR="009A3E36" w:rsidRDefault="009A3E36">
      <w:pPr>
        <w:pStyle w:val="SourceCode"/>
      </w:pPr>
    </w:p>
    <w:p w14:paraId="61C7B7C2" w14:textId="77777777" w:rsidR="009A3E36" w:rsidRDefault="0073119B">
      <w:pPr>
        <w:pStyle w:val="SourceCode"/>
      </w:pPr>
      <w:r>
        <w:t xml:space="preserve">    // Remember, Solidity has no == for text, so equal texts are found by</w:t>
      </w:r>
    </w:p>
    <w:p w14:paraId="45E16944" w14:textId="77777777" w:rsidR="009A3E36" w:rsidRDefault="0073119B">
      <w:pPr>
        <w:pStyle w:val="SourceCode"/>
      </w:pPr>
      <w:r>
        <w:t xml:space="preserve">    // their equal keccak256 fingerprints.</w:t>
      </w:r>
    </w:p>
    <w:p w14:paraId="73901CBB" w14:textId="77777777" w:rsidR="009A3E36" w:rsidRDefault="0073119B">
      <w:pPr>
        <w:pStyle w:val="SourceCode"/>
      </w:pPr>
      <w:r>
        <w:t xml:space="preserve">    function same(string memory first, string memory second)</w:t>
      </w:r>
    </w:p>
    <w:p w14:paraId="7AAB39A0" w14:textId="77777777" w:rsidR="009A3E36" w:rsidRDefault="0073119B">
      <w:pPr>
        <w:pStyle w:val="SourceCode"/>
      </w:pPr>
      <w:r>
        <w:t xml:space="preserve">        internal</w:t>
      </w:r>
    </w:p>
    <w:p w14:paraId="15CEAD88" w14:textId="77777777" w:rsidR="009A3E36" w:rsidRDefault="0073119B">
      <w:pPr>
        <w:pStyle w:val="SourceCode"/>
      </w:pPr>
      <w:r>
        <w:t xml:space="preserve">        pure</w:t>
      </w:r>
    </w:p>
    <w:p w14:paraId="34E3FE5E" w14:textId="77777777" w:rsidR="009A3E36" w:rsidRDefault="0073119B">
      <w:pPr>
        <w:pStyle w:val="SourceCode"/>
      </w:pPr>
      <w:r>
        <w:t xml:space="preserve">        returns (bool)</w:t>
      </w:r>
    </w:p>
    <w:p w14:paraId="29A22C53" w14:textId="77777777" w:rsidR="009A3E36" w:rsidRDefault="0073119B">
      <w:pPr>
        <w:pStyle w:val="SourceCode"/>
      </w:pPr>
      <w:r>
        <w:t xml:space="preserve">    {</w:t>
      </w:r>
    </w:p>
    <w:p w14:paraId="4D8B2D44" w14:textId="77777777" w:rsidR="009A3E36" w:rsidRDefault="0073119B">
      <w:pPr>
        <w:pStyle w:val="SourceCode"/>
      </w:pPr>
      <w:r>
        <w:t xml:space="preserve">        return keccak256(bytes(first)) == keccak256(bytes(second));</w:t>
      </w:r>
    </w:p>
    <w:p w14:paraId="6F545D9F" w14:textId="77777777" w:rsidR="009A3E36" w:rsidRDefault="0073119B">
      <w:pPr>
        <w:pStyle w:val="SourceCode"/>
      </w:pPr>
      <w:r>
        <w:t xml:space="preserve">    }</w:t>
      </w:r>
    </w:p>
    <w:p w14:paraId="12988763" w14:textId="77777777" w:rsidR="009A3E36" w:rsidRDefault="009A3E36">
      <w:pPr>
        <w:pStyle w:val="SourceCode"/>
      </w:pPr>
    </w:p>
    <w:p w14:paraId="008EA6BA" w14:textId="77777777" w:rsidR="009A3E36" w:rsidRDefault="0073119B">
      <w:pPr>
        <w:pStyle w:val="SourceCode"/>
      </w:pPr>
      <w:r>
        <w:t xml:space="preserve">    // Adds record at the end of its name's chain and returns the bucket</w:t>
      </w:r>
    </w:p>
    <w:p w14:paraId="7B9EE52A" w14:textId="77777777" w:rsidR="009A3E36" w:rsidRDefault="0073119B">
      <w:pPr>
        <w:pStyle w:val="SourceCode"/>
      </w:pPr>
      <w:r>
        <w:t xml:space="preserve">    // number, or ALREADY_EXISTS when the name is there: a key appears</w:t>
      </w:r>
    </w:p>
    <w:p w14:paraId="19CA73EC" w14:textId="77777777" w:rsidR="009A3E36" w:rsidRDefault="0073119B">
      <w:pPr>
        <w:pStyle w:val="SourceCode"/>
      </w:pPr>
      <w:r>
        <w:t xml:space="preserve">    // once. Each new node gets the next id, and each stored node costs</w:t>
      </w:r>
    </w:p>
    <w:p w14:paraId="06CDE6E6" w14:textId="77777777" w:rsidR="009A3E36" w:rsidRDefault="0073119B">
      <w:pPr>
        <w:pStyle w:val="SourceCode"/>
      </w:pPr>
      <w:r>
        <w:t xml:space="preserve">    // gas, as in Lesson 10.3a.</w:t>
      </w:r>
    </w:p>
    <w:p w14:paraId="241FC7F1" w14:textId="77777777" w:rsidR="009A3E36" w:rsidRDefault="0073119B">
      <w:pPr>
        <w:pStyle w:val="SourceCode"/>
      </w:pPr>
      <w:r>
        <w:t xml:space="preserve">    function insertRecord(ServerRecord memory record)</w:t>
      </w:r>
    </w:p>
    <w:p w14:paraId="72463FD7" w14:textId="77777777" w:rsidR="009A3E36" w:rsidRDefault="0073119B">
      <w:pPr>
        <w:pStyle w:val="SourceCode"/>
      </w:pPr>
      <w:r>
        <w:t xml:space="preserve">        internal</w:t>
      </w:r>
    </w:p>
    <w:p w14:paraId="0C0C0C67" w14:textId="77777777" w:rsidR="009A3E36" w:rsidRDefault="0073119B">
      <w:pPr>
        <w:pStyle w:val="SourceCode"/>
      </w:pPr>
      <w:r>
        <w:t xml:space="preserve">        returns (uint256)</w:t>
      </w:r>
    </w:p>
    <w:p w14:paraId="4544711B" w14:textId="77777777" w:rsidR="009A3E36" w:rsidRDefault="0073119B">
      <w:pPr>
        <w:pStyle w:val="SourceCode"/>
      </w:pPr>
      <w:r>
        <w:t xml:space="preserve">    {</w:t>
      </w:r>
    </w:p>
    <w:p w14:paraId="6DB400A8" w14:textId="77777777" w:rsidR="009A3E36" w:rsidRDefault="0073119B">
      <w:pPr>
        <w:pStyle w:val="SourceCode"/>
      </w:pPr>
      <w:r>
        <w:t xml:space="preserve">        uint256 bucketNumber = hashKey(record.serverName);</w:t>
      </w:r>
    </w:p>
    <w:p w14:paraId="2D8A23CB" w14:textId="77777777" w:rsidR="009A3E36" w:rsidRDefault="0073119B">
      <w:pPr>
        <w:pStyle w:val="SourceCode"/>
      </w:pPr>
      <w:r>
        <w:t xml:space="preserve">        uint256 lastNodeId = 0;</w:t>
      </w:r>
    </w:p>
    <w:p w14:paraId="278BF8D7" w14:textId="77777777" w:rsidR="009A3E36" w:rsidRDefault="0073119B">
      <w:pPr>
        <w:pStyle w:val="SourceCode"/>
      </w:pPr>
      <w:r>
        <w:t xml:space="preserve">        uint256 id = bucketHeads[bucketNumber];</w:t>
      </w:r>
    </w:p>
    <w:p w14:paraId="3FD61EA1" w14:textId="77777777" w:rsidR="009A3E36" w:rsidRDefault="0073119B">
      <w:pPr>
        <w:pStyle w:val="SourceCode"/>
      </w:pPr>
      <w:r>
        <w:t xml:space="preserve">        while (id != 0) {</w:t>
      </w:r>
    </w:p>
    <w:p w14:paraId="1461EE1E" w14:textId="77777777" w:rsidR="009A3E36" w:rsidRDefault="0073119B">
      <w:pPr>
        <w:pStyle w:val="SourceCode"/>
      </w:pPr>
      <w:r>
        <w:t xml:space="preserve">            if (same(nodes[id].record.serverName, record.serverName)) {</w:t>
      </w:r>
    </w:p>
    <w:p w14:paraId="0BF8B065" w14:textId="77777777" w:rsidR="009A3E36" w:rsidRDefault="0073119B">
      <w:pPr>
        <w:pStyle w:val="SourceCode"/>
      </w:pPr>
      <w:r>
        <w:t xml:space="preserve">                return ALREADY_EXISTS;</w:t>
      </w:r>
    </w:p>
    <w:p w14:paraId="5E93CEB5" w14:textId="77777777" w:rsidR="009A3E36" w:rsidRDefault="0073119B">
      <w:pPr>
        <w:pStyle w:val="SourceCode"/>
      </w:pPr>
      <w:r>
        <w:t xml:space="preserve">            }</w:t>
      </w:r>
    </w:p>
    <w:p w14:paraId="676DE28C" w14:textId="77777777" w:rsidR="009A3E36" w:rsidRDefault="0073119B">
      <w:pPr>
        <w:pStyle w:val="SourceCode"/>
      </w:pPr>
      <w:r>
        <w:t xml:space="preserve">            lastNodeId = id;</w:t>
      </w:r>
    </w:p>
    <w:p w14:paraId="7D990B2B" w14:textId="77777777" w:rsidR="009A3E36" w:rsidRDefault="0073119B">
      <w:pPr>
        <w:pStyle w:val="SourceCode"/>
      </w:pPr>
      <w:r>
        <w:t xml:space="preserve">            id = nodes[id].next;</w:t>
      </w:r>
    </w:p>
    <w:p w14:paraId="734E698D" w14:textId="77777777" w:rsidR="009A3E36" w:rsidRDefault="0073119B">
      <w:pPr>
        <w:pStyle w:val="SourceCode"/>
      </w:pPr>
      <w:r>
        <w:t xml:space="preserve">        }</w:t>
      </w:r>
    </w:p>
    <w:p w14:paraId="22344D05" w14:textId="77777777" w:rsidR="009A3E36" w:rsidRDefault="0073119B">
      <w:pPr>
        <w:pStyle w:val="SourceCode"/>
      </w:pPr>
      <w:r>
        <w:t xml:space="preserve">        lastId = lastId + 1;</w:t>
      </w:r>
    </w:p>
    <w:p w14:paraId="4B7B89F7" w14:textId="77777777" w:rsidR="009A3E36" w:rsidRDefault="0073119B">
      <w:pPr>
        <w:pStyle w:val="SourceCode"/>
      </w:pPr>
      <w:r>
        <w:t xml:space="preserve">        nodes[lastId] = RecordNode({record: record, next: 0});</w:t>
      </w:r>
    </w:p>
    <w:p w14:paraId="5D6897B4" w14:textId="77777777" w:rsidR="009A3E36" w:rsidRDefault="0073119B">
      <w:pPr>
        <w:pStyle w:val="SourceCode"/>
      </w:pPr>
      <w:r>
        <w:t xml:space="preserve">        if (lastNodeId == 0) {</w:t>
      </w:r>
    </w:p>
    <w:p w14:paraId="1090BF77" w14:textId="77777777" w:rsidR="009A3E36" w:rsidRDefault="0073119B">
      <w:pPr>
        <w:pStyle w:val="SourceCode"/>
      </w:pPr>
      <w:r>
        <w:t xml:space="preserve">            bucketHeads[bucketNumber] = lastId;</w:t>
      </w:r>
    </w:p>
    <w:p w14:paraId="1C0E015D" w14:textId="77777777" w:rsidR="009A3E36" w:rsidRDefault="0073119B">
      <w:pPr>
        <w:pStyle w:val="SourceCode"/>
      </w:pPr>
      <w:r>
        <w:t xml:space="preserve">        } else {</w:t>
      </w:r>
    </w:p>
    <w:p w14:paraId="60570B0D" w14:textId="77777777" w:rsidR="009A3E36" w:rsidRDefault="0073119B">
      <w:pPr>
        <w:pStyle w:val="SourceCode"/>
      </w:pPr>
      <w:r>
        <w:t xml:space="preserve">            nodes[lastNodeId].next = lastId;</w:t>
      </w:r>
    </w:p>
    <w:p w14:paraId="064FC965" w14:textId="77777777" w:rsidR="009A3E36" w:rsidRDefault="0073119B">
      <w:pPr>
        <w:pStyle w:val="SourceCode"/>
      </w:pPr>
      <w:r>
        <w:t xml:space="preserve">        }</w:t>
      </w:r>
    </w:p>
    <w:p w14:paraId="3DEDC8BC" w14:textId="77777777" w:rsidR="009A3E36" w:rsidRDefault="0073119B">
      <w:pPr>
        <w:pStyle w:val="SourceCode"/>
      </w:pPr>
      <w:r>
        <w:t xml:space="preserve">        return bucketNumber;</w:t>
      </w:r>
    </w:p>
    <w:p w14:paraId="663AB21B" w14:textId="77777777" w:rsidR="009A3E36" w:rsidRDefault="0073119B">
      <w:pPr>
        <w:pStyle w:val="SourceCode"/>
      </w:pPr>
      <w:r>
        <w:t xml:space="preserve">    }</w:t>
      </w:r>
    </w:p>
    <w:p w14:paraId="74CF9F88" w14:textId="77777777" w:rsidR="009A3E36" w:rsidRDefault="009A3E36">
      <w:pPr>
        <w:pStyle w:val="SourceCode"/>
      </w:pPr>
    </w:p>
    <w:p w14:paraId="5C28098F" w14:textId="77777777" w:rsidR="009A3E36" w:rsidRDefault="0073119B">
      <w:pPr>
        <w:pStyle w:val="SourceCode"/>
      </w:pPr>
      <w:r>
        <w:t xml:space="preserve">    // Returns the id of the record's node, 0 when no record has that</w:t>
      </w:r>
    </w:p>
    <w:p w14:paraId="0703952F" w14:textId="77777777" w:rsidR="009A3E36" w:rsidRDefault="0073119B">
      <w:pPr>
        <w:pStyle w:val="SourceCode"/>
      </w:pPr>
      <w:r>
        <w:t xml:space="preserve">    // name, and the number of names compared. Remember, one bucket, few</w:t>
      </w:r>
    </w:p>
    <w:p w14:paraId="2F7EE492" w14:textId="77777777" w:rsidR="009A3E36" w:rsidRDefault="0073119B">
      <w:pPr>
        <w:pStyle w:val="SourceCode"/>
      </w:pPr>
      <w:r>
        <w:t xml:space="preserve">    // comparisons.</w:t>
      </w:r>
    </w:p>
    <w:p w14:paraId="32138D3B" w14:textId="77777777" w:rsidR="009A3E36" w:rsidRDefault="0073119B">
      <w:pPr>
        <w:pStyle w:val="SourceCode"/>
      </w:pPr>
      <w:r>
        <w:t xml:space="preserve">    function getRecord(string memory serverName)</w:t>
      </w:r>
    </w:p>
    <w:p w14:paraId="331DE242" w14:textId="77777777" w:rsidR="009A3E36" w:rsidRDefault="0073119B">
      <w:pPr>
        <w:pStyle w:val="SourceCode"/>
      </w:pPr>
      <w:r>
        <w:t xml:space="preserve">        internal</w:t>
      </w:r>
    </w:p>
    <w:p w14:paraId="1C7DBEF1" w14:textId="77777777" w:rsidR="009A3E36" w:rsidRDefault="0073119B">
      <w:pPr>
        <w:pStyle w:val="SourceCode"/>
      </w:pPr>
      <w:r>
        <w:t xml:space="preserve">        view</w:t>
      </w:r>
    </w:p>
    <w:p w14:paraId="1F12E989" w14:textId="77777777" w:rsidR="009A3E36" w:rsidRDefault="0073119B">
      <w:pPr>
        <w:pStyle w:val="SourceCode"/>
      </w:pPr>
      <w:r>
        <w:t xml:space="preserve">        returns (uint256, uint256)</w:t>
      </w:r>
    </w:p>
    <w:p w14:paraId="3395F946" w14:textId="77777777" w:rsidR="009A3E36" w:rsidRDefault="0073119B">
      <w:pPr>
        <w:pStyle w:val="SourceCode"/>
      </w:pPr>
      <w:r>
        <w:t xml:space="preserve">    {</w:t>
      </w:r>
    </w:p>
    <w:p w14:paraId="1B88B75E" w14:textId="77777777" w:rsidR="009A3E36" w:rsidRDefault="0073119B">
      <w:pPr>
        <w:pStyle w:val="SourceCode"/>
      </w:pPr>
      <w:r>
        <w:t xml:space="preserve">        uint256 comparisons = 0;</w:t>
      </w:r>
    </w:p>
    <w:p w14:paraId="66EF48D1" w14:textId="77777777" w:rsidR="009A3E36" w:rsidRDefault="0073119B">
      <w:pPr>
        <w:pStyle w:val="SourceCode"/>
      </w:pPr>
      <w:r>
        <w:t xml:space="preserve">        uint256 id = bucketHeads[hashKey(serverName)];</w:t>
      </w:r>
    </w:p>
    <w:p w14:paraId="04C9788F" w14:textId="77777777" w:rsidR="009A3E36" w:rsidRDefault="0073119B">
      <w:pPr>
        <w:pStyle w:val="SourceCode"/>
      </w:pPr>
      <w:r>
        <w:t xml:space="preserve">        while (id != 0) {</w:t>
      </w:r>
    </w:p>
    <w:p w14:paraId="4022B860" w14:textId="77777777" w:rsidR="009A3E36" w:rsidRDefault="0073119B">
      <w:pPr>
        <w:pStyle w:val="SourceCode"/>
      </w:pPr>
      <w:r>
        <w:t xml:space="preserve">            comparisons = comparisons + 1;</w:t>
      </w:r>
    </w:p>
    <w:p w14:paraId="0F081E15" w14:textId="77777777" w:rsidR="009A3E36" w:rsidRDefault="0073119B">
      <w:pPr>
        <w:pStyle w:val="SourceCode"/>
      </w:pPr>
      <w:r>
        <w:t xml:space="preserve">            if (same(nodes[id].record.serverName, serverName)) {</w:t>
      </w:r>
    </w:p>
    <w:p w14:paraId="4576D1FD" w14:textId="77777777" w:rsidR="009A3E36" w:rsidRDefault="0073119B">
      <w:pPr>
        <w:pStyle w:val="SourceCode"/>
      </w:pPr>
      <w:r>
        <w:t xml:space="preserve">                return (id, comparisons);</w:t>
      </w:r>
    </w:p>
    <w:p w14:paraId="7A629FE3" w14:textId="77777777" w:rsidR="009A3E36" w:rsidRDefault="0073119B">
      <w:pPr>
        <w:pStyle w:val="SourceCode"/>
      </w:pPr>
      <w:r>
        <w:t xml:space="preserve">            }</w:t>
      </w:r>
    </w:p>
    <w:p w14:paraId="349CC485" w14:textId="77777777" w:rsidR="009A3E36" w:rsidRDefault="0073119B">
      <w:pPr>
        <w:pStyle w:val="SourceCode"/>
      </w:pPr>
      <w:r>
        <w:t xml:space="preserve">            id = nodes[id].next;</w:t>
      </w:r>
    </w:p>
    <w:p w14:paraId="7D2C024C" w14:textId="77777777" w:rsidR="009A3E36" w:rsidRDefault="0073119B">
      <w:pPr>
        <w:pStyle w:val="SourceCode"/>
      </w:pPr>
      <w:r>
        <w:t xml:space="preserve">        }</w:t>
      </w:r>
    </w:p>
    <w:p w14:paraId="1C61119A" w14:textId="77777777" w:rsidR="009A3E36" w:rsidRDefault="0073119B">
      <w:pPr>
        <w:pStyle w:val="SourceCode"/>
      </w:pPr>
      <w:r>
        <w:t xml:space="preserve">        return (0, comparisons);</w:t>
      </w:r>
    </w:p>
    <w:p w14:paraId="52ECFB50" w14:textId="77777777" w:rsidR="009A3E36" w:rsidRDefault="0073119B">
      <w:pPr>
        <w:pStyle w:val="SourceCode"/>
      </w:pPr>
      <w:r>
        <w:t xml:space="preserve">    }</w:t>
      </w:r>
    </w:p>
    <w:p w14:paraId="68721902" w14:textId="77777777" w:rsidR="009A3E36" w:rsidRDefault="009A3E36">
      <w:pPr>
        <w:pStyle w:val="SourceCode"/>
      </w:pPr>
    </w:p>
    <w:p w14:paraId="7C363F9C" w14:textId="77777777" w:rsidR="009A3E36" w:rsidRDefault="0073119B">
      <w:pPr>
        <w:pStyle w:val="SourceCode"/>
      </w:pPr>
      <w:r>
        <w:t xml:space="preserve">    // Logs every record bucket by bucket: the table's own order, which</w:t>
      </w:r>
    </w:p>
    <w:p w14:paraId="4833345D" w14:textId="77777777" w:rsidR="009A3E36" w:rsidRDefault="0073119B">
      <w:pPr>
        <w:pStyle w:val="SourceCode"/>
      </w:pPr>
      <w:r>
        <w:t xml:space="preserve">    // follows the hash, not the names. Remember, console.log takes three</w:t>
      </w:r>
    </w:p>
    <w:p w14:paraId="6F6CB4D1" w14:textId="77777777" w:rsidR="009A3E36" w:rsidRDefault="0073119B">
      <w:pPr>
        <w:pStyle w:val="SourceCode"/>
      </w:pPr>
      <w:r>
        <w:t xml:space="preserve">    // values at most; join longer lines with string.concat.</w:t>
      </w:r>
    </w:p>
    <w:p w14:paraId="38619862" w14:textId="77777777" w:rsidR="009A3E36" w:rsidRDefault="0073119B">
      <w:pPr>
        <w:pStyle w:val="SourceCode"/>
      </w:pPr>
      <w:r>
        <w:t xml:space="preserve">    function listRecords() internal view {</w:t>
      </w:r>
    </w:p>
    <w:p w14:paraId="131FB528" w14:textId="77777777" w:rsidR="009A3E36" w:rsidRDefault="0073119B">
      <w:pPr>
        <w:pStyle w:val="SourceCode"/>
      </w:pPr>
      <w:r>
        <w:t xml:space="preserve">        console.log("Records in table order:");</w:t>
      </w:r>
    </w:p>
    <w:p w14:paraId="427572EF" w14:textId="77777777" w:rsidR="009A3E36" w:rsidRDefault="0073119B">
      <w:pPr>
        <w:pStyle w:val="SourceCode"/>
      </w:pPr>
      <w:r>
        <w:t xml:space="preserve">        for (uint256 bucketNumber = 0; bucketNumber &lt; BUCKET_COUNT;</w:t>
      </w:r>
    </w:p>
    <w:p w14:paraId="2EC70587" w14:textId="77777777" w:rsidR="009A3E36" w:rsidRDefault="0073119B">
      <w:pPr>
        <w:pStyle w:val="SourceCode"/>
      </w:pPr>
      <w:r>
        <w:t xml:space="preserve">             bucketNumber = bucketNumber + 1) {</w:t>
      </w:r>
    </w:p>
    <w:p w14:paraId="242BE98E" w14:textId="77777777" w:rsidR="009A3E36" w:rsidRDefault="0073119B">
      <w:pPr>
        <w:pStyle w:val="SourceCode"/>
      </w:pPr>
      <w:r>
        <w:t xml:space="preserve">            uint256 id = bucketHeads[bucketNumber];</w:t>
      </w:r>
    </w:p>
    <w:p w14:paraId="43ABBA70" w14:textId="77777777" w:rsidR="009A3E36" w:rsidRDefault="0073119B">
      <w:pPr>
        <w:pStyle w:val="SourceCode"/>
      </w:pPr>
      <w:r>
        <w:t xml:space="preserve">            while (id != 0) {</w:t>
      </w:r>
    </w:p>
    <w:p w14:paraId="2E1C29F7" w14:textId="77777777" w:rsidR="009A3E36" w:rsidRDefault="0073119B">
      <w:pPr>
        <w:pStyle w:val="SourceCode"/>
      </w:pPr>
      <w:r>
        <w:t xml:space="preserve">                ServerRecord storage record = nodes[id].record;</w:t>
      </w:r>
    </w:p>
    <w:p w14:paraId="0982A2F4" w14:textId="77777777" w:rsidR="009A3E36" w:rsidRDefault="0073119B">
      <w:pPr>
        <w:pStyle w:val="SourceCode"/>
      </w:pPr>
      <w:r>
        <w:t xml:space="preserve">                console.log(string.concat(</w:t>
      </w:r>
    </w:p>
    <w:p w14:paraId="73B22349" w14:textId="77777777" w:rsidR="009A3E36" w:rsidRDefault="0073119B">
      <w:pPr>
        <w:pStyle w:val="SourceCode"/>
      </w:pPr>
      <w:r>
        <w:t xml:space="preserve">                    "  ", record.serverName, ": ", record.environment,</w:t>
      </w:r>
    </w:p>
    <w:p w14:paraId="14008DA6" w14:textId="77777777" w:rsidR="009A3E36" w:rsidRDefault="0073119B">
      <w:pPr>
        <w:pStyle w:val="SourceCode"/>
      </w:pPr>
      <w:r>
        <w:t xml:space="preserve">                    ", port ", vm.toString(record.port), " (bucket ",</w:t>
      </w:r>
    </w:p>
    <w:p w14:paraId="7446E2F5" w14:textId="77777777" w:rsidR="009A3E36" w:rsidRDefault="0073119B">
      <w:pPr>
        <w:pStyle w:val="SourceCode"/>
      </w:pPr>
      <w:r>
        <w:t xml:space="preserve">                    vm.toString(bucketNumber), ")"));</w:t>
      </w:r>
    </w:p>
    <w:p w14:paraId="5E7DC00C" w14:textId="77777777" w:rsidR="009A3E36" w:rsidRDefault="0073119B">
      <w:pPr>
        <w:pStyle w:val="SourceCode"/>
      </w:pPr>
      <w:r>
        <w:t xml:space="preserve">                id = nodes[id].next;</w:t>
      </w:r>
    </w:p>
    <w:p w14:paraId="193D6DB2" w14:textId="77777777" w:rsidR="009A3E36" w:rsidRDefault="0073119B">
      <w:pPr>
        <w:pStyle w:val="SourceCode"/>
      </w:pPr>
      <w:r>
        <w:t xml:space="preserve">            }</w:t>
      </w:r>
    </w:p>
    <w:p w14:paraId="64A5F744" w14:textId="77777777" w:rsidR="009A3E36" w:rsidRDefault="0073119B">
      <w:pPr>
        <w:pStyle w:val="SourceCode"/>
      </w:pPr>
      <w:r>
        <w:t xml:space="preserve">        }</w:t>
      </w:r>
    </w:p>
    <w:p w14:paraId="4E0BCEFC" w14:textId="77777777" w:rsidR="009A3E36" w:rsidRDefault="0073119B">
      <w:pPr>
        <w:pStyle w:val="SourceCode"/>
      </w:pPr>
      <w:r>
        <w:t xml:space="preserve">    }</w:t>
      </w:r>
    </w:p>
    <w:p w14:paraId="361066E0" w14:textId="77777777" w:rsidR="009A3E36" w:rsidRDefault="009A3E36">
      <w:pPr>
        <w:pStyle w:val="SourceCode"/>
      </w:pPr>
    </w:p>
    <w:p w14:paraId="2E47643C" w14:textId="77777777" w:rsidR="009A3E36" w:rsidRDefault="0073119B">
      <w:pPr>
        <w:pStyle w:val="SourceCode"/>
      </w:pPr>
      <w:r>
        <w:t xml:space="preserve">    // Reads the command file into commandLines, one command per line.</w:t>
      </w:r>
    </w:p>
    <w:p w14:paraId="03DD28DE" w14:textId="77777777" w:rsidR="009A3E36" w:rsidRDefault="0073119B">
      <w:pPr>
        <w:pStyle w:val="SourceCode"/>
      </w:pPr>
      <w:r>
        <w:t xml:space="preserve">    // Remember, a script cannot read the keyboard, so the commands come</w:t>
      </w:r>
    </w:p>
    <w:p w14:paraId="567582AC" w14:textId="77777777" w:rsidR="009A3E36" w:rsidRDefault="0073119B">
      <w:pPr>
        <w:pStyle w:val="SourceCode"/>
      </w:pPr>
      <w:r>
        <w:t xml:space="preserve">    // from a file; vm.readFile reads it, relative paths start at the</w:t>
      </w:r>
    </w:p>
    <w:p w14:paraId="7522D8E6" w14:textId="77777777" w:rsidR="009A3E36" w:rsidRDefault="0073119B">
      <w:pPr>
        <w:pStyle w:val="SourceCode"/>
      </w:pPr>
      <w:r>
        <w:t xml:space="preserve">    // solidity folder, so ../ reaches the project folder, and vm.split</w:t>
      </w:r>
    </w:p>
    <w:p w14:paraId="54E7D648" w14:textId="77777777" w:rsidR="009A3E36" w:rsidRDefault="0073119B">
      <w:pPr>
        <w:pStyle w:val="SourceCode"/>
      </w:pPr>
      <w:r>
        <w:t xml:space="preserve">    // cuts text into a string[] at every separator.</w:t>
      </w:r>
    </w:p>
    <w:p w14:paraId="5D146331" w14:textId="77777777" w:rsidR="009A3E36" w:rsidRDefault="0073119B">
      <w:pPr>
        <w:pStyle w:val="SourceCode"/>
      </w:pPr>
      <w:r>
        <w:t xml:space="preserve">    function loadCommands(string memory commandFile) internal {</w:t>
      </w:r>
    </w:p>
    <w:p w14:paraId="722E433D" w14:textId="77777777" w:rsidR="009A3E36" w:rsidRDefault="0073119B">
      <w:pPr>
        <w:pStyle w:val="SourceCode"/>
      </w:pPr>
      <w:r>
        <w:t xml:space="preserve">        string memory contents = vm.readFile(string.concat("../", commandFile));</w:t>
      </w:r>
    </w:p>
    <w:p w14:paraId="73D65F56" w14:textId="77777777" w:rsidR="009A3E36" w:rsidRDefault="0073119B">
      <w:pPr>
        <w:pStyle w:val="SourceCode"/>
      </w:pPr>
      <w:r>
        <w:t xml:space="preserve">        string[] memory lines = vm.split(contents, "\n");</w:t>
      </w:r>
    </w:p>
    <w:p w14:paraId="021460E7" w14:textId="77777777" w:rsidR="009A3E36" w:rsidRDefault="0073119B">
      <w:pPr>
        <w:pStyle w:val="SourceCode"/>
      </w:pPr>
      <w:r>
        <w:t xml:space="preserve">        for (uint256 position = 0; position &lt; lines.length;</w:t>
      </w:r>
    </w:p>
    <w:p w14:paraId="62D63EBB" w14:textId="77777777" w:rsidR="009A3E36" w:rsidRDefault="0073119B">
      <w:pPr>
        <w:pStyle w:val="SourceCode"/>
      </w:pPr>
      <w:r>
        <w:t xml:space="preserve">             position = position + 1) {</w:t>
      </w:r>
    </w:p>
    <w:p w14:paraId="50316A58" w14:textId="77777777" w:rsidR="009A3E36" w:rsidRDefault="0073119B">
      <w:pPr>
        <w:pStyle w:val="SourceCode"/>
      </w:pPr>
      <w:r>
        <w:t xml:space="preserve">            commandLines.push(lines[position]);</w:t>
      </w:r>
    </w:p>
    <w:p w14:paraId="12C99DB8" w14:textId="77777777" w:rsidR="009A3E36" w:rsidRDefault="0073119B">
      <w:pPr>
        <w:pStyle w:val="SourceCode"/>
      </w:pPr>
      <w:r>
        <w:t xml:space="preserve">        }</w:t>
      </w:r>
    </w:p>
    <w:p w14:paraId="5BB456F6" w14:textId="77777777" w:rsidR="009A3E36" w:rsidRDefault="0073119B">
      <w:pPr>
        <w:pStyle w:val="SourceCode"/>
      </w:pPr>
      <w:r>
        <w:t xml:space="preserve">    }</w:t>
      </w:r>
    </w:p>
    <w:p w14:paraId="30790145" w14:textId="77777777" w:rsidR="009A3E36" w:rsidRDefault="009A3E36">
      <w:pPr>
        <w:pStyle w:val="SourceCode"/>
      </w:pPr>
    </w:p>
    <w:p w14:paraId="2D328F1B" w14:textId="77777777" w:rsidR="009A3E36" w:rsidRDefault="0073119B">
      <w:pPr>
        <w:pStyle w:val="SourceCode"/>
      </w:pPr>
      <w:r>
        <w:t xml:space="preserve">    // Returns the next command and logs it after the prompt, as a typed</w:t>
      </w:r>
    </w:p>
    <w:p w14:paraId="07A8CCE3" w14:textId="77777777" w:rsidR="009A3E36" w:rsidRDefault="0073119B">
      <w:pPr>
        <w:pStyle w:val="SourceCode"/>
      </w:pPr>
      <w:r>
        <w:t xml:space="preserve">    // command shows on the screen: console.log always ends its line, so</w:t>
      </w:r>
    </w:p>
    <w:p w14:paraId="71C8DE47" w14:textId="77777777" w:rsidR="009A3E36" w:rsidRDefault="0073119B">
      <w:pPr>
        <w:pStyle w:val="SourceCode"/>
      </w:pPr>
      <w:r>
        <w:t xml:space="preserve">    // the prompt cannot wait on a line of its own. When the lines have</w:t>
      </w:r>
    </w:p>
    <w:p w14:paraId="42044460" w14:textId="77777777" w:rsidR="009A3E36" w:rsidRDefault="0073119B">
      <w:pPr>
        <w:pStyle w:val="SourceCode"/>
      </w:pPr>
      <w:r>
        <w:t xml:space="preserve">    // run out, the command is quit. vm.replace removes the \r a Windows</w:t>
      </w:r>
    </w:p>
    <w:p w14:paraId="38BFF702" w14:textId="77777777" w:rsidR="009A3E36" w:rsidRDefault="0073119B">
      <w:pPr>
        <w:pStyle w:val="SourceCode"/>
      </w:pPr>
      <w:r>
        <w:t xml:space="preserve">    // file may add.</w:t>
      </w:r>
    </w:p>
    <w:p w14:paraId="3773E34A" w14:textId="77777777" w:rsidR="009A3E36" w:rsidRDefault="0073119B">
      <w:pPr>
        <w:pStyle w:val="SourceCode"/>
      </w:pPr>
      <w:r>
        <w:t xml:space="preserve">    function readLine(string memory prompt) internal returns (string memory) {</w:t>
      </w:r>
    </w:p>
    <w:p w14:paraId="73E3665F" w14:textId="77777777" w:rsidR="009A3E36" w:rsidRDefault="0073119B">
      <w:pPr>
        <w:pStyle w:val="SourceCode"/>
      </w:pPr>
      <w:r>
        <w:t xml:space="preserve">        string memory line = "quit";</w:t>
      </w:r>
    </w:p>
    <w:p w14:paraId="75DB3834" w14:textId="77777777" w:rsidR="009A3E36" w:rsidRDefault="0073119B">
      <w:pPr>
        <w:pStyle w:val="SourceCode"/>
      </w:pPr>
      <w:r>
        <w:t xml:space="preserve">        if (nextLine &lt; commandLines.length) {</w:t>
      </w:r>
    </w:p>
    <w:p w14:paraId="76082018" w14:textId="77777777" w:rsidR="009A3E36" w:rsidRDefault="0073119B">
      <w:pPr>
        <w:pStyle w:val="SourceCode"/>
      </w:pPr>
      <w:r>
        <w:t xml:space="preserve">            line = vm.replace(commandLines[nextLine], "\r", "");</w:t>
      </w:r>
    </w:p>
    <w:p w14:paraId="30C426A4" w14:textId="77777777" w:rsidR="009A3E36" w:rsidRDefault="0073119B">
      <w:pPr>
        <w:pStyle w:val="SourceCode"/>
      </w:pPr>
      <w:r>
        <w:t xml:space="preserve">            nextLine = nextLine + 1;</w:t>
      </w:r>
    </w:p>
    <w:p w14:paraId="700B2709" w14:textId="77777777" w:rsidR="009A3E36" w:rsidRDefault="0073119B">
      <w:pPr>
        <w:pStyle w:val="SourceCode"/>
      </w:pPr>
      <w:r>
        <w:t xml:space="preserve">        }</w:t>
      </w:r>
    </w:p>
    <w:p w14:paraId="76E56CB7" w14:textId="77777777" w:rsidR="009A3E36" w:rsidRDefault="0073119B">
      <w:pPr>
        <w:pStyle w:val="SourceCode"/>
      </w:pPr>
      <w:r>
        <w:t xml:space="preserve">        console.log(string.concat(prompt, line));</w:t>
      </w:r>
    </w:p>
    <w:p w14:paraId="5A88B0C6" w14:textId="77777777" w:rsidR="009A3E36" w:rsidRDefault="0073119B">
      <w:pPr>
        <w:pStyle w:val="SourceCode"/>
      </w:pPr>
      <w:r>
        <w:t xml:space="preserve">        return line;</w:t>
      </w:r>
    </w:p>
    <w:p w14:paraId="48F2855B" w14:textId="77777777" w:rsidR="009A3E36" w:rsidRDefault="0073119B">
      <w:pPr>
        <w:pStyle w:val="SourceCode"/>
      </w:pPr>
      <w:r>
        <w:t xml:space="preserve">    }</w:t>
      </w:r>
    </w:p>
    <w:p w14:paraId="1AF2BD57" w14:textId="77777777" w:rsidR="009A3E36" w:rsidRDefault="009A3E36">
      <w:pPr>
        <w:pStyle w:val="SourceCode"/>
      </w:pPr>
    </w:p>
    <w:p w14:paraId="6D567ECE" w14:textId="77777777" w:rsidR="009A3E36" w:rsidRDefault="0073119B">
      <w:pPr>
        <w:pStyle w:val="SourceCode"/>
      </w:pPr>
      <w:r>
        <w:t xml:space="preserve">    function run(string memory commandFile) public {</w:t>
      </w:r>
    </w:p>
    <w:p w14:paraId="2A4B9AA0" w14:textId="77777777" w:rsidR="009A3E36" w:rsidRDefault="0073119B">
      <w:pPr>
        <w:pStyle w:val="SourceCode"/>
      </w:pPr>
      <w:r>
        <w:t xml:space="preserve">        loadCommands(commandFile);</w:t>
      </w:r>
    </w:p>
    <w:p w14:paraId="3177B448" w14:textId="77777777" w:rsidR="009A3E36" w:rsidRDefault="009A3E36">
      <w:pPr>
        <w:pStyle w:val="SourceCode"/>
      </w:pPr>
    </w:p>
    <w:p w14:paraId="584C04EC" w14:textId="77777777" w:rsidR="009A3E36" w:rsidRDefault="0073119B">
      <w:pPr>
        <w:pStyle w:val="SourceCode"/>
      </w:pPr>
      <w:r>
        <w:t xml:space="preserve">        // Remember, one command per pass until quit. The Basic version</w:t>
      </w:r>
    </w:p>
    <w:p w14:paraId="7765B89C" w14:textId="77777777" w:rsidR="009A3E36" w:rsidRDefault="0073119B">
      <w:pPr>
        <w:pStyle w:val="SourceCode"/>
      </w:pPr>
      <w:r>
        <w:t xml:space="preserve">        // trusts each line to have the words its command needs: a missing</w:t>
      </w:r>
    </w:p>
    <w:p w14:paraId="14682193" w14:textId="77777777" w:rsidR="009A3E36" w:rsidRDefault="0073119B">
      <w:pPr>
        <w:pStyle w:val="SourceCode"/>
      </w:pPr>
      <w:r>
        <w:t xml:space="preserve">        // word stops the script with Panic 0x32, a position past the end,</w:t>
      </w:r>
    </w:p>
    <w:p w14:paraId="79DCC344" w14:textId="77777777" w:rsidR="009A3E36" w:rsidRDefault="0073119B">
      <w:pPr>
        <w:pStyle w:val="SourceCode"/>
      </w:pPr>
      <w:r>
        <w:t xml:space="preserve">        // and vm.parseUint stops it on a port that is not a number.</w:t>
      </w:r>
    </w:p>
    <w:p w14:paraId="253BF0C1" w14:textId="77777777" w:rsidR="009A3E36" w:rsidRDefault="0073119B">
      <w:pPr>
        <w:pStyle w:val="SourceCode"/>
      </w:pPr>
      <w:r>
        <w:t xml:space="preserve">        bool running = true;</w:t>
      </w:r>
    </w:p>
    <w:p w14:paraId="078FE912" w14:textId="77777777" w:rsidR="009A3E36" w:rsidRDefault="0073119B">
      <w:pPr>
        <w:pStyle w:val="SourceCode"/>
      </w:pPr>
      <w:r>
        <w:t xml:space="preserve">        while (running) {</w:t>
      </w:r>
    </w:p>
    <w:p w14:paraId="36ECF98F" w14:textId="77777777" w:rsidR="009A3E36" w:rsidRDefault="0073119B">
      <w:pPr>
        <w:pStyle w:val="SourceCode"/>
      </w:pPr>
      <w:r>
        <w:t xml:space="preserve">            string[] memory parts = vm.split(readLine("db&gt; "), " ");</w:t>
      </w:r>
    </w:p>
    <w:p w14:paraId="3C2EA842" w14:textId="77777777" w:rsidR="009A3E36" w:rsidRDefault="0073119B">
      <w:pPr>
        <w:pStyle w:val="SourceCode"/>
      </w:pPr>
      <w:r>
        <w:t xml:space="preserve">            if (same(parts[0], "quit")) {</w:t>
      </w:r>
    </w:p>
    <w:p w14:paraId="64F9C67D" w14:textId="77777777" w:rsidR="009A3E36" w:rsidRDefault="0073119B">
      <w:pPr>
        <w:pStyle w:val="SourceCode"/>
      </w:pPr>
      <w:r>
        <w:t xml:space="preserve">                console.log("Database closed");</w:t>
      </w:r>
    </w:p>
    <w:p w14:paraId="5D40936F" w14:textId="77777777" w:rsidR="009A3E36" w:rsidRDefault="0073119B">
      <w:pPr>
        <w:pStyle w:val="SourceCode"/>
      </w:pPr>
      <w:r>
        <w:t xml:space="preserve">                running = false;</w:t>
      </w:r>
    </w:p>
    <w:p w14:paraId="1164E3FE" w14:textId="77777777" w:rsidR="009A3E36" w:rsidRDefault="0073119B">
      <w:pPr>
        <w:pStyle w:val="SourceCode"/>
      </w:pPr>
      <w:r>
        <w:t xml:space="preserve">            } else if (same(parts[0], "insert")) {</w:t>
      </w:r>
    </w:p>
    <w:p w14:paraId="668B3281" w14:textId="77777777" w:rsidR="009A3E36" w:rsidRDefault="0073119B">
      <w:pPr>
        <w:pStyle w:val="SourceCode"/>
      </w:pPr>
      <w:r>
        <w:t xml:space="preserve">                ServerRecord memory record = ServerRecord({</w:t>
      </w:r>
    </w:p>
    <w:p w14:paraId="051D77A7" w14:textId="77777777" w:rsidR="009A3E36" w:rsidRDefault="0073119B">
      <w:pPr>
        <w:pStyle w:val="SourceCode"/>
      </w:pPr>
      <w:r>
        <w:t xml:space="preserve">                    serverName: parts[1],</w:t>
      </w:r>
    </w:p>
    <w:p w14:paraId="5683EDA6" w14:textId="77777777" w:rsidR="009A3E36" w:rsidRDefault="0073119B">
      <w:pPr>
        <w:pStyle w:val="SourceCode"/>
      </w:pPr>
      <w:r>
        <w:t xml:space="preserve">                    environment: parts[2],</w:t>
      </w:r>
    </w:p>
    <w:p w14:paraId="1E40EB0C" w14:textId="77777777" w:rsidR="009A3E36" w:rsidRDefault="0073119B">
      <w:pPr>
        <w:pStyle w:val="SourceCode"/>
      </w:pPr>
      <w:r>
        <w:t xml:space="preserve">                    port: vm.parseUint(parts[3])</w:t>
      </w:r>
    </w:p>
    <w:p w14:paraId="3B85FADC" w14:textId="77777777" w:rsidR="009A3E36" w:rsidRDefault="0073119B">
      <w:pPr>
        <w:pStyle w:val="SourceCode"/>
      </w:pPr>
      <w:r>
        <w:t xml:space="preserve">                });</w:t>
      </w:r>
    </w:p>
    <w:p w14:paraId="1DF5990C" w14:textId="77777777" w:rsidR="009A3E36" w:rsidRDefault="0073119B">
      <w:pPr>
        <w:pStyle w:val="SourceCode"/>
      </w:pPr>
      <w:r>
        <w:t xml:space="preserve">                uint256 bucketNumber = insertRecord(record);</w:t>
      </w:r>
    </w:p>
    <w:p w14:paraId="71FD3401" w14:textId="77777777" w:rsidR="009A3E36" w:rsidRDefault="0073119B">
      <w:pPr>
        <w:pStyle w:val="SourceCode"/>
      </w:pPr>
      <w:r>
        <w:t xml:space="preserve">                if (bucketNumber == ALREADY_EXISTS) {</w:t>
      </w:r>
    </w:p>
    <w:p w14:paraId="19C0F19E" w14:textId="77777777" w:rsidR="009A3E36" w:rsidRDefault="0073119B">
      <w:pPr>
        <w:pStyle w:val="SourceCode"/>
      </w:pPr>
      <w:r>
        <w:t xml:space="preserve">                    // A script has no error stream, so Error lines are</w:t>
      </w:r>
    </w:p>
    <w:p w14:paraId="1A01F991" w14:textId="77777777" w:rsidR="009A3E36" w:rsidRDefault="0073119B">
      <w:pPr>
        <w:pStyle w:val="SourceCode"/>
      </w:pPr>
      <w:r>
        <w:t xml:space="preserve">                    // logged like every other line.</w:t>
      </w:r>
    </w:p>
    <w:p w14:paraId="58CFE7DF" w14:textId="77777777" w:rsidR="009A3E36" w:rsidRDefault="0073119B">
      <w:pPr>
        <w:pStyle w:val="SourceCode"/>
      </w:pPr>
      <w:r>
        <w:t xml:space="preserve">                    console.log("Error: %s already exists", parts[1]);</w:t>
      </w:r>
    </w:p>
    <w:p w14:paraId="3AFF38B1" w14:textId="77777777" w:rsidR="009A3E36" w:rsidRDefault="0073119B">
      <w:pPr>
        <w:pStyle w:val="SourceCode"/>
      </w:pPr>
      <w:r>
        <w:t xml:space="preserve">                } else {</w:t>
      </w:r>
    </w:p>
    <w:p w14:paraId="6C2EC09B" w14:textId="77777777" w:rsidR="009A3E36" w:rsidRDefault="0073119B">
      <w:pPr>
        <w:pStyle w:val="SourceCode"/>
      </w:pPr>
      <w:r>
        <w:t xml:space="preserve">                    console.log("Inserted %s into bucket %d", parts[1],</w:t>
      </w:r>
    </w:p>
    <w:p w14:paraId="589FE023" w14:textId="77777777" w:rsidR="009A3E36" w:rsidRDefault="0073119B">
      <w:pPr>
        <w:pStyle w:val="SourceCode"/>
      </w:pPr>
      <w:r>
        <w:t xml:space="preserve">                                bucketNumber);</w:t>
      </w:r>
    </w:p>
    <w:p w14:paraId="086672DD" w14:textId="77777777" w:rsidR="009A3E36" w:rsidRDefault="0073119B">
      <w:pPr>
        <w:pStyle w:val="SourceCode"/>
      </w:pPr>
      <w:r>
        <w:t xml:space="preserve">                }</w:t>
      </w:r>
    </w:p>
    <w:p w14:paraId="5D513B16" w14:textId="77777777" w:rsidR="009A3E36" w:rsidRDefault="0073119B">
      <w:pPr>
        <w:pStyle w:val="SourceCode"/>
      </w:pPr>
      <w:r>
        <w:t xml:space="preserve">            } else if (same(parts[0], "get")) {</w:t>
      </w:r>
    </w:p>
    <w:p w14:paraId="10549AAE" w14:textId="77777777" w:rsidR="009A3E36" w:rsidRDefault="0073119B">
      <w:pPr>
        <w:pStyle w:val="SourceCode"/>
      </w:pPr>
      <w:r>
        <w:t xml:space="preserve">                (uint256 id, uint256 comparisons) = getRecord(parts[1]);</w:t>
      </w:r>
    </w:p>
    <w:p w14:paraId="18BEB6F7" w14:textId="77777777" w:rsidR="009A3E36" w:rsidRDefault="0073119B">
      <w:pPr>
        <w:pStyle w:val="SourceCode"/>
      </w:pPr>
      <w:r>
        <w:t xml:space="preserve">                if (id == 0) {</w:t>
      </w:r>
    </w:p>
    <w:p w14:paraId="677DEC95" w14:textId="77777777" w:rsidR="009A3E36" w:rsidRDefault="0073119B">
      <w:pPr>
        <w:pStyle w:val="SourceCode"/>
      </w:pPr>
      <w:r>
        <w:t xml:space="preserve">                    console.log("Error: no record named %s", parts[1]);</w:t>
      </w:r>
    </w:p>
    <w:p w14:paraId="64E9FB93" w14:textId="77777777" w:rsidR="009A3E36" w:rsidRDefault="0073119B">
      <w:pPr>
        <w:pStyle w:val="SourceCode"/>
      </w:pPr>
      <w:r>
        <w:t xml:space="preserve">                } else {</w:t>
      </w:r>
    </w:p>
    <w:p w14:paraId="7F65225F" w14:textId="77777777" w:rsidR="009A3E36" w:rsidRDefault="0073119B">
      <w:pPr>
        <w:pStyle w:val="SourceCode"/>
      </w:pPr>
      <w:r>
        <w:t xml:space="preserve">                    string memory word = "comparisons";</w:t>
      </w:r>
    </w:p>
    <w:p w14:paraId="65E48CE5" w14:textId="77777777" w:rsidR="009A3E36" w:rsidRDefault="0073119B">
      <w:pPr>
        <w:pStyle w:val="SourceCode"/>
      </w:pPr>
      <w:r>
        <w:t xml:space="preserve">                    if (comparisons == 1) {</w:t>
      </w:r>
    </w:p>
    <w:p w14:paraId="0BFE2D19" w14:textId="77777777" w:rsidR="009A3E36" w:rsidRDefault="0073119B">
      <w:pPr>
        <w:pStyle w:val="SourceCode"/>
      </w:pPr>
      <w:r>
        <w:t xml:space="preserve">                        word = "comparison";</w:t>
      </w:r>
    </w:p>
    <w:p w14:paraId="3114CDE2" w14:textId="77777777" w:rsidR="009A3E36" w:rsidRDefault="0073119B">
      <w:pPr>
        <w:pStyle w:val="SourceCode"/>
      </w:pPr>
      <w:r>
        <w:t xml:space="preserve">                    }</w:t>
      </w:r>
    </w:p>
    <w:p w14:paraId="062B1A9E" w14:textId="77777777" w:rsidR="009A3E36" w:rsidRDefault="0073119B">
      <w:pPr>
        <w:pStyle w:val="SourceCode"/>
      </w:pPr>
      <w:r>
        <w:t xml:space="preserve">                    ServerRecord storage record = nodes[id].record;</w:t>
      </w:r>
    </w:p>
    <w:p w14:paraId="3EA8C5C3" w14:textId="77777777" w:rsidR="009A3E36" w:rsidRDefault="0073119B">
      <w:pPr>
        <w:pStyle w:val="SourceCode"/>
      </w:pPr>
      <w:r>
        <w:t xml:space="preserve">                    console.log(string.concat(</w:t>
      </w:r>
    </w:p>
    <w:p w14:paraId="6BB7A3AD" w14:textId="77777777" w:rsidR="009A3E36" w:rsidRDefault="0073119B">
      <w:pPr>
        <w:pStyle w:val="SourceCode"/>
      </w:pPr>
      <w:r>
        <w:t xml:space="preserve">                        record.serverName, ": ", record.environment,</w:t>
      </w:r>
    </w:p>
    <w:p w14:paraId="7F0F1BE1" w14:textId="77777777" w:rsidR="009A3E36" w:rsidRDefault="0073119B">
      <w:pPr>
        <w:pStyle w:val="SourceCode"/>
      </w:pPr>
      <w:r>
        <w:t xml:space="preserve">                        ", port ", vm.toString(record.port), " (bucket ",</w:t>
      </w:r>
    </w:p>
    <w:p w14:paraId="01AD86A5" w14:textId="77777777" w:rsidR="009A3E36" w:rsidRDefault="0073119B">
      <w:pPr>
        <w:pStyle w:val="SourceCode"/>
      </w:pPr>
      <w:r>
        <w:t xml:space="preserve">                        vm.toString(hashKey(record.serverName)), ", ",</w:t>
      </w:r>
    </w:p>
    <w:p w14:paraId="79131DD0" w14:textId="77777777" w:rsidR="009A3E36" w:rsidRDefault="0073119B">
      <w:pPr>
        <w:pStyle w:val="SourceCode"/>
      </w:pPr>
      <w:r>
        <w:t xml:space="preserve">                        vm.toString(comparisons), " ", word, ")"));</w:t>
      </w:r>
    </w:p>
    <w:p w14:paraId="6D6BA568" w14:textId="77777777" w:rsidR="009A3E36" w:rsidRDefault="0073119B">
      <w:pPr>
        <w:pStyle w:val="SourceCode"/>
      </w:pPr>
      <w:r>
        <w:t xml:space="preserve">                }</w:t>
      </w:r>
    </w:p>
    <w:p w14:paraId="55B56677" w14:textId="77777777" w:rsidR="009A3E36" w:rsidRDefault="0073119B">
      <w:pPr>
        <w:pStyle w:val="SourceCode"/>
      </w:pPr>
      <w:r>
        <w:t xml:space="preserve">            } else if (same(parts[0], "list")) {</w:t>
      </w:r>
    </w:p>
    <w:p w14:paraId="2B28BB6C" w14:textId="77777777" w:rsidR="009A3E36" w:rsidRDefault="0073119B">
      <w:pPr>
        <w:pStyle w:val="SourceCode"/>
      </w:pPr>
      <w:r>
        <w:t xml:space="preserve">                listRecords();</w:t>
      </w:r>
    </w:p>
    <w:p w14:paraId="54AAF00E" w14:textId="77777777" w:rsidR="009A3E36" w:rsidRDefault="0073119B">
      <w:pPr>
        <w:pStyle w:val="SourceCode"/>
      </w:pPr>
      <w:r>
        <w:t xml:space="preserve">            } else if (!same(parts[0], "")) {</w:t>
      </w:r>
    </w:p>
    <w:p w14:paraId="3CC8306A" w14:textId="77777777" w:rsidR="009A3E36" w:rsidRDefault="0073119B">
      <w:pPr>
        <w:pStyle w:val="SourceCode"/>
      </w:pPr>
      <w:r>
        <w:t xml:space="preserve">                console.log("Error: unknown command: %s", parts[0]);</w:t>
      </w:r>
    </w:p>
    <w:p w14:paraId="66F6187D" w14:textId="77777777" w:rsidR="009A3E36" w:rsidRDefault="0073119B">
      <w:pPr>
        <w:pStyle w:val="SourceCode"/>
      </w:pPr>
      <w:r>
        <w:t xml:space="preserve">            }</w:t>
      </w:r>
    </w:p>
    <w:p w14:paraId="0A166647" w14:textId="77777777" w:rsidR="009A3E36" w:rsidRDefault="0073119B">
      <w:pPr>
        <w:pStyle w:val="SourceCode"/>
      </w:pPr>
      <w:r>
        <w:t xml:space="preserve">        }</w:t>
      </w:r>
    </w:p>
    <w:p w14:paraId="185E76BB" w14:textId="77777777" w:rsidR="009A3E36" w:rsidRDefault="0073119B">
      <w:pPr>
        <w:pStyle w:val="SourceCode"/>
      </w:pPr>
      <w:r>
        <w:t xml:space="preserve">        // Nothing is freed: the nodes live in this script's storage, which</w:t>
      </w:r>
    </w:p>
    <w:p w14:paraId="7AFD9B9A" w14:textId="77777777" w:rsidR="009A3E36" w:rsidRDefault="0073119B">
      <w:pPr>
        <w:pStyle w:val="SourceCode"/>
        <w:keepNext/>
      </w:pPr>
      <w:r>
        <w:t xml:space="preserve">        // is thrown away when forge script ends, as Lesson 9.2a says.</w:t>
      </w:r>
    </w:p>
    <w:p w14:paraId="6E476192" w14:textId="77777777" w:rsidR="009A3E36" w:rsidRDefault="0073119B">
      <w:pPr>
        <w:pStyle w:val="SourceCode"/>
        <w:keepNext/>
      </w:pPr>
      <w:r>
        <w:t xml:space="preserve">    }</w:t>
      </w:r>
    </w:p>
    <w:p w14:paraId="43771D58" w14:textId="77777777" w:rsidR="009A3E36" w:rsidRDefault="0073119B">
      <w:pPr>
        <w:pStyle w:val="SourceCode"/>
      </w:pPr>
      <w:r>
        <w:t>}</w:t>
      </w:r>
    </w:p>
    <w:p w14:paraId="4BAD83D2" w14:textId="77777777" w:rsidR="009A3E36" w:rsidRDefault="009A3E36">
      <w:pPr>
        <w:keepNext/>
      </w:pPr>
    </w:p>
    <w:p w14:paraId="5AA6FABC" w14:textId="77777777" w:rsidR="009A3E36" w:rsidRDefault="0073119B">
      <w:pPr>
        <w:pStyle w:val="Heading3"/>
      </w:pPr>
      <w:r>
        <w:t>Windows PowerShell Basic Build and Run</w:t>
      </w:r>
    </w:p>
    <w:p w14:paraId="52EDEA45" w14:textId="77777777" w:rsidR="009A3E36" w:rsidRDefault="0073119B">
      <w:pPr>
        <w:keepNext/>
      </w:pPr>
      <w:r>
        <w:t>Run the block from the in-memory-database-extended folder. The script reads its commands from insert-get-list.txt, the commands the other languages type.</w:t>
      </w:r>
    </w:p>
    <w:p w14:paraId="0C412918" w14:textId="77777777" w:rsidR="009A3E36" w:rsidRDefault="009A3E36">
      <w:pPr>
        <w:keepNext/>
      </w:pPr>
    </w:p>
    <w:p w14:paraId="3AD230E5" w14:textId="77777777" w:rsidR="009A3E36" w:rsidRDefault="0073119B">
      <w:pPr>
        <w:pStyle w:val="CommandBlock"/>
        <w:keepNext/>
      </w:pPr>
      <w:r>
        <w:t>forge build --root .\solidity</w:t>
      </w:r>
    </w:p>
    <w:p w14:paraId="2CAA9D5B" w14:textId="77777777" w:rsidR="009A3E36" w:rsidRDefault="0073119B">
      <w:pPr>
        <w:pStyle w:val="CommandBlock"/>
        <w:keepNext/>
      </w:pPr>
      <w:r>
        <w:t>forge script --root .\solidity .\solidity\script\BasicDatabase.s.sol `</w:t>
      </w:r>
    </w:p>
    <w:p w14:paraId="28636F92" w14:textId="77777777" w:rsidR="009A3E36" w:rsidRDefault="0073119B">
      <w:pPr>
        <w:pStyle w:val="CommandBlock"/>
        <w:keepNext/>
      </w:pPr>
      <w:r>
        <w:t xml:space="preserve">    --sig "run(string)" insert-get-list.txt</w:t>
      </w:r>
    </w:p>
    <w:p w14:paraId="09BC00C5" w14:textId="77777777" w:rsidR="009A3E36" w:rsidRDefault="0073119B">
      <w:pPr>
        <w:pStyle w:val="CommandBlock"/>
      </w:pPr>
      <w:r>
        <w:t>$LASTEXITCODE</w:t>
      </w:r>
    </w:p>
    <w:p w14:paraId="0C76390C" w14:textId="77777777" w:rsidR="009A3E36" w:rsidRDefault="009A3E36">
      <w:pPr>
        <w:keepNext/>
      </w:pPr>
    </w:p>
    <w:p w14:paraId="2E772CAB" w14:textId="77777777" w:rsidR="009A3E36" w:rsidRDefault="0073119B">
      <w:pPr>
        <w:pStyle w:val="Heading3"/>
      </w:pPr>
      <w:r>
        <w:t>Linux or macOS Basic Build and Run</w:t>
      </w:r>
    </w:p>
    <w:p w14:paraId="2CF97583" w14:textId="77777777" w:rsidR="009A3E36" w:rsidRDefault="0073119B">
      <w:pPr>
        <w:pStyle w:val="CommandBlock"/>
        <w:keepNext/>
      </w:pPr>
      <w:r>
        <w:t>forge build --root ./solidity</w:t>
      </w:r>
    </w:p>
    <w:p w14:paraId="791DF0D0" w14:textId="77777777" w:rsidR="009A3E36" w:rsidRDefault="0073119B">
      <w:pPr>
        <w:pStyle w:val="CommandBlock"/>
        <w:keepNext/>
      </w:pPr>
      <w:r>
        <w:t>forge script --root ./solidity ./solidity/script/BasicDatabase.s.sol \</w:t>
      </w:r>
    </w:p>
    <w:p w14:paraId="0CAC4DAF" w14:textId="77777777" w:rsidR="009A3E36" w:rsidRDefault="0073119B">
      <w:pPr>
        <w:pStyle w:val="CommandBlock"/>
        <w:keepNext/>
      </w:pPr>
      <w:r>
        <w:t xml:space="preserve">    --sig "run(string)" insert-get-list.txt</w:t>
      </w:r>
    </w:p>
    <w:p w14:paraId="492CD843" w14:textId="77777777" w:rsidR="009A3E36" w:rsidRDefault="0073119B">
      <w:pPr>
        <w:pStyle w:val="CommandBlock"/>
      </w:pPr>
      <w:r>
        <w:t>echo $?</w:t>
      </w:r>
    </w:p>
    <w:p w14:paraId="58716A30" w14:textId="77777777" w:rsidR="009A3E36" w:rsidRDefault="009A3E36">
      <w:pPr>
        <w:keepNext/>
      </w:pPr>
    </w:p>
    <w:p w14:paraId="1203AA34" w14:textId="77777777" w:rsidR="009A3E36" w:rsidRDefault="0073119B">
      <w:pPr>
        <w:pStyle w:val="Heading3"/>
      </w:pPr>
      <w:r>
        <w:t>Check Your Results</w:t>
      </w:r>
    </w:p>
    <w:p w14:paraId="31A53C8C" w14:textId="77777777" w:rsidR="009A3E36" w:rsidRDefault="0073119B">
      <w:pPr>
        <w:keepNext/>
      </w:pPr>
      <w:r>
        <w:t>forge build prints its own compiler lines first, and forge script prints a few lines before == Logs ==; compare only the lines under == Logs ==, each indented by two spaces in forge's output. They must be these, the same lines the other languages show when the commands are typed, and $LASTEXITCODE (echo $? on Linux or macOS) prints 0.</w:t>
      </w:r>
    </w:p>
    <w:p w14:paraId="2B108E6B" w14:textId="77777777" w:rsidR="009A3E36" w:rsidRDefault="009A3E36">
      <w:pPr>
        <w:keepNext/>
      </w:pPr>
    </w:p>
    <w:p w14:paraId="35346441" w14:textId="77777777" w:rsidR="009A3E36" w:rsidRDefault="0073119B">
      <w:pPr>
        <w:pStyle w:val="RequiredOutput"/>
        <w:keepNext/>
      </w:pPr>
      <w:r>
        <w:t>db&gt; insert web-01 production 443</w:t>
      </w:r>
    </w:p>
    <w:p w14:paraId="35F6F319" w14:textId="77777777" w:rsidR="009A3E36" w:rsidRDefault="0073119B">
      <w:pPr>
        <w:pStyle w:val="RequiredOutput"/>
        <w:keepNext/>
      </w:pPr>
      <w:r>
        <w:t>Inserted web-01 into bucket 2</w:t>
      </w:r>
    </w:p>
    <w:p w14:paraId="5DD8C59F" w14:textId="77777777" w:rsidR="009A3E36" w:rsidRDefault="0073119B">
      <w:pPr>
        <w:pStyle w:val="RequiredOutput"/>
        <w:keepNext/>
      </w:pPr>
      <w:r>
        <w:t>db&gt; insert db-01 production 3306</w:t>
      </w:r>
    </w:p>
    <w:p w14:paraId="60223FCC" w14:textId="77777777" w:rsidR="009A3E36" w:rsidRDefault="0073119B">
      <w:pPr>
        <w:pStyle w:val="RequiredOutput"/>
        <w:keepNext/>
      </w:pPr>
      <w:r>
        <w:t>Inserted db-01 into bucket 0</w:t>
      </w:r>
    </w:p>
    <w:p w14:paraId="1CF6698D" w14:textId="77777777" w:rsidR="009A3E36" w:rsidRDefault="0073119B">
      <w:pPr>
        <w:pStyle w:val="RequiredOutput"/>
        <w:keepNext/>
      </w:pPr>
      <w:r>
        <w:t>db&gt; insert cache-01 staging 6379</w:t>
      </w:r>
    </w:p>
    <w:p w14:paraId="343C040A" w14:textId="77777777" w:rsidR="009A3E36" w:rsidRDefault="0073119B">
      <w:pPr>
        <w:pStyle w:val="RequiredOutput"/>
        <w:keepNext/>
      </w:pPr>
      <w:r>
        <w:t>Inserted cache-01 into bucket 4</w:t>
      </w:r>
    </w:p>
    <w:p w14:paraId="7D73C7D9" w14:textId="77777777" w:rsidR="009A3E36" w:rsidRDefault="0073119B">
      <w:pPr>
        <w:pStyle w:val="RequiredOutput"/>
        <w:keepNext/>
      </w:pPr>
      <w:r>
        <w:t>db&gt; insert web-03 staging 8080</w:t>
      </w:r>
    </w:p>
    <w:p w14:paraId="5DC6D654" w14:textId="77777777" w:rsidR="009A3E36" w:rsidRDefault="0073119B">
      <w:pPr>
        <w:pStyle w:val="RequiredOutput"/>
        <w:keepNext/>
      </w:pPr>
      <w:r>
        <w:t>Inserted web-03 into bucket 4</w:t>
      </w:r>
    </w:p>
    <w:p w14:paraId="30193027" w14:textId="77777777" w:rsidR="009A3E36" w:rsidRDefault="0073119B">
      <w:pPr>
        <w:pStyle w:val="RequiredOutput"/>
        <w:keepNext/>
      </w:pPr>
      <w:r>
        <w:t>db&gt; insert web-01 staging 8080</w:t>
      </w:r>
    </w:p>
    <w:p w14:paraId="515927A0" w14:textId="77777777" w:rsidR="009A3E36" w:rsidRDefault="0073119B">
      <w:pPr>
        <w:pStyle w:val="RequiredOutput"/>
        <w:keepNext/>
      </w:pPr>
      <w:r>
        <w:t>Error: web-01 already exists</w:t>
      </w:r>
    </w:p>
    <w:p w14:paraId="64520EB2" w14:textId="77777777" w:rsidR="009A3E36" w:rsidRDefault="0073119B">
      <w:pPr>
        <w:pStyle w:val="RequiredOutput"/>
        <w:keepNext/>
      </w:pPr>
      <w:r>
        <w:t>db&gt; get web-03</w:t>
      </w:r>
    </w:p>
    <w:p w14:paraId="3B0AC03F" w14:textId="77777777" w:rsidR="009A3E36" w:rsidRDefault="0073119B">
      <w:pPr>
        <w:pStyle w:val="RequiredOutput"/>
        <w:keepNext/>
      </w:pPr>
      <w:r>
        <w:t>web-03: staging, port 8080 (bucket 4, 2 comparisons)</w:t>
      </w:r>
    </w:p>
    <w:p w14:paraId="267DF4D9" w14:textId="77777777" w:rsidR="009A3E36" w:rsidRDefault="0073119B">
      <w:pPr>
        <w:pStyle w:val="RequiredOutput"/>
        <w:keepNext/>
      </w:pPr>
      <w:r>
        <w:t>db&gt; get mail-01</w:t>
      </w:r>
    </w:p>
    <w:p w14:paraId="4926F901" w14:textId="77777777" w:rsidR="009A3E36" w:rsidRDefault="0073119B">
      <w:pPr>
        <w:pStyle w:val="RequiredOutput"/>
        <w:keepNext/>
      </w:pPr>
      <w:r>
        <w:t>Error: no record named mail-01</w:t>
      </w:r>
    </w:p>
    <w:p w14:paraId="772B82D6" w14:textId="77777777" w:rsidR="009A3E36" w:rsidRDefault="0073119B">
      <w:pPr>
        <w:pStyle w:val="RequiredOutput"/>
        <w:keepNext/>
      </w:pPr>
      <w:r>
        <w:t>db&gt; list</w:t>
      </w:r>
    </w:p>
    <w:p w14:paraId="5B474606" w14:textId="77777777" w:rsidR="009A3E36" w:rsidRDefault="0073119B">
      <w:pPr>
        <w:pStyle w:val="RequiredOutput"/>
        <w:keepNext/>
      </w:pPr>
      <w:r>
        <w:t>Records in table order:</w:t>
      </w:r>
    </w:p>
    <w:p w14:paraId="58563ECD" w14:textId="77777777" w:rsidR="009A3E36" w:rsidRDefault="0073119B">
      <w:pPr>
        <w:pStyle w:val="RequiredOutput"/>
        <w:keepNext/>
      </w:pPr>
      <w:r>
        <w:t xml:space="preserve">  db-01: production, port 3306 (bucket 0)</w:t>
      </w:r>
    </w:p>
    <w:p w14:paraId="7FB42A84" w14:textId="77777777" w:rsidR="009A3E36" w:rsidRDefault="0073119B">
      <w:pPr>
        <w:pStyle w:val="RequiredOutput"/>
        <w:keepNext/>
      </w:pPr>
      <w:r>
        <w:t xml:space="preserve">  web-01: production, port 443 (bucket 2)</w:t>
      </w:r>
    </w:p>
    <w:p w14:paraId="3DD0074F" w14:textId="77777777" w:rsidR="009A3E36" w:rsidRDefault="0073119B">
      <w:pPr>
        <w:pStyle w:val="RequiredOutput"/>
        <w:keepNext/>
      </w:pPr>
      <w:r>
        <w:t xml:space="preserve">  cache-01: staging, port 6379 (bucket 4)</w:t>
      </w:r>
    </w:p>
    <w:p w14:paraId="70B53731" w14:textId="77777777" w:rsidR="009A3E36" w:rsidRDefault="0073119B">
      <w:pPr>
        <w:pStyle w:val="RequiredOutput"/>
        <w:keepNext/>
      </w:pPr>
      <w:r>
        <w:t xml:space="preserve">  web-03: staging, port 8080 (bucket 4)</w:t>
      </w:r>
    </w:p>
    <w:p w14:paraId="7313364E" w14:textId="77777777" w:rsidR="009A3E36" w:rsidRDefault="0073119B">
      <w:pPr>
        <w:pStyle w:val="RequiredOutput"/>
        <w:keepNext/>
      </w:pPr>
      <w:r>
        <w:t>db&gt; quit</w:t>
      </w:r>
    </w:p>
    <w:p w14:paraId="43173091" w14:textId="77777777" w:rsidR="009A3E36" w:rsidRDefault="0073119B">
      <w:pPr>
        <w:pStyle w:val="RequiredOutput"/>
      </w:pPr>
      <w:r>
        <w:t>Database closed</w:t>
      </w:r>
    </w:p>
    <w:p w14:paraId="6BAF099C" w14:textId="77777777" w:rsidR="009A3E36" w:rsidRDefault="009A3E36">
      <w:pPr>
        <w:keepNext/>
      </w:pPr>
    </w:p>
    <w:p w14:paraId="351084D5" w14:textId="77777777" w:rsidR="009A3E36" w:rsidRDefault="0073119B">
      <w:pPr>
        <w:pStyle w:val="ListBullet"/>
      </w:pPr>
      <w:r>
        <w:t>The four Inserted lines prove the hash: % HASH_RANGE kept the hash to 32 bits, so each name went to the same bucket as in every other language. cache-01 and web-03 share bucket 4, and its chain keeps both.</w:t>
      </w:r>
    </w:p>
    <w:p w14:paraId="55C4AD3A" w14:textId="77777777" w:rsidR="009A3E36" w:rsidRDefault="0073119B">
      <w:pPr>
        <w:pStyle w:val="ListBullet"/>
      </w:pPr>
      <w:r>
        <w:t>Error: web-01 already exists proves that a key appears once, and get web-03 (bucket 4, 2 comparisons) that a lookup searches one chain, in order.</w:t>
      </w:r>
    </w:p>
    <w:p w14:paraId="75367FB4" w14:textId="77777777" w:rsidR="009A3E36" w:rsidRDefault="0073119B">
      <w:pPr>
        <w:pStyle w:val="ListBullet"/>
      </w:pPr>
      <w:r>
        <w:t>list proves the table's order is bucket order, not the order of the inserts and not A to Z.</w:t>
      </w:r>
    </w:p>
    <w:p w14:paraId="46CE2356" w14:textId="77777777" w:rsidR="009A3E36" w:rsidRDefault="0073119B">
      <w:pPr>
        <w:pStyle w:val="ListBullet"/>
      </w:pPr>
      <w:r>
        <w:t>If forge stops with vm.readFile: failed to open file, the command file is not in the in-memory-database-extended folder. If it stops with vm.readFile: the path ../insert-get-list.txt is not allowed to be accessed for read operations, foundry.toml lacks its fs_permissions line.</w:t>
      </w:r>
    </w:p>
    <w:p w14:paraId="6D2E7953" w14:textId="77777777" w:rsidR="009A3E36" w:rsidRDefault="0073119B">
      <w:pPr>
        <w:pStyle w:val="ListBullet"/>
      </w:pPr>
      <w:r>
        <w:t>If the script stops with panic: array out-of-bounds access (0x32), a line had too few words: the Basic script trusts every line, and parts[1] does not exist. The Production-Minded script checks the words first.</w:t>
      </w:r>
    </w:p>
    <w:p w14:paraId="2AF15240" w14:textId="77777777" w:rsidR="009A3E36" w:rsidRDefault="0073119B">
      <w:pPr>
        <w:pStyle w:val="ListBullet"/>
      </w:pPr>
      <w:r>
        <w:t>If the build fails, read the first error message: it names the file and line to fix.</w:t>
      </w:r>
    </w:p>
    <w:p w14:paraId="06ED26B6" w14:textId="77777777" w:rsidR="009A3E36" w:rsidRDefault="009A3E36">
      <w:pPr>
        <w:keepNext/>
      </w:pPr>
    </w:p>
    <w:p w14:paraId="52F2D634" w14:textId="77777777" w:rsidR="009A3E36" w:rsidRDefault="009A3E36">
      <w:pPr>
        <w:keepNext/>
      </w:pPr>
    </w:p>
    <w:p w14:paraId="49106AAC" w14:textId="77777777" w:rsidR="009A3E36" w:rsidRDefault="0073119B">
      <w:pPr>
        <w:pStyle w:val="Heading2"/>
      </w:pPr>
      <w:r>
        <w:t>Production-Minded Implementation</w:t>
      </w:r>
    </w:p>
    <w:p w14:paraId="15D923E6" w14:textId="77777777" w:rsidR="009A3E36" w:rsidRDefault="0073119B">
      <w:r>
        <w:t>The Production-Minded script has every command, in two libraries and the entry script, as Lesson 2.10a split a program into a library and a script. RecordTable.sol holds the records, the nodes, and the growing table, struct RecordTable, in library RecordTableModule: initTable, hashKey, insertRecord (with the private resizeTable and linkAtEnd), getRecord, updateRecord, and deleteRecord. OrderedIndex.sol holds the sorted index, struct OrderedIndex, in library OrderedIndexModule: comesBefore, findPlace, addNam</w:t>
      </w:r>
      <w:r>
        <w:t>e, and removeName. A library has no vm, so it cannot turn a number into text with vm.toString; Database.s.sol therefore logs every line, the table's list too, and holds the checks (hasWords, textsFit, parsePort), one run function per command, and the loop. Save the two libraries first: Database.s.sol imports them.</w:t>
      </w:r>
    </w:p>
    <w:p w14:paraId="4642F91C" w14:textId="77777777" w:rsidR="009A3E36" w:rsidRDefault="009A3E36">
      <w:pPr>
        <w:keepNext/>
      </w:pPr>
    </w:p>
    <w:p w14:paraId="125B76C0" w14:textId="77777777" w:rsidR="009A3E36" w:rsidRDefault="0073119B">
      <w:pPr>
        <w:pStyle w:val="Heading3"/>
      </w:pPr>
      <w:r>
        <w:t>solidity/script/RecordTable.sol</w:t>
      </w:r>
    </w:p>
    <w:p w14:paraId="59E7537A" w14:textId="77777777" w:rsidR="009A3E36" w:rsidRDefault="0073119B">
      <w:pPr>
        <w:pStyle w:val="SourceCode"/>
        <w:keepNext/>
      </w:pPr>
      <w:r>
        <w:t>// SPDX-License-Identifier: MIT</w:t>
      </w:r>
    </w:p>
    <w:p w14:paraId="1A7A6436" w14:textId="77777777" w:rsidR="009A3E36" w:rsidRDefault="0073119B">
      <w:pPr>
        <w:pStyle w:val="SourceCode"/>
        <w:keepNext/>
      </w:pPr>
      <w:r>
        <w:t>// The record_table module: the In-Memory Database's hash table, in</w:t>
      </w:r>
    </w:p>
    <w:p w14:paraId="64632CE1" w14:textId="77777777" w:rsidR="009A3E36" w:rsidRDefault="0073119B">
      <w:pPr>
        <w:pStyle w:val="SourceCode"/>
      </w:pPr>
      <w:r>
        <w:t>// storage. It starts with 8 buckets and doubles them, and puts every</w:t>
      </w:r>
    </w:p>
    <w:p w14:paraId="4BBD9598" w14:textId="77777777" w:rsidR="009A3E36" w:rsidRDefault="0073119B">
      <w:pPr>
        <w:pStyle w:val="SourceCode"/>
      </w:pPr>
      <w:r>
        <w:t>// record through the hash again, when the records pass three quarters of</w:t>
      </w:r>
    </w:p>
    <w:p w14:paraId="4320CA9A" w14:textId="77777777" w:rsidR="009A3E36" w:rsidRDefault="0073119B">
      <w:pPr>
        <w:pStyle w:val="SourceCode"/>
      </w:pPr>
      <w:r>
        <w:t>// the buckets. It logs nothing: a library has no vm, so it cannot turn a</w:t>
      </w:r>
    </w:p>
    <w:p w14:paraId="5C093C60" w14:textId="77777777" w:rsidR="009A3E36" w:rsidRDefault="0073119B">
      <w:pPr>
        <w:pStyle w:val="SourceCode"/>
      </w:pPr>
      <w:r>
        <w:t>// number into text with vm.toString, and Database.s.sol logs every</w:t>
      </w:r>
    </w:p>
    <w:p w14:paraId="695E252F" w14:textId="77777777" w:rsidR="009A3E36" w:rsidRDefault="0073119B">
      <w:pPr>
        <w:pStyle w:val="SourceCode"/>
      </w:pPr>
      <w:r>
        <w:t>// result, the table's listing too. Remember, a library is Solidity's</w:t>
      </w:r>
    </w:p>
    <w:p w14:paraId="5BC57502" w14:textId="77777777" w:rsidR="009A3E36" w:rsidRDefault="0073119B">
      <w:pPr>
        <w:pStyle w:val="SourceCode"/>
      </w:pPr>
      <w:r>
        <w:t>// module (Lesson 2.10a): Database.s.sol imports it, and its internal</w:t>
      </w:r>
    </w:p>
    <w:p w14:paraId="4126AE02" w14:textId="77777777" w:rsidR="009A3E36" w:rsidRDefault="0073119B">
      <w:pPr>
        <w:pStyle w:val="SourceCode"/>
      </w:pPr>
      <w:r>
        <w:t>// functions take the table as a storage reference.</w:t>
      </w:r>
    </w:p>
    <w:p w14:paraId="03EE6C3B" w14:textId="77777777" w:rsidR="009A3E36" w:rsidRDefault="0073119B">
      <w:pPr>
        <w:pStyle w:val="SourceCode"/>
      </w:pPr>
      <w:r>
        <w:t>pragma solidity ^0.8.20;</w:t>
      </w:r>
    </w:p>
    <w:p w14:paraId="6CBABD51" w14:textId="77777777" w:rsidR="009A3E36" w:rsidRDefault="009A3E36">
      <w:pPr>
        <w:pStyle w:val="SourceCode"/>
      </w:pPr>
    </w:p>
    <w:p w14:paraId="52FDBADF" w14:textId="77777777" w:rsidR="009A3E36" w:rsidRDefault="0073119B">
      <w:pPr>
        <w:pStyle w:val="SourceCode"/>
      </w:pPr>
      <w:r>
        <w:t>uint256 constant INITIAL_BUCKETS = 8;</w:t>
      </w:r>
    </w:p>
    <w:p w14:paraId="6AF6CCF5" w14:textId="77777777" w:rsidR="009A3E36" w:rsidRDefault="0073119B">
      <w:pPr>
        <w:pStyle w:val="SourceCode"/>
      </w:pPr>
      <w:r>
        <w:t>uint256 constant HASH_MULTIPLIER = 31;</w:t>
      </w:r>
    </w:p>
    <w:p w14:paraId="1921CBF1" w14:textId="77777777" w:rsidR="009A3E36" w:rsidRDefault="0073119B">
      <w:pPr>
        <w:pStyle w:val="SourceCode"/>
      </w:pPr>
      <w:r>
        <w:t>uint256 constant HASH_RANGE = 4294967296;</w:t>
      </w:r>
    </w:p>
    <w:p w14:paraId="4099969F" w14:textId="77777777" w:rsidR="009A3E36" w:rsidRDefault="0073119B">
      <w:pPr>
        <w:pStyle w:val="SourceCode"/>
      </w:pPr>
      <w:r>
        <w:t>uint256 constant ALREADY_EXISTS = type(uint256).max;</w:t>
      </w:r>
    </w:p>
    <w:p w14:paraId="5F3422D5" w14:textId="77777777" w:rsidR="009A3E36" w:rsidRDefault="009A3E36">
      <w:pPr>
        <w:pStyle w:val="SourceCode"/>
      </w:pPr>
    </w:p>
    <w:p w14:paraId="6E2933BF" w14:textId="77777777" w:rsidR="009A3E36" w:rsidRDefault="0073119B">
      <w:pPr>
        <w:pStyle w:val="SourceCode"/>
      </w:pPr>
      <w:r>
        <w:t>// One record: the name is the key.</w:t>
      </w:r>
    </w:p>
    <w:p w14:paraId="3DB31595" w14:textId="77777777" w:rsidR="009A3E36" w:rsidRDefault="0073119B">
      <w:pPr>
        <w:pStyle w:val="SourceCode"/>
      </w:pPr>
      <w:r>
        <w:t>struct ServerRecord {</w:t>
      </w:r>
    </w:p>
    <w:p w14:paraId="1A4FBDE3" w14:textId="77777777" w:rsidR="009A3E36" w:rsidRDefault="0073119B">
      <w:pPr>
        <w:pStyle w:val="SourceCode"/>
      </w:pPr>
      <w:r>
        <w:t xml:space="preserve">    string serverName;</w:t>
      </w:r>
    </w:p>
    <w:p w14:paraId="00346F42" w14:textId="77777777" w:rsidR="009A3E36" w:rsidRDefault="0073119B">
      <w:pPr>
        <w:pStyle w:val="SourceCode"/>
      </w:pPr>
      <w:r>
        <w:t xml:space="preserve">    string environment;</w:t>
      </w:r>
    </w:p>
    <w:p w14:paraId="769CD685" w14:textId="77777777" w:rsidR="009A3E36" w:rsidRDefault="0073119B">
      <w:pPr>
        <w:pStyle w:val="SourceCode"/>
      </w:pPr>
      <w:r>
        <w:t xml:space="preserve">    uint256 port;</w:t>
      </w:r>
    </w:p>
    <w:p w14:paraId="79DE9836" w14:textId="77777777" w:rsidR="009A3E36" w:rsidRDefault="0073119B">
      <w:pPr>
        <w:pStyle w:val="SourceCode"/>
      </w:pPr>
      <w:r>
        <w:t>}</w:t>
      </w:r>
    </w:p>
    <w:p w14:paraId="6B824D6B" w14:textId="77777777" w:rsidR="009A3E36" w:rsidRDefault="009A3E36">
      <w:pPr>
        <w:pStyle w:val="SourceCode"/>
      </w:pPr>
    </w:p>
    <w:p w14:paraId="00E1012E" w14:textId="77777777" w:rsidR="009A3E36" w:rsidRDefault="0073119B">
      <w:pPr>
        <w:pStyle w:val="SourceCode"/>
      </w:pPr>
      <w:r>
        <w:t>// One node of a bucket's chain: a record and the id of the next node, 0</w:t>
      </w:r>
    </w:p>
    <w:p w14:paraId="52F6E633" w14:textId="77777777" w:rsidR="009A3E36" w:rsidRDefault="0073119B">
      <w:pPr>
        <w:pStyle w:val="SourceCode"/>
      </w:pPr>
      <w:r>
        <w:t>// at the end (Lesson 10.3a).</w:t>
      </w:r>
    </w:p>
    <w:p w14:paraId="64EA1DF9" w14:textId="77777777" w:rsidR="009A3E36" w:rsidRDefault="0073119B">
      <w:pPr>
        <w:pStyle w:val="SourceCode"/>
      </w:pPr>
      <w:r>
        <w:t>struct RecordNode {</w:t>
      </w:r>
    </w:p>
    <w:p w14:paraId="048CD0E6" w14:textId="77777777" w:rsidR="009A3E36" w:rsidRDefault="0073119B">
      <w:pPr>
        <w:pStyle w:val="SourceCode"/>
      </w:pPr>
      <w:r>
        <w:t xml:space="preserve">    ServerRecord record;</w:t>
      </w:r>
    </w:p>
    <w:p w14:paraId="2936A933" w14:textId="77777777" w:rsidR="009A3E36" w:rsidRDefault="0073119B">
      <w:pPr>
        <w:pStyle w:val="SourceCode"/>
      </w:pPr>
      <w:r>
        <w:t xml:space="preserve">    uint256 next;</w:t>
      </w:r>
    </w:p>
    <w:p w14:paraId="3105D25C" w14:textId="77777777" w:rsidR="009A3E36" w:rsidRDefault="0073119B">
      <w:pPr>
        <w:pStyle w:val="SourceCode"/>
      </w:pPr>
      <w:r>
        <w:t>}</w:t>
      </w:r>
    </w:p>
    <w:p w14:paraId="4763DC2D" w14:textId="77777777" w:rsidR="009A3E36" w:rsidRDefault="009A3E36">
      <w:pPr>
        <w:pStyle w:val="SourceCode"/>
      </w:pPr>
    </w:p>
    <w:p w14:paraId="5D02927F" w14:textId="77777777" w:rsidR="009A3E36" w:rsidRDefault="0073119B">
      <w:pPr>
        <w:pStyle w:val="SourceCode"/>
      </w:pPr>
      <w:r>
        <w:t>// The table: every node under its id, the last id handed out, each</w:t>
      </w:r>
    </w:p>
    <w:p w14:paraId="46BAFE68" w14:textId="77777777" w:rsidR="009A3E36" w:rsidRDefault="0073119B">
      <w:pPr>
        <w:pStyle w:val="SourceCode"/>
      </w:pPr>
      <w:r>
        <w:t>// bucket's first id, and the number of records. A struct that holds a</w:t>
      </w:r>
    </w:p>
    <w:p w14:paraId="0EBEC7AE" w14:textId="77777777" w:rsidR="009A3E36" w:rsidRDefault="0073119B">
      <w:pPr>
        <w:pStyle w:val="SourceCode"/>
      </w:pPr>
      <w:r>
        <w:t>// mapping can live only in storage. bucketHeads is a storage array, so</w:t>
      </w:r>
    </w:p>
    <w:p w14:paraId="47FF2744" w14:textId="77777777" w:rsidR="009A3E36" w:rsidRDefault="0073119B">
      <w:pPr>
        <w:pStyle w:val="SourceCode"/>
      </w:pPr>
      <w:r>
        <w:t>// it can grow with push; its length is the bucket count.</w:t>
      </w:r>
    </w:p>
    <w:p w14:paraId="2292395E" w14:textId="77777777" w:rsidR="009A3E36" w:rsidRDefault="0073119B">
      <w:pPr>
        <w:pStyle w:val="SourceCode"/>
      </w:pPr>
      <w:r>
        <w:t>struct RecordTable {</w:t>
      </w:r>
    </w:p>
    <w:p w14:paraId="5EAF8092" w14:textId="77777777" w:rsidR="009A3E36" w:rsidRDefault="0073119B">
      <w:pPr>
        <w:pStyle w:val="SourceCode"/>
      </w:pPr>
      <w:r>
        <w:t xml:space="preserve">    mapping(uint256 =&gt; RecordNode) nodes;</w:t>
      </w:r>
    </w:p>
    <w:p w14:paraId="0DE44E70" w14:textId="77777777" w:rsidR="009A3E36" w:rsidRDefault="0073119B">
      <w:pPr>
        <w:pStyle w:val="SourceCode"/>
      </w:pPr>
      <w:r>
        <w:t xml:space="preserve">    uint256 lastId;</w:t>
      </w:r>
    </w:p>
    <w:p w14:paraId="0AA1D9A9" w14:textId="77777777" w:rsidR="009A3E36" w:rsidRDefault="0073119B">
      <w:pPr>
        <w:pStyle w:val="SourceCode"/>
      </w:pPr>
      <w:r>
        <w:t xml:space="preserve">    uint256[] bucketHeads;</w:t>
      </w:r>
    </w:p>
    <w:p w14:paraId="7E27D9FE" w14:textId="77777777" w:rsidR="009A3E36" w:rsidRDefault="0073119B">
      <w:pPr>
        <w:pStyle w:val="SourceCode"/>
      </w:pPr>
      <w:r>
        <w:t xml:space="preserve">    uint256 count;</w:t>
      </w:r>
    </w:p>
    <w:p w14:paraId="59E2EEEA" w14:textId="77777777" w:rsidR="009A3E36" w:rsidRDefault="0073119B">
      <w:pPr>
        <w:pStyle w:val="SourceCode"/>
      </w:pPr>
      <w:r>
        <w:t>}</w:t>
      </w:r>
    </w:p>
    <w:p w14:paraId="71F47AC5" w14:textId="77777777" w:rsidR="009A3E36" w:rsidRDefault="009A3E36">
      <w:pPr>
        <w:pStyle w:val="SourceCode"/>
      </w:pPr>
    </w:p>
    <w:p w14:paraId="4B16C9C2" w14:textId="77777777" w:rsidR="009A3E36" w:rsidRDefault="0073119B">
      <w:pPr>
        <w:pStyle w:val="SourceCode"/>
      </w:pPr>
      <w:r>
        <w:t>library RecordTableModule {</w:t>
      </w:r>
    </w:p>
    <w:p w14:paraId="4446EA6C" w14:textId="77777777" w:rsidR="009A3E36" w:rsidRDefault="0073119B">
      <w:pPr>
        <w:pStyle w:val="SourceCode"/>
      </w:pPr>
      <w:r>
        <w:t xml:space="preserve">    // Gives an empty table its first INITIAL_BUCKETS empty buckets.</w:t>
      </w:r>
    </w:p>
    <w:p w14:paraId="6F9C0DFE" w14:textId="77777777" w:rsidR="009A3E36" w:rsidRDefault="0073119B">
      <w:pPr>
        <w:pStyle w:val="SourceCode"/>
      </w:pPr>
      <w:r>
        <w:t xml:space="preserve">    function initTable(RecordTable storage table) internal {</w:t>
      </w:r>
    </w:p>
    <w:p w14:paraId="50D1C488" w14:textId="77777777" w:rsidR="009A3E36" w:rsidRDefault="0073119B">
      <w:pPr>
        <w:pStyle w:val="SourceCode"/>
      </w:pPr>
      <w:r>
        <w:t xml:space="preserve">        for (uint256 bucket = 0; bucket &lt; INITIAL_BUCKETS; bucket = bucket + 1) {</w:t>
      </w:r>
    </w:p>
    <w:p w14:paraId="1A6D679B" w14:textId="77777777" w:rsidR="009A3E36" w:rsidRDefault="0073119B">
      <w:pPr>
        <w:pStyle w:val="SourceCode"/>
      </w:pPr>
      <w:r>
        <w:t xml:space="preserve">            table.bucketHeads.push(0);</w:t>
      </w:r>
    </w:p>
    <w:p w14:paraId="722C62BF" w14:textId="77777777" w:rsidR="009A3E36" w:rsidRDefault="0073119B">
      <w:pPr>
        <w:pStyle w:val="SourceCode"/>
      </w:pPr>
      <w:r>
        <w:t xml:space="preserve">        }</w:t>
      </w:r>
    </w:p>
    <w:p w14:paraId="2BD5377E" w14:textId="77777777" w:rsidR="009A3E36" w:rsidRDefault="0073119B">
      <w:pPr>
        <w:pStyle w:val="SourceCode"/>
      </w:pPr>
      <w:r>
        <w:t xml:space="preserve">    }</w:t>
      </w:r>
    </w:p>
    <w:p w14:paraId="2DBEAB3A" w14:textId="77777777" w:rsidR="009A3E36" w:rsidRDefault="009A3E36">
      <w:pPr>
        <w:pStyle w:val="SourceCode"/>
      </w:pPr>
    </w:p>
    <w:p w14:paraId="06BB8A5E" w14:textId="77777777" w:rsidR="009A3E36" w:rsidRDefault="0073119B">
      <w:pPr>
        <w:pStyle w:val="SourceCode"/>
      </w:pPr>
      <w:r>
        <w:t xml:space="preserve">    // Remember, hash picks the bucket: % HASH_RANGE keeps 32 bits after</w:t>
      </w:r>
    </w:p>
    <w:p w14:paraId="63B7F7C3" w14:textId="77777777" w:rsidR="009A3E36" w:rsidRDefault="0073119B">
      <w:pPr>
        <w:pStyle w:val="SourceCode"/>
      </w:pPr>
      <w:r>
        <w:t xml:space="preserve">    // each step, and % bucketCount, once at the end, picks the bucket.</w:t>
      </w:r>
    </w:p>
    <w:p w14:paraId="23A8D5D9" w14:textId="77777777" w:rsidR="009A3E36" w:rsidRDefault="0073119B">
      <w:pPr>
        <w:pStyle w:val="SourceCode"/>
      </w:pPr>
      <w:r>
        <w:t xml:space="preserve">    function hashKey(string memory key, uint256 bucketCount)</w:t>
      </w:r>
    </w:p>
    <w:p w14:paraId="1F20AFCA" w14:textId="77777777" w:rsidR="009A3E36" w:rsidRDefault="0073119B">
      <w:pPr>
        <w:pStyle w:val="SourceCode"/>
      </w:pPr>
      <w:r>
        <w:t xml:space="preserve">        internal</w:t>
      </w:r>
    </w:p>
    <w:p w14:paraId="44049693" w14:textId="77777777" w:rsidR="009A3E36" w:rsidRDefault="0073119B">
      <w:pPr>
        <w:pStyle w:val="SourceCode"/>
      </w:pPr>
      <w:r>
        <w:t xml:space="preserve">        pure</w:t>
      </w:r>
    </w:p>
    <w:p w14:paraId="7F115619" w14:textId="77777777" w:rsidR="009A3E36" w:rsidRDefault="0073119B">
      <w:pPr>
        <w:pStyle w:val="SourceCode"/>
      </w:pPr>
      <w:r>
        <w:t xml:space="preserve">        returns (uint256)</w:t>
      </w:r>
    </w:p>
    <w:p w14:paraId="5720EEF9" w14:textId="77777777" w:rsidR="009A3E36" w:rsidRDefault="0073119B">
      <w:pPr>
        <w:pStyle w:val="SourceCode"/>
      </w:pPr>
      <w:r>
        <w:t xml:space="preserve">    {</w:t>
      </w:r>
    </w:p>
    <w:p w14:paraId="257CA3E5" w14:textId="77777777" w:rsidR="009A3E36" w:rsidRDefault="0073119B">
      <w:pPr>
        <w:pStyle w:val="SourceCode"/>
      </w:pPr>
      <w:r>
        <w:t xml:space="preserve">        bytes memory keyBytes = bytes(key);</w:t>
      </w:r>
    </w:p>
    <w:p w14:paraId="39A84F13" w14:textId="77777777" w:rsidR="009A3E36" w:rsidRDefault="0073119B">
      <w:pPr>
        <w:pStyle w:val="SourceCode"/>
      </w:pPr>
      <w:r>
        <w:t xml:space="preserve">        uint256 hash = 0;</w:t>
      </w:r>
    </w:p>
    <w:p w14:paraId="08EE5F4D" w14:textId="77777777" w:rsidR="009A3E36" w:rsidRDefault="0073119B">
      <w:pPr>
        <w:pStyle w:val="SourceCode"/>
      </w:pPr>
      <w:r>
        <w:t xml:space="preserve">        for (uint256 index = 0; index &lt; keyBytes.length; index = index + 1) {</w:t>
      </w:r>
    </w:p>
    <w:p w14:paraId="3BCAC6D1" w14:textId="77777777" w:rsidR="009A3E36" w:rsidRDefault="0073119B">
      <w:pPr>
        <w:pStyle w:val="SourceCode"/>
      </w:pPr>
      <w:r>
        <w:t xml:space="preserve">            hash = (hash * HASH_MULTIPLIER + uint8(keyBytes[index]))</w:t>
      </w:r>
    </w:p>
    <w:p w14:paraId="6D3A2274" w14:textId="77777777" w:rsidR="009A3E36" w:rsidRDefault="0073119B">
      <w:pPr>
        <w:pStyle w:val="SourceCode"/>
      </w:pPr>
      <w:r>
        <w:t xml:space="preserve">                % HASH_RANGE;</w:t>
      </w:r>
    </w:p>
    <w:p w14:paraId="6A48B6DF" w14:textId="77777777" w:rsidR="009A3E36" w:rsidRDefault="0073119B">
      <w:pPr>
        <w:pStyle w:val="SourceCode"/>
      </w:pPr>
      <w:r>
        <w:t xml:space="preserve">        }</w:t>
      </w:r>
    </w:p>
    <w:p w14:paraId="029C773C" w14:textId="77777777" w:rsidR="009A3E36" w:rsidRDefault="0073119B">
      <w:pPr>
        <w:pStyle w:val="SourceCode"/>
      </w:pPr>
      <w:r>
        <w:t xml:space="preserve">        return hash % bucketCount;</w:t>
      </w:r>
    </w:p>
    <w:p w14:paraId="4796F3B1" w14:textId="77777777" w:rsidR="009A3E36" w:rsidRDefault="0073119B">
      <w:pPr>
        <w:pStyle w:val="SourceCode"/>
      </w:pPr>
      <w:r>
        <w:t xml:space="preserve">    }</w:t>
      </w:r>
    </w:p>
    <w:p w14:paraId="050F9E4E" w14:textId="77777777" w:rsidR="009A3E36" w:rsidRDefault="009A3E36">
      <w:pPr>
        <w:pStyle w:val="SourceCode"/>
      </w:pPr>
    </w:p>
    <w:p w14:paraId="4338C803" w14:textId="77777777" w:rsidR="009A3E36" w:rsidRDefault="0073119B">
      <w:pPr>
        <w:pStyle w:val="SourceCode"/>
      </w:pPr>
      <w:r>
        <w:t xml:space="preserve">    // Remember, equal texts have equal keccak256 fingerprints.</w:t>
      </w:r>
    </w:p>
    <w:p w14:paraId="745E0556" w14:textId="77777777" w:rsidR="009A3E36" w:rsidRDefault="0073119B">
      <w:pPr>
        <w:pStyle w:val="SourceCode"/>
      </w:pPr>
      <w:r>
        <w:t xml:space="preserve">    function same(string memory first, string memory second)</w:t>
      </w:r>
    </w:p>
    <w:p w14:paraId="55FFA3CF" w14:textId="77777777" w:rsidR="009A3E36" w:rsidRDefault="0073119B">
      <w:pPr>
        <w:pStyle w:val="SourceCode"/>
      </w:pPr>
      <w:r>
        <w:t xml:space="preserve">        internal</w:t>
      </w:r>
    </w:p>
    <w:p w14:paraId="4B3C27DF" w14:textId="77777777" w:rsidR="009A3E36" w:rsidRDefault="0073119B">
      <w:pPr>
        <w:pStyle w:val="SourceCode"/>
      </w:pPr>
      <w:r>
        <w:t xml:space="preserve">        pure</w:t>
      </w:r>
    </w:p>
    <w:p w14:paraId="5DD27086" w14:textId="77777777" w:rsidR="009A3E36" w:rsidRDefault="0073119B">
      <w:pPr>
        <w:pStyle w:val="SourceCode"/>
      </w:pPr>
      <w:r>
        <w:t xml:space="preserve">        returns (bool)</w:t>
      </w:r>
    </w:p>
    <w:p w14:paraId="6D33AEB3" w14:textId="77777777" w:rsidR="009A3E36" w:rsidRDefault="0073119B">
      <w:pPr>
        <w:pStyle w:val="SourceCode"/>
      </w:pPr>
      <w:r>
        <w:t xml:space="preserve">    {</w:t>
      </w:r>
    </w:p>
    <w:p w14:paraId="72C20A0D" w14:textId="77777777" w:rsidR="009A3E36" w:rsidRDefault="0073119B">
      <w:pPr>
        <w:pStyle w:val="SourceCode"/>
      </w:pPr>
      <w:r>
        <w:t xml:space="preserve">        return keccak256(bytes(first)) == keccak256(bytes(second));</w:t>
      </w:r>
    </w:p>
    <w:p w14:paraId="19088CD6" w14:textId="77777777" w:rsidR="009A3E36" w:rsidRDefault="0073119B">
      <w:pPr>
        <w:pStyle w:val="SourceCode"/>
      </w:pPr>
      <w:r>
        <w:t xml:space="preserve">    }</w:t>
      </w:r>
    </w:p>
    <w:p w14:paraId="780FA7CF" w14:textId="77777777" w:rsidR="009A3E36" w:rsidRDefault="009A3E36">
      <w:pPr>
        <w:pStyle w:val="SourceCode"/>
      </w:pPr>
    </w:p>
    <w:p w14:paraId="0BA5A7A3" w14:textId="77777777" w:rsidR="009A3E36" w:rsidRDefault="0073119B">
      <w:pPr>
        <w:pStyle w:val="SourceCode"/>
      </w:pPr>
      <w:r>
        <w:t xml:space="preserve">    // Links node id at the end of bucket bucketNumber's chain, so a chain</w:t>
      </w:r>
    </w:p>
    <w:p w14:paraId="6D1CE05E" w14:textId="77777777" w:rsidR="009A3E36" w:rsidRDefault="0073119B">
      <w:pPr>
        <w:pStyle w:val="SourceCode"/>
      </w:pPr>
      <w:r>
        <w:t xml:space="preserve">    // keeps the order its records arrived in.</w:t>
      </w:r>
    </w:p>
    <w:p w14:paraId="07D87348" w14:textId="77777777" w:rsidR="009A3E36" w:rsidRDefault="0073119B">
      <w:pPr>
        <w:pStyle w:val="SourceCode"/>
      </w:pPr>
      <w:r>
        <w:t xml:space="preserve">    function linkAtEnd(RecordTable storage table, uint256 bucketNumber,</w:t>
      </w:r>
    </w:p>
    <w:p w14:paraId="15CB51D3" w14:textId="77777777" w:rsidR="009A3E36" w:rsidRDefault="0073119B">
      <w:pPr>
        <w:pStyle w:val="SourceCode"/>
      </w:pPr>
      <w:r>
        <w:t xml:space="preserve">                       uint256 id) private {</w:t>
      </w:r>
    </w:p>
    <w:p w14:paraId="340EB5C3" w14:textId="77777777" w:rsidR="009A3E36" w:rsidRDefault="0073119B">
      <w:pPr>
        <w:pStyle w:val="SourceCode"/>
      </w:pPr>
      <w:r>
        <w:t xml:space="preserve">        table.nodes[id].next = 0;</w:t>
      </w:r>
    </w:p>
    <w:p w14:paraId="335FD6D4" w14:textId="77777777" w:rsidR="009A3E36" w:rsidRDefault="0073119B">
      <w:pPr>
        <w:pStyle w:val="SourceCode"/>
      </w:pPr>
      <w:r>
        <w:t xml:space="preserve">        uint256 lastNodeId = table.bucketHeads[bucketNumber];</w:t>
      </w:r>
    </w:p>
    <w:p w14:paraId="7EC14673" w14:textId="77777777" w:rsidR="009A3E36" w:rsidRDefault="0073119B">
      <w:pPr>
        <w:pStyle w:val="SourceCode"/>
      </w:pPr>
      <w:r>
        <w:t xml:space="preserve">        if (lastNodeId == 0) {</w:t>
      </w:r>
    </w:p>
    <w:p w14:paraId="57B895E6" w14:textId="77777777" w:rsidR="009A3E36" w:rsidRDefault="0073119B">
      <w:pPr>
        <w:pStyle w:val="SourceCode"/>
      </w:pPr>
      <w:r>
        <w:t xml:space="preserve">            table.bucketHeads[bucketNumber] = id;</w:t>
      </w:r>
    </w:p>
    <w:p w14:paraId="5F5B7697" w14:textId="77777777" w:rsidR="009A3E36" w:rsidRDefault="0073119B">
      <w:pPr>
        <w:pStyle w:val="SourceCode"/>
      </w:pPr>
      <w:r>
        <w:t xml:space="preserve">            return;</w:t>
      </w:r>
    </w:p>
    <w:p w14:paraId="52E1571F" w14:textId="77777777" w:rsidR="009A3E36" w:rsidRDefault="0073119B">
      <w:pPr>
        <w:pStyle w:val="SourceCode"/>
      </w:pPr>
      <w:r>
        <w:t xml:space="preserve">        }</w:t>
      </w:r>
    </w:p>
    <w:p w14:paraId="29D8190E" w14:textId="77777777" w:rsidR="009A3E36" w:rsidRDefault="0073119B">
      <w:pPr>
        <w:pStyle w:val="SourceCode"/>
      </w:pPr>
      <w:r>
        <w:t xml:space="preserve">        while (table.nodes[lastNodeId].next != 0) {</w:t>
      </w:r>
    </w:p>
    <w:p w14:paraId="6245EAED" w14:textId="77777777" w:rsidR="009A3E36" w:rsidRDefault="0073119B">
      <w:pPr>
        <w:pStyle w:val="SourceCode"/>
      </w:pPr>
      <w:r>
        <w:t xml:space="preserve">            lastNodeId = table.nodes[lastNodeId].next;</w:t>
      </w:r>
    </w:p>
    <w:p w14:paraId="2F5272D2" w14:textId="77777777" w:rsidR="009A3E36" w:rsidRDefault="0073119B">
      <w:pPr>
        <w:pStyle w:val="SourceCode"/>
      </w:pPr>
      <w:r>
        <w:t xml:space="preserve">        }</w:t>
      </w:r>
    </w:p>
    <w:p w14:paraId="090BAB46" w14:textId="77777777" w:rsidR="009A3E36" w:rsidRDefault="0073119B">
      <w:pPr>
        <w:pStyle w:val="SourceCode"/>
      </w:pPr>
      <w:r>
        <w:t xml:space="preserve">        table.nodes[lastNodeId].next = id;</w:t>
      </w:r>
    </w:p>
    <w:p w14:paraId="1FB64CC3" w14:textId="77777777" w:rsidR="009A3E36" w:rsidRDefault="0073119B">
      <w:pPr>
        <w:pStyle w:val="SourceCode"/>
      </w:pPr>
      <w:r>
        <w:t xml:space="preserve">    }</w:t>
      </w:r>
    </w:p>
    <w:p w14:paraId="2FAB8E63" w14:textId="77777777" w:rsidR="009A3E36" w:rsidRDefault="009A3E36">
      <w:pPr>
        <w:pStyle w:val="SourceCode"/>
      </w:pPr>
    </w:p>
    <w:p w14:paraId="6382329F" w14:textId="77777777" w:rsidR="009A3E36" w:rsidRDefault="0073119B">
      <w:pPr>
        <w:pStyle w:val="SourceCode"/>
      </w:pPr>
      <w:r>
        <w:t xml:space="preserve">    // Doubles the buckets and relinks every node into its bucket in the</w:t>
      </w:r>
    </w:p>
    <w:p w14:paraId="14DCE29E" w14:textId="77777777" w:rsidR="009A3E36" w:rsidRDefault="0073119B">
      <w:pPr>
        <w:pStyle w:val="SourceCode"/>
      </w:pPr>
      <w:r>
        <w:t xml:space="preserve">    // new array, bucket by bucket, in order. Remember, full table, double</w:t>
      </w:r>
    </w:p>
    <w:p w14:paraId="78EE8D9A" w14:textId="77777777" w:rsidR="009A3E36" w:rsidRDefault="0073119B">
      <w:pPr>
        <w:pStyle w:val="SourceCode"/>
      </w:pPr>
      <w:r>
        <w:t xml:space="preserve">    // and rehash. oldHeads is a memory copy of the old first ids: copying</w:t>
      </w:r>
    </w:p>
    <w:p w14:paraId="72BB54B6" w14:textId="77777777" w:rsidR="009A3E36" w:rsidRDefault="0073119B">
      <w:pPr>
        <w:pStyle w:val="SourceCode"/>
      </w:pPr>
      <w:r>
        <w:t xml:space="preserve">    // storage to memory copies every item. delete empties the storage</w:t>
      </w:r>
    </w:p>
    <w:p w14:paraId="17ADCF6B" w14:textId="77777777" w:rsidR="009A3E36" w:rsidRDefault="0073119B">
      <w:pPr>
        <w:pStyle w:val="SourceCode"/>
      </w:pPr>
      <w:r>
        <w:t xml:space="preserve">    // array, and push gives it its new, empty buckets. The nodes stay</w:t>
      </w:r>
    </w:p>
    <w:p w14:paraId="01FAF4BF" w14:textId="77777777" w:rsidR="009A3E36" w:rsidRDefault="0073119B">
      <w:pPr>
        <w:pStyle w:val="SourceCode"/>
      </w:pPr>
      <w:r>
        <w:t xml:space="preserve">    // where they are; only their next ids change.</w:t>
      </w:r>
    </w:p>
    <w:p w14:paraId="138BF1B2" w14:textId="77777777" w:rsidR="009A3E36" w:rsidRDefault="0073119B">
      <w:pPr>
        <w:pStyle w:val="SourceCode"/>
      </w:pPr>
      <w:r>
        <w:t xml:space="preserve">    function resizeTable(RecordTable storage table) private {</w:t>
      </w:r>
    </w:p>
    <w:p w14:paraId="7AC3F6E1" w14:textId="77777777" w:rsidR="009A3E36" w:rsidRDefault="0073119B">
      <w:pPr>
        <w:pStyle w:val="SourceCode"/>
      </w:pPr>
      <w:r>
        <w:t xml:space="preserve">        uint256[] memory oldHeads = table.bucketHeads;</w:t>
      </w:r>
    </w:p>
    <w:p w14:paraId="4AE315F1" w14:textId="77777777" w:rsidR="009A3E36" w:rsidRDefault="0073119B">
      <w:pPr>
        <w:pStyle w:val="SourceCode"/>
      </w:pPr>
      <w:r>
        <w:t xml:space="preserve">        uint256 newCount = oldHeads.length * 2;</w:t>
      </w:r>
    </w:p>
    <w:p w14:paraId="04CD904D" w14:textId="77777777" w:rsidR="009A3E36" w:rsidRDefault="0073119B">
      <w:pPr>
        <w:pStyle w:val="SourceCode"/>
      </w:pPr>
      <w:r>
        <w:t xml:space="preserve">        delete table.bucketHeads;</w:t>
      </w:r>
    </w:p>
    <w:p w14:paraId="5D2593F7" w14:textId="77777777" w:rsidR="009A3E36" w:rsidRDefault="0073119B">
      <w:pPr>
        <w:pStyle w:val="SourceCode"/>
      </w:pPr>
      <w:r>
        <w:t xml:space="preserve">        for (uint256 bucket = 0; bucket &lt; newCount; bucket = bucket + 1) {</w:t>
      </w:r>
    </w:p>
    <w:p w14:paraId="05AA5B34" w14:textId="77777777" w:rsidR="009A3E36" w:rsidRDefault="0073119B">
      <w:pPr>
        <w:pStyle w:val="SourceCode"/>
      </w:pPr>
      <w:r>
        <w:t xml:space="preserve">            table.bucketHeads.push(0);</w:t>
      </w:r>
    </w:p>
    <w:p w14:paraId="73797FA7" w14:textId="77777777" w:rsidR="009A3E36" w:rsidRDefault="0073119B">
      <w:pPr>
        <w:pStyle w:val="SourceCode"/>
      </w:pPr>
      <w:r>
        <w:t xml:space="preserve">        }</w:t>
      </w:r>
    </w:p>
    <w:p w14:paraId="1723187D" w14:textId="77777777" w:rsidR="009A3E36" w:rsidRDefault="0073119B">
      <w:pPr>
        <w:pStyle w:val="SourceCode"/>
      </w:pPr>
      <w:r>
        <w:t xml:space="preserve">        for (uint256 bucket = 0; bucket &lt; oldHeads.length; bucket = bucket + 1) {</w:t>
      </w:r>
    </w:p>
    <w:p w14:paraId="386F3FC3" w14:textId="77777777" w:rsidR="009A3E36" w:rsidRDefault="0073119B">
      <w:pPr>
        <w:pStyle w:val="SourceCode"/>
      </w:pPr>
      <w:r>
        <w:t xml:space="preserve">            uint256 id = oldHeads[bucket];</w:t>
      </w:r>
    </w:p>
    <w:p w14:paraId="1EEDF934" w14:textId="77777777" w:rsidR="009A3E36" w:rsidRDefault="0073119B">
      <w:pPr>
        <w:pStyle w:val="SourceCode"/>
      </w:pPr>
      <w:r>
        <w:t xml:space="preserve">            while (id != 0) {</w:t>
      </w:r>
    </w:p>
    <w:p w14:paraId="2A7DFFCE" w14:textId="77777777" w:rsidR="009A3E36" w:rsidRDefault="0073119B">
      <w:pPr>
        <w:pStyle w:val="SourceCode"/>
      </w:pPr>
      <w:r>
        <w:t xml:space="preserve">                uint256 nextId = table.nodes[id].next;</w:t>
      </w:r>
    </w:p>
    <w:p w14:paraId="3ECB595A" w14:textId="77777777" w:rsidR="009A3E36" w:rsidRDefault="0073119B">
      <w:pPr>
        <w:pStyle w:val="SourceCode"/>
      </w:pPr>
      <w:r>
        <w:t xml:space="preserve">                uint256 newNumber =</w:t>
      </w:r>
    </w:p>
    <w:p w14:paraId="1A2FB188" w14:textId="77777777" w:rsidR="009A3E36" w:rsidRDefault="0073119B">
      <w:pPr>
        <w:pStyle w:val="SourceCode"/>
      </w:pPr>
      <w:r>
        <w:t xml:space="preserve">                    hashKey(table.nodes[id].record.serverName, newCount);</w:t>
      </w:r>
    </w:p>
    <w:p w14:paraId="32BA6E19" w14:textId="77777777" w:rsidR="009A3E36" w:rsidRDefault="0073119B">
      <w:pPr>
        <w:pStyle w:val="SourceCode"/>
      </w:pPr>
      <w:r>
        <w:t xml:space="preserve">                linkAtEnd(table, newNumber, id);</w:t>
      </w:r>
    </w:p>
    <w:p w14:paraId="351E77B2" w14:textId="77777777" w:rsidR="009A3E36" w:rsidRDefault="0073119B">
      <w:pPr>
        <w:pStyle w:val="SourceCode"/>
      </w:pPr>
      <w:r>
        <w:t xml:space="preserve">                id = nextId;</w:t>
      </w:r>
    </w:p>
    <w:p w14:paraId="6CE2AD7F" w14:textId="77777777" w:rsidR="009A3E36" w:rsidRDefault="0073119B">
      <w:pPr>
        <w:pStyle w:val="SourceCode"/>
      </w:pPr>
      <w:r>
        <w:t xml:space="preserve">            }</w:t>
      </w:r>
    </w:p>
    <w:p w14:paraId="4F26C611" w14:textId="77777777" w:rsidR="009A3E36" w:rsidRDefault="0073119B">
      <w:pPr>
        <w:pStyle w:val="SourceCode"/>
      </w:pPr>
      <w:r>
        <w:t xml:space="preserve">        }</w:t>
      </w:r>
    </w:p>
    <w:p w14:paraId="1D89476E" w14:textId="77777777" w:rsidR="009A3E36" w:rsidRDefault="0073119B">
      <w:pPr>
        <w:pStyle w:val="SourceCode"/>
      </w:pPr>
      <w:r>
        <w:t xml:space="preserve">    }</w:t>
      </w:r>
    </w:p>
    <w:p w14:paraId="368604DA" w14:textId="77777777" w:rsidR="009A3E36" w:rsidRDefault="009A3E36">
      <w:pPr>
        <w:pStyle w:val="SourceCode"/>
      </w:pPr>
    </w:p>
    <w:p w14:paraId="4E74FA62" w14:textId="77777777" w:rsidR="009A3E36" w:rsidRDefault="0073119B">
      <w:pPr>
        <w:pStyle w:val="SourceCode"/>
      </w:pPr>
      <w:r>
        <w:t xml:space="preserve">    // Adds record at the end of its name's chain and returns the bucket</w:t>
      </w:r>
    </w:p>
    <w:p w14:paraId="78B65D9C" w14:textId="77777777" w:rsidR="009A3E36" w:rsidRDefault="0073119B">
      <w:pPr>
        <w:pStyle w:val="SourceCode"/>
      </w:pPr>
      <w:r>
        <w:t xml:space="preserve">    // number, or ALREADY_EXISTS when the name is in the table. When the</w:t>
      </w:r>
    </w:p>
    <w:p w14:paraId="07322BFA" w14:textId="77777777" w:rsidR="009A3E36" w:rsidRDefault="0073119B">
      <w:pPr>
        <w:pStyle w:val="SourceCode"/>
      </w:pPr>
      <w:r>
        <w:t xml:space="preserve">    // records then pass three quarters of the buckets, count * 4 &gt;</w:t>
      </w:r>
    </w:p>
    <w:p w14:paraId="2ACDC481" w14:textId="77777777" w:rsidR="009A3E36" w:rsidRDefault="0073119B">
      <w:pPr>
        <w:pStyle w:val="SourceCode"/>
      </w:pPr>
      <w:r>
        <w:t xml:space="preserve">    // buckets * 3 in whole numbers, the table grows.</w:t>
      </w:r>
    </w:p>
    <w:p w14:paraId="32F8428F" w14:textId="77777777" w:rsidR="009A3E36" w:rsidRDefault="0073119B">
      <w:pPr>
        <w:pStyle w:val="SourceCode"/>
      </w:pPr>
      <w:r>
        <w:t xml:space="preserve">    function insertRecord(RecordTable storage table,</w:t>
      </w:r>
    </w:p>
    <w:p w14:paraId="791E3C8A" w14:textId="77777777" w:rsidR="009A3E36" w:rsidRDefault="0073119B">
      <w:pPr>
        <w:pStyle w:val="SourceCode"/>
      </w:pPr>
      <w:r>
        <w:t xml:space="preserve">                          ServerRecord memory record)</w:t>
      </w:r>
    </w:p>
    <w:p w14:paraId="18057D1C" w14:textId="77777777" w:rsidR="009A3E36" w:rsidRDefault="0073119B">
      <w:pPr>
        <w:pStyle w:val="SourceCode"/>
      </w:pPr>
      <w:r>
        <w:t xml:space="preserve">        internal</w:t>
      </w:r>
    </w:p>
    <w:p w14:paraId="259D6222" w14:textId="77777777" w:rsidR="009A3E36" w:rsidRDefault="0073119B">
      <w:pPr>
        <w:pStyle w:val="SourceCode"/>
      </w:pPr>
      <w:r>
        <w:t xml:space="preserve">        returns (uint256)</w:t>
      </w:r>
    </w:p>
    <w:p w14:paraId="21CA665B" w14:textId="77777777" w:rsidR="009A3E36" w:rsidRDefault="0073119B">
      <w:pPr>
        <w:pStyle w:val="SourceCode"/>
      </w:pPr>
      <w:r>
        <w:t xml:space="preserve">    {</w:t>
      </w:r>
    </w:p>
    <w:p w14:paraId="6CC566C8" w14:textId="77777777" w:rsidR="009A3E36" w:rsidRDefault="0073119B">
      <w:pPr>
        <w:pStyle w:val="SourceCode"/>
      </w:pPr>
      <w:r>
        <w:t xml:space="preserve">        uint256 bucketCount = table.bucketHeads.length;</w:t>
      </w:r>
    </w:p>
    <w:p w14:paraId="6C04E98F" w14:textId="77777777" w:rsidR="009A3E36" w:rsidRDefault="0073119B">
      <w:pPr>
        <w:pStyle w:val="SourceCode"/>
      </w:pPr>
      <w:r>
        <w:t xml:space="preserve">        uint256 bucketNumber = hashKey(record.serverName, bucketCount);</w:t>
      </w:r>
    </w:p>
    <w:p w14:paraId="13810A2A" w14:textId="77777777" w:rsidR="009A3E36" w:rsidRDefault="0073119B">
      <w:pPr>
        <w:pStyle w:val="SourceCode"/>
      </w:pPr>
      <w:r>
        <w:t xml:space="preserve">        uint256 id = table.bucketHeads[bucketNumber];</w:t>
      </w:r>
    </w:p>
    <w:p w14:paraId="586FA06F" w14:textId="77777777" w:rsidR="009A3E36" w:rsidRDefault="0073119B">
      <w:pPr>
        <w:pStyle w:val="SourceCode"/>
      </w:pPr>
      <w:r>
        <w:t xml:space="preserve">        while (id != 0) {</w:t>
      </w:r>
    </w:p>
    <w:p w14:paraId="4D6A9E7C" w14:textId="77777777" w:rsidR="009A3E36" w:rsidRDefault="0073119B">
      <w:pPr>
        <w:pStyle w:val="SourceCode"/>
      </w:pPr>
      <w:r>
        <w:t xml:space="preserve">            if (same(table.nodes[id].record.serverName, record.serverName)) {</w:t>
      </w:r>
    </w:p>
    <w:p w14:paraId="0E4EE4ED" w14:textId="77777777" w:rsidR="009A3E36" w:rsidRDefault="0073119B">
      <w:pPr>
        <w:pStyle w:val="SourceCode"/>
      </w:pPr>
      <w:r>
        <w:t xml:space="preserve">                return ALREADY_EXISTS;</w:t>
      </w:r>
    </w:p>
    <w:p w14:paraId="03B0FE77" w14:textId="77777777" w:rsidR="009A3E36" w:rsidRDefault="0073119B">
      <w:pPr>
        <w:pStyle w:val="SourceCode"/>
      </w:pPr>
      <w:r>
        <w:t xml:space="preserve">            }</w:t>
      </w:r>
    </w:p>
    <w:p w14:paraId="381ECEB5" w14:textId="77777777" w:rsidR="009A3E36" w:rsidRDefault="0073119B">
      <w:pPr>
        <w:pStyle w:val="SourceCode"/>
      </w:pPr>
      <w:r>
        <w:t xml:space="preserve">            id = table.nodes[id].next;</w:t>
      </w:r>
    </w:p>
    <w:p w14:paraId="10ECC76E" w14:textId="77777777" w:rsidR="009A3E36" w:rsidRDefault="0073119B">
      <w:pPr>
        <w:pStyle w:val="SourceCode"/>
      </w:pPr>
      <w:r>
        <w:t xml:space="preserve">        }</w:t>
      </w:r>
    </w:p>
    <w:p w14:paraId="66AB79FC" w14:textId="77777777" w:rsidR="009A3E36" w:rsidRDefault="0073119B">
      <w:pPr>
        <w:pStyle w:val="SourceCode"/>
      </w:pPr>
      <w:r>
        <w:t xml:space="preserve">        table.lastId = table.lastId + 1;</w:t>
      </w:r>
    </w:p>
    <w:p w14:paraId="5B73AD22" w14:textId="77777777" w:rsidR="009A3E36" w:rsidRDefault="0073119B">
      <w:pPr>
        <w:pStyle w:val="SourceCode"/>
      </w:pPr>
      <w:r>
        <w:t xml:space="preserve">        table.nodes[table.lastId] = RecordNode({record: record, next: 0});</w:t>
      </w:r>
    </w:p>
    <w:p w14:paraId="7FC5E377" w14:textId="77777777" w:rsidR="009A3E36" w:rsidRDefault="0073119B">
      <w:pPr>
        <w:pStyle w:val="SourceCode"/>
      </w:pPr>
      <w:r>
        <w:t xml:space="preserve">        linkAtEnd(table, bucketNumber, table.lastId);</w:t>
      </w:r>
    </w:p>
    <w:p w14:paraId="65B43E92" w14:textId="77777777" w:rsidR="009A3E36" w:rsidRDefault="0073119B">
      <w:pPr>
        <w:pStyle w:val="SourceCode"/>
      </w:pPr>
      <w:r>
        <w:t xml:space="preserve">        table.count = table.count + 1;</w:t>
      </w:r>
    </w:p>
    <w:p w14:paraId="4ED14812" w14:textId="77777777" w:rsidR="009A3E36" w:rsidRDefault="0073119B">
      <w:pPr>
        <w:pStyle w:val="SourceCode"/>
      </w:pPr>
      <w:r>
        <w:t xml:space="preserve">        if (table.count * 4 &gt; bucketCount * 3) {</w:t>
      </w:r>
    </w:p>
    <w:p w14:paraId="4DC6BCFF" w14:textId="77777777" w:rsidR="009A3E36" w:rsidRDefault="0073119B">
      <w:pPr>
        <w:pStyle w:val="SourceCode"/>
      </w:pPr>
      <w:r>
        <w:t xml:space="preserve">            resizeTable(table);</w:t>
      </w:r>
    </w:p>
    <w:p w14:paraId="5C4D5009" w14:textId="77777777" w:rsidR="009A3E36" w:rsidRDefault="0073119B">
      <w:pPr>
        <w:pStyle w:val="SourceCode"/>
      </w:pPr>
      <w:r>
        <w:t xml:space="preserve">        }</w:t>
      </w:r>
    </w:p>
    <w:p w14:paraId="1D045B76" w14:textId="77777777" w:rsidR="009A3E36" w:rsidRDefault="0073119B">
      <w:pPr>
        <w:pStyle w:val="SourceCode"/>
      </w:pPr>
      <w:r>
        <w:t xml:space="preserve">        return bucketNumber;</w:t>
      </w:r>
    </w:p>
    <w:p w14:paraId="4B3590D0" w14:textId="77777777" w:rsidR="009A3E36" w:rsidRDefault="0073119B">
      <w:pPr>
        <w:pStyle w:val="SourceCode"/>
      </w:pPr>
      <w:r>
        <w:t xml:space="preserve">    }</w:t>
      </w:r>
    </w:p>
    <w:p w14:paraId="61015852" w14:textId="77777777" w:rsidR="009A3E36" w:rsidRDefault="009A3E36">
      <w:pPr>
        <w:pStyle w:val="SourceCode"/>
      </w:pPr>
    </w:p>
    <w:p w14:paraId="0BA63D0D" w14:textId="77777777" w:rsidR="009A3E36" w:rsidRDefault="0073119B">
      <w:pPr>
        <w:pStyle w:val="SourceCode"/>
      </w:pPr>
      <w:r>
        <w:t xml:space="preserve">    // Returns the id of the record's node, 0 when no record has that</w:t>
      </w:r>
    </w:p>
    <w:p w14:paraId="0380C77C" w14:textId="77777777" w:rsidR="009A3E36" w:rsidRDefault="0073119B">
      <w:pPr>
        <w:pStyle w:val="SourceCode"/>
      </w:pPr>
      <w:r>
        <w:t xml:space="preserve">    // name, and the number of names compared. Remember, one bucket, few</w:t>
      </w:r>
    </w:p>
    <w:p w14:paraId="7E719684" w14:textId="77777777" w:rsidR="009A3E36" w:rsidRDefault="0073119B">
      <w:pPr>
        <w:pStyle w:val="SourceCode"/>
      </w:pPr>
      <w:r>
        <w:t xml:space="preserve">    // comparisons.</w:t>
      </w:r>
    </w:p>
    <w:p w14:paraId="66A8482D" w14:textId="77777777" w:rsidR="009A3E36" w:rsidRDefault="0073119B">
      <w:pPr>
        <w:pStyle w:val="SourceCode"/>
      </w:pPr>
      <w:r>
        <w:t xml:space="preserve">    function getRecord(RecordTable storage table, string memory serverName)</w:t>
      </w:r>
    </w:p>
    <w:p w14:paraId="60E5DADC" w14:textId="77777777" w:rsidR="009A3E36" w:rsidRDefault="0073119B">
      <w:pPr>
        <w:pStyle w:val="SourceCode"/>
      </w:pPr>
      <w:r>
        <w:t xml:space="preserve">        internal</w:t>
      </w:r>
    </w:p>
    <w:p w14:paraId="6D0A1511" w14:textId="77777777" w:rsidR="009A3E36" w:rsidRDefault="0073119B">
      <w:pPr>
        <w:pStyle w:val="SourceCode"/>
      </w:pPr>
      <w:r>
        <w:t xml:space="preserve">        view</w:t>
      </w:r>
    </w:p>
    <w:p w14:paraId="36D723A3" w14:textId="77777777" w:rsidR="009A3E36" w:rsidRDefault="0073119B">
      <w:pPr>
        <w:pStyle w:val="SourceCode"/>
      </w:pPr>
      <w:r>
        <w:t xml:space="preserve">        returns (uint256, uint256)</w:t>
      </w:r>
    </w:p>
    <w:p w14:paraId="767F04CB" w14:textId="77777777" w:rsidR="009A3E36" w:rsidRDefault="0073119B">
      <w:pPr>
        <w:pStyle w:val="SourceCode"/>
      </w:pPr>
      <w:r>
        <w:t xml:space="preserve">    {</w:t>
      </w:r>
    </w:p>
    <w:p w14:paraId="01E7E51F" w14:textId="77777777" w:rsidR="009A3E36" w:rsidRDefault="0073119B">
      <w:pPr>
        <w:pStyle w:val="SourceCode"/>
      </w:pPr>
      <w:r>
        <w:t xml:space="preserve">        uint256 comparisons = 0;</w:t>
      </w:r>
    </w:p>
    <w:p w14:paraId="384D9607" w14:textId="77777777" w:rsidR="009A3E36" w:rsidRDefault="0073119B">
      <w:pPr>
        <w:pStyle w:val="SourceCode"/>
      </w:pPr>
      <w:r>
        <w:t xml:space="preserve">        uint256 id = table.bucketHeads[</w:t>
      </w:r>
    </w:p>
    <w:p w14:paraId="13815421" w14:textId="77777777" w:rsidR="009A3E36" w:rsidRDefault="0073119B">
      <w:pPr>
        <w:pStyle w:val="SourceCode"/>
      </w:pPr>
      <w:r>
        <w:t xml:space="preserve">            hashKey(serverName, table.bucketHeads.length)];</w:t>
      </w:r>
    </w:p>
    <w:p w14:paraId="63852857" w14:textId="77777777" w:rsidR="009A3E36" w:rsidRDefault="0073119B">
      <w:pPr>
        <w:pStyle w:val="SourceCode"/>
      </w:pPr>
      <w:r>
        <w:t xml:space="preserve">        while (id != 0) {</w:t>
      </w:r>
    </w:p>
    <w:p w14:paraId="06696DD9" w14:textId="77777777" w:rsidR="009A3E36" w:rsidRDefault="0073119B">
      <w:pPr>
        <w:pStyle w:val="SourceCode"/>
      </w:pPr>
      <w:r>
        <w:t xml:space="preserve">            comparisons = comparisons + 1;</w:t>
      </w:r>
    </w:p>
    <w:p w14:paraId="15A7C1F3" w14:textId="77777777" w:rsidR="009A3E36" w:rsidRDefault="0073119B">
      <w:pPr>
        <w:pStyle w:val="SourceCode"/>
      </w:pPr>
      <w:r>
        <w:t xml:space="preserve">            if (same(table.nodes[id].record.serverName, serverName)) {</w:t>
      </w:r>
    </w:p>
    <w:p w14:paraId="5FC84FE2" w14:textId="77777777" w:rsidR="009A3E36" w:rsidRDefault="0073119B">
      <w:pPr>
        <w:pStyle w:val="SourceCode"/>
      </w:pPr>
      <w:r>
        <w:t xml:space="preserve">                return (id, comparisons);</w:t>
      </w:r>
    </w:p>
    <w:p w14:paraId="22AD6B51" w14:textId="77777777" w:rsidR="009A3E36" w:rsidRDefault="0073119B">
      <w:pPr>
        <w:pStyle w:val="SourceCode"/>
      </w:pPr>
      <w:r>
        <w:t xml:space="preserve">            }</w:t>
      </w:r>
    </w:p>
    <w:p w14:paraId="71FAD093" w14:textId="77777777" w:rsidR="009A3E36" w:rsidRDefault="0073119B">
      <w:pPr>
        <w:pStyle w:val="SourceCode"/>
      </w:pPr>
      <w:r>
        <w:t xml:space="preserve">            id = table.nodes[id].next;</w:t>
      </w:r>
    </w:p>
    <w:p w14:paraId="3E20828D" w14:textId="77777777" w:rsidR="009A3E36" w:rsidRDefault="0073119B">
      <w:pPr>
        <w:pStyle w:val="SourceCode"/>
      </w:pPr>
      <w:r>
        <w:t xml:space="preserve">        }</w:t>
      </w:r>
    </w:p>
    <w:p w14:paraId="003D2B7A" w14:textId="77777777" w:rsidR="009A3E36" w:rsidRDefault="0073119B">
      <w:pPr>
        <w:pStyle w:val="SourceCode"/>
      </w:pPr>
      <w:r>
        <w:t xml:space="preserve">        return (0, comparisons);</w:t>
      </w:r>
    </w:p>
    <w:p w14:paraId="45B9890A" w14:textId="77777777" w:rsidR="009A3E36" w:rsidRDefault="0073119B">
      <w:pPr>
        <w:pStyle w:val="SourceCode"/>
      </w:pPr>
      <w:r>
        <w:t xml:space="preserve">    }</w:t>
      </w:r>
    </w:p>
    <w:p w14:paraId="79CB146E" w14:textId="77777777" w:rsidR="009A3E36" w:rsidRDefault="009A3E36">
      <w:pPr>
        <w:pStyle w:val="SourceCode"/>
      </w:pPr>
    </w:p>
    <w:p w14:paraId="7EDBB957" w14:textId="77777777" w:rsidR="009A3E36" w:rsidRDefault="0073119B">
      <w:pPr>
        <w:pStyle w:val="SourceCode"/>
      </w:pPr>
      <w:r>
        <w:t xml:space="preserve">    // Changes a record's environment and port in storage; the name, its</w:t>
      </w:r>
    </w:p>
    <w:p w14:paraId="4E6248B3" w14:textId="77777777" w:rsidR="009A3E36" w:rsidRDefault="0073119B">
      <w:pPr>
        <w:pStyle w:val="SourceCode"/>
      </w:pPr>
      <w:r>
        <w:t xml:space="preserve">    // key, stays. Returns false when no record has that name.</w:t>
      </w:r>
    </w:p>
    <w:p w14:paraId="2B8BCBE0" w14:textId="77777777" w:rsidR="009A3E36" w:rsidRDefault="0073119B">
      <w:pPr>
        <w:pStyle w:val="SourceCode"/>
      </w:pPr>
      <w:r>
        <w:t xml:space="preserve">    function updateRecord(RecordTable storage table,</w:t>
      </w:r>
    </w:p>
    <w:p w14:paraId="2D1929D7" w14:textId="77777777" w:rsidR="009A3E36" w:rsidRDefault="0073119B">
      <w:pPr>
        <w:pStyle w:val="SourceCode"/>
      </w:pPr>
      <w:r>
        <w:t xml:space="preserve">                          string memory serverName,</w:t>
      </w:r>
    </w:p>
    <w:p w14:paraId="3966F24D" w14:textId="77777777" w:rsidR="009A3E36" w:rsidRDefault="0073119B">
      <w:pPr>
        <w:pStyle w:val="SourceCode"/>
      </w:pPr>
      <w:r>
        <w:t xml:space="preserve">                          string memory environment, uint256 port)</w:t>
      </w:r>
    </w:p>
    <w:p w14:paraId="3D6A3B9B" w14:textId="77777777" w:rsidR="009A3E36" w:rsidRDefault="0073119B">
      <w:pPr>
        <w:pStyle w:val="SourceCode"/>
      </w:pPr>
      <w:r>
        <w:t xml:space="preserve">        internal</w:t>
      </w:r>
    </w:p>
    <w:p w14:paraId="2F7D75A9" w14:textId="77777777" w:rsidR="009A3E36" w:rsidRDefault="0073119B">
      <w:pPr>
        <w:pStyle w:val="SourceCode"/>
      </w:pPr>
      <w:r>
        <w:t xml:space="preserve">        returns (bool)</w:t>
      </w:r>
    </w:p>
    <w:p w14:paraId="7B17B1C0" w14:textId="77777777" w:rsidR="009A3E36" w:rsidRDefault="0073119B">
      <w:pPr>
        <w:pStyle w:val="SourceCode"/>
      </w:pPr>
      <w:r>
        <w:t xml:space="preserve">    {</w:t>
      </w:r>
    </w:p>
    <w:p w14:paraId="570B1F64" w14:textId="77777777" w:rsidR="009A3E36" w:rsidRDefault="0073119B">
      <w:pPr>
        <w:pStyle w:val="SourceCode"/>
      </w:pPr>
      <w:r>
        <w:t xml:space="preserve">        (uint256 id, ) = getRecord(table, serverName);</w:t>
      </w:r>
    </w:p>
    <w:p w14:paraId="60C016EB" w14:textId="77777777" w:rsidR="009A3E36" w:rsidRDefault="0073119B">
      <w:pPr>
        <w:pStyle w:val="SourceCode"/>
      </w:pPr>
      <w:r>
        <w:t xml:space="preserve">        if (id == 0) {</w:t>
      </w:r>
    </w:p>
    <w:p w14:paraId="443C1C2C" w14:textId="77777777" w:rsidR="009A3E36" w:rsidRDefault="0073119B">
      <w:pPr>
        <w:pStyle w:val="SourceCode"/>
      </w:pPr>
      <w:r>
        <w:t xml:space="preserve">            return false;</w:t>
      </w:r>
    </w:p>
    <w:p w14:paraId="5111A5EA" w14:textId="77777777" w:rsidR="009A3E36" w:rsidRDefault="0073119B">
      <w:pPr>
        <w:pStyle w:val="SourceCode"/>
      </w:pPr>
      <w:r>
        <w:t xml:space="preserve">        }</w:t>
      </w:r>
    </w:p>
    <w:p w14:paraId="2D16EB5C" w14:textId="77777777" w:rsidR="009A3E36" w:rsidRDefault="0073119B">
      <w:pPr>
        <w:pStyle w:val="SourceCode"/>
      </w:pPr>
      <w:r>
        <w:t xml:space="preserve">        table.nodes[id].record.environment = environment;</w:t>
      </w:r>
    </w:p>
    <w:p w14:paraId="634FEABB" w14:textId="77777777" w:rsidR="009A3E36" w:rsidRDefault="0073119B">
      <w:pPr>
        <w:pStyle w:val="SourceCode"/>
      </w:pPr>
      <w:r>
        <w:t xml:space="preserve">        table.nodes[id].record.port = port;</w:t>
      </w:r>
    </w:p>
    <w:p w14:paraId="0BECFEA0" w14:textId="77777777" w:rsidR="009A3E36" w:rsidRDefault="0073119B">
      <w:pPr>
        <w:pStyle w:val="SourceCode"/>
      </w:pPr>
      <w:r>
        <w:t xml:space="preserve">        return true;</w:t>
      </w:r>
    </w:p>
    <w:p w14:paraId="1DF0E8D0" w14:textId="77777777" w:rsidR="009A3E36" w:rsidRDefault="0073119B">
      <w:pPr>
        <w:pStyle w:val="SourceCode"/>
      </w:pPr>
      <w:r>
        <w:t xml:space="preserve">    }</w:t>
      </w:r>
    </w:p>
    <w:p w14:paraId="3E203F3E" w14:textId="77777777" w:rsidR="009A3E36" w:rsidRDefault="009A3E36">
      <w:pPr>
        <w:pStyle w:val="SourceCode"/>
      </w:pPr>
    </w:p>
    <w:p w14:paraId="7626F288" w14:textId="77777777" w:rsidR="009A3E36" w:rsidRDefault="0073119B">
      <w:pPr>
        <w:pStyle w:val="SourceCode"/>
      </w:pPr>
      <w:r>
        <w:t xml:space="preserve">    // Unlinks a record's node from its chain and clears it with delete,</w:t>
      </w:r>
    </w:p>
    <w:p w14:paraId="4F333069" w14:textId="77777777" w:rsidR="009A3E36" w:rsidRDefault="0073119B">
      <w:pPr>
        <w:pStyle w:val="SourceCode"/>
      </w:pPr>
      <w:r>
        <w:t xml:space="preserve">    // which sets every field back to zero values (Lesson 9.4a). Returns</w:t>
      </w:r>
    </w:p>
    <w:p w14:paraId="79D50049" w14:textId="77777777" w:rsidR="009A3E36" w:rsidRDefault="0073119B">
      <w:pPr>
        <w:pStyle w:val="SourceCode"/>
      </w:pPr>
      <w:r>
        <w:t xml:space="preserve">    // false when no record has that name. Remember, previousId is the</w:t>
      </w:r>
    </w:p>
    <w:p w14:paraId="7B78F00B" w14:textId="77777777" w:rsidR="009A3E36" w:rsidRDefault="0073119B">
      <w:pPr>
        <w:pStyle w:val="SourceCode"/>
      </w:pPr>
      <w:r>
        <w:t xml:space="preserve">    // node just left: the first node is unlinked through the bucket's</w:t>
      </w:r>
    </w:p>
    <w:p w14:paraId="699DDC31" w14:textId="77777777" w:rsidR="009A3E36" w:rsidRDefault="0073119B">
      <w:pPr>
        <w:pStyle w:val="SourceCode"/>
      </w:pPr>
      <w:r>
        <w:t xml:space="preserve">    // head, any other through its previous node's next.</w:t>
      </w:r>
    </w:p>
    <w:p w14:paraId="681529ED" w14:textId="77777777" w:rsidR="009A3E36" w:rsidRDefault="0073119B">
      <w:pPr>
        <w:pStyle w:val="SourceCode"/>
      </w:pPr>
      <w:r>
        <w:t xml:space="preserve">    function deleteRecord(RecordTable storage table, string memory serverName)</w:t>
      </w:r>
    </w:p>
    <w:p w14:paraId="0EF6590B" w14:textId="77777777" w:rsidR="009A3E36" w:rsidRDefault="0073119B">
      <w:pPr>
        <w:pStyle w:val="SourceCode"/>
      </w:pPr>
      <w:r>
        <w:t xml:space="preserve">        internal</w:t>
      </w:r>
    </w:p>
    <w:p w14:paraId="1BC2BCB6" w14:textId="77777777" w:rsidR="009A3E36" w:rsidRDefault="0073119B">
      <w:pPr>
        <w:pStyle w:val="SourceCode"/>
      </w:pPr>
      <w:r>
        <w:t xml:space="preserve">        returns (bool)</w:t>
      </w:r>
    </w:p>
    <w:p w14:paraId="18CE510F" w14:textId="77777777" w:rsidR="009A3E36" w:rsidRDefault="0073119B">
      <w:pPr>
        <w:pStyle w:val="SourceCode"/>
      </w:pPr>
      <w:r>
        <w:t xml:space="preserve">    {</w:t>
      </w:r>
    </w:p>
    <w:p w14:paraId="3E08761B" w14:textId="77777777" w:rsidR="009A3E36" w:rsidRDefault="0073119B">
      <w:pPr>
        <w:pStyle w:val="SourceCode"/>
      </w:pPr>
      <w:r>
        <w:t xml:space="preserve">        uint256 bucketNumber = hashKey(serverName, table.bucketHeads.length);</w:t>
      </w:r>
    </w:p>
    <w:p w14:paraId="65A7B27D" w14:textId="77777777" w:rsidR="009A3E36" w:rsidRDefault="0073119B">
      <w:pPr>
        <w:pStyle w:val="SourceCode"/>
      </w:pPr>
      <w:r>
        <w:t xml:space="preserve">        uint256 previousId = 0;</w:t>
      </w:r>
    </w:p>
    <w:p w14:paraId="6D774697" w14:textId="77777777" w:rsidR="009A3E36" w:rsidRDefault="0073119B">
      <w:pPr>
        <w:pStyle w:val="SourceCode"/>
      </w:pPr>
      <w:r>
        <w:t xml:space="preserve">        uint256 id = table.bucketHeads[bucketNumber];</w:t>
      </w:r>
    </w:p>
    <w:p w14:paraId="13DBFF40" w14:textId="77777777" w:rsidR="009A3E36" w:rsidRDefault="0073119B">
      <w:pPr>
        <w:pStyle w:val="SourceCode"/>
      </w:pPr>
      <w:r>
        <w:t xml:space="preserve">        while (id != 0) {</w:t>
      </w:r>
    </w:p>
    <w:p w14:paraId="79DBFF68" w14:textId="77777777" w:rsidR="009A3E36" w:rsidRDefault="0073119B">
      <w:pPr>
        <w:pStyle w:val="SourceCode"/>
      </w:pPr>
      <w:r>
        <w:t xml:space="preserve">            if (same(table.nodes[id].record.serverName, serverName)) {</w:t>
      </w:r>
    </w:p>
    <w:p w14:paraId="07E22BBA" w14:textId="77777777" w:rsidR="009A3E36" w:rsidRDefault="0073119B">
      <w:pPr>
        <w:pStyle w:val="SourceCode"/>
      </w:pPr>
      <w:r>
        <w:t xml:space="preserve">                if (previousId == 0) {</w:t>
      </w:r>
    </w:p>
    <w:p w14:paraId="0AB42443" w14:textId="77777777" w:rsidR="009A3E36" w:rsidRDefault="0073119B">
      <w:pPr>
        <w:pStyle w:val="SourceCode"/>
      </w:pPr>
      <w:r>
        <w:t xml:space="preserve">                    table.bucketHeads[bucketNumber] = table.nodes[id].next;</w:t>
      </w:r>
    </w:p>
    <w:p w14:paraId="3BDFDFD4" w14:textId="77777777" w:rsidR="009A3E36" w:rsidRDefault="0073119B">
      <w:pPr>
        <w:pStyle w:val="SourceCode"/>
      </w:pPr>
      <w:r>
        <w:t xml:space="preserve">                } else {</w:t>
      </w:r>
    </w:p>
    <w:p w14:paraId="169A986B" w14:textId="77777777" w:rsidR="009A3E36" w:rsidRDefault="0073119B">
      <w:pPr>
        <w:pStyle w:val="SourceCode"/>
      </w:pPr>
      <w:r>
        <w:t xml:space="preserve">                    table.nodes[previousId].next = table.nodes[id].next;</w:t>
      </w:r>
    </w:p>
    <w:p w14:paraId="43D5F087" w14:textId="77777777" w:rsidR="009A3E36" w:rsidRDefault="0073119B">
      <w:pPr>
        <w:pStyle w:val="SourceCode"/>
      </w:pPr>
      <w:r>
        <w:t xml:space="preserve">                }</w:t>
      </w:r>
    </w:p>
    <w:p w14:paraId="0179329B" w14:textId="77777777" w:rsidR="009A3E36" w:rsidRDefault="0073119B">
      <w:pPr>
        <w:pStyle w:val="SourceCode"/>
      </w:pPr>
      <w:r>
        <w:t xml:space="preserve">                delete table.nodes[id];</w:t>
      </w:r>
    </w:p>
    <w:p w14:paraId="21970355" w14:textId="77777777" w:rsidR="009A3E36" w:rsidRDefault="0073119B">
      <w:pPr>
        <w:pStyle w:val="SourceCode"/>
      </w:pPr>
      <w:r>
        <w:t xml:space="preserve">                table.count = table.count - 1;</w:t>
      </w:r>
    </w:p>
    <w:p w14:paraId="39678F00" w14:textId="77777777" w:rsidR="009A3E36" w:rsidRDefault="0073119B">
      <w:pPr>
        <w:pStyle w:val="SourceCode"/>
      </w:pPr>
      <w:r>
        <w:t xml:space="preserve">                return true;</w:t>
      </w:r>
    </w:p>
    <w:p w14:paraId="54E5BE0A" w14:textId="77777777" w:rsidR="009A3E36" w:rsidRDefault="0073119B">
      <w:pPr>
        <w:pStyle w:val="SourceCode"/>
      </w:pPr>
      <w:r>
        <w:t xml:space="preserve">            }</w:t>
      </w:r>
    </w:p>
    <w:p w14:paraId="0CB86F49" w14:textId="77777777" w:rsidR="009A3E36" w:rsidRDefault="0073119B">
      <w:pPr>
        <w:pStyle w:val="SourceCode"/>
      </w:pPr>
      <w:r>
        <w:t xml:space="preserve">            previousId = id;</w:t>
      </w:r>
    </w:p>
    <w:p w14:paraId="1A91FB58" w14:textId="77777777" w:rsidR="009A3E36" w:rsidRDefault="0073119B">
      <w:pPr>
        <w:pStyle w:val="SourceCode"/>
      </w:pPr>
      <w:r>
        <w:t xml:space="preserve">            id = table.nodes[id].next;</w:t>
      </w:r>
    </w:p>
    <w:p w14:paraId="6D641ECE" w14:textId="77777777" w:rsidR="009A3E36" w:rsidRDefault="0073119B">
      <w:pPr>
        <w:pStyle w:val="SourceCode"/>
      </w:pPr>
      <w:r>
        <w:t xml:space="preserve">        }</w:t>
      </w:r>
    </w:p>
    <w:p w14:paraId="34FEBBC0" w14:textId="77777777" w:rsidR="009A3E36" w:rsidRDefault="0073119B">
      <w:pPr>
        <w:pStyle w:val="SourceCode"/>
        <w:keepNext/>
      </w:pPr>
      <w:r>
        <w:t xml:space="preserve">        return false;</w:t>
      </w:r>
    </w:p>
    <w:p w14:paraId="2B75726B" w14:textId="77777777" w:rsidR="009A3E36" w:rsidRDefault="0073119B">
      <w:pPr>
        <w:pStyle w:val="SourceCode"/>
        <w:keepNext/>
      </w:pPr>
      <w:r>
        <w:t xml:space="preserve">    }</w:t>
      </w:r>
    </w:p>
    <w:p w14:paraId="53B33927" w14:textId="77777777" w:rsidR="009A3E36" w:rsidRDefault="0073119B">
      <w:pPr>
        <w:pStyle w:val="SourceCode"/>
      </w:pPr>
      <w:r>
        <w:t>}</w:t>
      </w:r>
    </w:p>
    <w:p w14:paraId="1DA4758C" w14:textId="77777777" w:rsidR="009A3E36" w:rsidRDefault="009A3E36">
      <w:pPr>
        <w:keepNext/>
      </w:pPr>
    </w:p>
    <w:p w14:paraId="493E304F" w14:textId="77777777" w:rsidR="009A3E36" w:rsidRDefault="0073119B">
      <w:pPr>
        <w:pStyle w:val="Heading3"/>
      </w:pPr>
      <w:r>
        <w:t>solidity/script/OrderedIndex.sol</w:t>
      </w:r>
    </w:p>
    <w:p w14:paraId="71D0263B" w14:textId="77777777" w:rsidR="009A3E36" w:rsidRDefault="0073119B">
      <w:pPr>
        <w:pStyle w:val="SourceCode"/>
        <w:keepNext/>
      </w:pPr>
      <w:r>
        <w:t>// SPDX-License-Identifier: MIT</w:t>
      </w:r>
    </w:p>
    <w:p w14:paraId="595795FA" w14:textId="77777777" w:rsidR="009A3E36" w:rsidRDefault="0073119B">
      <w:pPr>
        <w:pStyle w:val="SourceCode"/>
        <w:keepNext/>
      </w:pPr>
      <w:r>
        <w:t>// The ordered_index module: the In-Memory Database's ordered view, a</w:t>
      </w:r>
    </w:p>
    <w:p w14:paraId="10216B12" w14:textId="77777777" w:rsidR="009A3E36" w:rsidRDefault="0073119B">
      <w:pPr>
        <w:pStyle w:val="SourceCode"/>
      </w:pPr>
      <w:r>
        <w:t>// sorted storage array of the record names (Lesson 10.2a). A binary</w:t>
      </w:r>
    </w:p>
    <w:p w14:paraId="6D153D72" w14:textId="77777777" w:rsidR="009A3E36" w:rsidRDefault="0073119B">
      <w:pPr>
        <w:pStyle w:val="SourceCode"/>
      </w:pPr>
      <w:r>
        <w:t>// search finds each name's place (Lesson 10.9), so the names stay in</w:t>
      </w:r>
    </w:p>
    <w:p w14:paraId="62E3292F" w14:textId="77777777" w:rsidR="009A3E36" w:rsidRDefault="0073119B">
      <w:pPr>
        <w:pStyle w:val="SourceCode"/>
      </w:pPr>
      <w:r>
        <w:t>// order from A to Z without ever being sorted again.</w:t>
      </w:r>
    </w:p>
    <w:p w14:paraId="3FAFEA22" w14:textId="77777777" w:rsidR="009A3E36" w:rsidRDefault="0073119B">
      <w:pPr>
        <w:pStyle w:val="SourceCode"/>
      </w:pPr>
      <w:r>
        <w:t>pragma solidity ^0.8.20;</w:t>
      </w:r>
    </w:p>
    <w:p w14:paraId="5AB5F011" w14:textId="77777777" w:rsidR="009A3E36" w:rsidRDefault="009A3E36">
      <w:pPr>
        <w:pStyle w:val="SourceCode"/>
      </w:pPr>
    </w:p>
    <w:p w14:paraId="10C7B497" w14:textId="77777777" w:rsidR="009A3E36" w:rsidRDefault="0073119B">
      <w:pPr>
        <w:pStyle w:val="SourceCode"/>
      </w:pPr>
      <w:r>
        <w:t>// The index: the names in sorted order. Remember, a storage array grows</w:t>
      </w:r>
    </w:p>
    <w:p w14:paraId="5867B45C" w14:textId="77777777" w:rsidR="009A3E36" w:rsidRDefault="0073119B">
      <w:pPr>
        <w:pStyle w:val="SourceCode"/>
      </w:pPr>
      <w:r>
        <w:t>// with push and shrinks with pop, and has no capacity.</w:t>
      </w:r>
    </w:p>
    <w:p w14:paraId="1D7F0D68" w14:textId="77777777" w:rsidR="009A3E36" w:rsidRDefault="0073119B">
      <w:pPr>
        <w:pStyle w:val="SourceCode"/>
      </w:pPr>
      <w:r>
        <w:t>struct OrderedIndex {</w:t>
      </w:r>
    </w:p>
    <w:p w14:paraId="2E321C69" w14:textId="77777777" w:rsidR="009A3E36" w:rsidRDefault="0073119B">
      <w:pPr>
        <w:pStyle w:val="SourceCode"/>
      </w:pPr>
      <w:r>
        <w:t xml:space="preserve">    string[] names;</w:t>
      </w:r>
    </w:p>
    <w:p w14:paraId="5378A283" w14:textId="77777777" w:rsidR="009A3E36" w:rsidRDefault="0073119B">
      <w:pPr>
        <w:pStyle w:val="SourceCode"/>
      </w:pPr>
      <w:r>
        <w:t>}</w:t>
      </w:r>
    </w:p>
    <w:p w14:paraId="55FF6889" w14:textId="77777777" w:rsidR="009A3E36" w:rsidRDefault="009A3E36">
      <w:pPr>
        <w:pStyle w:val="SourceCode"/>
      </w:pPr>
    </w:p>
    <w:p w14:paraId="425A2DA8" w14:textId="77777777" w:rsidR="009A3E36" w:rsidRDefault="0073119B">
      <w:pPr>
        <w:pStyle w:val="SourceCode"/>
      </w:pPr>
      <w:r>
        <w:t>library OrderedIndexModule {</w:t>
      </w:r>
    </w:p>
    <w:p w14:paraId="1896505D" w14:textId="77777777" w:rsidR="009A3E36" w:rsidRDefault="0073119B">
      <w:pPr>
        <w:pStyle w:val="SourceCode"/>
      </w:pPr>
      <w:r>
        <w:t xml:space="preserve">    // Remember, comesBefore (Lesson 3.11a) is true when first sorts</w:t>
      </w:r>
    </w:p>
    <w:p w14:paraId="5995BA74" w14:textId="77777777" w:rsidR="009A3E36" w:rsidRDefault="0073119B">
      <w:pPr>
        <w:pStyle w:val="SourceCode"/>
      </w:pPr>
      <w:r>
        <w:t xml:space="preserve">    // before second: the first differing byte decides, and when one text</w:t>
      </w:r>
    </w:p>
    <w:p w14:paraId="601ED698" w14:textId="77777777" w:rsidR="009A3E36" w:rsidRDefault="0073119B">
      <w:pPr>
        <w:pStyle w:val="SourceCode"/>
      </w:pPr>
      <w:r>
        <w:t xml:space="preserve">    // is the start of the other, the shorter comes first.</w:t>
      </w:r>
    </w:p>
    <w:p w14:paraId="1A1B78FC" w14:textId="77777777" w:rsidR="009A3E36" w:rsidRDefault="0073119B">
      <w:pPr>
        <w:pStyle w:val="SourceCode"/>
      </w:pPr>
      <w:r>
        <w:t xml:space="preserve">    function comesBefore(string memory first, string memory second)</w:t>
      </w:r>
    </w:p>
    <w:p w14:paraId="2AFD2760" w14:textId="77777777" w:rsidR="009A3E36" w:rsidRDefault="0073119B">
      <w:pPr>
        <w:pStyle w:val="SourceCode"/>
      </w:pPr>
      <w:r>
        <w:t xml:space="preserve">        internal</w:t>
      </w:r>
    </w:p>
    <w:p w14:paraId="4CDC60D2" w14:textId="77777777" w:rsidR="009A3E36" w:rsidRDefault="0073119B">
      <w:pPr>
        <w:pStyle w:val="SourceCode"/>
      </w:pPr>
      <w:r>
        <w:t xml:space="preserve">        pure</w:t>
      </w:r>
    </w:p>
    <w:p w14:paraId="3D7B350D" w14:textId="77777777" w:rsidR="009A3E36" w:rsidRDefault="0073119B">
      <w:pPr>
        <w:pStyle w:val="SourceCode"/>
      </w:pPr>
      <w:r>
        <w:t xml:space="preserve">        returns (bool)</w:t>
      </w:r>
    </w:p>
    <w:p w14:paraId="3AAF089E" w14:textId="77777777" w:rsidR="009A3E36" w:rsidRDefault="0073119B">
      <w:pPr>
        <w:pStyle w:val="SourceCode"/>
      </w:pPr>
      <w:r>
        <w:t xml:space="preserve">    {</w:t>
      </w:r>
    </w:p>
    <w:p w14:paraId="67EA6785" w14:textId="77777777" w:rsidR="009A3E36" w:rsidRDefault="0073119B">
      <w:pPr>
        <w:pStyle w:val="SourceCode"/>
      </w:pPr>
      <w:r>
        <w:t xml:space="preserve">        bytes memory firstBytes = bytes(first);</w:t>
      </w:r>
    </w:p>
    <w:p w14:paraId="26923628" w14:textId="77777777" w:rsidR="009A3E36" w:rsidRDefault="0073119B">
      <w:pPr>
        <w:pStyle w:val="SourceCode"/>
      </w:pPr>
      <w:r>
        <w:t xml:space="preserve">        bytes memory secondBytes = bytes(second);</w:t>
      </w:r>
    </w:p>
    <w:p w14:paraId="52345207" w14:textId="77777777" w:rsidR="009A3E36" w:rsidRDefault="0073119B">
      <w:pPr>
        <w:pStyle w:val="SourceCode"/>
      </w:pPr>
      <w:r>
        <w:t xml:space="preserve">        for (uint256 position = 0;</w:t>
      </w:r>
    </w:p>
    <w:p w14:paraId="3C3BCAE8" w14:textId="77777777" w:rsidR="009A3E36" w:rsidRDefault="0073119B">
      <w:pPr>
        <w:pStyle w:val="SourceCode"/>
      </w:pPr>
      <w:r>
        <w:t xml:space="preserve">             position &lt; firstBytes.length &amp;&amp; position &lt; secondBytes.length;</w:t>
      </w:r>
    </w:p>
    <w:p w14:paraId="5CE4037E" w14:textId="77777777" w:rsidR="009A3E36" w:rsidRDefault="0073119B">
      <w:pPr>
        <w:pStyle w:val="SourceCode"/>
      </w:pPr>
      <w:r>
        <w:t xml:space="preserve">             position = position + 1) {</w:t>
      </w:r>
    </w:p>
    <w:p w14:paraId="3266D11D" w14:textId="77777777" w:rsidR="009A3E36" w:rsidRDefault="0073119B">
      <w:pPr>
        <w:pStyle w:val="SourceCode"/>
      </w:pPr>
      <w:r>
        <w:t xml:space="preserve">            if (firstBytes[position] != secondBytes[position]) {</w:t>
      </w:r>
    </w:p>
    <w:p w14:paraId="2D71254C" w14:textId="77777777" w:rsidR="009A3E36" w:rsidRDefault="0073119B">
      <w:pPr>
        <w:pStyle w:val="SourceCode"/>
      </w:pPr>
      <w:r>
        <w:t xml:space="preserve">                return uint8(firstBytes[position])</w:t>
      </w:r>
    </w:p>
    <w:p w14:paraId="68B08D54" w14:textId="77777777" w:rsidR="009A3E36" w:rsidRDefault="0073119B">
      <w:pPr>
        <w:pStyle w:val="SourceCode"/>
      </w:pPr>
      <w:r>
        <w:t xml:space="preserve">                    &lt; uint8(secondBytes[position]);</w:t>
      </w:r>
    </w:p>
    <w:p w14:paraId="582ABC9C" w14:textId="77777777" w:rsidR="009A3E36" w:rsidRDefault="0073119B">
      <w:pPr>
        <w:pStyle w:val="SourceCode"/>
      </w:pPr>
      <w:r>
        <w:t xml:space="preserve">            }</w:t>
      </w:r>
    </w:p>
    <w:p w14:paraId="7A92987E" w14:textId="77777777" w:rsidR="009A3E36" w:rsidRDefault="0073119B">
      <w:pPr>
        <w:pStyle w:val="SourceCode"/>
      </w:pPr>
      <w:r>
        <w:t xml:space="preserve">        }</w:t>
      </w:r>
    </w:p>
    <w:p w14:paraId="64F10239" w14:textId="77777777" w:rsidR="009A3E36" w:rsidRDefault="0073119B">
      <w:pPr>
        <w:pStyle w:val="SourceCode"/>
      </w:pPr>
      <w:r>
        <w:t xml:space="preserve">        return firstBytes.length &lt; secondBytes.length;</w:t>
      </w:r>
    </w:p>
    <w:p w14:paraId="0CEF26A4" w14:textId="77777777" w:rsidR="009A3E36" w:rsidRDefault="0073119B">
      <w:pPr>
        <w:pStyle w:val="SourceCode"/>
      </w:pPr>
      <w:r>
        <w:t xml:space="preserve">    }</w:t>
      </w:r>
    </w:p>
    <w:p w14:paraId="4DAA2490" w14:textId="77777777" w:rsidR="009A3E36" w:rsidRDefault="009A3E36">
      <w:pPr>
        <w:pStyle w:val="SourceCode"/>
      </w:pPr>
    </w:p>
    <w:p w14:paraId="134990FE" w14:textId="77777777" w:rsidR="009A3E36" w:rsidRDefault="0073119B">
      <w:pPr>
        <w:pStyle w:val="SourceCode"/>
      </w:pPr>
      <w:r>
        <w:t xml:space="preserve">    // Returns the position of serverName, or, when it is not there, the</w:t>
      </w:r>
    </w:p>
    <w:p w14:paraId="084C0A3D" w14:textId="77777777" w:rsidR="009A3E36" w:rsidRDefault="0073119B">
      <w:pPr>
        <w:pStyle w:val="SourceCode"/>
      </w:pPr>
      <w:r>
        <w:t xml:space="preserve">    // position where it belongs. Remember, binary search halves the</w:t>
      </w:r>
    </w:p>
    <w:p w14:paraId="68316ED8" w14:textId="77777777" w:rsidR="009A3E36" w:rsidRDefault="0073119B">
      <w:pPr>
        <w:pStyle w:val="SourceCode"/>
      </w:pPr>
      <w:r>
        <w:t xml:space="preserve">    // sorted range each step: low and high mark the range still to</w:t>
      </w:r>
    </w:p>
    <w:p w14:paraId="4B764682" w14:textId="77777777" w:rsidR="009A3E36" w:rsidRDefault="0073119B">
      <w:pPr>
        <w:pStyle w:val="SourceCode"/>
      </w:pPr>
      <w:r>
        <w:t xml:space="preserve">    // search, high one past its end, because a uint256 cannot go below</w:t>
      </w:r>
    </w:p>
    <w:p w14:paraId="137BD49A" w14:textId="77777777" w:rsidR="009A3E36" w:rsidRDefault="0073119B">
      <w:pPr>
        <w:pStyle w:val="SourceCode"/>
      </w:pPr>
      <w:r>
        <w:t xml:space="preserve">    // 0; when the range is empty, low is the first name after it.</w:t>
      </w:r>
    </w:p>
    <w:p w14:paraId="1097D697" w14:textId="77777777" w:rsidR="009A3E36" w:rsidRDefault="0073119B">
      <w:pPr>
        <w:pStyle w:val="SourceCode"/>
      </w:pPr>
      <w:r>
        <w:t xml:space="preserve">    function findPlace(OrderedIndex storage index, string memory serverName)</w:t>
      </w:r>
    </w:p>
    <w:p w14:paraId="2C100CA3" w14:textId="77777777" w:rsidR="009A3E36" w:rsidRDefault="0073119B">
      <w:pPr>
        <w:pStyle w:val="SourceCode"/>
      </w:pPr>
      <w:r>
        <w:t xml:space="preserve">        internal</w:t>
      </w:r>
    </w:p>
    <w:p w14:paraId="7EC1A260" w14:textId="77777777" w:rsidR="009A3E36" w:rsidRDefault="0073119B">
      <w:pPr>
        <w:pStyle w:val="SourceCode"/>
      </w:pPr>
      <w:r>
        <w:t xml:space="preserve">        view</w:t>
      </w:r>
    </w:p>
    <w:p w14:paraId="657F42EB" w14:textId="77777777" w:rsidR="009A3E36" w:rsidRDefault="0073119B">
      <w:pPr>
        <w:pStyle w:val="SourceCode"/>
      </w:pPr>
      <w:r>
        <w:t xml:space="preserve">        returns (uint256)</w:t>
      </w:r>
    </w:p>
    <w:p w14:paraId="5E372FEC" w14:textId="77777777" w:rsidR="009A3E36" w:rsidRDefault="0073119B">
      <w:pPr>
        <w:pStyle w:val="SourceCode"/>
      </w:pPr>
      <w:r>
        <w:t xml:space="preserve">    {</w:t>
      </w:r>
    </w:p>
    <w:p w14:paraId="063668EC" w14:textId="77777777" w:rsidR="009A3E36" w:rsidRDefault="0073119B">
      <w:pPr>
        <w:pStyle w:val="SourceCode"/>
      </w:pPr>
      <w:r>
        <w:t xml:space="preserve">        uint256 low = 0;</w:t>
      </w:r>
    </w:p>
    <w:p w14:paraId="7063E6B2" w14:textId="77777777" w:rsidR="009A3E36" w:rsidRDefault="0073119B">
      <w:pPr>
        <w:pStyle w:val="SourceCode"/>
      </w:pPr>
      <w:r>
        <w:t xml:space="preserve">        uint256 high = index.names.length;</w:t>
      </w:r>
    </w:p>
    <w:p w14:paraId="43962703" w14:textId="77777777" w:rsidR="009A3E36" w:rsidRDefault="0073119B">
      <w:pPr>
        <w:pStyle w:val="SourceCode"/>
      </w:pPr>
      <w:r>
        <w:t xml:space="preserve">        while (low &lt; high) {</w:t>
      </w:r>
    </w:p>
    <w:p w14:paraId="72636ABD" w14:textId="77777777" w:rsidR="009A3E36" w:rsidRDefault="0073119B">
      <w:pPr>
        <w:pStyle w:val="SourceCode"/>
      </w:pPr>
      <w:r>
        <w:t xml:space="preserve">            uint256 middle = (low + high) / 2;</w:t>
      </w:r>
    </w:p>
    <w:p w14:paraId="6B02CDE4" w14:textId="77777777" w:rsidR="009A3E36" w:rsidRDefault="0073119B">
      <w:pPr>
        <w:pStyle w:val="SourceCode"/>
      </w:pPr>
      <w:r>
        <w:t xml:space="preserve">            string memory middleName = index.names[middle];</w:t>
      </w:r>
    </w:p>
    <w:p w14:paraId="65A1A022" w14:textId="77777777" w:rsidR="009A3E36" w:rsidRDefault="0073119B">
      <w:pPr>
        <w:pStyle w:val="SourceCode"/>
      </w:pPr>
      <w:r>
        <w:t xml:space="preserve">            if (keccak256(bytes(middleName)) == keccak256(bytes(serverName))) {</w:t>
      </w:r>
    </w:p>
    <w:p w14:paraId="04891F62" w14:textId="77777777" w:rsidR="009A3E36" w:rsidRDefault="0073119B">
      <w:pPr>
        <w:pStyle w:val="SourceCode"/>
      </w:pPr>
      <w:r>
        <w:t xml:space="preserve">                return middle;</w:t>
      </w:r>
    </w:p>
    <w:p w14:paraId="1B859CB7" w14:textId="77777777" w:rsidR="009A3E36" w:rsidRDefault="0073119B">
      <w:pPr>
        <w:pStyle w:val="SourceCode"/>
      </w:pPr>
      <w:r>
        <w:t xml:space="preserve">            }</w:t>
      </w:r>
    </w:p>
    <w:p w14:paraId="6FD9CF1A" w14:textId="77777777" w:rsidR="009A3E36" w:rsidRDefault="0073119B">
      <w:pPr>
        <w:pStyle w:val="SourceCode"/>
      </w:pPr>
      <w:r>
        <w:t xml:space="preserve">            if (comesBefore(middleName, serverName)) {</w:t>
      </w:r>
    </w:p>
    <w:p w14:paraId="11EB023F" w14:textId="77777777" w:rsidR="009A3E36" w:rsidRDefault="0073119B">
      <w:pPr>
        <w:pStyle w:val="SourceCode"/>
      </w:pPr>
      <w:r>
        <w:t xml:space="preserve">                low = middle + 1;</w:t>
      </w:r>
    </w:p>
    <w:p w14:paraId="7FC1F0A4" w14:textId="77777777" w:rsidR="009A3E36" w:rsidRDefault="0073119B">
      <w:pPr>
        <w:pStyle w:val="SourceCode"/>
      </w:pPr>
      <w:r>
        <w:t xml:space="preserve">            } else {</w:t>
      </w:r>
    </w:p>
    <w:p w14:paraId="4E39C7E7" w14:textId="77777777" w:rsidR="009A3E36" w:rsidRDefault="0073119B">
      <w:pPr>
        <w:pStyle w:val="SourceCode"/>
      </w:pPr>
      <w:r>
        <w:t xml:space="preserve">                high = middle;</w:t>
      </w:r>
    </w:p>
    <w:p w14:paraId="19B6BA5E" w14:textId="77777777" w:rsidR="009A3E36" w:rsidRDefault="0073119B">
      <w:pPr>
        <w:pStyle w:val="SourceCode"/>
      </w:pPr>
      <w:r>
        <w:t xml:space="preserve">            }</w:t>
      </w:r>
    </w:p>
    <w:p w14:paraId="12186CA3" w14:textId="77777777" w:rsidR="009A3E36" w:rsidRDefault="0073119B">
      <w:pPr>
        <w:pStyle w:val="SourceCode"/>
      </w:pPr>
      <w:r>
        <w:t xml:space="preserve">        }</w:t>
      </w:r>
    </w:p>
    <w:p w14:paraId="4E0C5D70" w14:textId="77777777" w:rsidR="009A3E36" w:rsidRDefault="0073119B">
      <w:pPr>
        <w:pStyle w:val="SourceCode"/>
      </w:pPr>
      <w:r>
        <w:t xml:space="preserve">        return low;</w:t>
      </w:r>
    </w:p>
    <w:p w14:paraId="4B6982AE" w14:textId="77777777" w:rsidR="009A3E36" w:rsidRDefault="0073119B">
      <w:pPr>
        <w:pStyle w:val="SourceCode"/>
      </w:pPr>
      <w:r>
        <w:t xml:space="preserve">    }</w:t>
      </w:r>
    </w:p>
    <w:p w14:paraId="29C723C1" w14:textId="77777777" w:rsidR="009A3E36" w:rsidRDefault="009A3E36">
      <w:pPr>
        <w:pStyle w:val="SourceCode"/>
      </w:pPr>
    </w:p>
    <w:p w14:paraId="57B37515" w14:textId="77777777" w:rsidR="009A3E36" w:rsidRDefault="0073119B">
      <w:pPr>
        <w:pStyle w:val="SourceCode"/>
      </w:pPr>
      <w:r>
        <w:t xml:space="preserve">    // Puts serverName in its place: push adds a slot at the end, and</w:t>
      </w:r>
    </w:p>
    <w:p w14:paraId="1A9F9BE5" w14:textId="77777777" w:rsidR="009A3E36" w:rsidRDefault="0073119B">
      <w:pPr>
        <w:pStyle w:val="SourceCode"/>
      </w:pPr>
      <w:r>
        <w:t xml:space="preserve">    // every later name moves up one slot. Remember, removal and insertion</w:t>
      </w:r>
    </w:p>
    <w:p w14:paraId="782C5DEE" w14:textId="77777777" w:rsidR="009A3E36" w:rsidRDefault="0073119B">
      <w:pPr>
        <w:pStyle w:val="SourceCode"/>
      </w:pPr>
      <w:r>
        <w:t xml:space="preserve">    // shift the rest: each moved name is a paid storage write, O(n).</w:t>
      </w:r>
    </w:p>
    <w:p w14:paraId="591C6713" w14:textId="77777777" w:rsidR="009A3E36" w:rsidRDefault="0073119B">
      <w:pPr>
        <w:pStyle w:val="SourceCode"/>
      </w:pPr>
      <w:r>
        <w:t xml:space="preserve">    function addName(OrderedIndex storage index, string memory serverName)</w:t>
      </w:r>
    </w:p>
    <w:p w14:paraId="31AB283C" w14:textId="77777777" w:rsidR="009A3E36" w:rsidRDefault="0073119B">
      <w:pPr>
        <w:pStyle w:val="SourceCode"/>
      </w:pPr>
      <w:r>
        <w:t xml:space="preserve">        internal</w:t>
      </w:r>
    </w:p>
    <w:p w14:paraId="0E334198" w14:textId="77777777" w:rsidR="009A3E36" w:rsidRDefault="0073119B">
      <w:pPr>
        <w:pStyle w:val="SourceCode"/>
      </w:pPr>
      <w:r>
        <w:t xml:space="preserve">    {</w:t>
      </w:r>
    </w:p>
    <w:p w14:paraId="5F6815BF" w14:textId="77777777" w:rsidR="009A3E36" w:rsidRDefault="0073119B">
      <w:pPr>
        <w:pStyle w:val="SourceCode"/>
      </w:pPr>
      <w:r>
        <w:t xml:space="preserve">        uint256 place = findPlace(index, serverName);</w:t>
      </w:r>
    </w:p>
    <w:p w14:paraId="37171CB3" w14:textId="77777777" w:rsidR="009A3E36" w:rsidRDefault="0073119B">
      <w:pPr>
        <w:pStyle w:val="SourceCode"/>
      </w:pPr>
      <w:r>
        <w:t xml:space="preserve">        index.names.push(serverName);</w:t>
      </w:r>
    </w:p>
    <w:p w14:paraId="0CB4D07A" w14:textId="77777777" w:rsidR="009A3E36" w:rsidRDefault="0073119B">
      <w:pPr>
        <w:pStyle w:val="SourceCode"/>
      </w:pPr>
      <w:r>
        <w:t xml:space="preserve">        for (uint256 later = index.names.length - 1; later &gt; place;</w:t>
      </w:r>
    </w:p>
    <w:p w14:paraId="0FAE9CCF" w14:textId="77777777" w:rsidR="009A3E36" w:rsidRDefault="0073119B">
      <w:pPr>
        <w:pStyle w:val="SourceCode"/>
      </w:pPr>
      <w:r>
        <w:t xml:space="preserve">             later = later - 1) {</w:t>
      </w:r>
    </w:p>
    <w:p w14:paraId="38C2656D" w14:textId="77777777" w:rsidR="009A3E36" w:rsidRDefault="0073119B">
      <w:pPr>
        <w:pStyle w:val="SourceCode"/>
      </w:pPr>
      <w:r>
        <w:t xml:space="preserve">            index.names[later] = index.names[later - 1];</w:t>
      </w:r>
    </w:p>
    <w:p w14:paraId="14B9D13B" w14:textId="77777777" w:rsidR="009A3E36" w:rsidRDefault="0073119B">
      <w:pPr>
        <w:pStyle w:val="SourceCode"/>
      </w:pPr>
      <w:r>
        <w:t xml:space="preserve">        }</w:t>
      </w:r>
    </w:p>
    <w:p w14:paraId="379C749D" w14:textId="77777777" w:rsidR="009A3E36" w:rsidRDefault="0073119B">
      <w:pPr>
        <w:pStyle w:val="SourceCode"/>
      </w:pPr>
      <w:r>
        <w:t xml:space="preserve">        index.names[place] = serverName;</w:t>
      </w:r>
    </w:p>
    <w:p w14:paraId="08327D03" w14:textId="77777777" w:rsidR="009A3E36" w:rsidRDefault="0073119B">
      <w:pPr>
        <w:pStyle w:val="SourceCode"/>
      </w:pPr>
      <w:r>
        <w:t xml:space="preserve">    }</w:t>
      </w:r>
    </w:p>
    <w:p w14:paraId="13F284A1" w14:textId="77777777" w:rsidR="009A3E36" w:rsidRDefault="009A3E36">
      <w:pPr>
        <w:pStyle w:val="SourceCode"/>
      </w:pPr>
    </w:p>
    <w:p w14:paraId="59D6D23A" w14:textId="77777777" w:rsidR="009A3E36" w:rsidRDefault="0073119B">
      <w:pPr>
        <w:pStyle w:val="SourceCode"/>
      </w:pPr>
      <w:r>
        <w:t xml:space="preserve">    // Takes serverName out, if it is there: every later name moves down</w:t>
      </w:r>
    </w:p>
    <w:p w14:paraId="214BEEB0" w14:textId="77777777" w:rsidR="009A3E36" w:rsidRDefault="0073119B">
      <w:pPr>
        <w:pStyle w:val="SourceCode"/>
      </w:pPr>
      <w:r>
        <w:t xml:space="preserve">    // one slot, and pop removes the last slot.</w:t>
      </w:r>
    </w:p>
    <w:p w14:paraId="791093D3" w14:textId="77777777" w:rsidR="009A3E36" w:rsidRDefault="0073119B">
      <w:pPr>
        <w:pStyle w:val="SourceCode"/>
      </w:pPr>
      <w:r>
        <w:t xml:space="preserve">    function removeName(OrderedIndex storage index, string memory serverName)</w:t>
      </w:r>
    </w:p>
    <w:p w14:paraId="0C040735" w14:textId="77777777" w:rsidR="009A3E36" w:rsidRDefault="0073119B">
      <w:pPr>
        <w:pStyle w:val="SourceCode"/>
      </w:pPr>
      <w:r>
        <w:t xml:space="preserve">        internal</w:t>
      </w:r>
    </w:p>
    <w:p w14:paraId="119531FB" w14:textId="77777777" w:rsidR="009A3E36" w:rsidRDefault="0073119B">
      <w:pPr>
        <w:pStyle w:val="SourceCode"/>
      </w:pPr>
      <w:r>
        <w:t xml:space="preserve">    {</w:t>
      </w:r>
    </w:p>
    <w:p w14:paraId="23AB26BA" w14:textId="77777777" w:rsidR="009A3E36" w:rsidRDefault="0073119B">
      <w:pPr>
        <w:pStyle w:val="SourceCode"/>
      </w:pPr>
      <w:r>
        <w:t xml:space="preserve">        uint256 place = findPlace(index, serverName);</w:t>
      </w:r>
    </w:p>
    <w:p w14:paraId="77F97E6A" w14:textId="77777777" w:rsidR="009A3E36" w:rsidRDefault="0073119B">
      <w:pPr>
        <w:pStyle w:val="SourceCode"/>
      </w:pPr>
      <w:r>
        <w:t xml:space="preserve">        if (place &lt; index.names.length</w:t>
      </w:r>
    </w:p>
    <w:p w14:paraId="3973A856" w14:textId="77777777" w:rsidR="009A3E36" w:rsidRDefault="0073119B">
      <w:pPr>
        <w:pStyle w:val="SourceCode"/>
      </w:pPr>
      <w:r>
        <w:t xml:space="preserve">            &amp;&amp; keccak256(bytes(index.names[place]))</w:t>
      </w:r>
    </w:p>
    <w:p w14:paraId="250DC096" w14:textId="77777777" w:rsidR="009A3E36" w:rsidRDefault="0073119B">
      <w:pPr>
        <w:pStyle w:val="SourceCode"/>
      </w:pPr>
      <w:r>
        <w:t xml:space="preserve">                == keccak256(bytes(serverName))) {</w:t>
      </w:r>
    </w:p>
    <w:p w14:paraId="1BA21010" w14:textId="77777777" w:rsidR="009A3E36" w:rsidRDefault="0073119B">
      <w:pPr>
        <w:pStyle w:val="SourceCode"/>
      </w:pPr>
      <w:r>
        <w:t xml:space="preserve">            for (uint256 later = place + 1; later &lt; index.names.length;</w:t>
      </w:r>
    </w:p>
    <w:p w14:paraId="334EF9EC" w14:textId="77777777" w:rsidR="009A3E36" w:rsidRDefault="0073119B">
      <w:pPr>
        <w:pStyle w:val="SourceCode"/>
      </w:pPr>
      <w:r>
        <w:t xml:space="preserve">                 later = later + 1) {</w:t>
      </w:r>
    </w:p>
    <w:p w14:paraId="77D6B0D7" w14:textId="77777777" w:rsidR="009A3E36" w:rsidRDefault="0073119B">
      <w:pPr>
        <w:pStyle w:val="SourceCode"/>
      </w:pPr>
      <w:r>
        <w:t xml:space="preserve">                index.names[later - 1] = index.names[later];</w:t>
      </w:r>
    </w:p>
    <w:p w14:paraId="024B2DB5" w14:textId="77777777" w:rsidR="009A3E36" w:rsidRDefault="0073119B">
      <w:pPr>
        <w:pStyle w:val="SourceCode"/>
      </w:pPr>
      <w:r>
        <w:t xml:space="preserve">            }</w:t>
      </w:r>
    </w:p>
    <w:p w14:paraId="19252723" w14:textId="77777777" w:rsidR="009A3E36" w:rsidRDefault="0073119B">
      <w:pPr>
        <w:pStyle w:val="SourceCode"/>
      </w:pPr>
      <w:r>
        <w:t xml:space="preserve">            index.names.pop();</w:t>
      </w:r>
    </w:p>
    <w:p w14:paraId="415B2DE7" w14:textId="77777777" w:rsidR="009A3E36" w:rsidRDefault="0073119B">
      <w:pPr>
        <w:pStyle w:val="SourceCode"/>
        <w:keepNext/>
      </w:pPr>
      <w:r>
        <w:t xml:space="preserve">        }</w:t>
      </w:r>
    </w:p>
    <w:p w14:paraId="61FCCCA2" w14:textId="77777777" w:rsidR="009A3E36" w:rsidRDefault="0073119B">
      <w:pPr>
        <w:pStyle w:val="SourceCode"/>
        <w:keepNext/>
      </w:pPr>
      <w:r>
        <w:t xml:space="preserve">    }</w:t>
      </w:r>
    </w:p>
    <w:p w14:paraId="3A435B43" w14:textId="77777777" w:rsidR="009A3E36" w:rsidRDefault="0073119B">
      <w:pPr>
        <w:pStyle w:val="SourceCode"/>
      </w:pPr>
      <w:r>
        <w:t>}</w:t>
      </w:r>
    </w:p>
    <w:p w14:paraId="4510EF35" w14:textId="77777777" w:rsidR="009A3E36" w:rsidRDefault="009A3E36">
      <w:pPr>
        <w:keepNext/>
      </w:pPr>
    </w:p>
    <w:p w14:paraId="35B5A43D" w14:textId="77777777" w:rsidR="009A3E36" w:rsidRDefault="0073119B">
      <w:pPr>
        <w:pStyle w:val="Heading3"/>
      </w:pPr>
      <w:r>
        <w:t>solidity/script/Database.s.sol</w:t>
      </w:r>
    </w:p>
    <w:p w14:paraId="146A85CA" w14:textId="77777777" w:rsidR="009A3E36" w:rsidRDefault="0073119B">
      <w:pPr>
        <w:pStyle w:val="SourceCode"/>
        <w:keepNext/>
      </w:pPr>
      <w:r>
        <w:t>// SPDX-License-Identifier: MIT</w:t>
      </w:r>
    </w:p>
    <w:p w14:paraId="559B50C0" w14:textId="77777777" w:rsidR="009A3E36" w:rsidRDefault="0073119B">
      <w:pPr>
        <w:pStyle w:val="SourceCode"/>
        <w:keepNext/>
      </w:pPr>
      <w:r>
        <w:t>// The In-Memory Database's entry script: the command loop, the checks on</w:t>
      </w:r>
    </w:p>
    <w:p w14:paraId="4275C2B2" w14:textId="77777777" w:rsidR="009A3E36" w:rsidRDefault="0073119B">
      <w:pPr>
        <w:pStyle w:val="SourceCode"/>
      </w:pPr>
      <w:r>
        <w:t>// each command's words, one small function per command, and every logged</w:t>
      </w:r>
    </w:p>
    <w:p w14:paraId="3ABB048D" w14:textId="77777777" w:rsidR="009A3E36" w:rsidRDefault="0073119B">
      <w:pPr>
        <w:pStyle w:val="SourceCode"/>
      </w:pPr>
      <w:r>
        <w:t>// line. The records live in the RecordTableModule library; the ordered</w:t>
      </w:r>
    </w:p>
    <w:p w14:paraId="33AA5F8D" w14:textId="77777777" w:rsidR="009A3E36" w:rsidRDefault="0073119B">
      <w:pPr>
        <w:pStyle w:val="SourceCode"/>
      </w:pPr>
      <w:r>
        <w:t>// view lives in the OrderedIndexModule library.</w:t>
      </w:r>
    </w:p>
    <w:p w14:paraId="2A208542" w14:textId="77777777" w:rsidR="009A3E36" w:rsidRDefault="0073119B">
      <w:pPr>
        <w:pStyle w:val="SourceCode"/>
      </w:pPr>
      <w:r>
        <w:t>pragma solidity ^0.8.20;</w:t>
      </w:r>
    </w:p>
    <w:p w14:paraId="3CA4F112" w14:textId="77777777" w:rsidR="009A3E36" w:rsidRDefault="009A3E36">
      <w:pPr>
        <w:pStyle w:val="SourceCode"/>
      </w:pPr>
    </w:p>
    <w:p w14:paraId="1EC10CF1" w14:textId="77777777" w:rsidR="009A3E36" w:rsidRDefault="0073119B">
      <w:pPr>
        <w:pStyle w:val="SourceCode"/>
      </w:pPr>
      <w:r>
        <w:t>import {Script, console} from "forge-std/Script.sol";</w:t>
      </w:r>
    </w:p>
    <w:p w14:paraId="6F1A4560" w14:textId="77777777" w:rsidR="009A3E36" w:rsidRDefault="0073119B">
      <w:pPr>
        <w:pStyle w:val="SourceCode"/>
      </w:pPr>
      <w:r>
        <w:t>import {ALREADY_EXISTS, RecordTable, RecordTableModule, ServerRecord}</w:t>
      </w:r>
    </w:p>
    <w:p w14:paraId="5DE46D2F" w14:textId="77777777" w:rsidR="009A3E36" w:rsidRDefault="0073119B">
      <w:pPr>
        <w:pStyle w:val="SourceCode"/>
      </w:pPr>
      <w:r>
        <w:t xml:space="preserve">    from "./RecordTable.sol";</w:t>
      </w:r>
    </w:p>
    <w:p w14:paraId="1F3D80EA" w14:textId="77777777" w:rsidR="009A3E36" w:rsidRDefault="0073119B">
      <w:pPr>
        <w:pStyle w:val="SourceCode"/>
      </w:pPr>
      <w:r>
        <w:t>import {OrderedIndex, OrderedIndexModule} from "./OrderedIndex.sol";</w:t>
      </w:r>
    </w:p>
    <w:p w14:paraId="15874682" w14:textId="77777777" w:rsidR="009A3E36" w:rsidRDefault="009A3E36">
      <w:pPr>
        <w:pStyle w:val="SourceCode"/>
      </w:pPr>
    </w:p>
    <w:p w14:paraId="01A8B73B" w14:textId="77777777" w:rsidR="009A3E36" w:rsidRDefault="0073119B">
      <w:pPr>
        <w:pStyle w:val="SourceCode"/>
      </w:pPr>
      <w:r>
        <w:t>contract Database is Script {</w:t>
      </w:r>
    </w:p>
    <w:p w14:paraId="408A0948" w14:textId="77777777" w:rsidR="009A3E36" w:rsidRDefault="0073119B">
      <w:pPr>
        <w:pStyle w:val="SourceCode"/>
      </w:pPr>
      <w:r>
        <w:t xml:space="preserve">    // The longest name or environment, and a port no record can have.</w:t>
      </w:r>
    </w:p>
    <w:p w14:paraId="0A92E780" w14:textId="77777777" w:rsidR="009A3E36" w:rsidRDefault="0073119B">
      <w:pPr>
        <w:pStyle w:val="SourceCode"/>
      </w:pPr>
      <w:r>
        <w:t xml:space="preserve">    uint256 constant MAX_TEXT_LENGTH = 31;</w:t>
      </w:r>
    </w:p>
    <w:p w14:paraId="40C7DE5C" w14:textId="77777777" w:rsidR="009A3E36" w:rsidRDefault="0073119B">
      <w:pPr>
        <w:pStyle w:val="SourceCode"/>
      </w:pPr>
      <w:r>
        <w:t xml:space="preserve">    uint256 constant NO_PORT = 0;</w:t>
      </w:r>
    </w:p>
    <w:p w14:paraId="4EAA467D" w14:textId="77777777" w:rsidR="009A3E36" w:rsidRDefault="009A3E36">
      <w:pPr>
        <w:pStyle w:val="SourceCode"/>
      </w:pPr>
    </w:p>
    <w:p w14:paraId="755F05CB" w14:textId="77777777" w:rsidR="009A3E36" w:rsidRDefault="0073119B">
      <w:pPr>
        <w:pStyle w:val="SourceCode"/>
      </w:pPr>
      <w:r>
        <w:t xml:space="preserve">    // The database, in this script's storage for this one run, and the</w:t>
      </w:r>
    </w:p>
    <w:p w14:paraId="596E3B86" w14:textId="77777777" w:rsidR="009A3E36" w:rsidRDefault="0073119B">
      <w:pPr>
        <w:pStyle w:val="SourceCode"/>
      </w:pPr>
      <w:r>
        <w:t xml:space="preserve">    // command file's lines with the position of the next one.</w:t>
      </w:r>
    </w:p>
    <w:p w14:paraId="74EE6A67" w14:textId="77777777" w:rsidR="009A3E36" w:rsidRDefault="0073119B">
      <w:pPr>
        <w:pStyle w:val="SourceCode"/>
      </w:pPr>
      <w:r>
        <w:t xml:space="preserve">    RecordTable table;</w:t>
      </w:r>
    </w:p>
    <w:p w14:paraId="7974F2BE" w14:textId="77777777" w:rsidR="009A3E36" w:rsidRDefault="0073119B">
      <w:pPr>
        <w:pStyle w:val="SourceCode"/>
      </w:pPr>
      <w:r>
        <w:t xml:space="preserve">    OrderedIndex index;</w:t>
      </w:r>
    </w:p>
    <w:p w14:paraId="169150A5" w14:textId="77777777" w:rsidR="009A3E36" w:rsidRDefault="0073119B">
      <w:pPr>
        <w:pStyle w:val="SourceCode"/>
      </w:pPr>
      <w:r>
        <w:t xml:space="preserve">    string[] commandLines;</w:t>
      </w:r>
    </w:p>
    <w:p w14:paraId="5FCF99E3" w14:textId="77777777" w:rsidR="009A3E36" w:rsidRDefault="0073119B">
      <w:pPr>
        <w:pStyle w:val="SourceCode"/>
      </w:pPr>
      <w:r>
        <w:t xml:space="preserve">    uint256 nextLine;</w:t>
      </w:r>
    </w:p>
    <w:p w14:paraId="3A4F9266" w14:textId="77777777" w:rsidR="009A3E36" w:rsidRDefault="009A3E36">
      <w:pPr>
        <w:pStyle w:val="SourceCode"/>
      </w:pPr>
    </w:p>
    <w:p w14:paraId="19B03357" w14:textId="77777777" w:rsidR="009A3E36" w:rsidRDefault="0073119B">
      <w:pPr>
        <w:pStyle w:val="SourceCode"/>
      </w:pPr>
      <w:r>
        <w:t xml:space="preserve">    function same(string memory first, string memory second)</w:t>
      </w:r>
    </w:p>
    <w:p w14:paraId="17AE53BE" w14:textId="77777777" w:rsidR="009A3E36" w:rsidRDefault="0073119B">
      <w:pPr>
        <w:pStyle w:val="SourceCode"/>
      </w:pPr>
      <w:r>
        <w:t xml:space="preserve">        internal</w:t>
      </w:r>
    </w:p>
    <w:p w14:paraId="15CF7046" w14:textId="77777777" w:rsidR="009A3E36" w:rsidRDefault="0073119B">
      <w:pPr>
        <w:pStyle w:val="SourceCode"/>
      </w:pPr>
      <w:r>
        <w:t xml:space="preserve">        pure</w:t>
      </w:r>
    </w:p>
    <w:p w14:paraId="5212F583" w14:textId="77777777" w:rsidR="009A3E36" w:rsidRDefault="0073119B">
      <w:pPr>
        <w:pStyle w:val="SourceCode"/>
      </w:pPr>
      <w:r>
        <w:t xml:space="preserve">        returns (bool)</w:t>
      </w:r>
    </w:p>
    <w:p w14:paraId="3C617264" w14:textId="77777777" w:rsidR="009A3E36" w:rsidRDefault="0073119B">
      <w:pPr>
        <w:pStyle w:val="SourceCode"/>
      </w:pPr>
      <w:r>
        <w:t xml:space="preserve">    {</w:t>
      </w:r>
    </w:p>
    <w:p w14:paraId="016E2AF7" w14:textId="77777777" w:rsidR="009A3E36" w:rsidRDefault="0073119B">
      <w:pPr>
        <w:pStyle w:val="SourceCode"/>
      </w:pPr>
      <w:r>
        <w:t xml:space="preserve">        return keccak256(bytes(first)) == keccak256(bytes(second));</w:t>
      </w:r>
    </w:p>
    <w:p w14:paraId="7A7307E4" w14:textId="77777777" w:rsidR="009A3E36" w:rsidRDefault="0073119B">
      <w:pPr>
        <w:pStyle w:val="SourceCode"/>
      </w:pPr>
      <w:r>
        <w:t xml:space="preserve">    }</w:t>
      </w:r>
    </w:p>
    <w:p w14:paraId="2A029E95" w14:textId="77777777" w:rsidR="009A3E36" w:rsidRDefault="009A3E36">
      <w:pPr>
        <w:pStyle w:val="SourceCode"/>
      </w:pPr>
    </w:p>
    <w:p w14:paraId="418A7699" w14:textId="77777777" w:rsidR="009A3E36" w:rsidRDefault="0073119B">
      <w:pPr>
        <w:pStyle w:val="SourceCode"/>
      </w:pPr>
      <w:r>
        <w:t xml:space="preserve">    // Remember, a script cannot read the keyboard: vm.readFile reads the</w:t>
      </w:r>
    </w:p>
    <w:p w14:paraId="77F49575" w14:textId="77777777" w:rsidR="009A3E36" w:rsidRDefault="0073119B">
      <w:pPr>
        <w:pStyle w:val="SourceCode"/>
      </w:pPr>
      <w:r>
        <w:t xml:space="preserve">    // command file in the project folder, and vm.split cuts its lines.</w:t>
      </w:r>
    </w:p>
    <w:p w14:paraId="7D16AD73" w14:textId="77777777" w:rsidR="009A3E36" w:rsidRDefault="0073119B">
      <w:pPr>
        <w:pStyle w:val="SourceCode"/>
      </w:pPr>
      <w:r>
        <w:t xml:space="preserve">    function loadCommands(string memory commandFile) internal {</w:t>
      </w:r>
    </w:p>
    <w:p w14:paraId="6A091008" w14:textId="77777777" w:rsidR="009A3E36" w:rsidRDefault="0073119B">
      <w:pPr>
        <w:pStyle w:val="SourceCode"/>
      </w:pPr>
      <w:r>
        <w:t xml:space="preserve">        string memory contents = vm.readFile(string.concat("../", commandFile));</w:t>
      </w:r>
    </w:p>
    <w:p w14:paraId="78B8FB76" w14:textId="77777777" w:rsidR="009A3E36" w:rsidRDefault="0073119B">
      <w:pPr>
        <w:pStyle w:val="SourceCode"/>
      </w:pPr>
      <w:r>
        <w:t xml:space="preserve">        string[] memory lines = vm.split(contents, "\n");</w:t>
      </w:r>
    </w:p>
    <w:p w14:paraId="6B93E808" w14:textId="77777777" w:rsidR="009A3E36" w:rsidRDefault="0073119B">
      <w:pPr>
        <w:pStyle w:val="SourceCode"/>
      </w:pPr>
      <w:r>
        <w:t xml:space="preserve">        for (uint256 position = 0; position &lt; lines.length;</w:t>
      </w:r>
    </w:p>
    <w:p w14:paraId="24397903" w14:textId="77777777" w:rsidR="009A3E36" w:rsidRDefault="0073119B">
      <w:pPr>
        <w:pStyle w:val="SourceCode"/>
      </w:pPr>
      <w:r>
        <w:t xml:space="preserve">             position = position + 1) {</w:t>
      </w:r>
    </w:p>
    <w:p w14:paraId="4BE4368A" w14:textId="77777777" w:rsidR="009A3E36" w:rsidRDefault="0073119B">
      <w:pPr>
        <w:pStyle w:val="SourceCode"/>
      </w:pPr>
      <w:r>
        <w:t xml:space="preserve">            commandLines.push(lines[position]);</w:t>
      </w:r>
    </w:p>
    <w:p w14:paraId="0D0D2CCB" w14:textId="77777777" w:rsidR="009A3E36" w:rsidRDefault="0073119B">
      <w:pPr>
        <w:pStyle w:val="SourceCode"/>
      </w:pPr>
      <w:r>
        <w:t xml:space="preserve">        }</w:t>
      </w:r>
    </w:p>
    <w:p w14:paraId="4D7C275C" w14:textId="77777777" w:rsidR="009A3E36" w:rsidRDefault="0073119B">
      <w:pPr>
        <w:pStyle w:val="SourceCode"/>
      </w:pPr>
      <w:r>
        <w:t xml:space="preserve">    }</w:t>
      </w:r>
    </w:p>
    <w:p w14:paraId="2EFED66E" w14:textId="77777777" w:rsidR="009A3E36" w:rsidRDefault="009A3E36">
      <w:pPr>
        <w:pStyle w:val="SourceCode"/>
      </w:pPr>
    </w:p>
    <w:p w14:paraId="017503EB" w14:textId="77777777" w:rsidR="009A3E36" w:rsidRDefault="0073119B">
      <w:pPr>
        <w:pStyle w:val="SourceCode"/>
      </w:pPr>
      <w:r>
        <w:t xml:space="preserve">    // Returns the next command and logs it after the prompt; when the</w:t>
      </w:r>
    </w:p>
    <w:p w14:paraId="01240C91" w14:textId="77777777" w:rsidR="009A3E36" w:rsidRDefault="0073119B">
      <w:pPr>
        <w:pStyle w:val="SourceCode"/>
      </w:pPr>
      <w:r>
        <w:t xml:space="preserve">    // lines have run out, the command is quit.</w:t>
      </w:r>
    </w:p>
    <w:p w14:paraId="5F02C103" w14:textId="77777777" w:rsidR="009A3E36" w:rsidRDefault="0073119B">
      <w:pPr>
        <w:pStyle w:val="SourceCode"/>
      </w:pPr>
      <w:r>
        <w:t xml:space="preserve">    function readLine(string memory prompt) internal returns (string memory) {</w:t>
      </w:r>
    </w:p>
    <w:p w14:paraId="07B3671F" w14:textId="77777777" w:rsidR="009A3E36" w:rsidRDefault="0073119B">
      <w:pPr>
        <w:pStyle w:val="SourceCode"/>
      </w:pPr>
      <w:r>
        <w:t xml:space="preserve">        string memory line = "quit";</w:t>
      </w:r>
    </w:p>
    <w:p w14:paraId="0887BF05" w14:textId="77777777" w:rsidR="009A3E36" w:rsidRDefault="0073119B">
      <w:pPr>
        <w:pStyle w:val="SourceCode"/>
      </w:pPr>
      <w:r>
        <w:t xml:space="preserve">        if (nextLine &lt; commandLines.length) {</w:t>
      </w:r>
    </w:p>
    <w:p w14:paraId="5AB7E37A" w14:textId="77777777" w:rsidR="009A3E36" w:rsidRDefault="0073119B">
      <w:pPr>
        <w:pStyle w:val="SourceCode"/>
      </w:pPr>
      <w:r>
        <w:t xml:space="preserve">            line = vm.replace(commandLines[nextLine], "\r", "");</w:t>
      </w:r>
    </w:p>
    <w:p w14:paraId="5B9EB628" w14:textId="77777777" w:rsidR="009A3E36" w:rsidRDefault="0073119B">
      <w:pPr>
        <w:pStyle w:val="SourceCode"/>
      </w:pPr>
      <w:r>
        <w:t xml:space="preserve">            nextLine = nextLine + 1;</w:t>
      </w:r>
    </w:p>
    <w:p w14:paraId="72BEF984" w14:textId="77777777" w:rsidR="009A3E36" w:rsidRDefault="0073119B">
      <w:pPr>
        <w:pStyle w:val="SourceCode"/>
      </w:pPr>
      <w:r>
        <w:t xml:space="preserve">        }</w:t>
      </w:r>
    </w:p>
    <w:p w14:paraId="237726C1" w14:textId="77777777" w:rsidR="009A3E36" w:rsidRDefault="0073119B">
      <w:pPr>
        <w:pStyle w:val="SourceCode"/>
      </w:pPr>
      <w:r>
        <w:t xml:space="preserve">        console.log(string.concat(prompt, line));</w:t>
      </w:r>
    </w:p>
    <w:p w14:paraId="2D167FDF" w14:textId="77777777" w:rsidR="009A3E36" w:rsidRDefault="0073119B">
      <w:pPr>
        <w:pStyle w:val="SourceCode"/>
      </w:pPr>
      <w:r>
        <w:t xml:space="preserve">        return line;</w:t>
      </w:r>
    </w:p>
    <w:p w14:paraId="53346BF9" w14:textId="77777777" w:rsidR="009A3E36" w:rsidRDefault="0073119B">
      <w:pPr>
        <w:pStyle w:val="SourceCode"/>
      </w:pPr>
      <w:r>
        <w:t xml:space="preserve">    }</w:t>
      </w:r>
    </w:p>
    <w:p w14:paraId="1D1F00C2" w14:textId="77777777" w:rsidR="009A3E36" w:rsidRDefault="009A3E36">
      <w:pPr>
        <w:pStyle w:val="SourceCode"/>
      </w:pPr>
    </w:p>
    <w:p w14:paraId="496CC906" w14:textId="77777777" w:rsidR="009A3E36" w:rsidRDefault="0073119B">
      <w:pPr>
        <w:pStyle w:val="SourceCode"/>
      </w:pPr>
      <w:r>
        <w:t xml:space="preserve">    // True when the line has the number of words its command needs;</w:t>
      </w:r>
    </w:p>
    <w:p w14:paraId="6D68CE02" w14:textId="77777777" w:rsidR="009A3E36" w:rsidRDefault="0073119B">
      <w:pPr>
        <w:pStyle w:val="SourceCode"/>
      </w:pPr>
      <w:r>
        <w:t xml:space="preserve">    // otherwise logs the command's usage. A script has no error stream,</w:t>
      </w:r>
    </w:p>
    <w:p w14:paraId="68B412F8" w14:textId="77777777" w:rsidR="009A3E36" w:rsidRDefault="0073119B">
      <w:pPr>
        <w:pStyle w:val="SourceCode"/>
      </w:pPr>
      <w:r>
        <w:t xml:space="preserve">    // so every Error line is logged.</w:t>
      </w:r>
    </w:p>
    <w:p w14:paraId="5F4891D4" w14:textId="77777777" w:rsidR="009A3E36" w:rsidRDefault="0073119B">
      <w:pPr>
        <w:pStyle w:val="SourceCode"/>
      </w:pPr>
      <w:r>
        <w:t xml:space="preserve">    function hasWords(string[] memory parts, uint256 wanted,</w:t>
      </w:r>
    </w:p>
    <w:p w14:paraId="7E0F54C5" w14:textId="77777777" w:rsidR="009A3E36" w:rsidRDefault="0073119B">
      <w:pPr>
        <w:pStyle w:val="SourceCode"/>
      </w:pPr>
      <w:r>
        <w:t xml:space="preserve">                      string memory usage) internal pure returns (bool) {</w:t>
      </w:r>
    </w:p>
    <w:p w14:paraId="2D33F2D8" w14:textId="77777777" w:rsidR="009A3E36" w:rsidRDefault="0073119B">
      <w:pPr>
        <w:pStyle w:val="SourceCode"/>
      </w:pPr>
      <w:r>
        <w:t xml:space="preserve">        if (parts.length != wanted) {</w:t>
      </w:r>
    </w:p>
    <w:p w14:paraId="3CF803E3" w14:textId="77777777" w:rsidR="009A3E36" w:rsidRDefault="0073119B">
      <w:pPr>
        <w:pStyle w:val="SourceCode"/>
      </w:pPr>
      <w:r>
        <w:t xml:space="preserve">            console.log("Error: usage: %s", usage);</w:t>
      </w:r>
    </w:p>
    <w:p w14:paraId="11B9F6E1" w14:textId="77777777" w:rsidR="009A3E36" w:rsidRDefault="0073119B">
      <w:pPr>
        <w:pStyle w:val="SourceCode"/>
      </w:pPr>
      <w:r>
        <w:t xml:space="preserve">            return false;</w:t>
      </w:r>
    </w:p>
    <w:p w14:paraId="2640E04B" w14:textId="77777777" w:rsidR="009A3E36" w:rsidRDefault="0073119B">
      <w:pPr>
        <w:pStyle w:val="SourceCode"/>
      </w:pPr>
      <w:r>
        <w:t xml:space="preserve">        }</w:t>
      </w:r>
    </w:p>
    <w:p w14:paraId="21E96CD2" w14:textId="77777777" w:rsidR="009A3E36" w:rsidRDefault="0073119B">
      <w:pPr>
        <w:pStyle w:val="SourceCode"/>
      </w:pPr>
      <w:r>
        <w:t xml:space="preserve">        return true;</w:t>
      </w:r>
    </w:p>
    <w:p w14:paraId="13008A62" w14:textId="77777777" w:rsidR="009A3E36" w:rsidRDefault="0073119B">
      <w:pPr>
        <w:pStyle w:val="SourceCode"/>
      </w:pPr>
      <w:r>
        <w:t xml:space="preserve">    }</w:t>
      </w:r>
    </w:p>
    <w:p w14:paraId="16C9A021" w14:textId="77777777" w:rsidR="009A3E36" w:rsidRDefault="009A3E36">
      <w:pPr>
        <w:pStyle w:val="SourceCode"/>
      </w:pPr>
    </w:p>
    <w:p w14:paraId="5010D340" w14:textId="77777777" w:rsidR="009A3E36" w:rsidRDefault="0073119B">
      <w:pPr>
        <w:pStyle w:val="SourceCode"/>
      </w:pPr>
      <w:r>
        <w:t xml:space="preserve">    // True when the name and the environment each have 1 to 31 bytes.</w:t>
      </w:r>
    </w:p>
    <w:p w14:paraId="3085201C" w14:textId="77777777" w:rsidR="009A3E36" w:rsidRDefault="0073119B">
      <w:pPr>
        <w:pStyle w:val="SourceCode"/>
      </w:pPr>
      <w:r>
        <w:t xml:space="preserve">    function textsFit(string memory serverName, string memory environment)</w:t>
      </w:r>
    </w:p>
    <w:p w14:paraId="7E2D8E30" w14:textId="77777777" w:rsidR="009A3E36" w:rsidRDefault="0073119B">
      <w:pPr>
        <w:pStyle w:val="SourceCode"/>
      </w:pPr>
      <w:r>
        <w:t xml:space="preserve">        internal</w:t>
      </w:r>
    </w:p>
    <w:p w14:paraId="34B4B43C" w14:textId="77777777" w:rsidR="009A3E36" w:rsidRDefault="0073119B">
      <w:pPr>
        <w:pStyle w:val="SourceCode"/>
      </w:pPr>
      <w:r>
        <w:t xml:space="preserve">        pure</w:t>
      </w:r>
    </w:p>
    <w:p w14:paraId="137331C0" w14:textId="77777777" w:rsidR="009A3E36" w:rsidRDefault="0073119B">
      <w:pPr>
        <w:pStyle w:val="SourceCode"/>
      </w:pPr>
      <w:r>
        <w:t xml:space="preserve">        returns (bool)</w:t>
      </w:r>
    </w:p>
    <w:p w14:paraId="45483EF5" w14:textId="77777777" w:rsidR="009A3E36" w:rsidRDefault="0073119B">
      <w:pPr>
        <w:pStyle w:val="SourceCode"/>
      </w:pPr>
      <w:r>
        <w:t xml:space="preserve">    {</w:t>
      </w:r>
    </w:p>
    <w:p w14:paraId="7FA41D48" w14:textId="77777777" w:rsidR="009A3E36" w:rsidRDefault="0073119B">
      <w:pPr>
        <w:pStyle w:val="SourceCode"/>
      </w:pPr>
      <w:r>
        <w:t xml:space="preserve">        uint256 nameLength = bytes(serverName).length;</w:t>
      </w:r>
    </w:p>
    <w:p w14:paraId="56046304" w14:textId="77777777" w:rsidR="009A3E36" w:rsidRDefault="0073119B">
      <w:pPr>
        <w:pStyle w:val="SourceCode"/>
      </w:pPr>
      <w:r>
        <w:t xml:space="preserve">        uint256 environmentLength = bytes(environment).length;</w:t>
      </w:r>
    </w:p>
    <w:p w14:paraId="01578712" w14:textId="77777777" w:rsidR="009A3E36" w:rsidRDefault="0073119B">
      <w:pPr>
        <w:pStyle w:val="SourceCode"/>
      </w:pPr>
      <w:r>
        <w:t xml:space="preserve">        if (nameLength &lt; 1 || nameLength &gt; MAX_TEXT_LENGTH</w:t>
      </w:r>
    </w:p>
    <w:p w14:paraId="15E55F42" w14:textId="77777777" w:rsidR="009A3E36" w:rsidRDefault="0073119B">
      <w:pPr>
        <w:pStyle w:val="SourceCode"/>
      </w:pPr>
      <w:r>
        <w:t xml:space="preserve">            || environmentLength &lt; 1 || environmentLength &gt; MAX_TEXT_LENGTH) {</w:t>
      </w:r>
    </w:p>
    <w:p w14:paraId="1B8436C7" w14:textId="77777777" w:rsidR="009A3E36" w:rsidRDefault="0073119B">
      <w:pPr>
        <w:pStyle w:val="SourceCode"/>
      </w:pPr>
      <w:r>
        <w:t xml:space="preserve">            console.log("Error: name and environment must be 1 to 31 characters");</w:t>
      </w:r>
    </w:p>
    <w:p w14:paraId="3A36406E" w14:textId="77777777" w:rsidR="009A3E36" w:rsidRDefault="0073119B">
      <w:pPr>
        <w:pStyle w:val="SourceCode"/>
      </w:pPr>
      <w:r>
        <w:t xml:space="preserve">            return false;</w:t>
      </w:r>
    </w:p>
    <w:p w14:paraId="4E528CC5" w14:textId="77777777" w:rsidR="009A3E36" w:rsidRDefault="0073119B">
      <w:pPr>
        <w:pStyle w:val="SourceCode"/>
      </w:pPr>
      <w:r>
        <w:t xml:space="preserve">        }</w:t>
      </w:r>
    </w:p>
    <w:p w14:paraId="4FEF4AC4" w14:textId="77777777" w:rsidR="009A3E36" w:rsidRDefault="0073119B">
      <w:pPr>
        <w:pStyle w:val="SourceCode"/>
      </w:pPr>
      <w:r>
        <w:t xml:space="preserve">        return true;</w:t>
      </w:r>
    </w:p>
    <w:p w14:paraId="2A141BF1" w14:textId="77777777" w:rsidR="009A3E36" w:rsidRDefault="0073119B">
      <w:pPr>
        <w:pStyle w:val="SourceCode"/>
      </w:pPr>
      <w:r>
        <w:t xml:space="preserve">    }</w:t>
      </w:r>
    </w:p>
    <w:p w14:paraId="6080C51D" w14:textId="77777777" w:rsidR="009A3E36" w:rsidRDefault="009A3E36">
      <w:pPr>
        <w:pStyle w:val="SourceCode"/>
      </w:pPr>
    </w:p>
    <w:p w14:paraId="4716DE33" w14:textId="77777777" w:rsidR="009A3E36" w:rsidRDefault="0073119B">
      <w:pPr>
        <w:pStyle w:val="SourceCode"/>
      </w:pPr>
      <w:r>
        <w:t xml:space="preserve">    // Returns the port, or NO_PORT after an Error line. Remember, check</w:t>
      </w:r>
    </w:p>
    <w:p w14:paraId="53571D3F" w14:textId="77777777" w:rsidR="009A3E36" w:rsidRDefault="0073119B">
      <w:pPr>
        <w:pStyle w:val="SourceCode"/>
      </w:pPr>
      <w:r>
        <w:t xml:space="preserve">    // the conversion's failure signal: vm.parseUint reverts on text that</w:t>
      </w:r>
    </w:p>
    <w:p w14:paraId="5009E81B" w14:textId="77777777" w:rsidR="009A3E36" w:rsidRDefault="0073119B">
      <w:pPr>
        <w:pStyle w:val="SourceCode"/>
      </w:pPr>
      <w:r>
        <w:t xml:space="preserve">    // is not a number, so it sits in try, and catch takes the failure.</w:t>
      </w:r>
    </w:p>
    <w:p w14:paraId="271A3511" w14:textId="77777777" w:rsidR="009A3E36" w:rsidRDefault="0073119B">
      <w:pPr>
        <w:pStyle w:val="SourceCode"/>
      </w:pPr>
      <w:r>
        <w:t xml:space="preserve">    function parsePort(string memory portText) internal pure returns (uint256) {</w:t>
      </w:r>
    </w:p>
    <w:p w14:paraId="33729E2D" w14:textId="77777777" w:rsidR="009A3E36" w:rsidRDefault="0073119B">
      <w:pPr>
        <w:pStyle w:val="SourceCode"/>
      </w:pPr>
      <w:r>
        <w:t xml:space="preserve">        uint256 port = NO_PORT;</w:t>
      </w:r>
    </w:p>
    <w:p w14:paraId="4F2AE563" w14:textId="77777777" w:rsidR="009A3E36" w:rsidRDefault="0073119B">
      <w:pPr>
        <w:pStyle w:val="SourceCode"/>
      </w:pPr>
      <w:r>
        <w:t xml:space="preserve">        try vm.parseUint(portText) returns (uint256 parsed) {</w:t>
      </w:r>
    </w:p>
    <w:p w14:paraId="3BAED3EB" w14:textId="77777777" w:rsidR="009A3E36" w:rsidRDefault="0073119B">
      <w:pPr>
        <w:pStyle w:val="SourceCode"/>
      </w:pPr>
      <w:r>
        <w:t xml:space="preserve">            port = parsed;</w:t>
      </w:r>
    </w:p>
    <w:p w14:paraId="3D04A6C1" w14:textId="77777777" w:rsidR="009A3E36" w:rsidRDefault="0073119B">
      <w:pPr>
        <w:pStyle w:val="SourceCode"/>
      </w:pPr>
      <w:r>
        <w:t xml:space="preserve">        } catch {</w:t>
      </w:r>
    </w:p>
    <w:p w14:paraId="767DFF6B" w14:textId="77777777" w:rsidR="009A3E36" w:rsidRDefault="0073119B">
      <w:pPr>
        <w:pStyle w:val="SourceCode"/>
      </w:pPr>
      <w:r>
        <w:t xml:space="preserve">            port = NO_PORT;</w:t>
      </w:r>
    </w:p>
    <w:p w14:paraId="5ABCACBF" w14:textId="77777777" w:rsidR="009A3E36" w:rsidRDefault="0073119B">
      <w:pPr>
        <w:pStyle w:val="SourceCode"/>
      </w:pPr>
      <w:r>
        <w:t xml:space="preserve">        }</w:t>
      </w:r>
    </w:p>
    <w:p w14:paraId="133C056A" w14:textId="77777777" w:rsidR="009A3E36" w:rsidRDefault="0073119B">
      <w:pPr>
        <w:pStyle w:val="SourceCode"/>
      </w:pPr>
      <w:r>
        <w:t xml:space="preserve">        if (port &lt; 1 || port &gt; 65535) {</w:t>
      </w:r>
    </w:p>
    <w:p w14:paraId="00A867D0" w14:textId="77777777" w:rsidR="009A3E36" w:rsidRDefault="0073119B">
      <w:pPr>
        <w:pStyle w:val="SourceCode"/>
      </w:pPr>
      <w:r>
        <w:t xml:space="preserve">            console.log("Error: port must be a number from 1 to 65535");</w:t>
      </w:r>
    </w:p>
    <w:p w14:paraId="57A341CC" w14:textId="77777777" w:rsidR="009A3E36" w:rsidRDefault="0073119B">
      <w:pPr>
        <w:pStyle w:val="SourceCode"/>
      </w:pPr>
      <w:r>
        <w:t xml:space="preserve">            return NO_PORT;</w:t>
      </w:r>
    </w:p>
    <w:p w14:paraId="2D200188" w14:textId="77777777" w:rsidR="009A3E36" w:rsidRDefault="0073119B">
      <w:pPr>
        <w:pStyle w:val="SourceCode"/>
      </w:pPr>
      <w:r>
        <w:t xml:space="preserve">        }</w:t>
      </w:r>
    </w:p>
    <w:p w14:paraId="3FE79C38" w14:textId="77777777" w:rsidR="009A3E36" w:rsidRDefault="0073119B">
      <w:pPr>
        <w:pStyle w:val="SourceCode"/>
      </w:pPr>
      <w:r>
        <w:t xml:space="preserve">        return port;</w:t>
      </w:r>
    </w:p>
    <w:p w14:paraId="3360D3B5" w14:textId="77777777" w:rsidR="009A3E36" w:rsidRDefault="0073119B">
      <w:pPr>
        <w:pStyle w:val="SourceCode"/>
      </w:pPr>
      <w:r>
        <w:t xml:space="preserve">    }</w:t>
      </w:r>
    </w:p>
    <w:p w14:paraId="24A6858C" w14:textId="77777777" w:rsidR="009A3E36" w:rsidRDefault="009A3E36">
      <w:pPr>
        <w:pStyle w:val="SourceCode"/>
      </w:pPr>
    </w:p>
    <w:p w14:paraId="235E0794" w14:textId="77777777" w:rsidR="009A3E36" w:rsidRDefault="0073119B">
      <w:pPr>
        <w:pStyle w:val="SourceCode"/>
      </w:pPr>
      <w:r>
        <w:t xml:space="preserve">    function comparisonWord(uint256 comparisons)</w:t>
      </w:r>
    </w:p>
    <w:p w14:paraId="695589B0" w14:textId="77777777" w:rsidR="009A3E36" w:rsidRDefault="0073119B">
      <w:pPr>
        <w:pStyle w:val="SourceCode"/>
      </w:pPr>
      <w:r>
        <w:t xml:space="preserve">        internal</w:t>
      </w:r>
    </w:p>
    <w:p w14:paraId="11900560" w14:textId="77777777" w:rsidR="009A3E36" w:rsidRDefault="0073119B">
      <w:pPr>
        <w:pStyle w:val="SourceCode"/>
      </w:pPr>
      <w:r>
        <w:t xml:space="preserve">        pure</w:t>
      </w:r>
    </w:p>
    <w:p w14:paraId="5D2ADE95" w14:textId="77777777" w:rsidR="009A3E36" w:rsidRDefault="0073119B">
      <w:pPr>
        <w:pStyle w:val="SourceCode"/>
      </w:pPr>
      <w:r>
        <w:t xml:space="preserve">        returns (string memory)</w:t>
      </w:r>
    </w:p>
    <w:p w14:paraId="50A9E87F" w14:textId="77777777" w:rsidR="009A3E36" w:rsidRDefault="0073119B">
      <w:pPr>
        <w:pStyle w:val="SourceCode"/>
      </w:pPr>
      <w:r>
        <w:t xml:space="preserve">    {</w:t>
      </w:r>
    </w:p>
    <w:p w14:paraId="21493F55" w14:textId="77777777" w:rsidR="009A3E36" w:rsidRDefault="0073119B">
      <w:pPr>
        <w:pStyle w:val="SourceCode"/>
      </w:pPr>
      <w:r>
        <w:t xml:space="preserve">        if (comparisons == 1) {</w:t>
      </w:r>
    </w:p>
    <w:p w14:paraId="120F68A3" w14:textId="77777777" w:rsidR="009A3E36" w:rsidRDefault="0073119B">
      <w:pPr>
        <w:pStyle w:val="SourceCode"/>
      </w:pPr>
      <w:r>
        <w:t xml:space="preserve">            return "comparison";</w:t>
      </w:r>
    </w:p>
    <w:p w14:paraId="742DF700" w14:textId="77777777" w:rsidR="009A3E36" w:rsidRDefault="0073119B">
      <w:pPr>
        <w:pStyle w:val="SourceCode"/>
      </w:pPr>
      <w:r>
        <w:t xml:space="preserve">        }</w:t>
      </w:r>
    </w:p>
    <w:p w14:paraId="2269A746" w14:textId="77777777" w:rsidR="009A3E36" w:rsidRDefault="0073119B">
      <w:pPr>
        <w:pStyle w:val="SourceCode"/>
      </w:pPr>
      <w:r>
        <w:t xml:space="preserve">        return "comparisons";</w:t>
      </w:r>
    </w:p>
    <w:p w14:paraId="4A42EE0A" w14:textId="77777777" w:rsidR="009A3E36" w:rsidRDefault="0073119B">
      <w:pPr>
        <w:pStyle w:val="SourceCode"/>
      </w:pPr>
      <w:r>
        <w:t xml:space="preserve">    }</w:t>
      </w:r>
    </w:p>
    <w:p w14:paraId="04B2C5A9" w14:textId="77777777" w:rsidR="009A3E36" w:rsidRDefault="009A3E36">
      <w:pPr>
        <w:pStyle w:val="SourceCode"/>
      </w:pPr>
    </w:p>
    <w:p w14:paraId="59559792" w14:textId="77777777" w:rsidR="009A3E36" w:rsidRDefault="0073119B">
      <w:pPr>
        <w:pStyle w:val="SourceCode"/>
      </w:pPr>
      <w:r>
        <w:t xml:space="preserve">    // Logs one record: its name, environment, and port, and its bucket</w:t>
      </w:r>
    </w:p>
    <w:p w14:paraId="43A49833" w14:textId="77777777" w:rsidR="009A3E36" w:rsidRDefault="0073119B">
      <w:pPr>
        <w:pStyle w:val="SourceCode"/>
      </w:pPr>
      <w:r>
        <w:t xml:space="preserve">    // when withBucket is true.</w:t>
      </w:r>
    </w:p>
    <w:p w14:paraId="1C6FC667" w14:textId="77777777" w:rsidR="009A3E36" w:rsidRDefault="0073119B">
      <w:pPr>
        <w:pStyle w:val="SourceCode"/>
      </w:pPr>
      <w:r>
        <w:t xml:space="preserve">    function logRecord(ServerRecord storage record, bool withBucket,</w:t>
      </w:r>
    </w:p>
    <w:p w14:paraId="071B2A26" w14:textId="77777777" w:rsidR="009A3E36" w:rsidRDefault="0073119B">
      <w:pPr>
        <w:pStyle w:val="SourceCode"/>
      </w:pPr>
      <w:r>
        <w:t xml:space="preserve">                       uint256 bucketNumber) internal view {</w:t>
      </w:r>
    </w:p>
    <w:p w14:paraId="382CA748" w14:textId="77777777" w:rsidR="009A3E36" w:rsidRDefault="0073119B">
      <w:pPr>
        <w:pStyle w:val="SourceCode"/>
      </w:pPr>
      <w:r>
        <w:t xml:space="preserve">        string memory line = string.concat(</w:t>
      </w:r>
    </w:p>
    <w:p w14:paraId="241A46D5" w14:textId="77777777" w:rsidR="009A3E36" w:rsidRDefault="0073119B">
      <w:pPr>
        <w:pStyle w:val="SourceCode"/>
      </w:pPr>
      <w:r>
        <w:t xml:space="preserve">            "  ", record.serverName, ": ", record.environment, ", port ",</w:t>
      </w:r>
    </w:p>
    <w:p w14:paraId="1F1C0C68" w14:textId="77777777" w:rsidR="009A3E36" w:rsidRDefault="0073119B">
      <w:pPr>
        <w:pStyle w:val="SourceCode"/>
      </w:pPr>
      <w:r>
        <w:t xml:space="preserve">            vm.toString(record.port));</w:t>
      </w:r>
    </w:p>
    <w:p w14:paraId="1214C002" w14:textId="77777777" w:rsidR="009A3E36" w:rsidRDefault="0073119B">
      <w:pPr>
        <w:pStyle w:val="SourceCode"/>
      </w:pPr>
      <w:r>
        <w:t xml:space="preserve">        if (withBucket) {</w:t>
      </w:r>
    </w:p>
    <w:p w14:paraId="4116D87B" w14:textId="77777777" w:rsidR="009A3E36" w:rsidRDefault="0073119B">
      <w:pPr>
        <w:pStyle w:val="SourceCode"/>
      </w:pPr>
      <w:r>
        <w:t xml:space="preserve">            line = string.concat(line, " (bucket ", vm.toString(bucketNumber),</w:t>
      </w:r>
    </w:p>
    <w:p w14:paraId="247BB2AA" w14:textId="77777777" w:rsidR="009A3E36" w:rsidRDefault="0073119B">
      <w:pPr>
        <w:pStyle w:val="SourceCode"/>
      </w:pPr>
      <w:r>
        <w:t xml:space="preserve">                                 ")");</w:t>
      </w:r>
    </w:p>
    <w:p w14:paraId="3881DE47" w14:textId="77777777" w:rsidR="009A3E36" w:rsidRDefault="0073119B">
      <w:pPr>
        <w:pStyle w:val="SourceCode"/>
      </w:pPr>
      <w:r>
        <w:t xml:space="preserve">        }</w:t>
      </w:r>
    </w:p>
    <w:p w14:paraId="69391E4F" w14:textId="77777777" w:rsidR="009A3E36" w:rsidRDefault="0073119B">
      <w:pPr>
        <w:pStyle w:val="SourceCode"/>
      </w:pPr>
      <w:r>
        <w:t xml:space="preserve">        console.log(line);</w:t>
      </w:r>
    </w:p>
    <w:p w14:paraId="4F4CB8B4" w14:textId="77777777" w:rsidR="009A3E36" w:rsidRDefault="0073119B">
      <w:pPr>
        <w:pStyle w:val="SourceCode"/>
      </w:pPr>
      <w:r>
        <w:t xml:space="preserve">    }</w:t>
      </w:r>
    </w:p>
    <w:p w14:paraId="4D56C2D5" w14:textId="77777777" w:rsidR="009A3E36" w:rsidRDefault="009A3E36">
      <w:pPr>
        <w:pStyle w:val="SourceCode"/>
      </w:pPr>
    </w:p>
    <w:p w14:paraId="147D3F5F" w14:textId="77777777" w:rsidR="009A3E36" w:rsidRDefault="0073119B">
      <w:pPr>
        <w:pStyle w:val="SourceCode"/>
      </w:pPr>
      <w:r>
        <w:t xml:space="preserve">    // True when an insert or update line has its 4 words, its texts fit,</w:t>
      </w:r>
    </w:p>
    <w:p w14:paraId="23F4D8C2" w14:textId="77777777" w:rsidR="009A3E36" w:rsidRDefault="0073119B">
      <w:pPr>
        <w:pStyle w:val="SourceCode"/>
      </w:pPr>
      <w:r>
        <w:t xml:space="preserve">    // and its port is a number from 1 to 65535.</w:t>
      </w:r>
    </w:p>
    <w:p w14:paraId="032C5BA1" w14:textId="77777777" w:rsidR="009A3E36" w:rsidRDefault="0073119B">
      <w:pPr>
        <w:pStyle w:val="SourceCode"/>
      </w:pPr>
      <w:r>
        <w:t xml:space="preserve">    function recordLineFits(string[] memory parts, string memory usage)</w:t>
      </w:r>
    </w:p>
    <w:p w14:paraId="57C3D819" w14:textId="77777777" w:rsidR="009A3E36" w:rsidRDefault="0073119B">
      <w:pPr>
        <w:pStyle w:val="SourceCode"/>
      </w:pPr>
      <w:r>
        <w:t xml:space="preserve">        internal</w:t>
      </w:r>
    </w:p>
    <w:p w14:paraId="0F462229" w14:textId="77777777" w:rsidR="009A3E36" w:rsidRDefault="0073119B">
      <w:pPr>
        <w:pStyle w:val="SourceCode"/>
      </w:pPr>
      <w:r>
        <w:t xml:space="preserve">        pure</w:t>
      </w:r>
    </w:p>
    <w:p w14:paraId="109938AB" w14:textId="77777777" w:rsidR="009A3E36" w:rsidRDefault="0073119B">
      <w:pPr>
        <w:pStyle w:val="SourceCode"/>
      </w:pPr>
      <w:r>
        <w:t xml:space="preserve">        returns (bool)</w:t>
      </w:r>
    </w:p>
    <w:p w14:paraId="611FAD52" w14:textId="77777777" w:rsidR="009A3E36" w:rsidRDefault="0073119B">
      <w:pPr>
        <w:pStyle w:val="SourceCode"/>
      </w:pPr>
      <w:r>
        <w:t xml:space="preserve">    {</w:t>
      </w:r>
    </w:p>
    <w:p w14:paraId="1748FB48" w14:textId="77777777" w:rsidR="009A3E36" w:rsidRDefault="0073119B">
      <w:pPr>
        <w:pStyle w:val="SourceCode"/>
      </w:pPr>
      <w:r>
        <w:t xml:space="preserve">        return hasWords(parts, 4, usage) &amp;&amp; textsFit(parts[1], parts[2])</w:t>
      </w:r>
    </w:p>
    <w:p w14:paraId="65DCC07C" w14:textId="77777777" w:rsidR="009A3E36" w:rsidRDefault="0073119B">
      <w:pPr>
        <w:pStyle w:val="SourceCode"/>
      </w:pPr>
      <w:r>
        <w:t xml:space="preserve">            &amp;&amp; parsePort(parts[3]) != NO_PORT;</w:t>
      </w:r>
    </w:p>
    <w:p w14:paraId="60D15240" w14:textId="77777777" w:rsidR="009A3E36" w:rsidRDefault="0073119B">
      <w:pPr>
        <w:pStyle w:val="SourceCode"/>
      </w:pPr>
      <w:r>
        <w:t xml:space="preserve">    }</w:t>
      </w:r>
    </w:p>
    <w:p w14:paraId="594D4F18" w14:textId="77777777" w:rsidR="009A3E36" w:rsidRDefault="009A3E36">
      <w:pPr>
        <w:pStyle w:val="SourceCode"/>
      </w:pPr>
    </w:p>
    <w:p w14:paraId="05E03080" w14:textId="77777777" w:rsidR="009A3E36" w:rsidRDefault="0073119B">
      <w:pPr>
        <w:pStyle w:val="SourceCode"/>
      </w:pPr>
      <w:r>
        <w:t xml:space="preserve">    // insert: the record goes into the table, and its name into the index.</w:t>
      </w:r>
    </w:p>
    <w:p w14:paraId="04B15DBE" w14:textId="77777777" w:rsidR="009A3E36" w:rsidRDefault="0073119B">
      <w:pPr>
        <w:pStyle w:val="SourceCode"/>
      </w:pPr>
      <w:r>
        <w:t xml:space="preserve">    function runInsert(string[] memory parts) internal {</w:t>
      </w:r>
    </w:p>
    <w:p w14:paraId="23660131" w14:textId="77777777" w:rsidR="009A3E36" w:rsidRDefault="0073119B">
      <w:pPr>
        <w:pStyle w:val="SourceCode"/>
      </w:pPr>
      <w:r>
        <w:t xml:space="preserve">        if (!recordLineFits(parts, "insert &lt;name&gt; &lt;environment&gt; &lt;port&gt;")) {</w:t>
      </w:r>
    </w:p>
    <w:p w14:paraId="1B486D00" w14:textId="77777777" w:rsidR="009A3E36" w:rsidRDefault="0073119B">
      <w:pPr>
        <w:pStyle w:val="SourceCode"/>
      </w:pPr>
      <w:r>
        <w:t xml:space="preserve">            return;</w:t>
      </w:r>
    </w:p>
    <w:p w14:paraId="448A5551" w14:textId="77777777" w:rsidR="009A3E36" w:rsidRDefault="0073119B">
      <w:pPr>
        <w:pStyle w:val="SourceCode"/>
      </w:pPr>
      <w:r>
        <w:t xml:space="preserve">        }</w:t>
      </w:r>
    </w:p>
    <w:p w14:paraId="09F7E6BC" w14:textId="77777777" w:rsidR="009A3E36" w:rsidRDefault="0073119B">
      <w:pPr>
        <w:pStyle w:val="SourceCode"/>
      </w:pPr>
      <w:r>
        <w:t xml:space="preserve">        ServerRecord memory record = ServerRecord({</w:t>
      </w:r>
    </w:p>
    <w:p w14:paraId="065B79C4" w14:textId="77777777" w:rsidR="009A3E36" w:rsidRDefault="0073119B">
      <w:pPr>
        <w:pStyle w:val="SourceCode"/>
      </w:pPr>
      <w:r>
        <w:t xml:space="preserve">            serverName: parts[1],</w:t>
      </w:r>
    </w:p>
    <w:p w14:paraId="7E5B01E8" w14:textId="77777777" w:rsidR="009A3E36" w:rsidRDefault="0073119B">
      <w:pPr>
        <w:pStyle w:val="SourceCode"/>
      </w:pPr>
      <w:r>
        <w:t xml:space="preserve">            environment: parts[2],</w:t>
      </w:r>
    </w:p>
    <w:p w14:paraId="046519D8" w14:textId="77777777" w:rsidR="009A3E36" w:rsidRDefault="0073119B">
      <w:pPr>
        <w:pStyle w:val="SourceCode"/>
      </w:pPr>
      <w:r>
        <w:t xml:space="preserve">            port: vm.parseUint(parts[3])</w:t>
      </w:r>
    </w:p>
    <w:p w14:paraId="359D30FC" w14:textId="77777777" w:rsidR="009A3E36" w:rsidRDefault="0073119B">
      <w:pPr>
        <w:pStyle w:val="SourceCode"/>
      </w:pPr>
      <w:r>
        <w:t xml:space="preserve">        });</w:t>
      </w:r>
    </w:p>
    <w:p w14:paraId="6A6D1241" w14:textId="77777777" w:rsidR="009A3E36" w:rsidRDefault="0073119B">
      <w:pPr>
        <w:pStyle w:val="SourceCode"/>
      </w:pPr>
      <w:r>
        <w:t xml:space="preserve">        uint256 bucketsBefore = table.bucketHeads.length;</w:t>
      </w:r>
    </w:p>
    <w:p w14:paraId="7562383A" w14:textId="77777777" w:rsidR="009A3E36" w:rsidRDefault="0073119B">
      <w:pPr>
        <w:pStyle w:val="SourceCode"/>
      </w:pPr>
      <w:r>
        <w:t xml:space="preserve">        uint256 bucketNumber = RecordTableModule.insertRecord(table, record);</w:t>
      </w:r>
    </w:p>
    <w:p w14:paraId="5414097F" w14:textId="77777777" w:rsidR="009A3E36" w:rsidRDefault="0073119B">
      <w:pPr>
        <w:pStyle w:val="SourceCode"/>
      </w:pPr>
      <w:r>
        <w:t xml:space="preserve">        if (bucketNumber == ALREADY_EXISTS) {</w:t>
      </w:r>
    </w:p>
    <w:p w14:paraId="1FBD33DE" w14:textId="77777777" w:rsidR="009A3E36" w:rsidRDefault="0073119B">
      <w:pPr>
        <w:pStyle w:val="SourceCode"/>
      </w:pPr>
      <w:r>
        <w:t xml:space="preserve">            console.log("Error: %s already exists", parts[1]);</w:t>
      </w:r>
    </w:p>
    <w:p w14:paraId="387B8040" w14:textId="77777777" w:rsidR="009A3E36" w:rsidRDefault="0073119B">
      <w:pPr>
        <w:pStyle w:val="SourceCode"/>
      </w:pPr>
      <w:r>
        <w:t xml:space="preserve">            return;</w:t>
      </w:r>
    </w:p>
    <w:p w14:paraId="74F3DE5B" w14:textId="77777777" w:rsidR="009A3E36" w:rsidRDefault="0073119B">
      <w:pPr>
        <w:pStyle w:val="SourceCode"/>
      </w:pPr>
      <w:r>
        <w:t xml:space="preserve">        }</w:t>
      </w:r>
    </w:p>
    <w:p w14:paraId="4AA6315C" w14:textId="77777777" w:rsidR="009A3E36" w:rsidRDefault="0073119B">
      <w:pPr>
        <w:pStyle w:val="SourceCode"/>
      </w:pPr>
      <w:r>
        <w:t xml:space="preserve">        OrderedIndexModule.addName(index, parts[1]);</w:t>
      </w:r>
    </w:p>
    <w:p w14:paraId="64C06A44" w14:textId="77777777" w:rsidR="009A3E36" w:rsidRDefault="0073119B">
      <w:pPr>
        <w:pStyle w:val="SourceCode"/>
      </w:pPr>
      <w:r>
        <w:t xml:space="preserve">        console.log("Inserted %s into bucket %d", parts[1], bucketNumber);</w:t>
      </w:r>
    </w:p>
    <w:p w14:paraId="44B9965C" w14:textId="77777777" w:rsidR="009A3E36" w:rsidRDefault="0073119B">
      <w:pPr>
        <w:pStyle w:val="SourceCode"/>
      </w:pPr>
      <w:r>
        <w:t xml:space="preserve">        if (table.bucketHeads.length != bucketsBefore) {</w:t>
      </w:r>
    </w:p>
    <w:p w14:paraId="1ECA113B" w14:textId="77777777" w:rsidR="009A3E36" w:rsidRDefault="0073119B">
      <w:pPr>
        <w:pStyle w:val="SourceCode"/>
      </w:pPr>
      <w:r>
        <w:t xml:space="preserve">            console.log("Resized: %d -&gt; %d buckets", bucketsBefore,</w:t>
      </w:r>
    </w:p>
    <w:p w14:paraId="4903B4B0" w14:textId="77777777" w:rsidR="009A3E36" w:rsidRDefault="0073119B">
      <w:pPr>
        <w:pStyle w:val="SourceCode"/>
      </w:pPr>
      <w:r>
        <w:t xml:space="preserve">                        table.bucketHeads.length);</w:t>
      </w:r>
    </w:p>
    <w:p w14:paraId="2E379CE1" w14:textId="77777777" w:rsidR="009A3E36" w:rsidRDefault="0073119B">
      <w:pPr>
        <w:pStyle w:val="SourceCode"/>
      </w:pPr>
      <w:r>
        <w:t xml:space="preserve">        }</w:t>
      </w:r>
    </w:p>
    <w:p w14:paraId="268A2E85" w14:textId="77777777" w:rsidR="009A3E36" w:rsidRDefault="0073119B">
      <w:pPr>
        <w:pStyle w:val="SourceCode"/>
      </w:pPr>
      <w:r>
        <w:t xml:space="preserve">    }</w:t>
      </w:r>
    </w:p>
    <w:p w14:paraId="1E27626F" w14:textId="77777777" w:rsidR="009A3E36" w:rsidRDefault="009A3E36">
      <w:pPr>
        <w:pStyle w:val="SourceCode"/>
      </w:pPr>
    </w:p>
    <w:p w14:paraId="67F8060D" w14:textId="77777777" w:rsidR="009A3E36" w:rsidRDefault="0073119B">
      <w:pPr>
        <w:pStyle w:val="SourceCode"/>
      </w:pPr>
      <w:r>
        <w:t xml:space="preserve">    function runGet(string[] memory parts) internal view {</w:t>
      </w:r>
    </w:p>
    <w:p w14:paraId="310D16BC" w14:textId="77777777" w:rsidR="009A3E36" w:rsidRDefault="0073119B">
      <w:pPr>
        <w:pStyle w:val="SourceCode"/>
      </w:pPr>
      <w:r>
        <w:t xml:space="preserve">        if (!hasWords(parts, 2, "get &lt;name&gt;")) {</w:t>
      </w:r>
    </w:p>
    <w:p w14:paraId="5E2E075B" w14:textId="77777777" w:rsidR="009A3E36" w:rsidRDefault="0073119B">
      <w:pPr>
        <w:pStyle w:val="SourceCode"/>
      </w:pPr>
      <w:r>
        <w:t xml:space="preserve">            return;</w:t>
      </w:r>
    </w:p>
    <w:p w14:paraId="26DD1ED4" w14:textId="77777777" w:rsidR="009A3E36" w:rsidRDefault="0073119B">
      <w:pPr>
        <w:pStyle w:val="SourceCode"/>
      </w:pPr>
      <w:r>
        <w:t xml:space="preserve">        }</w:t>
      </w:r>
    </w:p>
    <w:p w14:paraId="0BF46CA8" w14:textId="77777777" w:rsidR="009A3E36" w:rsidRDefault="0073119B">
      <w:pPr>
        <w:pStyle w:val="SourceCode"/>
      </w:pPr>
      <w:r>
        <w:t xml:space="preserve">        (uint256 id, uint256 comparisons) =</w:t>
      </w:r>
    </w:p>
    <w:p w14:paraId="3AF92101" w14:textId="77777777" w:rsidR="009A3E36" w:rsidRDefault="0073119B">
      <w:pPr>
        <w:pStyle w:val="SourceCode"/>
      </w:pPr>
      <w:r>
        <w:t xml:space="preserve">            RecordTableModule.getRecord(table, parts[1]);</w:t>
      </w:r>
    </w:p>
    <w:p w14:paraId="0273F125" w14:textId="77777777" w:rsidR="009A3E36" w:rsidRDefault="0073119B">
      <w:pPr>
        <w:pStyle w:val="SourceCode"/>
      </w:pPr>
      <w:r>
        <w:t xml:space="preserve">        if (id == 0) {</w:t>
      </w:r>
    </w:p>
    <w:p w14:paraId="34F6BA63" w14:textId="77777777" w:rsidR="009A3E36" w:rsidRDefault="0073119B">
      <w:pPr>
        <w:pStyle w:val="SourceCode"/>
      </w:pPr>
      <w:r>
        <w:t xml:space="preserve">            console.log("Error: no record named %s", parts[1]);</w:t>
      </w:r>
    </w:p>
    <w:p w14:paraId="7859264E" w14:textId="77777777" w:rsidR="009A3E36" w:rsidRDefault="0073119B">
      <w:pPr>
        <w:pStyle w:val="SourceCode"/>
      </w:pPr>
      <w:r>
        <w:t xml:space="preserve">            return;</w:t>
      </w:r>
    </w:p>
    <w:p w14:paraId="0F1F73FA" w14:textId="77777777" w:rsidR="009A3E36" w:rsidRDefault="0073119B">
      <w:pPr>
        <w:pStyle w:val="SourceCode"/>
      </w:pPr>
      <w:r>
        <w:t xml:space="preserve">        }</w:t>
      </w:r>
    </w:p>
    <w:p w14:paraId="44B0F831" w14:textId="77777777" w:rsidR="009A3E36" w:rsidRDefault="0073119B">
      <w:pPr>
        <w:pStyle w:val="SourceCode"/>
      </w:pPr>
      <w:r>
        <w:t xml:space="preserve">        ServerRecord storage record = table.nodes[id].record;</w:t>
      </w:r>
    </w:p>
    <w:p w14:paraId="542E3662" w14:textId="77777777" w:rsidR="009A3E36" w:rsidRDefault="0073119B">
      <w:pPr>
        <w:pStyle w:val="SourceCode"/>
      </w:pPr>
      <w:r>
        <w:t xml:space="preserve">        uint256 bucketNumber =</w:t>
      </w:r>
    </w:p>
    <w:p w14:paraId="0BE92B7D" w14:textId="77777777" w:rsidR="009A3E36" w:rsidRDefault="0073119B">
      <w:pPr>
        <w:pStyle w:val="SourceCode"/>
      </w:pPr>
      <w:r>
        <w:t xml:space="preserve">            RecordTableModule.hashKey(parts[1], table.bucketHeads.length);</w:t>
      </w:r>
    </w:p>
    <w:p w14:paraId="0B3624BE" w14:textId="77777777" w:rsidR="009A3E36" w:rsidRDefault="0073119B">
      <w:pPr>
        <w:pStyle w:val="SourceCode"/>
      </w:pPr>
      <w:r>
        <w:t xml:space="preserve">        console.log(string.concat(</w:t>
      </w:r>
    </w:p>
    <w:p w14:paraId="372C47B1" w14:textId="77777777" w:rsidR="009A3E36" w:rsidRDefault="0073119B">
      <w:pPr>
        <w:pStyle w:val="SourceCode"/>
      </w:pPr>
      <w:r>
        <w:t xml:space="preserve">            record.serverName, ": ", record.environment, ", port ",</w:t>
      </w:r>
    </w:p>
    <w:p w14:paraId="38C733C2" w14:textId="77777777" w:rsidR="009A3E36" w:rsidRDefault="0073119B">
      <w:pPr>
        <w:pStyle w:val="SourceCode"/>
      </w:pPr>
      <w:r>
        <w:t xml:space="preserve">            vm.toString(record.port), " (bucket ", vm.toString(bucketNumber),</w:t>
      </w:r>
    </w:p>
    <w:p w14:paraId="4D1966E1" w14:textId="77777777" w:rsidR="009A3E36" w:rsidRDefault="0073119B">
      <w:pPr>
        <w:pStyle w:val="SourceCode"/>
      </w:pPr>
      <w:r>
        <w:t xml:space="preserve">            ", ", vm.toString(comparisons), " ", comparisonWord(comparisons),</w:t>
      </w:r>
    </w:p>
    <w:p w14:paraId="628C9190" w14:textId="77777777" w:rsidR="009A3E36" w:rsidRDefault="0073119B">
      <w:pPr>
        <w:pStyle w:val="SourceCode"/>
      </w:pPr>
      <w:r>
        <w:t xml:space="preserve">            ")"));</w:t>
      </w:r>
    </w:p>
    <w:p w14:paraId="45B93A9F" w14:textId="77777777" w:rsidR="009A3E36" w:rsidRDefault="0073119B">
      <w:pPr>
        <w:pStyle w:val="SourceCode"/>
      </w:pPr>
      <w:r>
        <w:t xml:space="preserve">    }</w:t>
      </w:r>
    </w:p>
    <w:p w14:paraId="6E0AC285" w14:textId="77777777" w:rsidR="009A3E36" w:rsidRDefault="009A3E36">
      <w:pPr>
        <w:pStyle w:val="SourceCode"/>
      </w:pPr>
    </w:p>
    <w:p w14:paraId="2DD56393" w14:textId="77777777" w:rsidR="009A3E36" w:rsidRDefault="0073119B">
      <w:pPr>
        <w:pStyle w:val="SourceCode"/>
      </w:pPr>
      <w:r>
        <w:t xml:space="preserve">    // update: the name stays, so the index needs no change.</w:t>
      </w:r>
    </w:p>
    <w:p w14:paraId="6E59D099" w14:textId="77777777" w:rsidR="009A3E36" w:rsidRDefault="0073119B">
      <w:pPr>
        <w:pStyle w:val="SourceCode"/>
      </w:pPr>
      <w:r>
        <w:t xml:space="preserve">    function runUpdate(string[] memory parts) internal {</w:t>
      </w:r>
    </w:p>
    <w:p w14:paraId="06A46164" w14:textId="77777777" w:rsidR="009A3E36" w:rsidRDefault="0073119B">
      <w:pPr>
        <w:pStyle w:val="SourceCode"/>
      </w:pPr>
      <w:r>
        <w:t xml:space="preserve">        if (!recordLineFits(parts, "update &lt;name&gt; &lt;environment&gt; &lt;port&gt;")) {</w:t>
      </w:r>
    </w:p>
    <w:p w14:paraId="6B38EAB4" w14:textId="77777777" w:rsidR="009A3E36" w:rsidRDefault="0073119B">
      <w:pPr>
        <w:pStyle w:val="SourceCode"/>
      </w:pPr>
      <w:r>
        <w:t xml:space="preserve">            return;</w:t>
      </w:r>
    </w:p>
    <w:p w14:paraId="0190F022" w14:textId="77777777" w:rsidR="009A3E36" w:rsidRDefault="0073119B">
      <w:pPr>
        <w:pStyle w:val="SourceCode"/>
      </w:pPr>
      <w:r>
        <w:t xml:space="preserve">        }</w:t>
      </w:r>
    </w:p>
    <w:p w14:paraId="3058FBD4" w14:textId="77777777" w:rsidR="009A3E36" w:rsidRDefault="0073119B">
      <w:pPr>
        <w:pStyle w:val="SourceCode"/>
      </w:pPr>
      <w:r>
        <w:t xml:space="preserve">        uint256 port = vm.parseUint(parts[3]);</w:t>
      </w:r>
    </w:p>
    <w:p w14:paraId="60C1C5B0" w14:textId="77777777" w:rsidR="009A3E36" w:rsidRDefault="0073119B">
      <w:pPr>
        <w:pStyle w:val="SourceCode"/>
      </w:pPr>
      <w:r>
        <w:t xml:space="preserve">        if (!RecordTableModule.updateRecord(table, parts[1], parts[2], port)) {</w:t>
      </w:r>
    </w:p>
    <w:p w14:paraId="04C9D5D5" w14:textId="77777777" w:rsidR="009A3E36" w:rsidRDefault="0073119B">
      <w:pPr>
        <w:pStyle w:val="SourceCode"/>
      </w:pPr>
      <w:r>
        <w:t xml:space="preserve">            console.log("Error: no record named %s", parts[1]);</w:t>
      </w:r>
    </w:p>
    <w:p w14:paraId="4E1D02ED" w14:textId="77777777" w:rsidR="009A3E36" w:rsidRDefault="0073119B">
      <w:pPr>
        <w:pStyle w:val="SourceCode"/>
      </w:pPr>
      <w:r>
        <w:t xml:space="preserve">            return;</w:t>
      </w:r>
    </w:p>
    <w:p w14:paraId="4A0620EE" w14:textId="77777777" w:rsidR="009A3E36" w:rsidRDefault="0073119B">
      <w:pPr>
        <w:pStyle w:val="SourceCode"/>
      </w:pPr>
      <w:r>
        <w:t xml:space="preserve">        }</w:t>
      </w:r>
    </w:p>
    <w:p w14:paraId="682A1457" w14:textId="77777777" w:rsidR="009A3E36" w:rsidRDefault="0073119B">
      <w:pPr>
        <w:pStyle w:val="SourceCode"/>
      </w:pPr>
      <w:r>
        <w:t xml:space="preserve">        console.log(string.concat("Updated ", parts[1], ": ", parts[2],</w:t>
      </w:r>
    </w:p>
    <w:p w14:paraId="315B2B31" w14:textId="77777777" w:rsidR="009A3E36" w:rsidRDefault="0073119B">
      <w:pPr>
        <w:pStyle w:val="SourceCode"/>
      </w:pPr>
      <w:r>
        <w:t xml:space="preserve">                                  ", port ", vm.toString(port)));</w:t>
      </w:r>
    </w:p>
    <w:p w14:paraId="1194CB9F" w14:textId="77777777" w:rsidR="009A3E36" w:rsidRDefault="0073119B">
      <w:pPr>
        <w:pStyle w:val="SourceCode"/>
      </w:pPr>
      <w:r>
        <w:t xml:space="preserve">    }</w:t>
      </w:r>
    </w:p>
    <w:p w14:paraId="14545DEB" w14:textId="77777777" w:rsidR="009A3E36" w:rsidRDefault="009A3E36">
      <w:pPr>
        <w:pStyle w:val="SourceCode"/>
      </w:pPr>
    </w:p>
    <w:p w14:paraId="03A3BAF8" w14:textId="77777777" w:rsidR="009A3E36" w:rsidRDefault="0073119B">
      <w:pPr>
        <w:pStyle w:val="SourceCode"/>
      </w:pPr>
      <w:r>
        <w:t xml:space="preserve">    // delete: the record leaves the table, and its name leaves the index.</w:t>
      </w:r>
    </w:p>
    <w:p w14:paraId="3B487138" w14:textId="77777777" w:rsidR="009A3E36" w:rsidRDefault="0073119B">
      <w:pPr>
        <w:pStyle w:val="SourceCode"/>
      </w:pPr>
      <w:r>
        <w:t xml:space="preserve">    function runDelete(string[] memory parts) internal {</w:t>
      </w:r>
    </w:p>
    <w:p w14:paraId="652C42DD" w14:textId="77777777" w:rsidR="009A3E36" w:rsidRDefault="0073119B">
      <w:pPr>
        <w:pStyle w:val="SourceCode"/>
      </w:pPr>
      <w:r>
        <w:t xml:space="preserve">        if (!hasWords(parts, 2, "delete &lt;name&gt;")) {</w:t>
      </w:r>
    </w:p>
    <w:p w14:paraId="6E0E0A19" w14:textId="77777777" w:rsidR="009A3E36" w:rsidRDefault="0073119B">
      <w:pPr>
        <w:pStyle w:val="SourceCode"/>
      </w:pPr>
      <w:r>
        <w:t xml:space="preserve">            return;</w:t>
      </w:r>
    </w:p>
    <w:p w14:paraId="2BA65DEA" w14:textId="77777777" w:rsidR="009A3E36" w:rsidRDefault="0073119B">
      <w:pPr>
        <w:pStyle w:val="SourceCode"/>
      </w:pPr>
      <w:r>
        <w:t xml:space="preserve">        }</w:t>
      </w:r>
    </w:p>
    <w:p w14:paraId="286DA52A" w14:textId="77777777" w:rsidR="009A3E36" w:rsidRDefault="0073119B">
      <w:pPr>
        <w:pStyle w:val="SourceCode"/>
      </w:pPr>
      <w:r>
        <w:t xml:space="preserve">        if (!RecordTableModule.deleteRecord(table, parts[1])) {</w:t>
      </w:r>
    </w:p>
    <w:p w14:paraId="1165F6DB" w14:textId="77777777" w:rsidR="009A3E36" w:rsidRDefault="0073119B">
      <w:pPr>
        <w:pStyle w:val="SourceCode"/>
      </w:pPr>
      <w:r>
        <w:t xml:space="preserve">            console.log("Error: no record named %s", parts[1]);</w:t>
      </w:r>
    </w:p>
    <w:p w14:paraId="0FBBE4B0" w14:textId="77777777" w:rsidR="009A3E36" w:rsidRDefault="0073119B">
      <w:pPr>
        <w:pStyle w:val="SourceCode"/>
      </w:pPr>
      <w:r>
        <w:t xml:space="preserve">            return;</w:t>
      </w:r>
    </w:p>
    <w:p w14:paraId="3640DF19" w14:textId="77777777" w:rsidR="009A3E36" w:rsidRDefault="0073119B">
      <w:pPr>
        <w:pStyle w:val="SourceCode"/>
      </w:pPr>
      <w:r>
        <w:t xml:space="preserve">        }</w:t>
      </w:r>
    </w:p>
    <w:p w14:paraId="71BB8D88" w14:textId="77777777" w:rsidR="009A3E36" w:rsidRDefault="0073119B">
      <w:pPr>
        <w:pStyle w:val="SourceCode"/>
      </w:pPr>
      <w:r>
        <w:t xml:space="preserve">        OrderedIndexModule.removeName(index, parts[1]);</w:t>
      </w:r>
    </w:p>
    <w:p w14:paraId="4331973D" w14:textId="77777777" w:rsidR="009A3E36" w:rsidRDefault="0073119B">
      <w:pPr>
        <w:pStyle w:val="SourceCode"/>
      </w:pPr>
      <w:r>
        <w:t xml:space="preserve">        console.log("Deleted %s", parts[1]);</w:t>
      </w:r>
    </w:p>
    <w:p w14:paraId="6083CA50" w14:textId="77777777" w:rsidR="009A3E36" w:rsidRDefault="0073119B">
      <w:pPr>
        <w:pStyle w:val="SourceCode"/>
      </w:pPr>
      <w:r>
        <w:t xml:space="preserve">    }</w:t>
      </w:r>
    </w:p>
    <w:p w14:paraId="3AF54005" w14:textId="77777777" w:rsidR="009A3E36" w:rsidRDefault="009A3E36">
      <w:pPr>
        <w:pStyle w:val="SourceCode"/>
      </w:pPr>
    </w:p>
    <w:p w14:paraId="6DA5DB4D" w14:textId="77777777" w:rsidR="009A3E36" w:rsidRDefault="0073119B">
      <w:pPr>
        <w:pStyle w:val="SourceCode"/>
      </w:pPr>
      <w:r>
        <w:t xml:space="preserve">    // Logs every record bucket by bucket: the table's own order, which</w:t>
      </w:r>
    </w:p>
    <w:p w14:paraId="0EDB10DC" w14:textId="77777777" w:rsidR="009A3E36" w:rsidRDefault="0073119B">
      <w:pPr>
        <w:pStyle w:val="SourceCode"/>
      </w:pPr>
      <w:r>
        <w:t xml:space="preserve">    // follows the hash, not the names, and changes when the table grows.</w:t>
      </w:r>
    </w:p>
    <w:p w14:paraId="05229361" w14:textId="77777777" w:rsidR="009A3E36" w:rsidRDefault="0073119B">
      <w:pPr>
        <w:pStyle w:val="SourceCode"/>
      </w:pPr>
      <w:r>
        <w:t xml:space="preserve">    function listRecords() internal view {</w:t>
      </w:r>
    </w:p>
    <w:p w14:paraId="1A7CA058" w14:textId="77777777" w:rsidR="009A3E36" w:rsidRDefault="0073119B">
      <w:pPr>
        <w:pStyle w:val="SourceCode"/>
      </w:pPr>
      <w:r>
        <w:t xml:space="preserve">        console.log("Records in table order:");</w:t>
      </w:r>
    </w:p>
    <w:p w14:paraId="3A201AF9" w14:textId="77777777" w:rsidR="009A3E36" w:rsidRDefault="0073119B">
      <w:pPr>
        <w:pStyle w:val="SourceCode"/>
      </w:pPr>
      <w:r>
        <w:t xml:space="preserve">        for (uint256 bucketNumber = 0; bucketNumber &lt; table.bucketHeads.length;</w:t>
      </w:r>
    </w:p>
    <w:p w14:paraId="7CB79579" w14:textId="77777777" w:rsidR="009A3E36" w:rsidRDefault="0073119B">
      <w:pPr>
        <w:pStyle w:val="SourceCode"/>
      </w:pPr>
      <w:r>
        <w:t xml:space="preserve">             bucketNumber = bucketNumber + 1) {</w:t>
      </w:r>
    </w:p>
    <w:p w14:paraId="29EE4D0D" w14:textId="77777777" w:rsidR="009A3E36" w:rsidRDefault="0073119B">
      <w:pPr>
        <w:pStyle w:val="SourceCode"/>
      </w:pPr>
      <w:r>
        <w:t xml:space="preserve">            uint256 id = table.bucketHeads[bucketNumber];</w:t>
      </w:r>
    </w:p>
    <w:p w14:paraId="360EBC92" w14:textId="77777777" w:rsidR="009A3E36" w:rsidRDefault="0073119B">
      <w:pPr>
        <w:pStyle w:val="SourceCode"/>
      </w:pPr>
      <w:r>
        <w:t xml:space="preserve">            while (id != 0) {</w:t>
      </w:r>
    </w:p>
    <w:p w14:paraId="6E650680" w14:textId="77777777" w:rsidR="009A3E36" w:rsidRDefault="0073119B">
      <w:pPr>
        <w:pStyle w:val="SourceCode"/>
      </w:pPr>
      <w:r>
        <w:t xml:space="preserve">                logRecord(table.nodes[id].record, true, bucketNumber);</w:t>
      </w:r>
    </w:p>
    <w:p w14:paraId="34B7580F" w14:textId="77777777" w:rsidR="009A3E36" w:rsidRDefault="0073119B">
      <w:pPr>
        <w:pStyle w:val="SourceCode"/>
      </w:pPr>
      <w:r>
        <w:t xml:space="preserve">                id = table.nodes[id].next;</w:t>
      </w:r>
    </w:p>
    <w:p w14:paraId="78B9FF27" w14:textId="77777777" w:rsidR="009A3E36" w:rsidRDefault="0073119B">
      <w:pPr>
        <w:pStyle w:val="SourceCode"/>
      </w:pPr>
      <w:r>
        <w:t xml:space="preserve">            }</w:t>
      </w:r>
    </w:p>
    <w:p w14:paraId="127E74DB" w14:textId="77777777" w:rsidR="009A3E36" w:rsidRDefault="0073119B">
      <w:pPr>
        <w:pStyle w:val="SourceCode"/>
      </w:pPr>
      <w:r>
        <w:t xml:space="preserve">        }</w:t>
      </w:r>
    </w:p>
    <w:p w14:paraId="1855A870" w14:textId="77777777" w:rsidR="009A3E36" w:rsidRDefault="0073119B">
      <w:pPr>
        <w:pStyle w:val="SourceCode"/>
      </w:pPr>
      <w:r>
        <w:t xml:space="preserve">    }</w:t>
      </w:r>
    </w:p>
    <w:p w14:paraId="292B90FA" w14:textId="77777777" w:rsidR="009A3E36" w:rsidRDefault="009A3E36">
      <w:pPr>
        <w:pStyle w:val="SourceCode"/>
      </w:pPr>
    </w:p>
    <w:p w14:paraId="07659AD2" w14:textId="77777777" w:rsidR="009A3E36" w:rsidRDefault="0073119B">
      <w:pPr>
        <w:pStyle w:val="SourceCode"/>
      </w:pPr>
      <w:r>
        <w:t xml:space="preserve">    // The ordered view: walk the index from A to Z and get each record from</w:t>
      </w:r>
    </w:p>
    <w:p w14:paraId="5FF10F27" w14:textId="77777777" w:rsidR="009A3E36" w:rsidRDefault="0073119B">
      <w:pPr>
        <w:pStyle w:val="SourceCode"/>
      </w:pPr>
      <w:r>
        <w:t xml:space="preserve">    // the table, one step each on average.</w:t>
      </w:r>
    </w:p>
    <w:p w14:paraId="3DDF3318" w14:textId="77777777" w:rsidR="009A3E36" w:rsidRDefault="0073119B">
      <w:pPr>
        <w:pStyle w:val="SourceCode"/>
      </w:pPr>
      <w:r>
        <w:t xml:space="preserve">    function listOrdered() internal view {</w:t>
      </w:r>
    </w:p>
    <w:p w14:paraId="36B7F716" w14:textId="77777777" w:rsidR="009A3E36" w:rsidRDefault="0073119B">
      <w:pPr>
        <w:pStyle w:val="SourceCode"/>
      </w:pPr>
      <w:r>
        <w:t xml:space="preserve">        console.log("Records by name:");</w:t>
      </w:r>
    </w:p>
    <w:p w14:paraId="4A8ED8E3" w14:textId="77777777" w:rsidR="009A3E36" w:rsidRDefault="0073119B">
      <w:pPr>
        <w:pStyle w:val="SourceCode"/>
      </w:pPr>
      <w:r>
        <w:t xml:space="preserve">        for (uint256 position = 0; position &lt; index.names.length;</w:t>
      </w:r>
    </w:p>
    <w:p w14:paraId="65236AC2" w14:textId="77777777" w:rsidR="009A3E36" w:rsidRDefault="0073119B">
      <w:pPr>
        <w:pStyle w:val="SourceCode"/>
      </w:pPr>
      <w:r>
        <w:t xml:space="preserve">             position = position + 1) {</w:t>
      </w:r>
    </w:p>
    <w:p w14:paraId="1AC37CB4" w14:textId="77777777" w:rsidR="009A3E36" w:rsidRDefault="0073119B">
      <w:pPr>
        <w:pStyle w:val="SourceCode"/>
      </w:pPr>
      <w:r>
        <w:t xml:space="preserve">            (uint256 id, ) =</w:t>
      </w:r>
    </w:p>
    <w:p w14:paraId="5893D244" w14:textId="77777777" w:rsidR="009A3E36" w:rsidRDefault="0073119B">
      <w:pPr>
        <w:pStyle w:val="SourceCode"/>
      </w:pPr>
      <w:r>
        <w:t xml:space="preserve">                RecordTableModule.getRecord(table, index.names[position]);</w:t>
      </w:r>
    </w:p>
    <w:p w14:paraId="39F6627B" w14:textId="77777777" w:rsidR="009A3E36" w:rsidRDefault="0073119B">
      <w:pPr>
        <w:pStyle w:val="SourceCode"/>
      </w:pPr>
      <w:r>
        <w:t xml:space="preserve">            if (id != 0) {</w:t>
      </w:r>
    </w:p>
    <w:p w14:paraId="3C2CD21D" w14:textId="77777777" w:rsidR="009A3E36" w:rsidRDefault="0073119B">
      <w:pPr>
        <w:pStyle w:val="SourceCode"/>
      </w:pPr>
      <w:r>
        <w:t xml:space="preserve">                logRecord(table.nodes[id].record, false, 0);</w:t>
      </w:r>
    </w:p>
    <w:p w14:paraId="1E857CAD" w14:textId="77777777" w:rsidR="009A3E36" w:rsidRDefault="0073119B">
      <w:pPr>
        <w:pStyle w:val="SourceCode"/>
      </w:pPr>
      <w:r>
        <w:t xml:space="preserve">            }</w:t>
      </w:r>
    </w:p>
    <w:p w14:paraId="020CC009" w14:textId="77777777" w:rsidR="009A3E36" w:rsidRDefault="0073119B">
      <w:pPr>
        <w:pStyle w:val="SourceCode"/>
      </w:pPr>
      <w:r>
        <w:t xml:space="preserve">        }</w:t>
      </w:r>
    </w:p>
    <w:p w14:paraId="3E2FBBD0" w14:textId="77777777" w:rsidR="009A3E36" w:rsidRDefault="0073119B">
      <w:pPr>
        <w:pStyle w:val="SourceCode"/>
      </w:pPr>
      <w:r>
        <w:t xml:space="preserve">    }</w:t>
      </w:r>
    </w:p>
    <w:p w14:paraId="4844EA4A" w14:textId="77777777" w:rsidR="009A3E36" w:rsidRDefault="009A3E36">
      <w:pPr>
        <w:pStyle w:val="SourceCode"/>
      </w:pPr>
    </w:p>
    <w:p w14:paraId="16DCED8E" w14:textId="77777777" w:rsidR="009A3E36" w:rsidRDefault="0073119B">
      <w:pPr>
        <w:pStyle w:val="SourceCode"/>
      </w:pPr>
      <w:r>
        <w:t xml:space="preserve">    function printCosts() internal pure {</w:t>
      </w:r>
    </w:p>
    <w:p w14:paraId="34921DCE" w14:textId="77777777" w:rsidR="009A3E36" w:rsidRDefault="0073119B">
      <w:pPr>
        <w:pStyle w:val="SourceCode"/>
      </w:pPr>
      <w:r>
        <w:t xml:space="preserve">        console.log("Expected cost, for n records:");</w:t>
      </w:r>
    </w:p>
    <w:p w14:paraId="648E2AAC" w14:textId="77777777" w:rsidR="009A3E36" w:rsidRDefault="0073119B">
      <w:pPr>
        <w:pStyle w:val="SourceCode"/>
      </w:pPr>
      <w:r>
        <w:t xml:space="preserve">        console.log(string.concat("  insert: O(1) average, plus O(log n) ",</w:t>
      </w:r>
    </w:p>
    <w:p w14:paraId="3D07E339" w14:textId="77777777" w:rsidR="009A3E36" w:rsidRDefault="0073119B">
      <w:pPr>
        <w:pStyle w:val="SourceCode"/>
      </w:pPr>
      <w:r>
        <w:t xml:space="preserve">                                  "search, O(n) shift in the index"));</w:t>
      </w:r>
    </w:p>
    <w:p w14:paraId="72A4DA45" w14:textId="77777777" w:rsidR="009A3E36" w:rsidRDefault="0073119B">
      <w:pPr>
        <w:pStyle w:val="SourceCode"/>
      </w:pPr>
      <w:r>
        <w:t xml:space="preserve">        console.log("  get: O(1) average");</w:t>
      </w:r>
    </w:p>
    <w:p w14:paraId="39567DBB" w14:textId="77777777" w:rsidR="009A3E36" w:rsidRDefault="0073119B">
      <w:pPr>
        <w:pStyle w:val="SourceCode"/>
      </w:pPr>
      <w:r>
        <w:t xml:space="preserve">        console.log("  update: O(1) average");</w:t>
      </w:r>
    </w:p>
    <w:p w14:paraId="462241BB" w14:textId="77777777" w:rsidR="009A3E36" w:rsidRDefault="0073119B">
      <w:pPr>
        <w:pStyle w:val="SourceCode"/>
      </w:pPr>
      <w:r>
        <w:t xml:space="preserve">        console.log("  delete: O(1) average, plus O(n) shift in the index");</w:t>
      </w:r>
    </w:p>
    <w:p w14:paraId="2B4071C2" w14:textId="77777777" w:rsidR="009A3E36" w:rsidRDefault="0073119B">
      <w:pPr>
        <w:pStyle w:val="SourceCode"/>
      </w:pPr>
      <w:r>
        <w:t xml:space="preserve">        console.log("  list: O(n)");</w:t>
      </w:r>
    </w:p>
    <w:p w14:paraId="6258FC9C" w14:textId="77777777" w:rsidR="009A3E36" w:rsidRDefault="0073119B">
      <w:pPr>
        <w:pStyle w:val="SourceCode"/>
      </w:pPr>
      <w:r>
        <w:t xml:space="preserve">        console.log("  ordered: O(n)");</w:t>
      </w:r>
    </w:p>
    <w:p w14:paraId="0ADFE469" w14:textId="77777777" w:rsidR="009A3E36" w:rsidRDefault="0073119B">
      <w:pPr>
        <w:pStyle w:val="SourceCode"/>
      </w:pPr>
      <w:r>
        <w:t xml:space="preserve">        console.log("  count: O(1)");</w:t>
      </w:r>
    </w:p>
    <w:p w14:paraId="4A4A4DA9" w14:textId="77777777" w:rsidR="009A3E36" w:rsidRDefault="0073119B">
      <w:pPr>
        <w:pStyle w:val="SourceCode"/>
      </w:pPr>
      <w:r>
        <w:t xml:space="preserve">        console.log("  resize: O(n), now and then, when the table doubles");</w:t>
      </w:r>
    </w:p>
    <w:p w14:paraId="1F922B1B" w14:textId="77777777" w:rsidR="009A3E36" w:rsidRDefault="0073119B">
      <w:pPr>
        <w:pStyle w:val="SourceCode"/>
      </w:pPr>
      <w:r>
        <w:t xml:space="preserve">    }</w:t>
      </w:r>
    </w:p>
    <w:p w14:paraId="458C7510" w14:textId="77777777" w:rsidR="009A3E36" w:rsidRDefault="009A3E36">
      <w:pPr>
        <w:pStyle w:val="SourceCode"/>
      </w:pPr>
    </w:p>
    <w:p w14:paraId="3873C0E1" w14:textId="77777777" w:rsidR="009A3E36" w:rsidRDefault="0073119B">
      <w:pPr>
        <w:pStyle w:val="SourceCode"/>
      </w:pPr>
      <w:r>
        <w:t xml:space="preserve">    function run(string memory commandFile) public {</w:t>
      </w:r>
    </w:p>
    <w:p w14:paraId="4BBB37F4" w14:textId="77777777" w:rsidR="009A3E36" w:rsidRDefault="0073119B">
      <w:pPr>
        <w:pStyle w:val="SourceCode"/>
      </w:pPr>
      <w:r>
        <w:t xml:space="preserve">        loadCommands(commandFile);</w:t>
      </w:r>
    </w:p>
    <w:p w14:paraId="685E58AA" w14:textId="77777777" w:rsidR="009A3E36" w:rsidRDefault="0073119B">
      <w:pPr>
        <w:pStyle w:val="SourceCode"/>
      </w:pPr>
      <w:r>
        <w:t xml:space="preserve">        RecordTableModule.initTable(table);</w:t>
      </w:r>
    </w:p>
    <w:p w14:paraId="067C6779" w14:textId="77777777" w:rsidR="009A3E36" w:rsidRDefault="009A3E36">
      <w:pPr>
        <w:pStyle w:val="SourceCode"/>
      </w:pPr>
    </w:p>
    <w:p w14:paraId="6D9A4E24" w14:textId="77777777" w:rsidR="009A3E36" w:rsidRDefault="0073119B">
      <w:pPr>
        <w:pStyle w:val="SourceCode"/>
      </w:pPr>
      <w:r>
        <w:t xml:space="preserve">        // Remember, one command per pass until quit; the end of the file</w:t>
      </w:r>
    </w:p>
    <w:p w14:paraId="53B4BC54" w14:textId="77777777" w:rsidR="009A3E36" w:rsidRDefault="0073119B">
      <w:pPr>
        <w:pStyle w:val="SourceCode"/>
      </w:pPr>
      <w:r>
        <w:t xml:space="preserve">        // also closes the database, and a blank line matches no branch.</w:t>
      </w:r>
    </w:p>
    <w:p w14:paraId="57A9C917" w14:textId="77777777" w:rsidR="009A3E36" w:rsidRDefault="0073119B">
      <w:pPr>
        <w:pStyle w:val="SourceCode"/>
      </w:pPr>
      <w:r>
        <w:t xml:space="preserve">        bool running = true;</w:t>
      </w:r>
    </w:p>
    <w:p w14:paraId="27946ABF" w14:textId="77777777" w:rsidR="009A3E36" w:rsidRDefault="0073119B">
      <w:pPr>
        <w:pStyle w:val="SourceCode"/>
      </w:pPr>
      <w:r>
        <w:t xml:space="preserve">        while (running) {</w:t>
      </w:r>
    </w:p>
    <w:p w14:paraId="03CFF0BD" w14:textId="77777777" w:rsidR="009A3E36" w:rsidRDefault="0073119B">
      <w:pPr>
        <w:pStyle w:val="SourceCode"/>
      </w:pPr>
      <w:r>
        <w:t xml:space="preserve">            string[] memory parts = vm.split(readLine("db&gt; "), " ");</w:t>
      </w:r>
    </w:p>
    <w:p w14:paraId="5B5343D9" w14:textId="77777777" w:rsidR="009A3E36" w:rsidRDefault="0073119B">
      <w:pPr>
        <w:pStyle w:val="SourceCode"/>
      </w:pPr>
      <w:r>
        <w:t xml:space="preserve">            string memory command = parts[0];</w:t>
      </w:r>
    </w:p>
    <w:p w14:paraId="245EB6B9" w14:textId="77777777" w:rsidR="009A3E36" w:rsidRDefault="0073119B">
      <w:pPr>
        <w:pStyle w:val="SourceCode"/>
      </w:pPr>
      <w:r>
        <w:t xml:space="preserve">            if (same(command, "quit")) {</w:t>
      </w:r>
    </w:p>
    <w:p w14:paraId="60949758" w14:textId="77777777" w:rsidR="009A3E36" w:rsidRDefault="0073119B">
      <w:pPr>
        <w:pStyle w:val="SourceCode"/>
      </w:pPr>
      <w:r>
        <w:t xml:space="preserve">                console.log("Database closed");</w:t>
      </w:r>
    </w:p>
    <w:p w14:paraId="3F7EF764" w14:textId="77777777" w:rsidR="009A3E36" w:rsidRDefault="0073119B">
      <w:pPr>
        <w:pStyle w:val="SourceCode"/>
      </w:pPr>
      <w:r>
        <w:t xml:space="preserve">                running = false;</w:t>
      </w:r>
    </w:p>
    <w:p w14:paraId="04E58ACD" w14:textId="77777777" w:rsidR="009A3E36" w:rsidRDefault="0073119B">
      <w:pPr>
        <w:pStyle w:val="SourceCode"/>
      </w:pPr>
      <w:r>
        <w:t xml:space="preserve">            } else if (same(command, "insert")) {</w:t>
      </w:r>
    </w:p>
    <w:p w14:paraId="750A9B48" w14:textId="77777777" w:rsidR="009A3E36" w:rsidRDefault="0073119B">
      <w:pPr>
        <w:pStyle w:val="SourceCode"/>
      </w:pPr>
      <w:r>
        <w:t xml:space="preserve">                runInsert(parts);</w:t>
      </w:r>
    </w:p>
    <w:p w14:paraId="32F41DEE" w14:textId="77777777" w:rsidR="009A3E36" w:rsidRDefault="0073119B">
      <w:pPr>
        <w:pStyle w:val="SourceCode"/>
      </w:pPr>
      <w:r>
        <w:t xml:space="preserve">            } else if (same(command, "get")) {</w:t>
      </w:r>
    </w:p>
    <w:p w14:paraId="5A2D0834" w14:textId="77777777" w:rsidR="009A3E36" w:rsidRDefault="0073119B">
      <w:pPr>
        <w:pStyle w:val="SourceCode"/>
      </w:pPr>
      <w:r>
        <w:t xml:space="preserve">                runGet(parts);</w:t>
      </w:r>
    </w:p>
    <w:p w14:paraId="0CA09D71" w14:textId="77777777" w:rsidR="009A3E36" w:rsidRDefault="0073119B">
      <w:pPr>
        <w:pStyle w:val="SourceCode"/>
      </w:pPr>
      <w:r>
        <w:t xml:space="preserve">            } else if (same(command, "update")) {</w:t>
      </w:r>
    </w:p>
    <w:p w14:paraId="08C4B6C5" w14:textId="77777777" w:rsidR="009A3E36" w:rsidRDefault="0073119B">
      <w:pPr>
        <w:pStyle w:val="SourceCode"/>
      </w:pPr>
      <w:r>
        <w:t xml:space="preserve">                runUpdate(parts);</w:t>
      </w:r>
    </w:p>
    <w:p w14:paraId="7DA45850" w14:textId="77777777" w:rsidR="009A3E36" w:rsidRDefault="0073119B">
      <w:pPr>
        <w:pStyle w:val="SourceCode"/>
      </w:pPr>
      <w:r>
        <w:t xml:space="preserve">            } else if (same(command, "delete")) {</w:t>
      </w:r>
    </w:p>
    <w:p w14:paraId="24DCF079" w14:textId="77777777" w:rsidR="009A3E36" w:rsidRDefault="0073119B">
      <w:pPr>
        <w:pStyle w:val="SourceCode"/>
      </w:pPr>
      <w:r>
        <w:t xml:space="preserve">                runDelete(parts);</w:t>
      </w:r>
    </w:p>
    <w:p w14:paraId="4B020BBA" w14:textId="77777777" w:rsidR="009A3E36" w:rsidRDefault="0073119B">
      <w:pPr>
        <w:pStyle w:val="SourceCode"/>
      </w:pPr>
      <w:r>
        <w:t xml:space="preserve">            } else if (same(command, "list")) {</w:t>
      </w:r>
    </w:p>
    <w:p w14:paraId="2888BA22" w14:textId="77777777" w:rsidR="009A3E36" w:rsidRDefault="0073119B">
      <w:pPr>
        <w:pStyle w:val="SourceCode"/>
      </w:pPr>
      <w:r>
        <w:t xml:space="preserve">                if (hasWords(parts, 1, "list")) {</w:t>
      </w:r>
    </w:p>
    <w:p w14:paraId="205982D8" w14:textId="77777777" w:rsidR="009A3E36" w:rsidRDefault="0073119B">
      <w:pPr>
        <w:pStyle w:val="SourceCode"/>
      </w:pPr>
      <w:r>
        <w:t xml:space="preserve">                    listRecords();</w:t>
      </w:r>
    </w:p>
    <w:p w14:paraId="24FD5FCD" w14:textId="77777777" w:rsidR="009A3E36" w:rsidRDefault="0073119B">
      <w:pPr>
        <w:pStyle w:val="SourceCode"/>
      </w:pPr>
      <w:r>
        <w:t xml:space="preserve">                }</w:t>
      </w:r>
    </w:p>
    <w:p w14:paraId="27511251" w14:textId="77777777" w:rsidR="009A3E36" w:rsidRDefault="0073119B">
      <w:pPr>
        <w:pStyle w:val="SourceCode"/>
      </w:pPr>
      <w:r>
        <w:t xml:space="preserve">            } else if (same(command, "ordered")) {</w:t>
      </w:r>
    </w:p>
    <w:p w14:paraId="6C3874E8" w14:textId="77777777" w:rsidR="009A3E36" w:rsidRDefault="0073119B">
      <w:pPr>
        <w:pStyle w:val="SourceCode"/>
      </w:pPr>
      <w:r>
        <w:t xml:space="preserve">                if (hasWords(parts, 1, "ordered")) {</w:t>
      </w:r>
    </w:p>
    <w:p w14:paraId="4CE9CD0F" w14:textId="77777777" w:rsidR="009A3E36" w:rsidRDefault="0073119B">
      <w:pPr>
        <w:pStyle w:val="SourceCode"/>
      </w:pPr>
      <w:r>
        <w:t xml:space="preserve">                    listOrdered();</w:t>
      </w:r>
    </w:p>
    <w:p w14:paraId="406C9E21" w14:textId="77777777" w:rsidR="009A3E36" w:rsidRDefault="0073119B">
      <w:pPr>
        <w:pStyle w:val="SourceCode"/>
      </w:pPr>
      <w:r>
        <w:t xml:space="preserve">                }</w:t>
      </w:r>
    </w:p>
    <w:p w14:paraId="21FB1E20" w14:textId="77777777" w:rsidR="009A3E36" w:rsidRDefault="0073119B">
      <w:pPr>
        <w:pStyle w:val="SourceCode"/>
      </w:pPr>
      <w:r>
        <w:t xml:space="preserve">            } else if (same(command, "count")) {</w:t>
      </w:r>
    </w:p>
    <w:p w14:paraId="39BF65B3" w14:textId="77777777" w:rsidR="009A3E36" w:rsidRDefault="0073119B">
      <w:pPr>
        <w:pStyle w:val="SourceCode"/>
      </w:pPr>
      <w:r>
        <w:t xml:space="preserve">                if (hasWords(parts, 1, "count")) {</w:t>
      </w:r>
    </w:p>
    <w:p w14:paraId="7EAD6714" w14:textId="77777777" w:rsidR="009A3E36" w:rsidRDefault="0073119B">
      <w:pPr>
        <w:pStyle w:val="SourceCode"/>
      </w:pPr>
      <w:r>
        <w:t xml:space="preserve">                    console.log("Records: %d in %d buckets", table.count,</w:t>
      </w:r>
    </w:p>
    <w:p w14:paraId="5D586F69" w14:textId="77777777" w:rsidR="009A3E36" w:rsidRDefault="0073119B">
      <w:pPr>
        <w:pStyle w:val="SourceCode"/>
      </w:pPr>
      <w:r>
        <w:t xml:space="preserve">                                table.bucketHeads.length);</w:t>
      </w:r>
    </w:p>
    <w:p w14:paraId="24B706CF" w14:textId="77777777" w:rsidR="009A3E36" w:rsidRDefault="0073119B">
      <w:pPr>
        <w:pStyle w:val="SourceCode"/>
      </w:pPr>
      <w:r>
        <w:t xml:space="preserve">                }</w:t>
      </w:r>
    </w:p>
    <w:p w14:paraId="1C8CE9C0" w14:textId="77777777" w:rsidR="009A3E36" w:rsidRDefault="0073119B">
      <w:pPr>
        <w:pStyle w:val="SourceCode"/>
      </w:pPr>
      <w:r>
        <w:t xml:space="preserve">            } else if (same(command, "costs")) {</w:t>
      </w:r>
    </w:p>
    <w:p w14:paraId="64F02737" w14:textId="77777777" w:rsidR="009A3E36" w:rsidRDefault="0073119B">
      <w:pPr>
        <w:pStyle w:val="SourceCode"/>
      </w:pPr>
      <w:r>
        <w:t xml:space="preserve">                if (hasWords(parts, 1, "costs")) {</w:t>
      </w:r>
    </w:p>
    <w:p w14:paraId="6C1D5938" w14:textId="77777777" w:rsidR="009A3E36" w:rsidRDefault="0073119B">
      <w:pPr>
        <w:pStyle w:val="SourceCode"/>
      </w:pPr>
      <w:r>
        <w:t xml:space="preserve">                    printCosts();</w:t>
      </w:r>
    </w:p>
    <w:p w14:paraId="3CF4BD4B" w14:textId="77777777" w:rsidR="009A3E36" w:rsidRDefault="0073119B">
      <w:pPr>
        <w:pStyle w:val="SourceCode"/>
      </w:pPr>
      <w:r>
        <w:t xml:space="preserve">                }</w:t>
      </w:r>
    </w:p>
    <w:p w14:paraId="140EBB25" w14:textId="77777777" w:rsidR="009A3E36" w:rsidRDefault="0073119B">
      <w:pPr>
        <w:pStyle w:val="SourceCode"/>
      </w:pPr>
      <w:r>
        <w:t xml:space="preserve">            } else if (!same(command, "")) {</w:t>
      </w:r>
    </w:p>
    <w:p w14:paraId="142E2634" w14:textId="77777777" w:rsidR="009A3E36" w:rsidRDefault="0073119B">
      <w:pPr>
        <w:pStyle w:val="SourceCode"/>
      </w:pPr>
      <w:r>
        <w:t xml:space="preserve">                console.log("Error: unknown command: %s", command);</w:t>
      </w:r>
    </w:p>
    <w:p w14:paraId="497C4F5D" w14:textId="77777777" w:rsidR="009A3E36" w:rsidRDefault="0073119B">
      <w:pPr>
        <w:pStyle w:val="SourceCode"/>
      </w:pPr>
      <w:r>
        <w:t xml:space="preserve">            }</w:t>
      </w:r>
    </w:p>
    <w:p w14:paraId="40FD7EA6" w14:textId="77777777" w:rsidR="009A3E36" w:rsidRDefault="0073119B">
      <w:pPr>
        <w:pStyle w:val="SourceCode"/>
        <w:keepNext/>
      </w:pPr>
      <w:r>
        <w:t xml:space="preserve">        }</w:t>
      </w:r>
    </w:p>
    <w:p w14:paraId="57F0744E" w14:textId="77777777" w:rsidR="009A3E36" w:rsidRDefault="0073119B">
      <w:pPr>
        <w:pStyle w:val="SourceCode"/>
        <w:keepNext/>
      </w:pPr>
      <w:r>
        <w:t xml:space="preserve">    }</w:t>
      </w:r>
    </w:p>
    <w:p w14:paraId="3EAAB18C" w14:textId="77777777" w:rsidR="009A3E36" w:rsidRDefault="0073119B">
      <w:pPr>
        <w:pStyle w:val="SourceCode"/>
      </w:pPr>
      <w:r>
        <w:t>}</w:t>
      </w:r>
    </w:p>
    <w:p w14:paraId="356A2033" w14:textId="77777777" w:rsidR="009A3E36" w:rsidRDefault="009A3E36">
      <w:pPr>
        <w:keepNext/>
      </w:pPr>
    </w:p>
    <w:p w14:paraId="43622449" w14:textId="77777777" w:rsidR="009A3E36" w:rsidRDefault="0073119B">
      <w:pPr>
        <w:pStyle w:val="Heading3"/>
      </w:pPr>
      <w:r>
        <w:t>Windows PowerShell Build and Run</w:t>
      </w:r>
    </w:p>
    <w:p w14:paraId="2716E39B" w14:textId="77777777" w:rsidR="009A3E36" w:rsidRDefault="0073119B">
      <w:pPr>
        <w:keepNext/>
      </w:pPr>
      <w:r>
        <w:t>The block builds the scripts, then runs Database with the commands in commands.txt.</w:t>
      </w:r>
    </w:p>
    <w:p w14:paraId="3426780B" w14:textId="77777777" w:rsidR="009A3E36" w:rsidRDefault="009A3E36">
      <w:pPr>
        <w:keepNext/>
      </w:pPr>
    </w:p>
    <w:p w14:paraId="42D80374" w14:textId="77777777" w:rsidR="009A3E36" w:rsidRDefault="0073119B">
      <w:pPr>
        <w:pStyle w:val="CommandBlock"/>
        <w:keepNext/>
      </w:pPr>
      <w:r>
        <w:t>forge build --root .\solidity</w:t>
      </w:r>
    </w:p>
    <w:p w14:paraId="74096196" w14:textId="77777777" w:rsidR="009A3E36" w:rsidRDefault="0073119B">
      <w:pPr>
        <w:pStyle w:val="CommandBlock"/>
        <w:keepNext/>
      </w:pPr>
      <w:r>
        <w:t>forge script --root .\solidity .\solidity\script\Database.s.sol `</w:t>
      </w:r>
    </w:p>
    <w:p w14:paraId="26F1BFA4" w14:textId="77777777" w:rsidR="009A3E36" w:rsidRDefault="0073119B">
      <w:pPr>
        <w:pStyle w:val="CommandBlock"/>
        <w:keepNext/>
      </w:pPr>
      <w:r>
        <w:t xml:space="preserve">    --sig "run(string)" commands.txt</w:t>
      </w:r>
    </w:p>
    <w:p w14:paraId="2351ABB4" w14:textId="77777777" w:rsidR="009A3E36" w:rsidRDefault="0073119B">
      <w:pPr>
        <w:pStyle w:val="CommandBlock"/>
      </w:pPr>
      <w:r>
        <w:t>$LASTEXITCODE</w:t>
      </w:r>
    </w:p>
    <w:p w14:paraId="0F34E9EA" w14:textId="77777777" w:rsidR="009A3E36" w:rsidRDefault="009A3E36">
      <w:pPr>
        <w:keepNext/>
      </w:pPr>
    </w:p>
    <w:p w14:paraId="7BFE8175" w14:textId="77777777" w:rsidR="009A3E36" w:rsidRDefault="0073119B">
      <w:pPr>
        <w:pStyle w:val="Heading3"/>
      </w:pPr>
      <w:r>
        <w:t>Linux or macOS Build and Run</w:t>
      </w:r>
    </w:p>
    <w:p w14:paraId="6DB96255" w14:textId="77777777" w:rsidR="009A3E36" w:rsidRDefault="0073119B">
      <w:pPr>
        <w:pStyle w:val="CommandBlock"/>
        <w:keepNext/>
      </w:pPr>
      <w:r>
        <w:t>forge build --root ./solidity</w:t>
      </w:r>
    </w:p>
    <w:p w14:paraId="7BFE4864" w14:textId="77777777" w:rsidR="009A3E36" w:rsidRDefault="0073119B">
      <w:pPr>
        <w:pStyle w:val="CommandBlock"/>
        <w:keepNext/>
      </w:pPr>
      <w:r>
        <w:t>forge script --root ./solidity ./solidity/script/Database.s.sol \</w:t>
      </w:r>
    </w:p>
    <w:p w14:paraId="652C2BB9" w14:textId="77777777" w:rsidR="009A3E36" w:rsidRDefault="0073119B">
      <w:pPr>
        <w:pStyle w:val="CommandBlock"/>
        <w:keepNext/>
      </w:pPr>
      <w:r>
        <w:t xml:space="preserve">    --sig "run(string)" commands.txt</w:t>
      </w:r>
    </w:p>
    <w:p w14:paraId="6A963ABC" w14:textId="77777777" w:rsidR="009A3E36" w:rsidRDefault="0073119B">
      <w:pPr>
        <w:pStyle w:val="CommandBlock"/>
      </w:pPr>
      <w:r>
        <w:t>echo $?</w:t>
      </w:r>
    </w:p>
    <w:p w14:paraId="20583908" w14:textId="77777777" w:rsidR="009A3E36" w:rsidRDefault="009A3E36">
      <w:pPr>
        <w:keepNext/>
      </w:pPr>
    </w:p>
    <w:p w14:paraId="7390AF9C" w14:textId="77777777" w:rsidR="009A3E36" w:rsidRDefault="0073119B">
      <w:pPr>
        <w:pStyle w:val="Heading3"/>
      </w:pPr>
      <w:r>
        <w:t>Run Log</w:t>
      </w:r>
    </w:p>
    <w:p w14:paraId="10ADED5C" w14:textId="77777777" w:rsidR="009A3E36" w:rsidRDefault="0073119B">
      <w:pPr>
        <w:keepNext/>
      </w:pPr>
      <w:r>
        <w:t>The script logs each command from commands.txt after its prompt, then the results, so its lines under == Logs == read like a typed run of the Required Clean-Run Output. They must be these, and $LASTEXITCODE (echo $? on Linux or macOS) prints 0:</w:t>
      </w:r>
    </w:p>
    <w:p w14:paraId="7B77954B" w14:textId="77777777" w:rsidR="009A3E36" w:rsidRDefault="009A3E36">
      <w:pPr>
        <w:keepNext/>
      </w:pPr>
    </w:p>
    <w:p w14:paraId="35A76B43" w14:textId="77777777" w:rsidR="009A3E36" w:rsidRDefault="0073119B">
      <w:pPr>
        <w:pStyle w:val="RequiredOutput"/>
        <w:keepNext/>
      </w:pPr>
      <w:r>
        <w:t>db&gt; insert web-01 production 443</w:t>
      </w:r>
    </w:p>
    <w:p w14:paraId="72CABD7B" w14:textId="77777777" w:rsidR="009A3E36" w:rsidRDefault="0073119B">
      <w:pPr>
        <w:pStyle w:val="RequiredOutput"/>
        <w:keepNext/>
      </w:pPr>
      <w:r>
        <w:t>Inserted web-01 into bucket 2</w:t>
      </w:r>
    </w:p>
    <w:p w14:paraId="66D41736" w14:textId="77777777" w:rsidR="009A3E36" w:rsidRDefault="0073119B">
      <w:pPr>
        <w:pStyle w:val="RequiredOutput"/>
      </w:pPr>
      <w:r>
        <w:t>db&gt; insert web-02 production 443</w:t>
      </w:r>
    </w:p>
    <w:p w14:paraId="718B5273" w14:textId="77777777" w:rsidR="009A3E36" w:rsidRDefault="0073119B">
      <w:pPr>
        <w:pStyle w:val="RequiredOutput"/>
      </w:pPr>
      <w:r>
        <w:t>Inserted web-02 into bucket 3</w:t>
      </w:r>
    </w:p>
    <w:p w14:paraId="08E6EBD5" w14:textId="77777777" w:rsidR="009A3E36" w:rsidRDefault="0073119B">
      <w:pPr>
        <w:pStyle w:val="RequiredOutput"/>
      </w:pPr>
      <w:r>
        <w:t>db&gt; insert db-01 production 3306</w:t>
      </w:r>
    </w:p>
    <w:p w14:paraId="1DF20D24" w14:textId="77777777" w:rsidR="009A3E36" w:rsidRDefault="0073119B">
      <w:pPr>
        <w:pStyle w:val="RequiredOutput"/>
      </w:pPr>
      <w:r>
        <w:t>Inserted db-01 into bucket 0</w:t>
      </w:r>
    </w:p>
    <w:p w14:paraId="69EEF1D9" w14:textId="77777777" w:rsidR="009A3E36" w:rsidRDefault="0073119B">
      <w:pPr>
        <w:pStyle w:val="RequiredOutput"/>
      </w:pPr>
      <w:r>
        <w:t>db&gt; insert cache-01 staging 6379</w:t>
      </w:r>
    </w:p>
    <w:p w14:paraId="0EC0EE86" w14:textId="77777777" w:rsidR="009A3E36" w:rsidRDefault="0073119B">
      <w:pPr>
        <w:pStyle w:val="RequiredOutput"/>
      </w:pPr>
      <w:r>
        <w:t>Inserted cache-01 into bucket 4</w:t>
      </w:r>
    </w:p>
    <w:p w14:paraId="1A8B323F" w14:textId="77777777" w:rsidR="009A3E36" w:rsidRDefault="0073119B">
      <w:pPr>
        <w:pStyle w:val="RequiredOutput"/>
      </w:pPr>
      <w:r>
        <w:t>db&gt; insert web-03 staging 8080</w:t>
      </w:r>
    </w:p>
    <w:p w14:paraId="69134AC4" w14:textId="77777777" w:rsidR="009A3E36" w:rsidRDefault="0073119B">
      <w:pPr>
        <w:pStyle w:val="RequiredOutput"/>
      </w:pPr>
      <w:r>
        <w:t>Inserted web-03 into bucket 4</w:t>
      </w:r>
    </w:p>
    <w:p w14:paraId="24281DAB" w14:textId="77777777" w:rsidR="009A3E36" w:rsidRDefault="0073119B">
      <w:pPr>
        <w:pStyle w:val="RequiredOutput"/>
      </w:pPr>
      <w:r>
        <w:t>db&gt; insert lb-01 production 80</w:t>
      </w:r>
    </w:p>
    <w:p w14:paraId="3206E225" w14:textId="77777777" w:rsidR="009A3E36" w:rsidRDefault="0073119B">
      <w:pPr>
        <w:pStyle w:val="RequiredOutput"/>
      </w:pPr>
      <w:r>
        <w:t>Inserted lb-01 into bucket 0</w:t>
      </w:r>
    </w:p>
    <w:p w14:paraId="4D1E61AF" w14:textId="77777777" w:rsidR="009A3E36" w:rsidRDefault="0073119B">
      <w:pPr>
        <w:pStyle w:val="RequiredOutput"/>
      </w:pPr>
      <w:r>
        <w:t>db&gt; insert app-01 staging 8000</w:t>
      </w:r>
    </w:p>
    <w:p w14:paraId="219651EA" w14:textId="77777777" w:rsidR="009A3E36" w:rsidRDefault="0073119B">
      <w:pPr>
        <w:pStyle w:val="RequiredOutput"/>
      </w:pPr>
      <w:r>
        <w:t>Inserted app-01 into bucket 5</w:t>
      </w:r>
    </w:p>
    <w:p w14:paraId="1ED14198" w14:textId="77777777" w:rsidR="009A3E36" w:rsidRDefault="0073119B">
      <w:pPr>
        <w:pStyle w:val="RequiredOutput"/>
      </w:pPr>
      <w:r>
        <w:t>Resized: 8 -&gt; 16 buckets</w:t>
      </w:r>
    </w:p>
    <w:p w14:paraId="5CCE37EA" w14:textId="77777777" w:rsidR="009A3E36" w:rsidRDefault="0073119B">
      <w:pPr>
        <w:pStyle w:val="RequiredOutput"/>
      </w:pPr>
      <w:r>
        <w:t>db&gt; count</w:t>
      </w:r>
    </w:p>
    <w:p w14:paraId="6E43E1B9" w14:textId="77777777" w:rsidR="009A3E36" w:rsidRDefault="0073119B">
      <w:pPr>
        <w:pStyle w:val="RequiredOutput"/>
      </w:pPr>
      <w:r>
        <w:t>Records: 7 in 16 buckets</w:t>
      </w:r>
    </w:p>
    <w:p w14:paraId="3D376E9E" w14:textId="77777777" w:rsidR="009A3E36" w:rsidRDefault="0073119B">
      <w:pPr>
        <w:pStyle w:val="RequiredOutput"/>
      </w:pPr>
      <w:r>
        <w:t>db&gt; get lb-01</w:t>
      </w:r>
    </w:p>
    <w:p w14:paraId="129B7958" w14:textId="77777777" w:rsidR="009A3E36" w:rsidRDefault="0073119B">
      <w:pPr>
        <w:pStyle w:val="RequiredOutput"/>
      </w:pPr>
      <w:r>
        <w:t>lb-01: production, port 80 (bucket 8, 1 comparison)</w:t>
      </w:r>
    </w:p>
    <w:p w14:paraId="718AE58E" w14:textId="77777777" w:rsidR="009A3E36" w:rsidRDefault="0073119B">
      <w:pPr>
        <w:pStyle w:val="RequiredOutput"/>
      </w:pPr>
      <w:r>
        <w:t>db&gt; get web-03</w:t>
      </w:r>
    </w:p>
    <w:p w14:paraId="78956873" w14:textId="77777777" w:rsidR="009A3E36" w:rsidRDefault="0073119B">
      <w:pPr>
        <w:pStyle w:val="RequiredOutput"/>
      </w:pPr>
      <w:r>
        <w:t>web-03: staging, port 8080 (bucket 12, 2 comparisons)</w:t>
      </w:r>
    </w:p>
    <w:p w14:paraId="16D50B53" w14:textId="77777777" w:rsidR="009A3E36" w:rsidRDefault="0073119B">
      <w:pPr>
        <w:pStyle w:val="RequiredOutput"/>
      </w:pPr>
      <w:r>
        <w:t>db&gt; update web-03 production 8443</w:t>
      </w:r>
    </w:p>
    <w:p w14:paraId="06203943" w14:textId="77777777" w:rsidR="009A3E36" w:rsidRDefault="0073119B">
      <w:pPr>
        <w:pStyle w:val="RequiredOutput"/>
      </w:pPr>
      <w:r>
        <w:t>Updated web-03: production, port 8443</w:t>
      </w:r>
    </w:p>
    <w:p w14:paraId="1D41651B" w14:textId="77777777" w:rsidR="009A3E36" w:rsidRDefault="0073119B">
      <w:pPr>
        <w:pStyle w:val="RequiredOutput"/>
      </w:pPr>
      <w:r>
        <w:t>db&gt; get web-03</w:t>
      </w:r>
    </w:p>
    <w:p w14:paraId="70D08543" w14:textId="77777777" w:rsidR="009A3E36" w:rsidRDefault="0073119B">
      <w:pPr>
        <w:pStyle w:val="RequiredOutput"/>
      </w:pPr>
      <w:r>
        <w:t>web-03: production, port 8443 (bucket 12, 2 comparisons)</w:t>
      </w:r>
    </w:p>
    <w:p w14:paraId="0A954DFC" w14:textId="77777777" w:rsidR="009A3E36" w:rsidRDefault="0073119B">
      <w:pPr>
        <w:pStyle w:val="RequiredOutput"/>
      </w:pPr>
      <w:r>
        <w:t>db&gt; delete cache-01</w:t>
      </w:r>
    </w:p>
    <w:p w14:paraId="1CDD6CBA" w14:textId="77777777" w:rsidR="009A3E36" w:rsidRDefault="0073119B">
      <w:pPr>
        <w:pStyle w:val="RequiredOutput"/>
      </w:pPr>
      <w:r>
        <w:t>Deleted cache-01</w:t>
      </w:r>
    </w:p>
    <w:p w14:paraId="75A0ED8A" w14:textId="77777777" w:rsidR="009A3E36" w:rsidRDefault="0073119B">
      <w:pPr>
        <w:pStyle w:val="RequiredOutput"/>
      </w:pPr>
      <w:r>
        <w:t>db&gt; get web-03</w:t>
      </w:r>
    </w:p>
    <w:p w14:paraId="39C5BC65" w14:textId="77777777" w:rsidR="009A3E36" w:rsidRDefault="0073119B">
      <w:pPr>
        <w:pStyle w:val="RequiredOutput"/>
      </w:pPr>
      <w:r>
        <w:t>web-03: production, port 8443 (bucket 12, 1 comparison)</w:t>
      </w:r>
    </w:p>
    <w:p w14:paraId="71D952DE" w14:textId="77777777" w:rsidR="009A3E36" w:rsidRDefault="0073119B">
      <w:pPr>
        <w:pStyle w:val="RequiredOutput"/>
      </w:pPr>
      <w:r>
        <w:t>db&gt; count</w:t>
      </w:r>
    </w:p>
    <w:p w14:paraId="394D093B" w14:textId="77777777" w:rsidR="009A3E36" w:rsidRDefault="0073119B">
      <w:pPr>
        <w:pStyle w:val="RequiredOutput"/>
      </w:pPr>
      <w:r>
        <w:t>Records: 6 in 16 buckets</w:t>
      </w:r>
    </w:p>
    <w:p w14:paraId="5B67FC91" w14:textId="77777777" w:rsidR="009A3E36" w:rsidRDefault="0073119B">
      <w:pPr>
        <w:pStyle w:val="RequiredOutput"/>
      </w:pPr>
      <w:r>
        <w:t>db&gt; list</w:t>
      </w:r>
    </w:p>
    <w:p w14:paraId="3F51223D" w14:textId="77777777" w:rsidR="009A3E36" w:rsidRDefault="0073119B">
      <w:pPr>
        <w:pStyle w:val="RequiredOutput"/>
      </w:pPr>
      <w:r>
        <w:t>Records in table order:</w:t>
      </w:r>
    </w:p>
    <w:p w14:paraId="269B56A7" w14:textId="77777777" w:rsidR="009A3E36" w:rsidRDefault="0073119B">
      <w:pPr>
        <w:pStyle w:val="RequiredOutput"/>
      </w:pPr>
      <w:r>
        <w:t xml:space="preserve">  db-01: production, port 3306 (bucket 0)</w:t>
      </w:r>
    </w:p>
    <w:p w14:paraId="30580C00" w14:textId="77777777" w:rsidR="009A3E36" w:rsidRDefault="0073119B">
      <w:pPr>
        <w:pStyle w:val="RequiredOutput"/>
      </w:pPr>
      <w:r>
        <w:t xml:space="preserve">  lb-01: production, port 80 (bucket 8)</w:t>
      </w:r>
    </w:p>
    <w:p w14:paraId="3CD132D8" w14:textId="77777777" w:rsidR="009A3E36" w:rsidRDefault="0073119B">
      <w:pPr>
        <w:pStyle w:val="RequiredOutput"/>
      </w:pPr>
      <w:r>
        <w:t xml:space="preserve">  web-01: production, port 443 (bucket 10)</w:t>
      </w:r>
    </w:p>
    <w:p w14:paraId="40984FF3" w14:textId="77777777" w:rsidR="009A3E36" w:rsidRDefault="0073119B">
      <w:pPr>
        <w:pStyle w:val="RequiredOutput"/>
      </w:pPr>
      <w:r>
        <w:t xml:space="preserve">  web-02: production, port 443 (bucket 11)</w:t>
      </w:r>
    </w:p>
    <w:p w14:paraId="2E40020F" w14:textId="77777777" w:rsidR="009A3E36" w:rsidRDefault="0073119B">
      <w:pPr>
        <w:pStyle w:val="RequiredOutput"/>
      </w:pPr>
      <w:r>
        <w:t xml:space="preserve">  web-03: production, port 8443 (bucket 12)</w:t>
      </w:r>
    </w:p>
    <w:p w14:paraId="689BB8B0" w14:textId="77777777" w:rsidR="009A3E36" w:rsidRDefault="0073119B">
      <w:pPr>
        <w:pStyle w:val="RequiredOutput"/>
      </w:pPr>
      <w:r>
        <w:t xml:space="preserve">  app-01: staging, port 8000 (bucket 13)</w:t>
      </w:r>
    </w:p>
    <w:p w14:paraId="39091D77" w14:textId="77777777" w:rsidR="009A3E36" w:rsidRDefault="0073119B">
      <w:pPr>
        <w:pStyle w:val="RequiredOutput"/>
      </w:pPr>
      <w:r>
        <w:t>db&gt; ordered</w:t>
      </w:r>
    </w:p>
    <w:p w14:paraId="2DBC3CCB" w14:textId="77777777" w:rsidR="009A3E36" w:rsidRDefault="0073119B">
      <w:pPr>
        <w:pStyle w:val="RequiredOutput"/>
      </w:pPr>
      <w:r>
        <w:t>Records by name:</w:t>
      </w:r>
    </w:p>
    <w:p w14:paraId="2974F411" w14:textId="77777777" w:rsidR="009A3E36" w:rsidRDefault="0073119B">
      <w:pPr>
        <w:pStyle w:val="RequiredOutput"/>
      </w:pPr>
      <w:r>
        <w:t xml:space="preserve">  app-01: staging, port 8000</w:t>
      </w:r>
    </w:p>
    <w:p w14:paraId="06C3EC1F" w14:textId="77777777" w:rsidR="009A3E36" w:rsidRDefault="0073119B">
      <w:pPr>
        <w:pStyle w:val="RequiredOutput"/>
      </w:pPr>
      <w:r>
        <w:t xml:space="preserve">  db-01: production, port 3306</w:t>
      </w:r>
    </w:p>
    <w:p w14:paraId="254620BA" w14:textId="77777777" w:rsidR="009A3E36" w:rsidRDefault="0073119B">
      <w:pPr>
        <w:pStyle w:val="RequiredOutput"/>
      </w:pPr>
      <w:r>
        <w:t xml:space="preserve">  lb-01: production, port 80</w:t>
      </w:r>
    </w:p>
    <w:p w14:paraId="0E6253A5" w14:textId="77777777" w:rsidR="009A3E36" w:rsidRDefault="0073119B">
      <w:pPr>
        <w:pStyle w:val="RequiredOutput"/>
      </w:pPr>
      <w:r>
        <w:t xml:space="preserve">  web-01: production, port 443</w:t>
      </w:r>
    </w:p>
    <w:p w14:paraId="6D2F8CC6" w14:textId="77777777" w:rsidR="009A3E36" w:rsidRDefault="0073119B">
      <w:pPr>
        <w:pStyle w:val="RequiredOutput"/>
      </w:pPr>
      <w:r>
        <w:t xml:space="preserve">  web-02: production, port 443</w:t>
      </w:r>
    </w:p>
    <w:p w14:paraId="54386BBC" w14:textId="77777777" w:rsidR="009A3E36" w:rsidRDefault="0073119B">
      <w:pPr>
        <w:pStyle w:val="RequiredOutput"/>
      </w:pPr>
      <w:r>
        <w:t xml:space="preserve">  web-03: production, port 8443</w:t>
      </w:r>
    </w:p>
    <w:p w14:paraId="1389E30A" w14:textId="77777777" w:rsidR="009A3E36" w:rsidRDefault="0073119B">
      <w:pPr>
        <w:pStyle w:val="RequiredOutput"/>
      </w:pPr>
      <w:r>
        <w:t>db&gt; costs</w:t>
      </w:r>
    </w:p>
    <w:p w14:paraId="2BD7C502" w14:textId="77777777" w:rsidR="009A3E36" w:rsidRDefault="0073119B">
      <w:pPr>
        <w:pStyle w:val="RequiredOutput"/>
      </w:pPr>
      <w:r>
        <w:t>Expected cost, for n records:</w:t>
      </w:r>
    </w:p>
    <w:p w14:paraId="0FADB76B" w14:textId="77777777" w:rsidR="009A3E36" w:rsidRDefault="0073119B">
      <w:pPr>
        <w:pStyle w:val="RequiredOutput"/>
      </w:pPr>
      <w:r>
        <w:t xml:space="preserve">  insert: O(1) average, plus O(log n) search, O(n) shift in the index</w:t>
      </w:r>
    </w:p>
    <w:p w14:paraId="1662479C" w14:textId="77777777" w:rsidR="009A3E36" w:rsidRDefault="0073119B">
      <w:pPr>
        <w:pStyle w:val="RequiredOutput"/>
      </w:pPr>
      <w:r>
        <w:t xml:space="preserve">  get: O(1) average</w:t>
      </w:r>
    </w:p>
    <w:p w14:paraId="5361E6F0" w14:textId="77777777" w:rsidR="009A3E36" w:rsidRDefault="0073119B">
      <w:pPr>
        <w:pStyle w:val="RequiredOutput"/>
      </w:pPr>
      <w:r>
        <w:t xml:space="preserve">  update: O(1) average</w:t>
      </w:r>
    </w:p>
    <w:p w14:paraId="6DE57906" w14:textId="77777777" w:rsidR="009A3E36" w:rsidRDefault="0073119B">
      <w:pPr>
        <w:pStyle w:val="RequiredOutput"/>
      </w:pPr>
      <w:r>
        <w:t xml:space="preserve">  delete: O(1) average, plus O(n) shift in the index</w:t>
      </w:r>
    </w:p>
    <w:p w14:paraId="1760D457" w14:textId="77777777" w:rsidR="009A3E36" w:rsidRDefault="0073119B">
      <w:pPr>
        <w:pStyle w:val="RequiredOutput"/>
      </w:pPr>
      <w:r>
        <w:t xml:space="preserve">  list: O(n)</w:t>
      </w:r>
    </w:p>
    <w:p w14:paraId="78BEDC80" w14:textId="77777777" w:rsidR="009A3E36" w:rsidRDefault="0073119B">
      <w:pPr>
        <w:pStyle w:val="RequiredOutput"/>
      </w:pPr>
      <w:r>
        <w:t xml:space="preserve">  ordered: O(n)</w:t>
      </w:r>
    </w:p>
    <w:p w14:paraId="4D1E24F8" w14:textId="77777777" w:rsidR="009A3E36" w:rsidRDefault="0073119B">
      <w:pPr>
        <w:pStyle w:val="RequiredOutput"/>
      </w:pPr>
      <w:r>
        <w:t xml:space="preserve">  count: O(1)</w:t>
      </w:r>
    </w:p>
    <w:p w14:paraId="187D0B59" w14:textId="77777777" w:rsidR="009A3E36" w:rsidRDefault="0073119B">
      <w:pPr>
        <w:pStyle w:val="RequiredOutput"/>
        <w:keepNext/>
      </w:pPr>
      <w:r>
        <w:t xml:space="preserve">  resize: O(n), now and then, when the table doubles</w:t>
      </w:r>
    </w:p>
    <w:p w14:paraId="1029133A" w14:textId="77777777" w:rsidR="009A3E36" w:rsidRDefault="0073119B">
      <w:pPr>
        <w:pStyle w:val="RequiredOutput"/>
        <w:keepNext/>
      </w:pPr>
      <w:r>
        <w:t>db&gt; quit</w:t>
      </w:r>
    </w:p>
    <w:p w14:paraId="12D34CE6" w14:textId="77777777" w:rsidR="009A3E36" w:rsidRDefault="0073119B">
      <w:pPr>
        <w:pStyle w:val="RequiredOutput"/>
      </w:pPr>
      <w:r>
        <w:t>Database closed</w:t>
      </w:r>
    </w:p>
    <w:p w14:paraId="4F39C934" w14:textId="77777777" w:rsidR="009A3E36" w:rsidRDefault="009A3E36">
      <w:pPr>
        <w:keepNext/>
      </w:pPr>
    </w:p>
    <w:p w14:paraId="76E8ABD3" w14:textId="77777777" w:rsidR="009A3E36" w:rsidRDefault="0073119B">
      <w:pPr>
        <w:pStyle w:val="Heading3"/>
      </w:pPr>
      <w:r>
        <w:t>Windows PowerShell Refusals Run</w:t>
      </w:r>
    </w:p>
    <w:p w14:paraId="5714B8FC" w14:textId="77777777" w:rsidR="009A3E36" w:rsidRDefault="0073119B">
      <w:pPr>
        <w:keepNext/>
      </w:pPr>
      <w:r>
        <w:t>Run the script again with the commands in typed-run.txt, the refusals the other languages type in their Typed Run.</w:t>
      </w:r>
    </w:p>
    <w:p w14:paraId="510974C9" w14:textId="77777777" w:rsidR="009A3E36" w:rsidRDefault="009A3E36">
      <w:pPr>
        <w:keepNext/>
      </w:pPr>
    </w:p>
    <w:p w14:paraId="72D229AB" w14:textId="77777777" w:rsidR="009A3E36" w:rsidRDefault="0073119B">
      <w:pPr>
        <w:pStyle w:val="CommandBlock"/>
        <w:keepNext/>
      </w:pPr>
      <w:r>
        <w:t>forge script --root .\solidity .\solidity\script\Database.s.sol `</w:t>
      </w:r>
    </w:p>
    <w:p w14:paraId="03957F7C" w14:textId="77777777" w:rsidR="009A3E36" w:rsidRDefault="0073119B">
      <w:pPr>
        <w:pStyle w:val="CommandBlock"/>
        <w:keepNext/>
      </w:pPr>
      <w:r>
        <w:t xml:space="preserve">    --sig "run(string)" typed-run.txt</w:t>
      </w:r>
    </w:p>
    <w:p w14:paraId="19485CFD" w14:textId="77777777" w:rsidR="009A3E36" w:rsidRDefault="0073119B">
      <w:pPr>
        <w:pStyle w:val="CommandBlock"/>
      </w:pPr>
      <w:r>
        <w:t>$LASTEXITCODE</w:t>
      </w:r>
    </w:p>
    <w:p w14:paraId="08241E72" w14:textId="77777777" w:rsidR="009A3E36" w:rsidRDefault="009A3E36">
      <w:pPr>
        <w:keepNext/>
      </w:pPr>
    </w:p>
    <w:p w14:paraId="6CB0A84B" w14:textId="77777777" w:rsidR="009A3E36" w:rsidRDefault="0073119B">
      <w:pPr>
        <w:pStyle w:val="Heading3"/>
      </w:pPr>
      <w:r>
        <w:t>Linux or macOS Refusals Run</w:t>
      </w:r>
    </w:p>
    <w:p w14:paraId="50353DE1" w14:textId="77777777" w:rsidR="009A3E36" w:rsidRDefault="0073119B">
      <w:pPr>
        <w:pStyle w:val="CommandBlock"/>
        <w:keepNext/>
      </w:pPr>
      <w:r>
        <w:t>forge script --root ./solidity ./solidity/script/Database.s.sol \</w:t>
      </w:r>
    </w:p>
    <w:p w14:paraId="2593CBAA" w14:textId="77777777" w:rsidR="009A3E36" w:rsidRDefault="0073119B">
      <w:pPr>
        <w:pStyle w:val="CommandBlock"/>
        <w:keepNext/>
      </w:pPr>
      <w:r>
        <w:t xml:space="preserve">    --sig "run(string)" typed-run.txt</w:t>
      </w:r>
    </w:p>
    <w:p w14:paraId="31F8F3F4" w14:textId="77777777" w:rsidR="009A3E36" w:rsidRDefault="0073119B">
      <w:pPr>
        <w:pStyle w:val="CommandBlock"/>
      </w:pPr>
      <w:r>
        <w:t>echo $?</w:t>
      </w:r>
    </w:p>
    <w:p w14:paraId="36B39E26" w14:textId="77777777" w:rsidR="009A3E36" w:rsidRDefault="009A3E36">
      <w:pPr>
        <w:keepNext/>
      </w:pPr>
    </w:p>
    <w:p w14:paraId="23C6EEB9" w14:textId="77777777" w:rsidR="009A3E36" w:rsidRDefault="0073119B">
      <w:pPr>
        <w:pStyle w:val="Heading3"/>
      </w:pPr>
      <w:r>
        <w:t>Check Your Results</w:t>
      </w:r>
    </w:p>
    <w:p w14:paraId="21C0FDA9" w14:textId="77777777" w:rsidR="009A3E36" w:rsidRDefault="0073119B">
      <w:pPr>
        <w:keepNext/>
      </w:pPr>
      <w:r>
        <w:t>The Build and Run must log the lines of the Run Log above. The Refusals Run must log these lines under == Logs ==, and $LASTEXITCODE (echo $? on Linux or macOS) must print 0:</w:t>
      </w:r>
    </w:p>
    <w:p w14:paraId="03CFF6B1" w14:textId="77777777" w:rsidR="009A3E36" w:rsidRDefault="009A3E36">
      <w:pPr>
        <w:keepNext/>
      </w:pPr>
    </w:p>
    <w:p w14:paraId="5C37A3EA" w14:textId="77777777" w:rsidR="009A3E36" w:rsidRDefault="0073119B">
      <w:pPr>
        <w:pStyle w:val="RequiredOutput"/>
        <w:keepNext/>
      </w:pPr>
      <w:r>
        <w:t>db&gt; insert web-01 production 443</w:t>
      </w:r>
    </w:p>
    <w:p w14:paraId="5D982A03" w14:textId="77777777" w:rsidR="009A3E36" w:rsidRDefault="0073119B">
      <w:pPr>
        <w:pStyle w:val="RequiredOutput"/>
        <w:keepNext/>
      </w:pPr>
      <w:r>
        <w:t>Inserted web-01 into bucket 2</w:t>
      </w:r>
    </w:p>
    <w:p w14:paraId="3190A569" w14:textId="77777777" w:rsidR="009A3E36" w:rsidRDefault="0073119B">
      <w:pPr>
        <w:pStyle w:val="RequiredOutput"/>
        <w:keepNext/>
      </w:pPr>
      <w:r>
        <w:t>db&gt; insert web-01 staging 8080</w:t>
      </w:r>
    </w:p>
    <w:p w14:paraId="15266B57" w14:textId="77777777" w:rsidR="009A3E36" w:rsidRDefault="0073119B">
      <w:pPr>
        <w:pStyle w:val="RequiredOutput"/>
        <w:keepNext/>
      </w:pPr>
      <w:r>
        <w:t>Error: web-01 already exists</w:t>
      </w:r>
    </w:p>
    <w:p w14:paraId="7DF092F0" w14:textId="77777777" w:rsidR="009A3E36" w:rsidRDefault="0073119B">
      <w:pPr>
        <w:pStyle w:val="RequiredOutput"/>
        <w:keepNext/>
      </w:pPr>
      <w:r>
        <w:t>db&gt; insert backup-01 staging 99999</w:t>
      </w:r>
    </w:p>
    <w:p w14:paraId="1141F315" w14:textId="77777777" w:rsidR="009A3E36" w:rsidRDefault="0073119B">
      <w:pPr>
        <w:pStyle w:val="RequiredOutput"/>
        <w:keepNext/>
      </w:pPr>
      <w:r>
        <w:t>Error: port must be a number from 1 to 65535</w:t>
      </w:r>
    </w:p>
    <w:p w14:paraId="2A1723B4" w14:textId="77777777" w:rsidR="009A3E36" w:rsidRDefault="0073119B">
      <w:pPr>
        <w:pStyle w:val="RequiredOutput"/>
        <w:keepNext/>
      </w:pPr>
      <w:r>
        <w:t>db&gt; insert backup-01 staging http</w:t>
      </w:r>
    </w:p>
    <w:p w14:paraId="54C17746" w14:textId="77777777" w:rsidR="009A3E36" w:rsidRDefault="0073119B">
      <w:pPr>
        <w:pStyle w:val="RequiredOutput"/>
        <w:keepNext/>
      </w:pPr>
      <w:r>
        <w:t>Error: port must be a number from 1 to 65535</w:t>
      </w:r>
    </w:p>
    <w:p w14:paraId="1D098BD4" w14:textId="77777777" w:rsidR="009A3E36" w:rsidRDefault="0073119B">
      <w:pPr>
        <w:pStyle w:val="RequiredOutput"/>
        <w:keepNext/>
      </w:pPr>
      <w:r>
        <w:t>db&gt; insert backup-01 staging</w:t>
      </w:r>
    </w:p>
    <w:p w14:paraId="1245FDDD" w14:textId="77777777" w:rsidR="009A3E36" w:rsidRDefault="0073119B">
      <w:pPr>
        <w:pStyle w:val="RequiredOutput"/>
        <w:keepNext/>
      </w:pPr>
      <w:r>
        <w:t>Error: usage: insert &lt;name&gt; &lt;environment&gt; &lt;port&gt;</w:t>
      </w:r>
    </w:p>
    <w:p w14:paraId="2228C374" w14:textId="77777777" w:rsidR="009A3E36" w:rsidRDefault="0073119B">
      <w:pPr>
        <w:pStyle w:val="RequiredOutput"/>
        <w:keepNext/>
      </w:pPr>
      <w:r>
        <w:t>db&gt; insert backup-01-at-the-far-end-of-rack-twelve staging 22</w:t>
      </w:r>
    </w:p>
    <w:p w14:paraId="10DF0D83" w14:textId="77777777" w:rsidR="009A3E36" w:rsidRDefault="0073119B">
      <w:pPr>
        <w:pStyle w:val="RequiredOutput"/>
        <w:keepNext/>
      </w:pPr>
      <w:r>
        <w:t>Error: name and environment must be 1 to 31 characters</w:t>
      </w:r>
    </w:p>
    <w:p w14:paraId="5816224C" w14:textId="77777777" w:rsidR="009A3E36" w:rsidRDefault="0073119B">
      <w:pPr>
        <w:pStyle w:val="RequiredOutput"/>
        <w:keepNext/>
      </w:pPr>
      <w:r>
        <w:t>db&gt; get db-09</w:t>
      </w:r>
    </w:p>
    <w:p w14:paraId="642E90EE" w14:textId="77777777" w:rsidR="009A3E36" w:rsidRDefault="0073119B">
      <w:pPr>
        <w:pStyle w:val="RequiredOutput"/>
        <w:keepNext/>
      </w:pPr>
      <w:r>
        <w:t>Error: no record named db-09</w:t>
      </w:r>
    </w:p>
    <w:p w14:paraId="697AD3B3" w14:textId="77777777" w:rsidR="009A3E36" w:rsidRDefault="0073119B">
      <w:pPr>
        <w:pStyle w:val="RequiredOutput"/>
        <w:keepNext/>
      </w:pPr>
      <w:r>
        <w:t>db&gt; update db-09 staging 8080</w:t>
      </w:r>
    </w:p>
    <w:p w14:paraId="281860AE" w14:textId="77777777" w:rsidR="009A3E36" w:rsidRDefault="0073119B">
      <w:pPr>
        <w:pStyle w:val="RequiredOutput"/>
        <w:keepNext/>
      </w:pPr>
      <w:r>
        <w:t>Error: no record named db-09</w:t>
      </w:r>
    </w:p>
    <w:p w14:paraId="4A41C735" w14:textId="77777777" w:rsidR="009A3E36" w:rsidRDefault="0073119B">
      <w:pPr>
        <w:pStyle w:val="RequiredOutput"/>
        <w:keepNext/>
      </w:pPr>
      <w:r>
        <w:t>db&gt; delete db-09</w:t>
      </w:r>
    </w:p>
    <w:p w14:paraId="5884077B" w14:textId="77777777" w:rsidR="009A3E36" w:rsidRDefault="0073119B">
      <w:pPr>
        <w:pStyle w:val="RequiredOutput"/>
        <w:keepNext/>
      </w:pPr>
      <w:r>
        <w:t>Error: no record named db-09</w:t>
      </w:r>
    </w:p>
    <w:p w14:paraId="5C1FE19C" w14:textId="77777777" w:rsidR="009A3E36" w:rsidRDefault="0073119B">
      <w:pPr>
        <w:pStyle w:val="RequiredOutput"/>
        <w:keepNext/>
      </w:pPr>
      <w:r>
        <w:t>db&gt; drop servers</w:t>
      </w:r>
    </w:p>
    <w:p w14:paraId="4E1EF50A" w14:textId="77777777" w:rsidR="009A3E36" w:rsidRDefault="0073119B">
      <w:pPr>
        <w:pStyle w:val="RequiredOutput"/>
        <w:keepNext/>
      </w:pPr>
      <w:r>
        <w:t>Error: unknown command: drop</w:t>
      </w:r>
    </w:p>
    <w:p w14:paraId="14AB5288" w14:textId="77777777" w:rsidR="009A3E36" w:rsidRDefault="0073119B">
      <w:pPr>
        <w:pStyle w:val="RequiredOutput"/>
        <w:keepNext/>
      </w:pPr>
      <w:r>
        <w:t>db&gt; ordered</w:t>
      </w:r>
    </w:p>
    <w:p w14:paraId="0B89F357" w14:textId="77777777" w:rsidR="009A3E36" w:rsidRDefault="0073119B">
      <w:pPr>
        <w:pStyle w:val="RequiredOutput"/>
        <w:keepNext/>
      </w:pPr>
      <w:r>
        <w:t>Records by name:</w:t>
      </w:r>
    </w:p>
    <w:p w14:paraId="46491278" w14:textId="77777777" w:rsidR="009A3E36" w:rsidRDefault="0073119B">
      <w:pPr>
        <w:pStyle w:val="RequiredOutput"/>
        <w:keepNext/>
      </w:pPr>
      <w:r>
        <w:t xml:space="preserve">  web-01: production, port 443</w:t>
      </w:r>
    </w:p>
    <w:p w14:paraId="7C565278" w14:textId="77777777" w:rsidR="009A3E36" w:rsidRDefault="0073119B">
      <w:pPr>
        <w:pStyle w:val="RequiredOutput"/>
        <w:keepNext/>
      </w:pPr>
      <w:r>
        <w:t>db&gt; quit</w:t>
      </w:r>
    </w:p>
    <w:p w14:paraId="16A6AD5F" w14:textId="77777777" w:rsidR="009A3E36" w:rsidRDefault="0073119B">
      <w:pPr>
        <w:pStyle w:val="RequiredOutput"/>
      </w:pPr>
      <w:r>
        <w:t>Database closed</w:t>
      </w:r>
    </w:p>
    <w:p w14:paraId="1355DF05" w14:textId="77777777" w:rsidR="009A3E36" w:rsidRDefault="009A3E36">
      <w:pPr>
        <w:keepNext/>
      </w:pPr>
    </w:p>
    <w:p w14:paraId="60597D8F" w14:textId="77777777" w:rsidR="009A3E36" w:rsidRDefault="0073119B">
      <w:pPr>
        <w:pStyle w:val="ListBullet"/>
      </w:pPr>
      <w:r>
        <w:t>Each refused command logs exactly one Error line and changes nothing, and the ordered list at the end shows only web-01. The script ends normally, so forge's exit code is 0: a refusal is an answer, not a failure.</w:t>
      </w:r>
    </w:p>
    <w:p w14:paraId="6432C05F" w14:textId="77777777" w:rsidR="009A3E36" w:rsidRDefault="0073119B">
      <w:pPr>
        <w:pStyle w:val="ListBullet"/>
      </w:pPr>
      <w:r>
        <w:t>Error: port must be a number from 1 to 65535 appears for 99999 and for http alike: vm.parseUint reverts for http, which try and catch turn into NO_PORT, and 99999 is above 65535.</w:t>
      </w:r>
    </w:p>
    <w:p w14:paraId="0A0AEC29" w14:textId="77777777" w:rsidR="009A3E36" w:rsidRDefault="0073119B">
      <w:pPr>
        <w:pStyle w:val="ListBullet"/>
      </w:pPr>
      <w:r>
        <w:t>If get lb-01 logs Error: no record named lb-01 after the resize, resizeTable linked each node into its old bucket number: it must hash each name again with newCount.</w:t>
      </w:r>
    </w:p>
    <w:p w14:paraId="601286BB" w14:textId="77777777" w:rsidR="009A3E36" w:rsidRDefault="0073119B">
      <w:pPr>
        <w:pStyle w:val="ListBullet"/>
      </w:pPr>
      <w:r>
        <w:t>If the build fails with Source "script/RecordTable.sol" not found, RecordTable.sol is not saved in .\solidity\script beside Database.s.sol.</w:t>
      </w:r>
    </w:p>
    <w:p w14:paraId="41C7A9B9" w14:textId="77777777" w:rsidR="009A3E36" w:rsidRDefault="0073119B">
      <w:pPr>
        <w:pStyle w:val="ListBullet"/>
      </w:pPr>
      <w:r>
        <w:t>If the build fails with another message, read the first error message: it names the file and line to fix.</w:t>
      </w:r>
    </w:p>
    <w:p w14:paraId="23C6E65D" w14:textId="77777777" w:rsidR="009A3E36" w:rsidRDefault="009A3E36">
      <w:pPr>
        <w:keepNext/>
      </w:pPr>
    </w:p>
    <w:p w14:paraId="2080548E" w14:textId="77777777" w:rsidR="009A3E36" w:rsidRDefault="009A3E36">
      <w:pPr>
        <w:keepNext/>
      </w:pPr>
    </w:p>
    <w:p w14:paraId="76388C19" w14:textId="77777777" w:rsidR="009A3E36" w:rsidRDefault="0073119B">
      <w:pPr>
        <w:pStyle w:val="Heading2"/>
      </w:pPr>
      <w:r>
        <w:t>What to Notice</w:t>
      </w:r>
    </w:p>
    <w:p w14:paraId="726383FB" w14:textId="77777777" w:rsidR="009A3E36" w:rsidRDefault="0073119B">
      <w:pPr>
        <w:pStyle w:val="ListBullet"/>
      </w:pPr>
      <w:r>
        <w:t>struct RecordTable holds a mapping, so it can live only in storage, and every library function takes it as RecordTable storage table: a reference to the script's own storage, never a copy.</w:t>
      </w:r>
    </w:p>
    <w:p w14:paraId="6ECB1969" w14:textId="77777777" w:rsidR="009A3E36" w:rsidRDefault="0073119B">
      <w:pPr>
        <w:pStyle w:val="ListBullet"/>
      </w:pPr>
      <w:r>
        <w:t>resizeTable copies the old heads into memory, uint256[] memory oldHeads = table.bucketHeads, because delete table.bucketHeads empties the storage array before push gives it 16 new, empty buckets. The nodes stay where they are in the mapping; only their next ids change.</w:t>
      </w:r>
    </w:p>
    <w:p w14:paraId="009ABA46" w14:textId="77777777" w:rsidR="009A3E36" w:rsidRDefault="0073119B">
      <w:pPr>
        <w:pStyle w:val="ListBullet"/>
      </w:pPr>
      <w:r>
        <w:t>deleteRecord ends with delete table.nodes[id], which sets the node's fields back to their zero values (Lesson 9.4a). Its id is never handed out again, because lastId only counts up.</w:t>
      </w:r>
    </w:p>
    <w:p w14:paraId="4AE8BCE9" w14:textId="77777777" w:rsidR="009A3E36" w:rsidRDefault="0073119B">
      <w:pPr>
        <w:pStyle w:val="ListBullet"/>
      </w:pPr>
      <w:r>
        <w:t>addName pushes one slot at the end, then moves every later name up one slot, from the last down, and writes the new name in its place; removeName moves the later names down and pops the last slot. Each moved name is a storage write, and on a chain each costs gas, which is why real contracts rarely keep a sorted array in storage.</w:t>
      </w:r>
    </w:p>
    <w:p w14:paraId="5DA41A4D" w14:textId="77777777" w:rsidR="009A3E36" w:rsidRDefault="0073119B">
      <w:pPr>
        <w:pStyle w:val="ListBullet"/>
      </w:pPr>
      <w:r>
        <w:t>The storage this script uses exists only in forge's run: nothing is broadcast, so every run starts with an empty database, as the other languages do.</w:t>
      </w:r>
    </w:p>
    <w:p w14:paraId="7B91D13D" w14:textId="77777777" w:rsidR="009A3E36" w:rsidRDefault="0073119B">
      <w:pPr>
        <w:pStyle w:val="ListBullet"/>
      </w:pPr>
      <w:r>
        <w:t>Real contracts would keep the records in a mapping keyed by name, mapping(string =&gt; ServerRecord), with an array of keys beside it so the records can be listed, as Lesson 10.6a said. They rarely keep a sorted array in storage, because every shifted name is a paid write; the order is usually worked out off the chain, by the program that reads the contract. The project builds its own buckets so you can see them.</w:t>
      </w:r>
    </w:p>
    <w:p w14:paraId="24150620" w14:textId="77777777" w:rsidR="009A3E36" w:rsidRDefault="009A3E36">
      <w:pPr>
        <w:keepNext/>
      </w:pPr>
    </w:p>
    <w:p w14:paraId="5598C1EE" w14:textId="77777777" w:rsidR="009A3E36" w:rsidRDefault="0073119B">
      <w:pPr>
        <w:pStyle w:val="Heading3"/>
      </w:pPr>
      <w:r>
        <w:t>Basic and Production-Minded Comparison</w:t>
      </w:r>
    </w:p>
    <w:p w14:paraId="6054AC2A" w14:textId="77777777" w:rsidR="009A3E36" w:rsidRDefault="0073119B">
      <w:r>
        <w:t>Both versions share the hash, the chained nodes, the db&gt; log, and the same insert, get, and list lines. The Basic script keeps one file and a fixed 8 bucket heads, and trusts every line. The Production-Minded script splits the program into the record table library, the ordered index library, and the entry script; grows the table when it is three quarters full; keeps an ordered view; adds update, delete, ordered, count, and costs; and checks every line's words, texts, and port before it changes anything.</w:t>
      </w:r>
    </w:p>
    <w:p w14:paraId="2B5DA5E5" w14:textId="77777777" w:rsidR="009A3E36" w:rsidRDefault="009A3E36">
      <w:pPr>
        <w:keepNext/>
      </w:pPr>
    </w:p>
    <w:p w14:paraId="42B2057A" w14:textId="77777777" w:rsidR="009A3E36" w:rsidRDefault="009A3E36">
      <w:pPr>
        <w:keepNext/>
      </w:pPr>
    </w:p>
    <w:p w14:paraId="4288F781" w14:textId="77777777" w:rsidR="009A3E36" w:rsidRDefault="009A3E36">
      <w:pPr>
        <w:keepNext/>
      </w:pPr>
    </w:p>
    <w:p w14:paraId="1B8BF611" w14:textId="77777777" w:rsidR="009A3E36" w:rsidRDefault="0073119B">
      <w:pPr>
        <w:pStyle w:val="Heading1"/>
      </w:pPr>
      <w:r>
        <w:t>Supporting Files</w:t>
      </w:r>
    </w:p>
    <w:p w14:paraId="636BBAB9" w14:textId="77777777" w:rsidR="009A3E36" w:rsidRDefault="0073119B">
      <w:r>
        <w:t>This is the Cargo.toml that cargo init wrote, shown here so you can check yours. The [package] lines match; yours also ends with an empty [dependencies] heading, and the lines that start with # are notes for you, not something cargo writes.</w:t>
      </w:r>
    </w:p>
    <w:p w14:paraId="36E72F2A" w14:textId="77777777" w:rsidR="009A3E36" w:rsidRDefault="009A3E36">
      <w:pPr>
        <w:keepNext/>
      </w:pPr>
    </w:p>
    <w:p w14:paraId="5E091D92" w14:textId="77777777" w:rsidR="009A3E36" w:rsidRDefault="009A3E36">
      <w:pPr>
        <w:keepNext/>
      </w:pPr>
    </w:p>
    <w:p w14:paraId="1EC0568A" w14:textId="77777777" w:rsidR="009A3E36" w:rsidRDefault="0073119B">
      <w:pPr>
        <w:pStyle w:val="Heading2"/>
      </w:pPr>
      <w:r>
        <w:t>rust/Cargo.toml</w:t>
      </w:r>
    </w:p>
    <w:p w14:paraId="53C4A035" w14:textId="77777777" w:rsidR="009A3E36" w:rsidRDefault="0073119B">
      <w:pPr>
        <w:pStyle w:val="SourceCode"/>
        <w:keepNext/>
      </w:pPr>
      <w:r>
        <w:t>[package]</w:t>
      </w:r>
    </w:p>
    <w:p w14:paraId="3942F44F" w14:textId="77777777" w:rsidR="009A3E36" w:rsidRDefault="0073119B">
      <w:pPr>
        <w:pStyle w:val="SourceCode"/>
        <w:keepNext/>
      </w:pPr>
      <w:r>
        <w:t>name = "in_memory_database"</w:t>
      </w:r>
    </w:p>
    <w:p w14:paraId="58A3597B" w14:textId="77777777" w:rsidR="009A3E36" w:rsidRDefault="0073119B">
      <w:pPr>
        <w:pStyle w:val="SourceCode"/>
        <w:keepNext/>
      </w:pPr>
      <w:r>
        <w:t>version = "0.1.0"</w:t>
      </w:r>
    </w:p>
    <w:p w14:paraId="0DACBB46" w14:textId="77777777" w:rsidR="009A3E36" w:rsidRDefault="0073119B">
      <w:pPr>
        <w:pStyle w:val="SourceCode"/>
        <w:keepNext/>
      </w:pPr>
      <w:r>
        <w:t>edition = "2024"</w:t>
      </w:r>
    </w:p>
    <w:p w14:paraId="36991C03" w14:textId="77777777" w:rsidR="009A3E36" w:rsidRDefault="009A3E36">
      <w:pPr>
        <w:pStyle w:val="SourceCode"/>
        <w:keepNext/>
      </w:pPr>
    </w:p>
    <w:p w14:paraId="2AD45FAE" w14:textId="77777777" w:rsidR="009A3E36" w:rsidRDefault="0073119B">
      <w:pPr>
        <w:pStyle w:val="SourceCode"/>
        <w:keepNext/>
      </w:pPr>
      <w:r>
        <w:t># src/bin/basic_database.rs is one program, basic_database. The folder</w:t>
      </w:r>
    </w:p>
    <w:p w14:paraId="30675FB8" w14:textId="77777777" w:rsidR="009A3E36" w:rsidRDefault="0073119B">
      <w:pPr>
        <w:pStyle w:val="SourceCode"/>
        <w:keepNext/>
      </w:pPr>
      <w:r>
        <w:t># src/bin/database/ is another, database: its main.rs plus its two</w:t>
      </w:r>
    </w:p>
    <w:p w14:paraId="08CFD097" w14:textId="77777777" w:rsidR="009A3E36" w:rsidRDefault="0073119B">
      <w:pPr>
        <w:pStyle w:val="SourceCode"/>
      </w:pPr>
      <w:r>
        <w:t># modules, record_table.rs and ordered_index.rs.</w:t>
      </w:r>
    </w:p>
    <w:p w14:paraId="2781F3EB" w14:textId="77777777" w:rsidR="009A3E36" w:rsidRDefault="009A3E36">
      <w:pPr>
        <w:keepNext/>
      </w:pPr>
    </w:p>
    <w:p w14:paraId="3F7747A7" w14:textId="77777777" w:rsidR="009A3E36" w:rsidRDefault="009A3E36">
      <w:pPr>
        <w:keepNext/>
      </w:pPr>
    </w:p>
    <w:p w14:paraId="5E049DDE" w14:textId="77777777" w:rsidR="009A3E36" w:rsidRDefault="009A3E36">
      <w:pPr>
        <w:keepNext/>
      </w:pPr>
    </w:p>
    <w:p w14:paraId="7229436F" w14:textId="77777777" w:rsidR="009A3E36" w:rsidRDefault="0073119B">
      <w:pPr>
        <w:pStyle w:val="Heading1"/>
      </w:pPr>
      <w:r>
        <w:t>Validation Rules</w:t>
      </w:r>
    </w:p>
    <w:p w14:paraId="340CE7D8" w14:textId="77777777" w:rsidR="009A3E36" w:rsidRDefault="0073119B">
      <w:r>
        <w:t>This project is checked by running each program and comparing what your screen shows with the required results by eye. No separate validator program is needed: every command prints a few short lines, and every refusal is one Error line.</w:t>
      </w:r>
    </w:p>
    <w:p w14:paraId="6E27204F" w14:textId="77777777" w:rsidR="009A3E36" w:rsidRDefault="009A3E36">
      <w:pPr>
        <w:keepNext/>
      </w:pPr>
    </w:p>
    <w:p w14:paraId="6E0F648B" w14:textId="77777777" w:rsidR="009A3E36" w:rsidRDefault="0073119B">
      <w:pPr>
        <w:pStyle w:val="ListBullet"/>
      </w:pPr>
      <w:r>
        <w:t>Run every block from the in-memory-database-extended folder.</w:t>
      </w:r>
    </w:p>
    <w:p w14:paraId="5F910D6C" w14:textId="77777777" w:rsidR="009A3E36" w:rsidRDefault="0073119B">
      <w:pPr>
        <w:pStyle w:val="ListBullet"/>
      </w:pPr>
      <w:r>
        <w:t>The Basic run and the Typed Run are typed: each command appears after its db&gt; prompt. The Build and Run reads commands.txt, so no command is echoed, and each result follows its prompt on the same line. Solidity logs each command after its prompt in every run, and its lines are the ones under == Logs ==.</w:t>
      </w:r>
    </w:p>
    <w:p w14:paraId="5ABCDBD9" w14:textId="77777777" w:rsidR="009A3E36" w:rsidRDefault="0073119B">
      <w:pPr>
        <w:pStyle w:val="ListBullet"/>
      </w:pPr>
      <w:r>
        <w:t>Every screen matches its required lines exactly, in the same order, with nothing extra; every $LASTEXITCODE (echo $? on Linux or macOS) prints 0.</w:t>
      </w:r>
    </w:p>
    <w:p w14:paraId="1A4AF817" w14:textId="77777777" w:rsidR="009A3E36" w:rsidRDefault="0073119B">
      <w:pPr>
        <w:pStyle w:val="ListBullet"/>
      </w:pPr>
      <w:r>
        <w:t>Every bucket number and comparison count must come from the program's own hash and search, never from typed-in text: check your code as well as your output.</w:t>
      </w:r>
    </w:p>
    <w:p w14:paraId="491C3F2E" w14:textId="77777777" w:rsidR="009A3E36" w:rsidRDefault="0073119B">
      <w:pPr>
        <w:pStyle w:val="ListBullet"/>
      </w:pPr>
      <w:r>
        <w:t>The Exercise, Challenge, and Combined outputs match their Required Output sections exactly.</w:t>
      </w:r>
    </w:p>
    <w:p w14:paraId="5BB0A3B9" w14:textId="77777777" w:rsidR="009A3E36" w:rsidRDefault="009A3E36">
      <w:pPr>
        <w:keepNext/>
      </w:pPr>
    </w:p>
    <w:p w14:paraId="2285CC25" w14:textId="77777777" w:rsidR="009A3E36" w:rsidRDefault="009A3E36">
      <w:pPr>
        <w:keepNext/>
      </w:pPr>
    </w:p>
    <w:p w14:paraId="01F57C6A" w14:textId="77777777" w:rsidR="009A3E36" w:rsidRDefault="0073119B">
      <w:pPr>
        <w:pStyle w:val="Heading2"/>
      </w:pPr>
      <w:r>
        <w:t>Expected Values</w:t>
      </w:r>
    </w:p>
    <w:p w14:paraId="41B2A13C" w14:textId="77777777" w:rsidR="009A3E36" w:rsidRDefault="0073119B">
      <w:pPr>
        <w:keepNext/>
      </w:pPr>
      <w:r>
        <w:t>Every program works with these values.</w:t>
      </w:r>
    </w:p>
    <w:p w14:paraId="7CE05383" w14:textId="77777777" w:rsidR="009A3E36" w:rsidRDefault="009A3E36">
      <w:pPr>
        <w:keepNext/>
      </w:pPr>
    </w:p>
    <w:p w14:paraId="44F0BBD4" w14:textId="77777777" w:rsidR="009A3E36" w:rsidRDefault="0073119B">
      <w:pPr>
        <w:pStyle w:val="RequiredOutput"/>
        <w:keepNext/>
      </w:pPr>
      <w:r>
        <w:t>Prompt: db&gt; ; words separated by single spaces</w:t>
      </w:r>
    </w:p>
    <w:p w14:paraId="62629BF0" w14:textId="77777777" w:rsidR="009A3E36" w:rsidRDefault="0073119B">
      <w:pPr>
        <w:pStyle w:val="RequiredOutput"/>
        <w:keepNext/>
      </w:pPr>
      <w:r>
        <w:t>Hash: hash = hash * 31 + byte, 32 bits, then % the bucket count</w:t>
      </w:r>
    </w:p>
    <w:p w14:paraId="7C0543EA" w14:textId="77777777" w:rsidR="009A3E36" w:rsidRDefault="0073119B">
      <w:pPr>
        <w:pStyle w:val="RequiredOutput"/>
        <w:keepNext/>
      </w:pPr>
      <w:r>
        <w:t>Buckets: 8 to start; double and rehash when count * 4 &gt; buckets * 3</w:t>
      </w:r>
    </w:p>
    <w:p w14:paraId="710B6044" w14:textId="77777777" w:rsidR="009A3E36" w:rsidRDefault="0073119B">
      <w:pPr>
        <w:pStyle w:val="RequiredOutput"/>
        <w:keepNext/>
      </w:pPr>
      <w:r>
        <w:t>Names and environments: 1 to 31 characters; ports: 1 to 65535</w:t>
      </w:r>
    </w:p>
    <w:p w14:paraId="5C78FF12" w14:textId="77777777" w:rsidR="009A3E36" w:rsidRDefault="0073119B">
      <w:pPr>
        <w:pStyle w:val="RequiredOutput"/>
        <w:keepNext/>
      </w:pPr>
      <w:r>
        <w:t>Records in commands.txt: web-01 production 443, web-02 production 443,</w:t>
      </w:r>
    </w:p>
    <w:p w14:paraId="28DE44CF" w14:textId="77777777" w:rsidR="009A3E36" w:rsidRDefault="0073119B">
      <w:pPr>
        <w:pStyle w:val="RequiredOutput"/>
        <w:keepNext/>
      </w:pPr>
      <w:r>
        <w:t xml:space="preserve">  db-01 production 3306, cache-01 staging 6379, web-03 staging 8080,</w:t>
      </w:r>
    </w:p>
    <w:p w14:paraId="720288EC" w14:textId="77777777" w:rsidR="009A3E36" w:rsidRDefault="0073119B">
      <w:pPr>
        <w:pStyle w:val="RequiredOutput"/>
        <w:keepNext/>
      </w:pPr>
      <w:r>
        <w:t xml:space="preserve">  lb-01 production 80, app-01 staging 8000</w:t>
      </w:r>
    </w:p>
    <w:p w14:paraId="664BA9C3" w14:textId="77777777" w:rsidR="009A3E36" w:rsidRDefault="0073119B">
      <w:pPr>
        <w:pStyle w:val="RequiredOutput"/>
        <w:keepNext/>
      </w:pPr>
      <w:r>
        <w:t>Then: update web-03 production 8443; delete cache-01</w:t>
      </w:r>
    </w:p>
    <w:p w14:paraId="7FBC8A8F" w14:textId="77777777" w:rsidR="009A3E36" w:rsidRDefault="0073119B">
      <w:pPr>
        <w:pStyle w:val="RequiredOutput"/>
      </w:pPr>
      <w:r>
        <w:t>Exercise: load; Challenge: prefix</w:t>
      </w:r>
    </w:p>
    <w:p w14:paraId="7F1C7F4A" w14:textId="77777777" w:rsidR="009A3E36" w:rsidRDefault="009A3E36">
      <w:pPr>
        <w:keepNext/>
      </w:pPr>
    </w:p>
    <w:p w14:paraId="034C3718" w14:textId="77777777" w:rsidR="009A3E36" w:rsidRDefault="009A3E36">
      <w:pPr>
        <w:keepNext/>
      </w:pPr>
    </w:p>
    <w:p w14:paraId="1DEA34EA" w14:textId="77777777" w:rsidR="009A3E36" w:rsidRDefault="0073119B">
      <w:pPr>
        <w:pStyle w:val="Heading2"/>
      </w:pPr>
      <w:r>
        <w:t>Required Clean-Run Output</w:t>
      </w:r>
    </w:p>
    <w:p w14:paraId="3CFCBA65" w14:textId="77777777" w:rsidR="009A3E36" w:rsidRDefault="0073119B">
      <w:pPr>
        <w:keepNext/>
      </w:pPr>
      <w:r>
        <w:t>The Assembly (Windows and Linux), Rust, and Erlang Production-Minded Build and Run, reading commands.txt, prints these lines, and $LASTEXITCODE prints 0. Solidity logs the same results, each after its command, as its Run Log shows.</w:t>
      </w:r>
    </w:p>
    <w:p w14:paraId="468786D0" w14:textId="77777777" w:rsidR="009A3E36" w:rsidRDefault="009A3E36">
      <w:pPr>
        <w:keepNext/>
      </w:pPr>
    </w:p>
    <w:p w14:paraId="584BB666" w14:textId="77777777" w:rsidR="009A3E36" w:rsidRDefault="0073119B">
      <w:pPr>
        <w:pStyle w:val="RequiredOutput"/>
        <w:keepNext/>
      </w:pPr>
      <w:r>
        <w:t>db&gt; Inserted web-01 into bucket 2</w:t>
      </w:r>
    </w:p>
    <w:p w14:paraId="6BA142EA" w14:textId="77777777" w:rsidR="009A3E36" w:rsidRDefault="0073119B">
      <w:pPr>
        <w:pStyle w:val="RequiredOutput"/>
        <w:keepNext/>
      </w:pPr>
      <w:r>
        <w:t>db&gt; Inserted web-02 into bucket 3</w:t>
      </w:r>
    </w:p>
    <w:p w14:paraId="2490FF60" w14:textId="77777777" w:rsidR="009A3E36" w:rsidRDefault="0073119B">
      <w:pPr>
        <w:pStyle w:val="RequiredOutput"/>
      </w:pPr>
      <w:r>
        <w:t>db&gt; Inserted db-01 into bucket 0</w:t>
      </w:r>
    </w:p>
    <w:p w14:paraId="69A1BCCC" w14:textId="77777777" w:rsidR="009A3E36" w:rsidRDefault="0073119B">
      <w:pPr>
        <w:pStyle w:val="RequiredOutput"/>
      </w:pPr>
      <w:r>
        <w:t>db&gt; Inserted cache-01 into bucket 4</w:t>
      </w:r>
    </w:p>
    <w:p w14:paraId="7CD4BD6A" w14:textId="77777777" w:rsidR="009A3E36" w:rsidRDefault="0073119B">
      <w:pPr>
        <w:pStyle w:val="RequiredOutput"/>
      </w:pPr>
      <w:r>
        <w:t>db&gt; Inserted web-03 into bucket 4</w:t>
      </w:r>
    </w:p>
    <w:p w14:paraId="08738D83" w14:textId="77777777" w:rsidR="009A3E36" w:rsidRDefault="0073119B">
      <w:pPr>
        <w:pStyle w:val="RequiredOutput"/>
      </w:pPr>
      <w:r>
        <w:t>db&gt; Inserted lb-01 into bucket 0</w:t>
      </w:r>
    </w:p>
    <w:p w14:paraId="540893C2" w14:textId="77777777" w:rsidR="009A3E36" w:rsidRDefault="0073119B">
      <w:pPr>
        <w:pStyle w:val="RequiredOutput"/>
      </w:pPr>
      <w:r>
        <w:t>db&gt; Inserted app-01 into bucket 5</w:t>
      </w:r>
    </w:p>
    <w:p w14:paraId="68196A04" w14:textId="77777777" w:rsidR="009A3E36" w:rsidRDefault="0073119B">
      <w:pPr>
        <w:pStyle w:val="RequiredOutput"/>
      </w:pPr>
      <w:r>
        <w:t>Resized: 8 -&gt; 16 buckets</w:t>
      </w:r>
    </w:p>
    <w:p w14:paraId="320514EA" w14:textId="77777777" w:rsidR="009A3E36" w:rsidRDefault="0073119B">
      <w:pPr>
        <w:pStyle w:val="RequiredOutput"/>
      </w:pPr>
      <w:r>
        <w:t>db&gt; Records: 7 in 16 buckets</w:t>
      </w:r>
    </w:p>
    <w:p w14:paraId="08001959" w14:textId="77777777" w:rsidR="009A3E36" w:rsidRDefault="0073119B">
      <w:pPr>
        <w:pStyle w:val="RequiredOutput"/>
      </w:pPr>
      <w:r>
        <w:t>db&gt; lb-01: production, port 80 (bucket 8, 1 comparison)</w:t>
      </w:r>
    </w:p>
    <w:p w14:paraId="06D911A0" w14:textId="77777777" w:rsidR="009A3E36" w:rsidRDefault="0073119B">
      <w:pPr>
        <w:pStyle w:val="RequiredOutput"/>
      </w:pPr>
      <w:r>
        <w:t>db&gt; web-03: staging, port 8080 (bucket 12, 2 comparisons)</w:t>
      </w:r>
    </w:p>
    <w:p w14:paraId="5085D3A2" w14:textId="77777777" w:rsidR="009A3E36" w:rsidRDefault="0073119B">
      <w:pPr>
        <w:pStyle w:val="RequiredOutput"/>
      </w:pPr>
      <w:r>
        <w:t>db&gt; Updated web-03: production, port 8443</w:t>
      </w:r>
    </w:p>
    <w:p w14:paraId="3914C3A5" w14:textId="77777777" w:rsidR="009A3E36" w:rsidRDefault="0073119B">
      <w:pPr>
        <w:pStyle w:val="RequiredOutput"/>
      </w:pPr>
      <w:r>
        <w:t>db&gt; web-03: production, port 8443 (bucket 12, 2 comparisons)</w:t>
      </w:r>
    </w:p>
    <w:p w14:paraId="6CA269F4" w14:textId="77777777" w:rsidR="009A3E36" w:rsidRDefault="0073119B">
      <w:pPr>
        <w:pStyle w:val="RequiredOutput"/>
      </w:pPr>
      <w:r>
        <w:t>db&gt; Deleted cache-01</w:t>
      </w:r>
    </w:p>
    <w:p w14:paraId="2DC7ADC1" w14:textId="77777777" w:rsidR="009A3E36" w:rsidRDefault="0073119B">
      <w:pPr>
        <w:pStyle w:val="RequiredOutput"/>
      </w:pPr>
      <w:r>
        <w:t>db&gt; web-03: production, port 8443 (bucket 12, 1 comparison)</w:t>
      </w:r>
    </w:p>
    <w:p w14:paraId="60617F2E" w14:textId="77777777" w:rsidR="009A3E36" w:rsidRDefault="0073119B">
      <w:pPr>
        <w:pStyle w:val="RequiredOutput"/>
      </w:pPr>
      <w:r>
        <w:t>db&gt; Records: 6 in 16 buckets</w:t>
      </w:r>
    </w:p>
    <w:p w14:paraId="1758FF26" w14:textId="77777777" w:rsidR="009A3E36" w:rsidRDefault="0073119B">
      <w:pPr>
        <w:pStyle w:val="RequiredOutput"/>
      </w:pPr>
      <w:r>
        <w:t>db&gt; Records in table order:</w:t>
      </w:r>
    </w:p>
    <w:p w14:paraId="4C411CCF" w14:textId="77777777" w:rsidR="009A3E36" w:rsidRDefault="0073119B">
      <w:pPr>
        <w:pStyle w:val="RequiredOutput"/>
      </w:pPr>
      <w:r>
        <w:t xml:space="preserve">  db-01: production, port 3306 (bucket 0)</w:t>
      </w:r>
    </w:p>
    <w:p w14:paraId="78FB2064" w14:textId="77777777" w:rsidR="009A3E36" w:rsidRDefault="0073119B">
      <w:pPr>
        <w:pStyle w:val="RequiredOutput"/>
      </w:pPr>
      <w:r>
        <w:t xml:space="preserve">  lb-01: production, port 80 (bucket 8)</w:t>
      </w:r>
    </w:p>
    <w:p w14:paraId="55168B72" w14:textId="77777777" w:rsidR="009A3E36" w:rsidRDefault="0073119B">
      <w:pPr>
        <w:pStyle w:val="RequiredOutput"/>
      </w:pPr>
      <w:r>
        <w:t xml:space="preserve">  web-01: production, port 443 (bucket 10)</w:t>
      </w:r>
    </w:p>
    <w:p w14:paraId="5CF07CA3" w14:textId="77777777" w:rsidR="009A3E36" w:rsidRDefault="0073119B">
      <w:pPr>
        <w:pStyle w:val="RequiredOutput"/>
      </w:pPr>
      <w:r>
        <w:t xml:space="preserve">  web-02: production, port 443 (bucket 11)</w:t>
      </w:r>
    </w:p>
    <w:p w14:paraId="10EA6C75" w14:textId="77777777" w:rsidR="009A3E36" w:rsidRDefault="0073119B">
      <w:pPr>
        <w:pStyle w:val="RequiredOutput"/>
      </w:pPr>
      <w:r>
        <w:t xml:space="preserve">  web-03: production, port 8443 (bucket 12)</w:t>
      </w:r>
    </w:p>
    <w:p w14:paraId="0C4F85EB" w14:textId="77777777" w:rsidR="009A3E36" w:rsidRDefault="0073119B">
      <w:pPr>
        <w:pStyle w:val="RequiredOutput"/>
      </w:pPr>
      <w:r>
        <w:t xml:space="preserve">  app-01: staging, port 8000 (bucket 13)</w:t>
      </w:r>
    </w:p>
    <w:p w14:paraId="61D151CD" w14:textId="77777777" w:rsidR="009A3E36" w:rsidRDefault="0073119B">
      <w:pPr>
        <w:pStyle w:val="RequiredOutput"/>
      </w:pPr>
      <w:r>
        <w:t>db&gt; Records by name:</w:t>
      </w:r>
    </w:p>
    <w:p w14:paraId="363BFF9D" w14:textId="77777777" w:rsidR="009A3E36" w:rsidRDefault="0073119B">
      <w:pPr>
        <w:pStyle w:val="RequiredOutput"/>
      </w:pPr>
      <w:r>
        <w:t xml:space="preserve">  app-01: staging, port 8000</w:t>
      </w:r>
    </w:p>
    <w:p w14:paraId="36C9F138" w14:textId="77777777" w:rsidR="009A3E36" w:rsidRDefault="0073119B">
      <w:pPr>
        <w:pStyle w:val="RequiredOutput"/>
      </w:pPr>
      <w:r>
        <w:t xml:space="preserve">  db-01: production, port 3306</w:t>
      </w:r>
    </w:p>
    <w:p w14:paraId="7C37BA3F" w14:textId="77777777" w:rsidR="009A3E36" w:rsidRDefault="0073119B">
      <w:pPr>
        <w:pStyle w:val="RequiredOutput"/>
      </w:pPr>
      <w:r>
        <w:t xml:space="preserve">  lb-01: production, port 80</w:t>
      </w:r>
    </w:p>
    <w:p w14:paraId="00F0F8FA" w14:textId="77777777" w:rsidR="009A3E36" w:rsidRDefault="0073119B">
      <w:pPr>
        <w:pStyle w:val="RequiredOutput"/>
      </w:pPr>
      <w:r>
        <w:t xml:space="preserve">  web-01: production, port 443</w:t>
      </w:r>
    </w:p>
    <w:p w14:paraId="378C4C7D" w14:textId="77777777" w:rsidR="009A3E36" w:rsidRDefault="0073119B">
      <w:pPr>
        <w:pStyle w:val="RequiredOutput"/>
      </w:pPr>
      <w:r>
        <w:t xml:space="preserve">  web-02: production, port 443</w:t>
      </w:r>
    </w:p>
    <w:p w14:paraId="1C5F1DB2" w14:textId="77777777" w:rsidR="009A3E36" w:rsidRDefault="0073119B">
      <w:pPr>
        <w:pStyle w:val="RequiredOutput"/>
      </w:pPr>
      <w:r>
        <w:t xml:space="preserve">  web-03: production, port 8443</w:t>
      </w:r>
    </w:p>
    <w:p w14:paraId="08030325" w14:textId="77777777" w:rsidR="009A3E36" w:rsidRDefault="0073119B">
      <w:pPr>
        <w:pStyle w:val="RequiredOutput"/>
      </w:pPr>
      <w:r>
        <w:t>db&gt; Expected cost, for n records:</w:t>
      </w:r>
    </w:p>
    <w:p w14:paraId="769C4EDF" w14:textId="77777777" w:rsidR="009A3E36" w:rsidRDefault="0073119B">
      <w:pPr>
        <w:pStyle w:val="RequiredOutput"/>
      </w:pPr>
      <w:r>
        <w:t xml:space="preserve">  insert: O(1) average, plus O(log n) search, O(n) shift in the index</w:t>
      </w:r>
    </w:p>
    <w:p w14:paraId="658AB633" w14:textId="77777777" w:rsidR="009A3E36" w:rsidRDefault="0073119B">
      <w:pPr>
        <w:pStyle w:val="RequiredOutput"/>
      </w:pPr>
      <w:r>
        <w:t xml:space="preserve">  get: O(1) average</w:t>
      </w:r>
    </w:p>
    <w:p w14:paraId="157C9FAB" w14:textId="77777777" w:rsidR="009A3E36" w:rsidRDefault="0073119B">
      <w:pPr>
        <w:pStyle w:val="RequiredOutput"/>
      </w:pPr>
      <w:r>
        <w:t xml:space="preserve">  update: O(1) average</w:t>
      </w:r>
    </w:p>
    <w:p w14:paraId="69060E21" w14:textId="77777777" w:rsidR="009A3E36" w:rsidRDefault="0073119B">
      <w:pPr>
        <w:pStyle w:val="RequiredOutput"/>
      </w:pPr>
      <w:r>
        <w:t xml:space="preserve">  delete: O(1) average, plus O(n) shift in the index</w:t>
      </w:r>
    </w:p>
    <w:p w14:paraId="2858EBDF" w14:textId="77777777" w:rsidR="009A3E36" w:rsidRDefault="0073119B">
      <w:pPr>
        <w:pStyle w:val="RequiredOutput"/>
      </w:pPr>
      <w:r>
        <w:t xml:space="preserve">  list: O(n)</w:t>
      </w:r>
    </w:p>
    <w:p w14:paraId="765D825B" w14:textId="77777777" w:rsidR="009A3E36" w:rsidRDefault="0073119B">
      <w:pPr>
        <w:pStyle w:val="RequiredOutput"/>
      </w:pPr>
      <w:r>
        <w:t xml:space="preserve">  ordered: O(n)</w:t>
      </w:r>
    </w:p>
    <w:p w14:paraId="7C5ECDAC" w14:textId="77777777" w:rsidR="009A3E36" w:rsidRDefault="0073119B">
      <w:pPr>
        <w:pStyle w:val="RequiredOutput"/>
        <w:keepNext/>
      </w:pPr>
      <w:r>
        <w:t xml:space="preserve">  count: O(1)</w:t>
      </w:r>
    </w:p>
    <w:p w14:paraId="5C053FFC" w14:textId="77777777" w:rsidR="009A3E36" w:rsidRDefault="0073119B">
      <w:pPr>
        <w:pStyle w:val="RequiredOutput"/>
        <w:keepNext/>
      </w:pPr>
      <w:r>
        <w:t xml:space="preserve">  resize: O(n), now and then, when the table doubles</w:t>
      </w:r>
    </w:p>
    <w:p w14:paraId="5074942B" w14:textId="77777777" w:rsidR="009A3E36" w:rsidRDefault="0073119B">
      <w:pPr>
        <w:pStyle w:val="RequiredOutput"/>
      </w:pPr>
      <w:r>
        <w:t>db&gt; Database closed</w:t>
      </w:r>
    </w:p>
    <w:p w14:paraId="2365057F" w14:textId="77777777" w:rsidR="009A3E36" w:rsidRDefault="009A3E36">
      <w:pPr>
        <w:keepNext/>
      </w:pPr>
    </w:p>
    <w:p w14:paraId="7590A4BD" w14:textId="77777777" w:rsidR="009A3E36" w:rsidRDefault="0073119B">
      <w:pPr>
        <w:pStyle w:val="ListBullet"/>
      </w:pPr>
      <w:r>
        <w:t>Inserted app-01 into bucket 5 and then Resized: 8 -&gt; 16 buckets prove the growth: the 7th record took the count past three quarters of 8 buckets, and the table doubled after placing it. count then shows 7 records in 16 buckets.</w:t>
      </w:r>
    </w:p>
    <w:p w14:paraId="490CCB10" w14:textId="77777777" w:rsidR="009A3E36" w:rsidRDefault="0073119B">
      <w:pPr>
        <w:pStyle w:val="ListBullet"/>
      </w:pPr>
      <w:r>
        <w:t>get lb-01 (bucket 8, 1 comparison) proves the rehash: lb-01 was in bucket 0 with db-01, and now it is alone in bucket 8. get web-03 (bucket 12, 2 comparisons) proves a collision can survive a resize: cache-01 is still ahead of it.</w:t>
      </w:r>
    </w:p>
    <w:p w14:paraId="0AD70DF1" w14:textId="77777777" w:rsidR="009A3E36" w:rsidRDefault="0073119B">
      <w:pPr>
        <w:pStyle w:val="ListBullet"/>
      </w:pPr>
      <w:r>
        <w:t>The update keeps web-03 in the same bucket with the same 2 comparisons, because its name did not change. After delete cache-01, web-03 is first in its bucket: 1 comparison.</w:t>
      </w:r>
    </w:p>
    <w:p w14:paraId="773E83F4" w14:textId="77777777" w:rsidR="009A3E36" w:rsidRDefault="0073119B">
      <w:pPr>
        <w:pStyle w:val="ListBullet"/>
      </w:pPr>
      <w:r>
        <w:t>list shows bucket order: app-01 comes last, in bucket 13. ordered shows the same 6 records from A to Z, app-01 first: that is the ordered index, kept in order since the first insert.</w:t>
      </w:r>
    </w:p>
    <w:p w14:paraId="34592AB1" w14:textId="77777777" w:rsidR="009A3E36" w:rsidRDefault="009A3E36">
      <w:pPr>
        <w:keepNext/>
      </w:pPr>
    </w:p>
    <w:p w14:paraId="5BC7964D" w14:textId="77777777" w:rsidR="009A3E36" w:rsidRDefault="009A3E36">
      <w:pPr>
        <w:keepNext/>
      </w:pPr>
    </w:p>
    <w:p w14:paraId="12DDE530" w14:textId="77777777" w:rsidR="009A3E36" w:rsidRDefault="009A3E36">
      <w:pPr>
        <w:keepNext/>
      </w:pPr>
    </w:p>
    <w:p w14:paraId="65AE146A" w14:textId="77777777" w:rsidR="009A3E36" w:rsidRDefault="0073119B">
      <w:pPr>
        <w:pStyle w:val="Heading1"/>
      </w:pPr>
      <w:r>
        <w:t>Common Mistakes</w:t>
      </w:r>
    </w:p>
    <w:p w14:paraId="62520644" w14:textId="77777777" w:rsidR="009A3E36" w:rsidRDefault="0073119B">
      <w:pPr>
        <w:pStyle w:val="ListBullet"/>
      </w:pPr>
      <w:r>
        <w:t>Doubling the buckets without rehashing. Every record stays where hash % 8 put it, but every get now looks in hash % 16, so lb-01 and the others can no longer be found.</w:t>
      </w:r>
    </w:p>
    <w:p w14:paraId="7FC73DC9" w14:textId="77777777" w:rsidR="009A3E36" w:rsidRDefault="0073119B">
      <w:pPr>
        <w:pStyle w:val="ListBullet"/>
      </w:pPr>
      <w:r>
        <w:t>Comparing only the hash, or only the bucket number. Two names can share a bucket, as cache-01 and web-03 do, so a lookup must compare the names themselves: strcmp, ==, =:=, or keccak256 fingerprints.</w:t>
      </w:r>
    </w:p>
    <w:p w14:paraId="199A351E" w14:textId="77777777" w:rsidR="009A3E36" w:rsidRDefault="0073119B">
      <w:pPr>
        <w:pStyle w:val="ListBullet"/>
      </w:pPr>
      <w:r>
        <w:t>Changing the table without changing the index, or the other way round. Every insert adds to both, and every delete removes from both; otherwise ordered lists a name that get cannot find.</w:t>
      </w:r>
    </w:p>
    <w:p w14:paraId="4BF4855B" w14:textId="77777777" w:rsidR="009A3E36" w:rsidRDefault="0073119B">
      <w:pPr>
        <w:pStyle w:val="ListBullet"/>
      </w:pPr>
      <w:r>
        <w:t>Assembly: reading NEXT after free. Save it first, as free_table and resize_table do, and free each block exactly once.</w:t>
      </w:r>
    </w:p>
    <w:p w14:paraId="7EACDC81" w14:textId="77777777" w:rsidR="009A3E36" w:rsidRDefault="0073119B">
      <w:pPr>
        <w:pStyle w:val="ListBullet"/>
      </w:pPr>
      <w:r>
        <w:t>Assembly: the wrong stack size around a call. Count the pushes: on Windows, the pushes and sub rsp together must move rsp by 8 more than a multiple of 16 and leave 32 bytes of scratch space; on Linux, by 8 more than a multiple of 16 with no scratch space. A wrong count can crash inside printf.</w:t>
      </w:r>
    </w:p>
    <w:p w14:paraId="48944902" w14:textId="77777777" w:rsidR="009A3E36" w:rsidRDefault="0073119B">
      <w:pPr>
        <w:pStyle w:val="ListBullet"/>
      </w:pPr>
      <w:r>
        <w:t>Rust: keeping a reference into a bucket across an insert. Rust refuses to build it, because the table is still borrowed while insert needs to change it; without that rule, a resize would leave the reference pointing at a moved record. Get the record again by its position, as run_get does.</w:t>
      </w:r>
    </w:p>
    <w:p w14:paraId="7BC1AD36" w14:textId="77777777" w:rsidR="009A3E36" w:rsidRDefault="0073119B">
      <w:pPr>
        <w:pStyle w:val="ListBullet"/>
      </w:pPr>
      <w:r>
        <w:t>Erlang: passing on an older table or index. Each insert and delete returns new ones; carry the newest database to the next command.</w:t>
      </w:r>
    </w:p>
    <w:p w14:paraId="501EE880" w14:textId="77777777" w:rsidR="009A3E36" w:rsidRDefault="0073119B">
      <w:pPr>
        <w:pStyle w:val="ListBullet"/>
      </w:pPr>
      <w:r>
        <w:t>Solidity: comparing names with ==. Solidity has no == for text; compare keccak256 fingerprints, and use comesBefore for the order.</w:t>
      </w:r>
    </w:p>
    <w:p w14:paraId="4CCA6851" w14:textId="77777777" w:rsidR="009A3E36" w:rsidRDefault="0073119B">
      <w:pPr>
        <w:pStyle w:val="ListBullet"/>
      </w:pPr>
      <w:r>
        <w:t>Piping commands.txt with Get-Content commands.txt | in Windows PowerShell. The pipe adds a byte-order mark to the first line, so the first insert arrives as an unknown command; use the cmd /c line as shown.</w:t>
      </w:r>
    </w:p>
    <w:p w14:paraId="0C10C1E6" w14:textId="77777777" w:rsidR="009A3E36" w:rsidRDefault="009A3E36">
      <w:pPr>
        <w:keepNext/>
      </w:pPr>
    </w:p>
    <w:p w14:paraId="79EB3931" w14:textId="77777777" w:rsidR="009A3E36" w:rsidRDefault="009A3E36">
      <w:pPr>
        <w:keepNext/>
      </w:pPr>
    </w:p>
    <w:p w14:paraId="4FFE062F" w14:textId="77777777" w:rsidR="009A3E36" w:rsidRDefault="009A3E36">
      <w:pPr>
        <w:keepNext/>
      </w:pPr>
    </w:p>
    <w:p w14:paraId="5F401CCD" w14:textId="77777777" w:rsidR="009A3E36" w:rsidRDefault="0073119B">
      <w:pPr>
        <w:pStyle w:val="Heading1"/>
      </w:pPr>
      <w:r>
        <w:t>Project Connection</w:t>
      </w:r>
    </w:p>
    <w:p w14:paraId="399DDB9C" w14:textId="77777777" w:rsidR="009A3E36" w:rsidRDefault="0073119B">
      <w:r>
        <w:t xml:space="preserve">This project is Chapter 10 in one program, in four more languages. Lesson 10.6a gave it the hash and the buckets, Lesson 10.3a the linked nodes of Assembly and Solidity, Lesson 10.2a the growing index, and Lesson 10.9 the binary search and the Big-O names its costs command prints. Volume 5's Distributed Key-Value Store builds on this store: it spreads the records over several machines, keeps copies of them, and survives a machine that fails. Next, Volume 1, Chapter 11: Debugging teaches a repeatable way to </w:t>
      </w:r>
      <w:r>
        <w:t>find what is wrong when a program such as this one prints the wrong line.</w:t>
      </w:r>
    </w:p>
    <w:p w14:paraId="77FEC22A" w14:textId="77777777" w:rsidR="009A3E36" w:rsidRDefault="009A3E36">
      <w:pPr>
        <w:keepNext/>
      </w:pPr>
    </w:p>
    <w:p w14:paraId="036BC4F1" w14:textId="77777777" w:rsidR="009A3E36" w:rsidRDefault="009A3E36">
      <w:pPr>
        <w:keepNext/>
      </w:pPr>
    </w:p>
    <w:p w14:paraId="586EF271" w14:textId="77777777" w:rsidR="009A3E36" w:rsidRDefault="009A3E36">
      <w:pPr>
        <w:keepNext/>
      </w:pPr>
    </w:p>
    <w:p w14:paraId="3357CF4A" w14:textId="77777777" w:rsidR="009A3E36" w:rsidRDefault="0073119B">
      <w:pPr>
        <w:pStyle w:val="Heading1"/>
      </w:pPr>
      <w:r>
        <w:t>Workbook Exercise</w:t>
      </w:r>
    </w:p>
    <w:p w14:paraId="4AB8157C" w14:textId="77777777" w:rsidR="009A3E36" w:rsidRDefault="0073119B">
      <w:r>
        <w:t>The costs command says a get is O(1) on average. Add a load command that shows how close the table is to that average: the records, the buckets, and the length of the longest bucket, the most names one get can compare. Add a function, longest_bucket (longestBucket in Solidity), to the record table module, which walks every bucket and returns the longest length; then add a load branch to the loop that checks for exactly one word and prints Load:, the record count, records in, the bucket count, buckets, longe</w:t>
      </w:r>
      <w:r>
        <w:t>st bucket, and that length.</w:t>
      </w:r>
    </w:p>
    <w:p w14:paraId="131D1A74" w14:textId="77777777" w:rsidR="009A3E36" w:rsidRDefault="009A3E36">
      <w:pPr>
        <w:keepNext/>
      </w:pPr>
    </w:p>
    <w:p w14:paraId="5E8C96E6" w14:textId="77777777" w:rsidR="009A3E36" w:rsidRDefault="0073119B">
      <w:pPr>
        <w:pStyle w:val="ListBullet"/>
      </w:pPr>
      <w:r>
        <w:t>Assembly: In record_table.asm (each system's), add longest_bucket after list_records (on Linux, above the .note.GNU-stack line, which stays last) and make it global: rcx = the table (Linux rdi), and rax the longest chain's length. It calls nothing, so it can walk every chain with r8, r9, and r10, counting the nodes of each and keeping the largest count in rax. In main.asm, add extern longest_bucket, the texts load_command db "load", 0 and load_line db "Load: %d records in %d buckets, longest bucket %d", 10,</w:t>
      </w:r>
      <w:r>
        <w:t xml:space="preserve"> 0, a dispatch that jumps to .load, and a .load branch that checks for one word with has_words, calls longest_bucket, and prints load_line with the record count, the bucket count, and the length (Windows rdx, r8, r9; Linux rsi, rdx, rcx).</w:t>
      </w:r>
    </w:p>
    <w:p w14:paraId="5285EFB0" w14:textId="77777777" w:rsidR="009A3E36" w:rsidRDefault="0073119B">
      <w:pPr>
        <w:pStyle w:val="ListBullet"/>
      </w:pPr>
      <w:r>
        <w:t>Rust: In record_table.rs, add pub fn longest_bucket(table: &amp;RecordTable) -&gt; usize, which returns the largest bucket's len(); in main.rs, add an else if branch for "load" with has_words(&amp;parts, 1, "load").</w:t>
      </w:r>
    </w:p>
    <w:p w14:paraId="77490F9F" w14:textId="77777777" w:rsidR="009A3E36" w:rsidRDefault="0073119B">
      <w:pPr>
        <w:pStyle w:val="ListBullet"/>
      </w:pPr>
      <w:r>
        <w:t>Erlang: In record_table.erl, add longest_bucket(Table) and export it as longest_bucket/1: maps:values gives every bucket's list, lists:map with a fun gives their lengths, and lists:max the largest. In main.erl, add a run_command("load", Parts, Database) clause above the "" clause, using run_single as count does.</w:t>
      </w:r>
    </w:p>
    <w:p w14:paraId="48E93B0D" w14:textId="77777777" w:rsidR="009A3E36" w:rsidRDefault="0073119B">
      <w:pPr>
        <w:pStyle w:val="ListBullet"/>
      </w:pPr>
      <w:r>
        <w:t>Solidity: In RecordTable.sol, add function longestBucket(RecordTable storage table) internal view returns (uint256) to RecordTableModule, which walks each bucket's chain of ids and returns the longest length; in Database.s.sol, add an else if branch for "load" with hasWords(parts, 1, "load") that logs the line with string.concat and vm.toString.</w:t>
      </w:r>
    </w:p>
    <w:p w14:paraId="368B37F7" w14:textId="77777777" w:rsidR="009A3E36" w:rsidRDefault="009A3E36">
      <w:pPr>
        <w:keepNext/>
      </w:pPr>
    </w:p>
    <w:p w14:paraId="15EEDB32" w14:textId="77777777" w:rsidR="009A3E36" w:rsidRDefault="0073119B">
      <w:r>
        <w:t>Build it with your language's Build and Run block's build lines. Then run the program without the command file, as in the Typed Run, and type the commands of the Required Exercise Output below. The output must match it, and $LASTEXITCODE must print 0: cache-01 and web-03 share bucket 4, so the longest bucket holds 2 records. Solidity reads its commands from a file: save the commands of the Required Exercise Output in exercise.txt, one per line, in the in-memory-database-extended folder, and run the Build an</w:t>
      </w:r>
      <w:r>
        <w:t>d Run block's forge script line with exercise.txt in place of commands.txt; its log shows the same lines.</w:t>
      </w:r>
    </w:p>
    <w:p w14:paraId="075BC630" w14:textId="77777777" w:rsidR="009A3E36" w:rsidRDefault="009A3E36">
      <w:pPr>
        <w:keepNext/>
      </w:pPr>
    </w:p>
    <w:p w14:paraId="66CEDBAE" w14:textId="77777777" w:rsidR="009A3E36" w:rsidRDefault="009A3E36">
      <w:pPr>
        <w:keepNext/>
      </w:pPr>
    </w:p>
    <w:p w14:paraId="28CE7D8D" w14:textId="77777777" w:rsidR="009A3E36" w:rsidRDefault="0073119B">
      <w:pPr>
        <w:pStyle w:val="Heading2"/>
      </w:pPr>
      <w:r>
        <w:t>Required Exercise Output</w:t>
      </w:r>
    </w:p>
    <w:p w14:paraId="14B34DD0" w14:textId="77777777" w:rsidR="009A3E36" w:rsidRDefault="0073119B">
      <w:pPr>
        <w:pStyle w:val="RequiredOutput"/>
        <w:keepNext/>
      </w:pPr>
      <w:r>
        <w:t>db&gt; insert web-01 production 443</w:t>
      </w:r>
    </w:p>
    <w:p w14:paraId="3DBCD1E5" w14:textId="77777777" w:rsidR="009A3E36" w:rsidRDefault="0073119B">
      <w:pPr>
        <w:pStyle w:val="RequiredOutput"/>
        <w:keepNext/>
      </w:pPr>
      <w:r>
        <w:t>Inserted web-01 into bucket 2</w:t>
      </w:r>
    </w:p>
    <w:p w14:paraId="0FCD13EA" w14:textId="77777777" w:rsidR="009A3E36" w:rsidRDefault="0073119B">
      <w:pPr>
        <w:pStyle w:val="RequiredOutput"/>
        <w:keepNext/>
      </w:pPr>
      <w:r>
        <w:t>db&gt; insert db-01 production 3306</w:t>
      </w:r>
    </w:p>
    <w:p w14:paraId="4981A3B1" w14:textId="77777777" w:rsidR="009A3E36" w:rsidRDefault="0073119B">
      <w:pPr>
        <w:pStyle w:val="RequiredOutput"/>
        <w:keepNext/>
      </w:pPr>
      <w:r>
        <w:t>Inserted db-01 into bucket 0</w:t>
      </w:r>
    </w:p>
    <w:p w14:paraId="0D71932C" w14:textId="77777777" w:rsidR="009A3E36" w:rsidRDefault="0073119B">
      <w:pPr>
        <w:pStyle w:val="RequiredOutput"/>
        <w:keepNext/>
      </w:pPr>
      <w:r>
        <w:t>db&gt; insert cache-01 staging 6379</w:t>
      </w:r>
    </w:p>
    <w:p w14:paraId="5927B89A" w14:textId="77777777" w:rsidR="009A3E36" w:rsidRDefault="0073119B">
      <w:pPr>
        <w:pStyle w:val="RequiredOutput"/>
        <w:keepNext/>
      </w:pPr>
      <w:r>
        <w:t>Inserted cache-01 into bucket 4</w:t>
      </w:r>
    </w:p>
    <w:p w14:paraId="63E1DFEF" w14:textId="77777777" w:rsidR="009A3E36" w:rsidRDefault="0073119B">
      <w:pPr>
        <w:pStyle w:val="RequiredOutput"/>
        <w:keepNext/>
      </w:pPr>
      <w:r>
        <w:t>db&gt; insert web-03 staging 8080</w:t>
      </w:r>
    </w:p>
    <w:p w14:paraId="6B58B48E" w14:textId="77777777" w:rsidR="009A3E36" w:rsidRDefault="0073119B">
      <w:pPr>
        <w:pStyle w:val="RequiredOutput"/>
        <w:keepNext/>
      </w:pPr>
      <w:r>
        <w:t>Inserted web-03 into bucket 4</w:t>
      </w:r>
    </w:p>
    <w:p w14:paraId="45139888" w14:textId="77777777" w:rsidR="009A3E36" w:rsidRDefault="0073119B">
      <w:pPr>
        <w:pStyle w:val="RequiredOutput"/>
        <w:keepNext/>
      </w:pPr>
      <w:r>
        <w:t>db&gt; load</w:t>
      </w:r>
    </w:p>
    <w:p w14:paraId="1BCF7772" w14:textId="77777777" w:rsidR="009A3E36" w:rsidRDefault="0073119B">
      <w:pPr>
        <w:pStyle w:val="RequiredOutput"/>
        <w:keepNext/>
      </w:pPr>
      <w:r>
        <w:t>Load: 4 records in 8 buckets, longest bucket 2</w:t>
      </w:r>
    </w:p>
    <w:p w14:paraId="01260252" w14:textId="77777777" w:rsidR="009A3E36" w:rsidRDefault="0073119B">
      <w:pPr>
        <w:pStyle w:val="RequiredOutput"/>
        <w:keepNext/>
      </w:pPr>
      <w:r>
        <w:t>db&gt; quit</w:t>
      </w:r>
    </w:p>
    <w:p w14:paraId="2A33B638" w14:textId="77777777" w:rsidR="009A3E36" w:rsidRDefault="0073119B">
      <w:pPr>
        <w:pStyle w:val="RequiredOutput"/>
      </w:pPr>
      <w:r>
        <w:t>Database closed</w:t>
      </w:r>
    </w:p>
    <w:p w14:paraId="1CE23F30" w14:textId="77777777" w:rsidR="009A3E36" w:rsidRDefault="009A3E36">
      <w:pPr>
        <w:keepNext/>
      </w:pPr>
    </w:p>
    <w:p w14:paraId="2E9EE64C" w14:textId="77777777" w:rsidR="009A3E36" w:rsidRDefault="009A3E36">
      <w:pPr>
        <w:keepNext/>
      </w:pPr>
    </w:p>
    <w:p w14:paraId="20F5C93D" w14:textId="77777777" w:rsidR="009A3E36" w:rsidRDefault="009A3E36">
      <w:pPr>
        <w:keepNext/>
      </w:pPr>
    </w:p>
    <w:p w14:paraId="10360044" w14:textId="77777777" w:rsidR="009A3E36" w:rsidRDefault="0073119B">
      <w:pPr>
        <w:pStyle w:val="Heading1"/>
      </w:pPr>
      <w:r>
        <w:t>Challenge</w:t>
      </w:r>
    </w:p>
    <w:p w14:paraId="02B4FD65" w14:textId="77777777" w:rsidR="009A3E36" w:rsidRDefault="0073119B">
      <w:r>
        <w:t>The ordered view can answer a question the hash table cannot: every name that starts with some text. Add a prefix command: prefix web lists the records whose names start with web, from A to Z. Use find_place to find where the text itself would go in the index; every name that starts with the text comes from there on, side by side, because the index is sorted. Walk forward from that place while the names start with the text, get each record from the table, and print it as ordered does. Print Names starting w</w:t>
      </w:r>
      <w:r>
        <w:t>ith, the text, and a colon first, and Found: and the number of records last. The cost is O(log n) to find the place, plus one step per name found, instead of checking every name. The command needs exactly two words, with the usage prefix &lt;text&gt;.</w:t>
      </w:r>
    </w:p>
    <w:p w14:paraId="7469CEDD" w14:textId="77777777" w:rsidR="009A3E36" w:rsidRDefault="009A3E36">
      <w:pPr>
        <w:keepNext/>
      </w:pPr>
    </w:p>
    <w:p w14:paraId="1A31DB34" w14:textId="77777777" w:rsidR="009A3E36" w:rsidRDefault="0073119B">
      <w:pPr>
        <w:pStyle w:val="ListBullet"/>
      </w:pPr>
      <w:r>
        <w:t>Assembly: In main.asm, add run_prefix above print_costs, with the texts prefix_command, prefix_usage db "prefix &lt;text&gt;", 0, prefix_header db "Names starting with %s:", 10, 0, and found_line db "Found: %d", 10, 0, and extern find_place and strncmp. Keep the position in rbx, the records found in r12, and strlen of the text in r13; strncmp(name, text, length) returns 0 when the name starts with the text. Get each record with get_record and print it with ordered_line. Add a dispatch that jumps to a .prefix bran</w:t>
      </w:r>
      <w:r>
        <w:t>ch that calls run_prefix with the word count.</w:t>
      </w:r>
    </w:p>
    <w:p w14:paraId="05B323D9" w14:textId="77777777" w:rsidR="009A3E36" w:rsidRDefault="0073119B">
      <w:pPr>
        <w:pStyle w:val="ListBullet"/>
      </w:pPr>
      <w:r>
        <w:t>Rust: In main.rs, add fn run_prefix(table: &amp;RecordTable, index: &amp;OrderedIndex, parts: &amp;Vec&lt;&amp;str&gt;) above print_costs, using starts_with as the test, and an else if branch for "prefix".</w:t>
      </w:r>
    </w:p>
    <w:p w14:paraId="4472FA06" w14:textId="77777777" w:rsidR="009A3E36" w:rsidRDefault="0073119B">
      <w:pPr>
        <w:pStyle w:val="ListBullet"/>
      </w:pPr>
      <w:r>
        <w:t>Erlang: In main.erl, add run_prefix(Parts, Database) above print_costs, with a helper print_prefixed(Database, Position, Text, Found) that calls itself for the next position while lists:prefix(Text, Name) is true and returns the number found; add a run_command("prefix", Parts, Database) clause above the "" clause.</w:t>
      </w:r>
    </w:p>
    <w:p w14:paraId="09EE88E2" w14:textId="77777777" w:rsidR="009A3E36" w:rsidRDefault="0073119B">
      <w:pPr>
        <w:pStyle w:val="ListBullet"/>
      </w:pPr>
      <w:r>
        <w:t>Solidity: In Database.s.sol, add function runPrefix(string[] memory parts) internal view above printCosts, with a helper startsWith(name, text) that compares the first bytes of the name with every byte of the text, and an else if branch for "prefix".</w:t>
      </w:r>
    </w:p>
    <w:p w14:paraId="1F05EB45" w14:textId="77777777" w:rsidR="009A3E36" w:rsidRDefault="009A3E36">
      <w:pPr>
        <w:keepNext/>
      </w:pPr>
    </w:p>
    <w:p w14:paraId="411F6D24" w14:textId="77777777" w:rsidR="009A3E36" w:rsidRDefault="0073119B">
      <w:r>
        <w:t>Build it, run the program without the command file, and type the commands of the Required Challenge Output below (Solidity: save them in challenge.txt and run with it in place of commands.txt). The output must match it, and $LASTEXITCODE must print 0. With the Exercise's change as well, the output must match the Required Combined Output after it (Solidity: combined.txt).</w:t>
      </w:r>
    </w:p>
    <w:p w14:paraId="6DAAC4F5" w14:textId="77777777" w:rsidR="009A3E36" w:rsidRDefault="009A3E36">
      <w:pPr>
        <w:keepNext/>
      </w:pPr>
    </w:p>
    <w:p w14:paraId="4B52E4C3" w14:textId="77777777" w:rsidR="009A3E36" w:rsidRDefault="009A3E36">
      <w:pPr>
        <w:keepNext/>
      </w:pPr>
    </w:p>
    <w:p w14:paraId="461EED1F" w14:textId="77777777" w:rsidR="009A3E36" w:rsidRDefault="0073119B">
      <w:pPr>
        <w:pStyle w:val="Heading2"/>
      </w:pPr>
      <w:r>
        <w:t>Required Challenge Output</w:t>
      </w:r>
    </w:p>
    <w:p w14:paraId="2B7BA7C3" w14:textId="77777777" w:rsidR="009A3E36" w:rsidRDefault="0073119B">
      <w:pPr>
        <w:pStyle w:val="RequiredOutput"/>
        <w:keepNext/>
      </w:pPr>
      <w:r>
        <w:t>db&gt; insert web-01 production 443</w:t>
      </w:r>
    </w:p>
    <w:p w14:paraId="41DFB417" w14:textId="77777777" w:rsidR="009A3E36" w:rsidRDefault="0073119B">
      <w:pPr>
        <w:pStyle w:val="RequiredOutput"/>
        <w:keepNext/>
      </w:pPr>
      <w:r>
        <w:t>Inserted web-01 into bucket 2</w:t>
      </w:r>
    </w:p>
    <w:p w14:paraId="3E0C9E70" w14:textId="77777777" w:rsidR="009A3E36" w:rsidRDefault="0073119B">
      <w:pPr>
        <w:pStyle w:val="RequiredOutput"/>
        <w:keepNext/>
      </w:pPr>
      <w:r>
        <w:t>db&gt; insert db-01 production 3306</w:t>
      </w:r>
    </w:p>
    <w:p w14:paraId="0526FE7D" w14:textId="77777777" w:rsidR="009A3E36" w:rsidRDefault="0073119B">
      <w:pPr>
        <w:pStyle w:val="RequiredOutput"/>
        <w:keepNext/>
      </w:pPr>
      <w:r>
        <w:t>Inserted db-01 into bucket 0</w:t>
      </w:r>
    </w:p>
    <w:p w14:paraId="43FDC60B" w14:textId="77777777" w:rsidR="009A3E36" w:rsidRDefault="0073119B">
      <w:pPr>
        <w:pStyle w:val="RequiredOutput"/>
        <w:keepNext/>
      </w:pPr>
      <w:r>
        <w:t>db&gt; insert cache-01 staging 6379</w:t>
      </w:r>
    </w:p>
    <w:p w14:paraId="79A37C85" w14:textId="77777777" w:rsidR="009A3E36" w:rsidRDefault="0073119B">
      <w:pPr>
        <w:pStyle w:val="RequiredOutput"/>
        <w:keepNext/>
      </w:pPr>
      <w:r>
        <w:t>Inserted cache-01 into bucket 4</w:t>
      </w:r>
    </w:p>
    <w:p w14:paraId="0FECE312" w14:textId="77777777" w:rsidR="009A3E36" w:rsidRDefault="0073119B">
      <w:pPr>
        <w:pStyle w:val="RequiredOutput"/>
        <w:keepNext/>
      </w:pPr>
      <w:r>
        <w:t>db&gt; insert web-03 staging 8080</w:t>
      </w:r>
    </w:p>
    <w:p w14:paraId="0DCFDA9F" w14:textId="77777777" w:rsidR="009A3E36" w:rsidRDefault="0073119B">
      <w:pPr>
        <w:pStyle w:val="RequiredOutput"/>
        <w:keepNext/>
      </w:pPr>
      <w:r>
        <w:t>Inserted web-03 into bucket 4</w:t>
      </w:r>
    </w:p>
    <w:p w14:paraId="7A02B843" w14:textId="77777777" w:rsidR="009A3E36" w:rsidRDefault="0073119B">
      <w:pPr>
        <w:pStyle w:val="RequiredOutput"/>
        <w:keepNext/>
      </w:pPr>
      <w:r>
        <w:t>db&gt; prefix web</w:t>
      </w:r>
    </w:p>
    <w:p w14:paraId="5563CC83" w14:textId="77777777" w:rsidR="009A3E36" w:rsidRDefault="0073119B">
      <w:pPr>
        <w:pStyle w:val="RequiredOutput"/>
        <w:keepNext/>
      </w:pPr>
      <w:r>
        <w:t>Names starting with web:</w:t>
      </w:r>
    </w:p>
    <w:p w14:paraId="70A9A643" w14:textId="77777777" w:rsidR="009A3E36" w:rsidRDefault="0073119B">
      <w:pPr>
        <w:pStyle w:val="RequiredOutput"/>
        <w:keepNext/>
      </w:pPr>
      <w:r>
        <w:t xml:space="preserve">  web-01: production, port 443</w:t>
      </w:r>
    </w:p>
    <w:p w14:paraId="375C4F07" w14:textId="77777777" w:rsidR="009A3E36" w:rsidRDefault="0073119B">
      <w:pPr>
        <w:pStyle w:val="RequiredOutput"/>
        <w:keepNext/>
      </w:pPr>
      <w:r>
        <w:t xml:space="preserve">  web-03: staging, port 8080</w:t>
      </w:r>
    </w:p>
    <w:p w14:paraId="6B508E97" w14:textId="77777777" w:rsidR="009A3E36" w:rsidRDefault="0073119B">
      <w:pPr>
        <w:pStyle w:val="RequiredOutput"/>
        <w:keepNext/>
      </w:pPr>
      <w:r>
        <w:t>Found: 2</w:t>
      </w:r>
    </w:p>
    <w:p w14:paraId="0C7B28E6" w14:textId="77777777" w:rsidR="009A3E36" w:rsidRDefault="0073119B">
      <w:pPr>
        <w:pStyle w:val="RequiredOutput"/>
        <w:keepNext/>
      </w:pPr>
      <w:r>
        <w:t>db&gt; prefix mail</w:t>
      </w:r>
    </w:p>
    <w:p w14:paraId="6BDCC4B6" w14:textId="77777777" w:rsidR="009A3E36" w:rsidRDefault="0073119B">
      <w:pPr>
        <w:pStyle w:val="RequiredOutput"/>
        <w:keepNext/>
      </w:pPr>
      <w:r>
        <w:t>Names starting with mail:</w:t>
      </w:r>
    </w:p>
    <w:p w14:paraId="0F736D0F" w14:textId="77777777" w:rsidR="009A3E36" w:rsidRDefault="0073119B">
      <w:pPr>
        <w:pStyle w:val="RequiredOutput"/>
        <w:keepNext/>
      </w:pPr>
      <w:r>
        <w:t>Found: 0</w:t>
      </w:r>
    </w:p>
    <w:p w14:paraId="5A2BA480" w14:textId="77777777" w:rsidR="009A3E36" w:rsidRDefault="0073119B">
      <w:pPr>
        <w:pStyle w:val="RequiredOutput"/>
        <w:keepNext/>
      </w:pPr>
      <w:r>
        <w:t>db&gt; quit</w:t>
      </w:r>
    </w:p>
    <w:p w14:paraId="5752AA59" w14:textId="77777777" w:rsidR="009A3E36" w:rsidRDefault="0073119B">
      <w:pPr>
        <w:pStyle w:val="RequiredOutput"/>
      </w:pPr>
      <w:r>
        <w:t>Database closed</w:t>
      </w:r>
    </w:p>
    <w:p w14:paraId="195E0F19" w14:textId="77777777" w:rsidR="009A3E36" w:rsidRDefault="009A3E36">
      <w:pPr>
        <w:keepNext/>
      </w:pPr>
    </w:p>
    <w:p w14:paraId="4875E1BC" w14:textId="77777777" w:rsidR="009A3E36" w:rsidRDefault="009A3E36">
      <w:pPr>
        <w:keepNext/>
      </w:pPr>
    </w:p>
    <w:p w14:paraId="6D61D737" w14:textId="77777777" w:rsidR="009A3E36" w:rsidRDefault="0073119B">
      <w:pPr>
        <w:pStyle w:val="Heading2"/>
      </w:pPr>
      <w:r>
        <w:t>Required Combined Output</w:t>
      </w:r>
    </w:p>
    <w:p w14:paraId="5D8A44BA" w14:textId="77777777" w:rsidR="009A3E36" w:rsidRDefault="0073119B">
      <w:pPr>
        <w:pStyle w:val="RequiredOutput"/>
        <w:keepNext/>
      </w:pPr>
      <w:r>
        <w:t>db&gt; insert web-01 production 443</w:t>
      </w:r>
    </w:p>
    <w:p w14:paraId="1C7B7534" w14:textId="77777777" w:rsidR="009A3E36" w:rsidRDefault="0073119B">
      <w:pPr>
        <w:pStyle w:val="RequiredOutput"/>
        <w:keepNext/>
      </w:pPr>
      <w:r>
        <w:t>Inserted web-01 into bucket 2</w:t>
      </w:r>
    </w:p>
    <w:p w14:paraId="474C195E" w14:textId="77777777" w:rsidR="009A3E36" w:rsidRDefault="0073119B">
      <w:pPr>
        <w:pStyle w:val="RequiredOutput"/>
        <w:keepNext/>
      </w:pPr>
      <w:r>
        <w:t>db&gt; insert db-01 production 3306</w:t>
      </w:r>
    </w:p>
    <w:p w14:paraId="4D75FDF2" w14:textId="77777777" w:rsidR="009A3E36" w:rsidRDefault="0073119B">
      <w:pPr>
        <w:pStyle w:val="RequiredOutput"/>
        <w:keepNext/>
      </w:pPr>
      <w:r>
        <w:t>Inserted db-01 into bucket 0</w:t>
      </w:r>
    </w:p>
    <w:p w14:paraId="429BFBBD" w14:textId="77777777" w:rsidR="009A3E36" w:rsidRDefault="0073119B">
      <w:pPr>
        <w:pStyle w:val="RequiredOutput"/>
        <w:keepNext/>
      </w:pPr>
      <w:r>
        <w:t>db&gt; insert cache-01 staging 6379</w:t>
      </w:r>
    </w:p>
    <w:p w14:paraId="75155ECB" w14:textId="77777777" w:rsidR="009A3E36" w:rsidRDefault="0073119B">
      <w:pPr>
        <w:pStyle w:val="RequiredOutput"/>
        <w:keepNext/>
      </w:pPr>
      <w:r>
        <w:t>Inserted cache-01 into bucket 4</w:t>
      </w:r>
    </w:p>
    <w:p w14:paraId="4FE2897B" w14:textId="77777777" w:rsidR="009A3E36" w:rsidRDefault="0073119B">
      <w:pPr>
        <w:pStyle w:val="RequiredOutput"/>
        <w:keepNext/>
      </w:pPr>
      <w:r>
        <w:t>db&gt; insert web-03 staging 8080</w:t>
      </w:r>
    </w:p>
    <w:p w14:paraId="40C117B7" w14:textId="77777777" w:rsidR="009A3E36" w:rsidRDefault="0073119B">
      <w:pPr>
        <w:pStyle w:val="RequiredOutput"/>
        <w:keepNext/>
      </w:pPr>
      <w:r>
        <w:t>Inserted web-03 into bucket 4</w:t>
      </w:r>
    </w:p>
    <w:p w14:paraId="4AB78DC3" w14:textId="77777777" w:rsidR="009A3E36" w:rsidRDefault="0073119B">
      <w:pPr>
        <w:pStyle w:val="RequiredOutput"/>
        <w:keepNext/>
      </w:pPr>
      <w:r>
        <w:t>db&gt; load</w:t>
      </w:r>
    </w:p>
    <w:p w14:paraId="7EC65A36" w14:textId="77777777" w:rsidR="009A3E36" w:rsidRDefault="0073119B">
      <w:pPr>
        <w:pStyle w:val="RequiredOutput"/>
        <w:keepNext/>
      </w:pPr>
      <w:r>
        <w:t>Load: 4 records in 8 buckets, longest bucket 2</w:t>
      </w:r>
    </w:p>
    <w:p w14:paraId="1A7FCACC" w14:textId="77777777" w:rsidR="009A3E36" w:rsidRDefault="0073119B">
      <w:pPr>
        <w:pStyle w:val="RequiredOutput"/>
        <w:keepNext/>
      </w:pPr>
      <w:r>
        <w:t>db&gt; prefix web</w:t>
      </w:r>
    </w:p>
    <w:p w14:paraId="3393AD48" w14:textId="77777777" w:rsidR="009A3E36" w:rsidRDefault="0073119B">
      <w:pPr>
        <w:pStyle w:val="RequiredOutput"/>
        <w:keepNext/>
      </w:pPr>
      <w:r>
        <w:t>Names starting with web:</w:t>
      </w:r>
    </w:p>
    <w:p w14:paraId="436B6D56" w14:textId="77777777" w:rsidR="009A3E36" w:rsidRDefault="0073119B">
      <w:pPr>
        <w:pStyle w:val="RequiredOutput"/>
        <w:keepNext/>
      </w:pPr>
      <w:r>
        <w:t xml:space="preserve">  web-01: production, port 443</w:t>
      </w:r>
    </w:p>
    <w:p w14:paraId="0B4E4F57" w14:textId="77777777" w:rsidR="009A3E36" w:rsidRDefault="0073119B">
      <w:pPr>
        <w:pStyle w:val="RequiredOutput"/>
        <w:keepNext/>
      </w:pPr>
      <w:r>
        <w:t xml:space="preserve">  web-03: staging, port 8080</w:t>
      </w:r>
    </w:p>
    <w:p w14:paraId="564680F0" w14:textId="77777777" w:rsidR="009A3E36" w:rsidRDefault="0073119B">
      <w:pPr>
        <w:pStyle w:val="RequiredOutput"/>
        <w:keepNext/>
      </w:pPr>
      <w:r>
        <w:t>Found: 2</w:t>
      </w:r>
    </w:p>
    <w:p w14:paraId="69CD6A33" w14:textId="77777777" w:rsidR="009A3E36" w:rsidRDefault="0073119B">
      <w:pPr>
        <w:pStyle w:val="RequiredOutput"/>
        <w:keepNext/>
      </w:pPr>
      <w:r>
        <w:t>db&gt; prefix mail</w:t>
      </w:r>
    </w:p>
    <w:p w14:paraId="08701FC4" w14:textId="77777777" w:rsidR="009A3E36" w:rsidRDefault="0073119B">
      <w:pPr>
        <w:pStyle w:val="RequiredOutput"/>
        <w:keepNext/>
      </w:pPr>
      <w:r>
        <w:t>Names starting with mail:</w:t>
      </w:r>
    </w:p>
    <w:p w14:paraId="507F51A2" w14:textId="77777777" w:rsidR="009A3E36" w:rsidRDefault="0073119B">
      <w:pPr>
        <w:pStyle w:val="RequiredOutput"/>
        <w:keepNext/>
      </w:pPr>
      <w:r>
        <w:t>Found: 0</w:t>
      </w:r>
    </w:p>
    <w:p w14:paraId="3F6B8CDE" w14:textId="77777777" w:rsidR="009A3E36" w:rsidRDefault="0073119B">
      <w:pPr>
        <w:pStyle w:val="RequiredOutput"/>
        <w:keepNext/>
      </w:pPr>
      <w:r>
        <w:t>db&gt; quit</w:t>
      </w:r>
    </w:p>
    <w:p w14:paraId="1C07F266" w14:textId="77777777" w:rsidR="009A3E36" w:rsidRDefault="0073119B">
      <w:pPr>
        <w:pStyle w:val="RequiredOutput"/>
      </w:pPr>
      <w:r>
        <w:t>Database closed</w:t>
      </w:r>
    </w:p>
    <w:p w14:paraId="77EAED0C" w14:textId="77777777" w:rsidR="009A3E36" w:rsidRDefault="009A3E36">
      <w:pPr>
        <w:keepNext/>
      </w:pPr>
    </w:p>
    <w:p w14:paraId="0A94D5D5" w14:textId="77777777" w:rsidR="009A3E36" w:rsidRDefault="009A3E36">
      <w:pPr>
        <w:keepNext/>
      </w:pPr>
    </w:p>
    <w:p w14:paraId="0ADBF239" w14:textId="77777777" w:rsidR="009A3E36" w:rsidRDefault="009A3E36">
      <w:pPr>
        <w:keepNext/>
      </w:pPr>
    </w:p>
    <w:p w14:paraId="32E81DC5" w14:textId="77777777" w:rsidR="009A3E36" w:rsidRDefault="0073119B">
      <w:pPr>
        <w:pStyle w:val="Heading1"/>
      </w:pPr>
      <w:r>
        <w:t>Completion Checklist</w:t>
      </w:r>
    </w:p>
    <w:p w14:paraId="0DCAD6BA" w14:textId="77777777" w:rsidR="009A3E36" w:rsidRDefault="0073119B">
      <w:pPr>
        <w:pStyle w:val="ListBullet"/>
      </w:pPr>
      <w:r>
        <w:t>I can say how each of my four languages keeps the record table and the ordered index, and what each one cannot do.</w:t>
      </w:r>
    </w:p>
    <w:p w14:paraId="399C4DFA" w14:textId="77777777" w:rsidR="009A3E36" w:rsidRDefault="0073119B">
      <w:pPr>
        <w:pStyle w:val="ListBullet"/>
      </w:pPr>
      <w:r>
        <w:t>I can explain when the table grows, why every record must be hashed again, and why insert stays O(1) on average.</w:t>
      </w:r>
    </w:p>
    <w:p w14:paraId="3C683056" w14:textId="77777777" w:rsidR="009A3E36" w:rsidRDefault="0073119B">
      <w:pPr>
        <w:pStyle w:val="ListBullet"/>
      </w:pPr>
      <w:r>
        <w:t>I can explain how find_place finds a name's place, and why Erlang's index is a tuple, not a list.</w:t>
      </w:r>
    </w:p>
    <w:p w14:paraId="041315C8" w14:textId="77777777" w:rsidR="009A3E36" w:rsidRDefault="0073119B">
      <w:pPr>
        <w:pStyle w:val="ListBullet"/>
      </w:pPr>
      <w:r>
        <w:t>I built and ran the Basic and Production-Minded programs in every language, including Assembly on both Windows and Linux, and matched every screen (in Solidity, the lines under == Logs ==).</w:t>
      </w:r>
    </w:p>
    <w:p w14:paraId="6B375885" w14:textId="77777777" w:rsidR="009A3E36" w:rsidRDefault="0073119B">
      <w:pPr>
        <w:pStyle w:val="ListBullet"/>
      </w:pPr>
      <w:r>
        <w:t>I added the load and prefix commands and matched the Required Exercise, Challenge, and Combined Output.</w:t>
      </w:r>
    </w:p>
    <w:p w14:paraId="454BCF5E" w14:textId="77777777" w:rsidR="009A3E36" w:rsidRDefault="009A3E36">
      <w:pPr>
        <w:keepNext/>
      </w:pPr>
    </w:p>
    <w:p w14:paraId="085F161B" w14:textId="77777777" w:rsidR="009A3E36" w:rsidRDefault="009A3E36">
      <w:pPr>
        <w:keepNext/>
      </w:pPr>
    </w:p>
    <w:p w14:paraId="42DFABD4" w14:textId="77777777" w:rsidR="009A3E36" w:rsidRDefault="009A3E36">
      <w:pPr>
        <w:keepNext/>
      </w:pPr>
    </w:p>
    <w:p w14:paraId="19CFA954" w14:textId="77777777" w:rsidR="009A3E36" w:rsidRDefault="0073119B">
      <w:pPr>
        <w:pStyle w:val="Heading1"/>
      </w:pPr>
      <w:r>
        <w:t>Lesson Wrap-Up</w:t>
      </w:r>
    </w:p>
    <w:p w14:paraId="4E9FAFAA" w14:textId="77777777" w:rsidR="009A3E36" w:rsidRDefault="0073119B">
      <w:r>
        <w:t>The In-Memory Database is the same two structures in every language: a hash table that finds a record in about one step and grows before its chains get long, and a sorted index that keeps one ordered view, found by binary search and paid for with a shift. Assembly builds every block by hand and frees each one once. Rust moves each record into the table and frees everything at the end. Erlang returns a new database for every change and leaves the old one to its process's collector. Solidity pays for every st</w:t>
      </w:r>
      <w:r>
        <w:t>ored record and every shifted name, and reads its commands from a file. Next, Volume 1, Chapter 11: Debugging turns from building programs to finding out, with evidence, why one misbehaves.</w:t>
      </w:r>
    </w:p>
    <w:sectPr w:rsidR="009A3E3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526"/>
    <w:rsid w:val="0006063C"/>
    <w:rsid w:val="0015074B"/>
    <w:rsid w:val="0029639D"/>
    <w:rsid w:val="00326F90"/>
    <w:rsid w:val="00346A4E"/>
    <w:rsid w:val="004751BA"/>
    <w:rsid w:val="004B6493"/>
    <w:rsid w:val="005B648E"/>
    <w:rsid w:val="00624F0D"/>
    <w:rsid w:val="0073119B"/>
    <w:rsid w:val="00737B50"/>
    <w:rsid w:val="007B1825"/>
    <w:rsid w:val="00842A0F"/>
    <w:rsid w:val="009A3E36"/>
    <w:rsid w:val="00AA1D8D"/>
    <w:rsid w:val="00B308E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A4084"/>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36347</Words>
  <Characters>187380</Characters>
  <Application>Microsoft Office Word</Application>
  <DocSecurity>0</DocSecurity>
  <Lines>7353</Lines>
  <Paragraphs>6460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Project 1a In-Memory Database EXTENDED</dc:title>
  <dc:subject/>
  <dc:creator>Scott D. Jarboe</dc:creator>
  <cp:keywords/>
  <dc:description/>
  <cp:lastModifiedBy>Scott J</cp:lastModifiedBy>
  <cp:revision>1</cp:revision>
  <dcterms:created xsi:type="dcterms:W3CDTF">2026-09-19T23:12:00Z</dcterms:created>
  <dcterms:modified xsi:type="dcterms:W3CDTF">2026-10-11T20:58:00Z</dcterms:modified>
  <cp:category/>
</cp:coreProperties>
</file>

<file path=docProps/custom.xml><?xml version="1.0" encoding="utf-8"?>
<Properties xmlns="http://schemas.openxmlformats.org/officeDocument/2006/custom-properties" xmlns:vt="http://schemas.openxmlformats.org/officeDocument/2006/docPropsVTypes"/>
</file>