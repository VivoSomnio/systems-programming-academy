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7657" w14:textId="77777777" w:rsidR="00AB6F6C" w:rsidRDefault="008A0022">
      <w:pPr>
        <w:pStyle w:val="AcademyTitle"/>
      </w:pPr>
      <w:r>
        <w:t>SYSTEMS PROGRAMMING ACADEMY</w:t>
      </w:r>
    </w:p>
    <w:p w14:paraId="3B2BB29C" w14:textId="77777777" w:rsidR="00AB6F6C" w:rsidRDefault="008A0022">
      <w:pPr>
        <w:pStyle w:val="VolumeTitle"/>
      </w:pPr>
      <w:r>
        <w:t>Volume 1: Foundations of Systems Programming</w:t>
      </w:r>
    </w:p>
    <w:p w14:paraId="166FDDB2" w14:textId="77777777" w:rsidR="00AB6F6C" w:rsidRDefault="008A0022">
      <w:pPr>
        <w:pStyle w:val="ChapterTitle"/>
      </w:pPr>
      <w:r>
        <w:t>Chapter 10: Data Structures</w:t>
      </w:r>
    </w:p>
    <w:p w14:paraId="5C98B307" w14:textId="77777777" w:rsidR="00AB6F6C" w:rsidRDefault="008A0022">
      <w:pPr>
        <w:pStyle w:val="LessonTitle"/>
      </w:pPr>
      <w:r>
        <w:t>Lesson 10.9a: Big-O Fundamentals EXTENDED</w:t>
      </w:r>
    </w:p>
    <w:p w14:paraId="69190AAD" w14:textId="77777777" w:rsidR="00AB6F6C" w:rsidRDefault="008A0022">
      <w:pPr>
        <w:pStyle w:val="LessonSubtitle"/>
      </w:pPr>
      <w:r>
        <w:t>Assembly, Rust, Erlang, and Solidity Companion</w:t>
      </w:r>
    </w:p>
    <w:p w14:paraId="00BB87B6" w14:textId="77777777" w:rsidR="00AB6F6C" w:rsidRDefault="00AB6F6C">
      <w:pPr>
        <w:keepNext/>
      </w:pPr>
    </w:p>
    <w:p w14:paraId="35520412" w14:textId="77777777" w:rsidR="00AB6F6C" w:rsidRDefault="00AB6F6C">
      <w:pPr>
        <w:keepNext/>
      </w:pPr>
    </w:p>
    <w:p w14:paraId="2672EDCD" w14:textId="77777777" w:rsidR="00AB6F6C" w:rsidRDefault="00AB6F6C">
      <w:pPr>
        <w:keepNext/>
      </w:pPr>
    </w:p>
    <w:p w14:paraId="2219867D" w14:textId="77777777" w:rsidR="00AB6F6C" w:rsidRDefault="008A0022">
      <w:pPr>
        <w:pStyle w:val="Heading1"/>
      </w:pPr>
      <w:r>
        <w:t>Goal</w:t>
      </w:r>
    </w:p>
    <w:p w14:paraId="48491D4C" w14:textId="77777777" w:rsidR="00AB6F6C" w:rsidRDefault="008A0022">
      <w:r>
        <w:t>Count how the cost of an operation grows, as Lesson 10.9 does, in Assembly, Rust, Erlang, and Solidity. Count the steps four operations take on 10, 100, and 1000 sorted ids: a read by index, a linear search, a binary search, and a check that compares every pair. Name each pattern of growth with Big-O: O(1), O(n), O(log n), and O(n squared). Then measure real lookups, by two searches and through a map: by time in Assembly, Rust, and Erlang, and by gas in Solidity.</w:t>
      </w:r>
    </w:p>
    <w:p w14:paraId="37F5D16D" w14:textId="77777777" w:rsidR="00AB6F6C" w:rsidRDefault="00AB6F6C">
      <w:pPr>
        <w:keepNext/>
      </w:pPr>
    </w:p>
    <w:p w14:paraId="6C701877" w14:textId="77777777" w:rsidR="00AB6F6C" w:rsidRDefault="00AB6F6C">
      <w:pPr>
        <w:keepNext/>
      </w:pPr>
    </w:p>
    <w:p w14:paraId="23676D37" w14:textId="77777777" w:rsidR="00AB6F6C" w:rsidRDefault="00AB6F6C">
      <w:pPr>
        <w:keepNext/>
      </w:pPr>
    </w:p>
    <w:p w14:paraId="51D5A4AE" w14:textId="77777777" w:rsidR="00AB6F6C" w:rsidRDefault="008A0022">
      <w:pPr>
        <w:pStyle w:val="Heading1"/>
      </w:pPr>
      <w:r>
        <w:t>Why This Matters</w:t>
      </w:r>
    </w:p>
    <w:p w14:paraId="0C1B8EEA" w14:textId="77777777" w:rsidR="00AB6F6C" w:rsidRDefault="008A0022">
      <w:r>
        <w:t>Lesson 10.9 counted these steps in six mainstream languages. These four show the same classes from the machine up and on a blockchain. Assembly shows that a read by index is one instruction, and calls the C library's binary search with a comparison of its own. Rust's library gives both searches, and its binary search also says where a missing id would go. Erlang shows that the structure decides the class: a binary search needs a tuple, because reaching item N of a list walks N cells. And in Solidity every s</w:t>
      </w:r>
      <w:r>
        <w:t>tep costs gas, so a quadratic loop is not just slow: past a point the contract cannot run at all. Read Lesson 10.9 first; this companion builds on it.</w:t>
      </w:r>
    </w:p>
    <w:p w14:paraId="18466979" w14:textId="77777777" w:rsidR="00AB6F6C" w:rsidRDefault="00AB6F6C">
      <w:pPr>
        <w:keepNext/>
      </w:pPr>
    </w:p>
    <w:p w14:paraId="6048FEDA" w14:textId="77777777" w:rsidR="00AB6F6C" w:rsidRDefault="00AB6F6C">
      <w:pPr>
        <w:keepNext/>
      </w:pPr>
    </w:p>
    <w:p w14:paraId="6B65DE5D" w14:textId="77777777" w:rsidR="00AB6F6C" w:rsidRDefault="00AB6F6C">
      <w:pPr>
        <w:keepNext/>
      </w:pPr>
    </w:p>
    <w:p w14:paraId="3E108893" w14:textId="77777777" w:rsidR="00AB6F6C" w:rsidRDefault="008A0022">
      <w:pPr>
        <w:pStyle w:val="Heading1"/>
      </w:pPr>
      <w:r>
        <w:t>Concept</w:t>
      </w:r>
    </w:p>
    <w:p w14:paraId="1B5453BC" w14:textId="77777777" w:rsidR="00AB6F6C" w:rsidRDefault="00AB6F6C">
      <w:pPr>
        <w:keepNext/>
      </w:pPr>
    </w:p>
    <w:p w14:paraId="0D1D0F18" w14:textId="77777777" w:rsidR="00AB6F6C" w:rsidRDefault="00AB6F6C">
      <w:pPr>
        <w:keepNext/>
      </w:pPr>
    </w:p>
    <w:p w14:paraId="2ED8BD3F" w14:textId="77777777" w:rsidR="00AB6F6C" w:rsidRDefault="008A0022">
      <w:pPr>
        <w:pStyle w:val="Heading2"/>
      </w:pPr>
      <w:r>
        <w:t>Counting Steps</w:t>
      </w:r>
    </w:p>
    <w:p w14:paraId="4BE0F633" w14:textId="77777777" w:rsidR="00AB6F6C" w:rsidRDefault="008A0022">
      <w:pPr>
        <w:pStyle w:val="ListBullet"/>
      </w:pPr>
      <w:r>
        <w:t>A step is one basic piece of work: one comparison, one read, one move. Counting steps, rather than timing, gives the same answer on every computer and every run.</w:t>
      </w:r>
    </w:p>
    <w:p w14:paraId="1051D3FA" w14:textId="77777777" w:rsidR="00AB6F6C" w:rsidRDefault="008A0022">
      <w:pPr>
        <w:pStyle w:val="ListBullet"/>
      </w:pPr>
      <w:r>
        <w:t>Big-O describes how the steps grow as the number of items, n, grows. It keeps only the pattern of growth: half of n squared, n squared, and 3 times n squared all grow the same way, so they are all O(n squared). This lesson uses four classes.</w:t>
      </w:r>
    </w:p>
    <w:p w14:paraId="2E3DE24E" w14:textId="77777777" w:rsidR="00AB6F6C" w:rsidRDefault="008A0022">
      <w:pPr>
        <w:pStyle w:val="ListBullet"/>
      </w:pPr>
      <w:r>
        <w:t>O(1), constant: the steps stay the same at any size. Reading item i of an array is one step, because its place is index times item size (Lesson 10.1a).</w:t>
      </w:r>
    </w:p>
    <w:p w14:paraId="171FA4ED" w14:textId="77777777" w:rsidR="00AB6F6C" w:rsidRDefault="008A0022">
      <w:pPr>
        <w:pStyle w:val="ListBullet"/>
      </w:pPr>
      <w:r>
        <w:t>O(n), linear: the steps grow in step with the items. A linear search for the last of n ids compares all n.</w:t>
      </w:r>
    </w:p>
    <w:p w14:paraId="3406E2BA" w14:textId="77777777" w:rsidR="00AB6F6C" w:rsidRDefault="008A0022">
      <w:pPr>
        <w:pStyle w:val="ListBullet"/>
      </w:pPr>
      <w:r>
        <w:t>O(log n), logarithmic: each step halves what is left, so doubling the items adds one step, and ten times the items adds about 3 steps. 1000 ids take about 10 steps, because 2 multiplied by itself 10 times is 1024.</w:t>
      </w:r>
    </w:p>
    <w:p w14:paraId="0734D01E" w14:textId="77777777" w:rsidR="00AB6F6C" w:rsidRDefault="008A0022">
      <w:pPr>
        <w:pStyle w:val="ListBullet"/>
      </w:pPr>
      <w:r>
        <w:t>O(n squared), quadratic: a loop inside a loop. Comparing every pair of n ids makes n * (n - 1) / 2 comparisons; Big-O drops the half and the smaller n part, so ten times the items makes about a hundred times the steps.</w:t>
      </w:r>
    </w:p>
    <w:p w14:paraId="1020BA83" w14:textId="77777777" w:rsidR="00AB6F6C" w:rsidRDefault="008A0022">
      <w:pPr>
        <w:pStyle w:val="ListBullet"/>
      </w:pPr>
      <w:r>
        <w:t>Walking a structure counts the same way. Walking a linked list (Lesson 10.3a) to its last task follows n links, and printing every node of a tree (Lesson 10.7a) visits n nodes: both are O(n), like the Linear column.</w:t>
      </w:r>
    </w:p>
    <w:p w14:paraId="529FDC20" w14:textId="77777777" w:rsidR="00AB6F6C" w:rsidRDefault="008A0022">
      <w:pPr>
        <w:pStyle w:val="ListBullet"/>
      </w:pPr>
      <w:r>
        <w:lastRenderedPageBreak/>
        <w:t>A hash table get (Lesson 10.6a) is O(1) on average: it hashes the key and compares only the keys in one bucket, however many keys the table holds. The Production-Minded measurement looks up the same ids through a map beside the two searches.</w:t>
      </w:r>
    </w:p>
    <w:p w14:paraId="59CC9BBA" w14:textId="77777777" w:rsidR="00AB6F6C" w:rsidRDefault="008A0022">
      <w:pPr>
        <w:pStyle w:val="ListBullet"/>
      </w:pPr>
      <w:r>
        <w:t>Big-O usually describes the worst case. The programs search for the last id, which a linear search reaches last of all, and which a binary search reaches only on its final step.</w:t>
      </w:r>
    </w:p>
    <w:p w14:paraId="197F2230" w14:textId="77777777" w:rsidR="00AB6F6C" w:rsidRDefault="008A0022">
      <w:pPr>
        <w:pStyle w:val="ListBullet"/>
      </w:pPr>
      <w:r>
        <w:t>O(1) does not mean fast, and O(n) does not mean slow. For 10 items every class is quick; Big-O tells you which operation becomes the problem as the items grow.</w:t>
      </w:r>
    </w:p>
    <w:p w14:paraId="3D4F4954" w14:textId="77777777" w:rsidR="00AB6F6C" w:rsidRDefault="00AB6F6C">
      <w:pPr>
        <w:keepNext/>
      </w:pPr>
    </w:p>
    <w:p w14:paraId="25BCF6B5" w14:textId="77777777" w:rsidR="00AB6F6C" w:rsidRDefault="00AB6F6C">
      <w:pPr>
        <w:keepNext/>
      </w:pPr>
    </w:p>
    <w:p w14:paraId="5D513367" w14:textId="77777777" w:rsidR="00AB6F6C" w:rsidRDefault="008A0022">
      <w:pPr>
        <w:pStyle w:val="Heading2"/>
      </w:pPr>
      <w:r>
        <w:t>Binary Search</w:t>
      </w:r>
    </w:p>
    <w:p w14:paraId="0F2DD25C" w14:textId="77777777" w:rsidR="00AB6F6C" w:rsidRDefault="008A0022">
      <w:pPr>
        <w:keepNext/>
      </w:pPr>
      <w:r>
        <w:t>Binary search works only on sorted items. It looks at the middle of the range still possible: if the middle id is the wanted one, it is done; if it is smaller, the wanted id must be in the upper half; if bigger, in the lower half. The middle is (low + high) / 2 as a whole number. Here it finds 10 in the ids 1 to 10, where index 0 holds 1 and index 9 holds 10:</w:t>
      </w:r>
    </w:p>
    <w:p w14:paraId="6BEBC206" w14:textId="77777777" w:rsidR="00AB6F6C" w:rsidRDefault="00AB6F6C">
      <w:pPr>
        <w:keepNext/>
      </w:pPr>
    </w:p>
    <w:p w14:paraId="4E7F5FA2" w14:textId="77777777" w:rsidR="00AB6F6C" w:rsidRDefault="008A0022">
      <w:pPr>
        <w:pStyle w:val="RequiredOutput"/>
        <w:keepNext/>
      </w:pPr>
      <w:r>
        <w:t>Step  Low  High  Middle  Id there  Then</w:t>
      </w:r>
    </w:p>
    <w:p w14:paraId="0784A2A5" w14:textId="77777777" w:rsidR="00AB6F6C" w:rsidRDefault="008A0022">
      <w:pPr>
        <w:pStyle w:val="RequiredOutput"/>
        <w:keepNext/>
      </w:pPr>
      <w:r>
        <w:t>1     0    9     4       5         smaller than 10, so low = 5</w:t>
      </w:r>
    </w:p>
    <w:p w14:paraId="066050C9" w14:textId="77777777" w:rsidR="00AB6F6C" w:rsidRDefault="008A0022">
      <w:pPr>
        <w:pStyle w:val="RequiredOutput"/>
        <w:keepNext/>
      </w:pPr>
      <w:r>
        <w:t>2     5    9     7       8         smaller than 10, so low = 8</w:t>
      </w:r>
    </w:p>
    <w:p w14:paraId="3807F561" w14:textId="77777777" w:rsidR="00AB6F6C" w:rsidRDefault="008A0022">
      <w:pPr>
        <w:pStyle w:val="RequiredOutput"/>
        <w:keepNext/>
      </w:pPr>
      <w:r>
        <w:t>3     8    9     8       9         smaller than 10, so low = 9</w:t>
      </w:r>
    </w:p>
    <w:p w14:paraId="245D5338" w14:textId="77777777" w:rsidR="00AB6F6C" w:rsidRDefault="008A0022">
      <w:pPr>
        <w:pStyle w:val="RequiredOutput"/>
      </w:pPr>
      <w:r>
        <w:t>4     9    9     9       10        found</w:t>
      </w:r>
    </w:p>
    <w:p w14:paraId="2B4E620A" w14:textId="77777777" w:rsidR="00AB6F6C" w:rsidRDefault="00AB6F6C">
      <w:pPr>
        <w:keepNext/>
      </w:pPr>
    </w:p>
    <w:p w14:paraId="7913D32D" w14:textId="77777777" w:rsidR="00AB6F6C" w:rsidRDefault="008A0022">
      <w:pPr>
        <w:keepNext/>
      </w:pPr>
      <w:r>
        <w:t>The four classes, from slowest-growing to fastest-growing:</w:t>
      </w:r>
    </w:p>
    <w:p w14:paraId="0899525F" w14:textId="77777777" w:rsidR="00AB6F6C" w:rsidRDefault="00AB6F6C">
      <w:pPr>
        <w:keepNext/>
      </w:pPr>
    </w:p>
    <w:p w14:paraId="7CF9C513" w14:textId="77777777" w:rsidR="00AB6F6C" w:rsidRDefault="008A0022">
      <w:pPr>
        <w:pStyle w:val="RequiredOutput"/>
        <w:keepNext/>
      </w:pPr>
      <w:r>
        <w:t>Class         Name         When the items grow tenfold   Example here</w:t>
      </w:r>
    </w:p>
    <w:p w14:paraId="150A5D72" w14:textId="77777777" w:rsidR="00AB6F6C" w:rsidRDefault="008A0022">
      <w:pPr>
        <w:pStyle w:val="RequiredOutput"/>
        <w:keepNext/>
      </w:pPr>
      <w:r>
        <w:t>O(1)          constant     the steps stay the same       read by index</w:t>
      </w:r>
    </w:p>
    <w:p w14:paraId="49AF957C" w14:textId="77777777" w:rsidR="00AB6F6C" w:rsidRDefault="008A0022">
      <w:pPr>
        <w:pStyle w:val="RequiredOutput"/>
        <w:keepNext/>
      </w:pPr>
      <w:r>
        <w:t>O(log n)      logarithmic  the steps grow by about 3     binary search</w:t>
      </w:r>
    </w:p>
    <w:p w14:paraId="7006A34A" w14:textId="77777777" w:rsidR="00AB6F6C" w:rsidRDefault="008A0022">
      <w:pPr>
        <w:pStyle w:val="RequiredOutput"/>
        <w:keepNext/>
      </w:pPr>
      <w:r>
        <w:t>O(n)          linear       the steps grow tenfold        linear search</w:t>
      </w:r>
    </w:p>
    <w:p w14:paraId="49B347A4" w14:textId="77777777" w:rsidR="00AB6F6C" w:rsidRDefault="008A0022">
      <w:pPr>
        <w:pStyle w:val="RequiredOutput"/>
      </w:pPr>
      <w:r>
        <w:t>O(n squared)  quadratic    the steps grow a hundredfold  compare every pair</w:t>
      </w:r>
    </w:p>
    <w:p w14:paraId="7DD03EDC" w14:textId="77777777" w:rsidR="00AB6F6C" w:rsidRDefault="00AB6F6C">
      <w:pPr>
        <w:keepNext/>
      </w:pPr>
    </w:p>
    <w:p w14:paraId="3908676C" w14:textId="77777777" w:rsidR="00AB6F6C" w:rsidRDefault="00AB6F6C">
      <w:pPr>
        <w:keepNext/>
      </w:pPr>
    </w:p>
    <w:p w14:paraId="12746A7C" w14:textId="77777777" w:rsidR="00AB6F6C" w:rsidRDefault="008A0022">
      <w:pPr>
        <w:pStyle w:val="Heading2"/>
      </w:pPr>
      <w:r>
        <w:t>Each Language's Searches and Measure</w:t>
      </w:r>
    </w:p>
    <w:p w14:paraId="1725DF21" w14:textId="77777777" w:rsidR="00AB6F6C" w:rsidRDefault="008A0022">
      <w:pPr>
        <w:pStyle w:val="ListBullet"/>
      </w:pPr>
      <w:r>
        <w:t>Every language counts the same steps with its own loops, so the table is identical. The Production-Minded versions then use each language's library searches where it has them, and its own measure. find_linear, find_binary, findLinear, and findBinary are the program's own loops, written where the library has no such search:</w:t>
      </w:r>
    </w:p>
    <w:p w14:paraId="22EDC4CA" w14:textId="77777777" w:rsidR="00AB6F6C" w:rsidRDefault="00AB6F6C">
      <w:pPr>
        <w:keepNext/>
      </w:pPr>
    </w:p>
    <w:p w14:paraId="16A33E05" w14:textId="77777777" w:rsidR="00AB6F6C" w:rsidRDefault="008A0022">
      <w:pPr>
        <w:pStyle w:val="RequiredOutput"/>
        <w:keepNext/>
      </w:pPr>
      <w:r>
        <w:t>Language  The ids           Linear search  Binary search  Measure</w:t>
      </w:r>
    </w:p>
    <w:p w14:paraId="0F8F07FB" w14:textId="77777777" w:rsidR="00AB6F6C" w:rsidRDefault="008A0022">
      <w:pPr>
        <w:pStyle w:val="RequiredOutput"/>
        <w:keepNext/>
      </w:pPr>
      <w:r>
        <w:t>Assembly  malloc block      find_linear    bsearch        clock()</w:t>
      </w:r>
    </w:p>
    <w:p w14:paraId="7D31EA91" w14:textId="77777777" w:rsidR="00AB6F6C" w:rsidRDefault="008A0022">
      <w:pPr>
        <w:pStyle w:val="RequiredOutput"/>
        <w:keepNext/>
      </w:pPr>
      <w:r>
        <w:t>Rust      Vec&lt;i32&gt;          contains       binary_search  Instant</w:t>
      </w:r>
    </w:p>
    <w:p w14:paraId="7F00BA54" w14:textId="77777777" w:rsidR="00AB6F6C" w:rsidRDefault="008A0022">
      <w:pPr>
        <w:pStyle w:val="RequiredOutput"/>
        <w:keepNext/>
      </w:pPr>
      <w:r>
        <w:t>Erlang    list and tuple    lists:member   find_binary    monotonic_time</w:t>
      </w:r>
    </w:p>
    <w:p w14:paraId="59F919E2" w14:textId="77777777" w:rsidR="00AB6F6C" w:rsidRDefault="008A0022">
      <w:pPr>
        <w:pStyle w:val="RequiredOutput"/>
      </w:pPr>
      <w:r>
        <w:t>Solidity  memory uint256[]  findLinear     findBinary     gasleft()</w:t>
      </w:r>
    </w:p>
    <w:p w14:paraId="4462C632" w14:textId="77777777" w:rsidR="00AB6F6C" w:rsidRDefault="00AB6F6C">
      <w:pPr>
        <w:keepNext/>
      </w:pPr>
    </w:p>
    <w:p w14:paraId="1C5A56DD" w14:textId="77777777" w:rsidR="00AB6F6C" w:rsidRDefault="008A0022">
      <w:pPr>
        <w:pStyle w:val="ListBullet"/>
      </w:pPr>
      <w:r>
        <w:t>The third lookup uses each language's map: in Rust a HashMap, in Erlang a map, and in Solidity a mapping. Assembly has none, so it uses a table of buckets like Lesson 10.6a's.</w:t>
      </w:r>
    </w:p>
    <w:p w14:paraId="50C328F0" w14:textId="77777777" w:rsidR="00AB6F6C" w:rsidRDefault="008A0022">
      <w:pPr>
        <w:pStyle w:val="ListBullet"/>
      </w:pPr>
      <w:r>
        <w:t>Assembly, Rust, and Erlang time their searches with a forward-only clock. A time is evidence, not an exact answer: the same program gives a different time on each run, and a debug build, other programs, and the computer's speed all change it. The step counts never change.</w:t>
      </w:r>
    </w:p>
    <w:p w14:paraId="6A06520E" w14:textId="77777777" w:rsidR="00AB6F6C" w:rsidRDefault="008A0022">
      <w:pPr>
        <w:pStyle w:val="ListBullet"/>
      </w:pPr>
      <w:r>
        <w:t>Solidity has no clock: a contract's cost is gas, the price of each step, and a call stops when its gas runs out. Gas is exact for one compiler version, but changes with the compiler, so it too is printed, never compared with another number.</w:t>
      </w:r>
    </w:p>
    <w:p w14:paraId="0F86DF3F" w14:textId="77777777" w:rsidR="00AB6F6C" w:rsidRDefault="00AB6F6C">
      <w:pPr>
        <w:keepNext/>
      </w:pPr>
    </w:p>
    <w:p w14:paraId="442F268A" w14:textId="77777777" w:rsidR="00AB6F6C" w:rsidRDefault="00AB6F6C">
      <w:pPr>
        <w:keepNext/>
      </w:pPr>
    </w:p>
    <w:p w14:paraId="5FE64DE1" w14:textId="77777777" w:rsidR="00AB6F6C" w:rsidRDefault="008A0022">
      <w:pPr>
        <w:pStyle w:val="Heading2"/>
      </w:pPr>
      <w:r>
        <w:t>Costs You Have Met in These Languages</w:t>
      </w:r>
    </w:p>
    <w:p w14:paraId="21469119" w14:textId="77777777" w:rsidR="00AB6F6C" w:rsidRDefault="008A0022">
      <w:pPr>
        <w:keepNext/>
      </w:pPr>
      <w:r>
        <w:t>Lessons 10.1a to 10.6a showed how each structure is laid out in these languages. In Big-O, their main operations cost:</w:t>
      </w:r>
    </w:p>
    <w:p w14:paraId="2B393630" w14:textId="77777777" w:rsidR="00AB6F6C" w:rsidRDefault="00AB6F6C">
      <w:pPr>
        <w:keepNext/>
      </w:pPr>
    </w:p>
    <w:p w14:paraId="4CE09B90" w14:textId="77777777" w:rsidR="00AB6F6C" w:rsidRDefault="008A0022">
      <w:pPr>
        <w:pStyle w:val="RequiredOutput"/>
        <w:keepNext/>
      </w:pPr>
      <w:r>
        <w:t>Language  Operation (lesson)                         Cost</w:t>
      </w:r>
    </w:p>
    <w:p w14:paraId="5FBCD221" w14:textId="77777777" w:rsidR="00AB6F6C" w:rsidRDefault="008A0022">
      <w:pPr>
        <w:pStyle w:val="RequiredOutput"/>
        <w:keepNext/>
      </w:pPr>
      <w:r>
        <w:t>Assembly  read [address + index * size] (10.1a)      O(1)</w:t>
      </w:r>
    </w:p>
    <w:p w14:paraId="69D62EA0" w14:textId="77777777" w:rsidR="00AB6F6C" w:rsidRDefault="008A0022">
      <w:pPr>
        <w:pStyle w:val="RequiredOutput"/>
        <w:keepNext/>
      </w:pPr>
      <w:r>
        <w:t>Rust      Vec push (10.2a)                           O(1) amortized</w:t>
      </w:r>
    </w:p>
    <w:p w14:paraId="58C7ACE1" w14:textId="77777777" w:rsidR="00AB6F6C" w:rsidRDefault="008A0022">
      <w:pPr>
        <w:pStyle w:val="RequiredOutput"/>
        <w:keepNext/>
      </w:pPr>
      <w:r>
        <w:t>Rust      Vec remove(0) (10.4a)                      O(n)</w:t>
      </w:r>
    </w:p>
    <w:p w14:paraId="7F401E22" w14:textId="77777777" w:rsidR="00AB6F6C" w:rsidRDefault="008A0022">
      <w:pPr>
        <w:pStyle w:val="RequiredOutput"/>
        <w:keepNext/>
      </w:pPr>
      <w:r>
        <w:t>Rust      VecDeque pop_front (10.5a)                 O(1)</w:t>
      </w:r>
    </w:p>
    <w:p w14:paraId="59D0FBDB" w14:textId="77777777" w:rsidR="00AB6F6C" w:rsidRDefault="008A0022">
      <w:pPr>
        <w:pStyle w:val="RequiredOutput"/>
        <w:keepNext/>
      </w:pPr>
      <w:r>
        <w:t>Rust      HashMap get, insert (10.6a)                O(1) on average</w:t>
      </w:r>
    </w:p>
    <w:p w14:paraId="415AE3FD" w14:textId="77777777" w:rsidR="00AB6F6C" w:rsidRDefault="008A0022">
      <w:pPr>
        <w:pStyle w:val="RequiredOutput"/>
        <w:keepNext/>
      </w:pPr>
      <w:r>
        <w:t>Erlang    [Item | List], hd, tl (10.4a)              O(1)</w:t>
      </w:r>
    </w:p>
    <w:p w14:paraId="56E93C2C" w14:textId="77777777" w:rsidR="00AB6F6C" w:rsidRDefault="008A0022">
      <w:pPr>
        <w:pStyle w:val="RequiredOutput"/>
        <w:keepNext/>
      </w:pPr>
      <w:r>
        <w:t>Erlang    List ++ [Item], length, lists:nth (10.2a)  O(n)</w:t>
      </w:r>
    </w:p>
    <w:p w14:paraId="4CB646F7" w14:textId="77777777" w:rsidR="00AB6F6C" w:rsidRDefault="008A0022">
      <w:pPr>
        <w:pStyle w:val="RequiredOutput"/>
        <w:keepNext/>
      </w:pPr>
      <w:r>
        <w:t>Erlang    element(N, Tuple) (2.7a)                   O(1)</w:t>
      </w:r>
    </w:p>
    <w:p w14:paraId="07CD498D" w14:textId="77777777" w:rsidR="00AB6F6C" w:rsidRDefault="008A0022">
      <w:pPr>
        <w:pStyle w:val="RequiredOutput"/>
        <w:keepNext/>
      </w:pPr>
      <w:r>
        <w:t>Erlang    queue:in, queue:out (10.5a)                O(1) amortized</w:t>
      </w:r>
    </w:p>
    <w:p w14:paraId="698B5533" w14:textId="77777777" w:rsidR="00AB6F6C" w:rsidRDefault="008A0022">
      <w:pPr>
        <w:pStyle w:val="RequiredOutput"/>
        <w:keepNext/>
      </w:pPr>
      <w:r>
        <w:t>Solidity  storage array push, pop (10.2a)            O(1)</w:t>
      </w:r>
    </w:p>
    <w:p w14:paraId="21508176" w14:textId="77777777" w:rsidR="00AB6F6C" w:rsidRDefault="008A0022">
      <w:pPr>
        <w:pStyle w:val="RequiredOutput"/>
        <w:keepNext/>
      </w:pPr>
      <w:r>
        <w:t>Solidity  shift an array down by one (10.2a)         O(n), gas per item</w:t>
      </w:r>
    </w:p>
    <w:p w14:paraId="28834FFB" w14:textId="77777777" w:rsidR="00AB6F6C" w:rsidRDefault="008A0022">
      <w:pPr>
        <w:pStyle w:val="RequiredOutput"/>
      </w:pPr>
      <w:r>
        <w:t>Solidity  mapping read or write (10.6a)              O(1)</w:t>
      </w:r>
    </w:p>
    <w:p w14:paraId="50A007EE" w14:textId="77777777" w:rsidR="00AB6F6C" w:rsidRDefault="00AB6F6C">
      <w:pPr>
        <w:keepNext/>
      </w:pPr>
    </w:p>
    <w:p w14:paraId="265D14B2" w14:textId="77777777" w:rsidR="00AB6F6C" w:rsidRDefault="008A0022">
      <w:r>
        <w:t>"Amortized" and "on average" are different promises. A Vec sometimes copies every item to grow, but it grows its room by a fixed factor (today's Rust doubles it, though the standard library promises only the amortized cost, not the factor), so the copies spread over all the pushes come to a constant number per push: that is guaranteed. "On average" is usual but not promised: a hash table bucket can hold more than one key (the Challenge counts them).</w:t>
      </w:r>
    </w:p>
    <w:p w14:paraId="5BEFC555" w14:textId="77777777" w:rsidR="00AB6F6C" w:rsidRDefault="00AB6F6C">
      <w:pPr>
        <w:keepNext/>
      </w:pPr>
    </w:p>
    <w:p w14:paraId="18723176" w14:textId="77777777" w:rsidR="00AB6F6C" w:rsidRDefault="00AB6F6C">
      <w:pPr>
        <w:keepNext/>
      </w:pPr>
    </w:p>
    <w:p w14:paraId="6FE03EB3" w14:textId="77777777" w:rsidR="00AB6F6C" w:rsidRDefault="00AB6F6C">
      <w:pPr>
        <w:keepNext/>
      </w:pPr>
    </w:p>
    <w:p w14:paraId="08D25A22" w14:textId="77777777" w:rsidR="00AB6F6C" w:rsidRDefault="008A0022">
      <w:pPr>
        <w:pStyle w:val="Heading1"/>
      </w:pPr>
      <w:r>
        <w:t>Workflows</w:t>
      </w:r>
    </w:p>
    <w:p w14:paraId="08D87CA2" w14:textId="77777777" w:rsidR="00AB6F6C" w:rsidRDefault="008A0022">
      <w:pPr>
        <w:pStyle w:val="WorkflowText"/>
        <w:keepNext/>
      </w:pPr>
      <w:r>
        <w:t>Make 10, 100, and 1000 Sorted Ids</w:t>
      </w:r>
    </w:p>
    <w:p w14:paraId="743201C1" w14:textId="77777777" w:rsidR="00AB6F6C" w:rsidRDefault="008A0022">
      <w:pPr>
        <w:pStyle w:val="WorkflowText"/>
        <w:keepNext/>
      </w:pPr>
      <w:r>
        <w:t>↓</w:t>
      </w:r>
    </w:p>
    <w:p w14:paraId="3D7A3E14" w14:textId="77777777" w:rsidR="00AB6F6C" w:rsidRDefault="008A0022">
      <w:pPr>
        <w:pStyle w:val="WorkflowText"/>
        <w:keepNext/>
      </w:pPr>
      <w:r>
        <w:t>Read the Last Id by Index: One Step</w:t>
      </w:r>
    </w:p>
    <w:p w14:paraId="15AC4D93" w14:textId="77777777" w:rsidR="00AB6F6C" w:rsidRDefault="008A0022">
      <w:pPr>
        <w:pStyle w:val="WorkflowText"/>
        <w:keepNext/>
      </w:pPr>
      <w:r>
        <w:t>↓</w:t>
      </w:r>
    </w:p>
    <w:p w14:paraId="0E28BEBF" w14:textId="77777777" w:rsidR="00AB6F6C" w:rsidRDefault="008A0022">
      <w:pPr>
        <w:pStyle w:val="WorkflowText"/>
        <w:keepNext/>
      </w:pPr>
      <w:r>
        <w:t>Count a Linear Search and a Binary Search for It</w:t>
      </w:r>
    </w:p>
    <w:p w14:paraId="4C2A5DA8" w14:textId="77777777" w:rsidR="00AB6F6C" w:rsidRDefault="008A0022">
      <w:pPr>
        <w:pStyle w:val="WorkflowText"/>
        <w:keepNext/>
      </w:pPr>
      <w:r>
        <w:t>↓</w:t>
      </w:r>
    </w:p>
    <w:p w14:paraId="1057DFAF" w14:textId="77777777" w:rsidR="00AB6F6C" w:rsidRDefault="008A0022">
      <w:pPr>
        <w:pStyle w:val="WorkflowText"/>
        <w:keepNext/>
      </w:pPr>
      <w:r>
        <w:t>Count the Comparisons of Every Pair</w:t>
      </w:r>
    </w:p>
    <w:p w14:paraId="162CF466" w14:textId="77777777" w:rsidR="00AB6F6C" w:rsidRDefault="008A0022">
      <w:pPr>
        <w:pStyle w:val="WorkflowText"/>
        <w:keepNext/>
      </w:pPr>
      <w:r>
        <w:t>↓</w:t>
      </w:r>
    </w:p>
    <w:p w14:paraId="55A8ACE5" w14:textId="77777777" w:rsidR="00AB6F6C" w:rsidRDefault="008A0022">
      <w:pPr>
        <w:pStyle w:val="WorkflowText"/>
        <w:keepNext/>
      </w:pPr>
      <w:r>
        <w:t>Read the Rows Against Each Other and Name Each Class</w:t>
      </w:r>
    </w:p>
    <w:p w14:paraId="42FD9DBD" w14:textId="77777777" w:rsidR="00AB6F6C" w:rsidRDefault="008A0022">
      <w:pPr>
        <w:pStyle w:val="WorkflowText"/>
        <w:keepNext/>
      </w:pPr>
      <w:r>
        <w:t>↓</w:t>
      </w:r>
    </w:p>
    <w:p w14:paraId="16993F9E" w14:textId="77777777" w:rsidR="00AB6F6C" w:rsidRDefault="008A0022">
      <w:pPr>
        <w:pStyle w:val="WorkflowText"/>
      </w:pPr>
      <w:r>
        <w:t>Measure Real Lookups: Time, or Gas in Solidity</w:t>
      </w:r>
    </w:p>
    <w:p w14:paraId="102A4FB7" w14:textId="77777777" w:rsidR="00AB6F6C" w:rsidRDefault="00AB6F6C">
      <w:pPr>
        <w:keepNext/>
      </w:pPr>
    </w:p>
    <w:p w14:paraId="4240E59D" w14:textId="77777777" w:rsidR="00AB6F6C" w:rsidRDefault="00AB6F6C">
      <w:pPr>
        <w:keepNext/>
      </w:pPr>
    </w:p>
    <w:p w14:paraId="4EB59279" w14:textId="77777777" w:rsidR="00AB6F6C" w:rsidRDefault="00AB6F6C">
      <w:pPr>
        <w:keepNext/>
      </w:pPr>
    </w:p>
    <w:p w14:paraId="26C10F04" w14:textId="77777777" w:rsidR="00AB6F6C" w:rsidRDefault="008A0022">
      <w:pPr>
        <w:pStyle w:val="Heading1"/>
      </w:pPr>
      <w:r>
        <w:t>Shared Learning Contract</w:t>
      </w:r>
    </w:p>
    <w:p w14:paraId="5769C4DF" w14:textId="77777777" w:rsidR="00AB6F6C" w:rsidRDefault="008A0022">
      <w:pPr>
        <w:pStyle w:val="ListBullet"/>
      </w:pPr>
      <w:r>
        <w:t>Every implementation uses the same values and steps as Lesson 10.9: for each size 10, 100, and 1000, the sorted ids 1 to the size, a read of the last id by index, and three counting functions: count_linear (comparisons of a linear search for the last id), count_binary (steps of a binary search for it, with middle = (low + high) / 2 as a whole number), and count_pairs (comparisons of a duplicate check that compares every pair once).</w:t>
      </w:r>
    </w:p>
    <w:p w14:paraId="0FB2969A" w14:textId="77777777" w:rsidR="00AB6F6C" w:rsidRDefault="008A0022">
      <w:pPr>
        <w:pStyle w:val="ListBullet"/>
      </w:pPr>
      <w:r>
        <w:t>It prints a header, one row per size, padded to fixed column widths, and four lines naming O(1), O(n), O(log n), and O(n squared).</w:t>
      </w:r>
    </w:p>
    <w:p w14:paraId="51484186" w14:textId="77777777" w:rsidR="00AB6F6C" w:rsidRDefault="008A0022">
      <w:pPr>
        <w:pStyle w:val="ListBullet"/>
      </w:pPr>
      <w:r>
        <w:t>The Production-Minded version in Assembly, Rust, and Erlang also times 1000 lookups (ids 100, 200, up to 100000) in 100000 sorted ids with a linear search, a binary search, and a map from id to position (Assembly: a table of buckets like Lesson 10.6a's), checks that all three found all 1000, and prints each time in whole milliseconds. Solidity measures 10 lookups (ids 100, 200, up to 1000) in 1000 sorted ids in gas instead, because the shared measurement would cost more gas than forge allows.</w:t>
      </w:r>
    </w:p>
    <w:p w14:paraId="5C0698A1" w14:textId="77777777" w:rsidR="00AB6F6C" w:rsidRDefault="008A0022">
      <w:pPr>
        <w:pStyle w:val="ListBullet"/>
      </w:pPr>
      <w:r>
        <w:t>Every language prints the same lines as Lesson 10.9, except the three measured lines; Solidity prints them under == Logs ==, with its five measurement lines in gas.</w:t>
      </w:r>
    </w:p>
    <w:p w14:paraId="041A485C" w14:textId="77777777" w:rsidR="00AB6F6C" w:rsidRDefault="008A0022">
      <w:pPr>
        <w:pStyle w:val="ListBullet"/>
      </w:pPr>
      <w:r>
        <w:t>No formal analysis, no sorting algorithms, and no balanced trees are introduced.</w:t>
      </w:r>
    </w:p>
    <w:p w14:paraId="7F56AC2A" w14:textId="77777777" w:rsidR="00AB6F6C" w:rsidRDefault="00AB6F6C">
      <w:pPr>
        <w:keepNext/>
      </w:pPr>
    </w:p>
    <w:p w14:paraId="3B17B0AF" w14:textId="77777777" w:rsidR="00AB6F6C" w:rsidRDefault="00AB6F6C">
      <w:pPr>
        <w:keepNext/>
      </w:pPr>
    </w:p>
    <w:p w14:paraId="16E1F2EF" w14:textId="77777777" w:rsidR="00AB6F6C" w:rsidRDefault="00AB6F6C">
      <w:pPr>
        <w:keepNext/>
      </w:pPr>
    </w:p>
    <w:p w14:paraId="753167A1" w14:textId="77777777" w:rsidR="00AB6F6C" w:rsidRDefault="008A0022">
      <w:pPr>
        <w:pStyle w:val="Heading1"/>
      </w:pPr>
      <w:r>
        <w:t>Project Layout</w:t>
      </w:r>
    </w:p>
    <w:p w14:paraId="03617D29" w14:textId="77777777" w:rsidR="00AB6F6C" w:rsidRDefault="008A0022">
      <w:pPr>
        <w:pStyle w:val="CommandBlock"/>
        <w:keepNext/>
      </w:pPr>
      <w:r>
        <w:t>lesson-10.9-extended/</w:t>
      </w:r>
    </w:p>
    <w:p w14:paraId="4E0B3023" w14:textId="77777777" w:rsidR="00AB6F6C" w:rsidRDefault="008A0022">
      <w:pPr>
        <w:pStyle w:val="CommandBlock"/>
        <w:keepNext/>
      </w:pPr>
      <w:r>
        <w:t xml:space="preserve">  assembly/windows/basic_big_o.asm</w:t>
      </w:r>
    </w:p>
    <w:p w14:paraId="1E4288EE" w14:textId="77777777" w:rsidR="00AB6F6C" w:rsidRDefault="008A0022">
      <w:pPr>
        <w:pStyle w:val="CommandBlock"/>
        <w:keepNext/>
      </w:pPr>
      <w:r>
        <w:t xml:space="preserve">  assembly/windows/big_o.asm</w:t>
      </w:r>
    </w:p>
    <w:p w14:paraId="798BE09C" w14:textId="77777777" w:rsidR="00AB6F6C" w:rsidRDefault="008A0022">
      <w:pPr>
        <w:pStyle w:val="CommandBlock"/>
        <w:keepNext/>
      </w:pPr>
      <w:r>
        <w:t xml:space="preserve">  assembly/linux/basic_big_o.asm</w:t>
      </w:r>
    </w:p>
    <w:p w14:paraId="0634ABD3" w14:textId="77777777" w:rsidR="00AB6F6C" w:rsidRDefault="008A0022">
      <w:pPr>
        <w:pStyle w:val="CommandBlock"/>
        <w:keepNext/>
      </w:pPr>
      <w:r>
        <w:t xml:space="preserve">  assembly/linux/big_o.asm</w:t>
      </w:r>
    </w:p>
    <w:p w14:paraId="2DB0678A" w14:textId="77777777" w:rsidR="00AB6F6C" w:rsidRDefault="008A0022">
      <w:pPr>
        <w:pStyle w:val="CommandBlock"/>
        <w:keepNext/>
      </w:pPr>
      <w:r>
        <w:t xml:space="preserve">  rust/Cargo.toml</w:t>
      </w:r>
    </w:p>
    <w:p w14:paraId="6380E136" w14:textId="77777777" w:rsidR="00AB6F6C" w:rsidRDefault="008A0022">
      <w:pPr>
        <w:pStyle w:val="CommandBlock"/>
        <w:keepNext/>
      </w:pPr>
      <w:r>
        <w:t xml:space="preserve">  rust/src/bin/basic_big_o.rs</w:t>
      </w:r>
    </w:p>
    <w:p w14:paraId="624CCAC7" w14:textId="77777777" w:rsidR="00AB6F6C" w:rsidRDefault="008A0022">
      <w:pPr>
        <w:pStyle w:val="CommandBlock"/>
        <w:keepNext/>
      </w:pPr>
      <w:r>
        <w:t xml:space="preserve">  rust/src/bin/big_o.rs</w:t>
      </w:r>
    </w:p>
    <w:p w14:paraId="370C1F4B" w14:textId="77777777" w:rsidR="00AB6F6C" w:rsidRDefault="008A0022">
      <w:pPr>
        <w:pStyle w:val="CommandBlock"/>
        <w:keepNext/>
      </w:pPr>
      <w:r>
        <w:t xml:space="preserve">  erlang/basic_big_o.erl</w:t>
      </w:r>
    </w:p>
    <w:p w14:paraId="67194268" w14:textId="77777777" w:rsidR="00AB6F6C" w:rsidRDefault="008A0022">
      <w:pPr>
        <w:pStyle w:val="CommandBlock"/>
        <w:keepNext/>
      </w:pPr>
      <w:r>
        <w:t xml:space="preserve">  erlang/big_o.erl</w:t>
      </w:r>
    </w:p>
    <w:p w14:paraId="4F157888" w14:textId="77777777" w:rsidR="00AB6F6C" w:rsidRDefault="008A0022">
      <w:pPr>
        <w:pStyle w:val="CommandBlock"/>
        <w:keepNext/>
      </w:pPr>
      <w:r>
        <w:t xml:space="preserve">  solidity/foundry.toml</w:t>
      </w:r>
    </w:p>
    <w:p w14:paraId="05BDD0B4" w14:textId="77777777" w:rsidR="00AB6F6C" w:rsidRDefault="008A0022">
      <w:pPr>
        <w:pStyle w:val="CommandBlock"/>
        <w:keepNext/>
      </w:pPr>
      <w:r>
        <w:t xml:space="preserve">  solidity/script/BasicBigO.s.sol</w:t>
      </w:r>
    </w:p>
    <w:p w14:paraId="5DFC2DF4" w14:textId="77777777" w:rsidR="00AB6F6C" w:rsidRDefault="008A0022">
      <w:pPr>
        <w:pStyle w:val="CommandBlock"/>
      </w:pPr>
      <w:r>
        <w:t xml:space="preserve">  solidity/script/BigO.s.sol</w:t>
      </w:r>
    </w:p>
    <w:p w14:paraId="2E7BDC0F" w14:textId="77777777" w:rsidR="00AB6F6C" w:rsidRDefault="00AB6F6C">
      <w:pPr>
        <w:keepNext/>
      </w:pPr>
    </w:p>
    <w:p w14:paraId="60B5ECEF" w14:textId="77777777" w:rsidR="00AB6F6C" w:rsidRDefault="00AB6F6C">
      <w:pPr>
        <w:keepNext/>
      </w:pPr>
    </w:p>
    <w:p w14:paraId="3E4F8396" w14:textId="77777777" w:rsidR="00AB6F6C" w:rsidRDefault="00AB6F6C">
      <w:pPr>
        <w:keepNext/>
      </w:pPr>
    </w:p>
    <w:p w14:paraId="0B77E783" w14:textId="77777777" w:rsidR="00AB6F6C" w:rsidRDefault="008A0022">
      <w:pPr>
        <w:pStyle w:val="Heading1"/>
      </w:pPr>
      <w:r>
        <w:t>Project Setup</w:t>
      </w:r>
    </w:p>
    <w:p w14:paraId="11F95426" w14:textId="77777777" w:rsidR="00AB6F6C" w:rsidRDefault="00AB6F6C">
      <w:pPr>
        <w:keepNext/>
      </w:pPr>
    </w:p>
    <w:p w14:paraId="251DFB31" w14:textId="77777777" w:rsidR="00AB6F6C" w:rsidRDefault="00AB6F6C">
      <w:pPr>
        <w:keepNext/>
      </w:pPr>
    </w:p>
    <w:p w14:paraId="0A3A41EC" w14:textId="77777777" w:rsidR="00AB6F6C" w:rsidRDefault="008A0022">
      <w:pPr>
        <w:pStyle w:val="Heading2"/>
      </w:pPr>
      <w:r>
        <w:t>Windows PowerShell Project Setup</w:t>
      </w:r>
    </w:p>
    <w:p w14:paraId="77FFBA45" w14:textId="77777777" w:rsidR="00AB6F6C" w:rsidRDefault="008A002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lesson-10.9-extended sits beside the other lessons. Set-Location then moves into the lesson folder, where the rest of the lesson runs.</w:t>
      </w:r>
    </w:p>
    <w:p w14:paraId="2899EA78" w14:textId="77777777" w:rsidR="00AB6F6C" w:rsidRDefault="00AB6F6C">
      <w:pPr>
        <w:keepNext/>
      </w:pPr>
    </w:p>
    <w:p w14:paraId="33C4CBBF" w14:textId="77777777" w:rsidR="00AB6F6C" w:rsidRDefault="008A0022">
      <w:pPr>
        <w:pStyle w:val="CommandBlock"/>
        <w:keepNext/>
      </w:pPr>
      <w:r>
        <w:t>New-Item -ItemType Directory -Force "$HOME\spa\lesson-10.9-extended" | Out-Null</w:t>
      </w:r>
    </w:p>
    <w:p w14:paraId="1FC9232C" w14:textId="77777777" w:rsidR="00AB6F6C" w:rsidRDefault="008A0022">
      <w:pPr>
        <w:pStyle w:val="CommandBlock"/>
        <w:keepNext/>
      </w:pPr>
      <w:r>
        <w:t>Set-Location "$HOME\spa\lesson-10.9-extended"</w:t>
      </w:r>
    </w:p>
    <w:p w14:paraId="02571F16" w14:textId="77777777" w:rsidR="00AB6F6C" w:rsidRDefault="008A0022">
      <w:pPr>
        <w:pStyle w:val="CommandBlock"/>
        <w:keepNext/>
      </w:pPr>
      <w:r>
        <w:t>New-Item -ItemType Directory -Force `</w:t>
      </w:r>
    </w:p>
    <w:p w14:paraId="63504922" w14:textId="77777777" w:rsidR="00AB6F6C" w:rsidRDefault="008A0022">
      <w:pPr>
        <w:pStyle w:val="CommandBlock"/>
        <w:keepNext/>
      </w:pPr>
      <w:r>
        <w:t xml:space="preserve">    "$HOME\spa\lesson-10.9-extended\assembly\windows" | Out-Null</w:t>
      </w:r>
    </w:p>
    <w:p w14:paraId="1A129BC3" w14:textId="77777777" w:rsidR="00AB6F6C" w:rsidRDefault="008A0022">
      <w:pPr>
        <w:pStyle w:val="CommandBlock"/>
        <w:keepNext/>
      </w:pPr>
      <w:r>
        <w:t>New-Item -ItemType Directory -Force `</w:t>
      </w:r>
    </w:p>
    <w:p w14:paraId="56EE3C5D" w14:textId="77777777" w:rsidR="00AB6F6C" w:rsidRDefault="008A0022">
      <w:pPr>
        <w:pStyle w:val="CommandBlock"/>
        <w:keepNext/>
      </w:pPr>
      <w:r>
        <w:t xml:space="preserve">    "$HOME\spa\lesson-10.9-extended\assembly\linux" | Out-Null</w:t>
      </w:r>
    </w:p>
    <w:p w14:paraId="0C8EA24A" w14:textId="77777777" w:rsidR="00AB6F6C" w:rsidRDefault="008A0022">
      <w:pPr>
        <w:pStyle w:val="CommandBlock"/>
        <w:keepNext/>
      </w:pPr>
      <w:r>
        <w:t>New-Item -ItemType Directory -Force `</w:t>
      </w:r>
    </w:p>
    <w:p w14:paraId="56F4B6F1" w14:textId="77777777" w:rsidR="00AB6F6C" w:rsidRDefault="008A0022">
      <w:pPr>
        <w:pStyle w:val="CommandBlock"/>
        <w:keepNext/>
      </w:pPr>
      <w:r>
        <w:t xml:space="preserve">    "$HOME\spa\lesson-10.9-extended\rust\src\bin" | Out-Null</w:t>
      </w:r>
    </w:p>
    <w:p w14:paraId="051B0F06" w14:textId="77777777" w:rsidR="00AB6F6C" w:rsidRDefault="008A0022">
      <w:pPr>
        <w:pStyle w:val="CommandBlock"/>
        <w:keepNext/>
      </w:pPr>
      <w:r>
        <w:t>New-Item -ItemType Directory -Force "$HOME\spa\lesson-10.9-extended\erlang" |</w:t>
      </w:r>
    </w:p>
    <w:p w14:paraId="7A1C19FD" w14:textId="77777777" w:rsidR="00AB6F6C" w:rsidRDefault="008A0022">
      <w:pPr>
        <w:pStyle w:val="CommandBlock"/>
      </w:pPr>
      <w:r>
        <w:t xml:space="preserve">    Out-Null</w:t>
      </w:r>
    </w:p>
    <w:p w14:paraId="231E03AF" w14:textId="77777777" w:rsidR="00AB6F6C" w:rsidRDefault="00AB6F6C">
      <w:pPr>
        <w:keepNext/>
      </w:pPr>
    </w:p>
    <w:p w14:paraId="51802551" w14:textId="77777777" w:rsidR="00AB6F6C" w:rsidRDefault="008A0022">
      <w:pPr>
        <w:keepNext/>
      </w:pPr>
      <w:r>
        <w:t>Next, let the tools create the Rust and Solidity projects. Remember, cargo init .\rust writes Cargo.toml with a starter program, src\main.rs; this lesson's programs live in src\bin, one file per program, so Remove-Item deletes the starter. Remember, forge init makes the Solidity project: --no-git and --offline work as in Chapter 1, and --empty leaves out forge's example contracts.</w:t>
      </w:r>
    </w:p>
    <w:p w14:paraId="3C247EF9" w14:textId="77777777" w:rsidR="00AB6F6C" w:rsidRDefault="00AB6F6C">
      <w:pPr>
        <w:keepNext/>
      </w:pPr>
    </w:p>
    <w:p w14:paraId="5F27FB89" w14:textId="77777777" w:rsidR="00AB6F6C" w:rsidRDefault="008A0022">
      <w:pPr>
        <w:pStyle w:val="CommandBlock"/>
        <w:keepNext/>
      </w:pPr>
      <w:r>
        <w:t>cargo init .\rust --name big_o --vcs none</w:t>
      </w:r>
    </w:p>
    <w:p w14:paraId="1BE991E3" w14:textId="77777777" w:rsidR="00AB6F6C" w:rsidRDefault="008A0022">
      <w:pPr>
        <w:pStyle w:val="CommandBlock"/>
        <w:keepNext/>
      </w:pPr>
      <w:r>
        <w:t>Remove-Item .\rust\src\main.rs</w:t>
      </w:r>
    </w:p>
    <w:p w14:paraId="6A8E6025" w14:textId="77777777" w:rsidR="00AB6F6C" w:rsidRDefault="008A0022">
      <w:pPr>
        <w:pStyle w:val="CommandBlock"/>
      </w:pPr>
      <w:r>
        <w:t>forge init .\solidity --empty --no-git --offline</w:t>
      </w:r>
    </w:p>
    <w:p w14:paraId="730B4B7F" w14:textId="77777777" w:rsidR="00AB6F6C" w:rsidRDefault="00AB6F6C">
      <w:pPr>
        <w:keepNext/>
      </w:pPr>
    </w:p>
    <w:p w14:paraId="135C4219" w14:textId="77777777" w:rsidR="00AB6F6C" w:rsidRDefault="008A0022">
      <w:r>
        <w:t>Then type the Solidity project's settings over the foundry.toml that forge init wrote, the same file as in Lesson 2.7a. notepad .\solidity\foundry.toml opens it: replace its text with the file below, save it with Ctrl+S, and close Notepad.</w:t>
      </w:r>
    </w:p>
    <w:p w14:paraId="55606F67" w14:textId="77777777" w:rsidR="00AB6F6C" w:rsidRDefault="00AB6F6C">
      <w:pPr>
        <w:keepNext/>
      </w:pPr>
    </w:p>
    <w:p w14:paraId="6F9EB6B4" w14:textId="77777777" w:rsidR="00AB6F6C" w:rsidRDefault="008A0022">
      <w:pPr>
        <w:pStyle w:val="Heading3"/>
      </w:pPr>
      <w:r>
        <w:t>solidity/foundry.toml</w:t>
      </w:r>
    </w:p>
    <w:p w14:paraId="36D413FF" w14:textId="77777777" w:rsidR="00AB6F6C" w:rsidRDefault="008A0022">
      <w:pPr>
        <w:pStyle w:val="SourceCode"/>
        <w:keepNext/>
      </w:pPr>
      <w:r>
        <w:t>[profile.default]</w:t>
      </w:r>
    </w:p>
    <w:p w14:paraId="010FFA2D" w14:textId="77777777" w:rsidR="00AB6F6C" w:rsidRDefault="008A0022">
      <w:pPr>
        <w:pStyle w:val="SourceCode"/>
        <w:keepNext/>
      </w:pPr>
      <w:r>
        <w:t># The scripts in script/ are the only Solidity sources in this project.</w:t>
      </w:r>
    </w:p>
    <w:p w14:paraId="5CFD5056" w14:textId="77777777" w:rsidR="00AB6F6C" w:rsidRDefault="008A0022">
      <w:pPr>
        <w:pStyle w:val="SourceCode"/>
        <w:keepNext/>
      </w:pPr>
      <w:r>
        <w:t>src = "script"</w:t>
      </w:r>
    </w:p>
    <w:p w14:paraId="7CFFD1B9" w14:textId="77777777" w:rsidR="00AB6F6C" w:rsidRDefault="008A0022">
      <w:pPr>
        <w:pStyle w:val="SourceCode"/>
        <w:keepNext/>
      </w:pPr>
      <w:r>
        <w:t># forge install puts forge-std in lib/.</w:t>
      </w:r>
    </w:p>
    <w:p w14:paraId="7D1DB3BE" w14:textId="77777777" w:rsidR="00AB6F6C" w:rsidRDefault="008A0022">
      <w:pPr>
        <w:pStyle w:val="SourceCode"/>
      </w:pPr>
      <w:r>
        <w:t>libs = ["lib"]</w:t>
      </w:r>
    </w:p>
    <w:p w14:paraId="778584DE" w14:textId="77777777" w:rsidR="00AB6F6C" w:rsidRDefault="00AB6F6C">
      <w:pPr>
        <w:keepNext/>
      </w:pPr>
    </w:p>
    <w:p w14:paraId="58473ACC" w14:textId="77777777" w:rsidR="00AB6F6C" w:rsidRDefault="008A0022">
      <w:pPr>
        <w:pStyle w:val="Heading3"/>
      </w:pPr>
      <w:r>
        <w:t>Windows PowerShell forge-std Setup</w:t>
      </w:r>
    </w:p>
    <w:p w14:paraId="3FA79194" w14:textId="77777777" w:rsidR="00AB6F6C" w:rsidRDefault="008A0022">
      <w:pPr>
        <w:keepNext/>
      </w:pPr>
      <w:r>
        <w:t>Then install forge-std, Foundry's standard library, into the Solidity project.</w:t>
      </w:r>
    </w:p>
    <w:p w14:paraId="1A88C312" w14:textId="77777777" w:rsidR="00AB6F6C" w:rsidRDefault="00AB6F6C">
      <w:pPr>
        <w:keepNext/>
      </w:pPr>
    </w:p>
    <w:p w14:paraId="0BB03706" w14:textId="77777777" w:rsidR="00AB6F6C" w:rsidRDefault="008A0022">
      <w:pPr>
        <w:pStyle w:val="CommandBlock"/>
        <w:keepNext/>
      </w:pPr>
      <w:r>
        <w:t>Push-Location .\solidity</w:t>
      </w:r>
    </w:p>
    <w:p w14:paraId="023B9E7A" w14:textId="77777777" w:rsidR="00AB6F6C" w:rsidRDefault="008A0022">
      <w:pPr>
        <w:pStyle w:val="CommandBlock"/>
        <w:keepNext/>
      </w:pPr>
      <w:r>
        <w:t>forge install foundry-rs/forge-std@v1.16.2 --no-git</w:t>
      </w:r>
    </w:p>
    <w:p w14:paraId="443B51C3" w14:textId="77777777" w:rsidR="00AB6F6C" w:rsidRDefault="008A0022">
      <w:pPr>
        <w:pStyle w:val="CommandBlock"/>
      </w:pPr>
      <w:r>
        <w:t>Pop-Location</w:t>
      </w:r>
    </w:p>
    <w:p w14:paraId="32BC7C76" w14:textId="77777777" w:rsidR="00AB6F6C" w:rsidRDefault="00AB6F6C">
      <w:pPr>
        <w:keepNext/>
      </w:pPr>
    </w:p>
    <w:p w14:paraId="03FF8473" w14:textId="77777777" w:rsidR="00AB6F6C" w:rsidRDefault="008A0022">
      <w:r>
        <w:t>You save each source file in its language's section below, as each is shown. As in Chapter 1, notepad .\rust\src\bin\basic_big_o.rs creates and opens one: choose Yes, type the file, save it with Ctrl+S, and close Notepad.</w:t>
      </w:r>
    </w:p>
    <w:p w14:paraId="7C88F17C" w14:textId="77777777" w:rsidR="00AB6F6C" w:rsidRDefault="00AB6F6C">
      <w:pPr>
        <w:keepNext/>
      </w:pPr>
    </w:p>
    <w:p w14:paraId="2CA52DB7" w14:textId="77777777" w:rsidR="00AB6F6C" w:rsidRDefault="00AB6F6C">
      <w:pPr>
        <w:keepNext/>
      </w:pPr>
    </w:p>
    <w:p w14:paraId="57D78F22" w14:textId="77777777" w:rsidR="00AB6F6C" w:rsidRDefault="008A0022">
      <w:pPr>
        <w:pStyle w:val="Heading2"/>
      </w:pPr>
      <w:r>
        <w:t>Linux or macOS Project Setup</w:t>
      </w:r>
    </w:p>
    <w:p w14:paraId="039AFA66" w14:textId="77777777" w:rsidR="00AB6F6C" w:rsidRDefault="008A0022">
      <w:pPr>
        <w:keepNext/>
      </w:pPr>
      <w:r>
        <w:t>Each folder below is a full path that starts with $HOME/spa, your course folder from Chapter 1, so the commands work from any folder; cd then moves into the lesson folder.</w:t>
      </w:r>
    </w:p>
    <w:p w14:paraId="6B84D5DF" w14:textId="77777777" w:rsidR="00AB6F6C" w:rsidRDefault="00AB6F6C">
      <w:pPr>
        <w:keepNext/>
      </w:pPr>
    </w:p>
    <w:p w14:paraId="620DBC67" w14:textId="77777777" w:rsidR="00AB6F6C" w:rsidRDefault="008A0022">
      <w:pPr>
        <w:pStyle w:val="CommandBlock"/>
        <w:keepNext/>
      </w:pPr>
      <w:r>
        <w:t>mkdir -p "$HOME/spa/lesson-10.9-extended/assembly/"{windows,linux}</w:t>
      </w:r>
    </w:p>
    <w:p w14:paraId="4401A6F1" w14:textId="77777777" w:rsidR="00AB6F6C" w:rsidRDefault="008A0022">
      <w:pPr>
        <w:pStyle w:val="CommandBlock"/>
        <w:keepNext/>
      </w:pPr>
      <w:r>
        <w:t>mkdir -p "$HOME/spa/lesson-10.9-extended/"{rust/src/bin,erlang}</w:t>
      </w:r>
    </w:p>
    <w:p w14:paraId="0E6E3821" w14:textId="77777777" w:rsidR="00AB6F6C" w:rsidRDefault="008A0022">
      <w:pPr>
        <w:pStyle w:val="CommandBlock"/>
      </w:pPr>
      <w:r>
        <w:t>cd "$HOME/spa/lesson-10.9-extended"</w:t>
      </w:r>
    </w:p>
    <w:p w14:paraId="356C15E4" w14:textId="77777777" w:rsidR="00AB6F6C" w:rsidRDefault="00AB6F6C">
      <w:pPr>
        <w:keepNext/>
      </w:pPr>
    </w:p>
    <w:p w14:paraId="0E90A5BF" w14:textId="77777777" w:rsidR="00AB6F6C" w:rsidRDefault="008A0022">
      <w:pPr>
        <w:keepNext/>
      </w:pPr>
      <w:r>
        <w:t>Then create the Rust and Solidity projects with the same commands as on Windows; rm deletes the starter main.rs.</w:t>
      </w:r>
    </w:p>
    <w:p w14:paraId="5E3342A9" w14:textId="77777777" w:rsidR="00AB6F6C" w:rsidRDefault="00AB6F6C">
      <w:pPr>
        <w:keepNext/>
      </w:pPr>
    </w:p>
    <w:p w14:paraId="6F914906" w14:textId="77777777" w:rsidR="00AB6F6C" w:rsidRDefault="008A0022">
      <w:pPr>
        <w:pStyle w:val="CommandBlock"/>
        <w:keepNext/>
      </w:pPr>
      <w:r>
        <w:t>cargo init ./rust --name big_o --vcs none</w:t>
      </w:r>
    </w:p>
    <w:p w14:paraId="33AB6025" w14:textId="77777777" w:rsidR="00AB6F6C" w:rsidRDefault="008A0022">
      <w:pPr>
        <w:pStyle w:val="CommandBlock"/>
        <w:keepNext/>
      </w:pPr>
      <w:r>
        <w:t>rm ./rust/src/main.rs</w:t>
      </w:r>
    </w:p>
    <w:p w14:paraId="509433BF" w14:textId="77777777" w:rsidR="00AB6F6C" w:rsidRDefault="008A0022">
      <w:pPr>
        <w:pStyle w:val="CommandBlock"/>
      </w:pPr>
      <w:r>
        <w:t>forge init ./solidity --empty --no-git --offline</w:t>
      </w:r>
    </w:p>
    <w:p w14:paraId="60920B17" w14:textId="77777777" w:rsidR="00AB6F6C" w:rsidRDefault="00AB6F6C">
      <w:pPr>
        <w:keepNext/>
      </w:pPr>
    </w:p>
    <w:p w14:paraId="5DC04FFD" w14:textId="77777777" w:rsidR="00AB6F6C" w:rsidRDefault="008A0022">
      <w:pPr>
        <w:keepNext/>
      </w:pPr>
      <w:r>
        <w:t>Type solidity/foundry.toml exactly as shown in the Windows setup, over the file forge init wrote. Then install forge-std.</w:t>
      </w:r>
    </w:p>
    <w:p w14:paraId="35C9868F" w14:textId="77777777" w:rsidR="00AB6F6C" w:rsidRDefault="00AB6F6C">
      <w:pPr>
        <w:keepNext/>
      </w:pPr>
    </w:p>
    <w:p w14:paraId="0F3BFA23" w14:textId="77777777" w:rsidR="00AB6F6C" w:rsidRDefault="008A0022">
      <w:pPr>
        <w:pStyle w:val="CommandBlock"/>
      </w:pPr>
      <w:r>
        <w:t>(cd ./solidity &amp;&amp; forge install foundry-rs/forge-std@v1.16.2 --no-git)</w:t>
      </w:r>
    </w:p>
    <w:p w14:paraId="0AF7D08F" w14:textId="77777777" w:rsidR="00AB6F6C" w:rsidRDefault="00AB6F6C">
      <w:pPr>
        <w:keepNext/>
      </w:pPr>
    </w:p>
    <w:p w14:paraId="6008A822" w14:textId="77777777" w:rsidR="00AB6F6C" w:rsidRDefault="008A0022">
      <w:r>
        <w:t>You save each source file in its language's section below, as each is shown. As in Chapter 1, nano ./rust/src/bin/basic_big_o.rs creates and opens one: type the file, then save and close it with Ctrl+O, Enter, then Ctrl+X.</w:t>
      </w:r>
    </w:p>
    <w:p w14:paraId="4727044E" w14:textId="77777777" w:rsidR="00AB6F6C" w:rsidRDefault="00AB6F6C">
      <w:pPr>
        <w:keepNext/>
      </w:pPr>
    </w:p>
    <w:p w14:paraId="3EDD0A04" w14:textId="77777777" w:rsidR="00AB6F6C" w:rsidRDefault="00AB6F6C">
      <w:pPr>
        <w:keepNext/>
      </w:pPr>
    </w:p>
    <w:p w14:paraId="40D60196" w14:textId="77777777" w:rsidR="00AB6F6C" w:rsidRDefault="00AB6F6C">
      <w:pPr>
        <w:keepNext/>
      </w:pPr>
    </w:p>
    <w:p w14:paraId="6D07B1EE" w14:textId="77777777" w:rsidR="00AB6F6C" w:rsidRDefault="008A0022">
      <w:pPr>
        <w:pStyle w:val="Heading1"/>
      </w:pPr>
      <w:r>
        <w:t>Assembly Implementation</w:t>
      </w:r>
    </w:p>
    <w:p w14:paraId="5B41DA84" w14:textId="77777777" w:rsidR="00AB6F6C" w:rsidRDefault="008A0022">
      <w:r>
        <w:t xml:space="preserve">Assembly has no array type and no search of its own, so this program works as the C version of Lesson 10.9 does. Each set of ids is a block from malloc, 4 bytes per id, as C's int is, so id number i sits at the block's address plus i * 4, and free gives the block back before the next size. The three counting functions take the block's address and the count. The C library has a binary search, bsearch, but no linear search, so the Production-Minded version calls bsearch with a comparison written in Assembly, </w:t>
      </w:r>
      <w:r>
        <w:t>and writes the linear loop, find_linear, itself. It has no map either, so the map is a table of buckets like Lesson 10.6a's, as in C.</w:t>
      </w:r>
    </w:p>
    <w:p w14:paraId="0868D8E4" w14:textId="77777777" w:rsidR="00AB6F6C" w:rsidRDefault="00AB6F6C">
      <w:pPr>
        <w:keepNext/>
      </w:pPr>
    </w:p>
    <w:p w14:paraId="39555BA0" w14:textId="77777777" w:rsidR="00AB6F6C" w:rsidRDefault="00AB6F6C">
      <w:pPr>
        <w:keepNext/>
      </w:pPr>
    </w:p>
    <w:p w14:paraId="1AA8D6D4" w14:textId="77777777" w:rsidR="00AB6F6C" w:rsidRDefault="008A0022">
      <w:pPr>
        <w:pStyle w:val="Heading2"/>
      </w:pPr>
      <w:r>
        <w:t>Basic Implementation</w:t>
      </w:r>
    </w:p>
    <w:p w14:paraId="5A46445A" w14:textId="77777777" w:rsidR="00AB6F6C" w:rsidRDefault="008A0022">
      <w:r>
        <w:t>Start with the most direct version. For each size, main makes the sorted ids, reads the last id by index, and asks three functions how many steps their work takes: count_linear searches for the last id one by one, count_binary searches for it by halving, and count_pairs compares every pair of ids. Then it prints one row per size and the four lines that name each growth class. Every step is commented, so read the comments as you type it.</w:t>
      </w:r>
    </w:p>
    <w:p w14:paraId="54B91985" w14:textId="77777777" w:rsidR="00AB6F6C" w:rsidRDefault="00AB6F6C">
      <w:pPr>
        <w:keepNext/>
      </w:pPr>
    </w:p>
    <w:p w14:paraId="5C14E193" w14:textId="77777777" w:rsidR="00AB6F6C" w:rsidRDefault="008A0022">
      <w:pPr>
        <w:pStyle w:val="Heading3"/>
      </w:pPr>
      <w:r>
        <w:t>assembly/windows/basic_big_o.asm</w:t>
      </w:r>
    </w:p>
    <w:p w14:paraId="281EB193" w14:textId="77777777" w:rsidR="00AB6F6C" w:rsidRDefault="008A0022">
      <w:pPr>
        <w:pStyle w:val="SourceCode"/>
        <w:keepNext/>
      </w:pPr>
      <w:r>
        <w:t>; Assembly for 64-bit Windows, written for NASM. Big-O names how the steps</w:t>
      </w:r>
    </w:p>
    <w:p w14:paraId="3C8F20D4" w14:textId="77777777" w:rsidR="00AB6F6C" w:rsidRDefault="008A0022">
      <w:pPr>
        <w:pStyle w:val="SourceCode"/>
        <w:keepNext/>
      </w:pPr>
      <w:r>
        <w:t>; of an operation grow as its items grow. This program counts the steps of</w:t>
      </w:r>
    </w:p>
    <w:p w14:paraId="59EB4958" w14:textId="77777777" w:rsidR="00AB6F6C" w:rsidRDefault="008A0022">
      <w:pPr>
        <w:pStyle w:val="SourceCode"/>
      </w:pPr>
      <w:r>
        <w:t>; four operations on 10, 100, and 1000 sorted ids, as the C version of</w:t>
      </w:r>
    </w:p>
    <w:p w14:paraId="32699720" w14:textId="77777777" w:rsidR="00AB6F6C" w:rsidRDefault="008A0022">
      <w:pPr>
        <w:pStyle w:val="SourceCode"/>
      </w:pPr>
      <w:r>
        <w:t>; Lesson 10.9 does: a read by index, a linear search, a binary search, and</w:t>
      </w:r>
    </w:p>
    <w:p w14:paraId="17D77E85" w14:textId="77777777" w:rsidR="00AB6F6C" w:rsidRDefault="008A0022">
      <w:pPr>
        <w:pStyle w:val="SourceCode"/>
      </w:pPr>
      <w:r>
        <w:t>; a duplicate check that compares every pair.</w:t>
      </w:r>
    </w:p>
    <w:p w14:paraId="411D6A44" w14:textId="77777777" w:rsidR="00AB6F6C" w:rsidRDefault="00AB6F6C">
      <w:pPr>
        <w:pStyle w:val="SourceCode"/>
      </w:pPr>
    </w:p>
    <w:p w14:paraId="20828427" w14:textId="77777777" w:rsidR="00AB6F6C" w:rsidRDefault="008A0022">
      <w:pPr>
        <w:pStyle w:val="SourceCode"/>
      </w:pPr>
      <w:r>
        <w:t>; Remember, extern pulls in C library functions: malloc sets aside a</w:t>
      </w:r>
    </w:p>
    <w:p w14:paraId="4A1490A7" w14:textId="77777777" w:rsidR="00AB6F6C" w:rsidRDefault="008A0022">
      <w:pPr>
        <w:pStyle w:val="SourceCode"/>
      </w:pPr>
      <w:r>
        <w:t>; block, free gives it back, printf prints, and fprintf prints to the</w:t>
      </w:r>
    </w:p>
    <w:p w14:paraId="11FE3142" w14:textId="77777777" w:rsidR="00AB6F6C" w:rsidRDefault="008A0022">
      <w:pPr>
        <w:pStyle w:val="SourceCode"/>
      </w:pPr>
      <w:r>
        <w:t>; stream it is given.</w:t>
      </w:r>
    </w:p>
    <w:p w14:paraId="5FB47B9B" w14:textId="77777777" w:rsidR="00AB6F6C" w:rsidRDefault="008A0022">
      <w:pPr>
        <w:pStyle w:val="SourceCode"/>
      </w:pPr>
      <w:r>
        <w:t>default rel</w:t>
      </w:r>
    </w:p>
    <w:p w14:paraId="29F6BFDA" w14:textId="77777777" w:rsidR="00AB6F6C" w:rsidRDefault="008A0022">
      <w:pPr>
        <w:pStyle w:val="SourceCode"/>
      </w:pPr>
      <w:r>
        <w:t>global main</w:t>
      </w:r>
    </w:p>
    <w:p w14:paraId="7A2AE02A" w14:textId="77777777" w:rsidR="00AB6F6C" w:rsidRDefault="008A0022">
      <w:pPr>
        <w:pStyle w:val="SourceCode"/>
      </w:pPr>
      <w:r>
        <w:t>extern malloc</w:t>
      </w:r>
    </w:p>
    <w:p w14:paraId="59E6A085" w14:textId="77777777" w:rsidR="00AB6F6C" w:rsidRDefault="008A0022">
      <w:pPr>
        <w:pStyle w:val="SourceCode"/>
      </w:pPr>
      <w:r>
        <w:t>extern free</w:t>
      </w:r>
    </w:p>
    <w:p w14:paraId="7FA8F27E" w14:textId="77777777" w:rsidR="00AB6F6C" w:rsidRDefault="008A0022">
      <w:pPr>
        <w:pStyle w:val="SourceCode"/>
      </w:pPr>
      <w:r>
        <w:t>extern printf</w:t>
      </w:r>
    </w:p>
    <w:p w14:paraId="0F6BC65C" w14:textId="77777777" w:rsidR="00AB6F6C" w:rsidRDefault="008A0022">
      <w:pPr>
        <w:pStyle w:val="SourceCode"/>
      </w:pPr>
      <w:r>
        <w:t>extern fprintf</w:t>
      </w:r>
    </w:p>
    <w:p w14:paraId="34A57131" w14:textId="77777777" w:rsidR="00AB6F6C" w:rsidRDefault="008A0022">
      <w:pPr>
        <w:pStyle w:val="SourceCode"/>
      </w:pPr>
      <w:r>
        <w:t>extern __acrt_iob_func</w:t>
      </w:r>
    </w:p>
    <w:p w14:paraId="49F4405D" w14:textId="77777777" w:rsidR="00AB6F6C" w:rsidRDefault="00AB6F6C">
      <w:pPr>
        <w:pStyle w:val="SourceCode"/>
      </w:pPr>
    </w:p>
    <w:p w14:paraId="3A560847" w14:textId="77777777" w:rsidR="00AB6F6C" w:rsidRDefault="008A0022">
      <w:pPr>
        <w:pStyle w:val="SourceCode"/>
      </w:pPr>
      <w:r>
        <w:t>; An id is a 4-byte whole number, as an int is in C, so id number i sits</w:t>
      </w:r>
    </w:p>
    <w:p w14:paraId="11885321" w14:textId="77777777" w:rsidR="00AB6F6C" w:rsidRDefault="008A0022">
      <w:pPr>
        <w:pStyle w:val="SourceCode"/>
      </w:pPr>
      <w:r>
        <w:t>; i * 4 bytes from the start of its block. Remember, equ = constant.</w:t>
      </w:r>
    </w:p>
    <w:p w14:paraId="35E9C978" w14:textId="77777777" w:rsidR="00AB6F6C" w:rsidRDefault="008A0022">
      <w:pPr>
        <w:pStyle w:val="SourceCode"/>
      </w:pPr>
      <w:r>
        <w:t>ID_SIZE                 equ 4</w:t>
      </w:r>
    </w:p>
    <w:p w14:paraId="64E2C813" w14:textId="77777777" w:rsidR="00AB6F6C" w:rsidRDefault="008A0022">
      <w:pPr>
        <w:pStyle w:val="SourceCode"/>
      </w:pPr>
      <w:r>
        <w:t>SIZE_COUNT              equ 3</w:t>
      </w:r>
    </w:p>
    <w:p w14:paraId="6B2265AE" w14:textId="77777777" w:rsidR="00AB6F6C" w:rsidRDefault="00AB6F6C">
      <w:pPr>
        <w:pStyle w:val="SourceCode"/>
      </w:pPr>
    </w:p>
    <w:p w14:paraId="21A3A9D1" w14:textId="77777777" w:rsidR="00AB6F6C" w:rsidRDefault="008A0022">
      <w:pPr>
        <w:pStyle w:val="SourceCode"/>
      </w:pPr>
      <w:r>
        <w:t>; Remember, .data changes, .rodata cannot; here .rdata holds the text. A</w:t>
      </w:r>
    </w:p>
    <w:p w14:paraId="1EB67618" w14:textId="77777777" w:rsidR="00AB6F6C" w:rsidRDefault="008A0022">
      <w:pPr>
        <w:pStyle w:val="SourceCode"/>
      </w:pPr>
      <w:r>
        <w:t>; db line with no name continues the text above it.</w:t>
      </w:r>
    </w:p>
    <w:p w14:paraId="58DD2EEA" w14:textId="77777777" w:rsidR="00AB6F6C" w:rsidRDefault="008A0022">
      <w:pPr>
        <w:pStyle w:val="SourceCode"/>
      </w:pPr>
      <w:r>
        <w:t>section .rdata</w:t>
      </w:r>
    </w:p>
    <w:p w14:paraId="385DA9B0" w14:textId="77777777" w:rsidR="00AB6F6C" w:rsidRDefault="008A0022">
      <w:pPr>
        <w:pStyle w:val="SourceCode"/>
      </w:pPr>
      <w:r>
        <w:t xml:space="preserve">    header_text         db "Items  Index  Linear  Binary  Pairs", 10, 0</w:t>
      </w:r>
    </w:p>
    <w:p w14:paraId="7C43A73D" w14:textId="77777777" w:rsidR="00AB6F6C" w:rsidRDefault="008A0022">
      <w:pPr>
        <w:pStyle w:val="SourceCode"/>
      </w:pPr>
      <w:r>
        <w:t xml:space="preserve">    row_format          db "%-7d%-7d%-8d%-8d%d", 10, 0</w:t>
      </w:r>
    </w:p>
    <w:p w14:paraId="4A73DB5A" w14:textId="77777777" w:rsidR="00AB6F6C" w:rsidRDefault="008A0022">
      <w:pPr>
        <w:pStyle w:val="SourceCode"/>
      </w:pPr>
      <w:r>
        <w:t xml:space="preserve">    index_text          db "Index: O(1) constant, "</w:t>
      </w:r>
    </w:p>
    <w:p w14:paraId="59B2DFD7" w14:textId="77777777" w:rsidR="00AB6F6C" w:rsidRDefault="008A0022">
      <w:pPr>
        <w:pStyle w:val="SourceCode"/>
      </w:pPr>
      <w:r>
        <w:t xml:space="preserve">                        db "the same steps at every size", 10, 0</w:t>
      </w:r>
    </w:p>
    <w:p w14:paraId="3E421445" w14:textId="77777777" w:rsidR="00AB6F6C" w:rsidRDefault="008A0022">
      <w:pPr>
        <w:pStyle w:val="SourceCode"/>
      </w:pPr>
      <w:r>
        <w:t xml:space="preserve">    linear_text         db "Linear: O(n), 10 times the items, "</w:t>
      </w:r>
    </w:p>
    <w:p w14:paraId="08107AC1" w14:textId="77777777" w:rsidR="00AB6F6C" w:rsidRDefault="008A0022">
      <w:pPr>
        <w:pStyle w:val="SourceCode"/>
      </w:pPr>
      <w:r>
        <w:t xml:space="preserve">                        db "10 times the steps", 10, 0</w:t>
      </w:r>
    </w:p>
    <w:p w14:paraId="7B41EFDD" w14:textId="77777777" w:rsidR="00AB6F6C" w:rsidRDefault="008A0022">
      <w:pPr>
        <w:pStyle w:val="SourceCode"/>
      </w:pPr>
      <w:r>
        <w:t xml:space="preserve">    binary_text         db "Binary: O(log n), 10 times the items, "</w:t>
      </w:r>
    </w:p>
    <w:p w14:paraId="2B9BE281" w14:textId="77777777" w:rsidR="00AB6F6C" w:rsidRDefault="008A0022">
      <w:pPr>
        <w:pStyle w:val="SourceCode"/>
      </w:pPr>
      <w:r>
        <w:t xml:space="preserve">                        db "about 3 more steps", 10, 0</w:t>
      </w:r>
    </w:p>
    <w:p w14:paraId="164D3406" w14:textId="77777777" w:rsidR="00AB6F6C" w:rsidRDefault="008A0022">
      <w:pPr>
        <w:pStyle w:val="SourceCode"/>
      </w:pPr>
      <w:r>
        <w:t xml:space="preserve">    pairs_text          db "Pairs: O(n squared), 10 times the items, "</w:t>
      </w:r>
    </w:p>
    <w:p w14:paraId="2AD196C2" w14:textId="77777777" w:rsidR="00AB6F6C" w:rsidRDefault="008A0022">
      <w:pPr>
        <w:pStyle w:val="SourceCode"/>
      </w:pPr>
      <w:r>
        <w:t xml:space="preserve">                        db "about 100 times the steps", 10, 0</w:t>
      </w:r>
    </w:p>
    <w:p w14:paraId="45915C61" w14:textId="77777777" w:rsidR="00AB6F6C" w:rsidRDefault="008A0022">
      <w:pPr>
        <w:pStyle w:val="SourceCode"/>
      </w:pPr>
      <w:r>
        <w:t xml:space="preserve">    no_memory_text      db "Error: not enough memory", 10, 0</w:t>
      </w:r>
    </w:p>
    <w:p w14:paraId="7491CF26" w14:textId="77777777" w:rsidR="00AB6F6C" w:rsidRDefault="00AB6F6C">
      <w:pPr>
        <w:pStyle w:val="SourceCode"/>
      </w:pPr>
    </w:p>
    <w:p w14:paraId="18C4E3D0" w14:textId="77777777" w:rsidR="00AB6F6C" w:rsidRDefault="008A0022">
      <w:pPr>
        <w:pStyle w:val="SourceCode"/>
      </w:pPr>
      <w:r>
        <w:t>; Each size is ten times the one before, so the table shows how the steps</w:t>
      </w:r>
    </w:p>
    <w:p w14:paraId="5464518B" w14:textId="77777777" w:rsidR="00AB6F6C" w:rsidRDefault="008A0022">
      <w:pPr>
        <w:pStyle w:val="SourceCode"/>
      </w:pPr>
      <w:r>
        <w:t>; grow when the items grow tenfold. Remember, dd stores 4-byte values.</w:t>
      </w:r>
    </w:p>
    <w:p w14:paraId="27991711" w14:textId="77777777" w:rsidR="00AB6F6C" w:rsidRDefault="008A0022">
      <w:pPr>
        <w:pStyle w:val="SourceCode"/>
      </w:pPr>
      <w:r>
        <w:t xml:space="preserve">    sizes               dd 10, 100, 1000</w:t>
      </w:r>
    </w:p>
    <w:p w14:paraId="3716AB49" w14:textId="77777777" w:rsidR="00AB6F6C" w:rsidRDefault="00AB6F6C">
      <w:pPr>
        <w:pStyle w:val="SourceCode"/>
      </w:pPr>
    </w:p>
    <w:p w14:paraId="7BB5EDA0" w14:textId="77777777" w:rsidR="00AB6F6C" w:rsidRDefault="008A0022">
      <w:pPr>
        <w:pStyle w:val="SourceCode"/>
      </w:pPr>
      <w:r>
        <w:t>; Remember, .text holds the instructions.</w:t>
      </w:r>
    </w:p>
    <w:p w14:paraId="0D6A18BA" w14:textId="77777777" w:rsidR="00AB6F6C" w:rsidRDefault="008A0022">
      <w:pPr>
        <w:pStyle w:val="SourceCode"/>
      </w:pPr>
      <w:r>
        <w:t>section .text</w:t>
      </w:r>
    </w:p>
    <w:p w14:paraId="3A4345F4" w14:textId="77777777" w:rsidR="00AB6F6C" w:rsidRDefault="00AB6F6C">
      <w:pPr>
        <w:pStyle w:val="SourceCode"/>
      </w:pPr>
    </w:p>
    <w:p w14:paraId="41DF65D3" w14:textId="77777777" w:rsidR="00AB6F6C" w:rsidRDefault="008A0022">
      <w:pPr>
        <w:pStyle w:val="SourceCode"/>
      </w:pPr>
      <w:r>
        <w:t>; make_ids(rcx = a count) returns in rax a new block of count ids, 1 to</w:t>
      </w:r>
    </w:p>
    <w:p w14:paraId="325234BB" w14:textId="77777777" w:rsidR="00AB6F6C" w:rsidRDefault="008A0022">
      <w:pPr>
        <w:pStyle w:val="SourceCode"/>
      </w:pPr>
      <w:r>
        <w:t>; count, in sorted order, or 0 when malloc finds no memory. Remember,</w:t>
      </w:r>
    </w:p>
    <w:p w14:paraId="16BDC50D" w14:textId="77777777" w:rsidR="00AB6F6C" w:rsidRDefault="008A0022">
      <w:pPr>
        <w:pStyle w:val="SourceCode"/>
      </w:pPr>
      <w:r>
        <w:t>; malloc reserves a block that outlives the call, and free gives it back</w:t>
      </w:r>
    </w:p>
    <w:p w14:paraId="093D3268" w14:textId="77777777" w:rsidR="00AB6F6C" w:rsidRDefault="008A0022">
      <w:pPr>
        <w:pStyle w:val="SourceCode"/>
      </w:pPr>
      <w:r>
        <w:t>; once (Lesson 9.3a: malloc and new, Lesson 9.4a: free and delete). rbx</w:t>
      </w:r>
    </w:p>
    <w:p w14:paraId="0BC3797B" w14:textId="77777777" w:rsidR="00AB6F6C" w:rsidRDefault="008A0022">
      <w:pPr>
        <w:pStyle w:val="SourceCode"/>
      </w:pPr>
      <w:r>
        <w:t>; keeps the count across the malloc call.</w:t>
      </w:r>
    </w:p>
    <w:p w14:paraId="651811EA" w14:textId="77777777" w:rsidR="00AB6F6C" w:rsidRDefault="008A0022">
      <w:pPr>
        <w:pStyle w:val="SourceCode"/>
      </w:pPr>
      <w:r>
        <w:t>make_ids:</w:t>
      </w:r>
    </w:p>
    <w:p w14:paraId="67741A9E" w14:textId="77777777" w:rsidR="00AB6F6C" w:rsidRDefault="008A0022">
      <w:pPr>
        <w:pStyle w:val="SourceCode"/>
      </w:pPr>
      <w:r>
        <w:t xml:space="preserve">    push rbx</w:t>
      </w:r>
    </w:p>
    <w:p w14:paraId="6C2E0CB7" w14:textId="77777777" w:rsidR="00AB6F6C" w:rsidRDefault="008A0022">
      <w:pPr>
        <w:pStyle w:val="SourceCode"/>
      </w:pPr>
      <w:r>
        <w:t xml:space="preserve">    sub rsp, 32</w:t>
      </w:r>
    </w:p>
    <w:p w14:paraId="3DAAC935" w14:textId="77777777" w:rsidR="00AB6F6C" w:rsidRDefault="008A0022">
      <w:pPr>
        <w:pStyle w:val="SourceCode"/>
      </w:pPr>
      <w:r>
        <w:t xml:space="preserve">    mov rbx, rcx</w:t>
      </w:r>
    </w:p>
    <w:p w14:paraId="5BF5D27D" w14:textId="77777777" w:rsidR="00AB6F6C" w:rsidRDefault="008A0022">
      <w:pPr>
        <w:pStyle w:val="SourceCode"/>
      </w:pPr>
      <w:r>
        <w:t xml:space="preserve">    imul rcx, rcx, ID_SIZE</w:t>
      </w:r>
    </w:p>
    <w:p w14:paraId="0098F642" w14:textId="77777777" w:rsidR="00AB6F6C" w:rsidRDefault="008A0022">
      <w:pPr>
        <w:pStyle w:val="SourceCode"/>
      </w:pPr>
      <w:r>
        <w:t xml:space="preserve">    call malloc</w:t>
      </w:r>
    </w:p>
    <w:p w14:paraId="072BE439" w14:textId="77777777" w:rsidR="00AB6F6C" w:rsidRDefault="008A0022">
      <w:pPr>
        <w:pStyle w:val="SourceCode"/>
      </w:pPr>
      <w:r>
        <w:t xml:space="preserve">    cmp rax, 0</w:t>
      </w:r>
    </w:p>
    <w:p w14:paraId="39DF128F" w14:textId="77777777" w:rsidR="00AB6F6C" w:rsidRDefault="008A0022">
      <w:pPr>
        <w:pStyle w:val="SourceCode"/>
      </w:pPr>
      <w:r>
        <w:t xml:space="preserve">    je .made</w:t>
      </w:r>
    </w:p>
    <w:p w14:paraId="3DD7D19A" w14:textId="77777777" w:rsidR="00AB6F6C" w:rsidRDefault="008A0022">
      <w:pPr>
        <w:pStyle w:val="SourceCode"/>
      </w:pPr>
      <w:r>
        <w:t xml:space="preserve">    ; Id number rcx gets the value rcx + 1: 1, 2, 3, and so on.</w:t>
      </w:r>
    </w:p>
    <w:p w14:paraId="1B90D46B" w14:textId="77777777" w:rsidR="00AB6F6C" w:rsidRDefault="008A0022">
      <w:pPr>
        <w:pStyle w:val="SourceCode"/>
      </w:pPr>
      <w:r>
        <w:t xml:space="preserve">    mov rcx, 0</w:t>
      </w:r>
    </w:p>
    <w:p w14:paraId="1E31CDB0" w14:textId="77777777" w:rsidR="00AB6F6C" w:rsidRDefault="008A0022">
      <w:pPr>
        <w:pStyle w:val="SourceCode"/>
      </w:pPr>
      <w:r>
        <w:t>.fill_loop:</w:t>
      </w:r>
    </w:p>
    <w:p w14:paraId="77AC90FB" w14:textId="77777777" w:rsidR="00AB6F6C" w:rsidRDefault="008A0022">
      <w:pPr>
        <w:pStyle w:val="SourceCode"/>
      </w:pPr>
      <w:r>
        <w:t xml:space="preserve">    cmp rcx, rbx</w:t>
      </w:r>
    </w:p>
    <w:p w14:paraId="3242E84B" w14:textId="77777777" w:rsidR="00AB6F6C" w:rsidRDefault="008A0022">
      <w:pPr>
        <w:pStyle w:val="SourceCode"/>
      </w:pPr>
      <w:r>
        <w:t xml:space="preserve">    je .made</w:t>
      </w:r>
    </w:p>
    <w:p w14:paraId="4BD64981" w14:textId="77777777" w:rsidR="00AB6F6C" w:rsidRDefault="008A0022">
      <w:pPr>
        <w:pStyle w:val="SourceCode"/>
      </w:pPr>
      <w:r>
        <w:t xml:space="preserve">    mov rdx, rcx</w:t>
      </w:r>
    </w:p>
    <w:p w14:paraId="76CEC5E8" w14:textId="77777777" w:rsidR="00AB6F6C" w:rsidRDefault="008A0022">
      <w:pPr>
        <w:pStyle w:val="SourceCode"/>
      </w:pPr>
      <w:r>
        <w:t xml:space="preserve">    add rdx, 1</w:t>
      </w:r>
    </w:p>
    <w:p w14:paraId="758B52A2" w14:textId="77777777" w:rsidR="00AB6F6C" w:rsidRDefault="008A0022">
      <w:pPr>
        <w:pStyle w:val="SourceCode"/>
      </w:pPr>
      <w:r>
        <w:t xml:space="preserve">    mov [rax + rcx*ID_SIZE], edx</w:t>
      </w:r>
    </w:p>
    <w:p w14:paraId="7CEE0CB4" w14:textId="77777777" w:rsidR="00AB6F6C" w:rsidRDefault="008A0022">
      <w:pPr>
        <w:pStyle w:val="SourceCode"/>
      </w:pPr>
      <w:r>
        <w:t xml:space="preserve">    add rcx, 1</w:t>
      </w:r>
    </w:p>
    <w:p w14:paraId="536A5F55" w14:textId="77777777" w:rsidR="00AB6F6C" w:rsidRDefault="008A0022">
      <w:pPr>
        <w:pStyle w:val="SourceCode"/>
      </w:pPr>
      <w:r>
        <w:t xml:space="preserve">    jmp .fill_loop</w:t>
      </w:r>
    </w:p>
    <w:p w14:paraId="32D82927" w14:textId="77777777" w:rsidR="00AB6F6C" w:rsidRDefault="008A0022">
      <w:pPr>
        <w:pStyle w:val="SourceCode"/>
      </w:pPr>
      <w:r>
        <w:t>.made:</w:t>
      </w:r>
    </w:p>
    <w:p w14:paraId="29AF9EE0" w14:textId="77777777" w:rsidR="00AB6F6C" w:rsidRDefault="008A0022">
      <w:pPr>
        <w:pStyle w:val="SourceCode"/>
      </w:pPr>
      <w:r>
        <w:t xml:space="preserve">    add rsp, 32</w:t>
      </w:r>
    </w:p>
    <w:p w14:paraId="516ECBD2" w14:textId="77777777" w:rsidR="00AB6F6C" w:rsidRDefault="008A0022">
      <w:pPr>
        <w:pStyle w:val="SourceCode"/>
      </w:pPr>
      <w:r>
        <w:t xml:space="preserve">    pop rbx</w:t>
      </w:r>
    </w:p>
    <w:p w14:paraId="228E05F7" w14:textId="77777777" w:rsidR="00AB6F6C" w:rsidRDefault="008A0022">
      <w:pPr>
        <w:pStyle w:val="SourceCode"/>
      </w:pPr>
      <w:r>
        <w:t xml:space="preserve">    ret</w:t>
      </w:r>
    </w:p>
    <w:p w14:paraId="3D87A3EE" w14:textId="77777777" w:rsidR="00AB6F6C" w:rsidRDefault="00AB6F6C">
      <w:pPr>
        <w:pStyle w:val="SourceCode"/>
      </w:pPr>
    </w:p>
    <w:p w14:paraId="17A8BB14" w14:textId="77777777" w:rsidR="00AB6F6C" w:rsidRDefault="008A0022">
      <w:pPr>
        <w:pStyle w:val="SourceCode"/>
      </w:pPr>
      <w:r>
        <w:t>; count_linear(rcx = the ids' address, rdx = the count, r8 = the wanted</w:t>
      </w:r>
    </w:p>
    <w:p w14:paraId="3F1DAB08" w14:textId="77777777" w:rsidR="00AB6F6C" w:rsidRDefault="008A0022">
      <w:pPr>
        <w:pStyle w:val="SourceCode"/>
      </w:pPr>
      <w:r>
        <w:t>; id) compares each id in turn, from index 0, and returns in rax the</w:t>
      </w:r>
    </w:p>
    <w:p w14:paraId="703737A8" w14:textId="77777777" w:rsidR="00AB6F6C" w:rsidRDefault="008A0022">
      <w:pPr>
        <w:pStyle w:val="SourceCode"/>
      </w:pPr>
      <w:r>
        <w:t>; number of comparisons made. Remember, a search by value checks each</w:t>
      </w:r>
    </w:p>
    <w:p w14:paraId="115F1B80" w14:textId="77777777" w:rsidR="00AB6F6C" w:rsidRDefault="008A0022">
      <w:pPr>
        <w:pStyle w:val="SourceCode"/>
      </w:pPr>
      <w:r>
        <w:t>; item. For the last id it checks all of them: count comparisons. It</w:t>
      </w:r>
    </w:p>
    <w:p w14:paraId="08AEAD88" w14:textId="77777777" w:rsidR="00AB6F6C" w:rsidRDefault="008A0022">
      <w:pPr>
        <w:pStyle w:val="SourceCode"/>
      </w:pPr>
      <w:r>
        <w:t>; calls nothing, so it needs no stack setup.</w:t>
      </w:r>
    </w:p>
    <w:p w14:paraId="3043FE71" w14:textId="77777777" w:rsidR="00AB6F6C" w:rsidRDefault="008A0022">
      <w:pPr>
        <w:pStyle w:val="SourceCode"/>
      </w:pPr>
      <w:r>
        <w:t>count_linear:</w:t>
      </w:r>
    </w:p>
    <w:p w14:paraId="3B850C31" w14:textId="77777777" w:rsidR="00AB6F6C" w:rsidRDefault="008A0022">
      <w:pPr>
        <w:pStyle w:val="SourceCode"/>
      </w:pPr>
      <w:r>
        <w:t xml:space="preserve">    mov rax, 0</w:t>
      </w:r>
    </w:p>
    <w:p w14:paraId="7A319727" w14:textId="77777777" w:rsidR="00AB6F6C" w:rsidRDefault="008A0022">
      <w:pPr>
        <w:pStyle w:val="SourceCode"/>
      </w:pPr>
      <w:r>
        <w:t xml:space="preserve">    mov r9, 0</w:t>
      </w:r>
    </w:p>
    <w:p w14:paraId="5B80ADD3" w14:textId="77777777" w:rsidR="00AB6F6C" w:rsidRDefault="008A0022">
      <w:pPr>
        <w:pStyle w:val="SourceCode"/>
      </w:pPr>
      <w:r>
        <w:t>.linear_loop:</w:t>
      </w:r>
    </w:p>
    <w:p w14:paraId="72995ED3" w14:textId="77777777" w:rsidR="00AB6F6C" w:rsidRDefault="008A0022">
      <w:pPr>
        <w:pStyle w:val="SourceCode"/>
      </w:pPr>
      <w:r>
        <w:t xml:space="preserve">    cmp r9, rdx</w:t>
      </w:r>
    </w:p>
    <w:p w14:paraId="00D7C96E" w14:textId="77777777" w:rsidR="00AB6F6C" w:rsidRDefault="008A0022">
      <w:pPr>
        <w:pStyle w:val="SourceCode"/>
      </w:pPr>
      <w:r>
        <w:t xml:space="preserve">    je .linear_done</w:t>
      </w:r>
    </w:p>
    <w:p w14:paraId="71572F57" w14:textId="77777777" w:rsidR="00AB6F6C" w:rsidRDefault="008A0022">
      <w:pPr>
        <w:pStyle w:val="SourceCode"/>
      </w:pPr>
      <w:r>
        <w:t xml:space="preserve">    add rax, 1</w:t>
      </w:r>
    </w:p>
    <w:p w14:paraId="38C00728" w14:textId="77777777" w:rsidR="00AB6F6C" w:rsidRDefault="008A0022">
      <w:pPr>
        <w:pStyle w:val="SourceCode"/>
      </w:pPr>
      <w:r>
        <w:t xml:space="preserve">    cmp [rcx + r9*ID_SIZE], r8d</w:t>
      </w:r>
    </w:p>
    <w:p w14:paraId="39DF53C9" w14:textId="77777777" w:rsidR="00AB6F6C" w:rsidRDefault="008A0022">
      <w:pPr>
        <w:pStyle w:val="SourceCode"/>
      </w:pPr>
      <w:r>
        <w:t xml:space="preserve">    je .linear_done</w:t>
      </w:r>
    </w:p>
    <w:p w14:paraId="479E2015" w14:textId="77777777" w:rsidR="00AB6F6C" w:rsidRDefault="008A0022">
      <w:pPr>
        <w:pStyle w:val="SourceCode"/>
      </w:pPr>
      <w:r>
        <w:t xml:space="preserve">    add r9, 1</w:t>
      </w:r>
    </w:p>
    <w:p w14:paraId="1841AC35" w14:textId="77777777" w:rsidR="00AB6F6C" w:rsidRDefault="008A0022">
      <w:pPr>
        <w:pStyle w:val="SourceCode"/>
      </w:pPr>
      <w:r>
        <w:t xml:space="preserve">    jmp .linear_loop</w:t>
      </w:r>
    </w:p>
    <w:p w14:paraId="2A783A48" w14:textId="77777777" w:rsidR="00AB6F6C" w:rsidRDefault="008A0022">
      <w:pPr>
        <w:pStyle w:val="SourceCode"/>
      </w:pPr>
      <w:r>
        <w:t>.linear_done:</w:t>
      </w:r>
    </w:p>
    <w:p w14:paraId="6160AB81" w14:textId="77777777" w:rsidR="00AB6F6C" w:rsidRDefault="008A0022">
      <w:pPr>
        <w:pStyle w:val="SourceCode"/>
      </w:pPr>
      <w:r>
        <w:t xml:space="preserve">    ret</w:t>
      </w:r>
    </w:p>
    <w:p w14:paraId="54A05B6A" w14:textId="77777777" w:rsidR="00AB6F6C" w:rsidRDefault="00AB6F6C">
      <w:pPr>
        <w:pStyle w:val="SourceCode"/>
      </w:pPr>
    </w:p>
    <w:p w14:paraId="26DFCC66" w14:textId="77777777" w:rsidR="00AB6F6C" w:rsidRDefault="008A0022">
      <w:pPr>
        <w:pStyle w:val="SourceCode"/>
      </w:pPr>
      <w:r>
        <w:t>; count_binary(rcx = the ids' address, rdx = the count, r8 = the wanted</w:t>
      </w:r>
    </w:p>
    <w:p w14:paraId="72B12531" w14:textId="77777777" w:rsidR="00AB6F6C" w:rsidRDefault="008A0022">
      <w:pPr>
        <w:pStyle w:val="SourceCode"/>
      </w:pPr>
      <w:r>
        <w:t>; id) returns in rax the steps of a binary search. It works only on sorted</w:t>
      </w:r>
    </w:p>
    <w:p w14:paraId="10ECB53A" w14:textId="77777777" w:rsidR="00AB6F6C" w:rsidRDefault="008A0022">
      <w:pPr>
        <w:pStyle w:val="SourceCode"/>
      </w:pPr>
      <w:r>
        <w:t>; ids. It looks at the middle of the range still possible, from low (r9)</w:t>
      </w:r>
    </w:p>
    <w:p w14:paraId="63F11F40" w14:textId="77777777" w:rsidR="00AB6F6C" w:rsidRDefault="008A0022">
      <w:pPr>
        <w:pStyle w:val="SourceCode"/>
      </w:pPr>
      <w:r>
        <w:t>; to high (r10). If that is the wanted id, it is done. If the middle id is</w:t>
      </w:r>
    </w:p>
    <w:p w14:paraId="3448C865" w14:textId="77777777" w:rsidR="00AB6F6C" w:rsidRDefault="008A0022">
      <w:pPr>
        <w:pStyle w:val="SourceCode"/>
      </w:pPr>
      <w:r>
        <w:t>; smaller, the wanted id can only be in the upper half, so low moves past</w:t>
      </w:r>
    </w:p>
    <w:p w14:paraId="673CA4FA" w14:textId="77777777" w:rsidR="00AB6F6C" w:rsidRDefault="008A0022">
      <w:pPr>
        <w:pStyle w:val="SourceCode"/>
      </w:pPr>
      <w:r>
        <w:t>; the middle; if bigger, high moves below it. Each step throws away half</w:t>
      </w:r>
    </w:p>
    <w:p w14:paraId="1C92064E" w14:textId="77777777" w:rsidR="00AB6F6C" w:rsidRDefault="008A0022">
      <w:pPr>
        <w:pStyle w:val="SourceCode"/>
      </w:pPr>
      <w:r>
        <w:t>; of what is left, so 1000 ids take about 10 steps.</w:t>
      </w:r>
    </w:p>
    <w:p w14:paraId="29089F00" w14:textId="77777777" w:rsidR="00AB6F6C" w:rsidRDefault="008A0022">
      <w:pPr>
        <w:pStyle w:val="SourceCode"/>
      </w:pPr>
      <w:r>
        <w:t>count_binary:</w:t>
      </w:r>
    </w:p>
    <w:p w14:paraId="4AC89379" w14:textId="77777777" w:rsidR="00AB6F6C" w:rsidRDefault="008A0022">
      <w:pPr>
        <w:pStyle w:val="SourceCode"/>
      </w:pPr>
      <w:r>
        <w:t xml:space="preserve">    mov rax, 0</w:t>
      </w:r>
    </w:p>
    <w:p w14:paraId="0BCE65F2" w14:textId="77777777" w:rsidR="00AB6F6C" w:rsidRDefault="008A0022">
      <w:pPr>
        <w:pStyle w:val="SourceCode"/>
      </w:pPr>
      <w:r>
        <w:t xml:space="preserve">    mov r9, 0</w:t>
      </w:r>
    </w:p>
    <w:p w14:paraId="0829B85A" w14:textId="77777777" w:rsidR="00AB6F6C" w:rsidRDefault="008A0022">
      <w:pPr>
        <w:pStyle w:val="SourceCode"/>
      </w:pPr>
      <w:r>
        <w:t xml:space="preserve">    mov r10, rdx</w:t>
      </w:r>
    </w:p>
    <w:p w14:paraId="43921A74" w14:textId="77777777" w:rsidR="00AB6F6C" w:rsidRDefault="008A0022">
      <w:pPr>
        <w:pStyle w:val="SourceCode"/>
      </w:pPr>
      <w:r>
        <w:t xml:space="preserve">    sub r10, 1</w:t>
      </w:r>
    </w:p>
    <w:p w14:paraId="570DB21A" w14:textId="77777777" w:rsidR="00AB6F6C" w:rsidRDefault="008A0022">
      <w:pPr>
        <w:pStyle w:val="SourceCode"/>
      </w:pPr>
      <w:r>
        <w:t>.binary_loop:</w:t>
      </w:r>
    </w:p>
    <w:p w14:paraId="437660BE" w14:textId="77777777" w:rsidR="00AB6F6C" w:rsidRDefault="008A0022">
      <w:pPr>
        <w:pStyle w:val="SourceCode"/>
      </w:pPr>
      <w:r>
        <w:t xml:space="preserve">    ; jg is a signed jump: high can go below 0, to -1, when the wanted id</w:t>
      </w:r>
    </w:p>
    <w:p w14:paraId="2F6A35F0" w14:textId="77777777" w:rsidR="00AB6F6C" w:rsidRDefault="008A0022">
      <w:pPr>
        <w:pStyle w:val="SourceCode"/>
      </w:pPr>
      <w:r>
        <w:t xml:space="preserve">    ; is smaller than every id, and -1 must count as less than low.</w:t>
      </w:r>
    </w:p>
    <w:p w14:paraId="18A3F4A8" w14:textId="77777777" w:rsidR="00AB6F6C" w:rsidRDefault="008A0022">
      <w:pPr>
        <w:pStyle w:val="SourceCode"/>
      </w:pPr>
      <w:r>
        <w:t xml:space="preserve">    cmp r9, r10</w:t>
      </w:r>
    </w:p>
    <w:p w14:paraId="64ED9AE9" w14:textId="77777777" w:rsidR="00AB6F6C" w:rsidRDefault="008A0022">
      <w:pPr>
        <w:pStyle w:val="SourceCode"/>
      </w:pPr>
      <w:r>
        <w:t xml:space="preserve">    jg .binary_done</w:t>
      </w:r>
    </w:p>
    <w:p w14:paraId="0A5CBA3C" w14:textId="77777777" w:rsidR="00AB6F6C" w:rsidRDefault="008A0022">
      <w:pPr>
        <w:pStyle w:val="SourceCode"/>
      </w:pPr>
      <w:r>
        <w:t xml:space="preserve">    ; middle = (low + high) / 2. shr r11, 1 shifts every bit one place to</w:t>
      </w:r>
    </w:p>
    <w:p w14:paraId="22613E41" w14:textId="77777777" w:rsidR="00AB6F6C" w:rsidRDefault="008A0022">
      <w:pPr>
        <w:pStyle w:val="SourceCode"/>
      </w:pPr>
      <w:r>
        <w:t xml:space="preserve">    ; the right, which halves a whole number and drops the remainder, as</w:t>
      </w:r>
    </w:p>
    <w:p w14:paraId="079E0EC5" w14:textId="77777777" w:rsidR="00AB6F6C" w:rsidRDefault="008A0022">
      <w:pPr>
        <w:pStyle w:val="SourceCode"/>
      </w:pPr>
      <w:r>
        <w:t xml:space="preserve">    ; / 2 does: (0 + 9) / 2 is 4.</w:t>
      </w:r>
    </w:p>
    <w:p w14:paraId="55A95629" w14:textId="77777777" w:rsidR="00AB6F6C" w:rsidRDefault="008A0022">
      <w:pPr>
        <w:pStyle w:val="SourceCode"/>
      </w:pPr>
      <w:r>
        <w:t xml:space="preserve">    mov r11, r9</w:t>
      </w:r>
    </w:p>
    <w:p w14:paraId="5C5B3E61" w14:textId="77777777" w:rsidR="00AB6F6C" w:rsidRDefault="008A0022">
      <w:pPr>
        <w:pStyle w:val="SourceCode"/>
      </w:pPr>
      <w:r>
        <w:t xml:space="preserve">    add r11, r10</w:t>
      </w:r>
    </w:p>
    <w:p w14:paraId="33750720" w14:textId="77777777" w:rsidR="00AB6F6C" w:rsidRDefault="008A0022">
      <w:pPr>
        <w:pStyle w:val="SourceCode"/>
      </w:pPr>
      <w:r>
        <w:t xml:space="preserve">    shr r11, 1</w:t>
      </w:r>
    </w:p>
    <w:p w14:paraId="2B9F2214" w14:textId="77777777" w:rsidR="00AB6F6C" w:rsidRDefault="008A0022">
      <w:pPr>
        <w:pStyle w:val="SourceCode"/>
      </w:pPr>
      <w:r>
        <w:t xml:space="preserve">    add rax, 1</w:t>
      </w:r>
    </w:p>
    <w:p w14:paraId="12EB2FBC" w14:textId="77777777" w:rsidR="00AB6F6C" w:rsidRDefault="008A0022">
      <w:pPr>
        <w:pStyle w:val="SourceCode"/>
      </w:pPr>
      <w:r>
        <w:t xml:space="preserve">    cmp [rcx + r11*ID_SIZE], r8d</w:t>
      </w:r>
    </w:p>
    <w:p w14:paraId="63930A4C" w14:textId="77777777" w:rsidR="00AB6F6C" w:rsidRDefault="008A0022">
      <w:pPr>
        <w:pStyle w:val="SourceCode"/>
      </w:pPr>
      <w:r>
        <w:t xml:space="preserve">    je .binary_done</w:t>
      </w:r>
    </w:p>
    <w:p w14:paraId="1AFEFEFF" w14:textId="77777777" w:rsidR="00AB6F6C" w:rsidRDefault="008A0022">
      <w:pPr>
        <w:pStyle w:val="SourceCode"/>
      </w:pPr>
      <w:r>
        <w:t xml:space="preserve">    jl .search_upper</w:t>
      </w:r>
    </w:p>
    <w:p w14:paraId="43893A01" w14:textId="77777777" w:rsidR="00AB6F6C" w:rsidRDefault="008A0022">
      <w:pPr>
        <w:pStyle w:val="SourceCode"/>
      </w:pPr>
      <w:r>
        <w:t xml:space="preserve">    mov r10, r11</w:t>
      </w:r>
    </w:p>
    <w:p w14:paraId="02830924" w14:textId="77777777" w:rsidR="00AB6F6C" w:rsidRDefault="008A0022">
      <w:pPr>
        <w:pStyle w:val="SourceCode"/>
      </w:pPr>
      <w:r>
        <w:t xml:space="preserve">    sub r10, 1</w:t>
      </w:r>
    </w:p>
    <w:p w14:paraId="78025635" w14:textId="77777777" w:rsidR="00AB6F6C" w:rsidRDefault="008A0022">
      <w:pPr>
        <w:pStyle w:val="SourceCode"/>
      </w:pPr>
      <w:r>
        <w:t xml:space="preserve">    jmp .binary_loop</w:t>
      </w:r>
    </w:p>
    <w:p w14:paraId="0CB22EF0" w14:textId="77777777" w:rsidR="00AB6F6C" w:rsidRDefault="008A0022">
      <w:pPr>
        <w:pStyle w:val="SourceCode"/>
      </w:pPr>
      <w:r>
        <w:t>.search_upper:</w:t>
      </w:r>
    </w:p>
    <w:p w14:paraId="2ABF6529" w14:textId="77777777" w:rsidR="00AB6F6C" w:rsidRDefault="008A0022">
      <w:pPr>
        <w:pStyle w:val="SourceCode"/>
      </w:pPr>
      <w:r>
        <w:t xml:space="preserve">    mov r9, r11</w:t>
      </w:r>
    </w:p>
    <w:p w14:paraId="0B98A3AC" w14:textId="77777777" w:rsidR="00AB6F6C" w:rsidRDefault="008A0022">
      <w:pPr>
        <w:pStyle w:val="SourceCode"/>
      </w:pPr>
      <w:r>
        <w:t xml:space="preserve">    add r9, 1</w:t>
      </w:r>
    </w:p>
    <w:p w14:paraId="79CBC5C9" w14:textId="77777777" w:rsidR="00AB6F6C" w:rsidRDefault="008A0022">
      <w:pPr>
        <w:pStyle w:val="SourceCode"/>
      </w:pPr>
      <w:r>
        <w:t xml:space="preserve">    jmp .binary_loop</w:t>
      </w:r>
    </w:p>
    <w:p w14:paraId="196FBB17" w14:textId="77777777" w:rsidR="00AB6F6C" w:rsidRDefault="008A0022">
      <w:pPr>
        <w:pStyle w:val="SourceCode"/>
      </w:pPr>
      <w:r>
        <w:t>.binary_done:</w:t>
      </w:r>
    </w:p>
    <w:p w14:paraId="6E6919A0" w14:textId="77777777" w:rsidR="00AB6F6C" w:rsidRDefault="008A0022">
      <w:pPr>
        <w:pStyle w:val="SourceCode"/>
      </w:pPr>
      <w:r>
        <w:t xml:space="preserve">    ret</w:t>
      </w:r>
    </w:p>
    <w:p w14:paraId="5108F8C6" w14:textId="77777777" w:rsidR="00AB6F6C" w:rsidRDefault="00AB6F6C">
      <w:pPr>
        <w:pStyle w:val="SourceCode"/>
      </w:pPr>
    </w:p>
    <w:p w14:paraId="603CA243" w14:textId="77777777" w:rsidR="00AB6F6C" w:rsidRDefault="008A0022">
      <w:pPr>
        <w:pStyle w:val="SourceCode"/>
      </w:pPr>
      <w:r>
        <w:t>; count_pairs(rcx = the ids' address, rdx = the count) compares every id</w:t>
      </w:r>
    </w:p>
    <w:p w14:paraId="1129D87B" w14:textId="77777777" w:rsidR="00AB6F6C" w:rsidRDefault="008A0022">
      <w:pPr>
        <w:pStyle w:val="SourceCode"/>
      </w:pPr>
      <w:r>
        <w:t>; with every id after it, so each pair is compared once, and stops at the</w:t>
      </w:r>
    </w:p>
    <w:p w14:paraId="0D62AEFE" w14:textId="77777777" w:rsidR="00AB6F6C" w:rsidRDefault="008A0022">
      <w:pPr>
        <w:pStyle w:val="SourceCode"/>
      </w:pPr>
      <w:r>
        <w:t>; first duplicate. These ids are all different, so it compares every</w:t>
      </w:r>
    </w:p>
    <w:p w14:paraId="1DE0049E" w14:textId="77777777" w:rsidR="00AB6F6C" w:rsidRDefault="008A0022">
      <w:pPr>
        <w:pStyle w:val="SourceCode"/>
      </w:pPr>
      <w:r>
        <w:t>; pair: count * (count - 1) / 2. The loop inside a loop, first in r8 and</w:t>
      </w:r>
    </w:p>
    <w:p w14:paraId="361DD9AC" w14:textId="77777777" w:rsidR="00AB6F6C" w:rsidRDefault="008A0022">
      <w:pPr>
        <w:pStyle w:val="SourceCode"/>
      </w:pPr>
      <w:r>
        <w:t>; second in r9, is what makes the count grow so fast.</w:t>
      </w:r>
    </w:p>
    <w:p w14:paraId="32345EC5" w14:textId="77777777" w:rsidR="00AB6F6C" w:rsidRDefault="008A0022">
      <w:pPr>
        <w:pStyle w:val="SourceCode"/>
      </w:pPr>
      <w:r>
        <w:t>count_pairs:</w:t>
      </w:r>
    </w:p>
    <w:p w14:paraId="1E2489C1" w14:textId="77777777" w:rsidR="00AB6F6C" w:rsidRDefault="008A0022">
      <w:pPr>
        <w:pStyle w:val="SourceCode"/>
      </w:pPr>
      <w:r>
        <w:t xml:space="preserve">    mov rax, 0</w:t>
      </w:r>
    </w:p>
    <w:p w14:paraId="7AC570F3" w14:textId="77777777" w:rsidR="00AB6F6C" w:rsidRDefault="008A0022">
      <w:pPr>
        <w:pStyle w:val="SourceCode"/>
      </w:pPr>
      <w:r>
        <w:t xml:space="preserve">    mov r8, 0</w:t>
      </w:r>
    </w:p>
    <w:p w14:paraId="038B1131" w14:textId="77777777" w:rsidR="00AB6F6C" w:rsidRDefault="008A0022">
      <w:pPr>
        <w:pStyle w:val="SourceCode"/>
      </w:pPr>
      <w:r>
        <w:t>.first_loop:</w:t>
      </w:r>
    </w:p>
    <w:p w14:paraId="091F4278" w14:textId="77777777" w:rsidR="00AB6F6C" w:rsidRDefault="008A0022">
      <w:pPr>
        <w:pStyle w:val="SourceCode"/>
      </w:pPr>
      <w:r>
        <w:t xml:space="preserve">    cmp r8, rdx</w:t>
      </w:r>
    </w:p>
    <w:p w14:paraId="0F45BBE1" w14:textId="77777777" w:rsidR="00AB6F6C" w:rsidRDefault="008A0022">
      <w:pPr>
        <w:pStyle w:val="SourceCode"/>
      </w:pPr>
      <w:r>
        <w:t xml:space="preserve">    je .pairs_done</w:t>
      </w:r>
    </w:p>
    <w:p w14:paraId="014568C1" w14:textId="77777777" w:rsidR="00AB6F6C" w:rsidRDefault="008A0022">
      <w:pPr>
        <w:pStyle w:val="SourceCode"/>
      </w:pPr>
      <w:r>
        <w:t xml:space="preserve">    mov r10d, [rcx + r8*ID_SIZE]</w:t>
      </w:r>
    </w:p>
    <w:p w14:paraId="5ED06890" w14:textId="77777777" w:rsidR="00AB6F6C" w:rsidRDefault="008A0022">
      <w:pPr>
        <w:pStyle w:val="SourceCode"/>
      </w:pPr>
      <w:r>
        <w:t xml:space="preserve">    mov r9, r8</w:t>
      </w:r>
    </w:p>
    <w:p w14:paraId="7C483BD8" w14:textId="77777777" w:rsidR="00AB6F6C" w:rsidRDefault="008A0022">
      <w:pPr>
        <w:pStyle w:val="SourceCode"/>
      </w:pPr>
      <w:r>
        <w:t xml:space="preserve">    add r9, 1</w:t>
      </w:r>
    </w:p>
    <w:p w14:paraId="7A2CC979" w14:textId="77777777" w:rsidR="00AB6F6C" w:rsidRDefault="008A0022">
      <w:pPr>
        <w:pStyle w:val="SourceCode"/>
      </w:pPr>
      <w:r>
        <w:t>.second_loop:</w:t>
      </w:r>
    </w:p>
    <w:p w14:paraId="233A187A" w14:textId="77777777" w:rsidR="00AB6F6C" w:rsidRDefault="008A0022">
      <w:pPr>
        <w:pStyle w:val="SourceCode"/>
      </w:pPr>
      <w:r>
        <w:t xml:space="preserve">    cmp r9, rdx</w:t>
      </w:r>
    </w:p>
    <w:p w14:paraId="06C9BAFE" w14:textId="77777777" w:rsidR="00AB6F6C" w:rsidRDefault="008A0022">
      <w:pPr>
        <w:pStyle w:val="SourceCode"/>
      </w:pPr>
      <w:r>
        <w:t xml:space="preserve">    je .next_first</w:t>
      </w:r>
    </w:p>
    <w:p w14:paraId="04175E5F" w14:textId="77777777" w:rsidR="00AB6F6C" w:rsidRDefault="008A0022">
      <w:pPr>
        <w:pStyle w:val="SourceCode"/>
      </w:pPr>
      <w:r>
        <w:t xml:space="preserve">    add rax, 1</w:t>
      </w:r>
    </w:p>
    <w:p w14:paraId="0F8C098D" w14:textId="77777777" w:rsidR="00AB6F6C" w:rsidRDefault="008A0022">
      <w:pPr>
        <w:pStyle w:val="SourceCode"/>
      </w:pPr>
      <w:r>
        <w:t xml:space="preserve">    cmp [rcx + r9*ID_SIZE], r10d</w:t>
      </w:r>
    </w:p>
    <w:p w14:paraId="0A57320E" w14:textId="77777777" w:rsidR="00AB6F6C" w:rsidRDefault="008A0022">
      <w:pPr>
        <w:pStyle w:val="SourceCode"/>
      </w:pPr>
      <w:r>
        <w:t xml:space="preserve">    je .pairs_done</w:t>
      </w:r>
    </w:p>
    <w:p w14:paraId="4E27EFAB" w14:textId="77777777" w:rsidR="00AB6F6C" w:rsidRDefault="008A0022">
      <w:pPr>
        <w:pStyle w:val="SourceCode"/>
      </w:pPr>
      <w:r>
        <w:t xml:space="preserve">    add r9, 1</w:t>
      </w:r>
    </w:p>
    <w:p w14:paraId="6D224FE1" w14:textId="77777777" w:rsidR="00AB6F6C" w:rsidRDefault="008A0022">
      <w:pPr>
        <w:pStyle w:val="SourceCode"/>
      </w:pPr>
      <w:r>
        <w:t xml:space="preserve">    jmp .second_loop</w:t>
      </w:r>
    </w:p>
    <w:p w14:paraId="585F65FF" w14:textId="77777777" w:rsidR="00AB6F6C" w:rsidRDefault="008A0022">
      <w:pPr>
        <w:pStyle w:val="SourceCode"/>
      </w:pPr>
      <w:r>
        <w:t>.next_first:</w:t>
      </w:r>
    </w:p>
    <w:p w14:paraId="5ED8B9D5" w14:textId="77777777" w:rsidR="00AB6F6C" w:rsidRDefault="008A0022">
      <w:pPr>
        <w:pStyle w:val="SourceCode"/>
      </w:pPr>
      <w:r>
        <w:t xml:space="preserve">    add r8, 1</w:t>
      </w:r>
    </w:p>
    <w:p w14:paraId="3B5E042F" w14:textId="77777777" w:rsidR="00AB6F6C" w:rsidRDefault="008A0022">
      <w:pPr>
        <w:pStyle w:val="SourceCode"/>
      </w:pPr>
      <w:r>
        <w:t xml:space="preserve">    jmp .first_loop</w:t>
      </w:r>
    </w:p>
    <w:p w14:paraId="20D356D1" w14:textId="77777777" w:rsidR="00AB6F6C" w:rsidRDefault="008A0022">
      <w:pPr>
        <w:pStyle w:val="SourceCode"/>
      </w:pPr>
      <w:r>
        <w:t>.pairs_done:</w:t>
      </w:r>
    </w:p>
    <w:p w14:paraId="66B65E4C" w14:textId="77777777" w:rsidR="00AB6F6C" w:rsidRDefault="008A0022">
      <w:pPr>
        <w:pStyle w:val="SourceCode"/>
      </w:pPr>
      <w:r>
        <w:t xml:space="preserve">    ret</w:t>
      </w:r>
    </w:p>
    <w:p w14:paraId="7D4C89A9" w14:textId="77777777" w:rsidR="00AB6F6C" w:rsidRDefault="00AB6F6C">
      <w:pPr>
        <w:pStyle w:val="SourceCode"/>
      </w:pPr>
    </w:p>
    <w:p w14:paraId="7C4A027D" w14:textId="77777777" w:rsidR="00AB6F6C" w:rsidRDefault="008A0022">
      <w:pPr>
        <w:pStyle w:val="SourceCode"/>
      </w:pPr>
      <w:r>
        <w:t>; Remember, the program starts at main; eax = 0 success, 1 failure.</w:t>
      </w:r>
    </w:p>
    <w:p w14:paraId="3E4E7D68" w14:textId="77777777" w:rsidR="00AB6F6C" w:rsidRDefault="008A0022">
      <w:pPr>
        <w:pStyle w:val="SourceCode"/>
      </w:pPr>
      <w:r>
        <w:t>main:</w:t>
      </w:r>
    </w:p>
    <w:p w14:paraId="642DCC55" w14:textId="77777777" w:rsidR="00AB6F6C" w:rsidRDefault="008A0022">
      <w:pPr>
        <w:pStyle w:val="SourceCode"/>
      </w:pPr>
      <w:r>
        <w:t xml:space="preserve">    ; Remember, push then pop in reverse; rbx and r12 to r15 survive</w:t>
      </w:r>
    </w:p>
    <w:p w14:paraId="4C04B2A5" w14:textId="77777777" w:rsidR="00AB6F6C" w:rsidRDefault="008A0022">
      <w:pPr>
        <w:pStyle w:val="SourceCode"/>
      </w:pPr>
      <w:r>
        <w:t xml:space="preserve">    ; calls. rbx is the position in sizes, r12 the count, r13 the ids'</w:t>
      </w:r>
    </w:p>
    <w:p w14:paraId="6B462EA5" w14:textId="77777777" w:rsidR="00AB6F6C" w:rsidRDefault="008A0022">
      <w:pPr>
        <w:pStyle w:val="SourceCode"/>
      </w:pPr>
      <w:r>
        <w:t xml:space="preserve">    ; address, r14 the wanted id, and r15 the linear steps. After five</w:t>
      </w:r>
    </w:p>
    <w:p w14:paraId="7E784D73" w14:textId="77777777" w:rsidR="00AB6F6C" w:rsidRDefault="008A0022">
      <w:pPr>
        <w:pStyle w:val="SourceCode"/>
      </w:pPr>
      <w:r>
        <w:t xml:space="preserve">    ; pushes, sub rsp, 48 gives each call its scratch space, two more</w:t>
      </w:r>
    </w:p>
    <w:p w14:paraId="684028FD" w14:textId="77777777" w:rsidR="00AB6F6C" w:rsidRDefault="008A0022">
      <w:pPr>
        <w:pStyle w:val="SourceCode"/>
      </w:pPr>
      <w:r>
        <w:t xml:space="preserve">    ; slots for printf's fifth and sixth values, and keeps the stack</w:t>
      </w:r>
    </w:p>
    <w:p w14:paraId="007167A0" w14:textId="77777777" w:rsidR="00AB6F6C" w:rsidRDefault="008A0022">
      <w:pPr>
        <w:pStyle w:val="SourceCode"/>
      </w:pPr>
      <w:r>
        <w:t xml:space="preserve">    ; aligned.</w:t>
      </w:r>
    </w:p>
    <w:p w14:paraId="19A12651" w14:textId="77777777" w:rsidR="00AB6F6C" w:rsidRDefault="008A0022">
      <w:pPr>
        <w:pStyle w:val="SourceCode"/>
      </w:pPr>
      <w:r>
        <w:t xml:space="preserve">    push rbx</w:t>
      </w:r>
    </w:p>
    <w:p w14:paraId="5647A5F3" w14:textId="77777777" w:rsidR="00AB6F6C" w:rsidRDefault="008A0022">
      <w:pPr>
        <w:pStyle w:val="SourceCode"/>
      </w:pPr>
      <w:r>
        <w:t xml:space="preserve">    push r12</w:t>
      </w:r>
    </w:p>
    <w:p w14:paraId="15B64D49" w14:textId="77777777" w:rsidR="00AB6F6C" w:rsidRDefault="008A0022">
      <w:pPr>
        <w:pStyle w:val="SourceCode"/>
      </w:pPr>
      <w:r>
        <w:t xml:space="preserve">    push r13</w:t>
      </w:r>
    </w:p>
    <w:p w14:paraId="0DBF97D4" w14:textId="77777777" w:rsidR="00AB6F6C" w:rsidRDefault="008A0022">
      <w:pPr>
        <w:pStyle w:val="SourceCode"/>
      </w:pPr>
      <w:r>
        <w:t xml:space="preserve">    push r14</w:t>
      </w:r>
    </w:p>
    <w:p w14:paraId="0A305D3C" w14:textId="77777777" w:rsidR="00AB6F6C" w:rsidRDefault="008A0022">
      <w:pPr>
        <w:pStyle w:val="SourceCode"/>
      </w:pPr>
      <w:r>
        <w:t xml:space="preserve">    push r15</w:t>
      </w:r>
    </w:p>
    <w:p w14:paraId="7C7589A1" w14:textId="77777777" w:rsidR="00AB6F6C" w:rsidRDefault="008A0022">
      <w:pPr>
        <w:pStyle w:val="SourceCode"/>
      </w:pPr>
      <w:r>
        <w:t xml:space="preserve">    sub rsp, 48</w:t>
      </w:r>
    </w:p>
    <w:p w14:paraId="442DE697" w14:textId="77777777" w:rsidR="00AB6F6C" w:rsidRDefault="008A0022">
      <w:pPr>
        <w:pStyle w:val="SourceCode"/>
      </w:pPr>
      <w:r>
        <w:t xml:space="preserve">    lea rcx, [header_text]</w:t>
      </w:r>
    </w:p>
    <w:p w14:paraId="2FF4077F" w14:textId="77777777" w:rsidR="00AB6F6C" w:rsidRDefault="008A0022">
      <w:pPr>
        <w:pStyle w:val="SourceCode"/>
      </w:pPr>
      <w:r>
        <w:t xml:space="preserve">    call printf</w:t>
      </w:r>
    </w:p>
    <w:p w14:paraId="3FD06868" w14:textId="77777777" w:rsidR="00AB6F6C" w:rsidRDefault="008A0022">
      <w:pPr>
        <w:pStyle w:val="SourceCode"/>
      </w:pPr>
      <w:r>
        <w:t xml:space="preserve">    mov rbx, 0</w:t>
      </w:r>
    </w:p>
    <w:p w14:paraId="39422C62" w14:textId="77777777" w:rsidR="00AB6F6C" w:rsidRDefault="008A0022">
      <w:pPr>
        <w:pStyle w:val="SourceCode"/>
      </w:pPr>
      <w:r>
        <w:t>.size_loop:</w:t>
      </w:r>
    </w:p>
    <w:p w14:paraId="3AAD73D5" w14:textId="77777777" w:rsidR="00AB6F6C" w:rsidRDefault="008A0022">
      <w:pPr>
        <w:pStyle w:val="SourceCode"/>
      </w:pPr>
      <w:r>
        <w:t xml:space="preserve">    cmp rbx, SIZE_COUNT</w:t>
      </w:r>
    </w:p>
    <w:p w14:paraId="2B41901E" w14:textId="77777777" w:rsidR="00AB6F6C" w:rsidRDefault="008A0022">
      <w:pPr>
        <w:pStyle w:val="SourceCode"/>
      </w:pPr>
      <w:r>
        <w:t xml:space="preserve">    je .sizes_done</w:t>
      </w:r>
    </w:p>
    <w:p w14:paraId="0D428B4B" w14:textId="77777777" w:rsidR="00AB6F6C" w:rsidRDefault="008A0022">
      <w:pPr>
        <w:pStyle w:val="SourceCode"/>
      </w:pPr>
      <w:r>
        <w:t xml:space="preserve">    ; mov r12d, a 4-byte value, also clears the top half of r12.</w:t>
      </w:r>
    </w:p>
    <w:p w14:paraId="4CE67F28" w14:textId="77777777" w:rsidR="00AB6F6C" w:rsidRDefault="008A0022">
      <w:pPr>
        <w:pStyle w:val="SourceCode"/>
      </w:pPr>
      <w:r>
        <w:t xml:space="preserve">    lea rax, [sizes]</w:t>
      </w:r>
    </w:p>
    <w:p w14:paraId="41A9033D" w14:textId="77777777" w:rsidR="00AB6F6C" w:rsidRDefault="008A0022">
      <w:pPr>
        <w:pStyle w:val="SourceCode"/>
      </w:pPr>
      <w:r>
        <w:t xml:space="preserve">    mov r12d, [rax + rbx*4]</w:t>
      </w:r>
    </w:p>
    <w:p w14:paraId="0BEE0F9C" w14:textId="77777777" w:rsidR="00AB6F6C" w:rsidRDefault="008A0022">
      <w:pPr>
        <w:pStyle w:val="SourceCode"/>
      </w:pPr>
      <w:r>
        <w:t xml:space="preserve">    mov rcx, r12</w:t>
      </w:r>
    </w:p>
    <w:p w14:paraId="46D97BFC" w14:textId="77777777" w:rsidR="00AB6F6C" w:rsidRDefault="008A0022">
      <w:pPr>
        <w:pStyle w:val="SourceCode"/>
      </w:pPr>
      <w:r>
        <w:t xml:space="preserve">    call make_ids</w:t>
      </w:r>
    </w:p>
    <w:p w14:paraId="207641C0" w14:textId="77777777" w:rsidR="00AB6F6C" w:rsidRDefault="008A0022">
      <w:pPr>
        <w:pStyle w:val="SourceCode"/>
      </w:pPr>
      <w:r>
        <w:t xml:space="preserve">    cmp rax, 0</w:t>
      </w:r>
    </w:p>
    <w:p w14:paraId="73C51600" w14:textId="77777777" w:rsidR="00AB6F6C" w:rsidRDefault="008A0022">
      <w:pPr>
        <w:pStyle w:val="SourceCode"/>
      </w:pPr>
      <w:r>
        <w:t xml:space="preserve">    je .no_memory</w:t>
      </w:r>
    </w:p>
    <w:p w14:paraId="6AE9E121" w14:textId="77777777" w:rsidR="00AB6F6C" w:rsidRDefault="008A0022">
      <w:pPr>
        <w:pStyle w:val="SourceCode"/>
      </w:pPr>
      <w:r>
        <w:t xml:space="preserve">    mov r13, rax</w:t>
      </w:r>
    </w:p>
    <w:p w14:paraId="296E94D1" w14:textId="77777777" w:rsidR="00AB6F6C" w:rsidRDefault="00AB6F6C">
      <w:pPr>
        <w:pStyle w:val="SourceCode"/>
      </w:pPr>
    </w:p>
    <w:p w14:paraId="124FEA13" w14:textId="77777777" w:rsidR="00AB6F6C" w:rsidRDefault="008A0022">
      <w:pPr>
        <w:pStyle w:val="SourceCode"/>
      </w:pPr>
      <w:r>
        <w:t xml:space="preserve">    ; Reading by index is one step at any size. Remember, index times</w:t>
      </w:r>
    </w:p>
    <w:p w14:paraId="1ED38DB5" w14:textId="77777777" w:rsidR="00AB6F6C" w:rsidRDefault="008A0022">
      <w:pPr>
        <w:pStyle w:val="SourceCode"/>
      </w:pPr>
      <w:r>
        <w:t xml:space="preserve">    ; size gives the place. The last id, number count - 1, is the one to</w:t>
      </w:r>
    </w:p>
    <w:p w14:paraId="34F01213" w14:textId="77777777" w:rsidR="00AB6F6C" w:rsidRDefault="008A0022">
      <w:pPr>
        <w:pStyle w:val="SourceCode"/>
      </w:pPr>
      <w:r>
        <w:t xml:space="preserve">    ; find: the worst case for a linear search.</w:t>
      </w:r>
    </w:p>
    <w:p w14:paraId="78F23B04" w14:textId="77777777" w:rsidR="00AB6F6C" w:rsidRDefault="008A0022">
      <w:pPr>
        <w:pStyle w:val="SourceCode"/>
      </w:pPr>
      <w:r>
        <w:t xml:space="preserve">    mov rax, r12</w:t>
      </w:r>
    </w:p>
    <w:p w14:paraId="7FCEF9AB" w14:textId="77777777" w:rsidR="00AB6F6C" w:rsidRDefault="008A0022">
      <w:pPr>
        <w:pStyle w:val="SourceCode"/>
      </w:pPr>
      <w:r>
        <w:t xml:space="preserve">    sub rax, 1</w:t>
      </w:r>
    </w:p>
    <w:p w14:paraId="424D00A5" w14:textId="77777777" w:rsidR="00AB6F6C" w:rsidRDefault="008A0022">
      <w:pPr>
        <w:pStyle w:val="SourceCode"/>
      </w:pPr>
      <w:r>
        <w:t xml:space="preserve">    mov r14d, [r13 + rax*ID_SIZE]</w:t>
      </w:r>
    </w:p>
    <w:p w14:paraId="1F1E8698" w14:textId="77777777" w:rsidR="00AB6F6C" w:rsidRDefault="00AB6F6C">
      <w:pPr>
        <w:pStyle w:val="SourceCode"/>
      </w:pPr>
    </w:p>
    <w:p w14:paraId="711E4816" w14:textId="77777777" w:rsidR="00AB6F6C" w:rsidRDefault="008A0022">
      <w:pPr>
        <w:pStyle w:val="SourceCode"/>
      </w:pPr>
      <w:r>
        <w:t xml:space="preserve">    ; Count the steps each way of working takes at this size. A call</w:t>
      </w:r>
    </w:p>
    <w:p w14:paraId="31C07026" w14:textId="77777777" w:rsidR="00AB6F6C" w:rsidRDefault="008A0022">
      <w:pPr>
        <w:pStyle w:val="SourceCode"/>
      </w:pPr>
      <w:r>
        <w:t xml:space="preserve">    ; overwrites rax, so each result is kept at once: the binary and pair</w:t>
      </w:r>
    </w:p>
    <w:p w14:paraId="3E9B3AE5" w14:textId="77777777" w:rsidR="00AB6F6C" w:rsidRDefault="008A0022">
      <w:pPr>
        <w:pStyle w:val="SourceCode"/>
      </w:pPr>
      <w:r>
        <w:t xml:space="preserve">    ; counts go straight into printf's fifth and sixth slots.</w:t>
      </w:r>
    </w:p>
    <w:p w14:paraId="642F3BE8" w14:textId="77777777" w:rsidR="00AB6F6C" w:rsidRDefault="008A0022">
      <w:pPr>
        <w:pStyle w:val="SourceCode"/>
      </w:pPr>
      <w:r>
        <w:t xml:space="preserve">    mov rcx, r13</w:t>
      </w:r>
    </w:p>
    <w:p w14:paraId="031A0F86" w14:textId="77777777" w:rsidR="00AB6F6C" w:rsidRDefault="008A0022">
      <w:pPr>
        <w:pStyle w:val="SourceCode"/>
      </w:pPr>
      <w:r>
        <w:t xml:space="preserve">    mov rdx, r12</w:t>
      </w:r>
    </w:p>
    <w:p w14:paraId="19D22BCC" w14:textId="77777777" w:rsidR="00AB6F6C" w:rsidRDefault="008A0022">
      <w:pPr>
        <w:pStyle w:val="SourceCode"/>
      </w:pPr>
      <w:r>
        <w:t xml:space="preserve">    mov r8, r14</w:t>
      </w:r>
    </w:p>
    <w:p w14:paraId="2EE6F9B8" w14:textId="77777777" w:rsidR="00AB6F6C" w:rsidRDefault="008A0022">
      <w:pPr>
        <w:pStyle w:val="SourceCode"/>
      </w:pPr>
      <w:r>
        <w:t xml:space="preserve">    call count_linear</w:t>
      </w:r>
    </w:p>
    <w:p w14:paraId="6E06D2B2" w14:textId="77777777" w:rsidR="00AB6F6C" w:rsidRDefault="008A0022">
      <w:pPr>
        <w:pStyle w:val="SourceCode"/>
      </w:pPr>
      <w:r>
        <w:t xml:space="preserve">    mov r15, rax</w:t>
      </w:r>
    </w:p>
    <w:p w14:paraId="16CDE21D" w14:textId="77777777" w:rsidR="00AB6F6C" w:rsidRDefault="008A0022">
      <w:pPr>
        <w:pStyle w:val="SourceCode"/>
      </w:pPr>
      <w:r>
        <w:t xml:space="preserve">    mov rcx, r13</w:t>
      </w:r>
    </w:p>
    <w:p w14:paraId="7368384A" w14:textId="77777777" w:rsidR="00AB6F6C" w:rsidRDefault="008A0022">
      <w:pPr>
        <w:pStyle w:val="SourceCode"/>
      </w:pPr>
      <w:r>
        <w:t xml:space="preserve">    mov rdx, r12</w:t>
      </w:r>
    </w:p>
    <w:p w14:paraId="00447336" w14:textId="77777777" w:rsidR="00AB6F6C" w:rsidRDefault="008A0022">
      <w:pPr>
        <w:pStyle w:val="SourceCode"/>
      </w:pPr>
      <w:r>
        <w:t xml:space="preserve">    mov r8, r14</w:t>
      </w:r>
    </w:p>
    <w:p w14:paraId="5D0489B3" w14:textId="77777777" w:rsidR="00AB6F6C" w:rsidRDefault="008A0022">
      <w:pPr>
        <w:pStyle w:val="SourceCode"/>
      </w:pPr>
      <w:r>
        <w:t xml:space="preserve">    call count_binary</w:t>
      </w:r>
    </w:p>
    <w:p w14:paraId="122382E1" w14:textId="77777777" w:rsidR="00AB6F6C" w:rsidRDefault="008A0022">
      <w:pPr>
        <w:pStyle w:val="SourceCode"/>
      </w:pPr>
      <w:r>
        <w:t xml:space="preserve">    mov [rsp + 32], rax</w:t>
      </w:r>
    </w:p>
    <w:p w14:paraId="7760B459" w14:textId="77777777" w:rsidR="00AB6F6C" w:rsidRDefault="008A0022">
      <w:pPr>
        <w:pStyle w:val="SourceCode"/>
      </w:pPr>
      <w:r>
        <w:t xml:space="preserve">    mov rcx, r13</w:t>
      </w:r>
    </w:p>
    <w:p w14:paraId="53F3A687" w14:textId="77777777" w:rsidR="00AB6F6C" w:rsidRDefault="008A0022">
      <w:pPr>
        <w:pStyle w:val="SourceCode"/>
      </w:pPr>
      <w:r>
        <w:t xml:space="preserve">    mov rdx, r12</w:t>
      </w:r>
    </w:p>
    <w:p w14:paraId="45486DF9" w14:textId="77777777" w:rsidR="00AB6F6C" w:rsidRDefault="008A0022">
      <w:pPr>
        <w:pStyle w:val="SourceCode"/>
      </w:pPr>
      <w:r>
        <w:t xml:space="preserve">    call count_pairs</w:t>
      </w:r>
    </w:p>
    <w:p w14:paraId="06AFB6A3" w14:textId="77777777" w:rsidR="00AB6F6C" w:rsidRDefault="008A0022">
      <w:pPr>
        <w:pStyle w:val="SourceCode"/>
      </w:pPr>
      <w:r>
        <w:t xml:space="preserve">    mov [rsp + 40], rax</w:t>
      </w:r>
    </w:p>
    <w:p w14:paraId="1DFE4224" w14:textId="77777777" w:rsidR="00AB6F6C" w:rsidRDefault="00AB6F6C">
      <w:pPr>
        <w:pStyle w:val="SourceCode"/>
      </w:pPr>
    </w:p>
    <w:p w14:paraId="3E3C1806" w14:textId="77777777" w:rsidR="00AB6F6C" w:rsidRDefault="008A0022">
      <w:pPr>
        <w:pStyle w:val="SourceCode"/>
      </w:pPr>
      <w:r>
        <w:t xml:space="preserve">    ; Print the row: the count, 1 step for the read by index, then the</w:t>
      </w:r>
    </w:p>
    <w:p w14:paraId="227279D2" w14:textId="77777777" w:rsidR="00AB6F6C" w:rsidRDefault="008A0022">
      <w:pPr>
        <w:pStyle w:val="SourceCode"/>
      </w:pPr>
      <w:r>
        <w:t xml:space="preserve">    ; linear, binary, and pair counts. Remember, %-7d pads to 7</w:t>
      </w:r>
    </w:p>
    <w:p w14:paraId="1CB82663" w14:textId="77777777" w:rsidR="00AB6F6C" w:rsidRDefault="008A0022">
      <w:pPr>
        <w:pStyle w:val="SourceCode"/>
      </w:pPr>
      <w:r>
        <w:t xml:space="preserve">    ; characters, left-aligned.</w:t>
      </w:r>
    </w:p>
    <w:p w14:paraId="5FA5672D" w14:textId="77777777" w:rsidR="00AB6F6C" w:rsidRDefault="008A0022">
      <w:pPr>
        <w:pStyle w:val="SourceCode"/>
      </w:pPr>
      <w:r>
        <w:t xml:space="preserve">    lea rcx, [row_format]</w:t>
      </w:r>
    </w:p>
    <w:p w14:paraId="67740090" w14:textId="77777777" w:rsidR="00AB6F6C" w:rsidRDefault="008A0022">
      <w:pPr>
        <w:pStyle w:val="SourceCode"/>
      </w:pPr>
      <w:r>
        <w:t xml:space="preserve">    mov rdx, r12</w:t>
      </w:r>
    </w:p>
    <w:p w14:paraId="68467EA2" w14:textId="77777777" w:rsidR="00AB6F6C" w:rsidRDefault="008A0022">
      <w:pPr>
        <w:pStyle w:val="SourceCode"/>
      </w:pPr>
      <w:r>
        <w:t xml:space="preserve">    mov r8, 1</w:t>
      </w:r>
    </w:p>
    <w:p w14:paraId="73750363" w14:textId="77777777" w:rsidR="00AB6F6C" w:rsidRDefault="008A0022">
      <w:pPr>
        <w:pStyle w:val="SourceCode"/>
      </w:pPr>
      <w:r>
        <w:t xml:space="preserve">    mov r9, r15</w:t>
      </w:r>
    </w:p>
    <w:p w14:paraId="6B0FD470" w14:textId="77777777" w:rsidR="00AB6F6C" w:rsidRDefault="008A0022">
      <w:pPr>
        <w:pStyle w:val="SourceCode"/>
      </w:pPr>
      <w:r>
        <w:t xml:space="preserve">    call printf</w:t>
      </w:r>
    </w:p>
    <w:p w14:paraId="5955C70B" w14:textId="77777777" w:rsidR="00AB6F6C" w:rsidRDefault="00AB6F6C">
      <w:pPr>
        <w:pStyle w:val="SourceCode"/>
      </w:pPr>
    </w:p>
    <w:p w14:paraId="4AC1E2A9" w14:textId="77777777" w:rsidR="00AB6F6C" w:rsidRDefault="008A0022">
      <w:pPr>
        <w:pStyle w:val="SourceCode"/>
      </w:pPr>
      <w:r>
        <w:t xml:space="preserve">    ; Remember, malloc, then free once.</w:t>
      </w:r>
    </w:p>
    <w:p w14:paraId="0B215C4B" w14:textId="77777777" w:rsidR="00AB6F6C" w:rsidRDefault="008A0022">
      <w:pPr>
        <w:pStyle w:val="SourceCode"/>
      </w:pPr>
      <w:r>
        <w:t xml:space="preserve">    mov rcx, r13</w:t>
      </w:r>
    </w:p>
    <w:p w14:paraId="19DE5621" w14:textId="77777777" w:rsidR="00AB6F6C" w:rsidRDefault="008A0022">
      <w:pPr>
        <w:pStyle w:val="SourceCode"/>
      </w:pPr>
      <w:r>
        <w:t xml:space="preserve">    call free</w:t>
      </w:r>
    </w:p>
    <w:p w14:paraId="019B0244" w14:textId="77777777" w:rsidR="00AB6F6C" w:rsidRDefault="008A0022">
      <w:pPr>
        <w:pStyle w:val="SourceCode"/>
      </w:pPr>
      <w:r>
        <w:t xml:space="preserve">    add rbx, 1</w:t>
      </w:r>
    </w:p>
    <w:p w14:paraId="32B288C0" w14:textId="77777777" w:rsidR="00AB6F6C" w:rsidRDefault="008A0022">
      <w:pPr>
        <w:pStyle w:val="SourceCode"/>
      </w:pPr>
      <w:r>
        <w:t xml:space="preserve">    jmp .size_loop</w:t>
      </w:r>
    </w:p>
    <w:p w14:paraId="06350160" w14:textId="77777777" w:rsidR="00AB6F6C" w:rsidRDefault="008A0022">
      <w:pPr>
        <w:pStyle w:val="SourceCode"/>
      </w:pPr>
      <w:r>
        <w:t>.sizes_done:</w:t>
      </w:r>
    </w:p>
    <w:p w14:paraId="3A8273C3" w14:textId="77777777" w:rsidR="00AB6F6C" w:rsidRDefault="00AB6F6C">
      <w:pPr>
        <w:pStyle w:val="SourceCode"/>
      </w:pPr>
    </w:p>
    <w:p w14:paraId="399FE4A8" w14:textId="77777777" w:rsidR="00AB6F6C" w:rsidRDefault="008A0022">
      <w:pPr>
        <w:pStyle w:val="SourceCode"/>
      </w:pPr>
      <w:r>
        <w:t xml:space="preserve">    ; What the table shows, read row against row.</w:t>
      </w:r>
    </w:p>
    <w:p w14:paraId="4613D6E6" w14:textId="77777777" w:rsidR="00AB6F6C" w:rsidRDefault="008A0022">
      <w:pPr>
        <w:pStyle w:val="SourceCode"/>
      </w:pPr>
      <w:r>
        <w:t xml:space="preserve">    lea rcx, [index_text]</w:t>
      </w:r>
    </w:p>
    <w:p w14:paraId="0228158B" w14:textId="77777777" w:rsidR="00AB6F6C" w:rsidRDefault="008A0022">
      <w:pPr>
        <w:pStyle w:val="SourceCode"/>
      </w:pPr>
      <w:r>
        <w:t xml:space="preserve">    call printf</w:t>
      </w:r>
    </w:p>
    <w:p w14:paraId="56CF1CC2" w14:textId="77777777" w:rsidR="00AB6F6C" w:rsidRDefault="008A0022">
      <w:pPr>
        <w:pStyle w:val="SourceCode"/>
      </w:pPr>
      <w:r>
        <w:t xml:space="preserve">    lea rcx, [linear_text]</w:t>
      </w:r>
    </w:p>
    <w:p w14:paraId="628F1F36" w14:textId="77777777" w:rsidR="00AB6F6C" w:rsidRDefault="008A0022">
      <w:pPr>
        <w:pStyle w:val="SourceCode"/>
      </w:pPr>
      <w:r>
        <w:t xml:space="preserve">    call printf</w:t>
      </w:r>
    </w:p>
    <w:p w14:paraId="27AD3834" w14:textId="77777777" w:rsidR="00AB6F6C" w:rsidRDefault="008A0022">
      <w:pPr>
        <w:pStyle w:val="SourceCode"/>
      </w:pPr>
      <w:r>
        <w:t xml:space="preserve">    lea rcx, [binary_text]</w:t>
      </w:r>
    </w:p>
    <w:p w14:paraId="3B51F7B6" w14:textId="77777777" w:rsidR="00AB6F6C" w:rsidRDefault="008A0022">
      <w:pPr>
        <w:pStyle w:val="SourceCode"/>
      </w:pPr>
      <w:r>
        <w:t xml:space="preserve">    call printf</w:t>
      </w:r>
    </w:p>
    <w:p w14:paraId="5298CC45" w14:textId="77777777" w:rsidR="00AB6F6C" w:rsidRDefault="008A0022">
      <w:pPr>
        <w:pStyle w:val="SourceCode"/>
      </w:pPr>
      <w:r>
        <w:t xml:space="preserve">    lea rcx, [pairs_text]</w:t>
      </w:r>
    </w:p>
    <w:p w14:paraId="4AE15406" w14:textId="77777777" w:rsidR="00AB6F6C" w:rsidRDefault="008A0022">
      <w:pPr>
        <w:pStyle w:val="SourceCode"/>
      </w:pPr>
      <w:r>
        <w:t xml:space="preserve">    call printf</w:t>
      </w:r>
    </w:p>
    <w:p w14:paraId="416145AB" w14:textId="77777777" w:rsidR="00AB6F6C" w:rsidRDefault="008A0022">
      <w:pPr>
        <w:pStyle w:val="SourceCode"/>
      </w:pPr>
      <w:r>
        <w:t xml:space="preserve">    mov eax, 0</w:t>
      </w:r>
    </w:p>
    <w:p w14:paraId="4BBA82A5" w14:textId="77777777" w:rsidR="00AB6F6C" w:rsidRDefault="008A0022">
      <w:pPr>
        <w:pStyle w:val="SourceCode"/>
      </w:pPr>
      <w:r>
        <w:t xml:space="preserve">    jmp .exit</w:t>
      </w:r>
    </w:p>
    <w:p w14:paraId="4D32BF65" w14:textId="77777777" w:rsidR="00AB6F6C" w:rsidRDefault="00AB6F6C">
      <w:pPr>
        <w:pStyle w:val="SourceCode"/>
      </w:pPr>
    </w:p>
    <w:p w14:paraId="2EE55C29" w14:textId="77777777" w:rsidR="00AB6F6C" w:rsidRDefault="008A0022">
      <w:pPr>
        <w:pStyle w:val="SourceCode"/>
      </w:pPr>
      <w:r>
        <w:t xml:space="preserve">    ; Remember, stderr is for errors only: fprintf's rcx names the stream.</w:t>
      </w:r>
    </w:p>
    <w:p w14:paraId="300D5BE6" w14:textId="77777777" w:rsidR="00AB6F6C" w:rsidRDefault="008A0022">
      <w:pPr>
        <w:pStyle w:val="SourceCode"/>
      </w:pPr>
      <w:r>
        <w:t>.no_memory:</w:t>
      </w:r>
    </w:p>
    <w:p w14:paraId="0B8B5994" w14:textId="77777777" w:rsidR="00AB6F6C" w:rsidRDefault="008A0022">
      <w:pPr>
        <w:pStyle w:val="SourceCode"/>
      </w:pPr>
      <w:r>
        <w:t xml:space="preserve">    mov ecx, 2</w:t>
      </w:r>
    </w:p>
    <w:p w14:paraId="7BF84021" w14:textId="77777777" w:rsidR="00AB6F6C" w:rsidRDefault="008A0022">
      <w:pPr>
        <w:pStyle w:val="SourceCode"/>
      </w:pPr>
      <w:r>
        <w:t xml:space="preserve">    call __acrt_iob_func</w:t>
      </w:r>
    </w:p>
    <w:p w14:paraId="7DC1291F" w14:textId="77777777" w:rsidR="00AB6F6C" w:rsidRDefault="008A0022">
      <w:pPr>
        <w:pStyle w:val="SourceCode"/>
      </w:pPr>
      <w:r>
        <w:t xml:space="preserve">    mov rcx, rax</w:t>
      </w:r>
    </w:p>
    <w:p w14:paraId="76538345" w14:textId="77777777" w:rsidR="00AB6F6C" w:rsidRDefault="008A0022">
      <w:pPr>
        <w:pStyle w:val="SourceCode"/>
      </w:pPr>
      <w:r>
        <w:t xml:space="preserve">    lea rdx, [no_memory_text]</w:t>
      </w:r>
    </w:p>
    <w:p w14:paraId="7CDFD564" w14:textId="77777777" w:rsidR="00AB6F6C" w:rsidRDefault="008A0022">
      <w:pPr>
        <w:pStyle w:val="SourceCode"/>
      </w:pPr>
      <w:r>
        <w:t xml:space="preserve">    call fprintf</w:t>
      </w:r>
    </w:p>
    <w:p w14:paraId="320A49C0" w14:textId="77777777" w:rsidR="00AB6F6C" w:rsidRDefault="008A0022">
      <w:pPr>
        <w:pStyle w:val="SourceCode"/>
      </w:pPr>
      <w:r>
        <w:t xml:space="preserve">    mov eax, 1</w:t>
      </w:r>
    </w:p>
    <w:p w14:paraId="4FBC1E4B" w14:textId="77777777" w:rsidR="00AB6F6C" w:rsidRDefault="008A0022">
      <w:pPr>
        <w:pStyle w:val="SourceCode"/>
      </w:pPr>
      <w:r>
        <w:t>.exit:</w:t>
      </w:r>
    </w:p>
    <w:p w14:paraId="7EE31163" w14:textId="77777777" w:rsidR="00AB6F6C" w:rsidRDefault="008A0022">
      <w:pPr>
        <w:pStyle w:val="SourceCode"/>
      </w:pPr>
      <w:r>
        <w:t xml:space="preserve">    add rsp, 48</w:t>
      </w:r>
    </w:p>
    <w:p w14:paraId="681F039D" w14:textId="77777777" w:rsidR="00AB6F6C" w:rsidRDefault="008A0022">
      <w:pPr>
        <w:pStyle w:val="SourceCode"/>
      </w:pPr>
      <w:r>
        <w:t xml:space="preserve">    pop r15</w:t>
      </w:r>
    </w:p>
    <w:p w14:paraId="08DA9998" w14:textId="77777777" w:rsidR="00AB6F6C" w:rsidRDefault="008A0022">
      <w:pPr>
        <w:pStyle w:val="SourceCode"/>
      </w:pPr>
      <w:r>
        <w:t xml:space="preserve">    pop r14</w:t>
      </w:r>
    </w:p>
    <w:p w14:paraId="454323DA" w14:textId="77777777" w:rsidR="00AB6F6C" w:rsidRDefault="008A0022">
      <w:pPr>
        <w:pStyle w:val="SourceCode"/>
      </w:pPr>
      <w:r>
        <w:t xml:space="preserve">    pop r13</w:t>
      </w:r>
    </w:p>
    <w:p w14:paraId="3BC32E8C" w14:textId="77777777" w:rsidR="00AB6F6C" w:rsidRDefault="008A0022">
      <w:pPr>
        <w:pStyle w:val="SourceCode"/>
        <w:keepNext/>
      </w:pPr>
      <w:r>
        <w:t xml:space="preserve">    pop r12</w:t>
      </w:r>
    </w:p>
    <w:p w14:paraId="49DD8E38" w14:textId="77777777" w:rsidR="00AB6F6C" w:rsidRDefault="008A0022">
      <w:pPr>
        <w:pStyle w:val="SourceCode"/>
        <w:keepNext/>
      </w:pPr>
      <w:r>
        <w:t xml:space="preserve">    pop rbx</w:t>
      </w:r>
    </w:p>
    <w:p w14:paraId="53A5E09F" w14:textId="77777777" w:rsidR="00AB6F6C" w:rsidRDefault="008A0022">
      <w:pPr>
        <w:pStyle w:val="SourceCode"/>
      </w:pPr>
      <w:r>
        <w:t xml:space="preserve">    ret</w:t>
      </w:r>
    </w:p>
    <w:p w14:paraId="1DA70B48" w14:textId="77777777" w:rsidR="00AB6F6C" w:rsidRDefault="00AB6F6C">
      <w:pPr>
        <w:keepNext/>
      </w:pPr>
    </w:p>
    <w:p w14:paraId="2C6882A1" w14:textId="77777777" w:rsidR="00AB6F6C" w:rsidRDefault="008A0022">
      <w:pPr>
        <w:pStyle w:val="Heading3"/>
      </w:pPr>
      <w:r>
        <w:t>Windows PowerShell Basic Build and Run</w:t>
      </w:r>
    </w:p>
    <w:p w14:paraId="40681A2D" w14:textId="77777777" w:rsidR="00AB6F6C" w:rsidRDefault="008A0022">
      <w:pPr>
        <w:pStyle w:val="CommandBlock"/>
        <w:keepNext/>
      </w:pPr>
      <w:r>
        <w:t>nasm -f win64 .\assembly\windows\basic_big_o.asm `</w:t>
      </w:r>
    </w:p>
    <w:p w14:paraId="74C11952" w14:textId="77777777" w:rsidR="00AB6F6C" w:rsidRDefault="008A0022">
      <w:pPr>
        <w:pStyle w:val="CommandBlock"/>
        <w:keepNext/>
      </w:pPr>
      <w:r>
        <w:t xml:space="preserve">    -o .\assembly\windows\basic_big_o.obj</w:t>
      </w:r>
    </w:p>
    <w:p w14:paraId="2EF54AFD" w14:textId="77777777" w:rsidR="00AB6F6C" w:rsidRDefault="008A0022">
      <w:pPr>
        <w:pStyle w:val="CommandBlock"/>
        <w:keepNext/>
      </w:pPr>
      <w:r>
        <w:t>gcc .\assembly\windows\basic_big_o.obj `</w:t>
      </w:r>
    </w:p>
    <w:p w14:paraId="134A8A7A" w14:textId="77777777" w:rsidR="00AB6F6C" w:rsidRDefault="008A0022">
      <w:pPr>
        <w:pStyle w:val="CommandBlock"/>
        <w:keepNext/>
      </w:pPr>
      <w:r>
        <w:t xml:space="preserve">    -o .\assembly\windows\basic_big_o.exe</w:t>
      </w:r>
    </w:p>
    <w:p w14:paraId="2DAF377F" w14:textId="77777777" w:rsidR="00AB6F6C" w:rsidRDefault="008A0022">
      <w:pPr>
        <w:pStyle w:val="CommandBlock"/>
      </w:pPr>
      <w:r>
        <w:t>.\assembly\windows\basic_big_o.exe</w:t>
      </w:r>
    </w:p>
    <w:p w14:paraId="35F0E06C" w14:textId="77777777" w:rsidR="00AB6F6C" w:rsidRDefault="00AB6F6C">
      <w:pPr>
        <w:keepNext/>
      </w:pPr>
    </w:p>
    <w:p w14:paraId="74DE6E8A" w14:textId="77777777" w:rsidR="00AB6F6C" w:rsidRDefault="008A0022">
      <w:pPr>
        <w:pStyle w:val="Heading3"/>
      </w:pPr>
      <w:r>
        <w:t>assembly/linux/basic_big_o.asm</w:t>
      </w:r>
    </w:p>
    <w:p w14:paraId="1443A623" w14:textId="77777777" w:rsidR="00AB6F6C" w:rsidRDefault="008A0022">
      <w:pPr>
        <w:pStyle w:val="SourceCode"/>
        <w:keepNext/>
      </w:pPr>
      <w:r>
        <w:t>; Assembly for 64-bit Linux, written for NASM. Big-O names how the steps</w:t>
      </w:r>
    </w:p>
    <w:p w14:paraId="024945E4" w14:textId="77777777" w:rsidR="00AB6F6C" w:rsidRDefault="008A0022">
      <w:pPr>
        <w:pStyle w:val="SourceCode"/>
        <w:keepNext/>
      </w:pPr>
      <w:r>
        <w:t>; of an operation grow as its items grow. This program counts the steps of</w:t>
      </w:r>
    </w:p>
    <w:p w14:paraId="500ADFA5" w14:textId="77777777" w:rsidR="00AB6F6C" w:rsidRDefault="008A0022">
      <w:pPr>
        <w:pStyle w:val="SourceCode"/>
      </w:pPr>
      <w:r>
        <w:t>; four operations on 10, 100, and 1000 sorted ids, as the C version of</w:t>
      </w:r>
    </w:p>
    <w:p w14:paraId="4C32900A" w14:textId="77777777" w:rsidR="00AB6F6C" w:rsidRDefault="008A0022">
      <w:pPr>
        <w:pStyle w:val="SourceCode"/>
      </w:pPr>
      <w:r>
        <w:t>; Lesson 10.9 does: a read by index, a linear search, a binary search, and</w:t>
      </w:r>
    </w:p>
    <w:p w14:paraId="4ACCAAF8" w14:textId="77777777" w:rsidR="00AB6F6C" w:rsidRDefault="008A0022">
      <w:pPr>
        <w:pStyle w:val="SourceCode"/>
      </w:pPr>
      <w:r>
        <w:t>; a duplicate check that compares every pair.</w:t>
      </w:r>
    </w:p>
    <w:p w14:paraId="28C7D60B" w14:textId="77777777" w:rsidR="00AB6F6C" w:rsidRDefault="00AB6F6C">
      <w:pPr>
        <w:pStyle w:val="SourceCode"/>
      </w:pPr>
    </w:p>
    <w:p w14:paraId="156B37B2" w14:textId="77777777" w:rsidR="00AB6F6C" w:rsidRDefault="008A0022">
      <w:pPr>
        <w:pStyle w:val="SourceCode"/>
      </w:pPr>
      <w:r>
        <w:t>; Remember, extern pulls in C library functions: malloc sets aside a</w:t>
      </w:r>
    </w:p>
    <w:p w14:paraId="4D445705" w14:textId="77777777" w:rsidR="00AB6F6C" w:rsidRDefault="008A0022">
      <w:pPr>
        <w:pStyle w:val="SourceCode"/>
      </w:pPr>
      <w:r>
        <w:t>; block, free gives it back, printf prints, and fprintf prints to the</w:t>
      </w:r>
    </w:p>
    <w:p w14:paraId="51CB2CDD" w14:textId="77777777" w:rsidR="00AB6F6C" w:rsidRDefault="008A0022">
      <w:pPr>
        <w:pStyle w:val="SourceCode"/>
      </w:pPr>
      <w:r>
        <w:t>; stream it is given.</w:t>
      </w:r>
    </w:p>
    <w:p w14:paraId="7A84F026" w14:textId="77777777" w:rsidR="00AB6F6C" w:rsidRDefault="008A0022">
      <w:pPr>
        <w:pStyle w:val="SourceCode"/>
      </w:pPr>
      <w:r>
        <w:t>default rel</w:t>
      </w:r>
    </w:p>
    <w:p w14:paraId="58FDE826" w14:textId="77777777" w:rsidR="00AB6F6C" w:rsidRDefault="008A0022">
      <w:pPr>
        <w:pStyle w:val="SourceCode"/>
      </w:pPr>
      <w:r>
        <w:t>global main</w:t>
      </w:r>
    </w:p>
    <w:p w14:paraId="1FBFEDDF" w14:textId="77777777" w:rsidR="00AB6F6C" w:rsidRDefault="008A0022">
      <w:pPr>
        <w:pStyle w:val="SourceCode"/>
      </w:pPr>
      <w:r>
        <w:t>extern malloc</w:t>
      </w:r>
    </w:p>
    <w:p w14:paraId="2115455A" w14:textId="77777777" w:rsidR="00AB6F6C" w:rsidRDefault="008A0022">
      <w:pPr>
        <w:pStyle w:val="SourceCode"/>
      </w:pPr>
      <w:r>
        <w:t>extern free</w:t>
      </w:r>
    </w:p>
    <w:p w14:paraId="48125028" w14:textId="77777777" w:rsidR="00AB6F6C" w:rsidRDefault="008A0022">
      <w:pPr>
        <w:pStyle w:val="SourceCode"/>
      </w:pPr>
      <w:r>
        <w:t>extern printf</w:t>
      </w:r>
    </w:p>
    <w:p w14:paraId="0199ECCC" w14:textId="77777777" w:rsidR="00AB6F6C" w:rsidRDefault="008A0022">
      <w:pPr>
        <w:pStyle w:val="SourceCode"/>
      </w:pPr>
      <w:r>
        <w:t>extern fprintf</w:t>
      </w:r>
    </w:p>
    <w:p w14:paraId="091DEE8F" w14:textId="77777777" w:rsidR="00AB6F6C" w:rsidRDefault="008A0022">
      <w:pPr>
        <w:pStyle w:val="SourceCode"/>
      </w:pPr>
      <w:r>
        <w:t>extern stderr</w:t>
      </w:r>
    </w:p>
    <w:p w14:paraId="5C558A03" w14:textId="77777777" w:rsidR="00AB6F6C" w:rsidRDefault="00AB6F6C">
      <w:pPr>
        <w:pStyle w:val="SourceCode"/>
      </w:pPr>
    </w:p>
    <w:p w14:paraId="589C84EB" w14:textId="77777777" w:rsidR="00AB6F6C" w:rsidRDefault="008A0022">
      <w:pPr>
        <w:pStyle w:val="SourceCode"/>
      </w:pPr>
      <w:r>
        <w:t>; An id is a 4-byte whole number, as an int is in C, so id number i sits</w:t>
      </w:r>
    </w:p>
    <w:p w14:paraId="07A41C38" w14:textId="77777777" w:rsidR="00AB6F6C" w:rsidRDefault="008A0022">
      <w:pPr>
        <w:pStyle w:val="SourceCode"/>
      </w:pPr>
      <w:r>
        <w:t>; i * 4 bytes from the start of its block. Remember, equ = constant.</w:t>
      </w:r>
    </w:p>
    <w:p w14:paraId="3DDB3296" w14:textId="77777777" w:rsidR="00AB6F6C" w:rsidRDefault="008A0022">
      <w:pPr>
        <w:pStyle w:val="SourceCode"/>
      </w:pPr>
      <w:r>
        <w:t>ID_SIZE                 equ 4</w:t>
      </w:r>
    </w:p>
    <w:p w14:paraId="1D307EB5" w14:textId="77777777" w:rsidR="00AB6F6C" w:rsidRDefault="008A0022">
      <w:pPr>
        <w:pStyle w:val="SourceCode"/>
      </w:pPr>
      <w:r>
        <w:t>SIZE_COUNT              equ 3</w:t>
      </w:r>
    </w:p>
    <w:p w14:paraId="6879B3E7" w14:textId="77777777" w:rsidR="00AB6F6C" w:rsidRDefault="00AB6F6C">
      <w:pPr>
        <w:pStyle w:val="SourceCode"/>
      </w:pPr>
    </w:p>
    <w:p w14:paraId="1FF79011" w14:textId="77777777" w:rsidR="00AB6F6C" w:rsidRDefault="008A0022">
      <w:pPr>
        <w:pStyle w:val="SourceCode"/>
      </w:pPr>
      <w:r>
        <w:t>; Remember, .data changes, .rodata cannot. A</w:t>
      </w:r>
    </w:p>
    <w:p w14:paraId="775EAC45" w14:textId="77777777" w:rsidR="00AB6F6C" w:rsidRDefault="008A0022">
      <w:pPr>
        <w:pStyle w:val="SourceCode"/>
      </w:pPr>
      <w:r>
        <w:t>; db line with no name continues the text above it.</w:t>
      </w:r>
    </w:p>
    <w:p w14:paraId="0603D9F1" w14:textId="77777777" w:rsidR="00AB6F6C" w:rsidRDefault="008A0022">
      <w:pPr>
        <w:pStyle w:val="SourceCode"/>
      </w:pPr>
      <w:r>
        <w:t>section .rodata</w:t>
      </w:r>
    </w:p>
    <w:p w14:paraId="5CCCA43A" w14:textId="77777777" w:rsidR="00AB6F6C" w:rsidRDefault="008A0022">
      <w:pPr>
        <w:pStyle w:val="SourceCode"/>
      </w:pPr>
      <w:r>
        <w:t xml:space="preserve">    header_text         db "Items  Index  Linear  Binary  Pairs", 10, 0</w:t>
      </w:r>
    </w:p>
    <w:p w14:paraId="31C52F52" w14:textId="77777777" w:rsidR="00AB6F6C" w:rsidRDefault="008A0022">
      <w:pPr>
        <w:pStyle w:val="SourceCode"/>
      </w:pPr>
      <w:r>
        <w:t xml:space="preserve">    row_format          db "%-7d%-7d%-8d%-8d%d", 10, 0</w:t>
      </w:r>
    </w:p>
    <w:p w14:paraId="74B525FE" w14:textId="77777777" w:rsidR="00AB6F6C" w:rsidRDefault="008A0022">
      <w:pPr>
        <w:pStyle w:val="SourceCode"/>
      </w:pPr>
      <w:r>
        <w:t xml:space="preserve">    index_text          db "Index: O(1) constant, "</w:t>
      </w:r>
    </w:p>
    <w:p w14:paraId="647F6CDE" w14:textId="77777777" w:rsidR="00AB6F6C" w:rsidRDefault="008A0022">
      <w:pPr>
        <w:pStyle w:val="SourceCode"/>
      </w:pPr>
      <w:r>
        <w:t xml:space="preserve">                        db "the same steps at every size", 10, 0</w:t>
      </w:r>
    </w:p>
    <w:p w14:paraId="07807A8F" w14:textId="77777777" w:rsidR="00AB6F6C" w:rsidRDefault="008A0022">
      <w:pPr>
        <w:pStyle w:val="SourceCode"/>
      </w:pPr>
      <w:r>
        <w:t xml:space="preserve">    linear_text         db "Linear: O(n), 10 times the items, "</w:t>
      </w:r>
    </w:p>
    <w:p w14:paraId="66EA87BA" w14:textId="77777777" w:rsidR="00AB6F6C" w:rsidRDefault="008A0022">
      <w:pPr>
        <w:pStyle w:val="SourceCode"/>
      </w:pPr>
      <w:r>
        <w:t xml:space="preserve">                        db "10 times the steps", 10, 0</w:t>
      </w:r>
    </w:p>
    <w:p w14:paraId="4E65EB39" w14:textId="77777777" w:rsidR="00AB6F6C" w:rsidRDefault="008A0022">
      <w:pPr>
        <w:pStyle w:val="SourceCode"/>
      </w:pPr>
      <w:r>
        <w:t xml:space="preserve">    binary_text         db "Binary: O(log n), 10 times the items, "</w:t>
      </w:r>
    </w:p>
    <w:p w14:paraId="36FDBED4" w14:textId="77777777" w:rsidR="00AB6F6C" w:rsidRDefault="008A0022">
      <w:pPr>
        <w:pStyle w:val="SourceCode"/>
      </w:pPr>
      <w:r>
        <w:t xml:space="preserve">                        db "about 3 more steps", 10, 0</w:t>
      </w:r>
    </w:p>
    <w:p w14:paraId="3F8E8BAE" w14:textId="77777777" w:rsidR="00AB6F6C" w:rsidRDefault="008A0022">
      <w:pPr>
        <w:pStyle w:val="SourceCode"/>
      </w:pPr>
      <w:r>
        <w:t xml:space="preserve">    pairs_text          db "Pairs: O(n squared), 10 times the items, "</w:t>
      </w:r>
    </w:p>
    <w:p w14:paraId="5A9162AF" w14:textId="77777777" w:rsidR="00AB6F6C" w:rsidRDefault="008A0022">
      <w:pPr>
        <w:pStyle w:val="SourceCode"/>
      </w:pPr>
      <w:r>
        <w:t xml:space="preserve">                        db "about 100 times the steps", 10, 0</w:t>
      </w:r>
    </w:p>
    <w:p w14:paraId="1683B090" w14:textId="77777777" w:rsidR="00AB6F6C" w:rsidRDefault="008A0022">
      <w:pPr>
        <w:pStyle w:val="SourceCode"/>
      </w:pPr>
      <w:r>
        <w:t xml:space="preserve">    no_memory_text      db "Error: not enough memory", 10, 0</w:t>
      </w:r>
    </w:p>
    <w:p w14:paraId="551947BF" w14:textId="77777777" w:rsidR="00AB6F6C" w:rsidRDefault="00AB6F6C">
      <w:pPr>
        <w:pStyle w:val="SourceCode"/>
      </w:pPr>
    </w:p>
    <w:p w14:paraId="45E25682" w14:textId="77777777" w:rsidR="00AB6F6C" w:rsidRDefault="008A0022">
      <w:pPr>
        <w:pStyle w:val="SourceCode"/>
      </w:pPr>
      <w:r>
        <w:t>; Each size is ten times the one before, so the table shows how the steps</w:t>
      </w:r>
    </w:p>
    <w:p w14:paraId="171D9731" w14:textId="77777777" w:rsidR="00AB6F6C" w:rsidRDefault="008A0022">
      <w:pPr>
        <w:pStyle w:val="SourceCode"/>
      </w:pPr>
      <w:r>
        <w:t>; grow when the items grow tenfold. Remember, dd stores 4-byte values.</w:t>
      </w:r>
    </w:p>
    <w:p w14:paraId="653DDDBC" w14:textId="77777777" w:rsidR="00AB6F6C" w:rsidRDefault="008A0022">
      <w:pPr>
        <w:pStyle w:val="SourceCode"/>
      </w:pPr>
      <w:r>
        <w:t xml:space="preserve">    sizes               dd 10, 100, 1000</w:t>
      </w:r>
    </w:p>
    <w:p w14:paraId="11705236" w14:textId="77777777" w:rsidR="00AB6F6C" w:rsidRDefault="00AB6F6C">
      <w:pPr>
        <w:pStyle w:val="SourceCode"/>
      </w:pPr>
    </w:p>
    <w:p w14:paraId="1D0E9E16" w14:textId="77777777" w:rsidR="00AB6F6C" w:rsidRDefault="008A0022">
      <w:pPr>
        <w:pStyle w:val="SourceCode"/>
      </w:pPr>
      <w:r>
        <w:t>; Remember, .text holds the instructions.</w:t>
      </w:r>
    </w:p>
    <w:p w14:paraId="54D37BDF" w14:textId="77777777" w:rsidR="00AB6F6C" w:rsidRDefault="008A0022">
      <w:pPr>
        <w:pStyle w:val="SourceCode"/>
      </w:pPr>
      <w:r>
        <w:t>section .text</w:t>
      </w:r>
    </w:p>
    <w:p w14:paraId="5043F799" w14:textId="77777777" w:rsidR="00AB6F6C" w:rsidRDefault="00AB6F6C">
      <w:pPr>
        <w:pStyle w:val="SourceCode"/>
      </w:pPr>
    </w:p>
    <w:p w14:paraId="5A7E7D66" w14:textId="77777777" w:rsidR="00AB6F6C" w:rsidRDefault="008A0022">
      <w:pPr>
        <w:pStyle w:val="SourceCode"/>
      </w:pPr>
      <w:r>
        <w:t>; make_ids(rcx = a count) returns in rax a new block of count ids, 1 to</w:t>
      </w:r>
    </w:p>
    <w:p w14:paraId="419DA392" w14:textId="77777777" w:rsidR="00AB6F6C" w:rsidRDefault="008A0022">
      <w:pPr>
        <w:pStyle w:val="SourceCode"/>
      </w:pPr>
      <w:r>
        <w:t>; count, in sorted order, or 0 when malloc finds no memory. Remember,</w:t>
      </w:r>
    </w:p>
    <w:p w14:paraId="5798F8FF" w14:textId="77777777" w:rsidR="00AB6F6C" w:rsidRDefault="008A0022">
      <w:pPr>
        <w:pStyle w:val="SourceCode"/>
      </w:pPr>
      <w:r>
        <w:t>; malloc reserves a block that outlives the call, and free gives it back</w:t>
      </w:r>
    </w:p>
    <w:p w14:paraId="22952A20" w14:textId="77777777" w:rsidR="00AB6F6C" w:rsidRDefault="008A0022">
      <w:pPr>
        <w:pStyle w:val="SourceCode"/>
      </w:pPr>
      <w:r>
        <w:t>; once (Lesson 9.3a: malloc and new, Lesson 9.4a: free and delete). rbx</w:t>
      </w:r>
    </w:p>
    <w:p w14:paraId="4F7DDF25" w14:textId="77777777" w:rsidR="00AB6F6C" w:rsidRDefault="008A0022">
      <w:pPr>
        <w:pStyle w:val="SourceCode"/>
      </w:pPr>
      <w:r>
        <w:t>; keeps the count across the malloc call.</w:t>
      </w:r>
    </w:p>
    <w:p w14:paraId="2AE68042" w14:textId="77777777" w:rsidR="00AB6F6C" w:rsidRDefault="008A0022">
      <w:pPr>
        <w:pStyle w:val="SourceCode"/>
      </w:pPr>
      <w:r>
        <w:t>make_ids:</w:t>
      </w:r>
    </w:p>
    <w:p w14:paraId="67D33A71" w14:textId="77777777" w:rsidR="00AB6F6C" w:rsidRDefault="008A0022">
      <w:pPr>
        <w:pStyle w:val="SourceCode"/>
      </w:pPr>
      <w:r>
        <w:t xml:space="preserve">    push rbx</w:t>
      </w:r>
    </w:p>
    <w:p w14:paraId="2D75F26B" w14:textId="77777777" w:rsidR="00AB6F6C" w:rsidRDefault="008A0022">
      <w:pPr>
        <w:pStyle w:val="SourceCode"/>
      </w:pPr>
      <w:r>
        <w:t xml:space="preserve">    mov rbx, rdi</w:t>
      </w:r>
    </w:p>
    <w:p w14:paraId="20E1C5E5" w14:textId="77777777" w:rsidR="00AB6F6C" w:rsidRDefault="008A0022">
      <w:pPr>
        <w:pStyle w:val="SourceCode"/>
      </w:pPr>
      <w:r>
        <w:t xml:space="preserve">    imul rdi, rdi, ID_SIZE</w:t>
      </w:r>
    </w:p>
    <w:p w14:paraId="10719F90" w14:textId="77777777" w:rsidR="00AB6F6C" w:rsidRDefault="008A0022">
      <w:pPr>
        <w:pStyle w:val="SourceCode"/>
      </w:pPr>
      <w:r>
        <w:t xml:space="preserve">    call malloc</w:t>
      </w:r>
    </w:p>
    <w:p w14:paraId="720301B8" w14:textId="77777777" w:rsidR="00AB6F6C" w:rsidRDefault="008A0022">
      <w:pPr>
        <w:pStyle w:val="SourceCode"/>
      </w:pPr>
      <w:r>
        <w:t xml:space="preserve">    cmp rax, 0</w:t>
      </w:r>
    </w:p>
    <w:p w14:paraId="7865E8B3" w14:textId="77777777" w:rsidR="00AB6F6C" w:rsidRDefault="008A0022">
      <w:pPr>
        <w:pStyle w:val="SourceCode"/>
      </w:pPr>
      <w:r>
        <w:t xml:space="preserve">    je .made</w:t>
      </w:r>
    </w:p>
    <w:p w14:paraId="789D1AC7" w14:textId="77777777" w:rsidR="00AB6F6C" w:rsidRDefault="008A0022">
      <w:pPr>
        <w:pStyle w:val="SourceCode"/>
      </w:pPr>
      <w:r>
        <w:t xml:space="preserve">    ; Id number rcx gets the value rcx + 1: 1, 2, 3, and so on.</w:t>
      </w:r>
    </w:p>
    <w:p w14:paraId="3E1938F5" w14:textId="77777777" w:rsidR="00AB6F6C" w:rsidRDefault="008A0022">
      <w:pPr>
        <w:pStyle w:val="SourceCode"/>
      </w:pPr>
      <w:r>
        <w:t xml:space="preserve">    mov rcx, 0</w:t>
      </w:r>
    </w:p>
    <w:p w14:paraId="68AAE1CC" w14:textId="77777777" w:rsidR="00AB6F6C" w:rsidRDefault="008A0022">
      <w:pPr>
        <w:pStyle w:val="SourceCode"/>
      </w:pPr>
      <w:r>
        <w:t>.fill_loop:</w:t>
      </w:r>
    </w:p>
    <w:p w14:paraId="7EA5444B" w14:textId="77777777" w:rsidR="00AB6F6C" w:rsidRDefault="008A0022">
      <w:pPr>
        <w:pStyle w:val="SourceCode"/>
      </w:pPr>
      <w:r>
        <w:t xml:space="preserve">    cmp rcx, rbx</w:t>
      </w:r>
    </w:p>
    <w:p w14:paraId="2539F4BF" w14:textId="77777777" w:rsidR="00AB6F6C" w:rsidRDefault="008A0022">
      <w:pPr>
        <w:pStyle w:val="SourceCode"/>
      </w:pPr>
      <w:r>
        <w:t xml:space="preserve">    je .made</w:t>
      </w:r>
    </w:p>
    <w:p w14:paraId="3B6F14D6" w14:textId="77777777" w:rsidR="00AB6F6C" w:rsidRDefault="008A0022">
      <w:pPr>
        <w:pStyle w:val="SourceCode"/>
      </w:pPr>
      <w:r>
        <w:t xml:space="preserve">    mov rdx, rcx</w:t>
      </w:r>
    </w:p>
    <w:p w14:paraId="2F7F1A3A" w14:textId="77777777" w:rsidR="00AB6F6C" w:rsidRDefault="008A0022">
      <w:pPr>
        <w:pStyle w:val="SourceCode"/>
      </w:pPr>
      <w:r>
        <w:t xml:space="preserve">    add rdx, 1</w:t>
      </w:r>
    </w:p>
    <w:p w14:paraId="3A1DFDA9" w14:textId="77777777" w:rsidR="00AB6F6C" w:rsidRDefault="008A0022">
      <w:pPr>
        <w:pStyle w:val="SourceCode"/>
      </w:pPr>
      <w:r>
        <w:t xml:space="preserve">    mov [rax + rcx*ID_SIZE], edx</w:t>
      </w:r>
    </w:p>
    <w:p w14:paraId="2B990706" w14:textId="77777777" w:rsidR="00AB6F6C" w:rsidRDefault="008A0022">
      <w:pPr>
        <w:pStyle w:val="SourceCode"/>
      </w:pPr>
      <w:r>
        <w:t xml:space="preserve">    add rcx, 1</w:t>
      </w:r>
    </w:p>
    <w:p w14:paraId="28AF47B9" w14:textId="77777777" w:rsidR="00AB6F6C" w:rsidRDefault="008A0022">
      <w:pPr>
        <w:pStyle w:val="SourceCode"/>
      </w:pPr>
      <w:r>
        <w:t xml:space="preserve">    jmp .fill_loop</w:t>
      </w:r>
    </w:p>
    <w:p w14:paraId="675F562D" w14:textId="77777777" w:rsidR="00AB6F6C" w:rsidRDefault="008A0022">
      <w:pPr>
        <w:pStyle w:val="SourceCode"/>
      </w:pPr>
      <w:r>
        <w:t>.made:</w:t>
      </w:r>
    </w:p>
    <w:p w14:paraId="4F79F19C" w14:textId="77777777" w:rsidR="00AB6F6C" w:rsidRDefault="008A0022">
      <w:pPr>
        <w:pStyle w:val="SourceCode"/>
      </w:pPr>
      <w:r>
        <w:t xml:space="preserve">    pop rbx</w:t>
      </w:r>
    </w:p>
    <w:p w14:paraId="1436D1C7" w14:textId="77777777" w:rsidR="00AB6F6C" w:rsidRDefault="008A0022">
      <w:pPr>
        <w:pStyle w:val="SourceCode"/>
      </w:pPr>
      <w:r>
        <w:t xml:space="preserve">    ret</w:t>
      </w:r>
    </w:p>
    <w:p w14:paraId="161A8C8C" w14:textId="77777777" w:rsidR="00AB6F6C" w:rsidRDefault="00AB6F6C">
      <w:pPr>
        <w:pStyle w:val="SourceCode"/>
      </w:pPr>
    </w:p>
    <w:p w14:paraId="138E94C1" w14:textId="77777777" w:rsidR="00AB6F6C" w:rsidRDefault="008A0022">
      <w:pPr>
        <w:pStyle w:val="SourceCode"/>
      </w:pPr>
      <w:r>
        <w:t>; count_linear(rdi = the ids' address, rsi = the count, rdx = the wanted</w:t>
      </w:r>
    </w:p>
    <w:p w14:paraId="5FED64F0" w14:textId="77777777" w:rsidR="00AB6F6C" w:rsidRDefault="008A0022">
      <w:pPr>
        <w:pStyle w:val="SourceCode"/>
      </w:pPr>
      <w:r>
        <w:t>; id) compares each id in turn, from index 0, and returns in rax the</w:t>
      </w:r>
    </w:p>
    <w:p w14:paraId="31462733" w14:textId="77777777" w:rsidR="00AB6F6C" w:rsidRDefault="008A0022">
      <w:pPr>
        <w:pStyle w:val="SourceCode"/>
      </w:pPr>
      <w:r>
        <w:t>; number of comparisons made. Remember, a search by value checks each</w:t>
      </w:r>
    </w:p>
    <w:p w14:paraId="6B5AAB76" w14:textId="77777777" w:rsidR="00AB6F6C" w:rsidRDefault="008A0022">
      <w:pPr>
        <w:pStyle w:val="SourceCode"/>
      </w:pPr>
      <w:r>
        <w:t>; item. For the last id it checks all of them: count comparisons. It</w:t>
      </w:r>
    </w:p>
    <w:p w14:paraId="1070C934" w14:textId="77777777" w:rsidR="00AB6F6C" w:rsidRDefault="008A0022">
      <w:pPr>
        <w:pStyle w:val="SourceCode"/>
      </w:pPr>
      <w:r>
        <w:t>; calls nothing, so it needs no stack setup.</w:t>
      </w:r>
    </w:p>
    <w:p w14:paraId="51E382C4" w14:textId="77777777" w:rsidR="00AB6F6C" w:rsidRDefault="008A0022">
      <w:pPr>
        <w:pStyle w:val="SourceCode"/>
      </w:pPr>
      <w:r>
        <w:t>count_linear:</w:t>
      </w:r>
    </w:p>
    <w:p w14:paraId="201C7FDB" w14:textId="77777777" w:rsidR="00AB6F6C" w:rsidRDefault="008A0022">
      <w:pPr>
        <w:pStyle w:val="SourceCode"/>
      </w:pPr>
      <w:r>
        <w:t xml:space="preserve">    mov rax, 0</w:t>
      </w:r>
    </w:p>
    <w:p w14:paraId="0061C88F" w14:textId="77777777" w:rsidR="00AB6F6C" w:rsidRDefault="008A0022">
      <w:pPr>
        <w:pStyle w:val="SourceCode"/>
      </w:pPr>
      <w:r>
        <w:t xml:space="preserve">    mov r9, 0</w:t>
      </w:r>
    </w:p>
    <w:p w14:paraId="4257BAD0" w14:textId="77777777" w:rsidR="00AB6F6C" w:rsidRDefault="008A0022">
      <w:pPr>
        <w:pStyle w:val="SourceCode"/>
      </w:pPr>
      <w:r>
        <w:t>.linear_loop:</w:t>
      </w:r>
    </w:p>
    <w:p w14:paraId="3AA6A57D" w14:textId="77777777" w:rsidR="00AB6F6C" w:rsidRDefault="008A0022">
      <w:pPr>
        <w:pStyle w:val="SourceCode"/>
      </w:pPr>
      <w:r>
        <w:t xml:space="preserve">    cmp r9, rsi</w:t>
      </w:r>
    </w:p>
    <w:p w14:paraId="2627922A" w14:textId="77777777" w:rsidR="00AB6F6C" w:rsidRDefault="008A0022">
      <w:pPr>
        <w:pStyle w:val="SourceCode"/>
      </w:pPr>
      <w:r>
        <w:t xml:space="preserve">    je .linear_done</w:t>
      </w:r>
    </w:p>
    <w:p w14:paraId="571F225C" w14:textId="77777777" w:rsidR="00AB6F6C" w:rsidRDefault="008A0022">
      <w:pPr>
        <w:pStyle w:val="SourceCode"/>
      </w:pPr>
      <w:r>
        <w:t xml:space="preserve">    add rax, 1</w:t>
      </w:r>
    </w:p>
    <w:p w14:paraId="6075F9BD" w14:textId="77777777" w:rsidR="00AB6F6C" w:rsidRDefault="008A0022">
      <w:pPr>
        <w:pStyle w:val="SourceCode"/>
      </w:pPr>
      <w:r>
        <w:t xml:space="preserve">    cmp [rdi + r9*ID_SIZE], edx</w:t>
      </w:r>
    </w:p>
    <w:p w14:paraId="28FAAB17" w14:textId="77777777" w:rsidR="00AB6F6C" w:rsidRDefault="008A0022">
      <w:pPr>
        <w:pStyle w:val="SourceCode"/>
      </w:pPr>
      <w:r>
        <w:t xml:space="preserve">    je .linear_done</w:t>
      </w:r>
    </w:p>
    <w:p w14:paraId="33826C9F" w14:textId="77777777" w:rsidR="00AB6F6C" w:rsidRDefault="008A0022">
      <w:pPr>
        <w:pStyle w:val="SourceCode"/>
      </w:pPr>
      <w:r>
        <w:t xml:space="preserve">    add r9, 1</w:t>
      </w:r>
    </w:p>
    <w:p w14:paraId="2D8DCC61" w14:textId="77777777" w:rsidR="00AB6F6C" w:rsidRDefault="008A0022">
      <w:pPr>
        <w:pStyle w:val="SourceCode"/>
      </w:pPr>
      <w:r>
        <w:t xml:space="preserve">    jmp .linear_loop</w:t>
      </w:r>
    </w:p>
    <w:p w14:paraId="33E67D0E" w14:textId="77777777" w:rsidR="00AB6F6C" w:rsidRDefault="008A0022">
      <w:pPr>
        <w:pStyle w:val="SourceCode"/>
      </w:pPr>
      <w:r>
        <w:t>.linear_done:</w:t>
      </w:r>
    </w:p>
    <w:p w14:paraId="2C58576E" w14:textId="77777777" w:rsidR="00AB6F6C" w:rsidRDefault="008A0022">
      <w:pPr>
        <w:pStyle w:val="SourceCode"/>
      </w:pPr>
      <w:r>
        <w:t xml:space="preserve">    ret</w:t>
      </w:r>
    </w:p>
    <w:p w14:paraId="541EEC87" w14:textId="77777777" w:rsidR="00AB6F6C" w:rsidRDefault="00AB6F6C">
      <w:pPr>
        <w:pStyle w:val="SourceCode"/>
      </w:pPr>
    </w:p>
    <w:p w14:paraId="4164E184" w14:textId="77777777" w:rsidR="00AB6F6C" w:rsidRDefault="008A0022">
      <w:pPr>
        <w:pStyle w:val="SourceCode"/>
      </w:pPr>
      <w:r>
        <w:t>; count_binary(rdi = the ids' address, rsi = the count, rdx = the wanted</w:t>
      </w:r>
    </w:p>
    <w:p w14:paraId="562C6310" w14:textId="77777777" w:rsidR="00AB6F6C" w:rsidRDefault="008A0022">
      <w:pPr>
        <w:pStyle w:val="SourceCode"/>
      </w:pPr>
      <w:r>
        <w:t>; id) returns in rax the steps of a binary search. It works only on sorted</w:t>
      </w:r>
    </w:p>
    <w:p w14:paraId="7FE13C0B" w14:textId="77777777" w:rsidR="00AB6F6C" w:rsidRDefault="008A0022">
      <w:pPr>
        <w:pStyle w:val="SourceCode"/>
      </w:pPr>
      <w:r>
        <w:t>; ids. It looks at the middle of the range still possible, from low (r9)</w:t>
      </w:r>
    </w:p>
    <w:p w14:paraId="7EC96D06" w14:textId="77777777" w:rsidR="00AB6F6C" w:rsidRDefault="008A0022">
      <w:pPr>
        <w:pStyle w:val="SourceCode"/>
      </w:pPr>
      <w:r>
        <w:t>; to high (r10). If that is the wanted id, it is done. If the middle id is</w:t>
      </w:r>
    </w:p>
    <w:p w14:paraId="10688947" w14:textId="77777777" w:rsidR="00AB6F6C" w:rsidRDefault="008A0022">
      <w:pPr>
        <w:pStyle w:val="SourceCode"/>
      </w:pPr>
      <w:r>
        <w:t>; smaller, the wanted id can only be in the upper half, so low moves past</w:t>
      </w:r>
    </w:p>
    <w:p w14:paraId="15671348" w14:textId="77777777" w:rsidR="00AB6F6C" w:rsidRDefault="008A0022">
      <w:pPr>
        <w:pStyle w:val="SourceCode"/>
      </w:pPr>
      <w:r>
        <w:t>; the middle; if bigger, high moves below it. Each step throws away half</w:t>
      </w:r>
    </w:p>
    <w:p w14:paraId="2E5B6442" w14:textId="77777777" w:rsidR="00AB6F6C" w:rsidRDefault="008A0022">
      <w:pPr>
        <w:pStyle w:val="SourceCode"/>
      </w:pPr>
      <w:r>
        <w:t>; of what is left, so 1000 ids take about 10 steps.</w:t>
      </w:r>
    </w:p>
    <w:p w14:paraId="03220D2D" w14:textId="77777777" w:rsidR="00AB6F6C" w:rsidRDefault="008A0022">
      <w:pPr>
        <w:pStyle w:val="SourceCode"/>
      </w:pPr>
      <w:r>
        <w:t>count_binary:</w:t>
      </w:r>
    </w:p>
    <w:p w14:paraId="4C60189E" w14:textId="77777777" w:rsidR="00AB6F6C" w:rsidRDefault="008A0022">
      <w:pPr>
        <w:pStyle w:val="SourceCode"/>
      </w:pPr>
      <w:r>
        <w:t xml:space="preserve">    mov rax, 0</w:t>
      </w:r>
    </w:p>
    <w:p w14:paraId="1D9D31C1" w14:textId="77777777" w:rsidR="00AB6F6C" w:rsidRDefault="008A0022">
      <w:pPr>
        <w:pStyle w:val="SourceCode"/>
      </w:pPr>
      <w:r>
        <w:t xml:space="preserve">    mov r9, 0</w:t>
      </w:r>
    </w:p>
    <w:p w14:paraId="328A871D" w14:textId="77777777" w:rsidR="00AB6F6C" w:rsidRDefault="008A0022">
      <w:pPr>
        <w:pStyle w:val="SourceCode"/>
      </w:pPr>
      <w:r>
        <w:t xml:space="preserve">    mov r10, rsi</w:t>
      </w:r>
    </w:p>
    <w:p w14:paraId="076E40C0" w14:textId="77777777" w:rsidR="00AB6F6C" w:rsidRDefault="008A0022">
      <w:pPr>
        <w:pStyle w:val="SourceCode"/>
      </w:pPr>
      <w:r>
        <w:t xml:space="preserve">    sub r10, 1</w:t>
      </w:r>
    </w:p>
    <w:p w14:paraId="2BB6B7BB" w14:textId="77777777" w:rsidR="00AB6F6C" w:rsidRDefault="008A0022">
      <w:pPr>
        <w:pStyle w:val="SourceCode"/>
      </w:pPr>
      <w:r>
        <w:t>.binary_loop:</w:t>
      </w:r>
    </w:p>
    <w:p w14:paraId="1BB33A55" w14:textId="77777777" w:rsidR="00AB6F6C" w:rsidRDefault="008A0022">
      <w:pPr>
        <w:pStyle w:val="SourceCode"/>
      </w:pPr>
      <w:r>
        <w:t xml:space="preserve">    ; jg is a signed jump: high can go below 0, to -1, when the wanted id</w:t>
      </w:r>
    </w:p>
    <w:p w14:paraId="45D18799" w14:textId="77777777" w:rsidR="00AB6F6C" w:rsidRDefault="008A0022">
      <w:pPr>
        <w:pStyle w:val="SourceCode"/>
      </w:pPr>
      <w:r>
        <w:t xml:space="preserve">    ; is smaller than every id, and -1 must count as less than low.</w:t>
      </w:r>
    </w:p>
    <w:p w14:paraId="124BE5AE" w14:textId="77777777" w:rsidR="00AB6F6C" w:rsidRDefault="008A0022">
      <w:pPr>
        <w:pStyle w:val="SourceCode"/>
      </w:pPr>
      <w:r>
        <w:t xml:space="preserve">    cmp r9, r10</w:t>
      </w:r>
    </w:p>
    <w:p w14:paraId="04B709AC" w14:textId="77777777" w:rsidR="00AB6F6C" w:rsidRDefault="008A0022">
      <w:pPr>
        <w:pStyle w:val="SourceCode"/>
      </w:pPr>
      <w:r>
        <w:t xml:space="preserve">    jg .binary_done</w:t>
      </w:r>
    </w:p>
    <w:p w14:paraId="7CFACD91" w14:textId="77777777" w:rsidR="00AB6F6C" w:rsidRDefault="008A0022">
      <w:pPr>
        <w:pStyle w:val="SourceCode"/>
      </w:pPr>
      <w:r>
        <w:t xml:space="preserve">    ; middle = (low + high) / 2. shr r11, 1 shifts every bit one place to</w:t>
      </w:r>
    </w:p>
    <w:p w14:paraId="3CAD3BD2" w14:textId="77777777" w:rsidR="00AB6F6C" w:rsidRDefault="008A0022">
      <w:pPr>
        <w:pStyle w:val="SourceCode"/>
      </w:pPr>
      <w:r>
        <w:t xml:space="preserve">    ; the right, which halves a whole number and drops the remainder, as</w:t>
      </w:r>
    </w:p>
    <w:p w14:paraId="5CDCC2C6" w14:textId="77777777" w:rsidR="00AB6F6C" w:rsidRDefault="008A0022">
      <w:pPr>
        <w:pStyle w:val="SourceCode"/>
      </w:pPr>
      <w:r>
        <w:t xml:space="preserve">    ; / 2 does: (0 + 9) / 2 is 4.</w:t>
      </w:r>
    </w:p>
    <w:p w14:paraId="1C291DD1" w14:textId="77777777" w:rsidR="00AB6F6C" w:rsidRDefault="008A0022">
      <w:pPr>
        <w:pStyle w:val="SourceCode"/>
      </w:pPr>
      <w:r>
        <w:t xml:space="preserve">    mov r11, r9</w:t>
      </w:r>
    </w:p>
    <w:p w14:paraId="7069A660" w14:textId="77777777" w:rsidR="00AB6F6C" w:rsidRDefault="008A0022">
      <w:pPr>
        <w:pStyle w:val="SourceCode"/>
      </w:pPr>
      <w:r>
        <w:t xml:space="preserve">    add r11, r10</w:t>
      </w:r>
    </w:p>
    <w:p w14:paraId="2020ADB5" w14:textId="77777777" w:rsidR="00AB6F6C" w:rsidRDefault="008A0022">
      <w:pPr>
        <w:pStyle w:val="SourceCode"/>
      </w:pPr>
      <w:r>
        <w:t xml:space="preserve">    shr r11, 1</w:t>
      </w:r>
    </w:p>
    <w:p w14:paraId="20B4C3E9" w14:textId="77777777" w:rsidR="00AB6F6C" w:rsidRDefault="008A0022">
      <w:pPr>
        <w:pStyle w:val="SourceCode"/>
      </w:pPr>
      <w:r>
        <w:t xml:space="preserve">    add rax, 1</w:t>
      </w:r>
    </w:p>
    <w:p w14:paraId="51CC7C3D" w14:textId="77777777" w:rsidR="00AB6F6C" w:rsidRDefault="008A0022">
      <w:pPr>
        <w:pStyle w:val="SourceCode"/>
      </w:pPr>
      <w:r>
        <w:t xml:space="preserve">    cmp [rdi + r11*ID_SIZE], edx</w:t>
      </w:r>
    </w:p>
    <w:p w14:paraId="2CC70BA6" w14:textId="77777777" w:rsidR="00AB6F6C" w:rsidRDefault="008A0022">
      <w:pPr>
        <w:pStyle w:val="SourceCode"/>
      </w:pPr>
      <w:r>
        <w:t xml:space="preserve">    je .binary_done</w:t>
      </w:r>
    </w:p>
    <w:p w14:paraId="6B16B0D3" w14:textId="77777777" w:rsidR="00AB6F6C" w:rsidRDefault="008A0022">
      <w:pPr>
        <w:pStyle w:val="SourceCode"/>
      </w:pPr>
      <w:r>
        <w:t xml:space="preserve">    jl .search_upper</w:t>
      </w:r>
    </w:p>
    <w:p w14:paraId="608A8077" w14:textId="77777777" w:rsidR="00AB6F6C" w:rsidRDefault="008A0022">
      <w:pPr>
        <w:pStyle w:val="SourceCode"/>
      </w:pPr>
      <w:r>
        <w:t xml:space="preserve">    mov r10, r11</w:t>
      </w:r>
    </w:p>
    <w:p w14:paraId="3C6F5223" w14:textId="77777777" w:rsidR="00AB6F6C" w:rsidRDefault="008A0022">
      <w:pPr>
        <w:pStyle w:val="SourceCode"/>
      </w:pPr>
      <w:r>
        <w:t xml:space="preserve">    sub r10, 1</w:t>
      </w:r>
    </w:p>
    <w:p w14:paraId="15AEDAB0" w14:textId="77777777" w:rsidR="00AB6F6C" w:rsidRDefault="008A0022">
      <w:pPr>
        <w:pStyle w:val="SourceCode"/>
      </w:pPr>
      <w:r>
        <w:t xml:space="preserve">    jmp .binary_loop</w:t>
      </w:r>
    </w:p>
    <w:p w14:paraId="700860D6" w14:textId="77777777" w:rsidR="00AB6F6C" w:rsidRDefault="008A0022">
      <w:pPr>
        <w:pStyle w:val="SourceCode"/>
      </w:pPr>
      <w:r>
        <w:t>.search_upper:</w:t>
      </w:r>
    </w:p>
    <w:p w14:paraId="0C77D5DA" w14:textId="77777777" w:rsidR="00AB6F6C" w:rsidRDefault="008A0022">
      <w:pPr>
        <w:pStyle w:val="SourceCode"/>
      </w:pPr>
      <w:r>
        <w:t xml:space="preserve">    mov r9, r11</w:t>
      </w:r>
    </w:p>
    <w:p w14:paraId="6C53B315" w14:textId="77777777" w:rsidR="00AB6F6C" w:rsidRDefault="008A0022">
      <w:pPr>
        <w:pStyle w:val="SourceCode"/>
      </w:pPr>
      <w:r>
        <w:t xml:space="preserve">    add r9, 1</w:t>
      </w:r>
    </w:p>
    <w:p w14:paraId="620A10E2" w14:textId="77777777" w:rsidR="00AB6F6C" w:rsidRDefault="008A0022">
      <w:pPr>
        <w:pStyle w:val="SourceCode"/>
      </w:pPr>
      <w:r>
        <w:t xml:space="preserve">    jmp .binary_loop</w:t>
      </w:r>
    </w:p>
    <w:p w14:paraId="37368971" w14:textId="77777777" w:rsidR="00AB6F6C" w:rsidRDefault="008A0022">
      <w:pPr>
        <w:pStyle w:val="SourceCode"/>
      </w:pPr>
      <w:r>
        <w:t>.binary_done:</w:t>
      </w:r>
    </w:p>
    <w:p w14:paraId="424377A3" w14:textId="77777777" w:rsidR="00AB6F6C" w:rsidRDefault="008A0022">
      <w:pPr>
        <w:pStyle w:val="SourceCode"/>
      </w:pPr>
      <w:r>
        <w:t xml:space="preserve">    ret</w:t>
      </w:r>
    </w:p>
    <w:p w14:paraId="31517BE9" w14:textId="77777777" w:rsidR="00AB6F6C" w:rsidRDefault="00AB6F6C">
      <w:pPr>
        <w:pStyle w:val="SourceCode"/>
      </w:pPr>
    </w:p>
    <w:p w14:paraId="1E0B6F5D" w14:textId="77777777" w:rsidR="00AB6F6C" w:rsidRDefault="008A0022">
      <w:pPr>
        <w:pStyle w:val="SourceCode"/>
      </w:pPr>
      <w:r>
        <w:t>; count_pairs(rdi = the ids' address, rsi = the count) compares every id</w:t>
      </w:r>
    </w:p>
    <w:p w14:paraId="37BC14D5" w14:textId="77777777" w:rsidR="00AB6F6C" w:rsidRDefault="008A0022">
      <w:pPr>
        <w:pStyle w:val="SourceCode"/>
      </w:pPr>
      <w:r>
        <w:t>; with every id after it, so each pair is compared once, and stops at the</w:t>
      </w:r>
    </w:p>
    <w:p w14:paraId="4578053F" w14:textId="77777777" w:rsidR="00AB6F6C" w:rsidRDefault="008A0022">
      <w:pPr>
        <w:pStyle w:val="SourceCode"/>
      </w:pPr>
      <w:r>
        <w:t>; first duplicate. These ids are all different, so it compares every</w:t>
      </w:r>
    </w:p>
    <w:p w14:paraId="286E21DF" w14:textId="77777777" w:rsidR="00AB6F6C" w:rsidRDefault="008A0022">
      <w:pPr>
        <w:pStyle w:val="SourceCode"/>
      </w:pPr>
      <w:r>
        <w:t>; pair: count * (count - 1) / 2. The loop inside a loop, first in r8 and</w:t>
      </w:r>
    </w:p>
    <w:p w14:paraId="241635A4" w14:textId="77777777" w:rsidR="00AB6F6C" w:rsidRDefault="008A0022">
      <w:pPr>
        <w:pStyle w:val="SourceCode"/>
      </w:pPr>
      <w:r>
        <w:t>; second in r9, is what makes the count grow so fast.</w:t>
      </w:r>
    </w:p>
    <w:p w14:paraId="03148EF4" w14:textId="77777777" w:rsidR="00AB6F6C" w:rsidRDefault="008A0022">
      <w:pPr>
        <w:pStyle w:val="SourceCode"/>
      </w:pPr>
      <w:r>
        <w:t>count_pairs:</w:t>
      </w:r>
    </w:p>
    <w:p w14:paraId="46BCC6DC" w14:textId="77777777" w:rsidR="00AB6F6C" w:rsidRDefault="008A0022">
      <w:pPr>
        <w:pStyle w:val="SourceCode"/>
      </w:pPr>
      <w:r>
        <w:t xml:space="preserve">    mov rax, 0</w:t>
      </w:r>
    </w:p>
    <w:p w14:paraId="5325C3CF" w14:textId="77777777" w:rsidR="00AB6F6C" w:rsidRDefault="008A0022">
      <w:pPr>
        <w:pStyle w:val="SourceCode"/>
      </w:pPr>
      <w:r>
        <w:t xml:space="preserve">    mov r8, 0</w:t>
      </w:r>
    </w:p>
    <w:p w14:paraId="6AD5BD87" w14:textId="77777777" w:rsidR="00AB6F6C" w:rsidRDefault="008A0022">
      <w:pPr>
        <w:pStyle w:val="SourceCode"/>
      </w:pPr>
      <w:r>
        <w:t>.first_loop:</w:t>
      </w:r>
    </w:p>
    <w:p w14:paraId="24D4E260" w14:textId="77777777" w:rsidR="00AB6F6C" w:rsidRDefault="008A0022">
      <w:pPr>
        <w:pStyle w:val="SourceCode"/>
      </w:pPr>
      <w:r>
        <w:t xml:space="preserve">    cmp r8, rsi</w:t>
      </w:r>
    </w:p>
    <w:p w14:paraId="15FD39F2" w14:textId="77777777" w:rsidR="00AB6F6C" w:rsidRDefault="008A0022">
      <w:pPr>
        <w:pStyle w:val="SourceCode"/>
      </w:pPr>
      <w:r>
        <w:t xml:space="preserve">    je .pairs_done</w:t>
      </w:r>
    </w:p>
    <w:p w14:paraId="2EA4ADD1" w14:textId="77777777" w:rsidR="00AB6F6C" w:rsidRDefault="008A0022">
      <w:pPr>
        <w:pStyle w:val="SourceCode"/>
      </w:pPr>
      <w:r>
        <w:t xml:space="preserve">    mov r10d, [rdi + r8*ID_SIZE]</w:t>
      </w:r>
    </w:p>
    <w:p w14:paraId="7EACE78A" w14:textId="77777777" w:rsidR="00AB6F6C" w:rsidRDefault="008A0022">
      <w:pPr>
        <w:pStyle w:val="SourceCode"/>
      </w:pPr>
      <w:r>
        <w:t xml:space="preserve">    mov r9, r8</w:t>
      </w:r>
    </w:p>
    <w:p w14:paraId="4A3B9750" w14:textId="77777777" w:rsidR="00AB6F6C" w:rsidRDefault="008A0022">
      <w:pPr>
        <w:pStyle w:val="SourceCode"/>
      </w:pPr>
      <w:r>
        <w:t xml:space="preserve">    add r9, 1</w:t>
      </w:r>
    </w:p>
    <w:p w14:paraId="6B28AD67" w14:textId="77777777" w:rsidR="00AB6F6C" w:rsidRDefault="008A0022">
      <w:pPr>
        <w:pStyle w:val="SourceCode"/>
      </w:pPr>
      <w:r>
        <w:t>.second_loop:</w:t>
      </w:r>
    </w:p>
    <w:p w14:paraId="1291445A" w14:textId="77777777" w:rsidR="00AB6F6C" w:rsidRDefault="008A0022">
      <w:pPr>
        <w:pStyle w:val="SourceCode"/>
      </w:pPr>
      <w:r>
        <w:t xml:space="preserve">    cmp r9, rsi</w:t>
      </w:r>
    </w:p>
    <w:p w14:paraId="69F7F4F4" w14:textId="77777777" w:rsidR="00AB6F6C" w:rsidRDefault="008A0022">
      <w:pPr>
        <w:pStyle w:val="SourceCode"/>
      </w:pPr>
      <w:r>
        <w:t xml:space="preserve">    je .next_first</w:t>
      </w:r>
    </w:p>
    <w:p w14:paraId="687D20AF" w14:textId="77777777" w:rsidR="00AB6F6C" w:rsidRDefault="008A0022">
      <w:pPr>
        <w:pStyle w:val="SourceCode"/>
      </w:pPr>
      <w:r>
        <w:t xml:space="preserve">    add rax, 1</w:t>
      </w:r>
    </w:p>
    <w:p w14:paraId="235BD6EE" w14:textId="77777777" w:rsidR="00AB6F6C" w:rsidRDefault="008A0022">
      <w:pPr>
        <w:pStyle w:val="SourceCode"/>
      </w:pPr>
      <w:r>
        <w:t xml:space="preserve">    cmp [rdi + r9*ID_SIZE], r10d</w:t>
      </w:r>
    </w:p>
    <w:p w14:paraId="15513DE2" w14:textId="77777777" w:rsidR="00AB6F6C" w:rsidRDefault="008A0022">
      <w:pPr>
        <w:pStyle w:val="SourceCode"/>
      </w:pPr>
      <w:r>
        <w:t xml:space="preserve">    je .pairs_done</w:t>
      </w:r>
    </w:p>
    <w:p w14:paraId="68BFBD46" w14:textId="77777777" w:rsidR="00AB6F6C" w:rsidRDefault="008A0022">
      <w:pPr>
        <w:pStyle w:val="SourceCode"/>
      </w:pPr>
      <w:r>
        <w:t xml:space="preserve">    add r9, 1</w:t>
      </w:r>
    </w:p>
    <w:p w14:paraId="1ECD0CC9" w14:textId="77777777" w:rsidR="00AB6F6C" w:rsidRDefault="008A0022">
      <w:pPr>
        <w:pStyle w:val="SourceCode"/>
      </w:pPr>
      <w:r>
        <w:t xml:space="preserve">    jmp .second_loop</w:t>
      </w:r>
    </w:p>
    <w:p w14:paraId="3B703324" w14:textId="77777777" w:rsidR="00AB6F6C" w:rsidRDefault="008A0022">
      <w:pPr>
        <w:pStyle w:val="SourceCode"/>
      </w:pPr>
      <w:r>
        <w:t>.next_first:</w:t>
      </w:r>
    </w:p>
    <w:p w14:paraId="5A66C7CA" w14:textId="77777777" w:rsidR="00AB6F6C" w:rsidRDefault="008A0022">
      <w:pPr>
        <w:pStyle w:val="SourceCode"/>
      </w:pPr>
      <w:r>
        <w:t xml:space="preserve">    add r8, 1</w:t>
      </w:r>
    </w:p>
    <w:p w14:paraId="340B76D0" w14:textId="77777777" w:rsidR="00AB6F6C" w:rsidRDefault="008A0022">
      <w:pPr>
        <w:pStyle w:val="SourceCode"/>
      </w:pPr>
      <w:r>
        <w:t xml:space="preserve">    jmp .first_loop</w:t>
      </w:r>
    </w:p>
    <w:p w14:paraId="36D9C8A7" w14:textId="77777777" w:rsidR="00AB6F6C" w:rsidRDefault="008A0022">
      <w:pPr>
        <w:pStyle w:val="SourceCode"/>
      </w:pPr>
      <w:r>
        <w:t>.pairs_done:</w:t>
      </w:r>
    </w:p>
    <w:p w14:paraId="5BF38642" w14:textId="77777777" w:rsidR="00AB6F6C" w:rsidRDefault="008A0022">
      <w:pPr>
        <w:pStyle w:val="SourceCode"/>
      </w:pPr>
      <w:r>
        <w:t xml:space="preserve">    ret</w:t>
      </w:r>
    </w:p>
    <w:p w14:paraId="287278C8" w14:textId="77777777" w:rsidR="00AB6F6C" w:rsidRDefault="00AB6F6C">
      <w:pPr>
        <w:pStyle w:val="SourceCode"/>
      </w:pPr>
    </w:p>
    <w:p w14:paraId="4A904C39" w14:textId="77777777" w:rsidR="00AB6F6C" w:rsidRDefault="008A0022">
      <w:pPr>
        <w:pStyle w:val="SourceCode"/>
      </w:pPr>
      <w:r>
        <w:t>; Remember, the program starts at main; eax = 0 success, 1 failure.</w:t>
      </w:r>
    </w:p>
    <w:p w14:paraId="1CC9100F" w14:textId="77777777" w:rsidR="00AB6F6C" w:rsidRDefault="008A0022">
      <w:pPr>
        <w:pStyle w:val="SourceCode"/>
      </w:pPr>
      <w:r>
        <w:t>main:</w:t>
      </w:r>
    </w:p>
    <w:p w14:paraId="6879D1C2" w14:textId="77777777" w:rsidR="00AB6F6C" w:rsidRDefault="008A0022">
      <w:pPr>
        <w:pStyle w:val="SourceCode"/>
      </w:pPr>
      <w:r>
        <w:t xml:space="preserve">    ; Remember, push then pop in reverse; rbx and r12 to r15 survive</w:t>
      </w:r>
    </w:p>
    <w:p w14:paraId="2470F62A" w14:textId="77777777" w:rsidR="00AB6F6C" w:rsidRDefault="008A0022">
      <w:pPr>
        <w:pStyle w:val="SourceCode"/>
      </w:pPr>
      <w:r>
        <w:t xml:space="preserve">    ; calls. rbx is the position in sizes, r12 the count, r13 the ids'</w:t>
      </w:r>
    </w:p>
    <w:p w14:paraId="1CA0784F" w14:textId="77777777" w:rsidR="00AB6F6C" w:rsidRDefault="008A0022">
      <w:pPr>
        <w:pStyle w:val="SourceCode"/>
      </w:pPr>
      <w:r>
        <w:t xml:space="preserve">    ; address, r14 the wanted id, and r15 the linear steps. After five</w:t>
      </w:r>
    </w:p>
    <w:p w14:paraId="53343A60" w14:textId="77777777" w:rsidR="00AB6F6C" w:rsidRDefault="008A0022">
      <w:pPr>
        <w:pStyle w:val="SourceCode"/>
      </w:pPr>
      <w:r>
        <w:t xml:space="preserve">    ; pushes, sub rsp, 16 makes room for one frame local, [rsp], for the</w:t>
      </w:r>
    </w:p>
    <w:p w14:paraId="15B06040" w14:textId="77777777" w:rsidR="00AB6F6C" w:rsidRDefault="008A0022">
      <w:pPr>
        <w:pStyle w:val="SourceCode"/>
      </w:pPr>
      <w:r>
        <w:t xml:space="preserve">    ; binary steps, and keeps the stack aligned.</w:t>
      </w:r>
    </w:p>
    <w:p w14:paraId="2A6935E4" w14:textId="77777777" w:rsidR="00AB6F6C" w:rsidRDefault="008A0022">
      <w:pPr>
        <w:pStyle w:val="SourceCode"/>
      </w:pPr>
      <w:r>
        <w:t xml:space="preserve">    push rbx</w:t>
      </w:r>
    </w:p>
    <w:p w14:paraId="21453FFA" w14:textId="77777777" w:rsidR="00AB6F6C" w:rsidRDefault="008A0022">
      <w:pPr>
        <w:pStyle w:val="SourceCode"/>
      </w:pPr>
      <w:r>
        <w:t xml:space="preserve">    push r12</w:t>
      </w:r>
    </w:p>
    <w:p w14:paraId="78B40C9E" w14:textId="77777777" w:rsidR="00AB6F6C" w:rsidRDefault="008A0022">
      <w:pPr>
        <w:pStyle w:val="SourceCode"/>
      </w:pPr>
      <w:r>
        <w:t xml:space="preserve">    push r13</w:t>
      </w:r>
    </w:p>
    <w:p w14:paraId="2E550F72" w14:textId="77777777" w:rsidR="00AB6F6C" w:rsidRDefault="008A0022">
      <w:pPr>
        <w:pStyle w:val="SourceCode"/>
      </w:pPr>
      <w:r>
        <w:t xml:space="preserve">    push r14</w:t>
      </w:r>
    </w:p>
    <w:p w14:paraId="103E609C" w14:textId="77777777" w:rsidR="00AB6F6C" w:rsidRDefault="008A0022">
      <w:pPr>
        <w:pStyle w:val="SourceCode"/>
      </w:pPr>
      <w:r>
        <w:t xml:space="preserve">    push r15</w:t>
      </w:r>
    </w:p>
    <w:p w14:paraId="440CEC21" w14:textId="77777777" w:rsidR="00AB6F6C" w:rsidRDefault="008A0022">
      <w:pPr>
        <w:pStyle w:val="SourceCode"/>
      </w:pPr>
      <w:r>
        <w:t xml:space="preserve">    sub rsp, 16</w:t>
      </w:r>
    </w:p>
    <w:p w14:paraId="3ECB9551" w14:textId="77777777" w:rsidR="00AB6F6C" w:rsidRDefault="008A0022">
      <w:pPr>
        <w:pStyle w:val="SourceCode"/>
      </w:pPr>
      <w:r>
        <w:t xml:space="preserve">    lea rdi, [header_text]</w:t>
      </w:r>
    </w:p>
    <w:p w14:paraId="232C0A69" w14:textId="77777777" w:rsidR="00AB6F6C" w:rsidRDefault="008A0022">
      <w:pPr>
        <w:pStyle w:val="SourceCode"/>
      </w:pPr>
      <w:r>
        <w:t xml:space="preserve">    mov eax, 0</w:t>
      </w:r>
    </w:p>
    <w:p w14:paraId="6B982AA5" w14:textId="77777777" w:rsidR="00AB6F6C" w:rsidRDefault="008A0022">
      <w:pPr>
        <w:pStyle w:val="SourceCode"/>
      </w:pPr>
      <w:r>
        <w:t xml:space="preserve">    call printf</w:t>
      </w:r>
    </w:p>
    <w:p w14:paraId="47A8E73D" w14:textId="77777777" w:rsidR="00AB6F6C" w:rsidRDefault="008A0022">
      <w:pPr>
        <w:pStyle w:val="SourceCode"/>
      </w:pPr>
      <w:r>
        <w:t xml:space="preserve">    mov rbx, 0</w:t>
      </w:r>
    </w:p>
    <w:p w14:paraId="35BBED32" w14:textId="77777777" w:rsidR="00AB6F6C" w:rsidRDefault="008A0022">
      <w:pPr>
        <w:pStyle w:val="SourceCode"/>
      </w:pPr>
      <w:r>
        <w:t>.size_loop:</w:t>
      </w:r>
    </w:p>
    <w:p w14:paraId="05876F6F" w14:textId="77777777" w:rsidR="00AB6F6C" w:rsidRDefault="008A0022">
      <w:pPr>
        <w:pStyle w:val="SourceCode"/>
      </w:pPr>
      <w:r>
        <w:t xml:space="preserve">    cmp rbx, SIZE_COUNT</w:t>
      </w:r>
    </w:p>
    <w:p w14:paraId="37CAA7C0" w14:textId="77777777" w:rsidR="00AB6F6C" w:rsidRDefault="008A0022">
      <w:pPr>
        <w:pStyle w:val="SourceCode"/>
      </w:pPr>
      <w:r>
        <w:t xml:space="preserve">    je .sizes_done</w:t>
      </w:r>
    </w:p>
    <w:p w14:paraId="749253F4" w14:textId="77777777" w:rsidR="00AB6F6C" w:rsidRDefault="008A0022">
      <w:pPr>
        <w:pStyle w:val="SourceCode"/>
      </w:pPr>
      <w:r>
        <w:t xml:space="preserve">    ; mov r12d, a 4-byte value, also clears the top half of r12.</w:t>
      </w:r>
    </w:p>
    <w:p w14:paraId="2CABA45D" w14:textId="77777777" w:rsidR="00AB6F6C" w:rsidRDefault="008A0022">
      <w:pPr>
        <w:pStyle w:val="SourceCode"/>
      </w:pPr>
      <w:r>
        <w:t xml:space="preserve">    lea rax, [sizes]</w:t>
      </w:r>
    </w:p>
    <w:p w14:paraId="4FCD4CD7" w14:textId="77777777" w:rsidR="00AB6F6C" w:rsidRDefault="008A0022">
      <w:pPr>
        <w:pStyle w:val="SourceCode"/>
      </w:pPr>
      <w:r>
        <w:t xml:space="preserve">    mov r12d, [rax + rbx*4]</w:t>
      </w:r>
    </w:p>
    <w:p w14:paraId="1209B1C5" w14:textId="77777777" w:rsidR="00AB6F6C" w:rsidRDefault="008A0022">
      <w:pPr>
        <w:pStyle w:val="SourceCode"/>
      </w:pPr>
      <w:r>
        <w:t xml:space="preserve">    mov rdi, r12</w:t>
      </w:r>
    </w:p>
    <w:p w14:paraId="18F587FE" w14:textId="77777777" w:rsidR="00AB6F6C" w:rsidRDefault="008A0022">
      <w:pPr>
        <w:pStyle w:val="SourceCode"/>
      </w:pPr>
      <w:r>
        <w:t xml:space="preserve">    call make_ids</w:t>
      </w:r>
    </w:p>
    <w:p w14:paraId="1E6EE24F" w14:textId="77777777" w:rsidR="00AB6F6C" w:rsidRDefault="008A0022">
      <w:pPr>
        <w:pStyle w:val="SourceCode"/>
      </w:pPr>
      <w:r>
        <w:t xml:space="preserve">    cmp rax, 0</w:t>
      </w:r>
    </w:p>
    <w:p w14:paraId="1EECABAC" w14:textId="77777777" w:rsidR="00AB6F6C" w:rsidRDefault="008A0022">
      <w:pPr>
        <w:pStyle w:val="SourceCode"/>
      </w:pPr>
      <w:r>
        <w:t xml:space="preserve">    je .no_memory</w:t>
      </w:r>
    </w:p>
    <w:p w14:paraId="78829715" w14:textId="77777777" w:rsidR="00AB6F6C" w:rsidRDefault="008A0022">
      <w:pPr>
        <w:pStyle w:val="SourceCode"/>
      </w:pPr>
      <w:r>
        <w:t xml:space="preserve">    mov r13, rax</w:t>
      </w:r>
    </w:p>
    <w:p w14:paraId="44EB0A46" w14:textId="77777777" w:rsidR="00AB6F6C" w:rsidRDefault="00AB6F6C">
      <w:pPr>
        <w:pStyle w:val="SourceCode"/>
      </w:pPr>
    </w:p>
    <w:p w14:paraId="07F5ECD6" w14:textId="77777777" w:rsidR="00AB6F6C" w:rsidRDefault="008A0022">
      <w:pPr>
        <w:pStyle w:val="SourceCode"/>
      </w:pPr>
      <w:r>
        <w:t xml:space="preserve">    ; Reading by index is one step at any size. Remember, index times</w:t>
      </w:r>
    </w:p>
    <w:p w14:paraId="008B7336" w14:textId="77777777" w:rsidR="00AB6F6C" w:rsidRDefault="008A0022">
      <w:pPr>
        <w:pStyle w:val="SourceCode"/>
      </w:pPr>
      <w:r>
        <w:t xml:space="preserve">    ; size gives the place. The last id, number count - 1, is the one to</w:t>
      </w:r>
    </w:p>
    <w:p w14:paraId="00CF8B34" w14:textId="77777777" w:rsidR="00AB6F6C" w:rsidRDefault="008A0022">
      <w:pPr>
        <w:pStyle w:val="SourceCode"/>
      </w:pPr>
      <w:r>
        <w:t xml:space="preserve">    ; find: the worst case for a linear search.</w:t>
      </w:r>
    </w:p>
    <w:p w14:paraId="351C004A" w14:textId="77777777" w:rsidR="00AB6F6C" w:rsidRDefault="008A0022">
      <w:pPr>
        <w:pStyle w:val="SourceCode"/>
      </w:pPr>
      <w:r>
        <w:t xml:space="preserve">    mov rax, r12</w:t>
      </w:r>
    </w:p>
    <w:p w14:paraId="0E43F747" w14:textId="77777777" w:rsidR="00AB6F6C" w:rsidRDefault="008A0022">
      <w:pPr>
        <w:pStyle w:val="SourceCode"/>
      </w:pPr>
      <w:r>
        <w:t xml:space="preserve">    sub rax, 1</w:t>
      </w:r>
    </w:p>
    <w:p w14:paraId="6072288F" w14:textId="77777777" w:rsidR="00AB6F6C" w:rsidRDefault="008A0022">
      <w:pPr>
        <w:pStyle w:val="SourceCode"/>
      </w:pPr>
      <w:r>
        <w:t xml:space="preserve">    mov r14d, [r13 + rax*ID_SIZE]</w:t>
      </w:r>
    </w:p>
    <w:p w14:paraId="168ADC44" w14:textId="77777777" w:rsidR="00AB6F6C" w:rsidRDefault="00AB6F6C">
      <w:pPr>
        <w:pStyle w:val="SourceCode"/>
      </w:pPr>
    </w:p>
    <w:p w14:paraId="6830E47B" w14:textId="77777777" w:rsidR="00AB6F6C" w:rsidRDefault="008A0022">
      <w:pPr>
        <w:pStyle w:val="SourceCode"/>
      </w:pPr>
      <w:r>
        <w:t xml:space="preserve">    ; Count the steps each way of working takes at this size. A call</w:t>
      </w:r>
    </w:p>
    <w:p w14:paraId="36BA4356" w14:textId="77777777" w:rsidR="00AB6F6C" w:rsidRDefault="008A0022">
      <w:pPr>
        <w:pStyle w:val="SourceCode"/>
      </w:pPr>
      <w:r>
        <w:t xml:space="preserve">    ; overwrites rax, so each result is kept at once: the binary count in</w:t>
      </w:r>
    </w:p>
    <w:p w14:paraId="22B60F5D" w14:textId="77777777" w:rsidR="00AB6F6C" w:rsidRDefault="008A0022">
      <w:pPr>
        <w:pStyle w:val="SourceCode"/>
      </w:pPr>
      <w:r>
        <w:t xml:space="preserve">    ; the frame local, and the pair count straight into r9, printf's</w:t>
      </w:r>
    </w:p>
    <w:p w14:paraId="3D782373" w14:textId="77777777" w:rsidR="00AB6F6C" w:rsidRDefault="008A0022">
      <w:pPr>
        <w:pStyle w:val="SourceCode"/>
      </w:pPr>
      <w:r>
        <w:t xml:space="preserve">    ; sixth value.</w:t>
      </w:r>
    </w:p>
    <w:p w14:paraId="44F4C340" w14:textId="77777777" w:rsidR="00AB6F6C" w:rsidRDefault="008A0022">
      <w:pPr>
        <w:pStyle w:val="SourceCode"/>
      </w:pPr>
      <w:r>
        <w:t xml:space="preserve">    mov rdi, r13</w:t>
      </w:r>
    </w:p>
    <w:p w14:paraId="7CF34B3C" w14:textId="77777777" w:rsidR="00AB6F6C" w:rsidRDefault="008A0022">
      <w:pPr>
        <w:pStyle w:val="SourceCode"/>
      </w:pPr>
      <w:r>
        <w:t xml:space="preserve">    mov rsi, r12</w:t>
      </w:r>
    </w:p>
    <w:p w14:paraId="1C9A2699" w14:textId="77777777" w:rsidR="00AB6F6C" w:rsidRDefault="008A0022">
      <w:pPr>
        <w:pStyle w:val="SourceCode"/>
      </w:pPr>
      <w:r>
        <w:t xml:space="preserve">    mov rdx, r14</w:t>
      </w:r>
    </w:p>
    <w:p w14:paraId="60C78157" w14:textId="77777777" w:rsidR="00AB6F6C" w:rsidRDefault="008A0022">
      <w:pPr>
        <w:pStyle w:val="SourceCode"/>
      </w:pPr>
      <w:r>
        <w:t xml:space="preserve">    call count_linear</w:t>
      </w:r>
    </w:p>
    <w:p w14:paraId="60B9C490" w14:textId="77777777" w:rsidR="00AB6F6C" w:rsidRDefault="008A0022">
      <w:pPr>
        <w:pStyle w:val="SourceCode"/>
      </w:pPr>
      <w:r>
        <w:t xml:space="preserve">    mov r15, rax</w:t>
      </w:r>
    </w:p>
    <w:p w14:paraId="51B6BFF9" w14:textId="77777777" w:rsidR="00AB6F6C" w:rsidRDefault="008A0022">
      <w:pPr>
        <w:pStyle w:val="SourceCode"/>
      </w:pPr>
      <w:r>
        <w:t xml:space="preserve">    mov rdi, r13</w:t>
      </w:r>
    </w:p>
    <w:p w14:paraId="6AEF905E" w14:textId="77777777" w:rsidR="00AB6F6C" w:rsidRDefault="008A0022">
      <w:pPr>
        <w:pStyle w:val="SourceCode"/>
      </w:pPr>
      <w:r>
        <w:t xml:space="preserve">    mov rsi, r12</w:t>
      </w:r>
    </w:p>
    <w:p w14:paraId="038248FC" w14:textId="77777777" w:rsidR="00AB6F6C" w:rsidRDefault="008A0022">
      <w:pPr>
        <w:pStyle w:val="SourceCode"/>
      </w:pPr>
      <w:r>
        <w:t xml:space="preserve">    mov rdx, r14</w:t>
      </w:r>
    </w:p>
    <w:p w14:paraId="38368F23" w14:textId="77777777" w:rsidR="00AB6F6C" w:rsidRDefault="008A0022">
      <w:pPr>
        <w:pStyle w:val="SourceCode"/>
      </w:pPr>
      <w:r>
        <w:t xml:space="preserve">    call count_binary</w:t>
      </w:r>
    </w:p>
    <w:p w14:paraId="201E1645" w14:textId="77777777" w:rsidR="00AB6F6C" w:rsidRDefault="008A0022">
      <w:pPr>
        <w:pStyle w:val="SourceCode"/>
      </w:pPr>
      <w:r>
        <w:t xml:space="preserve">    mov [rsp], rax</w:t>
      </w:r>
    </w:p>
    <w:p w14:paraId="3D4925C4" w14:textId="77777777" w:rsidR="00AB6F6C" w:rsidRDefault="008A0022">
      <w:pPr>
        <w:pStyle w:val="SourceCode"/>
      </w:pPr>
      <w:r>
        <w:t xml:space="preserve">    mov rdi, r13</w:t>
      </w:r>
    </w:p>
    <w:p w14:paraId="3A3A9BBB" w14:textId="77777777" w:rsidR="00AB6F6C" w:rsidRDefault="008A0022">
      <w:pPr>
        <w:pStyle w:val="SourceCode"/>
      </w:pPr>
      <w:r>
        <w:t xml:space="preserve">    mov rsi, r12</w:t>
      </w:r>
    </w:p>
    <w:p w14:paraId="7575325E" w14:textId="77777777" w:rsidR="00AB6F6C" w:rsidRDefault="008A0022">
      <w:pPr>
        <w:pStyle w:val="SourceCode"/>
      </w:pPr>
      <w:r>
        <w:t xml:space="preserve">    call count_pairs</w:t>
      </w:r>
    </w:p>
    <w:p w14:paraId="2C1A2D65" w14:textId="77777777" w:rsidR="00AB6F6C" w:rsidRDefault="008A0022">
      <w:pPr>
        <w:pStyle w:val="SourceCode"/>
      </w:pPr>
      <w:r>
        <w:t xml:space="preserve">    mov r9, rax</w:t>
      </w:r>
    </w:p>
    <w:p w14:paraId="034C4F3E" w14:textId="77777777" w:rsidR="00AB6F6C" w:rsidRDefault="00AB6F6C">
      <w:pPr>
        <w:pStyle w:val="SourceCode"/>
      </w:pPr>
    </w:p>
    <w:p w14:paraId="21889EF2" w14:textId="77777777" w:rsidR="00AB6F6C" w:rsidRDefault="008A0022">
      <w:pPr>
        <w:pStyle w:val="SourceCode"/>
      </w:pPr>
      <w:r>
        <w:t xml:space="preserve">    ; Print the row: the count, 1 step for the read by index, then the</w:t>
      </w:r>
    </w:p>
    <w:p w14:paraId="11465DD8" w14:textId="77777777" w:rsidR="00AB6F6C" w:rsidRDefault="008A0022">
      <w:pPr>
        <w:pStyle w:val="SourceCode"/>
      </w:pPr>
      <w:r>
        <w:t xml:space="preserve">    ; linear, binary, and pair counts. Remember, %-7d pads to 7</w:t>
      </w:r>
    </w:p>
    <w:p w14:paraId="538AED3A" w14:textId="77777777" w:rsidR="00AB6F6C" w:rsidRDefault="008A0022">
      <w:pPr>
        <w:pStyle w:val="SourceCode"/>
      </w:pPr>
      <w:r>
        <w:t xml:space="preserve">    ; characters, left-aligned.</w:t>
      </w:r>
    </w:p>
    <w:p w14:paraId="13BBA809" w14:textId="77777777" w:rsidR="00AB6F6C" w:rsidRDefault="008A0022">
      <w:pPr>
        <w:pStyle w:val="SourceCode"/>
      </w:pPr>
      <w:r>
        <w:t xml:space="preserve">    lea rdi, [row_format]</w:t>
      </w:r>
    </w:p>
    <w:p w14:paraId="212A0C35" w14:textId="77777777" w:rsidR="00AB6F6C" w:rsidRDefault="008A0022">
      <w:pPr>
        <w:pStyle w:val="SourceCode"/>
      </w:pPr>
      <w:r>
        <w:t xml:space="preserve">    mov rsi, r12</w:t>
      </w:r>
    </w:p>
    <w:p w14:paraId="652303CD" w14:textId="77777777" w:rsidR="00AB6F6C" w:rsidRDefault="008A0022">
      <w:pPr>
        <w:pStyle w:val="SourceCode"/>
      </w:pPr>
      <w:r>
        <w:t xml:space="preserve">    mov rdx, 1</w:t>
      </w:r>
    </w:p>
    <w:p w14:paraId="0B55B24E" w14:textId="77777777" w:rsidR="00AB6F6C" w:rsidRDefault="008A0022">
      <w:pPr>
        <w:pStyle w:val="SourceCode"/>
      </w:pPr>
      <w:r>
        <w:t xml:space="preserve">    mov rcx, r15</w:t>
      </w:r>
    </w:p>
    <w:p w14:paraId="71A62436" w14:textId="77777777" w:rsidR="00AB6F6C" w:rsidRDefault="008A0022">
      <w:pPr>
        <w:pStyle w:val="SourceCode"/>
      </w:pPr>
      <w:r>
        <w:t xml:space="preserve">    mov r8, [rsp]</w:t>
      </w:r>
    </w:p>
    <w:p w14:paraId="0DC82F92" w14:textId="77777777" w:rsidR="00AB6F6C" w:rsidRDefault="008A0022">
      <w:pPr>
        <w:pStyle w:val="SourceCode"/>
      </w:pPr>
      <w:r>
        <w:t xml:space="preserve">    mov eax, 0</w:t>
      </w:r>
    </w:p>
    <w:p w14:paraId="53D5A292" w14:textId="77777777" w:rsidR="00AB6F6C" w:rsidRDefault="008A0022">
      <w:pPr>
        <w:pStyle w:val="SourceCode"/>
      </w:pPr>
      <w:r>
        <w:t xml:space="preserve">    call printf</w:t>
      </w:r>
    </w:p>
    <w:p w14:paraId="45CA8D29" w14:textId="77777777" w:rsidR="00AB6F6C" w:rsidRDefault="00AB6F6C">
      <w:pPr>
        <w:pStyle w:val="SourceCode"/>
      </w:pPr>
    </w:p>
    <w:p w14:paraId="06963ABC" w14:textId="77777777" w:rsidR="00AB6F6C" w:rsidRDefault="008A0022">
      <w:pPr>
        <w:pStyle w:val="SourceCode"/>
      </w:pPr>
      <w:r>
        <w:t xml:space="preserve">    ; Remember, malloc, then free once.</w:t>
      </w:r>
    </w:p>
    <w:p w14:paraId="4C57F3CC" w14:textId="77777777" w:rsidR="00AB6F6C" w:rsidRDefault="008A0022">
      <w:pPr>
        <w:pStyle w:val="SourceCode"/>
      </w:pPr>
      <w:r>
        <w:t xml:space="preserve">    mov rdi, r13</w:t>
      </w:r>
    </w:p>
    <w:p w14:paraId="6530A71C" w14:textId="77777777" w:rsidR="00AB6F6C" w:rsidRDefault="008A0022">
      <w:pPr>
        <w:pStyle w:val="SourceCode"/>
      </w:pPr>
      <w:r>
        <w:t xml:space="preserve">    call free</w:t>
      </w:r>
    </w:p>
    <w:p w14:paraId="1687BA63" w14:textId="77777777" w:rsidR="00AB6F6C" w:rsidRDefault="008A0022">
      <w:pPr>
        <w:pStyle w:val="SourceCode"/>
      </w:pPr>
      <w:r>
        <w:t xml:space="preserve">    add rbx, 1</w:t>
      </w:r>
    </w:p>
    <w:p w14:paraId="700619F0" w14:textId="77777777" w:rsidR="00AB6F6C" w:rsidRDefault="008A0022">
      <w:pPr>
        <w:pStyle w:val="SourceCode"/>
      </w:pPr>
      <w:r>
        <w:t xml:space="preserve">    jmp .size_loop</w:t>
      </w:r>
    </w:p>
    <w:p w14:paraId="351E124F" w14:textId="77777777" w:rsidR="00AB6F6C" w:rsidRDefault="008A0022">
      <w:pPr>
        <w:pStyle w:val="SourceCode"/>
      </w:pPr>
      <w:r>
        <w:t>.sizes_done:</w:t>
      </w:r>
    </w:p>
    <w:p w14:paraId="5DB13FEE" w14:textId="77777777" w:rsidR="00AB6F6C" w:rsidRDefault="00AB6F6C">
      <w:pPr>
        <w:pStyle w:val="SourceCode"/>
      </w:pPr>
    </w:p>
    <w:p w14:paraId="73EE887E" w14:textId="77777777" w:rsidR="00AB6F6C" w:rsidRDefault="008A0022">
      <w:pPr>
        <w:pStyle w:val="SourceCode"/>
      </w:pPr>
      <w:r>
        <w:t xml:space="preserve">    ; What the table shows, read row against row.</w:t>
      </w:r>
    </w:p>
    <w:p w14:paraId="20F72D5B" w14:textId="77777777" w:rsidR="00AB6F6C" w:rsidRDefault="008A0022">
      <w:pPr>
        <w:pStyle w:val="SourceCode"/>
      </w:pPr>
      <w:r>
        <w:t xml:space="preserve">    lea rdi, [index_text]</w:t>
      </w:r>
    </w:p>
    <w:p w14:paraId="4593BEF8" w14:textId="77777777" w:rsidR="00AB6F6C" w:rsidRDefault="008A0022">
      <w:pPr>
        <w:pStyle w:val="SourceCode"/>
      </w:pPr>
      <w:r>
        <w:t xml:space="preserve">    mov eax, 0</w:t>
      </w:r>
    </w:p>
    <w:p w14:paraId="501211CD" w14:textId="77777777" w:rsidR="00AB6F6C" w:rsidRDefault="008A0022">
      <w:pPr>
        <w:pStyle w:val="SourceCode"/>
      </w:pPr>
      <w:r>
        <w:t xml:space="preserve">    call printf</w:t>
      </w:r>
    </w:p>
    <w:p w14:paraId="6041B9EA" w14:textId="77777777" w:rsidR="00AB6F6C" w:rsidRDefault="008A0022">
      <w:pPr>
        <w:pStyle w:val="SourceCode"/>
      </w:pPr>
      <w:r>
        <w:t xml:space="preserve">    lea rdi, [linear_text]</w:t>
      </w:r>
    </w:p>
    <w:p w14:paraId="54863B0B" w14:textId="77777777" w:rsidR="00AB6F6C" w:rsidRDefault="008A0022">
      <w:pPr>
        <w:pStyle w:val="SourceCode"/>
      </w:pPr>
      <w:r>
        <w:t xml:space="preserve">    mov eax, 0</w:t>
      </w:r>
    </w:p>
    <w:p w14:paraId="3C940A8F" w14:textId="77777777" w:rsidR="00AB6F6C" w:rsidRDefault="008A0022">
      <w:pPr>
        <w:pStyle w:val="SourceCode"/>
      </w:pPr>
      <w:r>
        <w:t xml:space="preserve">    call printf</w:t>
      </w:r>
    </w:p>
    <w:p w14:paraId="1665E991" w14:textId="77777777" w:rsidR="00AB6F6C" w:rsidRDefault="008A0022">
      <w:pPr>
        <w:pStyle w:val="SourceCode"/>
      </w:pPr>
      <w:r>
        <w:t xml:space="preserve">    lea rdi, [binary_text]</w:t>
      </w:r>
    </w:p>
    <w:p w14:paraId="5EBE1C71" w14:textId="77777777" w:rsidR="00AB6F6C" w:rsidRDefault="008A0022">
      <w:pPr>
        <w:pStyle w:val="SourceCode"/>
      </w:pPr>
      <w:r>
        <w:t xml:space="preserve">    mov eax, 0</w:t>
      </w:r>
    </w:p>
    <w:p w14:paraId="3E5600CE" w14:textId="77777777" w:rsidR="00AB6F6C" w:rsidRDefault="008A0022">
      <w:pPr>
        <w:pStyle w:val="SourceCode"/>
      </w:pPr>
      <w:r>
        <w:t xml:space="preserve">    call printf</w:t>
      </w:r>
    </w:p>
    <w:p w14:paraId="0469ABF1" w14:textId="77777777" w:rsidR="00AB6F6C" w:rsidRDefault="008A0022">
      <w:pPr>
        <w:pStyle w:val="SourceCode"/>
      </w:pPr>
      <w:r>
        <w:t xml:space="preserve">    lea rdi, [pairs_text]</w:t>
      </w:r>
    </w:p>
    <w:p w14:paraId="64F5EC81" w14:textId="77777777" w:rsidR="00AB6F6C" w:rsidRDefault="008A0022">
      <w:pPr>
        <w:pStyle w:val="SourceCode"/>
      </w:pPr>
      <w:r>
        <w:t xml:space="preserve">    mov eax, 0</w:t>
      </w:r>
    </w:p>
    <w:p w14:paraId="497EF44B" w14:textId="77777777" w:rsidR="00AB6F6C" w:rsidRDefault="008A0022">
      <w:pPr>
        <w:pStyle w:val="SourceCode"/>
      </w:pPr>
      <w:r>
        <w:t xml:space="preserve">    call printf</w:t>
      </w:r>
    </w:p>
    <w:p w14:paraId="266EBC83" w14:textId="77777777" w:rsidR="00AB6F6C" w:rsidRDefault="008A0022">
      <w:pPr>
        <w:pStyle w:val="SourceCode"/>
      </w:pPr>
      <w:r>
        <w:t xml:space="preserve">    mov eax, 0</w:t>
      </w:r>
    </w:p>
    <w:p w14:paraId="0142AA36" w14:textId="77777777" w:rsidR="00AB6F6C" w:rsidRDefault="008A0022">
      <w:pPr>
        <w:pStyle w:val="SourceCode"/>
      </w:pPr>
      <w:r>
        <w:t xml:space="preserve">    jmp .exit</w:t>
      </w:r>
    </w:p>
    <w:p w14:paraId="75888B11" w14:textId="77777777" w:rsidR="00AB6F6C" w:rsidRDefault="00AB6F6C">
      <w:pPr>
        <w:pStyle w:val="SourceCode"/>
      </w:pPr>
    </w:p>
    <w:p w14:paraId="124C06E3" w14:textId="77777777" w:rsidR="00AB6F6C" w:rsidRDefault="008A0022">
      <w:pPr>
        <w:pStyle w:val="SourceCode"/>
      </w:pPr>
      <w:r>
        <w:t xml:space="preserve">    ; Remember, stderr is for errors only: fprintf's rdi names the stream.</w:t>
      </w:r>
    </w:p>
    <w:p w14:paraId="09B0ED4A" w14:textId="77777777" w:rsidR="00AB6F6C" w:rsidRDefault="008A0022">
      <w:pPr>
        <w:pStyle w:val="SourceCode"/>
      </w:pPr>
      <w:r>
        <w:t>.no_memory:</w:t>
      </w:r>
    </w:p>
    <w:p w14:paraId="638BD38C" w14:textId="77777777" w:rsidR="00AB6F6C" w:rsidRDefault="008A0022">
      <w:pPr>
        <w:pStyle w:val="SourceCode"/>
      </w:pPr>
      <w:r>
        <w:t xml:space="preserve">    mov rdi, [stderr]</w:t>
      </w:r>
    </w:p>
    <w:p w14:paraId="063F8D63" w14:textId="77777777" w:rsidR="00AB6F6C" w:rsidRDefault="008A0022">
      <w:pPr>
        <w:pStyle w:val="SourceCode"/>
      </w:pPr>
      <w:r>
        <w:t xml:space="preserve">    lea rsi, [no_memory_text]</w:t>
      </w:r>
    </w:p>
    <w:p w14:paraId="4F1FB52D" w14:textId="77777777" w:rsidR="00AB6F6C" w:rsidRDefault="008A0022">
      <w:pPr>
        <w:pStyle w:val="SourceCode"/>
      </w:pPr>
      <w:r>
        <w:t xml:space="preserve">    mov eax, 0</w:t>
      </w:r>
    </w:p>
    <w:p w14:paraId="0E76719E" w14:textId="77777777" w:rsidR="00AB6F6C" w:rsidRDefault="008A0022">
      <w:pPr>
        <w:pStyle w:val="SourceCode"/>
      </w:pPr>
      <w:r>
        <w:t xml:space="preserve">    call fprintf</w:t>
      </w:r>
    </w:p>
    <w:p w14:paraId="70F16DF2" w14:textId="77777777" w:rsidR="00AB6F6C" w:rsidRDefault="008A0022">
      <w:pPr>
        <w:pStyle w:val="SourceCode"/>
      </w:pPr>
      <w:r>
        <w:t xml:space="preserve">    mov eax, 1</w:t>
      </w:r>
    </w:p>
    <w:p w14:paraId="7913DBEA" w14:textId="77777777" w:rsidR="00AB6F6C" w:rsidRDefault="008A0022">
      <w:pPr>
        <w:pStyle w:val="SourceCode"/>
      </w:pPr>
      <w:r>
        <w:t>.exit:</w:t>
      </w:r>
    </w:p>
    <w:p w14:paraId="09E89BB8" w14:textId="77777777" w:rsidR="00AB6F6C" w:rsidRDefault="008A0022">
      <w:pPr>
        <w:pStyle w:val="SourceCode"/>
      </w:pPr>
      <w:r>
        <w:t xml:space="preserve">    add rsp, 16</w:t>
      </w:r>
    </w:p>
    <w:p w14:paraId="3BAA9120" w14:textId="77777777" w:rsidR="00AB6F6C" w:rsidRDefault="008A0022">
      <w:pPr>
        <w:pStyle w:val="SourceCode"/>
      </w:pPr>
      <w:r>
        <w:t xml:space="preserve">    pop r15</w:t>
      </w:r>
    </w:p>
    <w:p w14:paraId="198E43B5" w14:textId="77777777" w:rsidR="00AB6F6C" w:rsidRDefault="008A0022">
      <w:pPr>
        <w:pStyle w:val="SourceCode"/>
      </w:pPr>
      <w:r>
        <w:t xml:space="preserve">    pop r14</w:t>
      </w:r>
    </w:p>
    <w:p w14:paraId="01C82A62" w14:textId="77777777" w:rsidR="00AB6F6C" w:rsidRDefault="008A0022">
      <w:pPr>
        <w:pStyle w:val="SourceCode"/>
      </w:pPr>
      <w:r>
        <w:t xml:space="preserve">    pop r13</w:t>
      </w:r>
    </w:p>
    <w:p w14:paraId="770EAAD8" w14:textId="77777777" w:rsidR="00AB6F6C" w:rsidRDefault="008A0022">
      <w:pPr>
        <w:pStyle w:val="SourceCode"/>
      </w:pPr>
      <w:r>
        <w:t xml:space="preserve">    pop r12</w:t>
      </w:r>
    </w:p>
    <w:p w14:paraId="08BD17FC" w14:textId="77777777" w:rsidR="00AB6F6C" w:rsidRDefault="008A0022">
      <w:pPr>
        <w:pStyle w:val="SourceCode"/>
      </w:pPr>
      <w:r>
        <w:t xml:space="preserve">    pop rbx</w:t>
      </w:r>
    </w:p>
    <w:p w14:paraId="594DDE29" w14:textId="77777777" w:rsidR="00AB6F6C" w:rsidRDefault="008A0022">
      <w:pPr>
        <w:pStyle w:val="SourceCode"/>
        <w:keepNext/>
      </w:pPr>
      <w:r>
        <w:t xml:space="preserve">    ret</w:t>
      </w:r>
    </w:p>
    <w:p w14:paraId="1B50ACE7" w14:textId="77777777" w:rsidR="00AB6F6C" w:rsidRDefault="00AB6F6C">
      <w:pPr>
        <w:pStyle w:val="SourceCode"/>
        <w:keepNext/>
      </w:pPr>
    </w:p>
    <w:p w14:paraId="0105E3E0" w14:textId="77777777" w:rsidR="00AB6F6C" w:rsidRDefault="008A0022">
      <w:pPr>
        <w:pStyle w:val="SourceCode"/>
        <w:keepNext/>
      </w:pPr>
      <w:r>
        <w:t>; Marks the stack as not executable, which current Linux linkers expect.</w:t>
      </w:r>
    </w:p>
    <w:p w14:paraId="5A03C690" w14:textId="77777777" w:rsidR="00AB6F6C" w:rsidRDefault="008A0022">
      <w:pPr>
        <w:pStyle w:val="SourceCode"/>
      </w:pPr>
      <w:r>
        <w:t>section .note.GNU-stack noalloc noexec nowrite progbits</w:t>
      </w:r>
    </w:p>
    <w:p w14:paraId="5DE57960" w14:textId="77777777" w:rsidR="00AB6F6C" w:rsidRDefault="00AB6F6C">
      <w:pPr>
        <w:keepNext/>
      </w:pPr>
    </w:p>
    <w:p w14:paraId="476E2EDE" w14:textId="77777777" w:rsidR="00AB6F6C" w:rsidRDefault="008A0022">
      <w:pPr>
        <w:pStyle w:val="Heading3"/>
      </w:pPr>
      <w:r>
        <w:t>Linux Basic Build and Run</w:t>
      </w:r>
    </w:p>
    <w:p w14:paraId="6908D011" w14:textId="77777777" w:rsidR="00AB6F6C" w:rsidRDefault="008A0022">
      <w:pPr>
        <w:keepNext/>
      </w:pPr>
      <w:r>
        <w:t>The Linux version runs on 64-bit Linux, including WSL on Windows. Remember, Linux passes values in rdi, rsi, rdx, rcx, r8, and r9 instead of rcx, rdx, r8, and r9 plus the stack, sets eax to 0 before each call to printf, and needs no 32-byte scratch space.</w:t>
      </w:r>
    </w:p>
    <w:p w14:paraId="1222F8B7" w14:textId="77777777" w:rsidR="00AB6F6C" w:rsidRDefault="00AB6F6C">
      <w:pPr>
        <w:keepNext/>
      </w:pPr>
    </w:p>
    <w:p w14:paraId="62AC4478" w14:textId="77777777" w:rsidR="00AB6F6C" w:rsidRDefault="008A0022">
      <w:pPr>
        <w:pStyle w:val="CommandBlock"/>
        <w:keepNext/>
      </w:pPr>
      <w:r>
        <w:t>nasm -f elf64 ./assembly/linux/basic_big_o.asm \</w:t>
      </w:r>
    </w:p>
    <w:p w14:paraId="05CB8E15" w14:textId="77777777" w:rsidR="00AB6F6C" w:rsidRDefault="008A0022">
      <w:pPr>
        <w:pStyle w:val="CommandBlock"/>
        <w:keepNext/>
      </w:pPr>
      <w:r>
        <w:t xml:space="preserve">    -o ./assembly/linux/basic_big_o.o</w:t>
      </w:r>
    </w:p>
    <w:p w14:paraId="6D1670FA" w14:textId="77777777" w:rsidR="00AB6F6C" w:rsidRDefault="008A0022">
      <w:pPr>
        <w:pStyle w:val="CommandBlock"/>
        <w:keepNext/>
      </w:pPr>
      <w:r>
        <w:t>gcc -no-pie ./assembly/linux/basic_big_o.o \</w:t>
      </w:r>
    </w:p>
    <w:p w14:paraId="10F90D40" w14:textId="77777777" w:rsidR="00AB6F6C" w:rsidRDefault="008A0022">
      <w:pPr>
        <w:pStyle w:val="CommandBlock"/>
        <w:keepNext/>
      </w:pPr>
      <w:r>
        <w:t xml:space="preserve">    -o ./assembly/linux/basic_big_o</w:t>
      </w:r>
    </w:p>
    <w:p w14:paraId="3D7E0F6A" w14:textId="77777777" w:rsidR="00AB6F6C" w:rsidRDefault="008A0022">
      <w:pPr>
        <w:pStyle w:val="CommandBlock"/>
      </w:pPr>
      <w:r>
        <w:t>./assembly/linux/basic_big_o</w:t>
      </w:r>
    </w:p>
    <w:p w14:paraId="28223412" w14:textId="77777777" w:rsidR="00AB6F6C" w:rsidRDefault="00AB6F6C">
      <w:pPr>
        <w:keepNext/>
      </w:pPr>
    </w:p>
    <w:p w14:paraId="433452DB" w14:textId="77777777" w:rsidR="00AB6F6C" w:rsidRDefault="008A0022">
      <w:pPr>
        <w:pStyle w:val="Heading3"/>
      </w:pPr>
      <w:r>
        <w:t>Check Your Results</w:t>
      </w:r>
    </w:p>
    <w:p w14:paraId="495B7DDD" w14:textId="77777777" w:rsidR="00AB6F6C" w:rsidRDefault="008A0022">
      <w:pPr>
        <w:keepNext/>
      </w:pPr>
      <w:r>
        <w:t>The Windows and Linux programs print the same lines. The program reads no input. Your screen must show exactly these eight lines, with the same spelling, spacing, and capitalization.</w:t>
      </w:r>
    </w:p>
    <w:p w14:paraId="55F86D1D" w14:textId="77777777" w:rsidR="00AB6F6C" w:rsidRDefault="00AB6F6C">
      <w:pPr>
        <w:keepNext/>
      </w:pPr>
    </w:p>
    <w:p w14:paraId="367EC59B" w14:textId="77777777" w:rsidR="00AB6F6C" w:rsidRDefault="008A0022">
      <w:pPr>
        <w:pStyle w:val="RequiredOutput"/>
        <w:keepNext/>
      </w:pPr>
      <w:r>
        <w:t>Items  Index  Linear  Binary  Pairs</w:t>
      </w:r>
    </w:p>
    <w:p w14:paraId="386F9D81" w14:textId="77777777" w:rsidR="00AB6F6C" w:rsidRDefault="008A0022">
      <w:pPr>
        <w:pStyle w:val="RequiredOutput"/>
        <w:keepNext/>
      </w:pPr>
      <w:r>
        <w:t>10     1      10      4       45</w:t>
      </w:r>
    </w:p>
    <w:p w14:paraId="2CFA41AB" w14:textId="77777777" w:rsidR="00AB6F6C" w:rsidRDefault="008A0022">
      <w:pPr>
        <w:pStyle w:val="RequiredOutput"/>
        <w:keepNext/>
      </w:pPr>
      <w:r>
        <w:t>100    1      100     7       4950</w:t>
      </w:r>
    </w:p>
    <w:p w14:paraId="17B614DD" w14:textId="77777777" w:rsidR="00AB6F6C" w:rsidRDefault="008A0022">
      <w:pPr>
        <w:pStyle w:val="RequiredOutput"/>
        <w:keepNext/>
      </w:pPr>
      <w:r>
        <w:t>1000   1      1000    10      499500</w:t>
      </w:r>
    </w:p>
    <w:p w14:paraId="3F4B30A9" w14:textId="77777777" w:rsidR="00AB6F6C" w:rsidRDefault="008A0022">
      <w:pPr>
        <w:pStyle w:val="RequiredOutput"/>
        <w:keepNext/>
      </w:pPr>
      <w:r>
        <w:t>Index: O(1) constant, the same steps at every size</w:t>
      </w:r>
    </w:p>
    <w:p w14:paraId="42969D15" w14:textId="77777777" w:rsidR="00AB6F6C" w:rsidRDefault="008A0022">
      <w:pPr>
        <w:pStyle w:val="RequiredOutput"/>
        <w:keepNext/>
      </w:pPr>
      <w:r>
        <w:t>Linear: O(n), 10 times the items, 10 times the steps</w:t>
      </w:r>
    </w:p>
    <w:p w14:paraId="271518BB" w14:textId="77777777" w:rsidR="00AB6F6C" w:rsidRDefault="008A0022">
      <w:pPr>
        <w:pStyle w:val="RequiredOutput"/>
        <w:keepNext/>
      </w:pPr>
      <w:r>
        <w:t>Binary: O(log n), 10 times the items, about 3 more steps</w:t>
      </w:r>
    </w:p>
    <w:p w14:paraId="6F627933" w14:textId="77777777" w:rsidR="00AB6F6C" w:rsidRDefault="008A0022">
      <w:pPr>
        <w:pStyle w:val="RequiredOutput"/>
      </w:pPr>
      <w:r>
        <w:t>Pairs: O(n squared), 10 times the items, about 100 times the steps</w:t>
      </w:r>
    </w:p>
    <w:p w14:paraId="2FD08D5E" w14:textId="77777777" w:rsidR="00AB6F6C" w:rsidRDefault="00AB6F6C">
      <w:pPr>
        <w:keepNext/>
      </w:pPr>
    </w:p>
    <w:p w14:paraId="6ECC2217" w14:textId="77777777" w:rsidR="00AB6F6C" w:rsidRDefault="008A0022">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2844CF7B" w14:textId="77777777" w:rsidR="00AB6F6C" w:rsidRDefault="008A0022">
      <w:pPr>
        <w:pStyle w:val="ListBullet"/>
      </w:pPr>
      <w:r>
        <w:t>The Index column is 1 in every row: one read by index, however many ids there are.</w:t>
      </w:r>
    </w:p>
    <w:p w14:paraId="72D876B9" w14:textId="77777777" w:rsidR="00AB6F6C" w:rsidRDefault="008A0022">
      <w:pPr>
        <w:pStyle w:val="ListBullet"/>
      </w:pPr>
      <w:r>
        <w:t>Read the rows against each other: Linear grows tenfold from row to row, Binary grows by 3, and Pairs grows about a hundredfold. The four summary lines name those classes.</w:t>
      </w:r>
    </w:p>
    <w:p w14:paraId="754F9DA0" w14:textId="77777777" w:rsidR="00AB6F6C" w:rsidRDefault="008A0022">
      <w:pPr>
        <w:pStyle w:val="ListBullet"/>
      </w:pPr>
      <w:r>
        <w:t>If the Binary column shows 3, 6, and 9, the loop's limits are off: r10, high, must start at count - 1, and the loop must stop only when low is greater than high (jg), not when they are equal. If the program crashes or prints a wrong count, a value kept across a call was in a register the call may overwrite: keep it in rbx or r12 to r15, and push it first.</w:t>
      </w:r>
    </w:p>
    <w:p w14:paraId="0A5EFE3C" w14:textId="77777777" w:rsidR="00AB6F6C" w:rsidRDefault="008A0022">
      <w:pPr>
        <w:pStyle w:val="ListBullet"/>
      </w:pPr>
      <w:r>
        <w:t>If the build fails, read the first error message: it names the file and line to fix.</w:t>
      </w:r>
    </w:p>
    <w:p w14:paraId="794C080E" w14:textId="77777777" w:rsidR="00AB6F6C" w:rsidRDefault="00AB6F6C">
      <w:pPr>
        <w:keepNext/>
      </w:pPr>
    </w:p>
    <w:p w14:paraId="74DDED21" w14:textId="77777777" w:rsidR="00AB6F6C" w:rsidRDefault="00AB6F6C">
      <w:pPr>
        <w:keepNext/>
      </w:pPr>
    </w:p>
    <w:p w14:paraId="00DF087F" w14:textId="77777777" w:rsidR="00AB6F6C" w:rsidRDefault="008A0022">
      <w:pPr>
        <w:pStyle w:val="Heading2"/>
      </w:pPr>
      <w:r>
        <w:t>Production-Minded Implementation</w:t>
      </w:r>
    </w:p>
    <w:p w14:paraId="0755AD35" w14:textId="77777777" w:rsidR="00AB6F6C" w:rsidRDefault="008A0022">
      <w:r>
        <w:t>The Production-Minded version prints the same eight lines, then adds a small measurement. It looks up 1000 ids in 100000 sorted ids three ways: with a linear search, with a binary search, and through a map from id to position, the hash table of Lesson 10.6a; the searches are find_linear and the C library's bsearch, and the map is a table of buckets like Lesson 10.6a's, as in C. It times each with the forward-only clock, checks that all three found every id before it trusts the times, and prints the times as</w:t>
      </w:r>
      <w:r>
        <w:t xml:space="preserve"> whole milliseconds.</w:t>
      </w:r>
    </w:p>
    <w:p w14:paraId="7CE27F27" w14:textId="77777777" w:rsidR="00AB6F6C" w:rsidRDefault="00AB6F6C">
      <w:pPr>
        <w:keepNext/>
      </w:pPr>
    </w:p>
    <w:p w14:paraId="1834E9A7" w14:textId="77777777" w:rsidR="00AB6F6C" w:rsidRDefault="008A0022">
      <w:pPr>
        <w:pStyle w:val="Heading3"/>
      </w:pPr>
      <w:r>
        <w:t>assembly/windows/big_o.asm</w:t>
      </w:r>
    </w:p>
    <w:p w14:paraId="40F46BE2" w14:textId="77777777" w:rsidR="00AB6F6C" w:rsidRDefault="008A0022">
      <w:pPr>
        <w:pStyle w:val="SourceCode"/>
        <w:keepNext/>
      </w:pPr>
      <w:r>
        <w:t>; Assembly for 64-bit Windows, written for NASM. Big-O names how the steps</w:t>
      </w:r>
    </w:p>
    <w:p w14:paraId="7BDB8A20" w14:textId="77777777" w:rsidR="00AB6F6C" w:rsidRDefault="008A0022">
      <w:pPr>
        <w:pStyle w:val="SourceCode"/>
        <w:keepNext/>
      </w:pPr>
      <w:r>
        <w:t>; of an operation grow as its items grow. This program counts the steps of</w:t>
      </w:r>
    </w:p>
    <w:p w14:paraId="304EE357" w14:textId="77777777" w:rsidR="00AB6F6C" w:rsidRDefault="008A0022">
      <w:pPr>
        <w:pStyle w:val="SourceCode"/>
      </w:pPr>
      <w:r>
        <w:t>; four operations on 10, 100, and 1000 sorted ids, as the C version of</w:t>
      </w:r>
    </w:p>
    <w:p w14:paraId="5D7441DE" w14:textId="77777777" w:rsidR="00AB6F6C" w:rsidRDefault="008A0022">
      <w:pPr>
        <w:pStyle w:val="SourceCode"/>
      </w:pPr>
      <w:r>
        <w:t>; Lesson 10.9 does: a read by index, a linear search, a binary search, and</w:t>
      </w:r>
    </w:p>
    <w:p w14:paraId="500FC381" w14:textId="77777777" w:rsidR="00AB6F6C" w:rsidRDefault="008A0022">
      <w:pPr>
        <w:pStyle w:val="SourceCode"/>
      </w:pPr>
      <w:r>
        <w:t>; a duplicate check that compares every pair. Then it times 1000 lookups</w:t>
      </w:r>
    </w:p>
    <w:p w14:paraId="07CC0E3F" w14:textId="77777777" w:rsidR="00AB6F6C" w:rsidRDefault="008A0022">
      <w:pPr>
        <w:pStyle w:val="SourceCode"/>
      </w:pPr>
      <w:r>
        <w:t>; in 100000 sorted ids: by a linear search, by the C library's binary</w:t>
      </w:r>
    </w:p>
    <w:p w14:paraId="3A4B4D52" w14:textId="77777777" w:rsidR="00AB6F6C" w:rsidRDefault="008A0022">
      <w:pPr>
        <w:pStyle w:val="SourceCode"/>
      </w:pPr>
      <w:r>
        <w:t>; search, bsearch, and through a hash table of buckets like Lesson 10.6a's.</w:t>
      </w:r>
    </w:p>
    <w:p w14:paraId="75E212BC" w14:textId="77777777" w:rsidR="00AB6F6C" w:rsidRDefault="00AB6F6C">
      <w:pPr>
        <w:pStyle w:val="SourceCode"/>
      </w:pPr>
    </w:p>
    <w:p w14:paraId="7CF5AF3A" w14:textId="77777777" w:rsidR="00AB6F6C" w:rsidRDefault="008A0022">
      <w:pPr>
        <w:pStyle w:val="SourceCode"/>
      </w:pPr>
      <w:r>
        <w:t>; Remember, extern pulls in C library functions: malloc, free, printf,</w:t>
      </w:r>
    </w:p>
    <w:p w14:paraId="78504ADD" w14:textId="77777777" w:rsidR="00AB6F6C" w:rsidRDefault="008A0022">
      <w:pPr>
        <w:pStyle w:val="SourceCode"/>
      </w:pPr>
      <w:r>
        <w:t>; and fprintf as in the Basic program; calloc, which fills its block with</w:t>
      </w:r>
    </w:p>
    <w:p w14:paraId="3B54F7CC" w14:textId="77777777" w:rsidR="00AB6F6C" w:rsidRDefault="008A0022">
      <w:pPr>
        <w:pStyle w:val="SourceCode"/>
      </w:pPr>
      <w:r>
        <w:t>; zeros; bsearch, the C library's binary search; and clock, which reads</w:t>
      </w:r>
    </w:p>
    <w:p w14:paraId="45B31C29" w14:textId="77777777" w:rsidR="00AB6F6C" w:rsidRDefault="008A0022">
      <w:pPr>
        <w:pStyle w:val="SourceCode"/>
      </w:pPr>
      <w:r>
        <w:t>; the time the program has run.</w:t>
      </w:r>
    </w:p>
    <w:p w14:paraId="034C1C93" w14:textId="77777777" w:rsidR="00AB6F6C" w:rsidRDefault="008A0022">
      <w:pPr>
        <w:pStyle w:val="SourceCode"/>
      </w:pPr>
      <w:r>
        <w:t>default rel</w:t>
      </w:r>
    </w:p>
    <w:p w14:paraId="19F0F86A" w14:textId="77777777" w:rsidR="00AB6F6C" w:rsidRDefault="008A0022">
      <w:pPr>
        <w:pStyle w:val="SourceCode"/>
      </w:pPr>
      <w:r>
        <w:t>global main</w:t>
      </w:r>
    </w:p>
    <w:p w14:paraId="4C76B926" w14:textId="77777777" w:rsidR="00AB6F6C" w:rsidRDefault="008A0022">
      <w:pPr>
        <w:pStyle w:val="SourceCode"/>
      </w:pPr>
      <w:r>
        <w:t>extern malloc</w:t>
      </w:r>
    </w:p>
    <w:p w14:paraId="01A9D1F5" w14:textId="77777777" w:rsidR="00AB6F6C" w:rsidRDefault="008A0022">
      <w:pPr>
        <w:pStyle w:val="SourceCode"/>
      </w:pPr>
      <w:r>
        <w:t>extern calloc</w:t>
      </w:r>
    </w:p>
    <w:p w14:paraId="6AE84DBD" w14:textId="77777777" w:rsidR="00AB6F6C" w:rsidRDefault="008A0022">
      <w:pPr>
        <w:pStyle w:val="SourceCode"/>
      </w:pPr>
      <w:r>
        <w:t>extern free</w:t>
      </w:r>
    </w:p>
    <w:p w14:paraId="6CFB2C2B" w14:textId="77777777" w:rsidR="00AB6F6C" w:rsidRDefault="008A0022">
      <w:pPr>
        <w:pStyle w:val="SourceCode"/>
      </w:pPr>
      <w:r>
        <w:t>extern printf</w:t>
      </w:r>
    </w:p>
    <w:p w14:paraId="7ADA5133" w14:textId="77777777" w:rsidR="00AB6F6C" w:rsidRDefault="008A0022">
      <w:pPr>
        <w:pStyle w:val="SourceCode"/>
      </w:pPr>
      <w:r>
        <w:t>extern fprintf</w:t>
      </w:r>
    </w:p>
    <w:p w14:paraId="2469FACE" w14:textId="77777777" w:rsidR="00AB6F6C" w:rsidRDefault="008A0022">
      <w:pPr>
        <w:pStyle w:val="SourceCode"/>
      </w:pPr>
      <w:r>
        <w:t>extern __acrt_iob_func</w:t>
      </w:r>
    </w:p>
    <w:p w14:paraId="10C76C42" w14:textId="77777777" w:rsidR="00AB6F6C" w:rsidRDefault="008A0022">
      <w:pPr>
        <w:pStyle w:val="SourceCode"/>
      </w:pPr>
      <w:r>
        <w:t>extern bsearch</w:t>
      </w:r>
    </w:p>
    <w:p w14:paraId="4D90D506" w14:textId="77777777" w:rsidR="00AB6F6C" w:rsidRDefault="008A0022">
      <w:pPr>
        <w:pStyle w:val="SourceCode"/>
      </w:pPr>
      <w:r>
        <w:t>extern clock</w:t>
      </w:r>
    </w:p>
    <w:p w14:paraId="48493819" w14:textId="77777777" w:rsidR="00AB6F6C" w:rsidRDefault="00AB6F6C">
      <w:pPr>
        <w:pStyle w:val="SourceCode"/>
      </w:pPr>
    </w:p>
    <w:p w14:paraId="3BF9E6A8" w14:textId="77777777" w:rsidR="00AB6F6C" w:rsidRDefault="008A0022">
      <w:pPr>
        <w:pStyle w:val="SourceCode"/>
      </w:pPr>
      <w:r>
        <w:t>; An id is a 4-byte whole number, as an int is in C, so id number i sits</w:t>
      </w:r>
    </w:p>
    <w:p w14:paraId="7D12911F" w14:textId="77777777" w:rsidR="00AB6F6C" w:rsidRDefault="008A0022">
      <w:pPr>
        <w:pStyle w:val="SourceCode"/>
      </w:pPr>
      <w:r>
        <w:t>; i * 4 bytes from the start of its block. Remember, equ = constant.</w:t>
      </w:r>
    </w:p>
    <w:p w14:paraId="4C564726" w14:textId="77777777" w:rsidR="00AB6F6C" w:rsidRDefault="008A0022">
      <w:pPr>
        <w:pStyle w:val="SourceCode"/>
      </w:pPr>
      <w:r>
        <w:t>ID_SIZE                 equ 4</w:t>
      </w:r>
    </w:p>
    <w:p w14:paraId="24F4646F" w14:textId="77777777" w:rsidR="00AB6F6C" w:rsidRDefault="008A0022">
      <w:pPr>
        <w:pStyle w:val="SourceCode"/>
      </w:pPr>
      <w:r>
        <w:t>SIZE_COUNT              equ 3</w:t>
      </w:r>
    </w:p>
    <w:p w14:paraId="4EBDB1D1" w14:textId="77777777" w:rsidR="00AB6F6C" w:rsidRDefault="008A0022">
      <w:pPr>
        <w:pStyle w:val="SourceCode"/>
      </w:pPr>
      <w:r>
        <w:t>TIMED_ITEMS             equ 100000</w:t>
      </w:r>
    </w:p>
    <w:p w14:paraId="5E5B814E" w14:textId="77777777" w:rsidR="00AB6F6C" w:rsidRDefault="008A0022">
      <w:pPr>
        <w:pStyle w:val="SourceCode"/>
      </w:pPr>
      <w:r>
        <w:t>TIMED_LOOKUPS           equ 1000</w:t>
      </w:r>
    </w:p>
    <w:p w14:paraId="777C7A21" w14:textId="77777777" w:rsidR="00AB6F6C" w:rsidRDefault="008A0022">
      <w:pPr>
        <w:pStyle w:val="SourceCode"/>
      </w:pPr>
      <w:r>
        <w:t>NOT_FOUND               equ -1</w:t>
      </w:r>
    </w:p>
    <w:p w14:paraId="7D663A4C" w14:textId="77777777" w:rsidR="00AB6F6C" w:rsidRDefault="00AB6F6C">
      <w:pPr>
        <w:pStyle w:val="SourceCode"/>
      </w:pPr>
    </w:p>
    <w:p w14:paraId="55D76E9E" w14:textId="77777777" w:rsidR="00AB6F6C" w:rsidRDefault="008A0022">
      <w:pPr>
        <w:pStyle w:val="SourceCode"/>
      </w:pPr>
      <w:r>
        <w:t>; The map from id to position is a table of buckets like Lesson 10.6a's.</w:t>
      </w:r>
    </w:p>
    <w:p w14:paraId="44BB8AB9" w14:textId="77777777" w:rsidR="00AB6F6C" w:rsidRDefault="008A0022">
      <w:pPr>
        <w:pStyle w:val="SourceCode"/>
      </w:pPr>
      <w:r>
        <w:t>; One entry: an id, then its position, each 4 bytes.</w:t>
      </w:r>
    </w:p>
    <w:p w14:paraId="69C5C78D" w14:textId="77777777" w:rsidR="00AB6F6C" w:rsidRDefault="008A0022">
      <w:pPr>
        <w:pStyle w:val="SourceCode"/>
      </w:pPr>
      <w:r>
        <w:t>ENTRY_ID                equ 0</w:t>
      </w:r>
    </w:p>
    <w:p w14:paraId="63855F16" w14:textId="77777777" w:rsidR="00AB6F6C" w:rsidRDefault="008A0022">
      <w:pPr>
        <w:pStyle w:val="SourceCode"/>
      </w:pPr>
      <w:r>
        <w:t>ENTRY_POSITION          equ 4</w:t>
      </w:r>
    </w:p>
    <w:p w14:paraId="0E9DBA4B" w14:textId="77777777" w:rsidR="00AB6F6C" w:rsidRDefault="008A0022">
      <w:pPr>
        <w:pStyle w:val="SourceCode"/>
      </w:pPr>
      <w:r>
        <w:t>ENTRY_SIZE              equ 8</w:t>
      </w:r>
    </w:p>
    <w:p w14:paraId="540086EB" w14:textId="77777777" w:rsidR="00AB6F6C" w:rsidRDefault="00AB6F6C">
      <w:pPr>
        <w:pStyle w:val="SourceCode"/>
      </w:pPr>
    </w:p>
    <w:p w14:paraId="3344BDA3" w14:textId="77777777" w:rsidR="00AB6F6C" w:rsidRDefault="008A0022">
      <w:pPr>
        <w:pStyle w:val="SourceCode"/>
      </w:pPr>
      <w:r>
        <w:t>; One bucket: room for 2 entries, then the count in use. 100000 ids in</w:t>
      </w:r>
    </w:p>
    <w:p w14:paraId="6F2BEF01" w14:textId="77777777" w:rsidR="00AB6F6C" w:rsidRDefault="008A0022">
      <w:pPr>
        <w:pStyle w:val="SourceCode"/>
      </w:pPr>
      <w:r>
        <w:t>; 65536 buckets put at most 2 in any bucket.</w:t>
      </w:r>
    </w:p>
    <w:p w14:paraId="037CDC93" w14:textId="77777777" w:rsidR="00AB6F6C" w:rsidRDefault="008A0022">
      <w:pPr>
        <w:pStyle w:val="SourceCode"/>
      </w:pPr>
      <w:r>
        <w:t>MAP_BUCKET_CAPACITY     equ 2</w:t>
      </w:r>
    </w:p>
    <w:p w14:paraId="68269365" w14:textId="77777777" w:rsidR="00AB6F6C" w:rsidRDefault="008A0022">
      <w:pPr>
        <w:pStyle w:val="SourceCode"/>
      </w:pPr>
      <w:r>
        <w:t>BUCKET_ENTRIES          equ 0</w:t>
      </w:r>
    </w:p>
    <w:p w14:paraId="2AF17909" w14:textId="77777777" w:rsidR="00AB6F6C" w:rsidRDefault="008A0022">
      <w:pPr>
        <w:pStyle w:val="SourceCode"/>
      </w:pPr>
      <w:r>
        <w:t>BUCKET_USED             equ 16</w:t>
      </w:r>
    </w:p>
    <w:p w14:paraId="0CBD24F7" w14:textId="77777777" w:rsidR="00AB6F6C" w:rsidRDefault="008A0022">
      <w:pPr>
        <w:pStyle w:val="SourceCode"/>
      </w:pPr>
      <w:r>
        <w:t>BUCKET_SIZE             equ 20</w:t>
      </w:r>
    </w:p>
    <w:p w14:paraId="4F3FD146" w14:textId="77777777" w:rsidR="00AB6F6C" w:rsidRDefault="008A0022">
      <w:pPr>
        <w:pStyle w:val="SourceCode"/>
      </w:pPr>
      <w:r>
        <w:t>MAP_BUCKET_COUNT        equ 65536</w:t>
      </w:r>
    </w:p>
    <w:p w14:paraId="5E4C5773" w14:textId="77777777" w:rsidR="00AB6F6C" w:rsidRDefault="00AB6F6C">
      <w:pPr>
        <w:pStyle w:val="SourceCode"/>
      </w:pPr>
    </w:p>
    <w:p w14:paraId="31C3BBA2" w14:textId="77777777" w:rsidR="00AB6F6C" w:rsidRDefault="008A0022">
      <w:pPr>
        <w:pStyle w:val="SourceCode"/>
      </w:pPr>
      <w:r>
        <w:t>; The wanted ids are 100, 200, and so on up to 100000. The assembler</w:t>
      </w:r>
    </w:p>
    <w:p w14:paraId="3D01FC0F" w14:textId="77777777" w:rsidR="00AB6F6C" w:rsidRDefault="008A0022">
      <w:pPr>
        <w:pStyle w:val="SourceCode"/>
      </w:pPr>
      <w:r>
        <w:t>; works out the spacing, TIMED_ITEMS / TIMED_LOOKUPS, which is 100.</w:t>
      </w:r>
    </w:p>
    <w:p w14:paraId="102FACDC" w14:textId="77777777" w:rsidR="00AB6F6C" w:rsidRDefault="008A0022">
      <w:pPr>
        <w:pStyle w:val="SourceCode"/>
      </w:pPr>
      <w:r>
        <w:t>SPACING                 equ TIMED_ITEMS / TIMED_LOOKUPS</w:t>
      </w:r>
    </w:p>
    <w:p w14:paraId="10072C7F" w14:textId="77777777" w:rsidR="00AB6F6C" w:rsidRDefault="00AB6F6C">
      <w:pPr>
        <w:pStyle w:val="SourceCode"/>
      </w:pPr>
    </w:p>
    <w:p w14:paraId="7E42BCEE" w14:textId="77777777" w:rsidR="00AB6F6C" w:rsidRDefault="008A0022">
      <w:pPr>
        <w:pStyle w:val="SourceCode"/>
      </w:pPr>
      <w:r>
        <w:t>; Remember, .data changes, .rodata cannot; here .rdata holds the text. A</w:t>
      </w:r>
    </w:p>
    <w:p w14:paraId="6156EA86" w14:textId="77777777" w:rsidR="00AB6F6C" w:rsidRDefault="008A0022">
      <w:pPr>
        <w:pStyle w:val="SourceCode"/>
      </w:pPr>
      <w:r>
        <w:t>; db line with no name continues the text above it.</w:t>
      </w:r>
    </w:p>
    <w:p w14:paraId="5E6FFE74" w14:textId="77777777" w:rsidR="00AB6F6C" w:rsidRDefault="008A0022">
      <w:pPr>
        <w:pStyle w:val="SourceCode"/>
      </w:pPr>
      <w:r>
        <w:t>section .rdata</w:t>
      </w:r>
    </w:p>
    <w:p w14:paraId="098197F0" w14:textId="77777777" w:rsidR="00AB6F6C" w:rsidRDefault="008A0022">
      <w:pPr>
        <w:pStyle w:val="SourceCode"/>
      </w:pPr>
      <w:r>
        <w:t xml:space="preserve">    header_text         db "Items  Index  Linear  Binary  Pairs", 10, 0</w:t>
      </w:r>
    </w:p>
    <w:p w14:paraId="4BAE85F6" w14:textId="77777777" w:rsidR="00AB6F6C" w:rsidRDefault="008A0022">
      <w:pPr>
        <w:pStyle w:val="SourceCode"/>
      </w:pPr>
      <w:r>
        <w:t xml:space="preserve">    row_format          db "%-7d%-7d%-8d%-8d%d", 10, 0</w:t>
      </w:r>
    </w:p>
    <w:p w14:paraId="01561BEB" w14:textId="77777777" w:rsidR="00AB6F6C" w:rsidRDefault="008A0022">
      <w:pPr>
        <w:pStyle w:val="SourceCode"/>
      </w:pPr>
      <w:r>
        <w:t xml:space="preserve">    index_text          db "Index: O(1) constant, "</w:t>
      </w:r>
    </w:p>
    <w:p w14:paraId="5F79A8E9" w14:textId="77777777" w:rsidR="00AB6F6C" w:rsidRDefault="008A0022">
      <w:pPr>
        <w:pStyle w:val="SourceCode"/>
      </w:pPr>
      <w:r>
        <w:t xml:space="preserve">                        db "the same steps at every size", 10, 0</w:t>
      </w:r>
    </w:p>
    <w:p w14:paraId="5951E8BB" w14:textId="77777777" w:rsidR="00AB6F6C" w:rsidRDefault="008A0022">
      <w:pPr>
        <w:pStyle w:val="SourceCode"/>
      </w:pPr>
      <w:r>
        <w:t xml:space="preserve">    linear_text         db "Linear: O(n), 10 times the items, "</w:t>
      </w:r>
    </w:p>
    <w:p w14:paraId="365A3D6E" w14:textId="77777777" w:rsidR="00AB6F6C" w:rsidRDefault="008A0022">
      <w:pPr>
        <w:pStyle w:val="SourceCode"/>
      </w:pPr>
      <w:r>
        <w:t xml:space="preserve">                        db "10 times the steps", 10, 0</w:t>
      </w:r>
    </w:p>
    <w:p w14:paraId="3EF3633A" w14:textId="77777777" w:rsidR="00AB6F6C" w:rsidRDefault="008A0022">
      <w:pPr>
        <w:pStyle w:val="SourceCode"/>
      </w:pPr>
      <w:r>
        <w:t xml:space="preserve">    binary_text         db "Binary: O(log n), 10 times the items, "</w:t>
      </w:r>
    </w:p>
    <w:p w14:paraId="1A327FBD" w14:textId="77777777" w:rsidR="00AB6F6C" w:rsidRDefault="008A0022">
      <w:pPr>
        <w:pStyle w:val="SourceCode"/>
      </w:pPr>
      <w:r>
        <w:t xml:space="preserve">                        db "about 3 more steps", 10, 0</w:t>
      </w:r>
    </w:p>
    <w:p w14:paraId="1E5B3D12" w14:textId="77777777" w:rsidR="00AB6F6C" w:rsidRDefault="008A0022">
      <w:pPr>
        <w:pStyle w:val="SourceCode"/>
      </w:pPr>
      <w:r>
        <w:t xml:space="preserve">    pairs_text          db "Pairs: O(n squared), 10 times the items, "</w:t>
      </w:r>
    </w:p>
    <w:p w14:paraId="2D4292FD" w14:textId="77777777" w:rsidR="00AB6F6C" w:rsidRDefault="008A0022">
      <w:pPr>
        <w:pStyle w:val="SourceCode"/>
      </w:pPr>
      <w:r>
        <w:t xml:space="preserve">                        db "about 100 times the steps", 10, 0</w:t>
      </w:r>
    </w:p>
    <w:p w14:paraId="6E0DB745" w14:textId="77777777" w:rsidR="00AB6F6C" w:rsidRDefault="008A0022">
      <w:pPr>
        <w:pStyle w:val="SourceCode"/>
      </w:pPr>
      <w:r>
        <w:t xml:space="preserve">    no_memory_text      db "Error: not enough memory", 10, 0</w:t>
      </w:r>
    </w:p>
    <w:p w14:paraId="1F3CB739" w14:textId="77777777" w:rsidR="00AB6F6C" w:rsidRDefault="008A0022">
      <w:pPr>
        <w:pStyle w:val="SourceCode"/>
      </w:pPr>
      <w:r>
        <w:t xml:space="preserve">    timing_format       db "Timing %d lookups in %d sorted ids", 10, 0</w:t>
      </w:r>
    </w:p>
    <w:p w14:paraId="774DC192" w14:textId="77777777" w:rsidR="00AB6F6C" w:rsidRDefault="008A0022">
      <w:pPr>
        <w:pStyle w:val="SourceCode"/>
      </w:pPr>
      <w:r>
        <w:t xml:space="preserve">    found_format        db "Found %d of %d all three ways", 10, 0</w:t>
      </w:r>
    </w:p>
    <w:p w14:paraId="7D080342" w14:textId="77777777" w:rsidR="00AB6F6C" w:rsidRDefault="008A0022">
      <w:pPr>
        <w:pStyle w:val="SourceCode"/>
      </w:pPr>
      <w:r>
        <w:t xml:space="preserve">    mismatch_format     db "Found %d by linear, %d by binary and %d by map, "</w:t>
      </w:r>
    </w:p>
    <w:p w14:paraId="3771F9AE" w14:textId="77777777" w:rsidR="00AB6F6C" w:rsidRDefault="008A0022">
      <w:pPr>
        <w:pStyle w:val="SourceCode"/>
      </w:pPr>
      <w:r>
        <w:t xml:space="preserve">                        db "of %d", 10, 0</w:t>
      </w:r>
    </w:p>
    <w:p w14:paraId="2A84680C" w14:textId="77777777" w:rsidR="00AB6F6C" w:rsidRDefault="008A0022">
      <w:pPr>
        <w:pStyle w:val="SourceCode"/>
      </w:pPr>
      <w:r>
        <w:t xml:space="preserve">    linear_ms_format    db "Linear: %d ms", 10, 0</w:t>
      </w:r>
    </w:p>
    <w:p w14:paraId="3498540D" w14:textId="77777777" w:rsidR="00AB6F6C" w:rsidRDefault="008A0022">
      <w:pPr>
        <w:pStyle w:val="SourceCode"/>
      </w:pPr>
      <w:r>
        <w:t xml:space="preserve">    binary_ms_format    db "Binary: %d ms", 10, 0</w:t>
      </w:r>
    </w:p>
    <w:p w14:paraId="52DD3955" w14:textId="77777777" w:rsidR="00AB6F6C" w:rsidRDefault="008A0022">
      <w:pPr>
        <w:pStyle w:val="SourceCode"/>
      </w:pPr>
      <w:r>
        <w:t xml:space="preserve">    map_ms_format       db "Map: %d ms", 10, 0</w:t>
      </w:r>
    </w:p>
    <w:p w14:paraId="0BED5E14" w14:textId="77777777" w:rsidR="00AB6F6C" w:rsidRDefault="008A0022">
      <w:pPr>
        <w:pStyle w:val="SourceCode"/>
      </w:pPr>
      <w:r>
        <w:t xml:space="preserve">    map_full_text       db "Error: a map bucket is full", 10, 0</w:t>
      </w:r>
    </w:p>
    <w:p w14:paraId="2C3EE3D5" w14:textId="77777777" w:rsidR="00AB6F6C" w:rsidRDefault="00AB6F6C">
      <w:pPr>
        <w:pStyle w:val="SourceCode"/>
      </w:pPr>
    </w:p>
    <w:p w14:paraId="03B72F8F" w14:textId="77777777" w:rsidR="00AB6F6C" w:rsidRDefault="008A0022">
      <w:pPr>
        <w:pStyle w:val="SourceCode"/>
      </w:pPr>
      <w:r>
        <w:t>; Each size is ten times the one before, so the table shows how the steps</w:t>
      </w:r>
    </w:p>
    <w:p w14:paraId="25A837E0" w14:textId="77777777" w:rsidR="00AB6F6C" w:rsidRDefault="008A0022">
      <w:pPr>
        <w:pStyle w:val="SourceCode"/>
      </w:pPr>
      <w:r>
        <w:t>; grow when the items grow tenfold. Remember, dd stores 4-byte values.</w:t>
      </w:r>
    </w:p>
    <w:p w14:paraId="41744552" w14:textId="77777777" w:rsidR="00AB6F6C" w:rsidRDefault="008A0022">
      <w:pPr>
        <w:pStyle w:val="SourceCode"/>
      </w:pPr>
      <w:r>
        <w:t xml:space="preserve">    sizes               dd 10, 100, 1000</w:t>
      </w:r>
    </w:p>
    <w:p w14:paraId="2494366E" w14:textId="77777777" w:rsidR="00AB6F6C" w:rsidRDefault="00AB6F6C">
      <w:pPr>
        <w:pStyle w:val="SourceCode"/>
      </w:pPr>
    </w:p>
    <w:p w14:paraId="64F8D30E" w14:textId="77777777" w:rsidR="00AB6F6C" w:rsidRDefault="008A0022">
      <w:pPr>
        <w:pStyle w:val="SourceCode"/>
      </w:pPr>
      <w:r>
        <w:t>; The measurement's results, and the id bsearch looks for: bsearch takes</w:t>
      </w:r>
    </w:p>
    <w:p w14:paraId="38C5A9A9" w14:textId="77777777" w:rsidR="00AB6F6C" w:rsidRDefault="008A0022">
      <w:pPr>
        <w:pStyle w:val="SourceCode"/>
      </w:pPr>
      <w:r>
        <w:t>; the wanted id's address, so the id must sit in memory. Remember, .bss</w:t>
      </w:r>
    </w:p>
    <w:p w14:paraId="120A8F9D" w14:textId="77777777" w:rsidR="00AB6F6C" w:rsidRDefault="008A0022">
      <w:pPr>
        <w:pStyle w:val="SourceCode"/>
      </w:pPr>
      <w:r>
        <w:t>; reserves memory that starts as zeros; resd reserves 4-byte values.</w:t>
      </w:r>
    </w:p>
    <w:p w14:paraId="3A343DFF" w14:textId="77777777" w:rsidR="00AB6F6C" w:rsidRDefault="008A0022">
      <w:pPr>
        <w:pStyle w:val="SourceCode"/>
      </w:pPr>
      <w:r>
        <w:t>section .bss</w:t>
      </w:r>
    </w:p>
    <w:p w14:paraId="013B2FD0" w14:textId="77777777" w:rsidR="00AB6F6C" w:rsidRDefault="008A0022">
      <w:pPr>
        <w:pStyle w:val="SourceCode"/>
      </w:pPr>
      <w:r>
        <w:t xml:space="preserve">    wanted_id           resd 1</w:t>
      </w:r>
    </w:p>
    <w:p w14:paraId="56A5FFAD" w14:textId="77777777" w:rsidR="00AB6F6C" w:rsidRDefault="008A0022">
      <w:pPr>
        <w:pStyle w:val="SourceCode"/>
      </w:pPr>
      <w:r>
        <w:t xml:space="preserve">    found_linear        resd 1</w:t>
      </w:r>
    </w:p>
    <w:p w14:paraId="394E63C5" w14:textId="77777777" w:rsidR="00AB6F6C" w:rsidRDefault="008A0022">
      <w:pPr>
        <w:pStyle w:val="SourceCode"/>
      </w:pPr>
      <w:r>
        <w:t xml:space="preserve">    found_binary        resd 1</w:t>
      </w:r>
    </w:p>
    <w:p w14:paraId="0F564C4B" w14:textId="77777777" w:rsidR="00AB6F6C" w:rsidRDefault="008A0022">
      <w:pPr>
        <w:pStyle w:val="SourceCode"/>
      </w:pPr>
      <w:r>
        <w:t xml:space="preserve">    found_map           resd 1</w:t>
      </w:r>
    </w:p>
    <w:p w14:paraId="7CB996E9" w14:textId="77777777" w:rsidR="00AB6F6C" w:rsidRDefault="008A0022">
      <w:pPr>
        <w:pStyle w:val="SourceCode"/>
      </w:pPr>
      <w:r>
        <w:t xml:space="preserve">    linear_ms           resd 1</w:t>
      </w:r>
    </w:p>
    <w:p w14:paraId="76DF554A" w14:textId="77777777" w:rsidR="00AB6F6C" w:rsidRDefault="008A0022">
      <w:pPr>
        <w:pStyle w:val="SourceCode"/>
      </w:pPr>
      <w:r>
        <w:t xml:space="preserve">    binary_ms           resd 1</w:t>
      </w:r>
    </w:p>
    <w:p w14:paraId="70D7E068" w14:textId="77777777" w:rsidR="00AB6F6C" w:rsidRDefault="008A0022">
      <w:pPr>
        <w:pStyle w:val="SourceCode"/>
      </w:pPr>
      <w:r>
        <w:t xml:space="preserve">    map_ms              resd 1</w:t>
      </w:r>
    </w:p>
    <w:p w14:paraId="24C8DE9C" w14:textId="77777777" w:rsidR="00AB6F6C" w:rsidRDefault="00AB6F6C">
      <w:pPr>
        <w:pStyle w:val="SourceCode"/>
      </w:pPr>
    </w:p>
    <w:p w14:paraId="4910BEA5" w14:textId="77777777" w:rsidR="00AB6F6C" w:rsidRDefault="008A0022">
      <w:pPr>
        <w:pStyle w:val="SourceCode"/>
      </w:pPr>
      <w:r>
        <w:t>; Remember, .text holds the instructions.</w:t>
      </w:r>
    </w:p>
    <w:p w14:paraId="226E8DB8" w14:textId="77777777" w:rsidR="00AB6F6C" w:rsidRDefault="008A0022">
      <w:pPr>
        <w:pStyle w:val="SourceCode"/>
      </w:pPr>
      <w:r>
        <w:t>section .text</w:t>
      </w:r>
    </w:p>
    <w:p w14:paraId="063F9427" w14:textId="77777777" w:rsidR="00AB6F6C" w:rsidRDefault="00AB6F6C">
      <w:pPr>
        <w:pStyle w:val="SourceCode"/>
      </w:pPr>
    </w:p>
    <w:p w14:paraId="50235A82" w14:textId="77777777" w:rsidR="00AB6F6C" w:rsidRDefault="008A0022">
      <w:pPr>
        <w:pStyle w:val="SourceCode"/>
      </w:pPr>
      <w:r>
        <w:t>; make_ids(rcx = a count) returns in rax a new block of count ids, 1 to</w:t>
      </w:r>
    </w:p>
    <w:p w14:paraId="77540BDC" w14:textId="77777777" w:rsidR="00AB6F6C" w:rsidRDefault="008A0022">
      <w:pPr>
        <w:pStyle w:val="SourceCode"/>
      </w:pPr>
      <w:r>
        <w:t>; count, in sorted order, or 0 when malloc finds no memory. Remember,</w:t>
      </w:r>
    </w:p>
    <w:p w14:paraId="6E57E091" w14:textId="77777777" w:rsidR="00AB6F6C" w:rsidRDefault="008A0022">
      <w:pPr>
        <w:pStyle w:val="SourceCode"/>
      </w:pPr>
      <w:r>
        <w:t>; malloc, then free once.</w:t>
      </w:r>
    </w:p>
    <w:p w14:paraId="3C4F1F60" w14:textId="77777777" w:rsidR="00AB6F6C" w:rsidRDefault="008A0022">
      <w:pPr>
        <w:pStyle w:val="SourceCode"/>
      </w:pPr>
      <w:r>
        <w:t>make_ids:</w:t>
      </w:r>
    </w:p>
    <w:p w14:paraId="427373BA" w14:textId="77777777" w:rsidR="00AB6F6C" w:rsidRDefault="008A0022">
      <w:pPr>
        <w:pStyle w:val="SourceCode"/>
      </w:pPr>
      <w:r>
        <w:t xml:space="preserve">    push rbx</w:t>
      </w:r>
    </w:p>
    <w:p w14:paraId="622B75D8" w14:textId="77777777" w:rsidR="00AB6F6C" w:rsidRDefault="008A0022">
      <w:pPr>
        <w:pStyle w:val="SourceCode"/>
      </w:pPr>
      <w:r>
        <w:t xml:space="preserve">    sub rsp, 32</w:t>
      </w:r>
    </w:p>
    <w:p w14:paraId="3854C00D" w14:textId="77777777" w:rsidR="00AB6F6C" w:rsidRDefault="008A0022">
      <w:pPr>
        <w:pStyle w:val="SourceCode"/>
      </w:pPr>
      <w:r>
        <w:t xml:space="preserve">    mov rbx, rcx</w:t>
      </w:r>
    </w:p>
    <w:p w14:paraId="265891BC" w14:textId="77777777" w:rsidR="00AB6F6C" w:rsidRDefault="008A0022">
      <w:pPr>
        <w:pStyle w:val="SourceCode"/>
      </w:pPr>
      <w:r>
        <w:t xml:space="preserve">    imul rcx, rcx, ID_SIZE</w:t>
      </w:r>
    </w:p>
    <w:p w14:paraId="2EDB9910" w14:textId="77777777" w:rsidR="00AB6F6C" w:rsidRDefault="008A0022">
      <w:pPr>
        <w:pStyle w:val="SourceCode"/>
      </w:pPr>
      <w:r>
        <w:t xml:space="preserve">    call malloc</w:t>
      </w:r>
    </w:p>
    <w:p w14:paraId="398BC465" w14:textId="77777777" w:rsidR="00AB6F6C" w:rsidRDefault="008A0022">
      <w:pPr>
        <w:pStyle w:val="SourceCode"/>
      </w:pPr>
      <w:r>
        <w:t xml:space="preserve">    cmp rax, 0</w:t>
      </w:r>
    </w:p>
    <w:p w14:paraId="41FA1867" w14:textId="77777777" w:rsidR="00AB6F6C" w:rsidRDefault="008A0022">
      <w:pPr>
        <w:pStyle w:val="SourceCode"/>
      </w:pPr>
      <w:r>
        <w:t xml:space="preserve">    je .made</w:t>
      </w:r>
    </w:p>
    <w:p w14:paraId="32870CB9" w14:textId="77777777" w:rsidR="00AB6F6C" w:rsidRDefault="008A0022">
      <w:pPr>
        <w:pStyle w:val="SourceCode"/>
      </w:pPr>
      <w:r>
        <w:t xml:space="preserve">    ; Id number rcx gets the value rcx + 1: 1, 2, 3, and so on.</w:t>
      </w:r>
    </w:p>
    <w:p w14:paraId="01FFDEDE" w14:textId="77777777" w:rsidR="00AB6F6C" w:rsidRDefault="008A0022">
      <w:pPr>
        <w:pStyle w:val="SourceCode"/>
      </w:pPr>
      <w:r>
        <w:t xml:space="preserve">    mov rcx, 0</w:t>
      </w:r>
    </w:p>
    <w:p w14:paraId="50158CF7" w14:textId="77777777" w:rsidR="00AB6F6C" w:rsidRDefault="008A0022">
      <w:pPr>
        <w:pStyle w:val="SourceCode"/>
      </w:pPr>
      <w:r>
        <w:t>.fill_loop:</w:t>
      </w:r>
    </w:p>
    <w:p w14:paraId="65CDC0EA" w14:textId="77777777" w:rsidR="00AB6F6C" w:rsidRDefault="008A0022">
      <w:pPr>
        <w:pStyle w:val="SourceCode"/>
      </w:pPr>
      <w:r>
        <w:t xml:space="preserve">    cmp rcx, rbx</w:t>
      </w:r>
    </w:p>
    <w:p w14:paraId="216EB20B" w14:textId="77777777" w:rsidR="00AB6F6C" w:rsidRDefault="008A0022">
      <w:pPr>
        <w:pStyle w:val="SourceCode"/>
      </w:pPr>
      <w:r>
        <w:t xml:space="preserve">    je .made</w:t>
      </w:r>
    </w:p>
    <w:p w14:paraId="2EB10C17" w14:textId="77777777" w:rsidR="00AB6F6C" w:rsidRDefault="008A0022">
      <w:pPr>
        <w:pStyle w:val="SourceCode"/>
      </w:pPr>
      <w:r>
        <w:t xml:space="preserve">    mov rdx, rcx</w:t>
      </w:r>
    </w:p>
    <w:p w14:paraId="59299BC1" w14:textId="77777777" w:rsidR="00AB6F6C" w:rsidRDefault="008A0022">
      <w:pPr>
        <w:pStyle w:val="SourceCode"/>
      </w:pPr>
      <w:r>
        <w:t xml:space="preserve">    add rdx, 1</w:t>
      </w:r>
    </w:p>
    <w:p w14:paraId="2C492D4E" w14:textId="77777777" w:rsidR="00AB6F6C" w:rsidRDefault="008A0022">
      <w:pPr>
        <w:pStyle w:val="SourceCode"/>
      </w:pPr>
      <w:r>
        <w:t xml:space="preserve">    mov [rax + rcx*ID_SIZE], edx</w:t>
      </w:r>
    </w:p>
    <w:p w14:paraId="0E5BDC49" w14:textId="77777777" w:rsidR="00AB6F6C" w:rsidRDefault="008A0022">
      <w:pPr>
        <w:pStyle w:val="SourceCode"/>
      </w:pPr>
      <w:r>
        <w:t xml:space="preserve">    add rcx, 1</w:t>
      </w:r>
    </w:p>
    <w:p w14:paraId="751E92EA" w14:textId="77777777" w:rsidR="00AB6F6C" w:rsidRDefault="008A0022">
      <w:pPr>
        <w:pStyle w:val="SourceCode"/>
      </w:pPr>
      <w:r>
        <w:t xml:space="preserve">    jmp .fill_loop</w:t>
      </w:r>
    </w:p>
    <w:p w14:paraId="30F71644" w14:textId="77777777" w:rsidR="00AB6F6C" w:rsidRDefault="008A0022">
      <w:pPr>
        <w:pStyle w:val="SourceCode"/>
      </w:pPr>
      <w:r>
        <w:t>.made:</w:t>
      </w:r>
    </w:p>
    <w:p w14:paraId="121E00E7" w14:textId="77777777" w:rsidR="00AB6F6C" w:rsidRDefault="008A0022">
      <w:pPr>
        <w:pStyle w:val="SourceCode"/>
      </w:pPr>
      <w:r>
        <w:t xml:space="preserve">    add rsp, 32</w:t>
      </w:r>
    </w:p>
    <w:p w14:paraId="24155B5C" w14:textId="77777777" w:rsidR="00AB6F6C" w:rsidRDefault="008A0022">
      <w:pPr>
        <w:pStyle w:val="SourceCode"/>
      </w:pPr>
      <w:r>
        <w:t xml:space="preserve">    pop rbx</w:t>
      </w:r>
    </w:p>
    <w:p w14:paraId="625EB029" w14:textId="77777777" w:rsidR="00AB6F6C" w:rsidRDefault="008A0022">
      <w:pPr>
        <w:pStyle w:val="SourceCode"/>
      </w:pPr>
      <w:r>
        <w:t xml:space="preserve">    ret</w:t>
      </w:r>
    </w:p>
    <w:p w14:paraId="659909A1" w14:textId="77777777" w:rsidR="00AB6F6C" w:rsidRDefault="00AB6F6C">
      <w:pPr>
        <w:pStyle w:val="SourceCode"/>
      </w:pPr>
    </w:p>
    <w:p w14:paraId="3B13658B" w14:textId="77777777" w:rsidR="00AB6F6C" w:rsidRDefault="008A0022">
      <w:pPr>
        <w:pStyle w:val="SourceCode"/>
      </w:pPr>
      <w:r>
        <w:t>; count_linear(rcx = the ids' address, rdx = the count, r8 = the wanted</w:t>
      </w:r>
    </w:p>
    <w:p w14:paraId="722B493B" w14:textId="77777777" w:rsidR="00AB6F6C" w:rsidRDefault="008A0022">
      <w:pPr>
        <w:pStyle w:val="SourceCode"/>
      </w:pPr>
      <w:r>
        <w:t>; id) returns in rax the comparisons of a linear search. O(n).</w:t>
      </w:r>
    </w:p>
    <w:p w14:paraId="01A53E12" w14:textId="77777777" w:rsidR="00AB6F6C" w:rsidRDefault="008A0022">
      <w:pPr>
        <w:pStyle w:val="SourceCode"/>
      </w:pPr>
      <w:r>
        <w:t>count_linear:</w:t>
      </w:r>
    </w:p>
    <w:p w14:paraId="3B4ADFBA" w14:textId="77777777" w:rsidR="00AB6F6C" w:rsidRDefault="008A0022">
      <w:pPr>
        <w:pStyle w:val="SourceCode"/>
      </w:pPr>
      <w:r>
        <w:t xml:space="preserve">    mov rax, 0</w:t>
      </w:r>
    </w:p>
    <w:p w14:paraId="4275BC56" w14:textId="77777777" w:rsidR="00AB6F6C" w:rsidRDefault="008A0022">
      <w:pPr>
        <w:pStyle w:val="SourceCode"/>
      </w:pPr>
      <w:r>
        <w:t xml:space="preserve">    mov r9, 0</w:t>
      </w:r>
    </w:p>
    <w:p w14:paraId="39C70569" w14:textId="77777777" w:rsidR="00AB6F6C" w:rsidRDefault="008A0022">
      <w:pPr>
        <w:pStyle w:val="SourceCode"/>
      </w:pPr>
      <w:r>
        <w:t>.linear_loop:</w:t>
      </w:r>
    </w:p>
    <w:p w14:paraId="232762A4" w14:textId="77777777" w:rsidR="00AB6F6C" w:rsidRDefault="008A0022">
      <w:pPr>
        <w:pStyle w:val="SourceCode"/>
      </w:pPr>
      <w:r>
        <w:t xml:space="preserve">    cmp r9, rdx</w:t>
      </w:r>
    </w:p>
    <w:p w14:paraId="38FFEAB8" w14:textId="77777777" w:rsidR="00AB6F6C" w:rsidRDefault="008A0022">
      <w:pPr>
        <w:pStyle w:val="SourceCode"/>
      </w:pPr>
      <w:r>
        <w:t xml:space="preserve">    je .linear_done</w:t>
      </w:r>
    </w:p>
    <w:p w14:paraId="4CDC7713" w14:textId="77777777" w:rsidR="00AB6F6C" w:rsidRDefault="008A0022">
      <w:pPr>
        <w:pStyle w:val="SourceCode"/>
      </w:pPr>
      <w:r>
        <w:t xml:space="preserve">    add rax, 1</w:t>
      </w:r>
    </w:p>
    <w:p w14:paraId="40D0F2C3" w14:textId="77777777" w:rsidR="00AB6F6C" w:rsidRDefault="008A0022">
      <w:pPr>
        <w:pStyle w:val="SourceCode"/>
      </w:pPr>
      <w:r>
        <w:t xml:space="preserve">    cmp [rcx + r9*ID_SIZE], r8d</w:t>
      </w:r>
    </w:p>
    <w:p w14:paraId="2AFDFB08" w14:textId="77777777" w:rsidR="00AB6F6C" w:rsidRDefault="008A0022">
      <w:pPr>
        <w:pStyle w:val="SourceCode"/>
      </w:pPr>
      <w:r>
        <w:t xml:space="preserve">    je .linear_done</w:t>
      </w:r>
    </w:p>
    <w:p w14:paraId="6C9433BA" w14:textId="77777777" w:rsidR="00AB6F6C" w:rsidRDefault="008A0022">
      <w:pPr>
        <w:pStyle w:val="SourceCode"/>
      </w:pPr>
      <w:r>
        <w:t xml:space="preserve">    add r9, 1</w:t>
      </w:r>
    </w:p>
    <w:p w14:paraId="0C914DE6" w14:textId="77777777" w:rsidR="00AB6F6C" w:rsidRDefault="008A0022">
      <w:pPr>
        <w:pStyle w:val="SourceCode"/>
      </w:pPr>
      <w:r>
        <w:t xml:space="preserve">    jmp .linear_loop</w:t>
      </w:r>
    </w:p>
    <w:p w14:paraId="3D66369D" w14:textId="77777777" w:rsidR="00AB6F6C" w:rsidRDefault="008A0022">
      <w:pPr>
        <w:pStyle w:val="SourceCode"/>
      </w:pPr>
      <w:r>
        <w:t>.linear_done:</w:t>
      </w:r>
    </w:p>
    <w:p w14:paraId="1549F882" w14:textId="77777777" w:rsidR="00AB6F6C" w:rsidRDefault="008A0022">
      <w:pPr>
        <w:pStyle w:val="SourceCode"/>
      </w:pPr>
      <w:r>
        <w:t xml:space="preserve">    ret</w:t>
      </w:r>
    </w:p>
    <w:p w14:paraId="51CF540A" w14:textId="77777777" w:rsidR="00AB6F6C" w:rsidRDefault="00AB6F6C">
      <w:pPr>
        <w:pStyle w:val="SourceCode"/>
      </w:pPr>
    </w:p>
    <w:p w14:paraId="19D7E20C" w14:textId="77777777" w:rsidR="00AB6F6C" w:rsidRDefault="008A0022">
      <w:pPr>
        <w:pStyle w:val="SourceCode"/>
      </w:pPr>
      <w:r>
        <w:t>; count_binary(rcx = the ids' address, rdx = the count, r8 = the wanted</w:t>
      </w:r>
    </w:p>
    <w:p w14:paraId="0A0794BE" w14:textId="77777777" w:rsidR="00AB6F6C" w:rsidRDefault="008A0022">
      <w:pPr>
        <w:pStyle w:val="SourceCode"/>
      </w:pPr>
      <w:r>
        <w:t>; id) returns in rax the steps of a binary search on sorted ids, from low</w:t>
      </w:r>
    </w:p>
    <w:p w14:paraId="5FE20135" w14:textId="77777777" w:rsidR="00AB6F6C" w:rsidRDefault="008A0022">
      <w:pPr>
        <w:pStyle w:val="SourceCode"/>
      </w:pPr>
      <w:r>
        <w:t>; (r9) to high (r10). Each step halves the range still possible. O(log n).</w:t>
      </w:r>
    </w:p>
    <w:p w14:paraId="7C553354" w14:textId="77777777" w:rsidR="00AB6F6C" w:rsidRDefault="008A0022">
      <w:pPr>
        <w:pStyle w:val="SourceCode"/>
      </w:pPr>
      <w:r>
        <w:t>; jg is signed, because high can reach -1.</w:t>
      </w:r>
    </w:p>
    <w:p w14:paraId="6B9F1EFD" w14:textId="77777777" w:rsidR="00AB6F6C" w:rsidRDefault="008A0022">
      <w:pPr>
        <w:pStyle w:val="SourceCode"/>
      </w:pPr>
      <w:r>
        <w:t>count_binary:</w:t>
      </w:r>
    </w:p>
    <w:p w14:paraId="5274CB51" w14:textId="77777777" w:rsidR="00AB6F6C" w:rsidRDefault="008A0022">
      <w:pPr>
        <w:pStyle w:val="SourceCode"/>
      </w:pPr>
      <w:r>
        <w:t xml:space="preserve">    mov rax, 0</w:t>
      </w:r>
    </w:p>
    <w:p w14:paraId="65A8C28F" w14:textId="77777777" w:rsidR="00AB6F6C" w:rsidRDefault="008A0022">
      <w:pPr>
        <w:pStyle w:val="SourceCode"/>
      </w:pPr>
      <w:r>
        <w:t xml:space="preserve">    mov r9, 0</w:t>
      </w:r>
    </w:p>
    <w:p w14:paraId="163CC384" w14:textId="77777777" w:rsidR="00AB6F6C" w:rsidRDefault="008A0022">
      <w:pPr>
        <w:pStyle w:val="SourceCode"/>
      </w:pPr>
      <w:r>
        <w:t xml:space="preserve">    mov r10, rdx</w:t>
      </w:r>
    </w:p>
    <w:p w14:paraId="34255115" w14:textId="77777777" w:rsidR="00AB6F6C" w:rsidRDefault="008A0022">
      <w:pPr>
        <w:pStyle w:val="SourceCode"/>
      </w:pPr>
      <w:r>
        <w:t xml:space="preserve">    sub r10, 1</w:t>
      </w:r>
    </w:p>
    <w:p w14:paraId="16A459F7" w14:textId="77777777" w:rsidR="00AB6F6C" w:rsidRDefault="008A0022">
      <w:pPr>
        <w:pStyle w:val="SourceCode"/>
      </w:pPr>
      <w:r>
        <w:t>.binary_loop:</w:t>
      </w:r>
    </w:p>
    <w:p w14:paraId="3A1C0936" w14:textId="77777777" w:rsidR="00AB6F6C" w:rsidRDefault="008A0022">
      <w:pPr>
        <w:pStyle w:val="SourceCode"/>
      </w:pPr>
      <w:r>
        <w:t xml:space="preserve">    cmp r9, r10</w:t>
      </w:r>
    </w:p>
    <w:p w14:paraId="609A2419" w14:textId="77777777" w:rsidR="00AB6F6C" w:rsidRDefault="008A0022">
      <w:pPr>
        <w:pStyle w:val="SourceCode"/>
      </w:pPr>
      <w:r>
        <w:t xml:space="preserve">    jg .binary_done</w:t>
      </w:r>
    </w:p>
    <w:p w14:paraId="1467B7DD" w14:textId="77777777" w:rsidR="00AB6F6C" w:rsidRDefault="008A0022">
      <w:pPr>
        <w:pStyle w:val="SourceCode"/>
      </w:pPr>
      <w:r>
        <w:t xml:space="preserve">    ; middle = (low + high) / 2: shr halves it.</w:t>
      </w:r>
    </w:p>
    <w:p w14:paraId="6A055886" w14:textId="77777777" w:rsidR="00AB6F6C" w:rsidRDefault="008A0022">
      <w:pPr>
        <w:pStyle w:val="SourceCode"/>
      </w:pPr>
      <w:r>
        <w:t xml:space="preserve">    mov r11, r9</w:t>
      </w:r>
    </w:p>
    <w:p w14:paraId="6A21F235" w14:textId="77777777" w:rsidR="00AB6F6C" w:rsidRDefault="008A0022">
      <w:pPr>
        <w:pStyle w:val="SourceCode"/>
      </w:pPr>
      <w:r>
        <w:t xml:space="preserve">    add r11, r10</w:t>
      </w:r>
    </w:p>
    <w:p w14:paraId="3355B9D1" w14:textId="77777777" w:rsidR="00AB6F6C" w:rsidRDefault="008A0022">
      <w:pPr>
        <w:pStyle w:val="SourceCode"/>
      </w:pPr>
      <w:r>
        <w:t xml:space="preserve">    shr r11, 1</w:t>
      </w:r>
    </w:p>
    <w:p w14:paraId="7AC6433D" w14:textId="77777777" w:rsidR="00AB6F6C" w:rsidRDefault="008A0022">
      <w:pPr>
        <w:pStyle w:val="SourceCode"/>
      </w:pPr>
      <w:r>
        <w:t xml:space="preserve">    add rax, 1</w:t>
      </w:r>
    </w:p>
    <w:p w14:paraId="230E83D5" w14:textId="77777777" w:rsidR="00AB6F6C" w:rsidRDefault="008A0022">
      <w:pPr>
        <w:pStyle w:val="SourceCode"/>
      </w:pPr>
      <w:r>
        <w:t xml:space="preserve">    cmp [rcx + r11*ID_SIZE], r8d</w:t>
      </w:r>
    </w:p>
    <w:p w14:paraId="7EE441D7" w14:textId="77777777" w:rsidR="00AB6F6C" w:rsidRDefault="008A0022">
      <w:pPr>
        <w:pStyle w:val="SourceCode"/>
      </w:pPr>
      <w:r>
        <w:t xml:space="preserve">    je .binary_done</w:t>
      </w:r>
    </w:p>
    <w:p w14:paraId="15BECF8B" w14:textId="77777777" w:rsidR="00AB6F6C" w:rsidRDefault="008A0022">
      <w:pPr>
        <w:pStyle w:val="SourceCode"/>
      </w:pPr>
      <w:r>
        <w:t xml:space="preserve">    jl .search_upper</w:t>
      </w:r>
    </w:p>
    <w:p w14:paraId="542CB37A" w14:textId="77777777" w:rsidR="00AB6F6C" w:rsidRDefault="008A0022">
      <w:pPr>
        <w:pStyle w:val="SourceCode"/>
      </w:pPr>
      <w:r>
        <w:t xml:space="preserve">    mov r10, r11</w:t>
      </w:r>
    </w:p>
    <w:p w14:paraId="51EE4110" w14:textId="77777777" w:rsidR="00AB6F6C" w:rsidRDefault="008A0022">
      <w:pPr>
        <w:pStyle w:val="SourceCode"/>
      </w:pPr>
      <w:r>
        <w:t xml:space="preserve">    sub r10, 1</w:t>
      </w:r>
    </w:p>
    <w:p w14:paraId="3C42D250" w14:textId="77777777" w:rsidR="00AB6F6C" w:rsidRDefault="008A0022">
      <w:pPr>
        <w:pStyle w:val="SourceCode"/>
      </w:pPr>
      <w:r>
        <w:t xml:space="preserve">    jmp .binary_loop</w:t>
      </w:r>
    </w:p>
    <w:p w14:paraId="6A8B162F" w14:textId="77777777" w:rsidR="00AB6F6C" w:rsidRDefault="008A0022">
      <w:pPr>
        <w:pStyle w:val="SourceCode"/>
      </w:pPr>
      <w:r>
        <w:t>.search_upper:</w:t>
      </w:r>
    </w:p>
    <w:p w14:paraId="74DF0215" w14:textId="77777777" w:rsidR="00AB6F6C" w:rsidRDefault="008A0022">
      <w:pPr>
        <w:pStyle w:val="SourceCode"/>
      </w:pPr>
      <w:r>
        <w:t xml:space="preserve">    mov r9, r11</w:t>
      </w:r>
    </w:p>
    <w:p w14:paraId="2A5FC6E2" w14:textId="77777777" w:rsidR="00AB6F6C" w:rsidRDefault="008A0022">
      <w:pPr>
        <w:pStyle w:val="SourceCode"/>
      </w:pPr>
      <w:r>
        <w:t xml:space="preserve">    add r9, 1</w:t>
      </w:r>
    </w:p>
    <w:p w14:paraId="375D8B44" w14:textId="77777777" w:rsidR="00AB6F6C" w:rsidRDefault="008A0022">
      <w:pPr>
        <w:pStyle w:val="SourceCode"/>
      </w:pPr>
      <w:r>
        <w:t xml:space="preserve">    jmp .binary_loop</w:t>
      </w:r>
    </w:p>
    <w:p w14:paraId="1AB48E44" w14:textId="77777777" w:rsidR="00AB6F6C" w:rsidRDefault="008A0022">
      <w:pPr>
        <w:pStyle w:val="SourceCode"/>
      </w:pPr>
      <w:r>
        <w:t>.binary_done:</w:t>
      </w:r>
    </w:p>
    <w:p w14:paraId="1BC28306" w14:textId="77777777" w:rsidR="00AB6F6C" w:rsidRDefault="008A0022">
      <w:pPr>
        <w:pStyle w:val="SourceCode"/>
      </w:pPr>
      <w:r>
        <w:t xml:space="preserve">    ret</w:t>
      </w:r>
    </w:p>
    <w:p w14:paraId="10293920" w14:textId="77777777" w:rsidR="00AB6F6C" w:rsidRDefault="00AB6F6C">
      <w:pPr>
        <w:pStyle w:val="SourceCode"/>
      </w:pPr>
    </w:p>
    <w:p w14:paraId="18814018" w14:textId="77777777" w:rsidR="00AB6F6C" w:rsidRDefault="008A0022">
      <w:pPr>
        <w:pStyle w:val="SourceCode"/>
      </w:pPr>
      <w:r>
        <w:t>; count_pairs(rcx = the ids' address, rdx = the count) returns in rax</w:t>
      </w:r>
    </w:p>
    <w:p w14:paraId="3184866D" w14:textId="77777777" w:rsidR="00AB6F6C" w:rsidRDefault="008A0022">
      <w:pPr>
        <w:pStyle w:val="SourceCode"/>
      </w:pPr>
      <w:r>
        <w:t>; the comparisons of a duplicate check over every pair. O(n squared).</w:t>
      </w:r>
    </w:p>
    <w:p w14:paraId="4425D5CB" w14:textId="77777777" w:rsidR="00AB6F6C" w:rsidRDefault="008A0022">
      <w:pPr>
        <w:pStyle w:val="SourceCode"/>
      </w:pPr>
      <w:r>
        <w:t>count_pairs:</w:t>
      </w:r>
    </w:p>
    <w:p w14:paraId="7A87B08C" w14:textId="77777777" w:rsidR="00AB6F6C" w:rsidRDefault="008A0022">
      <w:pPr>
        <w:pStyle w:val="SourceCode"/>
      </w:pPr>
      <w:r>
        <w:t xml:space="preserve">    mov rax, 0</w:t>
      </w:r>
    </w:p>
    <w:p w14:paraId="428CE8F7" w14:textId="77777777" w:rsidR="00AB6F6C" w:rsidRDefault="008A0022">
      <w:pPr>
        <w:pStyle w:val="SourceCode"/>
      </w:pPr>
      <w:r>
        <w:t xml:space="preserve">    mov r8, 0</w:t>
      </w:r>
    </w:p>
    <w:p w14:paraId="32D21A2E" w14:textId="77777777" w:rsidR="00AB6F6C" w:rsidRDefault="008A0022">
      <w:pPr>
        <w:pStyle w:val="SourceCode"/>
      </w:pPr>
      <w:r>
        <w:t>.first_loop:</w:t>
      </w:r>
    </w:p>
    <w:p w14:paraId="4143375E" w14:textId="77777777" w:rsidR="00AB6F6C" w:rsidRDefault="008A0022">
      <w:pPr>
        <w:pStyle w:val="SourceCode"/>
      </w:pPr>
      <w:r>
        <w:t xml:space="preserve">    cmp r8, rdx</w:t>
      </w:r>
    </w:p>
    <w:p w14:paraId="4AAFF720" w14:textId="77777777" w:rsidR="00AB6F6C" w:rsidRDefault="008A0022">
      <w:pPr>
        <w:pStyle w:val="SourceCode"/>
      </w:pPr>
      <w:r>
        <w:t xml:space="preserve">    je .pairs_done</w:t>
      </w:r>
    </w:p>
    <w:p w14:paraId="5BA868A1" w14:textId="77777777" w:rsidR="00AB6F6C" w:rsidRDefault="008A0022">
      <w:pPr>
        <w:pStyle w:val="SourceCode"/>
      </w:pPr>
      <w:r>
        <w:t xml:space="preserve">    mov r10d, [rcx + r8*ID_SIZE]</w:t>
      </w:r>
    </w:p>
    <w:p w14:paraId="66C2D8CE" w14:textId="77777777" w:rsidR="00AB6F6C" w:rsidRDefault="008A0022">
      <w:pPr>
        <w:pStyle w:val="SourceCode"/>
      </w:pPr>
      <w:r>
        <w:t xml:space="preserve">    mov r9, r8</w:t>
      </w:r>
    </w:p>
    <w:p w14:paraId="5C043B63" w14:textId="77777777" w:rsidR="00AB6F6C" w:rsidRDefault="008A0022">
      <w:pPr>
        <w:pStyle w:val="SourceCode"/>
      </w:pPr>
      <w:r>
        <w:t xml:space="preserve">    add r9, 1</w:t>
      </w:r>
    </w:p>
    <w:p w14:paraId="29673C07" w14:textId="77777777" w:rsidR="00AB6F6C" w:rsidRDefault="008A0022">
      <w:pPr>
        <w:pStyle w:val="SourceCode"/>
      </w:pPr>
      <w:r>
        <w:t>.second_loop:</w:t>
      </w:r>
    </w:p>
    <w:p w14:paraId="7876A411" w14:textId="77777777" w:rsidR="00AB6F6C" w:rsidRDefault="008A0022">
      <w:pPr>
        <w:pStyle w:val="SourceCode"/>
      </w:pPr>
      <w:r>
        <w:t xml:space="preserve">    cmp r9, rdx</w:t>
      </w:r>
    </w:p>
    <w:p w14:paraId="7A8123F9" w14:textId="77777777" w:rsidR="00AB6F6C" w:rsidRDefault="008A0022">
      <w:pPr>
        <w:pStyle w:val="SourceCode"/>
      </w:pPr>
      <w:r>
        <w:t xml:space="preserve">    je .next_first</w:t>
      </w:r>
    </w:p>
    <w:p w14:paraId="474DF4C7" w14:textId="77777777" w:rsidR="00AB6F6C" w:rsidRDefault="008A0022">
      <w:pPr>
        <w:pStyle w:val="SourceCode"/>
      </w:pPr>
      <w:r>
        <w:t xml:space="preserve">    add rax, 1</w:t>
      </w:r>
    </w:p>
    <w:p w14:paraId="14B450BC" w14:textId="77777777" w:rsidR="00AB6F6C" w:rsidRDefault="008A0022">
      <w:pPr>
        <w:pStyle w:val="SourceCode"/>
      </w:pPr>
      <w:r>
        <w:t xml:space="preserve">    cmp [rcx + r9*ID_SIZE], r10d</w:t>
      </w:r>
    </w:p>
    <w:p w14:paraId="6489F8FD" w14:textId="77777777" w:rsidR="00AB6F6C" w:rsidRDefault="008A0022">
      <w:pPr>
        <w:pStyle w:val="SourceCode"/>
      </w:pPr>
      <w:r>
        <w:t xml:space="preserve">    je .pairs_done</w:t>
      </w:r>
    </w:p>
    <w:p w14:paraId="1C21E0B2" w14:textId="77777777" w:rsidR="00AB6F6C" w:rsidRDefault="008A0022">
      <w:pPr>
        <w:pStyle w:val="SourceCode"/>
      </w:pPr>
      <w:r>
        <w:t xml:space="preserve">    add r9, 1</w:t>
      </w:r>
    </w:p>
    <w:p w14:paraId="5AB5DDE3" w14:textId="77777777" w:rsidR="00AB6F6C" w:rsidRDefault="008A0022">
      <w:pPr>
        <w:pStyle w:val="SourceCode"/>
      </w:pPr>
      <w:r>
        <w:t xml:space="preserve">    jmp .second_loop</w:t>
      </w:r>
    </w:p>
    <w:p w14:paraId="0E0E2369" w14:textId="77777777" w:rsidR="00AB6F6C" w:rsidRDefault="008A0022">
      <w:pPr>
        <w:pStyle w:val="SourceCode"/>
      </w:pPr>
      <w:r>
        <w:t>.next_first:</w:t>
      </w:r>
    </w:p>
    <w:p w14:paraId="4F7133BB" w14:textId="77777777" w:rsidR="00AB6F6C" w:rsidRDefault="008A0022">
      <w:pPr>
        <w:pStyle w:val="SourceCode"/>
      </w:pPr>
      <w:r>
        <w:t xml:space="preserve">    add r8, 1</w:t>
      </w:r>
    </w:p>
    <w:p w14:paraId="44DA7CCD" w14:textId="77777777" w:rsidR="00AB6F6C" w:rsidRDefault="008A0022">
      <w:pPr>
        <w:pStyle w:val="SourceCode"/>
      </w:pPr>
      <w:r>
        <w:t xml:space="preserve">    jmp .first_loop</w:t>
      </w:r>
    </w:p>
    <w:p w14:paraId="0CF2A595" w14:textId="77777777" w:rsidR="00AB6F6C" w:rsidRDefault="008A0022">
      <w:pPr>
        <w:pStyle w:val="SourceCode"/>
      </w:pPr>
      <w:r>
        <w:t>.pairs_done:</w:t>
      </w:r>
    </w:p>
    <w:p w14:paraId="53C70830" w14:textId="77777777" w:rsidR="00AB6F6C" w:rsidRDefault="008A0022">
      <w:pPr>
        <w:pStyle w:val="SourceCode"/>
      </w:pPr>
      <w:r>
        <w:t xml:space="preserve">    ret</w:t>
      </w:r>
    </w:p>
    <w:p w14:paraId="15920915" w14:textId="77777777" w:rsidR="00AB6F6C" w:rsidRDefault="00AB6F6C">
      <w:pPr>
        <w:pStyle w:val="SourceCode"/>
      </w:pPr>
    </w:p>
    <w:p w14:paraId="1E7336D5" w14:textId="77777777" w:rsidR="00AB6F6C" w:rsidRDefault="008A0022">
      <w:pPr>
        <w:pStyle w:val="SourceCode"/>
      </w:pPr>
      <w:r>
        <w:t>; find_linear(rcx = the ids' address, rdx = the count, r8 = the wanted</w:t>
      </w:r>
    </w:p>
    <w:p w14:paraId="450B58CE" w14:textId="77777777" w:rsidR="00AB6F6C" w:rsidRDefault="008A0022">
      <w:pPr>
        <w:pStyle w:val="SourceCode"/>
      </w:pPr>
      <w:r>
        <w:t>; id) returns in rax the index of the wanted id, or NOT_FOUND. C's library</w:t>
      </w:r>
    </w:p>
    <w:p w14:paraId="5F5A9EFE" w14:textId="77777777" w:rsidR="00AB6F6C" w:rsidRDefault="008A0022">
      <w:pPr>
        <w:pStyle w:val="SourceCode"/>
      </w:pPr>
      <w:r>
        <w:t>; has no linear search, so this is the loop, as in C.</w:t>
      </w:r>
    </w:p>
    <w:p w14:paraId="32924D0B" w14:textId="77777777" w:rsidR="00AB6F6C" w:rsidRDefault="008A0022">
      <w:pPr>
        <w:pStyle w:val="SourceCode"/>
      </w:pPr>
      <w:r>
        <w:t>find_linear:</w:t>
      </w:r>
    </w:p>
    <w:p w14:paraId="31A25F83" w14:textId="77777777" w:rsidR="00AB6F6C" w:rsidRDefault="008A0022">
      <w:pPr>
        <w:pStyle w:val="SourceCode"/>
      </w:pPr>
      <w:r>
        <w:t xml:space="preserve">    mov rax, 0</w:t>
      </w:r>
    </w:p>
    <w:p w14:paraId="3D36E720" w14:textId="77777777" w:rsidR="00AB6F6C" w:rsidRDefault="008A0022">
      <w:pPr>
        <w:pStyle w:val="SourceCode"/>
      </w:pPr>
      <w:r>
        <w:t>.find_loop:</w:t>
      </w:r>
    </w:p>
    <w:p w14:paraId="7E4D9BDA" w14:textId="77777777" w:rsidR="00AB6F6C" w:rsidRDefault="008A0022">
      <w:pPr>
        <w:pStyle w:val="SourceCode"/>
      </w:pPr>
      <w:r>
        <w:t xml:space="preserve">    cmp rax, rdx</w:t>
      </w:r>
    </w:p>
    <w:p w14:paraId="0260E340" w14:textId="77777777" w:rsidR="00AB6F6C" w:rsidRDefault="008A0022">
      <w:pPr>
        <w:pStyle w:val="SourceCode"/>
      </w:pPr>
      <w:r>
        <w:t xml:space="preserve">    je .find_missing</w:t>
      </w:r>
    </w:p>
    <w:p w14:paraId="59FAB4D6" w14:textId="77777777" w:rsidR="00AB6F6C" w:rsidRDefault="008A0022">
      <w:pPr>
        <w:pStyle w:val="SourceCode"/>
      </w:pPr>
      <w:r>
        <w:t xml:space="preserve">    cmp [rcx + rax*ID_SIZE], r8d</w:t>
      </w:r>
    </w:p>
    <w:p w14:paraId="01F8647E" w14:textId="77777777" w:rsidR="00AB6F6C" w:rsidRDefault="008A0022">
      <w:pPr>
        <w:pStyle w:val="SourceCode"/>
      </w:pPr>
      <w:r>
        <w:t xml:space="preserve">    je .find_done</w:t>
      </w:r>
    </w:p>
    <w:p w14:paraId="3133EBB9" w14:textId="77777777" w:rsidR="00AB6F6C" w:rsidRDefault="008A0022">
      <w:pPr>
        <w:pStyle w:val="SourceCode"/>
      </w:pPr>
      <w:r>
        <w:t xml:space="preserve">    add rax, 1</w:t>
      </w:r>
    </w:p>
    <w:p w14:paraId="2FE6E9A8" w14:textId="77777777" w:rsidR="00AB6F6C" w:rsidRDefault="008A0022">
      <w:pPr>
        <w:pStyle w:val="SourceCode"/>
      </w:pPr>
      <w:r>
        <w:t xml:space="preserve">    jmp .find_loop</w:t>
      </w:r>
    </w:p>
    <w:p w14:paraId="489EAD85" w14:textId="77777777" w:rsidR="00AB6F6C" w:rsidRDefault="008A0022">
      <w:pPr>
        <w:pStyle w:val="SourceCode"/>
      </w:pPr>
      <w:r>
        <w:t>.find_missing:</w:t>
      </w:r>
    </w:p>
    <w:p w14:paraId="0A7398D8" w14:textId="77777777" w:rsidR="00AB6F6C" w:rsidRDefault="008A0022">
      <w:pPr>
        <w:pStyle w:val="SourceCode"/>
      </w:pPr>
      <w:r>
        <w:t xml:space="preserve">    mov rax, NOT_FOUND</w:t>
      </w:r>
    </w:p>
    <w:p w14:paraId="0FBB3B90" w14:textId="77777777" w:rsidR="00AB6F6C" w:rsidRDefault="008A0022">
      <w:pPr>
        <w:pStyle w:val="SourceCode"/>
      </w:pPr>
      <w:r>
        <w:t>.find_done:</w:t>
      </w:r>
    </w:p>
    <w:p w14:paraId="1CE8B36B" w14:textId="77777777" w:rsidR="00AB6F6C" w:rsidRDefault="008A0022">
      <w:pPr>
        <w:pStyle w:val="SourceCode"/>
      </w:pPr>
      <w:r>
        <w:t xml:space="preserve">    ret</w:t>
      </w:r>
    </w:p>
    <w:p w14:paraId="2637DAE0" w14:textId="77777777" w:rsidR="00AB6F6C" w:rsidRDefault="00AB6F6C">
      <w:pPr>
        <w:pStyle w:val="SourceCode"/>
      </w:pPr>
    </w:p>
    <w:p w14:paraId="47D49665" w14:textId="77777777" w:rsidR="00AB6F6C" w:rsidRDefault="008A0022">
      <w:pPr>
        <w:pStyle w:val="SourceCode"/>
      </w:pPr>
      <w:r>
        <w:t>; compare_ids(rcx = an id's address, rdx = another id's address) is the</w:t>
      </w:r>
    </w:p>
    <w:p w14:paraId="419A846C" w14:textId="77777777" w:rsidR="00AB6F6C" w:rsidRDefault="008A0022">
      <w:pPr>
        <w:pStyle w:val="SourceCode"/>
      </w:pPr>
      <w:r>
        <w:t>; comparison bsearch calls, as qsort calls one (Lesson 2.7a). It returns</w:t>
      </w:r>
    </w:p>
    <w:p w14:paraId="5FD6F401" w14:textId="77777777" w:rsidR="00AB6F6C" w:rsidRDefault="008A0022">
      <w:pPr>
        <w:pStyle w:val="SourceCode"/>
      </w:pPr>
      <w:r>
        <w:t>; in eax -1 when the first id comes before the second, 1 when it comes</w:t>
      </w:r>
    </w:p>
    <w:p w14:paraId="545BC339" w14:textId="77777777" w:rsidR="00AB6F6C" w:rsidRDefault="008A0022">
      <w:pPr>
        <w:pStyle w:val="SourceCode"/>
      </w:pPr>
      <w:r>
        <w:t>; after, and 0 when they are equal. bsearch hands it two addresses, so</w:t>
      </w:r>
    </w:p>
    <w:p w14:paraId="5F5D3B05" w14:textId="77777777" w:rsidR="00AB6F6C" w:rsidRDefault="008A0022">
      <w:pPr>
        <w:pStyle w:val="SourceCode"/>
      </w:pPr>
      <w:r>
        <w:t>; [rcx] and [rdx] read the ids.</w:t>
      </w:r>
    </w:p>
    <w:p w14:paraId="16AE1C70" w14:textId="77777777" w:rsidR="00AB6F6C" w:rsidRDefault="008A0022">
      <w:pPr>
        <w:pStyle w:val="SourceCode"/>
      </w:pPr>
      <w:r>
        <w:t>compare_ids:</w:t>
      </w:r>
    </w:p>
    <w:p w14:paraId="3085C490" w14:textId="77777777" w:rsidR="00AB6F6C" w:rsidRDefault="008A0022">
      <w:pPr>
        <w:pStyle w:val="SourceCode"/>
      </w:pPr>
      <w:r>
        <w:t xml:space="preserve">    mov eax, [rcx]</w:t>
      </w:r>
    </w:p>
    <w:p w14:paraId="16D293EB" w14:textId="77777777" w:rsidR="00AB6F6C" w:rsidRDefault="008A0022">
      <w:pPr>
        <w:pStyle w:val="SourceCode"/>
      </w:pPr>
      <w:r>
        <w:t xml:space="preserve">    cmp eax, [rdx]</w:t>
      </w:r>
    </w:p>
    <w:p w14:paraId="27815C6A" w14:textId="77777777" w:rsidR="00AB6F6C" w:rsidRDefault="008A0022">
      <w:pPr>
        <w:pStyle w:val="SourceCode"/>
      </w:pPr>
      <w:r>
        <w:t xml:space="preserve">    jl .comes_before</w:t>
      </w:r>
    </w:p>
    <w:p w14:paraId="28C31145" w14:textId="77777777" w:rsidR="00AB6F6C" w:rsidRDefault="008A0022">
      <w:pPr>
        <w:pStyle w:val="SourceCode"/>
      </w:pPr>
      <w:r>
        <w:t xml:space="preserve">    jg .comes_after</w:t>
      </w:r>
    </w:p>
    <w:p w14:paraId="5E7A57D6" w14:textId="77777777" w:rsidR="00AB6F6C" w:rsidRDefault="008A0022">
      <w:pPr>
        <w:pStyle w:val="SourceCode"/>
      </w:pPr>
      <w:r>
        <w:t xml:space="preserve">    mov eax, 0</w:t>
      </w:r>
    </w:p>
    <w:p w14:paraId="1688896E" w14:textId="77777777" w:rsidR="00AB6F6C" w:rsidRDefault="008A0022">
      <w:pPr>
        <w:pStyle w:val="SourceCode"/>
      </w:pPr>
      <w:r>
        <w:t xml:space="preserve">    ret</w:t>
      </w:r>
    </w:p>
    <w:p w14:paraId="0F0D0EE4" w14:textId="77777777" w:rsidR="00AB6F6C" w:rsidRDefault="008A0022">
      <w:pPr>
        <w:pStyle w:val="SourceCode"/>
      </w:pPr>
      <w:r>
        <w:t>.comes_before:</w:t>
      </w:r>
    </w:p>
    <w:p w14:paraId="0300F0B6" w14:textId="77777777" w:rsidR="00AB6F6C" w:rsidRDefault="008A0022">
      <w:pPr>
        <w:pStyle w:val="SourceCode"/>
      </w:pPr>
      <w:r>
        <w:t xml:space="preserve">    mov eax, -1</w:t>
      </w:r>
    </w:p>
    <w:p w14:paraId="561F2C37" w14:textId="77777777" w:rsidR="00AB6F6C" w:rsidRDefault="008A0022">
      <w:pPr>
        <w:pStyle w:val="SourceCode"/>
      </w:pPr>
      <w:r>
        <w:t xml:space="preserve">    ret</w:t>
      </w:r>
    </w:p>
    <w:p w14:paraId="04F0195F" w14:textId="77777777" w:rsidR="00AB6F6C" w:rsidRDefault="008A0022">
      <w:pPr>
        <w:pStyle w:val="SourceCode"/>
      </w:pPr>
      <w:r>
        <w:t>.comes_after:</w:t>
      </w:r>
    </w:p>
    <w:p w14:paraId="0A09FE66" w14:textId="77777777" w:rsidR="00AB6F6C" w:rsidRDefault="008A0022">
      <w:pPr>
        <w:pStyle w:val="SourceCode"/>
      </w:pPr>
      <w:r>
        <w:t xml:space="preserve">    mov eax, 1</w:t>
      </w:r>
    </w:p>
    <w:p w14:paraId="3C713AF7" w14:textId="77777777" w:rsidR="00AB6F6C" w:rsidRDefault="008A0022">
      <w:pPr>
        <w:pStyle w:val="SourceCode"/>
      </w:pPr>
      <w:r>
        <w:t xml:space="preserve">    ret</w:t>
      </w:r>
    </w:p>
    <w:p w14:paraId="5EEFDA23" w14:textId="77777777" w:rsidR="00AB6F6C" w:rsidRDefault="00AB6F6C">
      <w:pPr>
        <w:pStyle w:val="SourceCode"/>
      </w:pPr>
    </w:p>
    <w:p w14:paraId="32906AB3" w14:textId="77777777" w:rsidR="00AB6F6C" w:rsidRDefault="008A0022">
      <w:pPr>
        <w:pStyle w:val="SourceCode"/>
      </w:pPr>
      <w:r>
        <w:t>; bucket_for(rcx = the buckets, edx = an id) returns in rax the address of</w:t>
      </w:r>
    </w:p>
    <w:p w14:paraId="695A23C6" w14:textId="77777777" w:rsidR="00AB6F6C" w:rsidRDefault="008A0022">
      <w:pPr>
        <w:pStyle w:val="SourceCode"/>
      </w:pPr>
      <w:r>
        <w:t>; the id's bucket. Remember, the hash turns a key into a bucket number. A</w:t>
      </w:r>
    </w:p>
    <w:p w14:paraId="421B5F76" w14:textId="77777777" w:rsidR="00AB6F6C" w:rsidRDefault="008A0022">
      <w:pPr>
        <w:pStyle w:val="SourceCode"/>
      </w:pPr>
      <w:r>
        <w:t>; whole-number id needs no loop over bytes: the id itself is its hash, as</w:t>
      </w:r>
    </w:p>
    <w:p w14:paraId="2F2A075D" w14:textId="77777777" w:rsidR="00AB6F6C" w:rsidRDefault="008A0022">
      <w:pPr>
        <w:pStyle w:val="SourceCode"/>
      </w:pPr>
      <w:r>
        <w:t>; Python and Java hash a whole number, and the remainder of div by</w:t>
      </w:r>
    </w:p>
    <w:p w14:paraId="7A6937EC" w14:textId="77777777" w:rsidR="00AB6F6C" w:rsidRDefault="008A0022">
      <w:pPr>
        <w:pStyle w:val="SourceCode"/>
      </w:pPr>
      <w:r>
        <w:t>; MAP_BUCKET_COUNT picks the bucket, which sits bucket number *</w:t>
      </w:r>
    </w:p>
    <w:p w14:paraId="31936154" w14:textId="77777777" w:rsidR="00AB6F6C" w:rsidRDefault="008A0022">
      <w:pPr>
        <w:pStyle w:val="SourceCode"/>
      </w:pPr>
      <w:r>
        <w:t>; BUCKET_SIZE bytes from the start. It changes edx and r10.</w:t>
      </w:r>
    </w:p>
    <w:p w14:paraId="7E09B272" w14:textId="77777777" w:rsidR="00AB6F6C" w:rsidRDefault="008A0022">
      <w:pPr>
        <w:pStyle w:val="SourceCode"/>
      </w:pPr>
      <w:r>
        <w:t>bucket_for:</w:t>
      </w:r>
    </w:p>
    <w:p w14:paraId="550FC4EF" w14:textId="77777777" w:rsidR="00AB6F6C" w:rsidRDefault="008A0022">
      <w:pPr>
        <w:pStyle w:val="SourceCode"/>
      </w:pPr>
      <w:r>
        <w:t xml:space="preserve">    mov eax, edx</w:t>
      </w:r>
    </w:p>
    <w:p w14:paraId="5902F909" w14:textId="77777777" w:rsidR="00AB6F6C" w:rsidRDefault="008A0022">
      <w:pPr>
        <w:pStyle w:val="SourceCode"/>
      </w:pPr>
      <w:r>
        <w:t xml:space="preserve">    xor edx, edx</w:t>
      </w:r>
    </w:p>
    <w:p w14:paraId="6218C3E8" w14:textId="77777777" w:rsidR="00AB6F6C" w:rsidRDefault="008A0022">
      <w:pPr>
        <w:pStyle w:val="SourceCode"/>
      </w:pPr>
      <w:r>
        <w:t xml:space="preserve">    mov r10d, MAP_BUCKET_COUNT</w:t>
      </w:r>
    </w:p>
    <w:p w14:paraId="6B207BDD" w14:textId="77777777" w:rsidR="00AB6F6C" w:rsidRDefault="008A0022">
      <w:pPr>
        <w:pStyle w:val="SourceCode"/>
      </w:pPr>
      <w:r>
        <w:t xml:space="preserve">    div r10d</w:t>
      </w:r>
    </w:p>
    <w:p w14:paraId="583CAC4B" w14:textId="77777777" w:rsidR="00AB6F6C" w:rsidRDefault="008A0022">
      <w:pPr>
        <w:pStyle w:val="SourceCode"/>
      </w:pPr>
      <w:r>
        <w:t xml:space="preserve">    imul rax, rdx, BUCKET_SIZE</w:t>
      </w:r>
    </w:p>
    <w:p w14:paraId="2AAA9F60" w14:textId="77777777" w:rsidR="00AB6F6C" w:rsidRDefault="008A0022">
      <w:pPr>
        <w:pStyle w:val="SourceCode"/>
      </w:pPr>
      <w:r>
        <w:t xml:space="preserve">    add rax, rcx</w:t>
      </w:r>
    </w:p>
    <w:p w14:paraId="6EB0EF74" w14:textId="77777777" w:rsidR="00AB6F6C" w:rsidRDefault="008A0022">
      <w:pPr>
        <w:pStyle w:val="SourceCode"/>
      </w:pPr>
      <w:r>
        <w:t xml:space="preserve">    ret</w:t>
      </w:r>
    </w:p>
    <w:p w14:paraId="14DF1D38" w14:textId="77777777" w:rsidR="00AB6F6C" w:rsidRDefault="00AB6F6C">
      <w:pPr>
        <w:pStyle w:val="SourceCode"/>
      </w:pPr>
    </w:p>
    <w:p w14:paraId="4E70AC5C" w14:textId="77777777" w:rsidR="00AB6F6C" w:rsidRDefault="008A0022">
      <w:pPr>
        <w:pStyle w:val="SourceCode"/>
      </w:pPr>
      <w:r>
        <w:t>; put_id(rcx = the buckets, edx = an id, r8d = its position) adds the id</w:t>
      </w:r>
    </w:p>
    <w:p w14:paraId="5391160B" w14:textId="77777777" w:rsidR="00AB6F6C" w:rsidRDefault="008A0022">
      <w:pPr>
        <w:pStyle w:val="SourceCode"/>
      </w:pPr>
      <w:r>
        <w:t>; and its position to its bucket, as Lesson 10.6a's put_status does. The</w:t>
      </w:r>
    </w:p>
    <w:p w14:paraId="00078EEC" w14:textId="77777777" w:rsidR="00AB6F6C" w:rsidRDefault="008A0022">
      <w:pPr>
        <w:pStyle w:val="SourceCode"/>
      </w:pPr>
      <w:r>
        <w:t>; ids are all different, so it only adds. It returns in eax 1 when the id</w:t>
      </w:r>
    </w:p>
    <w:p w14:paraId="3D02AEEE" w14:textId="77777777" w:rsidR="00AB6F6C" w:rsidRDefault="008A0022">
      <w:pPr>
        <w:pStyle w:val="SourceCode"/>
      </w:pPr>
      <w:r>
        <w:t>; was added, and 0 when the bucket is full. r11 keeps the id, because</w:t>
      </w:r>
    </w:p>
    <w:p w14:paraId="2AFDA6F9" w14:textId="77777777" w:rsidR="00AB6F6C" w:rsidRDefault="008A0022">
      <w:pPr>
        <w:pStyle w:val="SourceCode"/>
      </w:pPr>
      <w:r>
        <w:t>; bucket_for changes edx.</w:t>
      </w:r>
    </w:p>
    <w:p w14:paraId="5FFB5CA5" w14:textId="77777777" w:rsidR="00AB6F6C" w:rsidRDefault="008A0022">
      <w:pPr>
        <w:pStyle w:val="SourceCode"/>
      </w:pPr>
      <w:r>
        <w:t>put_id:</w:t>
      </w:r>
    </w:p>
    <w:p w14:paraId="491E1D01" w14:textId="77777777" w:rsidR="00AB6F6C" w:rsidRDefault="008A0022">
      <w:pPr>
        <w:pStyle w:val="SourceCode"/>
      </w:pPr>
      <w:r>
        <w:t xml:space="preserve">    mov r11d, edx</w:t>
      </w:r>
    </w:p>
    <w:p w14:paraId="234B7AE5" w14:textId="77777777" w:rsidR="00AB6F6C" w:rsidRDefault="008A0022">
      <w:pPr>
        <w:pStyle w:val="SourceCode"/>
      </w:pPr>
      <w:r>
        <w:t xml:space="preserve">    call bucket_for</w:t>
      </w:r>
    </w:p>
    <w:p w14:paraId="21B65A44" w14:textId="77777777" w:rsidR="00AB6F6C" w:rsidRDefault="008A0022">
      <w:pPr>
        <w:pStyle w:val="SourceCode"/>
      </w:pPr>
      <w:r>
        <w:t xml:space="preserve">    mov r9d, [rax + BUCKET_USED]</w:t>
      </w:r>
    </w:p>
    <w:p w14:paraId="6BB1A995" w14:textId="77777777" w:rsidR="00AB6F6C" w:rsidRDefault="008A0022">
      <w:pPr>
        <w:pStyle w:val="SourceCode"/>
      </w:pPr>
      <w:r>
        <w:t xml:space="preserve">    cmp r9d, MAP_BUCKET_CAPACITY</w:t>
      </w:r>
    </w:p>
    <w:p w14:paraId="19C3B2E4" w14:textId="77777777" w:rsidR="00AB6F6C" w:rsidRDefault="008A0022">
      <w:pPr>
        <w:pStyle w:val="SourceCode"/>
      </w:pPr>
      <w:r>
        <w:t xml:space="preserve">    je .bucket_full</w:t>
      </w:r>
    </w:p>
    <w:p w14:paraId="03B28EC0" w14:textId="77777777" w:rsidR="00AB6F6C" w:rsidRDefault="008A0022">
      <w:pPr>
        <w:pStyle w:val="SourceCode"/>
      </w:pPr>
      <w:r>
        <w:t xml:space="preserve">    ; The new entry goes after the ones in use: entry r9.</w:t>
      </w:r>
    </w:p>
    <w:p w14:paraId="741B1EE2" w14:textId="77777777" w:rsidR="00AB6F6C" w:rsidRDefault="008A0022">
      <w:pPr>
        <w:pStyle w:val="SourceCode"/>
      </w:pPr>
      <w:r>
        <w:t xml:space="preserve">    imul r10, r9, ENTRY_SIZE</w:t>
      </w:r>
    </w:p>
    <w:p w14:paraId="4F7CBAB6" w14:textId="77777777" w:rsidR="00AB6F6C" w:rsidRDefault="008A0022">
      <w:pPr>
        <w:pStyle w:val="SourceCode"/>
      </w:pPr>
      <w:r>
        <w:t xml:space="preserve">    add r10, rax</w:t>
      </w:r>
    </w:p>
    <w:p w14:paraId="7F13C6A2" w14:textId="77777777" w:rsidR="00AB6F6C" w:rsidRDefault="008A0022">
      <w:pPr>
        <w:pStyle w:val="SourceCode"/>
      </w:pPr>
      <w:r>
        <w:t xml:space="preserve">    mov [r10 + BUCKET_ENTRIES + ENTRY_ID], r11d</w:t>
      </w:r>
    </w:p>
    <w:p w14:paraId="34B831FC" w14:textId="77777777" w:rsidR="00AB6F6C" w:rsidRDefault="008A0022">
      <w:pPr>
        <w:pStyle w:val="SourceCode"/>
      </w:pPr>
      <w:r>
        <w:t xml:space="preserve">    mov [r10 + BUCKET_ENTRIES + ENTRY_POSITION], r8d</w:t>
      </w:r>
    </w:p>
    <w:p w14:paraId="19625136" w14:textId="77777777" w:rsidR="00AB6F6C" w:rsidRDefault="008A0022">
      <w:pPr>
        <w:pStyle w:val="SourceCode"/>
      </w:pPr>
      <w:r>
        <w:t xml:space="preserve">    add r9d, 1</w:t>
      </w:r>
    </w:p>
    <w:p w14:paraId="6BD25516" w14:textId="77777777" w:rsidR="00AB6F6C" w:rsidRDefault="008A0022">
      <w:pPr>
        <w:pStyle w:val="SourceCode"/>
      </w:pPr>
      <w:r>
        <w:t xml:space="preserve">    mov [rax + BUCKET_USED], r9d</w:t>
      </w:r>
    </w:p>
    <w:p w14:paraId="7F173057" w14:textId="77777777" w:rsidR="00AB6F6C" w:rsidRDefault="008A0022">
      <w:pPr>
        <w:pStyle w:val="SourceCode"/>
      </w:pPr>
      <w:r>
        <w:t xml:space="preserve">    mov eax, 1</w:t>
      </w:r>
    </w:p>
    <w:p w14:paraId="37A6637B" w14:textId="77777777" w:rsidR="00AB6F6C" w:rsidRDefault="008A0022">
      <w:pPr>
        <w:pStyle w:val="SourceCode"/>
      </w:pPr>
      <w:r>
        <w:t xml:space="preserve">    ret</w:t>
      </w:r>
    </w:p>
    <w:p w14:paraId="0543327D" w14:textId="77777777" w:rsidR="00AB6F6C" w:rsidRDefault="008A0022">
      <w:pPr>
        <w:pStyle w:val="SourceCode"/>
      </w:pPr>
      <w:r>
        <w:t>.bucket_full:</w:t>
      </w:r>
    </w:p>
    <w:p w14:paraId="7DF49FDA" w14:textId="77777777" w:rsidR="00AB6F6C" w:rsidRDefault="008A0022">
      <w:pPr>
        <w:pStyle w:val="SourceCode"/>
      </w:pPr>
      <w:r>
        <w:t xml:space="preserve">    mov eax, 0</w:t>
      </w:r>
    </w:p>
    <w:p w14:paraId="2CA5621C" w14:textId="77777777" w:rsidR="00AB6F6C" w:rsidRDefault="008A0022">
      <w:pPr>
        <w:pStyle w:val="SourceCode"/>
      </w:pPr>
      <w:r>
        <w:t xml:space="preserve">    ret</w:t>
      </w:r>
    </w:p>
    <w:p w14:paraId="5FB1A602" w14:textId="77777777" w:rsidR="00AB6F6C" w:rsidRDefault="00AB6F6C">
      <w:pPr>
        <w:pStyle w:val="SourceCode"/>
      </w:pPr>
    </w:p>
    <w:p w14:paraId="3D3A92C3" w14:textId="77777777" w:rsidR="00AB6F6C" w:rsidRDefault="008A0022">
      <w:pPr>
        <w:pStyle w:val="SourceCode"/>
      </w:pPr>
      <w:r>
        <w:t>; find_id(rcx = the buckets, edx = an id) returns in eax the id's</w:t>
      </w:r>
    </w:p>
    <w:p w14:paraId="0B1D1C3C" w14:textId="77777777" w:rsidR="00AB6F6C" w:rsidRDefault="008A0022">
      <w:pPr>
        <w:pStyle w:val="SourceCode"/>
      </w:pPr>
      <w:r>
        <w:t>; position, or NOT_FOUND. It compares only the ids in the id's own bucket,</w:t>
      </w:r>
    </w:p>
    <w:p w14:paraId="76D0D1A8" w14:textId="77777777" w:rsidR="00AB6F6C" w:rsidRDefault="008A0022">
      <w:pPr>
        <w:pStyle w:val="SourceCode"/>
      </w:pPr>
      <w:r>
        <w:t>; as Lesson 10.6a's get_status does: O(1) on average.</w:t>
      </w:r>
    </w:p>
    <w:p w14:paraId="44080C26" w14:textId="77777777" w:rsidR="00AB6F6C" w:rsidRDefault="008A0022">
      <w:pPr>
        <w:pStyle w:val="SourceCode"/>
      </w:pPr>
      <w:r>
        <w:t>find_id:</w:t>
      </w:r>
    </w:p>
    <w:p w14:paraId="03C6D9DC" w14:textId="77777777" w:rsidR="00AB6F6C" w:rsidRDefault="008A0022">
      <w:pPr>
        <w:pStyle w:val="SourceCode"/>
      </w:pPr>
      <w:r>
        <w:t xml:space="preserve">    mov r11d, edx</w:t>
      </w:r>
    </w:p>
    <w:p w14:paraId="7EA08E68" w14:textId="77777777" w:rsidR="00AB6F6C" w:rsidRDefault="008A0022">
      <w:pPr>
        <w:pStyle w:val="SourceCode"/>
      </w:pPr>
      <w:r>
        <w:t xml:space="preserve">    call bucket_for</w:t>
      </w:r>
    </w:p>
    <w:p w14:paraId="7084228A" w14:textId="77777777" w:rsidR="00AB6F6C" w:rsidRDefault="008A0022">
      <w:pPr>
        <w:pStyle w:val="SourceCode"/>
      </w:pPr>
      <w:r>
        <w:t xml:space="preserve">    mov r9d, [rax + BUCKET_USED]</w:t>
      </w:r>
    </w:p>
    <w:p w14:paraId="182E0497" w14:textId="77777777" w:rsidR="00AB6F6C" w:rsidRDefault="008A0022">
      <w:pPr>
        <w:pStyle w:val="SourceCode"/>
      </w:pPr>
      <w:r>
        <w:t xml:space="preserve">    lea r10, [rax + BUCKET_ENTRIES]</w:t>
      </w:r>
    </w:p>
    <w:p w14:paraId="3872E375" w14:textId="77777777" w:rsidR="00AB6F6C" w:rsidRDefault="008A0022">
      <w:pPr>
        <w:pStyle w:val="SourceCode"/>
      </w:pPr>
      <w:r>
        <w:t xml:space="preserve">    mov r8, 0</w:t>
      </w:r>
    </w:p>
    <w:p w14:paraId="2A8CC7BD" w14:textId="77777777" w:rsidR="00AB6F6C" w:rsidRDefault="008A0022">
      <w:pPr>
        <w:pStyle w:val="SourceCode"/>
      </w:pPr>
      <w:r>
        <w:t>.entry_loop:</w:t>
      </w:r>
    </w:p>
    <w:p w14:paraId="75D75507" w14:textId="77777777" w:rsidR="00AB6F6C" w:rsidRDefault="008A0022">
      <w:pPr>
        <w:pStyle w:val="SourceCode"/>
      </w:pPr>
      <w:r>
        <w:t xml:space="preserve">    cmp r8, r9</w:t>
      </w:r>
    </w:p>
    <w:p w14:paraId="60E5F6A9" w14:textId="77777777" w:rsidR="00AB6F6C" w:rsidRDefault="008A0022">
      <w:pPr>
        <w:pStyle w:val="SourceCode"/>
      </w:pPr>
      <w:r>
        <w:t xml:space="preserve">    je .id_missing</w:t>
      </w:r>
    </w:p>
    <w:p w14:paraId="71349AD1" w14:textId="77777777" w:rsidR="00AB6F6C" w:rsidRDefault="008A0022">
      <w:pPr>
        <w:pStyle w:val="SourceCode"/>
      </w:pPr>
      <w:r>
        <w:t xml:space="preserve">    cmp [r10 + ENTRY_ID], r11d</w:t>
      </w:r>
    </w:p>
    <w:p w14:paraId="0A243393" w14:textId="77777777" w:rsidR="00AB6F6C" w:rsidRDefault="008A0022">
      <w:pPr>
        <w:pStyle w:val="SourceCode"/>
      </w:pPr>
      <w:r>
        <w:t xml:space="preserve">    je .id_found</w:t>
      </w:r>
    </w:p>
    <w:p w14:paraId="29DB3465" w14:textId="77777777" w:rsidR="00AB6F6C" w:rsidRDefault="008A0022">
      <w:pPr>
        <w:pStyle w:val="SourceCode"/>
      </w:pPr>
      <w:r>
        <w:t xml:space="preserve">    add r10, ENTRY_SIZE</w:t>
      </w:r>
    </w:p>
    <w:p w14:paraId="5975BDB0" w14:textId="77777777" w:rsidR="00AB6F6C" w:rsidRDefault="008A0022">
      <w:pPr>
        <w:pStyle w:val="SourceCode"/>
      </w:pPr>
      <w:r>
        <w:t xml:space="preserve">    add r8, 1</w:t>
      </w:r>
    </w:p>
    <w:p w14:paraId="14FAEF38" w14:textId="77777777" w:rsidR="00AB6F6C" w:rsidRDefault="008A0022">
      <w:pPr>
        <w:pStyle w:val="SourceCode"/>
      </w:pPr>
      <w:r>
        <w:t xml:space="preserve">    jmp .entry_loop</w:t>
      </w:r>
    </w:p>
    <w:p w14:paraId="79B7E87E" w14:textId="77777777" w:rsidR="00AB6F6C" w:rsidRDefault="008A0022">
      <w:pPr>
        <w:pStyle w:val="SourceCode"/>
      </w:pPr>
      <w:r>
        <w:t>.id_found:</w:t>
      </w:r>
    </w:p>
    <w:p w14:paraId="1F5F2FF9" w14:textId="77777777" w:rsidR="00AB6F6C" w:rsidRDefault="008A0022">
      <w:pPr>
        <w:pStyle w:val="SourceCode"/>
      </w:pPr>
      <w:r>
        <w:t xml:space="preserve">    mov eax, [r10 + ENTRY_POSITION]</w:t>
      </w:r>
    </w:p>
    <w:p w14:paraId="21C02339" w14:textId="77777777" w:rsidR="00AB6F6C" w:rsidRDefault="008A0022">
      <w:pPr>
        <w:pStyle w:val="SourceCode"/>
      </w:pPr>
      <w:r>
        <w:t xml:space="preserve">    ret</w:t>
      </w:r>
    </w:p>
    <w:p w14:paraId="63140B49" w14:textId="77777777" w:rsidR="00AB6F6C" w:rsidRDefault="008A0022">
      <w:pPr>
        <w:pStyle w:val="SourceCode"/>
      </w:pPr>
      <w:r>
        <w:t>.id_missing:</w:t>
      </w:r>
    </w:p>
    <w:p w14:paraId="1301D799" w14:textId="77777777" w:rsidR="00AB6F6C" w:rsidRDefault="008A0022">
      <w:pPr>
        <w:pStyle w:val="SourceCode"/>
      </w:pPr>
      <w:r>
        <w:t xml:space="preserve">    mov eax, NOT_FOUND</w:t>
      </w:r>
    </w:p>
    <w:p w14:paraId="48B8C786" w14:textId="77777777" w:rsidR="00AB6F6C" w:rsidRDefault="008A0022">
      <w:pPr>
        <w:pStyle w:val="SourceCode"/>
      </w:pPr>
      <w:r>
        <w:t xml:space="preserve">    ret</w:t>
      </w:r>
    </w:p>
    <w:p w14:paraId="73CB2955" w14:textId="77777777" w:rsidR="00AB6F6C" w:rsidRDefault="00AB6F6C">
      <w:pPr>
        <w:pStyle w:val="SourceCode"/>
      </w:pPr>
    </w:p>
    <w:p w14:paraId="53FD90EC" w14:textId="77777777" w:rsidR="00AB6F6C" w:rsidRDefault="008A0022">
      <w:pPr>
        <w:pStyle w:val="SourceCode"/>
      </w:pPr>
      <w:r>
        <w:t>; Remember, the program starts at main; eax = 0 success, 1 failure.</w:t>
      </w:r>
    </w:p>
    <w:p w14:paraId="41AD8F11" w14:textId="77777777" w:rsidR="00AB6F6C" w:rsidRDefault="008A0022">
      <w:pPr>
        <w:pStyle w:val="SourceCode"/>
      </w:pPr>
      <w:r>
        <w:t>main:</w:t>
      </w:r>
    </w:p>
    <w:p w14:paraId="3A565724" w14:textId="77777777" w:rsidR="00AB6F6C" w:rsidRDefault="008A0022">
      <w:pPr>
        <w:pStyle w:val="SourceCode"/>
      </w:pPr>
      <w:r>
        <w:t xml:space="preserve">    ; Remember, push then pop in reverse; rbx and r12 to r15 survive</w:t>
      </w:r>
    </w:p>
    <w:p w14:paraId="1D59E35C" w14:textId="77777777" w:rsidR="00AB6F6C" w:rsidRDefault="008A0022">
      <w:pPr>
        <w:pStyle w:val="SourceCode"/>
      </w:pPr>
      <w:r>
        <w:t xml:space="preserve">    ; calls. In the table, rbx is the position in sizes, r12 the count,</w:t>
      </w:r>
    </w:p>
    <w:p w14:paraId="1C740DC0" w14:textId="77777777" w:rsidR="00AB6F6C" w:rsidRDefault="008A0022">
      <w:pPr>
        <w:pStyle w:val="SourceCode"/>
      </w:pPr>
      <w:r>
        <w:t xml:space="preserve">    ; r13 the ids' address, r14 the wanted id, and r15 the linear steps.</w:t>
      </w:r>
    </w:p>
    <w:p w14:paraId="2B40439C" w14:textId="77777777" w:rsidR="00AB6F6C" w:rsidRDefault="008A0022">
      <w:pPr>
        <w:pStyle w:val="SourceCode"/>
      </w:pPr>
      <w:r>
        <w:t xml:space="preserve">    ; sub rsp, 48 gives each call its scratch space and two more slots,</w:t>
      </w:r>
    </w:p>
    <w:p w14:paraId="5B6E8EBD" w14:textId="77777777" w:rsidR="00AB6F6C" w:rsidRDefault="008A0022">
      <w:pPr>
        <w:pStyle w:val="SourceCode"/>
      </w:pPr>
      <w:r>
        <w:t xml:space="preserve">    ; for the fifth and sixth values of printf and bsearch.</w:t>
      </w:r>
    </w:p>
    <w:p w14:paraId="3B66C50C" w14:textId="77777777" w:rsidR="00AB6F6C" w:rsidRDefault="008A0022">
      <w:pPr>
        <w:pStyle w:val="SourceCode"/>
      </w:pPr>
      <w:r>
        <w:t xml:space="preserve">    push rbx</w:t>
      </w:r>
    </w:p>
    <w:p w14:paraId="70A235C6" w14:textId="77777777" w:rsidR="00AB6F6C" w:rsidRDefault="008A0022">
      <w:pPr>
        <w:pStyle w:val="SourceCode"/>
      </w:pPr>
      <w:r>
        <w:t xml:space="preserve">    push r12</w:t>
      </w:r>
    </w:p>
    <w:p w14:paraId="19F5D3A9" w14:textId="77777777" w:rsidR="00AB6F6C" w:rsidRDefault="008A0022">
      <w:pPr>
        <w:pStyle w:val="SourceCode"/>
      </w:pPr>
      <w:r>
        <w:t xml:space="preserve">    push r13</w:t>
      </w:r>
    </w:p>
    <w:p w14:paraId="06C5AF13" w14:textId="77777777" w:rsidR="00AB6F6C" w:rsidRDefault="008A0022">
      <w:pPr>
        <w:pStyle w:val="SourceCode"/>
      </w:pPr>
      <w:r>
        <w:t xml:space="preserve">    push r14</w:t>
      </w:r>
    </w:p>
    <w:p w14:paraId="68DA139D" w14:textId="77777777" w:rsidR="00AB6F6C" w:rsidRDefault="008A0022">
      <w:pPr>
        <w:pStyle w:val="SourceCode"/>
      </w:pPr>
      <w:r>
        <w:t xml:space="preserve">    push r15</w:t>
      </w:r>
    </w:p>
    <w:p w14:paraId="112F5238" w14:textId="77777777" w:rsidR="00AB6F6C" w:rsidRDefault="008A0022">
      <w:pPr>
        <w:pStyle w:val="SourceCode"/>
      </w:pPr>
      <w:r>
        <w:t xml:space="preserve">    sub rsp, 48</w:t>
      </w:r>
    </w:p>
    <w:p w14:paraId="5F71DC33" w14:textId="77777777" w:rsidR="00AB6F6C" w:rsidRDefault="008A0022">
      <w:pPr>
        <w:pStyle w:val="SourceCode"/>
      </w:pPr>
      <w:r>
        <w:t xml:space="preserve">    lea rcx, [header_text]</w:t>
      </w:r>
    </w:p>
    <w:p w14:paraId="2E1970A9" w14:textId="77777777" w:rsidR="00AB6F6C" w:rsidRDefault="008A0022">
      <w:pPr>
        <w:pStyle w:val="SourceCode"/>
      </w:pPr>
      <w:r>
        <w:t xml:space="preserve">    call printf</w:t>
      </w:r>
    </w:p>
    <w:p w14:paraId="2103DEF6" w14:textId="77777777" w:rsidR="00AB6F6C" w:rsidRDefault="008A0022">
      <w:pPr>
        <w:pStyle w:val="SourceCode"/>
      </w:pPr>
      <w:r>
        <w:t xml:space="preserve">    mov rbx, 0</w:t>
      </w:r>
    </w:p>
    <w:p w14:paraId="2C8D357F" w14:textId="77777777" w:rsidR="00AB6F6C" w:rsidRDefault="008A0022">
      <w:pPr>
        <w:pStyle w:val="SourceCode"/>
      </w:pPr>
      <w:r>
        <w:t>.size_loop:</w:t>
      </w:r>
    </w:p>
    <w:p w14:paraId="404A1078" w14:textId="77777777" w:rsidR="00AB6F6C" w:rsidRDefault="008A0022">
      <w:pPr>
        <w:pStyle w:val="SourceCode"/>
      </w:pPr>
      <w:r>
        <w:t xml:space="preserve">    cmp rbx, SIZE_COUNT</w:t>
      </w:r>
    </w:p>
    <w:p w14:paraId="7466A26F" w14:textId="77777777" w:rsidR="00AB6F6C" w:rsidRDefault="008A0022">
      <w:pPr>
        <w:pStyle w:val="SourceCode"/>
      </w:pPr>
      <w:r>
        <w:t xml:space="preserve">    je .sizes_done</w:t>
      </w:r>
    </w:p>
    <w:p w14:paraId="20726A2C" w14:textId="77777777" w:rsidR="00AB6F6C" w:rsidRDefault="008A0022">
      <w:pPr>
        <w:pStyle w:val="SourceCode"/>
      </w:pPr>
      <w:r>
        <w:t xml:space="preserve">    lea rax, [sizes]</w:t>
      </w:r>
    </w:p>
    <w:p w14:paraId="605FD88C" w14:textId="77777777" w:rsidR="00AB6F6C" w:rsidRDefault="008A0022">
      <w:pPr>
        <w:pStyle w:val="SourceCode"/>
      </w:pPr>
      <w:r>
        <w:t xml:space="preserve">    mov r12d, [rax + rbx*4]</w:t>
      </w:r>
    </w:p>
    <w:p w14:paraId="58036666" w14:textId="77777777" w:rsidR="00AB6F6C" w:rsidRDefault="008A0022">
      <w:pPr>
        <w:pStyle w:val="SourceCode"/>
      </w:pPr>
      <w:r>
        <w:t xml:space="preserve">    mov rcx, r12</w:t>
      </w:r>
    </w:p>
    <w:p w14:paraId="157C3458" w14:textId="77777777" w:rsidR="00AB6F6C" w:rsidRDefault="008A0022">
      <w:pPr>
        <w:pStyle w:val="SourceCode"/>
      </w:pPr>
      <w:r>
        <w:t xml:space="preserve">    call make_ids</w:t>
      </w:r>
    </w:p>
    <w:p w14:paraId="58F0CCEA" w14:textId="77777777" w:rsidR="00AB6F6C" w:rsidRDefault="008A0022">
      <w:pPr>
        <w:pStyle w:val="SourceCode"/>
      </w:pPr>
      <w:r>
        <w:t xml:space="preserve">    cmp rax, 0</w:t>
      </w:r>
    </w:p>
    <w:p w14:paraId="28F208A6" w14:textId="77777777" w:rsidR="00AB6F6C" w:rsidRDefault="008A0022">
      <w:pPr>
        <w:pStyle w:val="SourceCode"/>
      </w:pPr>
      <w:r>
        <w:t xml:space="preserve">    je .no_memory</w:t>
      </w:r>
    </w:p>
    <w:p w14:paraId="68428166" w14:textId="77777777" w:rsidR="00AB6F6C" w:rsidRDefault="008A0022">
      <w:pPr>
        <w:pStyle w:val="SourceCode"/>
      </w:pPr>
      <w:r>
        <w:t xml:space="preserve">    mov r13, rax</w:t>
      </w:r>
    </w:p>
    <w:p w14:paraId="5A6B0FA1" w14:textId="77777777" w:rsidR="00AB6F6C" w:rsidRDefault="00AB6F6C">
      <w:pPr>
        <w:pStyle w:val="SourceCode"/>
      </w:pPr>
    </w:p>
    <w:p w14:paraId="58436AB4" w14:textId="77777777" w:rsidR="00AB6F6C" w:rsidRDefault="008A0022">
      <w:pPr>
        <w:pStyle w:val="SourceCode"/>
      </w:pPr>
      <w:r>
        <w:t xml:space="preserve">    ; The last id, read by index in one step, is the one to find.</w:t>
      </w:r>
    </w:p>
    <w:p w14:paraId="2D6165B7" w14:textId="77777777" w:rsidR="00AB6F6C" w:rsidRDefault="008A0022">
      <w:pPr>
        <w:pStyle w:val="SourceCode"/>
      </w:pPr>
      <w:r>
        <w:t xml:space="preserve">    mov rax, r12</w:t>
      </w:r>
    </w:p>
    <w:p w14:paraId="0C87EDA8" w14:textId="77777777" w:rsidR="00AB6F6C" w:rsidRDefault="008A0022">
      <w:pPr>
        <w:pStyle w:val="SourceCode"/>
      </w:pPr>
      <w:r>
        <w:t xml:space="preserve">    sub rax, 1</w:t>
      </w:r>
    </w:p>
    <w:p w14:paraId="55B50725" w14:textId="77777777" w:rsidR="00AB6F6C" w:rsidRDefault="008A0022">
      <w:pPr>
        <w:pStyle w:val="SourceCode"/>
      </w:pPr>
      <w:r>
        <w:t xml:space="preserve">    mov r14d, [r13 + rax*ID_SIZE]</w:t>
      </w:r>
    </w:p>
    <w:p w14:paraId="1CDFEA5D" w14:textId="77777777" w:rsidR="00AB6F6C" w:rsidRDefault="00AB6F6C">
      <w:pPr>
        <w:pStyle w:val="SourceCode"/>
      </w:pPr>
    </w:p>
    <w:p w14:paraId="552EB60B" w14:textId="77777777" w:rsidR="00AB6F6C" w:rsidRDefault="008A0022">
      <w:pPr>
        <w:pStyle w:val="SourceCode"/>
      </w:pPr>
      <w:r>
        <w:t xml:space="preserve">    ; The counts; the binary and pair counts go into printf's fifth and</w:t>
      </w:r>
    </w:p>
    <w:p w14:paraId="7C0AB00A" w14:textId="77777777" w:rsidR="00AB6F6C" w:rsidRDefault="008A0022">
      <w:pPr>
        <w:pStyle w:val="SourceCode"/>
      </w:pPr>
      <w:r>
        <w:t xml:space="preserve">    ; sixth slots.</w:t>
      </w:r>
    </w:p>
    <w:p w14:paraId="41106CFD" w14:textId="77777777" w:rsidR="00AB6F6C" w:rsidRDefault="008A0022">
      <w:pPr>
        <w:pStyle w:val="SourceCode"/>
      </w:pPr>
      <w:r>
        <w:t xml:space="preserve">    mov rcx, r13</w:t>
      </w:r>
    </w:p>
    <w:p w14:paraId="2E31FB68" w14:textId="77777777" w:rsidR="00AB6F6C" w:rsidRDefault="008A0022">
      <w:pPr>
        <w:pStyle w:val="SourceCode"/>
      </w:pPr>
      <w:r>
        <w:t xml:space="preserve">    mov rdx, r12</w:t>
      </w:r>
    </w:p>
    <w:p w14:paraId="4E8681EC" w14:textId="77777777" w:rsidR="00AB6F6C" w:rsidRDefault="008A0022">
      <w:pPr>
        <w:pStyle w:val="SourceCode"/>
      </w:pPr>
      <w:r>
        <w:t xml:space="preserve">    mov r8, r14</w:t>
      </w:r>
    </w:p>
    <w:p w14:paraId="19331CF8" w14:textId="77777777" w:rsidR="00AB6F6C" w:rsidRDefault="008A0022">
      <w:pPr>
        <w:pStyle w:val="SourceCode"/>
      </w:pPr>
      <w:r>
        <w:t xml:space="preserve">    call count_linear</w:t>
      </w:r>
    </w:p>
    <w:p w14:paraId="58EB0E97" w14:textId="77777777" w:rsidR="00AB6F6C" w:rsidRDefault="008A0022">
      <w:pPr>
        <w:pStyle w:val="SourceCode"/>
      </w:pPr>
      <w:r>
        <w:t xml:space="preserve">    mov r15, rax</w:t>
      </w:r>
    </w:p>
    <w:p w14:paraId="4C9B8F0C" w14:textId="77777777" w:rsidR="00AB6F6C" w:rsidRDefault="008A0022">
      <w:pPr>
        <w:pStyle w:val="SourceCode"/>
      </w:pPr>
      <w:r>
        <w:t xml:space="preserve">    mov rcx, r13</w:t>
      </w:r>
    </w:p>
    <w:p w14:paraId="06CB912F" w14:textId="77777777" w:rsidR="00AB6F6C" w:rsidRDefault="008A0022">
      <w:pPr>
        <w:pStyle w:val="SourceCode"/>
      </w:pPr>
      <w:r>
        <w:t xml:space="preserve">    mov rdx, r12</w:t>
      </w:r>
    </w:p>
    <w:p w14:paraId="4A8D7909" w14:textId="77777777" w:rsidR="00AB6F6C" w:rsidRDefault="008A0022">
      <w:pPr>
        <w:pStyle w:val="SourceCode"/>
      </w:pPr>
      <w:r>
        <w:t xml:space="preserve">    mov r8, r14</w:t>
      </w:r>
    </w:p>
    <w:p w14:paraId="30693A9E" w14:textId="77777777" w:rsidR="00AB6F6C" w:rsidRDefault="008A0022">
      <w:pPr>
        <w:pStyle w:val="SourceCode"/>
      </w:pPr>
      <w:r>
        <w:t xml:space="preserve">    call count_binary</w:t>
      </w:r>
    </w:p>
    <w:p w14:paraId="4FFA8BE6" w14:textId="77777777" w:rsidR="00AB6F6C" w:rsidRDefault="008A0022">
      <w:pPr>
        <w:pStyle w:val="SourceCode"/>
      </w:pPr>
      <w:r>
        <w:t xml:space="preserve">    mov [rsp + 32], rax</w:t>
      </w:r>
    </w:p>
    <w:p w14:paraId="59D5E1DA" w14:textId="77777777" w:rsidR="00AB6F6C" w:rsidRDefault="008A0022">
      <w:pPr>
        <w:pStyle w:val="SourceCode"/>
      </w:pPr>
      <w:r>
        <w:t xml:space="preserve">    mov rcx, r13</w:t>
      </w:r>
    </w:p>
    <w:p w14:paraId="7D46463A" w14:textId="77777777" w:rsidR="00AB6F6C" w:rsidRDefault="008A0022">
      <w:pPr>
        <w:pStyle w:val="SourceCode"/>
      </w:pPr>
      <w:r>
        <w:t xml:space="preserve">    mov rdx, r12</w:t>
      </w:r>
    </w:p>
    <w:p w14:paraId="0C011DB4" w14:textId="77777777" w:rsidR="00AB6F6C" w:rsidRDefault="008A0022">
      <w:pPr>
        <w:pStyle w:val="SourceCode"/>
      </w:pPr>
      <w:r>
        <w:t xml:space="preserve">    call count_pairs</w:t>
      </w:r>
    </w:p>
    <w:p w14:paraId="21DD34F8" w14:textId="77777777" w:rsidR="00AB6F6C" w:rsidRDefault="008A0022">
      <w:pPr>
        <w:pStyle w:val="SourceCode"/>
      </w:pPr>
      <w:r>
        <w:t xml:space="preserve">    mov [rsp + 40], rax</w:t>
      </w:r>
    </w:p>
    <w:p w14:paraId="3E45D8DF" w14:textId="77777777" w:rsidR="00AB6F6C" w:rsidRDefault="00AB6F6C">
      <w:pPr>
        <w:pStyle w:val="SourceCode"/>
      </w:pPr>
    </w:p>
    <w:p w14:paraId="189DC77E" w14:textId="77777777" w:rsidR="00AB6F6C" w:rsidRDefault="008A0022">
      <w:pPr>
        <w:pStyle w:val="SourceCode"/>
      </w:pPr>
      <w:r>
        <w:t xml:space="preserve">    ; The row: the count, 1 step for the read by index, then the counts.</w:t>
      </w:r>
    </w:p>
    <w:p w14:paraId="77FAF680" w14:textId="77777777" w:rsidR="00AB6F6C" w:rsidRDefault="008A0022">
      <w:pPr>
        <w:pStyle w:val="SourceCode"/>
      </w:pPr>
      <w:r>
        <w:t xml:space="preserve">    lea rcx, [row_format]</w:t>
      </w:r>
    </w:p>
    <w:p w14:paraId="71CF8282" w14:textId="77777777" w:rsidR="00AB6F6C" w:rsidRDefault="008A0022">
      <w:pPr>
        <w:pStyle w:val="SourceCode"/>
      </w:pPr>
      <w:r>
        <w:t xml:space="preserve">    mov rdx, r12</w:t>
      </w:r>
    </w:p>
    <w:p w14:paraId="40CEB8BA" w14:textId="77777777" w:rsidR="00AB6F6C" w:rsidRDefault="008A0022">
      <w:pPr>
        <w:pStyle w:val="SourceCode"/>
      </w:pPr>
      <w:r>
        <w:t xml:space="preserve">    mov r8, 1</w:t>
      </w:r>
    </w:p>
    <w:p w14:paraId="55918904" w14:textId="77777777" w:rsidR="00AB6F6C" w:rsidRDefault="008A0022">
      <w:pPr>
        <w:pStyle w:val="SourceCode"/>
      </w:pPr>
      <w:r>
        <w:t xml:space="preserve">    mov r9, r15</w:t>
      </w:r>
    </w:p>
    <w:p w14:paraId="4B42494D" w14:textId="77777777" w:rsidR="00AB6F6C" w:rsidRDefault="008A0022">
      <w:pPr>
        <w:pStyle w:val="SourceCode"/>
      </w:pPr>
      <w:r>
        <w:t xml:space="preserve">    call printf</w:t>
      </w:r>
    </w:p>
    <w:p w14:paraId="4902E990" w14:textId="77777777" w:rsidR="00AB6F6C" w:rsidRDefault="00AB6F6C">
      <w:pPr>
        <w:pStyle w:val="SourceCode"/>
      </w:pPr>
    </w:p>
    <w:p w14:paraId="0FC703F2" w14:textId="77777777" w:rsidR="00AB6F6C" w:rsidRDefault="008A0022">
      <w:pPr>
        <w:pStyle w:val="SourceCode"/>
      </w:pPr>
      <w:r>
        <w:t xml:space="preserve">    mov rcx, r13</w:t>
      </w:r>
    </w:p>
    <w:p w14:paraId="60EF0B17" w14:textId="77777777" w:rsidR="00AB6F6C" w:rsidRDefault="008A0022">
      <w:pPr>
        <w:pStyle w:val="SourceCode"/>
      </w:pPr>
      <w:r>
        <w:t xml:space="preserve">    call free</w:t>
      </w:r>
    </w:p>
    <w:p w14:paraId="4D8969B1" w14:textId="77777777" w:rsidR="00AB6F6C" w:rsidRDefault="008A0022">
      <w:pPr>
        <w:pStyle w:val="SourceCode"/>
      </w:pPr>
      <w:r>
        <w:t xml:space="preserve">    add rbx, 1</w:t>
      </w:r>
    </w:p>
    <w:p w14:paraId="2BA87A34" w14:textId="77777777" w:rsidR="00AB6F6C" w:rsidRDefault="008A0022">
      <w:pPr>
        <w:pStyle w:val="SourceCode"/>
      </w:pPr>
      <w:r>
        <w:t xml:space="preserve">    jmp .size_loop</w:t>
      </w:r>
    </w:p>
    <w:p w14:paraId="7964DAA1" w14:textId="77777777" w:rsidR="00AB6F6C" w:rsidRDefault="008A0022">
      <w:pPr>
        <w:pStyle w:val="SourceCode"/>
      </w:pPr>
      <w:r>
        <w:t>.sizes_done:</w:t>
      </w:r>
    </w:p>
    <w:p w14:paraId="2D24461B" w14:textId="77777777" w:rsidR="00AB6F6C" w:rsidRDefault="00AB6F6C">
      <w:pPr>
        <w:pStyle w:val="SourceCode"/>
      </w:pPr>
    </w:p>
    <w:p w14:paraId="63A237C6" w14:textId="77777777" w:rsidR="00AB6F6C" w:rsidRDefault="008A0022">
      <w:pPr>
        <w:pStyle w:val="SourceCode"/>
      </w:pPr>
      <w:r>
        <w:t xml:space="preserve">    lea rcx, [index_text]</w:t>
      </w:r>
    </w:p>
    <w:p w14:paraId="61428916" w14:textId="77777777" w:rsidR="00AB6F6C" w:rsidRDefault="008A0022">
      <w:pPr>
        <w:pStyle w:val="SourceCode"/>
      </w:pPr>
      <w:r>
        <w:t xml:space="preserve">    call printf</w:t>
      </w:r>
    </w:p>
    <w:p w14:paraId="5091E8E2" w14:textId="77777777" w:rsidR="00AB6F6C" w:rsidRDefault="008A0022">
      <w:pPr>
        <w:pStyle w:val="SourceCode"/>
      </w:pPr>
      <w:r>
        <w:t xml:space="preserve">    lea rcx, [linear_text]</w:t>
      </w:r>
    </w:p>
    <w:p w14:paraId="08A0026B" w14:textId="77777777" w:rsidR="00AB6F6C" w:rsidRDefault="008A0022">
      <w:pPr>
        <w:pStyle w:val="SourceCode"/>
      </w:pPr>
      <w:r>
        <w:t xml:space="preserve">    call printf</w:t>
      </w:r>
    </w:p>
    <w:p w14:paraId="7D896DF4" w14:textId="77777777" w:rsidR="00AB6F6C" w:rsidRDefault="008A0022">
      <w:pPr>
        <w:pStyle w:val="SourceCode"/>
      </w:pPr>
      <w:r>
        <w:t xml:space="preserve">    lea rcx, [binary_text]</w:t>
      </w:r>
    </w:p>
    <w:p w14:paraId="1C4C147E" w14:textId="77777777" w:rsidR="00AB6F6C" w:rsidRDefault="008A0022">
      <w:pPr>
        <w:pStyle w:val="SourceCode"/>
      </w:pPr>
      <w:r>
        <w:t xml:space="preserve">    call printf</w:t>
      </w:r>
    </w:p>
    <w:p w14:paraId="2DBADA26" w14:textId="77777777" w:rsidR="00AB6F6C" w:rsidRDefault="008A0022">
      <w:pPr>
        <w:pStyle w:val="SourceCode"/>
      </w:pPr>
      <w:r>
        <w:t xml:space="preserve">    lea rcx, [pairs_text]</w:t>
      </w:r>
    </w:p>
    <w:p w14:paraId="744FBC5E" w14:textId="77777777" w:rsidR="00AB6F6C" w:rsidRDefault="008A0022">
      <w:pPr>
        <w:pStyle w:val="SourceCode"/>
      </w:pPr>
      <w:r>
        <w:t xml:space="preserve">    call printf</w:t>
      </w:r>
    </w:p>
    <w:p w14:paraId="31FA56D0" w14:textId="77777777" w:rsidR="00AB6F6C" w:rsidRDefault="00AB6F6C">
      <w:pPr>
        <w:pStyle w:val="SourceCode"/>
      </w:pPr>
    </w:p>
    <w:p w14:paraId="6BE13C5B" w14:textId="77777777" w:rsidR="00AB6F6C" w:rsidRDefault="008A0022">
      <w:pPr>
        <w:pStyle w:val="SourceCode"/>
      </w:pPr>
      <w:r>
        <w:t xml:space="preserve">    ; A small measurement: TIMED_LOOKUPS lookups in TIMED_ITEMS sorted</w:t>
      </w:r>
    </w:p>
    <w:p w14:paraId="3AD5643F" w14:textId="77777777" w:rsidR="00AB6F6C" w:rsidRDefault="008A0022">
      <w:pPr>
        <w:pStyle w:val="SourceCode"/>
      </w:pPr>
      <w:r>
        <w:t xml:space="preserve">    ; ids, spread evenly from 100 to 100000, first by linear search, then</w:t>
      </w:r>
    </w:p>
    <w:p w14:paraId="2773A206" w14:textId="77777777" w:rsidR="00AB6F6C" w:rsidRDefault="008A0022">
      <w:pPr>
        <w:pStyle w:val="SourceCode"/>
      </w:pPr>
      <w:r>
        <w:t xml:space="preserve">    ; by the library's binary search, then through the map. r13 now</w:t>
      </w:r>
    </w:p>
    <w:p w14:paraId="1A1B918E" w14:textId="77777777" w:rsidR="00AB6F6C" w:rsidRDefault="008A0022">
      <w:pPr>
        <w:pStyle w:val="SourceCode"/>
      </w:pPr>
      <w:r>
        <w:t xml:space="preserve">    ; holds the timed ids' address, r12 the lookup number, r14 the clock</w:t>
      </w:r>
    </w:p>
    <w:p w14:paraId="2EABB21A" w14:textId="77777777" w:rsidR="00AB6F6C" w:rsidRDefault="008A0022">
      <w:pPr>
        <w:pStyle w:val="SourceCode"/>
      </w:pPr>
      <w:r>
        <w:t xml:space="preserve">    ; at the start, and r15 the map's buckets.</w:t>
      </w:r>
    </w:p>
    <w:p w14:paraId="0BDC6E28" w14:textId="77777777" w:rsidR="00AB6F6C" w:rsidRDefault="008A0022">
      <w:pPr>
        <w:pStyle w:val="SourceCode"/>
      </w:pPr>
      <w:r>
        <w:t xml:space="preserve">    mov rcx, TIMED_ITEMS</w:t>
      </w:r>
    </w:p>
    <w:p w14:paraId="227ABECA" w14:textId="77777777" w:rsidR="00AB6F6C" w:rsidRDefault="008A0022">
      <w:pPr>
        <w:pStyle w:val="SourceCode"/>
      </w:pPr>
      <w:r>
        <w:t xml:space="preserve">    call make_ids</w:t>
      </w:r>
    </w:p>
    <w:p w14:paraId="59F5FF15" w14:textId="77777777" w:rsidR="00AB6F6C" w:rsidRDefault="008A0022">
      <w:pPr>
        <w:pStyle w:val="SourceCode"/>
      </w:pPr>
      <w:r>
        <w:t xml:space="preserve">    cmp rax, 0</w:t>
      </w:r>
    </w:p>
    <w:p w14:paraId="4D47AF35" w14:textId="77777777" w:rsidR="00AB6F6C" w:rsidRDefault="008A0022">
      <w:pPr>
        <w:pStyle w:val="SourceCode"/>
      </w:pPr>
      <w:r>
        <w:t xml:space="preserve">    je .no_memory</w:t>
      </w:r>
    </w:p>
    <w:p w14:paraId="52195148" w14:textId="77777777" w:rsidR="00AB6F6C" w:rsidRDefault="008A0022">
      <w:pPr>
        <w:pStyle w:val="SourceCode"/>
      </w:pPr>
      <w:r>
        <w:t xml:space="preserve">    mov r13, rax</w:t>
      </w:r>
    </w:p>
    <w:p w14:paraId="30500682" w14:textId="77777777" w:rsidR="00AB6F6C" w:rsidRDefault="008A0022">
      <w:pPr>
        <w:pStyle w:val="SourceCode"/>
      </w:pPr>
      <w:r>
        <w:t xml:space="preserve">    lea rcx, [timing_format]</w:t>
      </w:r>
    </w:p>
    <w:p w14:paraId="09166A6B" w14:textId="77777777" w:rsidR="00AB6F6C" w:rsidRDefault="008A0022">
      <w:pPr>
        <w:pStyle w:val="SourceCode"/>
      </w:pPr>
      <w:r>
        <w:t xml:space="preserve">    mov rdx, TIMED_LOOKUPS</w:t>
      </w:r>
    </w:p>
    <w:p w14:paraId="3BFD3F65" w14:textId="77777777" w:rsidR="00AB6F6C" w:rsidRDefault="008A0022">
      <w:pPr>
        <w:pStyle w:val="SourceCode"/>
      </w:pPr>
      <w:r>
        <w:t xml:space="preserve">    mov r8, TIMED_ITEMS</w:t>
      </w:r>
    </w:p>
    <w:p w14:paraId="7D75EC31" w14:textId="77777777" w:rsidR="00AB6F6C" w:rsidRDefault="008A0022">
      <w:pPr>
        <w:pStyle w:val="SourceCode"/>
      </w:pPr>
      <w:r>
        <w:t xml:space="preserve">    call printf</w:t>
      </w:r>
    </w:p>
    <w:p w14:paraId="2FF30039" w14:textId="77777777" w:rsidR="00AB6F6C" w:rsidRDefault="00AB6F6C">
      <w:pPr>
        <w:pStyle w:val="SourceCode"/>
      </w:pPr>
    </w:p>
    <w:p w14:paraId="185C5E41" w14:textId="77777777" w:rsidR="00AB6F6C" w:rsidRDefault="008A0022">
      <w:pPr>
        <w:pStyle w:val="SourceCode"/>
      </w:pPr>
      <w:r>
        <w:t xml:space="preserve">    ; clock() returns the time this program has run, in ticks; on</w:t>
      </w:r>
    </w:p>
    <w:p w14:paraId="2A98AB65" w14:textId="77777777" w:rsidR="00AB6F6C" w:rsidRDefault="008A0022">
      <w:pPr>
        <w:pStyle w:val="SourceCode"/>
      </w:pPr>
      <w:r>
        <w:t xml:space="preserve">    ; Windows it is a 4-byte number in eax, and a tick is 1 millisecond</w:t>
      </w:r>
    </w:p>
    <w:p w14:paraId="3DF41BFB" w14:textId="77777777" w:rsidR="00AB6F6C" w:rsidRDefault="008A0022">
      <w:pPr>
        <w:pStyle w:val="SourceCode"/>
      </w:pPr>
      <w:r>
        <w:t xml:space="preserve">    ; (CLOCKS_PER_SEC is 1000). Remember, a forward-only clock: the</w:t>
      </w:r>
    </w:p>
    <w:p w14:paraId="58E2414D" w14:textId="77777777" w:rsidR="00AB6F6C" w:rsidRDefault="008A0022">
      <w:pPr>
        <w:pStyle w:val="SourceCode"/>
      </w:pPr>
      <w:r>
        <w:t xml:space="preserve">    ; difference between two readings is the time the work took.</w:t>
      </w:r>
    </w:p>
    <w:p w14:paraId="7AF00DFF" w14:textId="77777777" w:rsidR="00AB6F6C" w:rsidRDefault="008A0022">
      <w:pPr>
        <w:pStyle w:val="SourceCode"/>
      </w:pPr>
      <w:r>
        <w:t xml:space="preserve">    call clock</w:t>
      </w:r>
    </w:p>
    <w:p w14:paraId="6655E679" w14:textId="77777777" w:rsidR="00AB6F6C" w:rsidRDefault="008A0022">
      <w:pPr>
        <w:pStyle w:val="SourceCode"/>
      </w:pPr>
      <w:r>
        <w:t xml:space="preserve">    mov r14d, eax</w:t>
      </w:r>
    </w:p>
    <w:p w14:paraId="08778D19" w14:textId="77777777" w:rsidR="00AB6F6C" w:rsidRDefault="008A0022">
      <w:pPr>
        <w:pStyle w:val="SourceCode"/>
      </w:pPr>
      <w:r>
        <w:t xml:space="preserve">    mov r12, 1</w:t>
      </w:r>
    </w:p>
    <w:p w14:paraId="6D6CA317" w14:textId="77777777" w:rsidR="00AB6F6C" w:rsidRDefault="008A0022">
      <w:pPr>
        <w:pStyle w:val="SourceCode"/>
      </w:pPr>
      <w:r>
        <w:t>.linear_lookup:</w:t>
      </w:r>
    </w:p>
    <w:p w14:paraId="7BB98D3B" w14:textId="77777777" w:rsidR="00AB6F6C" w:rsidRDefault="008A0022">
      <w:pPr>
        <w:pStyle w:val="SourceCode"/>
      </w:pPr>
      <w:r>
        <w:t xml:space="preserve">    cmp r12, TIMED_LOOKUPS</w:t>
      </w:r>
    </w:p>
    <w:p w14:paraId="186C1595" w14:textId="77777777" w:rsidR="00AB6F6C" w:rsidRDefault="008A0022">
      <w:pPr>
        <w:pStyle w:val="SourceCode"/>
      </w:pPr>
      <w:r>
        <w:t xml:space="preserve">    jg .linear_timed</w:t>
      </w:r>
    </w:p>
    <w:p w14:paraId="0584C66E" w14:textId="77777777" w:rsidR="00AB6F6C" w:rsidRDefault="008A0022">
      <w:pPr>
        <w:pStyle w:val="SourceCode"/>
      </w:pPr>
      <w:r>
        <w:t xml:space="preserve">    mov rcx, r13</w:t>
      </w:r>
    </w:p>
    <w:p w14:paraId="51BD2082" w14:textId="77777777" w:rsidR="00AB6F6C" w:rsidRDefault="008A0022">
      <w:pPr>
        <w:pStyle w:val="SourceCode"/>
      </w:pPr>
      <w:r>
        <w:t xml:space="preserve">    mov rdx, TIMED_ITEMS</w:t>
      </w:r>
    </w:p>
    <w:p w14:paraId="5F94FE0E" w14:textId="77777777" w:rsidR="00AB6F6C" w:rsidRDefault="008A0022">
      <w:pPr>
        <w:pStyle w:val="SourceCode"/>
      </w:pPr>
      <w:r>
        <w:t xml:space="preserve">    imul r8, r12, SPACING</w:t>
      </w:r>
    </w:p>
    <w:p w14:paraId="71E34F53" w14:textId="77777777" w:rsidR="00AB6F6C" w:rsidRDefault="008A0022">
      <w:pPr>
        <w:pStyle w:val="SourceCode"/>
      </w:pPr>
      <w:r>
        <w:t xml:space="preserve">    call find_linear</w:t>
      </w:r>
    </w:p>
    <w:p w14:paraId="3867271A" w14:textId="77777777" w:rsidR="00AB6F6C" w:rsidRDefault="008A0022">
      <w:pPr>
        <w:pStyle w:val="SourceCode"/>
      </w:pPr>
      <w:r>
        <w:t xml:space="preserve">    cmp rax, NOT_FOUND</w:t>
      </w:r>
    </w:p>
    <w:p w14:paraId="6853E556" w14:textId="77777777" w:rsidR="00AB6F6C" w:rsidRDefault="008A0022">
      <w:pPr>
        <w:pStyle w:val="SourceCode"/>
      </w:pPr>
      <w:r>
        <w:t xml:space="preserve">    je .linear_next</w:t>
      </w:r>
    </w:p>
    <w:p w14:paraId="75920CB9" w14:textId="77777777" w:rsidR="00AB6F6C" w:rsidRDefault="008A0022">
      <w:pPr>
        <w:pStyle w:val="SourceCode"/>
      </w:pPr>
      <w:r>
        <w:t xml:space="preserve">    add dword [found_linear], 1</w:t>
      </w:r>
    </w:p>
    <w:p w14:paraId="7EFF1867" w14:textId="77777777" w:rsidR="00AB6F6C" w:rsidRDefault="008A0022">
      <w:pPr>
        <w:pStyle w:val="SourceCode"/>
      </w:pPr>
      <w:r>
        <w:t>.linear_next:</w:t>
      </w:r>
    </w:p>
    <w:p w14:paraId="1B5829B9" w14:textId="77777777" w:rsidR="00AB6F6C" w:rsidRDefault="008A0022">
      <w:pPr>
        <w:pStyle w:val="SourceCode"/>
      </w:pPr>
      <w:r>
        <w:t xml:space="preserve">    add r12, 1</w:t>
      </w:r>
    </w:p>
    <w:p w14:paraId="20454CE4" w14:textId="77777777" w:rsidR="00AB6F6C" w:rsidRDefault="008A0022">
      <w:pPr>
        <w:pStyle w:val="SourceCode"/>
      </w:pPr>
      <w:r>
        <w:t xml:space="preserve">    jmp .linear_lookup</w:t>
      </w:r>
    </w:p>
    <w:p w14:paraId="1DA38086" w14:textId="77777777" w:rsidR="00AB6F6C" w:rsidRDefault="008A0022">
      <w:pPr>
        <w:pStyle w:val="SourceCode"/>
      </w:pPr>
      <w:r>
        <w:t>.linear_timed:</w:t>
      </w:r>
    </w:p>
    <w:p w14:paraId="24866947" w14:textId="77777777" w:rsidR="00AB6F6C" w:rsidRDefault="008A0022">
      <w:pPr>
        <w:pStyle w:val="SourceCode"/>
      </w:pPr>
      <w:r>
        <w:t xml:space="preserve">    call clock</w:t>
      </w:r>
    </w:p>
    <w:p w14:paraId="53817F0A" w14:textId="77777777" w:rsidR="00AB6F6C" w:rsidRDefault="008A0022">
      <w:pPr>
        <w:pStyle w:val="SourceCode"/>
      </w:pPr>
      <w:r>
        <w:t xml:space="preserve">    sub eax, r14d</w:t>
      </w:r>
    </w:p>
    <w:p w14:paraId="29F38FF4" w14:textId="77777777" w:rsidR="00AB6F6C" w:rsidRDefault="008A0022">
      <w:pPr>
        <w:pStyle w:val="SourceCode"/>
      </w:pPr>
      <w:r>
        <w:t xml:space="preserve">    mov [linear_ms], eax</w:t>
      </w:r>
    </w:p>
    <w:p w14:paraId="7FE65E00" w14:textId="77777777" w:rsidR="00AB6F6C" w:rsidRDefault="00AB6F6C">
      <w:pPr>
        <w:pStyle w:val="SourceCode"/>
      </w:pPr>
    </w:p>
    <w:p w14:paraId="43B12873" w14:textId="77777777" w:rsidR="00AB6F6C" w:rsidRDefault="008A0022">
      <w:pPr>
        <w:pStyle w:val="SourceCode"/>
      </w:pPr>
      <w:r>
        <w:t xml:space="preserve">    ; bsearch takes the wanted id's address (rcx), the ids (rdx), the</w:t>
      </w:r>
    </w:p>
    <w:p w14:paraId="7E69A6C1" w14:textId="77777777" w:rsidR="00AB6F6C" w:rsidRDefault="008A0022">
      <w:pPr>
        <w:pStyle w:val="SourceCode"/>
      </w:pPr>
      <w:r>
        <w:t xml:space="preserve">    ; count (r8), the size of one id (r9), and, in the fifth slot, the</w:t>
      </w:r>
    </w:p>
    <w:p w14:paraId="362F384B" w14:textId="77777777" w:rsidR="00AB6F6C" w:rsidRDefault="008A0022">
      <w:pPr>
        <w:pStyle w:val="SourceCode"/>
      </w:pPr>
      <w:r>
        <w:t xml:space="preserve">    ; comparison's address, which lea loads. It returns in rax the</w:t>
      </w:r>
    </w:p>
    <w:p w14:paraId="4C8F6A97" w14:textId="77777777" w:rsidR="00AB6F6C" w:rsidRDefault="008A0022">
      <w:pPr>
        <w:pStyle w:val="SourceCode"/>
      </w:pPr>
      <w:r>
        <w:t xml:space="preserve">    ; address of the matching id, or 0 when there is none.</w:t>
      </w:r>
    </w:p>
    <w:p w14:paraId="34F8F86D" w14:textId="77777777" w:rsidR="00AB6F6C" w:rsidRDefault="008A0022">
      <w:pPr>
        <w:pStyle w:val="SourceCode"/>
      </w:pPr>
      <w:r>
        <w:t xml:space="preserve">    call clock</w:t>
      </w:r>
    </w:p>
    <w:p w14:paraId="4E5F31B5" w14:textId="77777777" w:rsidR="00AB6F6C" w:rsidRDefault="008A0022">
      <w:pPr>
        <w:pStyle w:val="SourceCode"/>
      </w:pPr>
      <w:r>
        <w:t xml:space="preserve">    mov r14d, eax</w:t>
      </w:r>
    </w:p>
    <w:p w14:paraId="3502CADD" w14:textId="77777777" w:rsidR="00AB6F6C" w:rsidRDefault="008A0022">
      <w:pPr>
        <w:pStyle w:val="SourceCode"/>
      </w:pPr>
      <w:r>
        <w:t xml:space="preserve">    mov r12, 1</w:t>
      </w:r>
    </w:p>
    <w:p w14:paraId="472D5F85" w14:textId="77777777" w:rsidR="00AB6F6C" w:rsidRDefault="008A0022">
      <w:pPr>
        <w:pStyle w:val="SourceCode"/>
      </w:pPr>
      <w:r>
        <w:t>.binary_lookup:</w:t>
      </w:r>
    </w:p>
    <w:p w14:paraId="32B645FD" w14:textId="77777777" w:rsidR="00AB6F6C" w:rsidRDefault="008A0022">
      <w:pPr>
        <w:pStyle w:val="SourceCode"/>
      </w:pPr>
      <w:r>
        <w:t xml:space="preserve">    cmp r12, TIMED_LOOKUPS</w:t>
      </w:r>
    </w:p>
    <w:p w14:paraId="15A7B821" w14:textId="77777777" w:rsidR="00AB6F6C" w:rsidRDefault="008A0022">
      <w:pPr>
        <w:pStyle w:val="SourceCode"/>
      </w:pPr>
      <w:r>
        <w:t xml:space="preserve">    jg .binary_timed</w:t>
      </w:r>
    </w:p>
    <w:p w14:paraId="5E4F8CD3" w14:textId="77777777" w:rsidR="00AB6F6C" w:rsidRDefault="008A0022">
      <w:pPr>
        <w:pStyle w:val="SourceCode"/>
      </w:pPr>
      <w:r>
        <w:t xml:space="preserve">    imul rax, r12, SPACING</w:t>
      </w:r>
    </w:p>
    <w:p w14:paraId="2CDA5564" w14:textId="77777777" w:rsidR="00AB6F6C" w:rsidRDefault="008A0022">
      <w:pPr>
        <w:pStyle w:val="SourceCode"/>
      </w:pPr>
      <w:r>
        <w:t xml:space="preserve">    mov [wanted_id], eax</w:t>
      </w:r>
    </w:p>
    <w:p w14:paraId="4F0AB5E5" w14:textId="77777777" w:rsidR="00AB6F6C" w:rsidRDefault="008A0022">
      <w:pPr>
        <w:pStyle w:val="SourceCode"/>
      </w:pPr>
      <w:r>
        <w:t xml:space="preserve">    lea rcx, [wanted_id]</w:t>
      </w:r>
    </w:p>
    <w:p w14:paraId="68F0E07D" w14:textId="77777777" w:rsidR="00AB6F6C" w:rsidRDefault="008A0022">
      <w:pPr>
        <w:pStyle w:val="SourceCode"/>
      </w:pPr>
      <w:r>
        <w:t xml:space="preserve">    mov rdx, r13</w:t>
      </w:r>
    </w:p>
    <w:p w14:paraId="7BE1147E" w14:textId="77777777" w:rsidR="00AB6F6C" w:rsidRDefault="008A0022">
      <w:pPr>
        <w:pStyle w:val="SourceCode"/>
      </w:pPr>
      <w:r>
        <w:t xml:space="preserve">    mov r8, TIMED_ITEMS</w:t>
      </w:r>
    </w:p>
    <w:p w14:paraId="04DC13FF" w14:textId="77777777" w:rsidR="00AB6F6C" w:rsidRDefault="008A0022">
      <w:pPr>
        <w:pStyle w:val="SourceCode"/>
      </w:pPr>
      <w:r>
        <w:t xml:space="preserve">    mov r9, ID_SIZE</w:t>
      </w:r>
    </w:p>
    <w:p w14:paraId="09F7D89C" w14:textId="77777777" w:rsidR="00AB6F6C" w:rsidRDefault="008A0022">
      <w:pPr>
        <w:pStyle w:val="SourceCode"/>
      </w:pPr>
      <w:r>
        <w:t xml:space="preserve">    lea rax, [compare_ids]</w:t>
      </w:r>
    </w:p>
    <w:p w14:paraId="043D8A47" w14:textId="77777777" w:rsidR="00AB6F6C" w:rsidRDefault="008A0022">
      <w:pPr>
        <w:pStyle w:val="SourceCode"/>
      </w:pPr>
      <w:r>
        <w:t xml:space="preserve">    mov [rsp + 32], rax</w:t>
      </w:r>
    </w:p>
    <w:p w14:paraId="47EE82B6" w14:textId="77777777" w:rsidR="00AB6F6C" w:rsidRDefault="008A0022">
      <w:pPr>
        <w:pStyle w:val="SourceCode"/>
      </w:pPr>
      <w:r>
        <w:t xml:space="preserve">    call bsearch</w:t>
      </w:r>
    </w:p>
    <w:p w14:paraId="24194D72" w14:textId="77777777" w:rsidR="00AB6F6C" w:rsidRDefault="008A0022">
      <w:pPr>
        <w:pStyle w:val="SourceCode"/>
      </w:pPr>
      <w:r>
        <w:t xml:space="preserve">    cmp rax, 0</w:t>
      </w:r>
    </w:p>
    <w:p w14:paraId="79BCD345" w14:textId="77777777" w:rsidR="00AB6F6C" w:rsidRDefault="008A0022">
      <w:pPr>
        <w:pStyle w:val="SourceCode"/>
      </w:pPr>
      <w:r>
        <w:t xml:space="preserve">    je .binary_next</w:t>
      </w:r>
    </w:p>
    <w:p w14:paraId="5C01FB7F" w14:textId="77777777" w:rsidR="00AB6F6C" w:rsidRDefault="008A0022">
      <w:pPr>
        <w:pStyle w:val="SourceCode"/>
      </w:pPr>
      <w:r>
        <w:t xml:space="preserve">    add dword [found_binary], 1</w:t>
      </w:r>
    </w:p>
    <w:p w14:paraId="531A13AC" w14:textId="77777777" w:rsidR="00AB6F6C" w:rsidRDefault="008A0022">
      <w:pPr>
        <w:pStyle w:val="SourceCode"/>
      </w:pPr>
      <w:r>
        <w:t>.binary_next:</w:t>
      </w:r>
    </w:p>
    <w:p w14:paraId="2A7193D7" w14:textId="77777777" w:rsidR="00AB6F6C" w:rsidRDefault="008A0022">
      <w:pPr>
        <w:pStyle w:val="SourceCode"/>
      </w:pPr>
      <w:r>
        <w:t xml:space="preserve">    add r12, 1</w:t>
      </w:r>
    </w:p>
    <w:p w14:paraId="6241573A" w14:textId="77777777" w:rsidR="00AB6F6C" w:rsidRDefault="008A0022">
      <w:pPr>
        <w:pStyle w:val="SourceCode"/>
      </w:pPr>
      <w:r>
        <w:t xml:space="preserve">    jmp .binary_lookup</w:t>
      </w:r>
    </w:p>
    <w:p w14:paraId="7FBC27C7" w14:textId="77777777" w:rsidR="00AB6F6C" w:rsidRDefault="008A0022">
      <w:pPr>
        <w:pStyle w:val="SourceCode"/>
      </w:pPr>
      <w:r>
        <w:t>.binary_timed:</w:t>
      </w:r>
    </w:p>
    <w:p w14:paraId="704F0A15" w14:textId="77777777" w:rsidR="00AB6F6C" w:rsidRDefault="008A0022">
      <w:pPr>
        <w:pStyle w:val="SourceCode"/>
      </w:pPr>
      <w:r>
        <w:t xml:space="preserve">    call clock</w:t>
      </w:r>
    </w:p>
    <w:p w14:paraId="2342AD29" w14:textId="77777777" w:rsidR="00AB6F6C" w:rsidRDefault="008A0022">
      <w:pPr>
        <w:pStyle w:val="SourceCode"/>
      </w:pPr>
      <w:r>
        <w:t xml:space="preserve">    sub eax, r14d</w:t>
      </w:r>
    </w:p>
    <w:p w14:paraId="4FF9B62A" w14:textId="77777777" w:rsidR="00AB6F6C" w:rsidRDefault="008A0022">
      <w:pPr>
        <w:pStyle w:val="SourceCode"/>
      </w:pPr>
      <w:r>
        <w:t xml:space="preserve">    mov [binary_ms], eax</w:t>
      </w:r>
    </w:p>
    <w:p w14:paraId="39CE52E8" w14:textId="77777777" w:rsidR="00AB6F6C" w:rsidRDefault="00AB6F6C">
      <w:pPr>
        <w:pStyle w:val="SourceCode"/>
      </w:pPr>
    </w:p>
    <w:p w14:paraId="3B4F6C77" w14:textId="77777777" w:rsidR="00AB6F6C" w:rsidRDefault="008A0022">
      <w:pPr>
        <w:pStyle w:val="SourceCode"/>
      </w:pPr>
      <w:r>
        <w:t xml:space="preserve">    ; The map: MAP_BUCKET_COUNT buckets from calloc, which takes the</w:t>
      </w:r>
    </w:p>
    <w:p w14:paraId="7100F76E" w14:textId="77777777" w:rsidR="00AB6F6C" w:rsidRDefault="008A0022">
      <w:pPr>
        <w:pStyle w:val="SourceCode"/>
      </w:pPr>
      <w:r>
        <w:t xml:space="preserve">    ; number of buckets (rcx) and the size of one (rdx) and sets every</w:t>
      </w:r>
    </w:p>
    <w:p w14:paraId="4D212DDF" w14:textId="77777777" w:rsidR="00AB6F6C" w:rsidRDefault="008A0022">
      <w:pPr>
        <w:pStyle w:val="SourceCode"/>
      </w:pPr>
      <w:r>
        <w:t xml:space="preserve">    ; count to 0. Filling it is not timed: the timing compares the</w:t>
      </w:r>
    </w:p>
    <w:p w14:paraId="0CE9A80B" w14:textId="77777777" w:rsidR="00AB6F6C" w:rsidRDefault="008A0022">
      <w:pPr>
        <w:pStyle w:val="SourceCode"/>
      </w:pPr>
      <w:r>
        <w:t xml:space="preserve">    ; lookups only. Id number r12 goes in with its position, r12.</w:t>
      </w:r>
    </w:p>
    <w:p w14:paraId="7AE07447" w14:textId="77777777" w:rsidR="00AB6F6C" w:rsidRDefault="008A0022">
      <w:pPr>
        <w:pStyle w:val="SourceCode"/>
      </w:pPr>
      <w:r>
        <w:t xml:space="preserve">    mov rcx, MAP_BUCKET_COUNT</w:t>
      </w:r>
    </w:p>
    <w:p w14:paraId="0FD9B02C" w14:textId="77777777" w:rsidR="00AB6F6C" w:rsidRDefault="008A0022">
      <w:pPr>
        <w:pStyle w:val="SourceCode"/>
      </w:pPr>
      <w:r>
        <w:t xml:space="preserve">    mov rdx, BUCKET_SIZE</w:t>
      </w:r>
    </w:p>
    <w:p w14:paraId="2D483C83" w14:textId="77777777" w:rsidR="00AB6F6C" w:rsidRDefault="008A0022">
      <w:pPr>
        <w:pStyle w:val="SourceCode"/>
      </w:pPr>
      <w:r>
        <w:t xml:space="preserve">    call calloc</w:t>
      </w:r>
    </w:p>
    <w:p w14:paraId="47462DBA" w14:textId="77777777" w:rsidR="00AB6F6C" w:rsidRDefault="008A0022">
      <w:pPr>
        <w:pStyle w:val="SourceCode"/>
      </w:pPr>
      <w:r>
        <w:t xml:space="preserve">    cmp rax, 0</w:t>
      </w:r>
    </w:p>
    <w:p w14:paraId="6A5524FD" w14:textId="77777777" w:rsidR="00AB6F6C" w:rsidRDefault="008A0022">
      <w:pPr>
        <w:pStyle w:val="SourceCode"/>
      </w:pPr>
      <w:r>
        <w:t xml:space="preserve">    je .no_map_memory</w:t>
      </w:r>
    </w:p>
    <w:p w14:paraId="5F78F7BE" w14:textId="77777777" w:rsidR="00AB6F6C" w:rsidRDefault="008A0022">
      <w:pPr>
        <w:pStyle w:val="SourceCode"/>
      </w:pPr>
      <w:r>
        <w:t xml:space="preserve">    mov r15, rax</w:t>
      </w:r>
    </w:p>
    <w:p w14:paraId="3EC51B33" w14:textId="77777777" w:rsidR="00AB6F6C" w:rsidRDefault="008A0022">
      <w:pPr>
        <w:pStyle w:val="SourceCode"/>
      </w:pPr>
      <w:r>
        <w:t xml:space="preserve">    mov r12, 0</w:t>
      </w:r>
    </w:p>
    <w:p w14:paraId="2AB151F0" w14:textId="77777777" w:rsidR="00AB6F6C" w:rsidRDefault="008A0022">
      <w:pPr>
        <w:pStyle w:val="SourceCode"/>
      </w:pPr>
      <w:r>
        <w:t>.fill_map:</w:t>
      </w:r>
    </w:p>
    <w:p w14:paraId="6FA138EE" w14:textId="77777777" w:rsidR="00AB6F6C" w:rsidRDefault="008A0022">
      <w:pPr>
        <w:pStyle w:val="SourceCode"/>
      </w:pPr>
      <w:r>
        <w:t xml:space="preserve">    cmp r12, TIMED_ITEMS</w:t>
      </w:r>
    </w:p>
    <w:p w14:paraId="1711ED03" w14:textId="77777777" w:rsidR="00AB6F6C" w:rsidRDefault="008A0022">
      <w:pPr>
        <w:pStyle w:val="SourceCode"/>
      </w:pPr>
      <w:r>
        <w:t xml:space="preserve">    je .map_filled</w:t>
      </w:r>
    </w:p>
    <w:p w14:paraId="25BE4AF5" w14:textId="77777777" w:rsidR="00AB6F6C" w:rsidRDefault="008A0022">
      <w:pPr>
        <w:pStyle w:val="SourceCode"/>
      </w:pPr>
      <w:r>
        <w:t xml:space="preserve">    mov rcx, r15</w:t>
      </w:r>
    </w:p>
    <w:p w14:paraId="104E5BB1" w14:textId="77777777" w:rsidR="00AB6F6C" w:rsidRDefault="008A0022">
      <w:pPr>
        <w:pStyle w:val="SourceCode"/>
      </w:pPr>
      <w:r>
        <w:t xml:space="preserve">    mov edx, [r13 + r12*ID_SIZE]</w:t>
      </w:r>
    </w:p>
    <w:p w14:paraId="2920621B" w14:textId="77777777" w:rsidR="00AB6F6C" w:rsidRDefault="008A0022">
      <w:pPr>
        <w:pStyle w:val="SourceCode"/>
      </w:pPr>
      <w:r>
        <w:t xml:space="preserve">    mov r8d, r12d</w:t>
      </w:r>
    </w:p>
    <w:p w14:paraId="5A606040" w14:textId="77777777" w:rsidR="00AB6F6C" w:rsidRDefault="008A0022">
      <w:pPr>
        <w:pStyle w:val="SourceCode"/>
      </w:pPr>
      <w:r>
        <w:t xml:space="preserve">    call put_id</w:t>
      </w:r>
    </w:p>
    <w:p w14:paraId="3E596B2A" w14:textId="77777777" w:rsidR="00AB6F6C" w:rsidRDefault="008A0022">
      <w:pPr>
        <w:pStyle w:val="SourceCode"/>
      </w:pPr>
      <w:r>
        <w:t xml:space="preserve">    cmp eax, 0</w:t>
      </w:r>
    </w:p>
    <w:p w14:paraId="07710407" w14:textId="77777777" w:rsidR="00AB6F6C" w:rsidRDefault="008A0022">
      <w:pPr>
        <w:pStyle w:val="SourceCode"/>
      </w:pPr>
      <w:r>
        <w:t xml:space="preserve">    je .map_full</w:t>
      </w:r>
    </w:p>
    <w:p w14:paraId="15B424E3" w14:textId="77777777" w:rsidR="00AB6F6C" w:rsidRDefault="008A0022">
      <w:pPr>
        <w:pStyle w:val="SourceCode"/>
      </w:pPr>
      <w:r>
        <w:t xml:space="preserve">    add r12, 1</w:t>
      </w:r>
    </w:p>
    <w:p w14:paraId="3AF7CF9D" w14:textId="77777777" w:rsidR="00AB6F6C" w:rsidRDefault="008A0022">
      <w:pPr>
        <w:pStyle w:val="SourceCode"/>
      </w:pPr>
      <w:r>
        <w:t xml:space="preserve">    jmp .fill_map</w:t>
      </w:r>
    </w:p>
    <w:p w14:paraId="4FE487E3" w14:textId="77777777" w:rsidR="00AB6F6C" w:rsidRDefault="008A0022">
      <w:pPr>
        <w:pStyle w:val="SourceCode"/>
      </w:pPr>
      <w:r>
        <w:t>.map_filled:</w:t>
      </w:r>
    </w:p>
    <w:p w14:paraId="0D3DDEBE" w14:textId="77777777" w:rsidR="00AB6F6C" w:rsidRDefault="00AB6F6C">
      <w:pPr>
        <w:pStyle w:val="SourceCode"/>
      </w:pPr>
    </w:p>
    <w:p w14:paraId="1996D93F" w14:textId="77777777" w:rsidR="00AB6F6C" w:rsidRDefault="008A0022">
      <w:pPr>
        <w:pStyle w:val="SourceCode"/>
      </w:pPr>
      <w:r>
        <w:t xml:space="preserve">    ; find_id hashes the id and compares only the ids in its bucket.</w:t>
      </w:r>
    </w:p>
    <w:p w14:paraId="4B18FE88" w14:textId="77777777" w:rsidR="00AB6F6C" w:rsidRDefault="008A0022">
      <w:pPr>
        <w:pStyle w:val="SourceCode"/>
      </w:pPr>
      <w:r>
        <w:t xml:space="preserve">    call clock</w:t>
      </w:r>
    </w:p>
    <w:p w14:paraId="18E98D89" w14:textId="77777777" w:rsidR="00AB6F6C" w:rsidRDefault="008A0022">
      <w:pPr>
        <w:pStyle w:val="SourceCode"/>
      </w:pPr>
      <w:r>
        <w:t xml:space="preserve">    mov r14d, eax</w:t>
      </w:r>
    </w:p>
    <w:p w14:paraId="52E78A59" w14:textId="77777777" w:rsidR="00AB6F6C" w:rsidRDefault="008A0022">
      <w:pPr>
        <w:pStyle w:val="SourceCode"/>
      </w:pPr>
      <w:r>
        <w:t xml:space="preserve">    mov r12, 1</w:t>
      </w:r>
    </w:p>
    <w:p w14:paraId="17B36069" w14:textId="77777777" w:rsidR="00AB6F6C" w:rsidRDefault="008A0022">
      <w:pPr>
        <w:pStyle w:val="SourceCode"/>
      </w:pPr>
      <w:r>
        <w:t>.map_lookup:</w:t>
      </w:r>
    </w:p>
    <w:p w14:paraId="57865B15" w14:textId="77777777" w:rsidR="00AB6F6C" w:rsidRDefault="008A0022">
      <w:pPr>
        <w:pStyle w:val="SourceCode"/>
      </w:pPr>
      <w:r>
        <w:t xml:space="preserve">    cmp r12, TIMED_LOOKUPS</w:t>
      </w:r>
    </w:p>
    <w:p w14:paraId="586124A5" w14:textId="77777777" w:rsidR="00AB6F6C" w:rsidRDefault="008A0022">
      <w:pPr>
        <w:pStyle w:val="SourceCode"/>
      </w:pPr>
      <w:r>
        <w:t xml:space="preserve">    jg .map_timed</w:t>
      </w:r>
    </w:p>
    <w:p w14:paraId="21C7BCFD" w14:textId="77777777" w:rsidR="00AB6F6C" w:rsidRDefault="008A0022">
      <w:pPr>
        <w:pStyle w:val="SourceCode"/>
      </w:pPr>
      <w:r>
        <w:t xml:space="preserve">    mov rcx, r15</w:t>
      </w:r>
    </w:p>
    <w:p w14:paraId="06A9F0BC" w14:textId="77777777" w:rsidR="00AB6F6C" w:rsidRDefault="008A0022">
      <w:pPr>
        <w:pStyle w:val="SourceCode"/>
      </w:pPr>
      <w:r>
        <w:t xml:space="preserve">    imul edx, r12d, SPACING</w:t>
      </w:r>
    </w:p>
    <w:p w14:paraId="4084FFF7" w14:textId="77777777" w:rsidR="00AB6F6C" w:rsidRDefault="008A0022">
      <w:pPr>
        <w:pStyle w:val="SourceCode"/>
      </w:pPr>
      <w:r>
        <w:t xml:space="preserve">    call find_id</w:t>
      </w:r>
    </w:p>
    <w:p w14:paraId="495C6BE4" w14:textId="77777777" w:rsidR="00AB6F6C" w:rsidRDefault="008A0022">
      <w:pPr>
        <w:pStyle w:val="SourceCode"/>
      </w:pPr>
      <w:r>
        <w:t xml:space="preserve">    cmp eax, NOT_FOUND</w:t>
      </w:r>
    </w:p>
    <w:p w14:paraId="79A3D667" w14:textId="77777777" w:rsidR="00AB6F6C" w:rsidRDefault="008A0022">
      <w:pPr>
        <w:pStyle w:val="SourceCode"/>
      </w:pPr>
      <w:r>
        <w:t xml:space="preserve">    je .map_next</w:t>
      </w:r>
    </w:p>
    <w:p w14:paraId="1D651FB0" w14:textId="77777777" w:rsidR="00AB6F6C" w:rsidRDefault="008A0022">
      <w:pPr>
        <w:pStyle w:val="SourceCode"/>
      </w:pPr>
      <w:r>
        <w:t xml:space="preserve">    add dword [found_map], 1</w:t>
      </w:r>
    </w:p>
    <w:p w14:paraId="4B7D5690" w14:textId="77777777" w:rsidR="00AB6F6C" w:rsidRDefault="008A0022">
      <w:pPr>
        <w:pStyle w:val="SourceCode"/>
      </w:pPr>
      <w:r>
        <w:t>.map_next:</w:t>
      </w:r>
    </w:p>
    <w:p w14:paraId="226EB1EC" w14:textId="77777777" w:rsidR="00AB6F6C" w:rsidRDefault="008A0022">
      <w:pPr>
        <w:pStyle w:val="SourceCode"/>
      </w:pPr>
      <w:r>
        <w:t xml:space="preserve">    add r12, 1</w:t>
      </w:r>
    </w:p>
    <w:p w14:paraId="0BAC7BE3" w14:textId="77777777" w:rsidR="00AB6F6C" w:rsidRDefault="008A0022">
      <w:pPr>
        <w:pStyle w:val="SourceCode"/>
      </w:pPr>
      <w:r>
        <w:t xml:space="preserve">    jmp .map_lookup</w:t>
      </w:r>
    </w:p>
    <w:p w14:paraId="73195C13" w14:textId="77777777" w:rsidR="00AB6F6C" w:rsidRDefault="008A0022">
      <w:pPr>
        <w:pStyle w:val="SourceCode"/>
      </w:pPr>
      <w:r>
        <w:t>.map_timed:</w:t>
      </w:r>
    </w:p>
    <w:p w14:paraId="2EEE2FFA" w14:textId="77777777" w:rsidR="00AB6F6C" w:rsidRDefault="008A0022">
      <w:pPr>
        <w:pStyle w:val="SourceCode"/>
      </w:pPr>
      <w:r>
        <w:t xml:space="preserve">    call clock</w:t>
      </w:r>
    </w:p>
    <w:p w14:paraId="02B35308" w14:textId="77777777" w:rsidR="00AB6F6C" w:rsidRDefault="008A0022">
      <w:pPr>
        <w:pStyle w:val="SourceCode"/>
      </w:pPr>
      <w:r>
        <w:t xml:space="preserve">    sub eax, r14d</w:t>
      </w:r>
    </w:p>
    <w:p w14:paraId="3484F8C7" w14:textId="77777777" w:rsidR="00AB6F6C" w:rsidRDefault="008A0022">
      <w:pPr>
        <w:pStyle w:val="SourceCode"/>
      </w:pPr>
      <w:r>
        <w:t xml:space="preserve">    mov [map_ms], eax</w:t>
      </w:r>
    </w:p>
    <w:p w14:paraId="6C48BDD7" w14:textId="77777777" w:rsidR="00AB6F6C" w:rsidRDefault="008A0022">
      <w:pPr>
        <w:pStyle w:val="SourceCode"/>
      </w:pPr>
      <w:r>
        <w:t xml:space="preserve">    mov rcx, r15</w:t>
      </w:r>
    </w:p>
    <w:p w14:paraId="3DA7BFE4" w14:textId="77777777" w:rsidR="00AB6F6C" w:rsidRDefault="008A0022">
      <w:pPr>
        <w:pStyle w:val="SourceCode"/>
      </w:pPr>
      <w:r>
        <w:t xml:space="preserve">    call free</w:t>
      </w:r>
    </w:p>
    <w:p w14:paraId="67795F20" w14:textId="77777777" w:rsidR="00AB6F6C" w:rsidRDefault="008A0022">
      <w:pPr>
        <w:pStyle w:val="SourceCode"/>
      </w:pPr>
      <w:r>
        <w:t xml:space="preserve">    mov rcx, r13</w:t>
      </w:r>
    </w:p>
    <w:p w14:paraId="36432B89" w14:textId="77777777" w:rsidR="00AB6F6C" w:rsidRDefault="008A0022">
      <w:pPr>
        <w:pStyle w:val="SourceCode"/>
      </w:pPr>
      <w:r>
        <w:t xml:space="preserve">    call free</w:t>
      </w:r>
    </w:p>
    <w:p w14:paraId="49EA099A" w14:textId="77777777" w:rsidR="00AB6F6C" w:rsidRDefault="00AB6F6C">
      <w:pPr>
        <w:pStyle w:val="SourceCode"/>
      </w:pPr>
    </w:p>
    <w:p w14:paraId="327F22D3" w14:textId="77777777" w:rsidR="00AB6F6C" w:rsidRDefault="008A0022">
      <w:pPr>
        <w:pStyle w:val="SourceCode"/>
      </w:pPr>
      <w:r>
        <w:t xml:space="preserve">    ; A time means something only if all three lookups did the same work,</w:t>
      </w:r>
    </w:p>
    <w:p w14:paraId="5267D63D" w14:textId="77777777" w:rsidR="00AB6F6C" w:rsidRDefault="008A0022">
      <w:pPr>
        <w:pStyle w:val="SourceCode"/>
      </w:pPr>
      <w:r>
        <w:t xml:space="preserve">    ; so check the answers first. The times differ from run to run and</w:t>
      </w:r>
    </w:p>
    <w:p w14:paraId="7492B6FA" w14:textId="77777777" w:rsidR="00AB6F6C" w:rsidRDefault="008A0022">
      <w:pPr>
        <w:pStyle w:val="SourceCode"/>
      </w:pPr>
      <w:r>
        <w:t xml:space="preserve">    ; from computer to computer; the step counts above do not.</w:t>
      </w:r>
    </w:p>
    <w:p w14:paraId="3B828656" w14:textId="77777777" w:rsidR="00AB6F6C" w:rsidRDefault="008A0022">
      <w:pPr>
        <w:pStyle w:val="SourceCode"/>
      </w:pPr>
      <w:r>
        <w:t xml:space="preserve">    cmp dword [found_linear], TIMED_LOOKUPS</w:t>
      </w:r>
    </w:p>
    <w:p w14:paraId="19687247" w14:textId="77777777" w:rsidR="00AB6F6C" w:rsidRDefault="008A0022">
      <w:pPr>
        <w:pStyle w:val="SourceCode"/>
      </w:pPr>
      <w:r>
        <w:t xml:space="preserve">    jne .mismatch</w:t>
      </w:r>
    </w:p>
    <w:p w14:paraId="56F4C9E2" w14:textId="77777777" w:rsidR="00AB6F6C" w:rsidRDefault="008A0022">
      <w:pPr>
        <w:pStyle w:val="SourceCode"/>
      </w:pPr>
      <w:r>
        <w:t xml:space="preserve">    cmp dword [found_binary], TIMED_LOOKUPS</w:t>
      </w:r>
    </w:p>
    <w:p w14:paraId="07F1D6DF" w14:textId="77777777" w:rsidR="00AB6F6C" w:rsidRDefault="008A0022">
      <w:pPr>
        <w:pStyle w:val="SourceCode"/>
      </w:pPr>
      <w:r>
        <w:t xml:space="preserve">    jne .mismatch</w:t>
      </w:r>
    </w:p>
    <w:p w14:paraId="63CCCE79" w14:textId="77777777" w:rsidR="00AB6F6C" w:rsidRDefault="008A0022">
      <w:pPr>
        <w:pStyle w:val="SourceCode"/>
      </w:pPr>
      <w:r>
        <w:t xml:space="preserve">    cmp dword [found_map], TIMED_LOOKUPS</w:t>
      </w:r>
    </w:p>
    <w:p w14:paraId="4319F144" w14:textId="77777777" w:rsidR="00AB6F6C" w:rsidRDefault="008A0022">
      <w:pPr>
        <w:pStyle w:val="SourceCode"/>
      </w:pPr>
      <w:r>
        <w:t xml:space="preserve">    jne .mismatch</w:t>
      </w:r>
    </w:p>
    <w:p w14:paraId="55499A77" w14:textId="77777777" w:rsidR="00AB6F6C" w:rsidRDefault="008A0022">
      <w:pPr>
        <w:pStyle w:val="SourceCode"/>
      </w:pPr>
      <w:r>
        <w:t xml:space="preserve">    lea rcx, [found_format]</w:t>
      </w:r>
    </w:p>
    <w:p w14:paraId="03B79C21" w14:textId="77777777" w:rsidR="00AB6F6C" w:rsidRDefault="008A0022">
      <w:pPr>
        <w:pStyle w:val="SourceCode"/>
      </w:pPr>
      <w:r>
        <w:t xml:space="preserve">    mov edx, [found_linear]</w:t>
      </w:r>
    </w:p>
    <w:p w14:paraId="35ED49BF" w14:textId="77777777" w:rsidR="00AB6F6C" w:rsidRDefault="008A0022">
      <w:pPr>
        <w:pStyle w:val="SourceCode"/>
      </w:pPr>
      <w:r>
        <w:t xml:space="preserve">    mov r8, TIMED_LOOKUPS</w:t>
      </w:r>
    </w:p>
    <w:p w14:paraId="6B330138" w14:textId="77777777" w:rsidR="00AB6F6C" w:rsidRDefault="008A0022">
      <w:pPr>
        <w:pStyle w:val="SourceCode"/>
      </w:pPr>
      <w:r>
        <w:t xml:space="preserve">    call printf</w:t>
      </w:r>
    </w:p>
    <w:p w14:paraId="1EC2C392" w14:textId="77777777" w:rsidR="00AB6F6C" w:rsidRDefault="008A0022">
      <w:pPr>
        <w:pStyle w:val="SourceCode"/>
      </w:pPr>
      <w:r>
        <w:t xml:space="preserve">    jmp .print_times</w:t>
      </w:r>
    </w:p>
    <w:p w14:paraId="30D58631" w14:textId="77777777" w:rsidR="00AB6F6C" w:rsidRDefault="008A0022">
      <w:pPr>
        <w:pStyle w:val="SourceCode"/>
      </w:pPr>
      <w:r>
        <w:t>.mismatch:</w:t>
      </w:r>
    </w:p>
    <w:p w14:paraId="0A89CA97" w14:textId="77777777" w:rsidR="00AB6F6C" w:rsidRDefault="008A0022">
      <w:pPr>
        <w:pStyle w:val="SourceCode"/>
      </w:pPr>
      <w:r>
        <w:t xml:space="preserve">    lea rcx, [mismatch_format]</w:t>
      </w:r>
    </w:p>
    <w:p w14:paraId="632DAC97" w14:textId="77777777" w:rsidR="00AB6F6C" w:rsidRDefault="008A0022">
      <w:pPr>
        <w:pStyle w:val="SourceCode"/>
      </w:pPr>
      <w:r>
        <w:t xml:space="preserve">    mov edx, [found_linear]</w:t>
      </w:r>
    </w:p>
    <w:p w14:paraId="6A42FD5C" w14:textId="77777777" w:rsidR="00AB6F6C" w:rsidRDefault="008A0022">
      <w:pPr>
        <w:pStyle w:val="SourceCode"/>
      </w:pPr>
      <w:r>
        <w:t xml:space="preserve">    mov r8d, [found_binary]</w:t>
      </w:r>
    </w:p>
    <w:p w14:paraId="26FEB0D4" w14:textId="77777777" w:rsidR="00AB6F6C" w:rsidRDefault="008A0022">
      <w:pPr>
        <w:pStyle w:val="SourceCode"/>
      </w:pPr>
      <w:r>
        <w:t xml:space="preserve">    mov r9d, [found_map]</w:t>
      </w:r>
    </w:p>
    <w:p w14:paraId="13D278E7" w14:textId="77777777" w:rsidR="00AB6F6C" w:rsidRDefault="008A0022">
      <w:pPr>
        <w:pStyle w:val="SourceCode"/>
      </w:pPr>
      <w:r>
        <w:t xml:space="preserve">    mov qword [rsp + 32], TIMED_LOOKUPS</w:t>
      </w:r>
    </w:p>
    <w:p w14:paraId="0C74FF20" w14:textId="77777777" w:rsidR="00AB6F6C" w:rsidRDefault="008A0022">
      <w:pPr>
        <w:pStyle w:val="SourceCode"/>
      </w:pPr>
      <w:r>
        <w:t xml:space="preserve">    call printf</w:t>
      </w:r>
    </w:p>
    <w:p w14:paraId="7F6C33DB" w14:textId="77777777" w:rsidR="00AB6F6C" w:rsidRDefault="008A0022">
      <w:pPr>
        <w:pStyle w:val="SourceCode"/>
      </w:pPr>
      <w:r>
        <w:t>.print_times:</w:t>
      </w:r>
    </w:p>
    <w:p w14:paraId="750E5277" w14:textId="77777777" w:rsidR="00AB6F6C" w:rsidRDefault="008A0022">
      <w:pPr>
        <w:pStyle w:val="SourceCode"/>
      </w:pPr>
      <w:r>
        <w:t xml:space="preserve">    lea rcx, [linear_ms_format]</w:t>
      </w:r>
    </w:p>
    <w:p w14:paraId="417E8D73" w14:textId="77777777" w:rsidR="00AB6F6C" w:rsidRDefault="008A0022">
      <w:pPr>
        <w:pStyle w:val="SourceCode"/>
      </w:pPr>
      <w:r>
        <w:t xml:space="preserve">    mov edx, [linear_ms]</w:t>
      </w:r>
    </w:p>
    <w:p w14:paraId="2F05561C" w14:textId="77777777" w:rsidR="00AB6F6C" w:rsidRDefault="008A0022">
      <w:pPr>
        <w:pStyle w:val="SourceCode"/>
      </w:pPr>
      <w:r>
        <w:t xml:space="preserve">    call printf</w:t>
      </w:r>
    </w:p>
    <w:p w14:paraId="7AC54822" w14:textId="77777777" w:rsidR="00AB6F6C" w:rsidRDefault="008A0022">
      <w:pPr>
        <w:pStyle w:val="SourceCode"/>
      </w:pPr>
      <w:r>
        <w:t xml:space="preserve">    lea rcx, [binary_ms_format]</w:t>
      </w:r>
    </w:p>
    <w:p w14:paraId="7D6D49FE" w14:textId="77777777" w:rsidR="00AB6F6C" w:rsidRDefault="008A0022">
      <w:pPr>
        <w:pStyle w:val="SourceCode"/>
      </w:pPr>
      <w:r>
        <w:t xml:space="preserve">    mov edx, [binary_ms]</w:t>
      </w:r>
    </w:p>
    <w:p w14:paraId="64BC8909" w14:textId="77777777" w:rsidR="00AB6F6C" w:rsidRDefault="008A0022">
      <w:pPr>
        <w:pStyle w:val="SourceCode"/>
      </w:pPr>
      <w:r>
        <w:t xml:space="preserve">    call printf</w:t>
      </w:r>
    </w:p>
    <w:p w14:paraId="2FE21089" w14:textId="77777777" w:rsidR="00AB6F6C" w:rsidRDefault="008A0022">
      <w:pPr>
        <w:pStyle w:val="SourceCode"/>
      </w:pPr>
      <w:r>
        <w:t xml:space="preserve">    lea rcx, [map_ms_format]</w:t>
      </w:r>
    </w:p>
    <w:p w14:paraId="0EA131B0" w14:textId="77777777" w:rsidR="00AB6F6C" w:rsidRDefault="008A0022">
      <w:pPr>
        <w:pStyle w:val="SourceCode"/>
      </w:pPr>
      <w:r>
        <w:t xml:space="preserve">    mov edx, [map_ms]</w:t>
      </w:r>
    </w:p>
    <w:p w14:paraId="58FBDF37" w14:textId="77777777" w:rsidR="00AB6F6C" w:rsidRDefault="008A0022">
      <w:pPr>
        <w:pStyle w:val="SourceCode"/>
      </w:pPr>
      <w:r>
        <w:t xml:space="preserve">    call printf</w:t>
      </w:r>
    </w:p>
    <w:p w14:paraId="51AF1640" w14:textId="77777777" w:rsidR="00AB6F6C" w:rsidRDefault="008A0022">
      <w:pPr>
        <w:pStyle w:val="SourceCode"/>
      </w:pPr>
      <w:r>
        <w:t xml:space="preserve">    mov eax, 0</w:t>
      </w:r>
    </w:p>
    <w:p w14:paraId="44F563DA" w14:textId="77777777" w:rsidR="00AB6F6C" w:rsidRDefault="008A0022">
      <w:pPr>
        <w:pStyle w:val="SourceCode"/>
      </w:pPr>
      <w:r>
        <w:t xml:space="preserve">    jmp .exit</w:t>
      </w:r>
    </w:p>
    <w:p w14:paraId="15046A6E" w14:textId="77777777" w:rsidR="00AB6F6C" w:rsidRDefault="00AB6F6C">
      <w:pPr>
        <w:pStyle w:val="SourceCode"/>
      </w:pPr>
    </w:p>
    <w:p w14:paraId="6573B555" w14:textId="77777777" w:rsidR="00AB6F6C" w:rsidRDefault="008A0022">
      <w:pPr>
        <w:pStyle w:val="SourceCode"/>
      </w:pPr>
      <w:r>
        <w:t xml:space="preserve">    ; A full bucket would lose an id, so the program stops instead, after</w:t>
      </w:r>
    </w:p>
    <w:p w14:paraId="230060A3" w14:textId="77777777" w:rsidR="00AB6F6C" w:rsidRDefault="008A0022">
      <w:pPr>
        <w:pStyle w:val="SourceCode"/>
      </w:pPr>
      <w:r>
        <w:t xml:space="preserve">    ; giving back both blocks.</w:t>
      </w:r>
    </w:p>
    <w:p w14:paraId="60881020" w14:textId="77777777" w:rsidR="00AB6F6C" w:rsidRDefault="008A0022">
      <w:pPr>
        <w:pStyle w:val="SourceCode"/>
      </w:pPr>
      <w:r>
        <w:t>.map_full:</w:t>
      </w:r>
    </w:p>
    <w:p w14:paraId="5EDF7D54" w14:textId="77777777" w:rsidR="00AB6F6C" w:rsidRDefault="008A0022">
      <w:pPr>
        <w:pStyle w:val="SourceCode"/>
      </w:pPr>
      <w:r>
        <w:t xml:space="preserve">    mov rcx, r15</w:t>
      </w:r>
    </w:p>
    <w:p w14:paraId="3ED7FA53" w14:textId="77777777" w:rsidR="00AB6F6C" w:rsidRDefault="008A0022">
      <w:pPr>
        <w:pStyle w:val="SourceCode"/>
      </w:pPr>
      <w:r>
        <w:t xml:space="preserve">    call free</w:t>
      </w:r>
    </w:p>
    <w:p w14:paraId="7EAB10D3" w14:textId="77777777" w:rsidR="00AB6F6C" w:rsidRDefault="008A0022">
      <w:pPr>
        <w:pStyle w:val="SourceCode"/>
      </w:pPr>
      <w:r>
        <w:t xml:space="preserve">    mov rcx, r13</w:t>
      </w:r>
    </w:p>
    <w:p w14:paraId="03B16438" w14:textId="77777777" w:rsidR="00AB6F6C" w:rsidRDefault="008A0022">
      <w:pPr>
        <w:pStyle w:val="SourceCode"/>
      </w:pPr>
      <w:r>
        <w:t xml:space="preserve">    call free</w:t>
      </w:r>
    </w:p>
    <w:p w14:paraId="475E6BAB" w14:textId="77777777" w:rsidR="00AB6F6C" w:rsidRDefault="008A0022">
      <w:pPr>
        <w:pStyle w:val="SourceCode"/>
      </w:pPr>
      <w:r>
        <w:t xml:space="preserve">    lea rbx, [map_full_text]</w:t>
      </w:r>
    </w:p>
    <w:p w14:paraId="0C556939" w14:textId="77777777" w:rsidR="00AB6F6C" w:rsidRDefault="008A0022">
      <w:pPr>
        <w:pStyle w:val="SourceCode"/>
      </w:pPr>
      <w:r>
        <w:t xml:space="preserve">    jmp .print_error</w:t>
      </w:r>
    </w:p>
    <w:p w14:paraId="43B26AFA" w14:textId="77777777" w:rsidR="00AB6F6C" w:rsidRDefault="008A0022">
      <w:pPr>
        <w:pStyle w:val="SourceCode"/>
      </w:pPr>
      <w:r>
        <w:t>.no_map_memory:</w:t>
      </w:r>
    </w:p>
    <w:p w14:paraId="2EBEC64C" w14:textId="77777777" w:rsidR="00AB6F6C" w:rsidRDefault="008A0022">
      <w:pPr>
        <w:pStyle w:val="SourceCode"/>
      </w:pPr>
      <w:r>
        <w:t xml:space="preserve">    mov rcx, r13</w:t>
      </w:r>
    </w:p>
    <w:p w14:paraId="67CA2467" w14:textId="77777777" w:rsidR="00AB6F6C" w:rsidRDefault="008A0022">
      <w:pPr>
        <w:pStyle w:val="SourceCode"/>
      </w:pPr>
      <w:r>
        <w:t xml:space="preserve">    call free</w:t>
      </w:r>
    </w:p>
    <w:p w14:paraId="50E3789B" w14:textId="77777777" w:rsidR="00AB6F6C" w:rsidRDefault="00AB6F6C">
      <w:pPr>
        <w:pStyle w:val="SourceCode"/>
      </w:pPr>
    </w:p>
    <w:p w14:paraId="4196AF72" w14:textId="77777777" w:rsidR="00AB6F6C" w:rsidRDefault="008A0022">
      <w:pPr>
        <w:pStyle w:val="SourceCode"/>
      </w:pPr>
      <w:r>
        <w:t xml:space="preserve">    ; Remember, stderr is for errors only. rbx holds the error's text.</w:t>
      </w:r>
    </w:p>
    <w:p w14:paraId="4CD579C9" w14:textId="77777777" w:rsidR="00AB6F6C" w:rsidRDefault="008A0022">
      <w:pPr>
        <w:pStyle w:val="SourceCode"/>
      </w:pPr>
      <w:r>
        <w:t>.no_memory:</w:t>
      </w:r>
    </w:p>
    <w:p w14:paraId="34ADF7E6" w14:textId="77777777" w:rsidR="00AB6F6C" w:rsidRDefault="008A0022">
      <w:pPr>
        <w:pStyle w:val="SourceCode"/>
      </w:pPr>
      <w:r>
        <w:t xml:space="preserve">    lea rbx, [no_memory_text]</w:t>
      </w:r>
    </w:p>
    <w:p w14:paraId="110C1144" w14:textId="77777777" w:rsidR="00AB6F6C" w:rsidRDefault="008A0022">
      <w:pPr>
        <w:pStyle w:val="SourceCode"/>
      </w:pPr>
      <w:r>
        <w:t>.print_error:</w:t>
      </w:r>
    </w:p>
    <w:p w14:paraId="16FF27F6" w14:textId="77777777" w:rsidR="00AB6F6C" w:rsidRDefault="008A0022">
      <w:pPr>
        <w:pStyle w:val="SourceCode"/>
      </w:pPr>
      <w:r>
        <w:t xml:space="preserve">    mov ecx, 2</w:t>
      </w:r>
    </w:p>
    <w:p w14:paraId="55ACBC11" w14:textId="77777777" w:rsidR="00AB6F6C" w:rsidRDefault="008A0022">
      <w:pPr>
        <w:pStyle w:val="SourceCode"/>
      </w:pPr>
      <w:r>
        <w:t xml:space="preserve">    call __acrt_iob_func</w:t>
      </w:r>
    </w:p>
    <w:p w14:paraId="5EB7BEC0" w14:textId="77777777" w:rsidR="00AB6F6C" w:rsidRDefault="008A0022">
      <w:pPr>
        <w:pStyle w:val="SourceCode"/>
      </w:pPr>
      <w:r>
        <w:t xml:space="preserve">    mov rcx, rax</w:t>
      </w:r>
    </w:p>
    <w:p w14:paraId="4A1DBF24" w14:textId="77777777" w:rsidR="00AB6F6C" w:rsidRDefault="008A0022">
      <w:pPr>
        <w:pStyle w:val="SourceCode"/>
      </w:pPr>
      <w:r>
        <w:t xml:space="preserve">    mov rdx, rbx</w:t>
      </w:r>
    </w:p>
    <w:p w14:paraId="723A976D" w14:textId="77777777" w:rsidR="00AB6F6C" w:rsidRDefault="008A0022">
      <w:pPr>
        <w:pStyle w:val="SourceCode"/>
      </w:pPr>
      <w:r>
        <w:t xml:space="preserve">    call fprintf</w:t>
      </w:r>
    </w:p>
    <w:p w14:paraId="4CD01826" w14:textId="77777777" w:rsidR="00AB6F6C" w:rsidRDefault="008A0022">
      <w:pPr>
        <w:pStyle w:val="SourceCode"/>
      </w:pPr>
      <w:r>
        <w:t xml:space="preserve">    mov eax, 1</w:t>
      </w:r>
    </w:p>
    <w:p w14:paraId="663B44D7" w14:textId="77777777" w:rsidR="00AB6F6C" w:rsidRDefault="008A0022">
      <w:pPr>
        <w:pStyle w:val="SourceCode"/>
      </w:pPr>
      <w:r>
        <w:t>.exit:</w:t>
      </w:r>
    </w:p>
    <w:p w14:paraId="0ACCE08C" w14:textId="77777777" w:rsidR="00AB6F6C" w:rsidRDefault="008A0022">
      <w:pPr>
        <w:pStyle w:val="SourceCode"/>
      </w:pPr>
      <w:r>
        <w:t xml:space="preserve">    add rsp, 48</w:t>
      </w:r>
    </w:p>
    <w:p w14:paraId="70CF18AC" w14:textId="77777777" w:rsidR="00AB6F6C" w:rsidRDefault="008A0022">
      <w:pPr>
        <w:pStyle w:val="SourceCode"/>
      </w:pPr>
      <w:r>
        <w:t xml:space="preserve">    pop r15</w:t>
      </w:r>
    </w:p>
    <w:p w14:paraId="53F27911" w14:textId="77777777" w:rsidR="00AB6F6C" w:rsidRDefault="008A0022">
      <w:pPr>
        <w:pStyle w:val="SourceCode"/>
      </w:pPr>
      <w:r>
        <w:t xml:space="preserve">    pop r14</w:t>
      </w:r>
    </w:p>
    <w:p w14:paraId="181B6150" w14:textId="77777777" w:rsidR="00AB6F6C" w:rsidRDefault="008A0022">
      <w:pPr>
        <w:pStyle w:val="SourceCode"/>
      </w:pPr>
      <w:r>
        <w:t xml:space="preserve">    pop r13</w:t>
      </w:r>
    </w:p>
    <w:p w14:paraId="6D70EF42" w14:textId="77777777" w:rsidR="00AB6F6C" w:rsidRDefault="008A0022">
      <w:pPr>
        <w:pStyle w:val="SourceCode"/>
        <w:keepNext/>
      </w:pPr>
      <w:r>
        <w:t xml:space="preserve">    pop r12</w:t>
      </w:r>
    </w:p>
    <w:p w14:paraId="2097B5D5" w14:textId="77777777" w:rsidR="00AB6F6C" w:rsidRDefault="008A0022">
      <w:pPr>
        <w:pStyle w:val="SourceCode"/>
        <w:keepNext/>
      </w:pPr>
      <w:r>
        <w:t xml:space="preserve">    pop rbx</w:t>
      </w:r>
    </w:p>
    <w:p w14:paraId="772773C8" w14:textId="77777777" w:rsidR="00AB6F6C" w:rsidRDefault="008A0022">
      <w:pPr>
        <w:pStyle w:val="SourceCode"/>
      </w:pPr>
      <w:r>
        <w:t xml:space="preserve">    ret</w:t>
      </w:r>
    </w:p>
    <w:p w14:paraId="3F91C3D5" w14:textId="77777777" w:rsidR="00AB6F6C" w:rsidRDefault="00AB6F6C">
      <w:pPr>
        <w:keepNext/>
      </w:pPr>
    </w:p>
    <w:p w14:paraId="561285BD" w14:textId="77777777" w:rsidR="00AB6F6C" w:rsidRDefault="008A0022">
      <w:pPr>
        <w:pStyle w:val="Heading3"/>
      </w:pPr>
      <w:r>
        <w:t>Windows PowerShell Build and Run</w:t>
      </w:r>
    </w:p>
    <w:p w14:paraId="1FA188D1" w14:textId="77777777" w:rsidR="00AB6F6C" w:rsidRDefault="008A0022">
      <w:pPr>
        <w:pStyle w:val="CommandBlock"/>
        <w:keepNext/>
      </w:pPr>
      <w:r>
        <w:t>nasm -f win64 .\assembly\windows\big_o.asm `</w:t>
      </w:r>
    </w:p>
    <w:p w14:paraId="130A75A6" w14:textId="77777777" w:rsidR="00AB6F6C" w:rsidRDefault="008A0022">
      <w:pPr>
        <w:pStyle w:val="CommandBlock"/>
        <w:keepNext/>
      </w:pPr>
      <w:r>
        <w:t xml:space="preserve">    -o .\assembly\windows\big_o.obj</w:t>
      </w:r>
    </w:p>
    <w:p w14:paraId="13500BDE" w14:textId="77777777" w:rsidR="00AB6F6C" w:rsidRDefault="008A0022">
      <w:pPr>
        <w:pStyle w:val="CommandBlock"/>
        <w:keepNext/>
      </w:pPr>
      <w:r>
        <w:t>gcc .\assembly\windows\big_o.obj `</w:t>
      </w:r>
    </w:p>
    <w:p w14:paraId="00E3FDB9" w14:textId="77777777" w:rsidR="00AB6F6C" w:rsidRDefault="008A0022">
      <w:pPr>
        <w:pStyle w:val="CommandBlock"/>
        <w:keepNext/>
      </w:pPr>
      <w:r>
        <w:t xml:space="preserve">    -o .\assembly\windows\big_o.exe</w:t>
      </w:r>
    </w:p>
    <w:p w14:paraId="45894CEB" w14:textId="77777777" w:rsidR="00AB6F6C" w:rsidRDefault="008A0022">
      <w:pPr>
        <w:pStyle w:val="CommandBlock"/>
      </w:pPr>
      <w:r>
        <w:t>.\assembly\windows\big_o.exe</w:t>
      </w:r>
    </w:p>
    <w:p w14:paraId="3F589B61" w14:textId="77777777" w:rsidR="00AB6F6C" w:rsidRDefault="00AB6F6C">
      <w:pPr>
        <w:keepNext/>
      </w:pPr>
    </w:p>
    <w:p w14:paraId="454DAC88" w14:textId="77777777" w:rsidR="00AB6F6C" w:rsidRDefault="008A0022">
      <w:pPr>
        <w:pStyle w:val="Heading3"/>
      </w:pPr>
      <w:r>
        <w:t>assembly/linux/big_o.asm</w:t>
      </w:r>
    </w:p>
    <w:p w14:paraId="4FE0C482" w14:textId="77777777" w:rsidR="00AB6F6C" w:rsidRDefault="008A0022">
      <w:pPr>
        <w:pStyle w:val="SourceCode"/>
        <w:keepNext/>
      </w:pPr>
      <w:r>
        <w:t>; Assembly for 64-bit Linux, written for NASM. Big-O names how the steps</w:t>
      </w:r>
    </w:p>
    <w:p w14:paraId="7CDF86AA" w14:textId="77777777" w:rsidR="00AB6F6C" w:rsidRDefault="008A0022">
      <w:pPr>
        <w:pStyle w:val="SourceCode"/>
        <w:keepNext/>
      </w:pPr>
      <w:r>
        <w:t>; of an operation grow as its items grow. This program counts the steps of</w:t>
      </w:r>
    </w:p>
    <w:p w14:paraId="263E26FD" w14:textId="77777777" w:rsidR="00AB6F6C" w:rsidRDefault="008A0022">
      <w:pPr>
        <w:pStyle w:val="SourceCode"/>
      </w:pPr>
      <w:r>
        <w:t>; four operations on 10, 100, and 1000 sorted ids, as the C version of</w:t>
      </w:r>
    </w:p>
    <w:p w14:paraId="396A7BDF" w14:textId="77777777" w:rsidR="00AB6F6C" w:rsidRDefault="008A0022">
      <w:pPr>
        <w:pStyle w:val="SourceCode"/>
      </w:pPr>
      <w:r>
        <w:t>; Lesson 10.9 does: a read by index, a linear search, a binary search, and</w:t>
      </w:r>
    </w:p>
    <w:p w14:paraId="451EEA2F" w14:textId="77777777" w:rsidR="00AB6F6C" w:rsidRDefault="008A0022">
      <w:pPr>
        <w:pStyle w:val="SourceCode"/>
      </w:pPr>
      <w:r>
        <w:t>; a duplicate check that compares every pair. Then it times 1000 lookups</w:t>
      </w:r>
    </w:p>
    <w:p w14:paraId="4E0AF48D" w14:textId="77777777" w:rsidR="00AB6F6C" w:rsidRDefault="008A0022">
      <w:pPr>
        <w:pStyle w:val="SourceCode"/>
      </w:pPr>
      <w:r>
        <w:t>; in 100000 sorted ids: by a linear search, by the C library's binary</w:t>
      </w:r>
    </w:p>
    <w:p w14:paraId="15549925" w14:textId="77777777" w:rsidR="00AB6F6C" w:rsidRDefault="008A0022">
      <w:pPr>
        <w:pStyle w:val="SourceCode"/>
      </w:pPr>
      <w:r>
        <w:t>; search, bsearch, and through a hash table of buckets like Lesson 10.6a's.</w:t>
      </w:r>
    </w:p>
    <w:p w14:paraId="6983E4B3" w14:textId="77777777" w:rsidR="00AB6F6C" w:rsidRDefault="00AB6F6C">
      <w:pPr>
        <w:pStyle w:val="SourceCode"/>
      </w:pPr>
    </w:p>
    <w:p w14:paraId="03E99314" w14:textId="77777777" w:rsidR="00AB6F6C" w:rsidRDefault="008A0022">
      <w:pPr>
        <w:pStyle w:val="SourceCode"/>
      </w:pPr>
      <w:r>
        <w:t>; Remember, extern pulls in C library functions: malloc, free, printf,</w:t>
      </w:r>
    </w:p>
    <w:p w14:paraId="32BC16E5" w14:textId="77777777" w:rsidR="00AB6F6C" w:rsidRDefault="008A0022">
      <w:pPr>
        <w:pStyle w:val="SourceCode"/>
      </w:pPr>
      <w:r>
        <w:t>; and fprintf as in the Basic program; calloc, which fills its block with</w:t>
      </w:r>
    </w:p>
    <w:p w14:paraId="74C7249B" w14:textId="77777777" w:rsidR="00AB6F6C" w:rsidRDefault="008A0022">
      <w:pPr>
        <w:pStyle w:val="SourceCode"/>
      </w:pPr>
      <w:r>
        <w:t>; zeros; bsearch, the C library's binary search; and clock, which reads</w:t>
      </w:r>
    </w:p>
    <w:p w14:paraId="16D45136" w14:textId="77777777" w:rsidR="00AB6F6C" w:rsidRDefault="008A0022">
      <w:pPr>
        <w:pStyle w:val="SourceCode"/>
      </w:pPr>
      <w:r>
        <w:t>; the time the program has run.</w:t>
      </w:r>
    </w:p>
    <w:p w14:paraId="6A3C44AE" w14:textId="77777777" w:rsidR="00AB6F6C" w:rsidRDefault="008A0022">
      <w:pPr>
        <w:pStyle w:val="SourceCode"/>
      </w:pPr>
      <w:r>
        <w:t>default rel</w:t>
      </w:r>
    </w:p>
    <w:p w14:paraId="2523ACAA" w14:textId="77777777" w:rsidR="00AB6F6C" w:rsidRDefault="008A0022">
      <w:pPr>
        <w:pStyle w:val="SourceCode"/>
      </w:pPr>
      <w:r>
        <w:t>global main</w:t>
      </w:r>
    </w:p>
    <w:p w14:paraId="64A3CD59" w14:textId="77777777" w:rsidR="00AB6F6C" w:rsidRDefault="008A0022">
      <w:pPr>
        <w:pStyle w:val="SourceCode"/>
      </w:pPr>
      <w:r>
        <w:t>extern malloc</w:t>
      </w:r>
    </w:p>
    <w:p w14:paraId="7B09B621" w14:textId="77777777" w:rsidR="00AB6F6C" w:rsidRDefault="008A0022">
      <w:pPr>
        <w:pStyle w:val="SourceCode"/>
      </w:pPr>
      <w:r>
        <w:t>extern calloc</w:t>
      </w:r>
    </w:p>
    <w:p w14:paraId="3E9D1849" w14:textId="77777777" w:rsidR="00AB6F6C" w:rsidRDefault="008A0022">
      <w:pPr>
        <w:pStyle w:val="SourceCode"/>
      </w:pPr>
      <w:r>
        <w:t>extern free</w:t>
      </w:r>
    </w:p>
    <w:p w14:paraId="2BB96B95" w14:textId="77777777" w:rsidR="00AB6F6C" w:rsidRDefault="008A0022">
      <w:pPr>
        <w:pStyle w:val="SourceCode"/>
      </w:pPr>
      <w:r>
        <w:t>extern printf</w:t>
      </w:r>
    </w:p>
    <w:p w14:paraId="0360FC6A" w14:textId="77777777" w:rsidR="00AB6F6C" w:rsidRDefault="008A0022">
      <w:pPr>
        <w:pStyle w:val="SourceCode"/>
      </w:pPr>
      <w:r>
        <w:t>extern fprintf</w:t>
      </w:r>
    </w:p>
    <w:p w14:paraId="3AC01459" w14:textId="77777777" w:rsidR="00AB6F6C" w:rsidRDefault="008A0022">
      <w:pPr>
        <w:pStyle w:val="SourceCode"/>
      </w:pPr>
      <w:r>
        <w:t>extern stderr</w:t>
      </w:r>
    </w:p>
    <w:p w14:paraId="75D969C1" w14:textId="77777777" w:rsidR="00AB6F6C" w:rsidRDefault="008A0022">
      <w:pPr>
        <w:pStyle w:val="SourceCode"/>
      </w:pPr>
      <w:r>
        <w:t>extern bsearch</w:t>
      </w:r>
    </w:p>
    <w:p w14:paraId="30BAFFA2" w14:textId="77777777" w:rsidR="00AB6F6C" w:rsidRDefault="008A0022">
      <w:pPr>
        <w:pStyle w:val="SourceCode"/>
      </w:pPr>
      <w:r>
        <w:t>extern clock</w:t>
      </w:r>
    </w:p>
    <w:p w14:paraId="10EDC0B2" w14:textId="77777777" w:rsidR="00AB6F6C" w:rsidRDefault="00AB6F6C">
      <w:pPr>
        <w:pStyle w:val="SourceCode"/>
      </w:pPr>
    </w:p>
    <w:p w14:paraId="0C063426" w14:textId="77777777" w:rsidR="00AB6F6C" w:rsidRDefault="008A0022">
      <w:pPr>
        <w:pStyle w:val="SourceCode"/>
      </w:pPr>
      <w:r>
        <w:t>; An id is a 4-byte whole number, as an int is in C, so id number i sits</w:t>
      </w:r>
    </w:p>
    <w:p w14:paraId="650B5438" w14:textId="77777777" w:rsidR="00AB6F6C" w:rsidRDefault="008A0022">
      <w:pPr>
        <w:pStyle w:val="SourceCode"/>
      </w:pPr>
      <w:r>
        <w:t>; i * 4 bytes from the start of its block. Remember, equ = constant.</w:t>
      </w:r>
    </w:p>
    <w:p w14:paraId="7EAACDF1" w14:textId="77777777" w:rsidR="00AB6F6C" w:rsidRDefault="008A0022">
      <w:pPr>
        <w:pStyle w:val="SourceCode"/>
      </w:pPr>
      <w:r>
        <w:t>ID_SIZE                 equ 4</w:t>
      </w:r>
    </w:p>
    <w:p w14:paraId="79ABA270" w14:textId="77777777" w:rsidR="00AB6F6C" w:rsidRDefault="008A0022">
      <w:pPr>
        <w:pStyle w:val="SourceCode"/>
      </w:pPr>
      <w:r>
        <w:t>SIZE_COUNT              equ 3</w:t>
      </w:r>
    </w:p>
    <w:p w14:paraId="4883A7AF" w14:textId="77777777" w:rsidR="00AB6F6C" w:rsidRDefault="008A0022">
      <w:pPr>
        <w:pStyle w:val="SourceCode"/>
      </w:pPr>
      <w:r>
        <w:t>TIMED_ITEMS             equ 100000</w:t>
      </w:r>
    </w:p>
    <w:p w14:paraId="7DC4CE4B" w14:textId="77777777" w:rsidR="00AB6F6C" w:rsidRDefault="008A0022">
      <w:pPr>
        <w:pStyle w:val="SourceCode"/>
      </w:pPr>
      <w:r>
        <w:t>TIMED_LOOKUPS           equ 1000</w:t>
      </w:r>
    </w:p>
    <w:p w14:paraId="022B1EC4" w14:textId="77777777" w:rsidR="00AB6F6C" w:rsidRDefault="008A0022">
      <w:pPr>
        <w:pStyle w:val="SourceCode"/>
      </w:pPr>
      <w:r>
        <w:t>NOT_FOUND               equ -1</w:t>
      </w:r>
    </w:p>
    <w:p w14:paraId="4B480112" w14:textId="77777777" w:rsidR="00AB6F6C" w:rsidRDefault="00AB6F6C">
      <w:pPr>
        <w:pStyle w:val="SourceCode"/>
      </w:pPr>
    </w:p>
    <w:p w14:paraId="245DEE67" w14:textId="77777777" w:rsidR="00AB6F6C" w:rsidRDefault="008A0022">
      <w:pPr>
        <w:pStyle w:val="SourceCode"/>
      </w:pPr>
      <w:r>
        <w:t>; The map from id to position is a table of buckets like Lesson 10.6a's.</w:t>
      </w:r>
    </w:p>
    <w:p w14:paraId="428FAE40" w14:textId="77777777" w:rsidR="00AB6F6C" w:rsidRDefault="008A0022">
      <w:pPr>
        <w:pStyle w:val="SourceCode"/>
      </w:pPr>
      <w:r>
        <w:t>; One entry: an id, then its position, each 4 bytes.</w:t>
      </w:r>
    </w:p>
    <w:p w14:paraId="1D1C9602" w14:textId="77777777" w:rsidR="00AB6F6C" w:rsidRDefault="008A0022">
      <w:pPr>
        <w:pStyle w:val="SourceCode"/>
      </w:pPr>
      <w:r>
        <w:t>ENTRY_ID                equ 0</w:t>
      </w:r>
    </w:p>
    <w:p w14:paraId="6CB38C83" w14:textId="77777777" w:rsidR="00AB6F6C" w:rsidRDefault="008A0022">
      <w:pPr>
        <w:pStyle w:val="SourceCode"/>
      </w:pPr>
      <w:r>
        <w:t>ENTRY_POSITION          equ 4</w:t>
      </w:r>
    </w:p>
    <w:p w14:paraId="3F2269DD" w14:textId="77777777" w:rsidR="00AB6F6C" w:rsidRDefault="008A0022">
      <w:pPr>
        <w:pStyle w:val="SourceCode"/>
      </w:pPr>
      <w:r>
        <w:t>ENTRY_SIZE              equ 8</w:t>
      </w:r>
    </w:p>
    <w:p w14:paraId="264408E5" w14:textId="77777777" w:rsidR="00AB6F6C" w:rsidRDefault="00AB6F6C">
      <w:pPr>
        <w:pStyle w:val="SourceCode"/>
      </w:pPr>
    </w:p>
    <w:p w14:paraId="1B160938" w14:textId="77777777" w:rsidR="00AB6F6C" w:rsidRDefault="008A0022">
      <w:pPr>
        <w:pStyle w:val="SourceCode"/>
      </w:pPr>
      <w:r>
        <w:t>; One bucket: room for 2 entries, then the count in use. 100000 ids in</w:t>
      </w:r>
    </w:p>
    <w:p w14:paraId="376C5C85" w14:textId="77777777" w:rsidR="00AB6F6C" w:rsidRDefault="008A0022">
      <w:pPr>
        <w:pStyle w:val="SourceCode"/>
      </w:pPr>
      <w:r>
        <w:t>; 65536 buckets put at most 2 in any bucket.</w:t>
      </w:r>
    </w:p>
    <w:p w14:paraId="5326367A" w14:textId="77777777" w:rsidR="00AB6F6C" w:rsidRDefault="008A0022">
      <w:pPr>
        <w:pStyle w:val="SourceCode"/>
      </w:pPr>
      <w:r>
        <w:t>MAP_BUCKET_CAPACITY     equ 2</w:t>
      </w:r>
    </w:p>
    <w:p w14:paraId="7C04D031" w14:textId="77777777" w:rsidR="00AB6F6C" w:rsidRDefault="008A0022">
      <w:pPr>
        <w:pStyle w:val="SourceCode"/>
      </w:pPr>
      <w:r>
        <w:t>BUCKET_ENTRIES          equ 0</w:t>
      </w:r>
    </w:p>
    <w:p w14:paraId="5FB3DAE4" w14:textId="77777777" w:rsidR="00AB6F6C" w:rsidRDefault="008A0022">
      <w:pPr>
        <w:pStyle w:val="SourceCode"/>
      </w:pPr>
      <w:r>
        <w:t>BUCKET_USED             equ 16</w:t>
      </w:r>
    </w:p>
    <w:p w14:paraId="11E136AC" w14:textId="77777777" w:rsidR="00AB6F6C" w:rsidRDefault="008A0022">
      <w:pPr>
        <w:pStyle w:val="SourceCode"/>
      </w:pPr>
      <w:r>
        <w:t>BUCKET_SIZE             equ 20</w:t>
      </w:r>
    </w:p>
    <w:p w14:paraId="07FB0FCC" w14:textId="77777777" w:rsidR="00AB6F6C" w:rsidRDefault="008A0022">
      <w:pPr>
        <w:pStyle w:val="SourceCode"/>
      </w:pPr>
      <w:r>
        <w:t>MAP_BUCKET_COUNT        equ 65536</w:t>
      </w:r>
    </w:p>
    <w:p w14:paraId="4599B823" w14:textId="77777777" w:rsidR="00AB6F6C" w:rsidRDefault="00AB6F6C">
      <w:pPr>
        <w:pStyle w:val="SourceCode"/>
      </w:pPr>
    </w:p>
    <w:p w14:paraId="3539E4F1" w14:textId="77777777" w:rsidR="00AB6F6C" w:rsidRDefault="008A0022">
      <w:pPr>
        <w:pStyle w:val="SourceCode"/>
      </w:pPr>
      <w:r>
        <w:t>; The wanted ids are 100, 200, and so on up to 100000. The assembler</w:t>
      </w:r>
    </w:p>
    <w:p w14:paraId="0910BD4F" w14:textId="77777777" w:rsidR="00AB6F6C" w:rsidRDefault="008A0022">
      <w:pPr>
        <w:pStyle w:val="SourceCode"/>
      </w:pPr>
      <w:r>
        <w:t>; works out the spacing, TIMED_ITEMS / TIMED_LOOKUPS, which is 100.</w:t>
      </w:r>
    </w:p>
    <w:p w14:paraId="623B2550" w14:textId="77777777" w:rsidR="00AB6F6C" w:rsidRDefault="008A0022">
      <w:pPr>
        <w:pStyle w:val="SourceCode"/>
      </w:pPr>
      <w:r>
        <w:t>SPACING                 equ TIMED_ITEMS / TIMED_LOOKUPS</w:t>
      </w:r>
    </w:p>
    <w:p w14:paraId="12134EF3" w14:textId="77777777" w:rsidR="00AB6F6C" w:rsidRDefault="00AB6F6C">
      <w:pPr>
        <w:pStyle w:val="SourceCode"/>
      </w:pPr>
    </w:p>
    <w:p w14:paraId="09C86E70" w14:textId="77777777" w:rsidR="00AB6F6C" w:rsidRDefault="008A0022">
      <w:pPr>
        <w:pStyle w:val="SourceCode"/>
      </w:pPr>
      <w:r>
        <w:t>; clock() counts in ticks of 1 microsecond on Linux, so 1000 ticks make</w:t>
      </w:r>
    </w:p>
    <w:p w14:paraId="69416DF7" w14:textId="77777777" w:rsidR="00AB6F6C" w:rsidRDefault="008A0022">
      <w:pPr>
        <w:pStyle w:val="SourceCode"/>
      </w:pPr>
      <w:r>
        <w:t>; a millisecond.</w:t>
      </w:r>
    </w:p>
    <w:p w14:paraId="0E248E2D" w14:textId="77777777" w:rsidR="00AB6F6C" w:rsidRDefault="008A0022">
      <w:pPr>
        <w:pStyle w:val="SourceCode"/>
      </w:pPr>
      <w:r>
        <w:t>TICKS_PER_MS            equ 1000</w:t>
      </w:r>
    </w:p>
    <w:p w14:paraId="2B6F07FA" w14:textId="77777777" w:rsidR="00AB6F6C" w:rsidRDefault="00AB6F6C">
      <w:pPr>
        <w:pStyle w:val="SourceCode"/>
      </w:pPr>
    </w:p>
    <w:p w14:paraId="5D91BB10" w14:textId="77777777" w:rsidR="00AB6F6C" w:rsidRDefault="008A0022">
      <w:pPr>
        <w:pStyle w:val="SourceCode"/>
      </w:pPr>
      <w:r>
        <w:t>; Remember, .data changes, .rodata cannot. A</w:t>
      </w:r>
    </w:p>
    <w:p w14:paraId="3AC24C53" w14:textId="77777777" w:rsidR="00AB6F6C" w:rsidRDefault="008A0022">
      <w:pPr>
        <w:pStyle w:val="SourceCode"/>
      </w:pPr>
      <w:r>
        <w:t>; db line with no name continues the text above it.</w:t>
      </w:r>
    </w:p>
    <w:p w14:paraId="4AF6DB20" w14:textId="77777777" w:rsidR="00AB6F6C" w:rsidRDefault="008A0022">
      <w:pPr>
        <w:pStyle w:val="SourceCode"/>
      </w:pPr>
      <w:r>
        <w:t>section .rodata</w:t>
      </w:r>
    </w:p>
    <w:p w14:paraId="7B4145B2" w14:textId="77777777" w:rsidR="00AB6F6C" w:rsidRDefault="008A0022">
      <w:pPr>
        <w:pStyle w:val="SourceCode"/>
      </w:pPr>
      <w:r>
        <w:t xml:space="preserve">    header_text         db "Items  Index  Linear  Binary  Pairs", 10, 0</w:t>
      </w:r>
    </w:p>
    <w:p w14:paraId="121BAD29" w14:textId="77777777" w:rsidR="00AB6F6C" w:rsidRDefault="008A0022">
      <w:pPr>
        <w:pStyle w:val="SourceCode"/>
      </w:pPr>
      <w:r>
        <w:t xml:space="preserve">    row_format          db "%-7d%-7d%-8d%-8d%d", 10, 0</w:t>
      </w:r>
    </w:p>
    <w:p w14:paraId="4ACEBC29" w14:textId="77777777" w:rsidR="00AB6F6C" w:rsidRDefault="008A0022">
      <w:pPr>
        <w:pStyle w:val="SourceCode"/>
      </w:pPr>
      <w:r>
        <w:t xml:space="preserve">    index_text          db "Index: O(1) constant, "</w:t>
      </w:r>
    </w:p>
    <w:p w14:paraId="7815488F" w14:textId="77777777" w:rsidR="00AB6F6C" w:rsidRDefault="008A0022">
      <w:pPr>
        <w:pStyle w:val="SourceCode"/>
      </w:pPr>
      <w:r>
        <w:t xml:space="preserve">                        db "the same steps at every size", 10, 0</w:t>
      </w:r>
    </w:p>
    <w:p w14:paraId="638D83B8" w14:textId="77777777" w:rsidR="00AB6F6C" w:rsidRDefault="008A0022">
      <w:pPr>
        <w:pStyle w:val="SourceCode"/>
      </w:pPr>
      <w:r>
        <w:t xml:space="preserve">    linear_text         db "Linear: O(n), 10 times the items, "</w:t>
      </w:r>
    </w:p>
    <w:p w14:paraId="470307BB" w14:textId="77777777" w:rsidR="00AB6F6C" w:rsidRDefault="008A0022">
      <w:pPr>
        <w:pStyle w:val="SourceCode"/>
      </w:pPr>
      <w:r>
        <w:t xml:space="preserve">                        db "10 times the steps", 10, 0</w:t>
      </w:r>
    </w:p>
    <w:p w14:paraId="5A4C5B43" w14:textId="77777777" w:rsidR="00AB6F6C" w:rsidRDefault="008A0022">
      <w:pPr>
        <w:pStyle w:val="SourceCode"/>
      </w:pPr>
      <w:r>
        <w:t xml:space="preserve">    binary_text         db "Binary: O(log n), 10 times the items, "</w:t>
      </w:r>
    </w:p>
    <w:p w14:paraId="3E55FA5F" w14:textId="77777777" w:rsidR="00AB6F6C" w:rsidRDefault="008A0022">
      <w:pPr>
        <w:pStyle w:val="SourceCode"/>
      </w:pPr>
      <w:r>
        <w:t xml:space="preserve">                        db "about 3 more steps", 10, 0</w:t>
      </w:r>
    </w:p>
    <w:p w14:paraId="0372F0F9" w14:textId="77777777" w:rsidR="00AB6F6C" w:rsidRDefault="008A0022">
      <w:pPr>
        <w:pStyle w:val="SourceCode"/>
      </w:pPr>
      <w:r>
        <w:t xml:space="preserve">    pairs_text          db "Pairs: O(n squared), 10 times the items, "</w:t>
      </w:r>
    </w:p>
    <w:p w14:paraId="6B93277E" w14:textId="77777777" w:rsidR="00AB6F6C" w:rsidRDefault="008A0022">
      <w:pPr>
        <w:pStyle w:val="SourceCode"/>
      </w:pPr>
      <w:r>
        <w:t xml:space="preserve">                        db "about 100 times the steps", 10, 0</w:t>
      </w:r>
    </w:p>
    <w:p w14:paraId="075EFEF8" w14:textId="77777777" w:rsidR="00AB6F6C" w:rsidRDefault="008A0022">
      <w:pPr>
        <w:pStyle w:val="SourceCode"/>
      </w:pPr>
      <w:r>
        <w:t xml:space="preserve">    no_memory_text      db "Error: not enough memory", 10, 0</w:t>
      </w:r>
    </w:p>
    <w:p w14:paraId="62681CAD" w14:textId="77777777" w:rsidR="00AB6F6C" w:rsidRDefault="008A0022">
      <w:pPr>
        <w:pStyle w:val="SourceCode"/>
      </w:pPr>
      <w:r>
        <w:t xml:space="preserve">    timing_format       db "Timing %d lookups in %d sorted ids", 10, 0</w:t>
      </w:r>
    </w:p>
    <w:p w14:paraId="4F20F59C" w14:textId="77777777" w:rsidR="00AB6F6C" w:rsidRDefault="008A0022">
      <w:pPr>
        <w:pStyle w:val="SourceCode"/>
      </w:pPr>
      <w:r>
        <w:t xml:space="preserve">    found_format        db "Found %d of %d all three ways", 10, 0</w:t>
      </w:r>
    </w:p>
    <w:p w14:paraId="3E7B3691" w14:textId="77777777" w:rsidR="00AB6F6C" w:rsidRDefault="008A0022">
      <w:pPr>
        <w:pStyle w:val="SourceCode"/>
      </w:pPr>
      <w:r>
        <w:t xml:space="preserve">    mismatch_format     db "Found %d by linear, %d by binary and %d by map, "</w:t>
      </w:r>
    </w:p>
    <w:p w14:paraId="17E92ACD" w14:textId="77777777" w:rsidR="00AB6F6C" w:rsidRDefault="008A0022">
      <w:pPr>
        <w:pStyle w:val="SourceCode"/>
      </w:pPr>
      <w:r>
        <w:t xml:space="preserve">                        db "of %d", 10, 0</w:t>
      </w:r>
    </w:p>
    <w:p w14:paraId="671BB0F2" w14:textId="77777777" w:rsidR="00AB6F6C" w:rsidRDefault="008A0022">
      <w:pPr>
        <w:pStyle w:val="SourceCode"/>
      </w:pPr>
      <w:r>
        <w:t xml:space="preserve">    linear_ms_format    db "Linear: %d ms", 10, 0</w:t>
      </w:r>
    </w:p>
    <w:p w14:paraId="2C600FC7" w14:textId="77777777" w:rsidR="00AB6F6C" w:rsidRDefault="008A0022">
      <w:pPr>
        <w:pStyle w:val="SourceCode"/>
      </w:pPr>
      <w:r>
        <w:t xml:space="preserve">    binary_ms_format    db "Binary: %d ms", 10, 0</w:t>
      </w:r>
    </w:p>
    <w:p w14:paraId="7C4A134A" w14:textId="77777777" w:rsidR="00AB6F6C" w:rsidRDefault="008A0022">
      <w:pPr>
        <w:pStyle w:val="SourceCode"/>
      </w:pPr>
      <w:r>
        <w:t xml:space="preserve">    map_ms_format       db "Map: %d ms", 10, 0</w:t>
      </w:r>
    </w:p>
    <w:p w14:paraId="40D30175" w14:textId="77777777" w:rsidR="00AB6F6C" w:rsidRDefault="008A0022">
      <w:pPr>
        <w:pStyle w:val="SourceCode"/>
      </w:pPr>
      <w:r>
        <w:t xml:space="preserve">    map_full_text       db "Error: a map bucket is full", 10, 0</w:t>
      </w:r>
    </w:p>
    <w:p w14:paraId="79EBBDD7" w14:textId="77777777" w:rsidR="00AB6F6C" w:rsidRDefault="00AB6F6C">
      <w:pPr>
        <w:pStyle w:val="SourceCode"/>
      </w:pPr>
    </w:p>
    <w:p w14:paraId="63DEE73A" w14:textId="77777777" w:rsidR="00AB6F6C" w:rsidRDefault="008A0022">
      <w:pPr>
        <w:pStyle w:val="SourceCode"/>
      </w:pPr>
      <w:r>
        <w:t>; Each size is ten times the one before, so the table shows how the steps</w:t>
      </w:r>
    </w:p>
    <w:p w14:paraId="79597B4D" w14:textId="77777777" w:rsidR="00AB6F6C" w:rsidRDefault="008A0022">
      <w:pPr>
        <w:pStyle w:val="SourceCode"/>
      </w:pPr>
      <w:r>
        <w:t>; grow when the items grow tenfold. Remember, dd stores 4-byte values.</w:t>
      </w:r>
    </w:p>
    <w:p w14:paraId="78DC3400" w14:textId="77777777" w:rsidR="00AB6F6C" w:rsidRDefault="008A0022">
      <w:pPr>
        <w:pStyle w:val="SourceCode"/>
      </w:pPr>
      <w:r>
        <w:t xml:space="preserve">    sizes               dd 10, 100, 1000</w:t>
      </w:r>
    </w:p>
    <w:p w14:paraId="32C3EE18" w14:textId="77777777" w:rsidR="00AB6F6C" w:rsidRDefault="00AB6F6C">
      <w:pPr>
        <w:pStyle w:val="SourceCode"/>
      </w:pPr>
    </w:p>
    <w:p w14:paraId="2191DF92" w14:textId="77777777" w:rsidR="00AB6F6C" w:rsidRDefault="008A0022">
      <w:pPr>
        <w:pStyle w:val="SourceCode"/>
      </w:pPr>
      <w:r>
        <w:t>; The measurement's results, and the id bsearch looks for: bsearch takes</w:t>
      </w:r>
    </w:p>
    <w:p w14:paraId="743A9723" w14:textId="77777777" w:rsidR="00AB6F6C" w:rsidRDefault="008A0022">
      <w:pPr>
        <w:pStyle w:val="SourceCode"/>
      </w:pPr>
      <w:r>
        <w:t>; the wanted id's address, so the id must sit in memory. Remember, .bss</w:t>
      </w:r>
    </w:p>
    <w:p w14:paraId="06C51547" w14:textId="77777777" w:rsidR="00AB6F6C" w:rsidRDefault="008A0022">
      <w:pPr>
        <w:pStyle w:val="SourceCode"/>
      </w:pPr>
      <w:r>
        <w:t>; reserves memory that starts as zeros; resd reserves 4-byte values.</w:t>
      </w:r>
    </w:p>
    <w:p w14:paraId="51CDE623" w14:textId="77777777" w:rsidR="00AB6F6C" w:rsidRDefault="008A0022">
      <w:pPr>
        <w:pStyle w:val="SourceCode"/>
      </w:pPr>
      <w:r>
        <w:t>section .bss</w:t>
      </w:r>
    </w:p>
    <w:p w14:paraId="6302A009" w14:textId="77777777" w:rsidR="00AB6F6C" w:rsidRDefault="008A0022">
      <w:pPr>
        <w:pStyle w:val="SourceCode"/>
      </w:pPr>
      <w:r>
        <w:t xml:space="preserve">    wanted_id           resd 1</w:t>
      </w:r>
    </w:p>
    <w:p w14:paraId="76C25282" w14:textId="77777777" w:rsidR="00AB6F6C" w:rsidRDefault="008A0022">
      <w:pPr>
        <w:pStyle w:val="SourceCode"/>
      </w:pPr>
      <w:r>
        <w:t xml:space="preserve">    found_linear        resd 1</w:t>
      </w:r>
    </w:p>
    <w:p w14:paraId="17E42BE2" w14:textId="77777777" w:rsidR="00AB6F6C" w:rsidRDefault="008A0022">
      <w:pPr>
        <w:pStyle w:val="SourceCode"/>
      </w:pPr>
      <w:r>
        <w:t xml:space="preserve">    found_binary        resd 1</w:t>
      </w:r>
    </w:p>
    <w:p w14:paraId="27742AE2" w14:textId="77777777" w:rsidR="00AB6F6C" w:rsidRDefault="008A0022">
      <w:pPr>
        <w:pStyle w:val="SourceCode"/>
      </w:pPr>
      <w:r>
        <w:t xml:space="preserve">    found_map           resd 1</w:t>
      </w:r>
    </w:p>
    <w:p w14:paraId="2E9DF945" w14:textId="77777777" w:rsidR="00AB6F6C" w:rsidRDefault="008A0022">
      <w:pPr>
        <w:pStyle w:val="SourceCode"/>
      </w:pPr>
      <w:r>
        <w:t xml:space="preserve">    linear_ms           resd 1</w:t>
      </w:r>
    </w:p>
    <w:p w14:paraId="7D708562" w14:textId="77777777" w:rsidR="00AB6F6C" w:rsidRDefault="008A0022">
      <w:pPr>
        <w:pStyle w:val="SourceCode"/>
      </w:pPr>
      <w:r>
        <w:t xml:space="preserve">    binary_ms           resd 1</w:t>
      </w:r>
    </w:p>
    <w:p w14:paraId="60B9FF14" w14:textId="77777777" w:rsidR="00AB6F6C" w:rsidRDefault="008A0022">
      <w:pPr>
        <w:pStyle w:val="SourceCode"/>
      </w:pPr>
      <w:r>
        <w:t xml:space="preserve">    map_ms              resd 1</w:t>
      </w:r>
    </w:p>
    <w:p w14:paraId="5A7B937B" w14:textId="77777777" w:rsidR="00AB6F6C" w:rsidRDefault="00AB6F6C">
      <w:pPr>
        <w:pStyle w:val="SourceCode"/>
      </w:pPr>
    </w:p>
    <w:p w14:paraId="51D5C121" w14:textId="77777777" w:rsidR="00AB6F6C" w:rsidRDefault="008A0022">
      <w:pPr>
        <w:pStyle w:val="SourceCode"/>
      </w:pPr>
      <w:r>
        <w:t>; Remember, .text holds the instructions.</w:t>
      </w:r>
    </w:p>
    <w:p w14:paraId="105EFAF7" w14:textId="77777777" w:rsidR="00AB6F6C" w:rsidRDefault="008A0022">
      <w:pPr>
        <w:pStyle w:val="SourceCode"/>
      </w:pPr>
      <w:r>
        <w:t>section .text</w:t>
      </w:r>
    </w:p>
    <w:p w14:paraId="26CE7F64" w14:textId="77777777" w:rsidR="00AB6F6C" w:rsidRDefault="00AB6F6C">
      <w:pPr>
        <w:pStyle w:val="SourceCode"/>
      </w:pPr>
    </w:p>
    <w:p w14:paraId="5AF9F8DE" w14:textId="77777777" w:rsidR="00AB6F6C" w:rsidRDefault="008A0022">
      <w:pPr>
        <w:pStyle w:val="SourceCode"/>
      </w:pPr>
      <w:r>
        <w:t>; make_ids(rcx = a count) returns in rax a new block of count ids, 1 to</w:t>
      </w:r>
    </w:p>
    <w:p w14:paraId="42CD38CF" w14:textId="77777777" w:rsidR="00AB6F6C" w:rsidRDefault="008A0022">
      <w:pPr>
        <w:pStyle w:val="SourceCode"/>
      </w:pPr>
      <w:r>
        <w:t>; count, in sorted order, or 0 when malloc finds no memory. Remember,</w:t>
      </w:r>
    </w:p>
    <w:p w14:paraId="56094712" w14:textId="77777777" w:rsidR="00AB6F6C" w:rsidRDefault="008A0022">
      <w:pPr>
        <w:pStyle w:val="SourceCode"/>
      </w:pPr>
      <w:r>
        <w:t>; malloc, then free once.</w:t>
      </w:r>
    </w:p>
    <w:p w14:paraId="3CF870A1" w14:textId="77777777" w:rsidR="00AB6F6C" w:rsidRDefault="008A0022">
      <w:pPr>
        <w:pStyle w:val="SourceCode"/>
      </w:pPr>
      <w:r>
        <w:t>make_ids:</w:t>
      </w:r>
    </w:p>
    <w:p w14:paraId="2205AA54" w14:textId="77777777" w:rsidR="00AB6F6C" w:rsidRDefault="008A0022">
      <w:pPr>
        <w:pStyle w:val="SourceCode"/>
      </w:pPr>
      <w:r>
        <w:t xml:space="preserve">    push rbx</w:t>
      </w:r>
    </w:p>
    <w:p w14:paraId="4E642A30" w14:textId="77777777" w:rsidR="00AB6F6C" w:rsidRDefault="008A0022">
      <w:pPr>
        <w:pStyle w:val="SourceCode"/>
      </w:pPr>
      <w:r>
        <w:t xml:space="preserve">    mov rbx, rdi</w:t>
      </w:r>
    </w:p>
    <w:p w14:paraId="73B34CD3" w14:textId="77777777" w:rsidR="00AB6F6C" w:rsidRDefault="008A0022">
      <w:pPr>
        <w:pStyle w:val="SourceCode"/>
      </w:pPr>
      <w:r>
        <w:t xml:space="preserve">    imul rdi, rdi, ID_SIZE</w:t>
      </w:r>
    </w:p>
    <w:p w14:paraId="40972F3E" w14:textId="77777777" w:rsidR="00AB6F6C" w:rsidRDefault="008A0022">
      <w:pPr>
        <w:pStyle w:val="SourceCode"/>
      </w:pPr>
      <w:r>
        <w:t xml:space="preserve">    call malloc</w:t>
      </w:r>
    </w:p>
    <w:p w14:paraId="02FC2948" w14:textId="77777777" w:rsidR="00AB6F6C" w:rsidRDefault="008A0022">
      <w:pPr>
        <w:pStyle w:val="SourceCode"/>
      </w:pPr>
      <w:r>
        <w:t xml:space="preserve">    cmp rax, 0</w:t>
      </w:r>
    </w:p>
    <w:p w14:paraId="1EC854C6" w14:textId="77777777" w:rsidR="00AB6F6C" w:rsidRDefault="008A0022">
      <w:pPr>
        <w:pStyle w:val="SourceCode"/>
      </w:pPr>
      <w:r>
        <w:t xml:space="preserve">    je .made</w:t>
      </w:r>
    </w:p>
    <w:p w14:paraId="0668EA74" w14:textId="77777777" w:rsidR="00AB6F6C" w:rsidRDefault="008A0022">
      <w:pPr>
        <w:pStyle w:val="SourceCode"/>
      </w:pPr>
      <w:r>
        <w:t xml:space="preserve">    ; Id number rcx gets the value rcx + 1: 1, 2, 3, and so on.</w:t>
      </w:r>
    </w:p>
    <w:p w14:paraId="01F7294E" w14:textId="77777777" w:rsidR="00AB6F6C" w:rsidRDefault="008A0022">
      <w:pPr>
        <w:pStyle w:val="SourceCode"/>
      </w:pPr>
      <w:r>
        <w:t xml:space="preserve">    mov rcx, 0</w:t>
      </w:r>
    </w:p>
    <w:p w14:paraId="01F83B8E" w14:textId="77777777" w:rsidR="00AB6F6C" w:rsidRDefault="008A0022">
      <w:pPr>
        <w:pStyle w:val="SourceCode"/>
      </w:pPr>
      <w:r>
        <w:t>.fill_loop:</w:t>
      </w:r>
    </w:p>
    <w:p w14:paraId="2B115C21" w14:textId="77777777" w:rsidR="00AB6F6C" w:rsidRDefault="008A0022">
      <w:pPr>
        <w:pStyle w:val="SourceCode"/>
      </w:pPr>
      <w:r>
        <w:t xml:space="preserve">    cmp rcx, rbx</w:t>
      </w:r>
    </w:p>
    <w:p w14:paraId="54082889" w14:textId="77777777" w:rsidR="00AB6F6C" w:rsidRDefault="008A0022">
      <w:pPr>
        <w:pStyle w:val="SourceCode"/>
      </w:pPr>
      <w:r>
        <w:t xml:space="preserve">    je .made</w:t>
      </w:r>
    </w:p>
    <w:p w14:paraId="5807FE10" w14:textId="77777777" w:rsidR="00AB6F6C" w:rsidRDefault="008A0022">
      <w:pPr>
        <w:pStyle w:val="SourceCode"/>
      </w:pPr>
      <w:r>
        <w:t xml:space="preserve">    mov rdx, rcx</w:t>
      </w:r>
    </w:p>
    <w:p w14:paraId="45AA940A" w14:textId="77777777" w:rsidR="00AB6F6C" w:rsidRDefault="008A0022">
      <w:pPr>
        <w:pStyle w:val="SourceCode"/>
      </w:pPr>
      <w:r>
        <w:t xml:space="preserve">    add rdx, 1</w:t>
      </w:r>
    </w:p>
    <w:p w14:paraId="3BFE1083" w14:textId="77777777" w:rsidR="00AB6F6C" w:rsidRDefault="008A0022">
      <w:pPr>
        <w:pStyle w:val="SourceCode"/>
      </w:pPr>
      <w:r>
        <w:t xml:space="preserve">    mov [rax + rcx*ID_SIZE], edx</w:t>
      </w:r>
    </w:p>
    <w:p w14:paraId="1CCC3301" w14:textId="77777777" w:rsidR="00AB6F6C" w:rsidRDefault="008A0022">
      <w:pPr>
        <w:pStyle w:val="SourceCode"/>
      </w:pPr>
      <w:r>
        <w:t xml:space="preserve">    add rcx, 1</w:t>
      </w:r>
    </w:p>
    <w:p w14:paraId="60CD76CB" w14:textId="77777777" w:rsidR="00AB6F6C" w:rsidRDefault="008A0022">
      <w:pPr>
        <w:pStyle w:val="SourceCode"/>
      </w:pPr>
      <w:r>
        <w:t xml:space="preserve">    jmp .fill_loop</w:t>
      </w:r>
    </w:p>
    <w:p w14:paraId="455323E3" w14:textId="77777777" w:rsidR="00AB6F6C" w:rsidRDefault="008A0022">
      <w:pPr>
        <w:pStyle w:val="SourceCode"/>
      </w:pPr>
      <w:r>
        <w:t>.made:</w:t>
      </w:r>
    </w:p>
    <w:p w14:paraId="219482A6" w14:textId="77777777" w:rsidR="00AB6F6C" w:rsidRDefault="008A0022">
      <w:pPr>
        <w:pStyle w:val="SourceCode"/>
      </w:pPr>
      <w:r>
        <w:t xml:space="preserve">    pop rbx</w:t>
      </w:r>
    </w:p>
    <w:p w14:paraId="5964E335" w14:textId="77777777" w:rsidR="00AB6F6C" w:rsidRDefault="008A0022">
      <w:pPr>
        <w:pStyle w:val="SourceCode"/>
      </w:pPr>
      <w:r>
        <w:t xml:space="preserve">    ret</w:t>
      </w:r>
    </w:p>
    <w:p w14:paraId="0E6D5E58" w14:textId="77777777" w:rsidR="00AB6F6C" w:rsidRDefault="00AB6F6C">
      <w:pPr>
        <w:pStyle w:val="SourceCode"/>
      </w:pPr>
    </w:p>
    <w:p w14:paraId="14C913A3" w14:textId="77777777" w:rsidR="00AB6F6C" w:rsidRDefault="008A0022">
      <w:pPr>
        <w:pStyle w:val="SourceCode"/>
      </w:pPr>
      <w:r>
        <w:t>; count_linear(rdi = the ids' address, rsi = the count, rdx = the wanted</w:t>
      </w:r>
    </w:p>
    <w:p w14:paraId="01031A80" w14:textId="77777777" w:rsidR="00AB6F6C" w:rsidRDefault="008A0022">
      <w:pPr>
        <w:pStyle w:val="SourceCode"/>
      </w:pPr>
      <w:r>
        <w:t>; id) returns in rax the comparisons of a linear search. O(n).</w:t>
      </w:r>
    </w:p>
    <w:p w14:paraId="6F1C6282" w14:textId="77777777" w:rsidR="00AB6F6C" w:rsidRDefault="008A0022">
      <w:pPr>
        <w:pStyle w:val="SourceCode"/>
      </w:pPr>
      <w:r>
        <w:t>count_linear:</w:t>
      </w:r>
    </w:p>
    <w:p w14:paraId="2EFC1668" w14:textId="77777777" w:rsidR="00AB6F6C" w:rsidRDefault="008A0022">
      <w:pPr>
        <w:pStyle w:val="SourceCode"/>
      </w:pPr>
      <w:r>
        <w:t xml:space="preserve">    mov rax, 0</w:t>
      </w:r>
    </w:p>
    <w:p w14:paraId="17F4587E" w14:textId="77777777" w:rsidR="00AB6F6C" w:rsidRDefault="008A0022">
      <w:pPr>
        <w:pStyle w:val="SourceCode"/>
      </w:pPr>
      <w:r>
        <w:t xml:space="preserve">    mov r9, 0</w:t>
      </w:r>
    </w:p>
    <w:p w14:paraId="13F3A2E8" w14:textId="77777777" w:rsidR="00AB6F6C" w:rsidRDefault="008A0022">
      <w:pPr>
        <w:pStyle w:val="SourceCode"/>
      </w:pPr>
      <w:r>
        <w:t>.linear_loop:</w:t>
      </w:r>
    </w:p>
    <w:p w14:paraId="04BD5C8D" w14:textId="77777777" w:rsidR="00AB6F6C" w:rsidRDefault="008A0022">
      <w:pPr>
        <w:pStyle w:val="SourceCode"/>
      </w:pPr>
      <w:r>
        <w:t xml:space="preserve">    cmp r9, rsi</w:t>
      </w:r>
    </w:p>
    <w:p w14:paraId="6F943E86" w14:textId="77777777" w:rsidR="00AB6F6C" w:rsidRDefault="008A0022">
      <w:pPr>
        <w:pStyle w:val="SourceCode"/>
      </w:pPr>
      <w:r>
        <w:t xml:space="preserve">    je .linear_done</w:t>
      </w:r>
    </w:p>
    <w:p w14:paraId="252F8874" w14:textId="77777777" w:rsidR="00AB6F6C" w:rsidRDefault="008A0022">
      <w:pPr>
        <w:pStyle w:val="SourceCode"/>
      </w:pPr>
      <w:r>
        <w:t xml:space="preserve">    add rax, 1</w:t>
      </w:r>
    </w:p>
    <w:p w14:paraId="2B9281AA" w14:textId="77777777" w:rsidR="00AB6F6C" w:rsidRDefault="008A0022">
      <w:pPr>
        <w:pStyle w:val="SourceCode"/>
      </w:pPr>
      <w:r>
        <w:t xml:space="preserve">    cmp [rdi + r9*ID_SIZE], edx</w:t>
      </w:r>
    </w:p>
    <w:p w14:paraId="2E852117" w14:textId="77777777" w:rsidR="00AB6F6C" w:rsidRDefault="008A0022">
      <w:pPr>
        <w:pStyle w:val="SourceCode"/>
      </w:pPr>
      <w:r>
        <w:t xml:space="preserve">    je .linear_done</w:t>
      </w:r>
    </w:p>
    <w:p w14:paraId="44532A06" w14:textId="77777777" w:rsidR="00AB6F6C" w:rsidRDefault="008A0022">
      <w:pPr>
        <w:pStyle w:val="SourceCode"/>
      </w:pPr>
      <w:r>
        <w:t xml:space="preserve">    add r9, 1</w:t>
      </w:r>
    </w:p>
    <w:p w14:paraId="45800AA3" w14:textId="77777777" w:rsidR="00AB6F6C" w:rsidRDefault="008A0022">
      <w:pPr>
        <w:pStyle w:val="SourceCode"/>
      </w:pPr>
      <w:r>
        <w:t xml:space="preserve">    jmp .linear_loop</w:t>
      </w:r>
    </w:p>
    <w:p w14:paraId="5C24DC9D" w14:textId="77777777" w:rsidR="00AB6F6C" w:rsidRDefault="008A0022">
      <w:pPr>
        <w:pStyle w:val="SourceCode"/>
      </w:pPr>
      <w:r>
        <w:t>.linear_done:</w:t>
      </w:r>
    </w:p>
    <w:p w14:paraId="0D30653B" w14:textId="77777777" w:rsidR="00AB6F6C" w:rsidRDefault="008A0022">
      <w:pPr>
        <w:pStyle w:val="SourceCode"/>
      </w:pPr>
      <w:r>
        <w:t xml:space="preserve">    ret</w:t>
      </w:r>
    </w:p>
    <w:p w14:paraId="14A83505" w14:textId="77777777" w:rsidR="00AB6F6C" w:rsidRDefault="00AB6F6C">
      <w:pPr>
        <w:pStyle w:val="SourceCode"/>
      </w:pPr>
    </w:p>
    <w:p w14:paraId="1406B738" w14:textId="77777777" w:rsidR="00AB6F6C" w:rsidRDefault="008A0022">
      <w:pPr>
        <w:pStyle w:val="SourceCode"/>
      </w:pPr>
      <w:r>
        <w:t>; count_binary(rdi = the ids' address, rsi = the count, rdx = the wanted</w:t>
      </w:r>
    </w:p>
    <w:p w14:paraId="60AF8DDF" w14:textId="77777777" w:rsidR="00AB6F6C" w:rsidRDefault="008A0022">
      <w:pPr>
        <w:pStyle w:val="SourceCode"/>
      </w:pPr>
      <w:r>
        <w:t>; id) returns in rax the steps of a binary search on sorted ids, from low</w:t>
      </w:r>
    </w:p>
    <w:p w14:paraId="49E29C7F" w14:textId="77777777" w:rsidR="00AB6F6C" w:rsidRDefault="008A0022">
      <w:pPr>
        <w:pStyle w:val="SourceCode"/>
      </w:pPr>
      <w:r>
        <w:t>; (r9) to high (r10). Each step halves the range still possible. O(log n).</w:t>
      </w:r>
    </w:p>
    <w:p w14:paraId="159A90FA" w14:textId="77777777" w:rsidR="00AB6F6C" w:rsidRDefault="008A0022">
      <w:pPr>
        <w:pStyle w:val="SourceCode"/>
      </w:pPr>
      <w:r>
        <w:t>; jg is signed, because high can reach -1.</w:t>
      </w:r>
    </w:p>
    <w:p w14:paraId="65B87C51" w14:textId="77777777" w:rsidR="00AB6F6C" w:rsidRDefault="008A0022">
      <w:pPr>
        <w:pStyle w:val="SourceCode"/>
      </w:pPr>
      <w:r>
        <w:t>count_binary:</w:t>
      </w:r>
    </w:p>
    <w:p w14:paraId="718623C9" w14:textId="77777777" w:rsidR="00AB6F6C" w:rsidRDefault="008A0022">
      <w:pPr>
        <w:pStyle w:val="SourceCode"/>
      </w:pPr>
      <w:r>
        <w:t xml:space="preserve">    mov rax, 0</w:t>
      </w:r>
    </w:p>
    <w:p w14:paraId="4217D998" w14:textId="77777777" w:rsidR="00AB6F6C" w:rsidRDefault="008A0022">
      <w:pPr>
        <w:pStyle w:val="SourceCode"/>
      </w:pPr>
      <w:r>
        <w:t xml:space="preserve">    mov r9, 0</w:t>
      </w:r>
    </w:p>
    <w:p w14:paraId="28037490" w14:textId="77777777" w:rsidR="00AB6F6C" w:rsidRDefault="008A0022">
      <w:pPr>
        <w:pStyle w:val="SourceCode"/>
      </w:pPr>
      <w:r>
        <w:t xml:space="preserve">    mov r10, rsi</w:t>
      </w:r>
    </w:p>
    <w:p w14:paraId="279B71B6" w14:textId="77777777" w:rsidR="00AB6F6C" w:rsidRDefault="008A0022">
      <w:pPr>
        <w:pStyle w:val="SourceCode"/>
      </w:pPr>
      <w:r>
        <w:t xml:space="preserve">    sub r10, 1</w:t>
      </w:r>
    </w:p>
    <w:p w14:paraId="11660BD7" w14:textId="77777777" w:rsidR="00AB6F6C" w:rsidRDefault="008A0022">
      <w:pPr>
        <w:pStyle w:val="SourceCode"/>
      </w:pPr>
      <w:r>
        <w:t>.binary_loop:</w:t>
      </w:r>
    </w:p>
    <w:p w14:paraId="12E0FDD7" w14:textId="77777777" w:rsidR="00AB6F6C" w:rsidRDefault="008A0022">
      <w:pPr>
        <w:pStyle w:val="SourceCode"/>
      </w:pPr>
      <w:r>
        <w:t xml:space="preserve">    cmp r9, r10</w:t>
      </w:r>
    </w:p>
    <w:p w14:paraId="5C76E690" w14:textId="77777777" w:rsidR="00AB6F6C" w:rsidRDefault="008A0022">
      <w:pPr>
        <w:pStyle w:val="SourceCode"/>
      </w:pPr>
      <w:r>
        <w:t xml:space="preserve">    jg .binary_done</w:t>
      </w:r>
    </w:p>
    <w:p w14:paraId="58780AC3" w14:textId="77777777" w:rsidR="00AB6F6C" w:rsidRDefault="008A0022">
      <w:pPr>
        <w:pStyle w:val="SourceCode"/>
      </w:pPr>
      <w:r>
        <w:t xml:space="preserve">    ; middle = (low + high) / 2: shr halves it.</w:t>
      </w:r>
    </w:p>
    <w:p w14:paraId="1041BCA0" w14:textId="77777777" w:rsidR="00AB6F6C" w:rsidRDefault="008A0022">
      <w:pPr>
        <w:pStyle w:val="SourceCode"/>
      </w:pPr>
      <w:r>
        <w:t xml:space="preserve">    mov r11, r9</w:t>
      </w:r>
    </w:p>
    <w:p w14:paraId="44EDFB2D" w14:textId="77777777" w:rsidR="00AB6F6C" w:rsidRDefault="008A0022">
      <w:pPr>
        <w:pStyle w:val="SourceCode"/>
      </w:pPr>
      <w:r>
        <w:t xml:space="preserve">    add r11, r10</w:t>
      </w:r>
    </w:p>
    <w:p w14:paraId="78C9B7E6" w14:textId="77777777" w:rsidR="00AB6F6C" w:rsidRDefault="008A0022">
      <w:pPr>
        <w:pStyle w:val="SourceCode"/>
      </w:pPr>
      <w:r>
        <w:t xml:space="preserve">    shr r11, 1</w:t>
      </w:r>
    </w:p>
    <w:p w14:paraId="6DA0E87D" w14:textId="77777777" w:rsidR="00AB6F6C" w:rsidRDefault="008A0022">
      <w:pPr>
        <w:pStyle w:val="SourceCode"/>
      </w:pPr>
      <w:r>
        <w:t xml:space="preserve">    add rax, 1</w:t>
      </w:r>
    </w:p>
    <w:p w14:paraId="51040004" w14:textId="77777777" w:rsidR="00AB6F6C" w:rsidRDefault="008A0022">
      <w:pPr>
        <w:pStyle w:val="SourceCode"/>
      </w:pPr>
      <w:r>
        <w:t xml:space="preserve">    cmp [rdi + r11*ID_SIZE], edx</w:t>
      </w:r>
    </w:p>
    <w:p w14:paraId="218175FE" w14:textId="77777777" w:rsidR="00AB6F6C" w:rsidRDefault="008A0022">
      <w:pPr>
        <w:pStyle w:val="SourceCode"/>
      </w:pPr>
      <w:r>
        <w:t xml:space="preserve">    je .binary_done</w:t>
      </w:r>
    </w:p>
    <w:p w14:paraId="7E985142" w14:textId="77777777" w:rsidR="00AB6F6C" w:rsidRDefault="008A0022">
      <w:pPr>
        <w:pStyle w:val="SourceCode"/>
      </w:pPr>
      <w:r>
        <w:t xml:space="preserve">    jl .search_upper</w:t>
      </w:r>
    </w:p>
    <w:p w14:paraId="347255D3" w14:textId="77777777" w:rsidR="00AB6F6C" w:rsidRDefault="008A0022">
      <w:pPr>
        <w:pStyle w:val="SourceCode"/>
      </w:pPr>
      <w:r>
        <w:t xml:space="preserve">    mov r10, r11</w:t>
      </w:r>
    </w:p>
    <w:p w14:paraId="21535B71" w14:textId="77777777" w:rsidR="00AB6F6C" w:rsidRDefault="008A0022">
      <w:pPr>
        <w:pStyle w:val="SourceCode"/>
      </w:pPr>
      <w:r>
        <w:t xml:space="preserve">    sub r10, 1</w:t>
      </w:r>
    </w:p>
    <w:p w14:paraId="15E7C516" w14:textId="77777777" w:rsidR="00AB6F6C" w:rsidRDefault="008A0022">
      <w:pPr>
        <w:pStyle w:val="SourceCode"/>
      </w:pPr>
      <w:r>
        <w:t xml:space="preserve">    jmp .binary_loop</w:t>
      </w:r>
    </w:p>
    <w:p w14:paraId="778097F5" w14:textId="77777777" w:rsidR="00AB6F6C" w:rsidRDefault="008A0022">
      <w:pPr>
        <w:pStyle w:val="SourceCode"/>
      </w:pPr>
      <w:r>
        <w:t>.search_upper:</w:t>
      </w:r>
    </w:p>
    <w:p w14:paraId="1B529056" w14:textId="77777777" w:rsidR="00AB6F6C" w:rsidRDefault="008A0022">
      <w:pPr>
        <w:pStyle w:val="SourceCode"/>
      </w:pPr>
      <w:r>
        <w:t xml:space="preserve">    mov r9, r11</w:t>
      </w:r>
    </w:p>
    <w:p w14:paraId="4977F04F" w14:textId="77777777" w:rsidR="00AB6F6C" w:rsidRDefault="008A0022">
      <w:pPr>
        <w:pStyle w:val="SourceCode"/>
      </w:pPr>
      <w:r>
        <w:t xml:space="preserve">    add r9, 1</w:t>
      </w:r>
    </w:p>
    <w:p w14:paraId="194AE1F7" w14:textId="77777777" w:rsidR="00AB6F6C" w:rsidRDefault="008A0022">
      <w:pPr>
        <w:pStyle w:val="SourceCode"/>
      </w:pPr>
      <w:r>
        <w:t xml:space="preserve">    jmp .binary_loop</w:t>
      </w:r>
    </w:p>
    <w:p w14:paraId="68CB7D58" w14:textId="77777777" w:rsidR="00AB6F6C" w:rsidRDefault="008A0022">
      <w:pPr>
        <w:pStyle w:val="SourceCode"/>
      </w:pPr>
      <w:r>
        <w:t>.binary_done:</w:t>
      </w:r>
    </w:p>
    <w:p w14:paraId="61949725" w14:textId="77777777" w:rsidR="00AB6F6C" w:rsidRDefault="008A0022">
      <w:pPr>
        <w:pStyle w:val="SourceCode"/>
      </w:pPr>
      <w:r>
        <w:t xml:space="preserve">    ret</w:t>
      </w:r>
    </w:p>
    <w:p w14:paraId="1C776227" w14:textId="77777777" w:rsidR="00AB6F6C" w:rsidRDefault="00AB6F6C">
      <w:pPr>
        <w:pStyle w:val="SourceCode"/>
      </w:pPr>
    </w:p>
    <w:p w14:paraId="2AFD2160" w14:textId="77777777" w:rsidR="00AB6F6C" w:rsidRDefault="008A0022">
      <w:pPr>
        <w:pStyle w:val="SourceCode"/>
      </w:pPr>
      <w:r>
        <w:t>; count_pairs(rdi = the ids' address, rsi = the count) returns in rax</w:t>
      </w:r>
    </w:p>
    <w:p w14:paraId="4BF623FC" w14:textId="77777777" w:rsidR="00AB6F6C" w:rsidRDefault="008A0022">
      <w:pPr>
        <w:pStyle w:val="SourceCode"/>
      </w:pPr>
      <w:r>
        <w:t>; the comparisons of a duplicate check over every pair. O(n squared).</w:t>
      </w:r>
    </w:p>
    <w:p w14:paraId="3CCF58A8" w14:textId="77777777" w:rsidR="00AB6F6C" w:rsidRDefault="008A0022">
      <w:pPr>
        <w:pStyle w:val="SourceCode"/>
      </w:pPr>
      <w:r>
        <w:t>count_pairs:</w:t>
      </w:r>
    </w:p>
    <w:p w14:paraId="79890443" w14:textId="77777777" w:rsidR="00AB6F6C" w:rsidRDefault="008A0022">
      <w:pPr>
        <w:pStyle w:val="SourceCode"/>
      </w:pPr>
      <w:r>
        <w:t xml:space="preserve">    mov rax, 0</w:t>
      </w:r>
    </w:p>
    <w:p w14:paraId="18757960" w14:textId="77777777" w:rsidR="00AB6F6C" w:rsidRDefault="008A0022">
      <w:pPr>
        <w:pStyle w:val="SourceCode"/>
      </w:pPr>
      <w:r>
        <w:t xml:space="preserve">    mov r8, 0</w:t>
      </w:r>
    </w:p>
    <w:p w14:paraId="6DBE153D" w14:textId="77777777" w:rsidR="00AB6F6C" w:rsidRDefault="008A0022">
      <w:pPr>
        <w:pStyle w:val="SourceCode"/>
      </w:pPr>
      <w:r>
        <w:t>.first_loop:</w:t>
      </w:r>
    </w:p>
    <w:p w14:paraId="3041BC4C" w14:textId="77777777" w:rsidR="00AB6F6C" w:rsidRDefault="008A0022">
      <w:pPr>
        <w:pStyle w:val="SourceCode"/>
      </w:pPr>
      <w:r>
        <w:t xml:space="preserve">    cmp r8, rsi</w:t>
      </w:r>
    </w:p>
    <w:p w14:paraId="64E18241" w14:textId="77777777" w:rsidR="00AB6F6C" w:rsidRDefault="008A0022">
      <w:pPr>
        <w:pStyle w:val="SourceCode"/>
      </w:pPr>
      <w:r>
        <w:t xml:space="preserve">    je .pairs_done</w:t>
      </w:r>
    </w:p>
    <w:p w14:paraId="3A4EDEDD" w14:textId="77777777" w:rsidR="00AB6F6C" w:rsidRDefault="008A0022">
      <w:pPr>
        <w:pStyle w:val="SourceCode"/>
      </w:pPr>
      <w:r>
        <w:t xml:space="preserve">    mov r10d, [rdi + r8*ID_SIZE]</w:t>
      </w:r>
    </w:p>
    <w:p w14:paraId="7EC8A9A9" w14:textId="77777777" w:rsidR="00AB6F6C" w:rsidRDefault="008A0022">
      <w:pPr>
        <w:pStyle w:val="SourceCode"/>
      </w:pPr>
      <w:r>
        <w:t xml:space="preserve">    mov r9, r8</w:t>
      </w:r>
    </w:p>
    <w:p w14:paraId="7321AF61" w14:textId="77777777" w:rsidR="00AB6F6C" w:rsidRDefault="008A0022">
      <w:pPr>
        <w:pStyle w:val="SourceCode"/>
      </w:pPr>
      <w:r>
        <w:t xml:space="preserve">    add r9, 1</w:t>
      </w:r>
    </w:p>
    <w:p w14:paraId="6E520729" w14:textId="77777777" w:rsidR="00AB6F6C" w:rsidRDefault="008A0022">
      <w:pPr>
        <w:pStyle w:val="SourceCode"/>
      </w:pPr>
      <w:r>
        <w:t>.second_loop:</w:t>
      </w:r>
    </w:p>
    <w:p w14:paraId="5BE99186" w14:textId="77777777" w:rsidR="00AB6F6C" w:rsidRDefault="008A0022">
      <w:pPr>
        <w:pStyle w:val="SourceCode"/>
      </w:pPr>
      <w:r>
        <w:t xml:space="preserve">    cmp r9, rsi</w:t>
      </w:r>
    </w:p>
    <w:p w14:paraId="2A80B598" w14:textId="77777777" w:rsidR="00AB6F6C" w:rsidRDefault="008A0022">
      <w:pPr>
        <w:pStyle w:val="SourceCode"/>
      </w:pPr>
      <w:r>
        <w:t xml:space="preserve">    je .next_first</w:t>
      </w:r>
    </w:p>
    <w:p w14:paraId="26C361FC" w14:textId="77777777" w:rsidR="00AB6F6C" w:rsidRDefault="008A0022">
      <w:pPr>
        <w:pStyle w:val="SourceCode"/>
      </w:pPr>
      <w:r>
        <w:t xml:space="preserve">    add rax, 1</w:t>
      </w:r>
    </w:p>
    <w:p w14:paraId="3092CB40" w14:textId="77777777" w:rsidR="00AB6F6C" w:rsidRDefault="008A0022">
      <w:pPr>
        <w:pStyle w:val="SourceCode"/>
      </w:pPr>
      <w:r>
        <w:t xml:space="preserve">    cmp [rdi + r9*ID_SIZE], r10d</w:t>
      </w:r>
    </w:p>
    <w:p w14:paraId="0A8C33C4" w14:textId="77777777" w:rsidR="00AB6F6C" w:rsidRDefault="008A0022">
      <w:pPr>
        <w:pStyle w:val="SourceCode"/>
      </w:pPr>
      <w:r>
        <w:t xml:space="preserve">    je .pairs_done</w:t>
      </w:r>
    </w:p>
    <w:p w14:paraId="3FAA8DB1" w14:textId="77777777" w:rsidR="00AB6F6C" w:rsidRDefault="008A0022">
      <w:pPr>
        <w:pStyle w:val="SourceCode"/>
      </w:pPr>
      <w:r>
        <w:t xml:space="preserve">    add r9, 1</w:t>
      </w:r>
    </w:p>
    <w:p w14:paraId="0D0A8E94" w14:textId="77777777" w:rsidR="00AB6F6C" w:rsidRDefault="008A0022">
      <w:pPr>
        <w:pStyle w:val="SourceCode"/>
      </w:pPr>
      <w:r>
        <w:t xml:space="preserve">    jmp .second_loop</w:t>
      </w:r>
    </w:p>
    <w:p w14:paraId="690C7DFC" w14:textId="77777777" w:rsidR="00AB6F6C" w:rsidRDefault="008A0022">
      <w:pPr>
        <w:pStyle w:val="SourceCode"/>
      </w:pPr>
      <w:r>
        <w:t>.next_first:</w:t>
      </w:r>
    </w:p>
    <w:p w14:paraId="1F4A0B8F" w14:textId="77777777" w:rsidR="00AB6F6C" w:rsidRDefault="008A0022">
      <w:pPr>
        <w:pStyle w:val="SourceCode"/>
      </w:pPr>
      <w:r>
        <w:t xml:space="preserve">    add r8, 1</w:t>
      </w:r>
    </w:p>
    <w:p w14:paraId="76AA2CB6" w14:textId="77777777" w:rsidR="00AB6F6C" w:rsidRDefault="008A0022">
      <w:pPr>
        <w:pStyle w:val="SourceCode"/>
      </w:pPr>
      <w:r>
        <w:t xml:space="preserve">    jmp .first_loop</w:t>
      </w:r>
    </w:p>
    <w:p w14:paraId="7982320F" w14:textId="77777777" w:rsidR="00AB6F6C" w:rsidRDefault="008A0022">
      <w:pPr>
        <w:pStyle w:val="SourceCode"/>
      </w:pPr>
      <w:r>
        <w:t>.pairs_done:</w:t>
      </w:r>
    </w:p>
    <w:p w14:paraId="12C751AD" w14:textId="77777777" w:rsidR="00AB6F6C" w:rsidRDefault="008A0022">
      <w:pPr>
        <w:pStyle w:val="SourceCode"/>
      </w:pPr>
      <w:r>
        <w:t xml:space="preserve">    ret</w:t>
      </w:r>
    </w:p>
    <w:p w14:paraId="039526CE" w14:textId="77777777" w:rsidR="00AB6F6C" w:rsidRDefault="00AB6F6C">
      <w:pPr>
        <w:pStyle w:val="SourceCode"/>
      </w:pPr>
    </w:p>
    <w:p w14:paraId="0BFE4EDB" w14:textId="77777777" w:rsidR="00AB6F6C" w:rsidRDefault="008A0022">
      <w:pPr>
        <w:pStyle w:val="SourceCode"/>
      </w:pPr>
      <w:r>
        <w:t>; find_linear(rdi = the ids' address, rsi = the count, rdx = the wanted</w:t>
      </w:r>
    </w:p>
    <w:p w14:paraId="3623ECDE" w14:textId="77777777" w:rsidR="00AB6F6C" w:rsidRDefault="008A0022">
      <w:pPr>
        <w:pStyle w:val="SourceCode"/>
      </w:pPr>
      <w:r>
        <w:t>; id) returns in rax the index of the wanted id, or NOT_FOUND. C's library</w:t>
      </w:r>
    </w:p>
    <w:p w14:paraId="1B42DB2A" w14:textId="77777777" w:rsidR="00AB6F6C" w:rsidRDefault="008A0022">
      <w:pPr>
        <w:pStyle w:val="SourceCode"/>
      </w:pPr>
      <w:r>
        <w:t>; has no linear search, so this is the loop, as in C.</w:t>
      </w:r>
    </w:p>
    <w:p w14:paraId="6EDE9DEA" w14:textId="77777777" w:rsidR="00AB6F6C" w:rsidRDefault="008A0022">
      <w:pPr>
        <w:pStyle w:val="SourceCode"/>
      </w:pPr>
      <w:r>
        <w:t>find_linear:</w:t>
      </w:r>
    </w:p>
    <w:p w14:paraId="6D5D1B08" w14:textId="77777777" w:rsidR="00AB6F6C" w:rsidRDefault="008A0022">
      <w:pPr>
        <w:pStyle w:val="SourceCode"/>
      </w:pPr>
      <w:r>
        <w:t xml:space="preserve">    mov rax, 0</w:t>
      </w:r>
    </w:p>
    <w:p w14:paraId="27E2FA05" w14:textId="77777777" w:rsidR="00AB6F6C" w:rsidRDefault="008A0022">
      <w:pPr>
        <w:pStyle w:val="SourceCode"/>
      </w:pPr>
      <w:r>
        <w:t>.find_loop:</w:t>
      </w:r>
    </w:p>
    <w:p w14:paraId="499E4BE3" w14:textId="77777777" w:rsidR="00AB6F6C" w:rsidRDefault="008A0022">
      <w:pPr>
        <w:pStyle w:val="SourceCode"/>
      </w:pPr>
      <w:r>
        <w:t xml:space="preserve">    cmp rax, rsi</w:t>
      </w:r>
    </w:p>
    <w:p w14:paraId="58D21489" w14:textId="77777777" w:rsidR="00AB6F6C" w:rsidRDefault="008A0022">
      <w:pPr>
        <w:pStyle w:val="SourceCode"/>
      </w:pPr>
      <w:r>
        <w:t xml:space="preserve">    je .find_missing</w:t>
      </w:r>
    </w:p>
    <w:p w14:paraId="0E6ABA24" w14:textId="77777777" w:rsidR="00AB6F6C" w:rsidRDefault="008A0022">
      <w:pPr>
        <w:pStyle w:val="SourceCode"/>
      </w:pPr>
      <w:r>
        <w:t xml:space="preserve">    cmp [rdi + rax*ID_SIZE], edx</w:t>
      </w:r>
    </w:p>
    <w:p w14:paraId="2F73BFE9" w14:textId="77777777" w:rsidR="00AB6F6C" w:rsidRDefault="008A0022">
      <w:pPr>
        <w:pStyle w:val="SourceCode"/>
      </w:pPr>
      <w:r>
        <w:t xml:space="preserve">    je .find_done</w:t>
      </w:r>
    </w:p>
    <w:p w14:paraId="06961667" w14:textId="77777777" w:rsidR="00AB6F6C" w:rsidRDefault="008A0022">
      <w:pPr>
        <w:pStyle w:val="SourceCode"/>
      </w:pPr>
      <w:r>
        <w:t xml:space="preserve">    add rax, 1</w:t>
      </w:r>
    </w:p>
    <w:p w14:paraId="46E62F34" w14:textId="77777777" w:rsidR="00AB6F6C" w:rsidRDefault="008A0022">
      <w:pPr>
        <w:pStyle w:val="SourceCode"/>
      </w:pPr>
      <w:r>
        <w:t xml:space="preserve">    jmp .find_loop</w:t>
      </w:r>
    </w:p>
    <w:p w14:paraId="07ADCA2A" w14:textId="77777777" w:rsidR="00AB6F6C" w:rsidRDefault="008A0022">
      <w:pPr>
        <w:pStyle w:val="SourceCode"/>
      </w:pPr>
      <w:r>
        <w:t>.find_missing:</w:t>
      </w:r>
    </w:p>
    <w:p w14:paraId="313172CB" w14:textId="77777777" w:rsidR="00AB6F6C" w:rsidRDefault="008A0022">
      <w:pPr>
        <w:pStyle w:val="SourceCode"/>
      </w:pPr>
      <w:r>
        <w:t xml:space="preserve">    mov rax, NOT_FOUND</w:t>
      </w:r>
    </w:p>
    <w:p w14:paraId="510D9ECD" w14:textId="77777777" w:rsidR="00AB6F6C" w:rsidRDefault="008A0022">
      <w:pPr>
        <w:pStyle w:val="SourceCode"/>
      </w:pPr>
      <w:r>
        <w:t>.find_done:</w:t>
      </w:r>
    </w:p>
    <w:p w14:paraId="1291FC23" w14:textId="77777777" w:rsidR="00AB6F6C" w:rsidRDefault="008A0022">
      <w:pPr>
        <w:pStyle w:val="SourceCode"/>
      </w:pPr>
      <w:r>
        <w:t xml:space="preserve">    ret</w:t>
      </w:r>
    </w:p>
    <w:p w14:paraId="05828025" w14:textId="77777777" w:rsidR="00AB6F6C" w:rsidRDefault="00AB6F6C">
      <w:pPr>
        <w:pStyle w:val="SourceCode"/>
      </w:pPr>
    </w:p>
    <w:p w14:paraId="7A7AAC1B" w14:textId="77777777" w:rsidR="00AB6F6C" w:rsidRDefault="008A0022">
      <w:pPr>
        <w:pStyle w:val="SourceCode"/>
      </w:pPr>
      <w:r>
        <w:t>; compare_ids(rdi = an id's address, rsi = another id's address) is the</w:t>
      </w:r>
    </w:p>
    <w:p w14:paraId="4F298F81" w14:textId="77777777" w:rsidR="00AB6F6C" w:rsidRDefault="008A0022">
      <w:pPr>
        <w:pStyle w:val="SourceCode"/>
      </w:pPr>
      <w:r>
        <w:t>; comparison bsearch calls, as qsort calls one (Lesson 2.7a). It returns</w:t>
      </w:r>
    </w:p>
    <w:p w14:paraId="08731FE8" w14:textId="77777777" w:rsidR="00AB6F6C" w:rsidRDefault="008A0022">
      <w:pPr>
        <w:pStyle w:val="SourceCode"/>
      </w:pPr>
      <w:r>
        <w:t>; in eax -1 when the first id comes before the second, 1 when it comes</w:t>
      </w:r>
    </w:p>
    <w:p w14:paraId="439BCB2B" w14:textId="77777777" w:rsidR="00AB6F6C" w:rsidRDefault="008A0022">
      <w:pPr>
        <w:pStyle w:val="SourceCode"/>
      </w:pPr>
      <w:r>
        <w:t>; after, and 0 when they are equal. bsearch hands it two addresses, so</w:t>
      </w:r>
    </w:p>
    <w:p w14:paraId="4ACDF9D3" w14:textId="77777777" w:rsidR="00AB6F6C" w:rsidRDefault="008A0022">
      <w:pPr>
        <w:pStyle w:val="SourceCode"/>
      </w:pPr>
      <w:r>
        <w:t>; [rdi] and [rsi] read the ids.</w:t>
      </w:r>
    </w:p>
    <w:p w14:paraId="5AF5FF40" w14:textId="77777777" w:rsidR="00AB6F6C" w:rsidRDefault="008A0022">
      <w:pPr>
        <w:pStyle w:val="SourceCode"/>
      </w:pPr>
      <w:r>
        <w:t>compare_ids:</w:t>
      </w:r>
    </w:p>
    <w:p w14:paraId="2A4E0DCC" w14:textId="77777777" w:rsidR="00AB6F6C" w:rsidRDefault="008A0022">
      <w:pPr>
        <w:pStyle w:val="SourceCode"/>
      </w:pPr>
      <w:r>
        <w:t xml:space="preserve">    mov eax, [rdi]</w:t>
      </w:r>
    </w:p>
    <w:p w14:paraId="0F7412E5" w14:textId="77777777" w:rsidR="00AB6F6C" w:rsidRDefault="008A0022">
      <w:pPr>
        <w:pStyle w:val="SourceCode"/>
      </w:pPr>
      <w:r>
        <w:t xml:space="preserve">    cmp eax, [rsi]</w:t>
      </w:r>
    </w:p>
    <w:p w14:paraId="73058F1D" w14:textId="77777777" w:rsidR="00AB6F6C" w:rsidRDefault="008A0022">
      <w:pPr>
        <w:pStyle w:val="SourceCode"/>
      </w:pPr>
      <w:r>
        <w:t xml:space="preserve">    jl .comes_before</w:t>
      </w:r>
    </w:p>
    <w:p w14:paraId="37504705" w14:textId="77777777" w:rsidR="00AB6F6C" w:rsidRDefault="008A0022">
      <w:pPr>
        <w:pStyle w:val="SourceCode"/>
      </w:pPr>
      <w:r>
        <w:t xml:space="preserve">    jg .comes_after</w:t>
      </w:r>
    </w:p>
    <w:p w14:paraId="1DC14B7B" w14:textId="77777777" w:rsidR="00AB6F6C" w:rsidRDefault="008A0022">
      <w:pPr>
        <w:pStyle w:val="SourceCode"/>
      </w:pPr>
      <w:r>
        <w:t xml:space="preserve">    mov eax, 0</w:t>
      </w:r>
    </w:p>
    <w:p w14:paraId="1B797E29" w14:textId="77777777" w:rsidR="00AB6F6C" w:rsidRDefault="008A0022">
      <w:pPr>
        <w:pStyle w:val="SourceCode"/>
      </w:pPr>
      <w:r>
        <w:t xml:space="preserve">    ret</w:t>
      </w:r>
    </w:p>
    <w:p w14:paraId="1EE9A185" w14:textId="77777777" w:rsidR="00AB6F6C" w:rsidRDefault="008A0022">
      <w:pPr>
        <w:pStyle w:val="SourceCode"/>
      </w:pPr>
      <w:r>
        <w:t>.comes_before:</w:t>
      </w:r>
    </w:p>
    <w:p w14:paraId="03E62EC2" w14:textId="77777777" w:rsidR="00AB6F6C" w:rsidRDefault="008A0022">
      <w:pPr>
        <w:pStyle w:val="SourceCode"/>
      </w:pPr>
      <w:r>
        <w:t xml:space="preserve">    mov eax, -1</w:t>
      </w:r>
    </w:p>
    <w:p w14:paraId="309C67DF" w14:textId="77777777" w:rsidR="00AB6F6C" w:rsidRDefault="008A0022">
      <w:pPr>
        <w:pStyle w:val="SourceCode"/>
      </w:pPr>
      <w:r>
        <w:t xml:space="preserve">    ret</w:t>
      </w:r>
    </w:p>
    <w:p w14:paraId="7B49B3F8" w14:textId="77777777" w:rsidR="00AB6F6C" w:rsidRDefault="008A0022">
      <w:pPr>
        <w:pStyle w:val="SourceCode"/>
      </w:pPr>
      <w:r>
        <w:t>.comes_after:</w:t>
      </w:r>
    </w:p>
    <w:p w14:paraId="558A28C1" w14:textId="77777777" w:rsidR="00AB6F6C" w:rsidRDefault="008A0022">
      <w:pPr>
        <w:pStyle w:val="SourceCode"/>
      </w:pPr>
      <w:r>
        <w:t xml:space="preserve">    mov eax, 1</w:t>
      </w:r>
    </w:p>
    <w:p w14:paraId="304A511A" w14:textId="77777777" w:rsidR="00AB6F6C" w:rsidRDefault="008A0022">
      <w:pPr>
        <w:pStyle w:val="SourceCode"/>
      </w:pPr>
      <w:r>
        <w:t xml:space="preserve">    ret</w:t>
      </w:r>
    </w:p>
    <w:p w14:paraId="2E1615E2" w14:textId="77777777" w:rsidR="00AB6F6C" w:rsidRDefault="00AB6F6C">
      <w:pPr>
        <w:pStyle w:val="SourceCode"/>
      </w:pPr>
    </w:p>
    <w:p w14:paraId="205244DD" w14:textId="77777777" w:rsidR="00AB6F6C" w:rsidRDefault="008A0022">
      <w:pPr>
        <w:pStyle w:val="SourceCode"/>
      </w:pPr>
      <w:r>
        <w:t>; bucket_for(rdi = the buckets, esi = an id) returns in rax the address of</w:t>
      </w:r>
    </w:p>
    <w:p w14:paraId="0F2889E3" w14:textId="77777777" w:rsidR="00AB6F6C" w:rsidRDefault="008A0022">
      <w:pPr>
        <w:pStyle w:val="SourceCode"/>
      </w:pPr>
      <w:r>
        <w:t>; the id's bucket. Remember, the hash turns a key into a bucket number. A</w:t>
      </w:r>
    </w:p>
    <w:p w14:paraId="213E7467" w14:textId="77777777" w:rsidR="00AB6F6C" w:rsidRDefault="008A0022">
      <w:pPr>
        <w:pStyle w:val="SourceCode"/>
      </w:pPr>
      <w:r>
        <w:t>; whole-number id needs no loop over bytes: the id itself is its hash, as</w:t>
      </w:r>
    </w:p>
    <w:p w14:paraId="740449F7" w14:textId="77777777" w:rsidR="00AB6F6C" w:rsidRDefault="008A0022">
      <w:pPr>
        <w:pStyle w:val="SourceCode"/>
      </w:pPr>
      <w:r>
        <w:t>; Python and Java hash a whole number, and the remainder of div by</w:t>
      </w:r>
    </w:p>
    <w:p w14:paraId="63966B8F" w14:textId="77777777" w:rsidR="00AB6F6C" w:rsidRDefault="008A0022">
      <w:pPr>
        <w:pStyle w:val="SourceCode"/>
      </w:pPr>
      <w:r>
        <w:t>; MAP_BUCKET_COUNT picks the bucket, which sits bucket number *</w:t>
      </w:r>
    </w:p>
    <w:p w14:paraId="1CA93D45" w14:textId="77777777" w:rsidR="00AB6F6C" w:rsidRDefault="008A0022">
      <w:pPr>
        <w:pStyle w:val="SourceCode"/>
      </w:pPr>
      <w:r>
        <w:t>; BUCKET_SIZE bytes from the start. It changes ecx and edx.</w:t>
      </w:r>
    </w:p>
    <w:p w14:paraId="23A03E42" w14:textId="77777777" w:rsidR="00AB6F6C" w:rsidRDefault="008A0022">
      <w:pPr>
        <w:pStyle w:val="SourceCode"/>
      </w:pPr>
      <w:r>
        <w:t>bucket_for:</w:t>
      </w:r>
    </w:p>
    <w:p w14:paraId="55813AAC" w14:textId="77777777" w:rsidR="00AB6F6C" w:rsidRDefault="008A0022">
      <w:pPr>
        <w:pStyle w:val="SourceCode"/>
      </w:pPr>
      <w:r>
        <w:t xml:space="preserve">    mov eax, esi</w:t>
      </w:r>
    </w:p>
    <w:p w14:paraId="59B4CA60" w14:textId="77777777" w:rsidR="00AB6F6C" w:rsidRDefault="008A0022">
      <w:pPr>
        <w:pStyle w:val="SourceCode"/>
      </w:pPr>
      <w:r>
        <w:t xml:space="preserve">    xor edx, edx</w:t>
      </w:r>
    </w:p>
    <w:p w14:paraId="07C4A250" w14:textId="77777777" w:rsidR="00AB6F6C" w:rsidRDefault="008A0022">
      <w:pPr>
        <w:pStyle w:val="SourceCode"/>
      </w:pPr>
      <w:r>
        <w:t xml:space="preserve">    mov ecx, MAP_BUCKET_COUNT</w:t>
      </w:r>
    </w:p>
    <w:p w14:paraId="1D939DF2" w14:textId="77777777" w:rsidR="00AB6F6C" w:rsidRDefault="008A0022">
      <w:pPr>
        <w:pStyle w:val="SourceCode"/>
      </w:pPr>
      <w:r>
        <w:t xml:space="preserve">    div ecx</w:t>
      </w:r>
    </w:p>
    <w:p w14:paraId="431F204F" w14:textId="77777777" w:rsidR="00AB6F6C" w:rsidRDefault="008A0022">
      <w:pPr>
        <w:pStyle w:val="SourceCode"/>
      </w:pPr>
      <w:r>
        <w:t xml:space="preserve">    imul rax, rdx, BUCKET_SIZE</w:t>
      </w:r>
    </w:p>
    <w:p w14:paraId="1C2756E9" w14:textId="77777777" w:rsidR="00AB6F6C" w:rsidRDefault="008A0022">
      <w:pPr>
        <w:pStyle w:val="SourceCode"/>
      </w:pPr>
      <w:r>
        <w:t xml:space="preserve">    add rax, rdi</w:t>
      </w:r>
    </w:p>
    <w:p w14:paraId="2C3DE4D0" w14:textId="77777777" w:rsidR="00AB6F6C" w:rsidRDefault="008A0022">
      <w:pPr>
        <w:pStyle w:val="SourceCode"/>
      </w:pPr>
      <w:r>
        <w:t xml:space="preserve">    ret</w:t>
      </w:r>
    </w:p>
    <w:p w14:paraId="5D7FD3EE" w14:textId="77777777" w:rsidR="00AB6F6C" w:rsidRDefault="00AB6F6C">
      <w:pPr>
        <w:pStyle w:val="SourceCode"/>
      </w:pPr>
    </w:p>
    <w:p w14:paraId="0BF23F89" w14:textId="77777777" w:rsidR="00AB6F6C" w:rsidRDefault="008A0022">
      <w:pPr>
        <w:pStyle w:val="SourceCode"/>
      </w:pPr>
      <w:r>
        <w:t>; put_id(rdi = the buckets, esi = an id, edx = its position) adds the id</w:t>
      </w:r>
    </w:p>
    <w:p w14:paraId="677C17B9" w14:textId="77777777" w:rsidR="00AB6F6C" w:rsidRDefault="008A0022">
      <w:pPr>
        <w:pStyle w:val="SourceCode"/>
      </w:pPr>
      <w:r>
        <w:t>; and its position to its bucket, as Lesson 10.6a's put_status does. The</w:t>
      </w:r>
    </w:p>
    <w:p w14:paraId="1EA713D0" w14:textId="77777777" w:rsidR="00AB6F6C" w:rsidRDefault="008A0022">
      <w:pPr>
        <w:pStyle w:val="SourceCode"/>
      </w:pPr>
      <w:r>
        <w:t>; ids are all different, so it only adds. It returns in eax 1 when the id</w:t>
      </w:r>
    </w:p>
    <w:p w14:paraId="0AAFD2DB" w14:textId="77777777" w:rsidR="00AB6F6C" w:rsidRDefault="008A0022">
      <w:pPr>
        <w:pStyle w:val="SourceCode"/>
      </w:pPr>
      <w:r>
        <w:t>; was added, and 0 when the bucket is full. r8 keeps the position,</w:t>
      </w:r>
    </w:p>
    <w:p w14:paraId="1638C931" w14:textId="77777777" w:rsidR="00AB6F6C" w:rsidRDefault="008A0022">
      <w:pPr>
        <w:pStyle w:val="SourceCode"/>
      </w:pPr>
      <w:r>
        <w:t>; because bucket_for changes edx.</w:t>
      </w:r>
    </w:p>
    <w:p w14:paraId="1B8B2808" w14:textId="77777777" w:rsidR="00AB6F6C" w:rsidRDefault="008A0022">
      <w:pPr>
        <w:pStyle w:val="SourceCode"/>
      </w:pPr>
      <w:r>
        <w:t>put_id:</w:t>
      </w:r>
    </w:p>
    <w:p w14:paraId="448B7C78" w14:textId="77777777" w:rsidR="00AB6F6C" w:rsidRDefault="008A0022">
      <w:pPr>
        <w:pStyle w:val="SourceCode"/>
      </w:pPr>
      <w:r>
        <w:t xml:space="preserve">    mov r8d, edx</w:t>
      </w:r>
    </w:p>
    <w:p w14:paraId="3632DEF6" w14:textId="77777777" w:rsidR="00AB6F6C" w:rsidRDefault="008A0022">
      <w:pPr>
        <w:pStyle w:val="SourceCode"/>
      </w:pPr>
      <w:r>
        <w:t xml:space="preserve">    call bucket_for</w:t>
      </w:r>
    </w:p>
    <w:p w14:paraId="58A05543" w14:textId="77777777" w:rsidR="00AB6F6C" w:rsidRDefault="008A0022">
      <w:pPr>
        <w:pStyle w:val="SourceCode"/>
      </w:pPr>
      <w:r>
        <w:t xml:space="preserve">    mov r9d, [rax + BUCKET_USED]</w:t>
      </w:r>
    </w:p>
    <w:p w14:paraId="19F3D9A3" w14:textId="77777777" w:rsidR="00AB6F6C" w:rsidRDefault="008A0022">
      <w:pPr>
        <w:pStyle w:val="SourceCode"/>
      </w:pPr>
      <w:r>
        <w:t xml:space="preserve">    cmp r9d, MAP_BUCKET_CAPACITY</w:t>
      </w:r>
    </w:p>
    <w:p w14:paraId="3AF10414" w14:textId="77777777" w:rsidR="00AB6F6C" w:rsidRDefault="008A0022">
      <w:pPr>
        <w:pStyle w:val="SourceCode"/>
      </w:pPr>
      <w:r>
        <w:t xml:space="preserve">    je .bucket_full</w:t>
      </w:r>
    </w:p>
    <w:p w14:paraId="4B364024" w14:textId="77777777" w:rsidR="00AB6F6C" w:rsidRDefault="008A0022">
      <w:pPr>
        <w:pStyle w:val="SourceCode"/>
      </w:pPr>
      <w:r>
        <w:t xml:space="preserve">    ; The new entry goes after the ones in use: entry r9.</w:t>
      </w:r>
    </w:p>
    <w:p w14:paraId="7B478CDA" w14:textId="77777777" w:rsidR="00AB6F6C" w:rsidRDefault="008A0022">
      <w:pPr>
        <w:pStyle w:val="SourceCode"/>
      </w:pPr>
      <w:r>
        <w:t xml:space="preserve">    imul r10, r9, ENTRY_SIZE</w:t>
      </w:r>
    </w:p>
    <w:p w14:paraId="02F376FE" w14:textId="77777777" w:rsidR="00AB6F6C" w:rsidRDefault="008A0022">
      <w:pPr>
        <w:pStyle w:val="SourceCode"/>
      </w:pPr>
      <w:r>
        <w:t xml:space="preserve">    add r10, rax</w:t>
      </w:r>
    </w:p>
    <w:p w14:paraId="5128A20C" w14:textId="77777777" w:rsidR="00AB6F6C" w:rsidRDefault="008A0022">
      <w:pPr>
        <w:pStyle w:val="SourceCode"/>
      </w:pPr>
      <w:r>
        <w:t xml:space="preserve">    mov [r10 + BUCKET_ENTRIES + ENTRY_ID], esi</w:t>
      </w:r>
    </w:p>
    <w:p w14:paraId="1EDD93E9" w14:textId="77777777" w:rsidR="00AB6F6C" w:rsidRDefault="008A0022">
      <w:pPr>
        <w:pStyle w:val="SourceCode"/>
      </w:pPr>
      <w:r>
        <w:t xml:space="preserve">    mov [r10 + BUCKET_ENTRIES + ENTRY_POSITION], r8d</w:t>
      </w:r>
    </w:p>
    <w:p w14:paraId="35800B31" w14:textId="77777777" w:rsidR="00AB6F6C" w:rsidRDefault="008A0022">
      <w:pPr>
        <w:pStyle w:val="SourceCode"/>
      </w:pPr>
      <w:r>
        <w:t xml:space="preserve">    add r9d, 1</w:t>
      </w:r>
    </w:p>
    <w:p w14:paraId="0C3A1D76" w14:textId="77777777" w:rsidR="00AB6F6C" w:rsidRDefault="008A0022">
      <w:pPr>
        <w:pStyle w:val="SourceCode"/>
      </w:pPr>
      <w:r>
        <w:t xml:space="preserve">    mov [rax + BUCKET_USED], r9d</w:t>
      </w:r>
    </w:p>
    <w:p w14:paraId="2C88F65C" w14:textId="77777777" w:rsidR="00AB6F6C" w:rsidRDefault="008A0022">
      <w:pPr>
        <w:pStyle w:val="SourceCode"/>
      </w:pPr>
      <w:r>
        <w:t xml:space="preserve">    mov eax, 1</w:t>
      </w:r>
    </w:p>
    <w:p w14:paraId="1D5FEDA2" w14:textId="77777777" w:rsidR="00AB6F6C" w:rsidRDefault="008A0022">
      <w:pPr>
        <w:pStyle w:val="SourceCode"/>
      </w:pPr>
      <w:r>
        <w:t xml:space="preserve">    ret</w:t>
      </w:r>
    </w:p>
    <w:p w14:paraId="042C1AE6" w14:textId="77777777" w:rsidR="00AB6F6C" w:rsidRDefault="008A0022">
      <w:pPr>
        <w:pStyle w:val="SourceCode"/>
      </w:pPr>
      <w:r>
        <w:t>.bucket_full:</w:t>
      </w:r>
    </w:p>
    <w:p w14:paraId="2B10A221" w14:textId="77777777" w:rsidR="00AB6F6C" w:rsidRDefault="008A0022">
      <w:pPr>
        <w:pStyle w:val="SourceCode"/>
      </w:pPr>
      <w:r>
        <w:t xml:space="preserve">    mov eax, 0</w:t>
      </w:r>
    </w:p>
    <w:p w14:paraId="382884C9" w14:textId="77777777" w:rsidR="00AB6F6C" w:rsidRDefault="008A0022">
      <w:pPr>
        <w:pStyle w:val="SourceCode"/>
      </w:pPr>
      <w:r>
        <w:t xml:space="preserve">    ret</w:t>
      </w:r>
    </w:p>
    <w:p w14:paraId="057AE0B9" w14:textId="77777777" w:rsidR="00AB6F6C" w:rsidRDefault="00AB6F6C">
      <w:pPr>
        <w:pStyle w:val="SourceCode"/>
      </w:pPr>
    </w:p>
    <w:p w14:paraId="560BDA8B" w14:textId="77777777" w:rsidR="00AB6F6C" w:rsidRDefault="008A0022">
      <w:pPr>
        <w:pStyle w:val="SourceCode"/>
      </w:pPr>
      <w:r>
        <w:t>; find_id(rdi = the buckets, esi = an id) returns in eax the id's</w:t>
      </w:r>
    </w:p>
    <w:p w14:paraId="1FCBEF53" w14:textId="77777777" w:rsidR="00AB6F6C" w:rsidRDefault="008A0022">
      <w:pPr>
        <w:pStyle w:val="SourceCode"/>
      </w:pPr>
      <w:r>
        <w:t>; position, or NOT_FOUND. It compares only the ids in the id's own bucket,</w:t>
      </w:r>
    </w:p>
    <w:p w14:paraId="6DA8FB0C" w14:textId="77777777" w:rsidR="00AB6F6C" w:rsidRDefault="008A0022">
      <w:pPr>
        <w:pStyle w:val="SourceCode"/>
      </w:pPr>
      <w:r>
        <w:t>; as Lesson 10.6a's get_status does: O(1) on average.</w:t>
      </w:r>
    </w:p>
    <w:p w14:paraId="06B3E889" w14:textId="77777777" w:rsidR="00AB6F6C" w:rsidRDefault="008A0022">
      <w:pPr>
        <w:pStyle w:val="SourceCode"/>
      </w:pPr>
      <w:r>
        <w:t>find_id:</w:t>
      </w:r>
    </w:p>
    <w:p w14:paraId="3EEC75E9" w14:textId="77777777" w:rsidR="00AB6F6C" w:rsidRDefault="008A0022">
      <w:pPr>
        <w:pStyle w:val="SourceCode"/>
      </w:pPr>
      <w:r>
        <w:t xml:space="preserve">    call bucket_for</w:t>
      </w:r>
    </w:p>
    <w:p w14:paraId="10743095" w14:textId="77777777" w:rsidR="00AB6F6C" w:rsidRDefault="008A0022">
      <w:pPr>
        <w:pStyle w:val="SourceCode"/>
      </w:pPr>
      <w:r>
        <w:t xml:space="preserve">    mov r9d, [rax + BUCKET_USED]</w:t>
      </w:r>
    </w:p>
    <w:p w14:paraId="54787BCD" w14:textId="77777777" w:rsidR="00AB6F6C" w:rsidRDefault="008A0022">
      <w:pPr>
        <w:pStyle w:val="SourceCode"/>
      </w:pPr>
      <w:r>
        <w:t xml:space="preserve">    lea r10, [rax + BUCKET_ENTRIES]</w:t>
      </w:r>
    </w:p>
    <w:p w14:paraId="2D323FBD" w14:textId="77777777" w:rsidR="00AB6F6C" w:rsidRDefault="008A0022">
      <w:pPr>
        <w:pStyle w:val="SourceCode"/>
      </w:pPr>
      <w:r>
        <w:t xml:space="preserve">    mov r8, 0</w:t>
      </w:r>
    </w:p>
    <w:p w14:paraId="7BC40E72" w14:textId="77777777" w:rsidR="00AB6F6C" w:rsidRDefault="008A0022">
      <w:pPr>
        <w:pStyle w:val="SourceCode"/>
      </w:pPr>
      <w:r>
        <w:t>.entry_loop:</w:t>
      </w:r>
    </w:p>
    <w:p w14:paraId="2B6B34FC" w14:textId="77777777" w:rsidR="00AB6F6C" w:rsidRDefault="008A0022">
      <w:pPr>
        <w:pStyle w:val="SourceCode"/>
      </w:pPr>
      <w:r>
        <w:t xml:space="preserve">    cmp r8, r9</w:t>
      </w:r>
    </w:p>
    <w:p w14:paraId="4ADC6DE7" w14:textId="77777777" w:rsidR="00AB6F6C" w:rsidRDefault="008A0022">
      <w:pPr>
        <w:pStyle w:val="SourceCode"/>
      </w:pPr>
      <w:r>
        <w:t xml:space="preserve">    je .id_missing</w:t>
      </w:r>
    </w:p>
    <w:p w14:paraId="05712644" w14:textId="77777777" w:rsidR="00AB6F6C" w:rsidRDefault="008A0022">
      <w:pPr>
        <w:pStyle w:val="SourceCode"/>
      </w:pPr>
      <w:r>
        <w:t xml:space="preserve">    cmp [r10 + ENTRY_ID], esi</w:t>
      </w:r>
    </w:p>
    <w:p w14:paraId="60D5AF08" w14:textId="77777777" w:rsidR="00AB6F6C" w:rsidRDefault="008A0022">
      <w:pPr>
        <w:pStyle w:val="SourceCode"/>
      </w:pPr>
      <w:r>
        <w:t xml:space="preserve">    je .id_found</w:t>
      </w:r>
    </w:p>
    <w:p w14:paraId="00A8A5D2" w14:textId="77777777" w:rsidR="00AB6F6C" w:rsidRDefault="008A0022">
      <w:pPr>
        <w:pStyle w:val="SourceCode"/>
      </w:pPr>
      <w:r>
        <w:t xml:space="preserve">    add r10, ENTRY_SIZE</w:t>
      </w:r>
    </w:p>
    <w:p w14:paraId="60EE0995" w14:textId="77777777" w:rsidR="00AB6F6C" w:rsidRDefault="008A0022">
      <w:pPr>
        <w:pStyle w:val="SourceCode"/>
      </w:pPr>
      <w:r>
        <w:t xml:space="preserve">    add r8, 1</w:t>
      </w:r>
    </w:p>
    <w:p w14:paraId="26F27DFC" w14:textId="77777777" w:rsidR="00AB6F6C" w:rsidRDefault="008A0022">
      <w:pPr>
        <w:pStyle w:val="SourceCode"/>
      </w:pPr>
      <w:r>
        <w:t xml:space="preserve">    jmp .entry_loop</w:t>
      </w:r>
    </w:p>
    <w:p w14:paraId="3FD7FE38" w14:textId="77777777" w:rsidR="00AB6F6C" w:rsidRDefault="008A0022">
      <w:pPr>
        <w:pStyle w:val="SourceCode"/>
      </w:pPr>
      <w:r>
        <w:t>.id_found:</w:t>
      </w:r>
    </w:p>
    <w:p w14:paraId="5C4083BB" w14:textId="77777777" w:rsidR="00AB6F6C" w:rsidRDefault="008A0022">
      <w:pPr>
        <w:pStyle w:val="SourceCode"/>
      </w:pPr>
      <w:r>
        <w:t xml:space="preserve">    mov eax, [r10 + ENTRY_POSITION]</w:t>
      </w:r>
    </w:p>
    <w:p w14:paraId="320A9186" w14:textId="77777777" w:rsidR="00AB6F6C" w:rsidRDefault="008A0022">
      <w:pPr>
        <w:pStyle w:val="SourceCode"/>
      </w:pPr>
      <w:r>
        <w:t xml:space="preserve">    ret</w:t>
      </w:r>
    </w:p>
    <w:p w14:paraId="5A7D8D6E" w14:textId="77777777" w:rsidR="00AB6F6C" w:rsidRDefault="008A0022">
      <w:pPr>
        <w:pStyle w:val="SourceCode"/>
      </w:pPr>
      <w:r>
        <w:t>.id_missing:</w:t>
      </w:r>
    </w:p>
    <w:p w14:paraId="1DA7A74E" w14:textId="77777777" w:rsidR="00AB6F6C" w:rsidRDefault="008A0022">
      <w:pPr>
        <w:pStyle w:val="SourceCode"/>
      </w:pPr>
      <w:r>
        <w:t xml:space="preserve">    mov eax, NOT_FOUND</w:t>
      </w:r>
    </w:p>
    <w:p w14:paraId="43CA15DB" w14:textId="77777777" w:rsidR="00AB6F6C" w:rsidRDefault="008A0022">
      <w:pPr>
        <w:pStyle w:val="SourceCode"/>
      </w:pPr>
      <w:r>
        <w:t xml:space="preserve">    ret</w:t>
      </w:r>
    </w:p>
    <w:p w14:paraId="3AB54714" w14:textId="77777777" w:rsidR="00AB6F6C" w:rsidRDefault="00AB6F6C">
      <w:pPr>
        <w:pStyle w:val="SourceCode"/>
      </w:pPr>
    </w:p>
    <w:p w14:paraId="57749FE8" w14:textId="77777777" w:rsidR="00AB6F6C" w:rsidRDefault="008A0022">
      <w:pPr>
        <w:pStyle w:val="SourceCode"/>
      </w:pPr>
      <w:r>
        <w:t>; Remember, the program starts at main; eax = 0 success, 1 failure.</w:t>
      </w:r>
    </w:p>
    <w:p w14:paraId="302778B9" w14:textId="77777777" w:rsidR="00AB6F6C" w:rsidRDefault="008A0022">
      <w:pPr>
        <w:pStyle w:val="SourceCode"/>
      </w:pPr>
      <w:r>
        <w:t>main:</w:t>
      </w:r>
    </w:p>
    <w:p w14:paraId="754F2B31" w14:textId="77777777" w:rsidR="00AB6F6C" w:rsidRDefault="008A0022">
      <w:pPr>
        <w:pStyle w:val="SourceCode"/>
      </w:pPr>
      <w:r>
        <w:t xml:space="preserve">    ; Remember, push then pop in reverse; rbx and r12 to r15 survive</w:t>
      </w:r>
    </w:p>
    <w:p w14:paraId="7938FCC5" w14:textId="77777777" w:rsidR="00AB6F6C" w:rsidRDefault="008A0022">
      <w:pPr>
        <w:pStyle w:val="SourceCode"/>
      </w:pPr>
      <w:r>
        <w:t xml:space="preserve">    ; calls. In the table, rbx is the position in sizes, r12 the count,</w:t>
      </w:r>
    </w:p>
    <w:p w14:paraId="1A460914" w14:textId="77777777" w:rsidR="00AB6F6C" w:rsidRDefault="008A0022">
      <w:pPr>
        <w:pStyle w:val="SourceCode"/>
      </w:pPr>
      <w:r>
        <w:t xml:space="preserve">    ; r13 the ids' address, r14 the wanted id, and r15 the linear steps.</w:t>
      </w:r>
    </w:p>
    <w:p w14:paraId="0BD71352" w14:textId="77777777" w:rsidR="00AB6F6C" w:rsidRDefault="008A0022">
      <w:pPr>
        <w:pStyle w:val="SourceCode"/>
      </w:pPr>
      <w:r>
        <w:t xml:space="preserve">    ; sub rsp, 16 makes room for one frame local, [rsp], for the binary</w:t>
      </w:r>
    </w:p>
    <w:p w14:paraId="550CD61A" w14:textId="77777777" w:rsidR="00AB6F6C" w:rsidRDefault="008A0022">
      <w:pPr>
        <w:pStyle w:val="SourceCode"/>
      </w:pPr>
      <w:r>
        <w:t xml:space="preserve">    ; steps.</w:t>
      </w:r>
    </w:p>
    <w:p w14:paraId="687E8ED1" w14:textId="77777777" w:rsidR="00AB6F6C" w:rsidRDefault="008A0022">
      <w:pPr>
        <w:pStyle w:val="SourceCode"/>
      </w:pPr>
      <w:r>
        <w:t xml:space="preserve">    push rbx</w:t>
      </w:r>
    </w:p>
    <w:p w14:paraId="5A39CCEE" w14:textId="77777777" w:rsidR="00AB6F6C" w:rsidRDefault="008A0022">
      <w:pPr>
        <w:pStyle w:val="SourceCode"/>
      </w:pPr>
      <w:r>
        <w:t xml:space="preserve">    push r12</w:t>
      </w:r>
    </w:p>
    <w:p w14:paraId="76779A9A" w14:textId="77777777" w:rsidR="00AB6F6C" w:rsidRDefault="008A0022">
      <w:pPr>
        <w:pStyle w:val="SourceCode"/>
      </w:pPr>
      <w:r>
        <w:t xml:space="preserve">    push r13</w:t>
      </w:r>
    </w:p>
    <w:p w14:paraId="65730579" w14:textId="77777777" w:rsidR="00AB6F6C" w:rsidRDefault="008A0022">
      <w:pPr>
        <w:pStyle w:val="SourceCode"/>
      </w:pPr>
      <w:r>
        <w:t xml:space="preserve">    push r14</w:t>
      </w:r>
    </w:p>
    <w:p w14:paraId="08A5D2CB" w14:textId="77777777" w:rsidR="00AB6F6C" w:rsidRDefault="008A0022">
      <w:pPr>
        <w:pStyle w:val="SourceCode"/>
      </w:pPr>
      <w:r>
        <w:t xml:space="preserve">    push r15</w:t>
      </w:r>
    </w:p>
    <w:p w14:paraId="5C94756F" w14:textId="77777777" w:rsidR="00AB6F6C" w:rsidRDefault="008A0022">
      <w:pPr>
        <w:pStyle w:val="SourceCode"/>
      </w:pPr>
      <w:r>
        <w:t xml:space="preserve">    sub rsp, 16</w:t>
      </w:r>
    </w:p>
    <w:p w14:paraId="466A0C4C" w14:textId="77777777" w:rsidR="00AB6F6C" w:rsidRDefault="008A0022">
      <w:pPr>
        <w:pStyle w:val="SourceCode"/>
      </w:pPr>
      <w:r>
        <w:t xml:space="preserve">    lea rdi, [header_text]</w:t>
      </w:r>
    </w:p>
    <w:p w14:paraId="6D66ABCE" w14:textId="77777777" w:rsidR="00AB6F6C" w:rsidRDefault="008A0022">
      <w:pPr>
        <w:pStyle w:val="SourceCode"/>
      </w:pPr>
      <w:r>
        <w:t xml:space="preserve">    mov eax, 0</w:t>
      </w:r>
    </w:p>
    <w:p w14:paraId="16D9E2C4" w14:textId="77777777" w:rsidR="00AB6F6C" w:rsidRDefault="008A0022">
      <w:pPr>
        <w:pStyle w:val="SourceCode"/>
      </w:pPr>
      <w:r>
        <w:t xml:space="preserve">    call printf</w:t>
      </w:r>
    </w:p>
    <w:p w14:paraId="3FDD4674" w14:textId="77777777" w:rsidR="00AB6F6C" w:rsidRDefault="008A0022">
      <w:pPr>
        <w:pStyle w:val="SourceCode"/>
      </w:pPr>
      <w:r>
        <w:t xml:space="preserve">    mov rbx, 0</w:t>
      </w:r>
    </w:p>
    <w:p w14:paraId="26E4B466" w14:textId="77777777" w:rsidR="00AB6F6C" w:rsidRDefault="008A0022">
      <w:pPr>
        <w:pStyle w:val="SourceCode"/>
      </w:pPr>
      <w:r>
        <w:t>.size_loop:</w:t>
      </w:r>
    </w:p>
    <w:p w14:paraId="2EE961E1" w14:textId="77777777" w:rsidR="00AB6F6C" w:rsidRDefault="008A0022">
      <w:pPr>
        <w:pStyle w:val="SourceCode"/>
      </w:pPr>
      <w:r>
        <w:t xml:space="preserve">    cmp rbx, SIZE_COUNT</w:t>
      </w:r>
    </w:p>
    <w:p w14:paraId="4A5CD0C0" w14:textId="77777777" w:rsidR="00AB6F6C" w:rsidRDefault="008A0022">
      <w:pPr>
        <w:pStyle w:val="SourceCode"/>
      </w:pPr>
      <w:r>
        <w:t xml:space="preserve">    je .sizes_done</w:t>
      </w:r>
    </w:p>
    <w:p w14:paraId="65C131AF" w14:textId="77777777" w:rsidR="00AB6F6C" w:rsidRDefault="008A0022">
      <w:pPr>
        <w:pStyle w:val="SourceCode"/>
      </w:pPr>
      <w:r>
        <w:t xml:space="preserve">    lea rax, [sizes]</w:t>
      </w:r>
    </w:p>
    <w:p w14:paraId="3F9C01E8" w14:textId="77777777" w:rsidR="00AB6F6C" w:rsidRDefault="008A0022">
      <w:pPr>
        <w:pStyle w:val="SourceCode"/>
      </w:pPr>
      <w:r>
        <w:t xml:space="preserve">    mov r12d, [rax + rbx*4]</w:t>
      </w:r>
    </w:p>
    <w:p w14:paraId="5F01FA5F" w14:textId="77777777" w:rsidR="00AB6F6C" w:rsidRDefault="008A0022">
      <w:pPr>
        <w:pStyle w:val="SourceCode"/>
      </w:pPr>
      <w:r>
        <w:t xml:space="preserve">    mov rdi, r12</w:t>
      </w:r>
    </w:p>
    <w:p w14:paraId="69EEE739" w14:textId="77777777" w:rsidR="00AB6F6C" w:rsidRDefault="008A0022">
      <w:pPr>
        <w:pStyle w:val="SourceCode"/>
      </w:pPr>
      <w:r>
        <w:t xml:space="preserve">    call make_ids</w:t>
      </w:r>
    </w:p>
    <w:p w14:paraId="0D29784F" w14:textId="77777777" w:rsidR="00AB6F6C" w:rsidRDefault="008A0022">
      <w:pPr>
        <w:pStyle w:val="SourceCode"/>
      </w:pPr>
      <w:r>
        <w:t xml:space="preserve">    cmp rax, 0</w:t>
      </w:r>
    </w:p>
    <w:p w14:paraId="0AF9392E" w14:textId="77777777" w:rsidR="00AB6F6C" w:rsidRDefault="008A0022">
      <w:pPr>
        <w:pStyle w:val="SourceCode"/>
      </w:pPr>
      <w:r>
        <w:t xml:space="preserve">    je .no_memory</w:t>
      </w:r>
    </w:p>
    <w:p w14:paraId="16136252" w14:textId="77777777" w:rsidR="00AB6F6C" w:rsidRDefault="008A0022">
      <w:pPr>
        <w:pStyle w:val="SourceCode"/>
      </w:pPr>
      <w:r>
        <w:t xml:space="preserve">    mov r13, rax</w:t>
      </w:r>
    </w:p>
    <w:p w14:paraId="00AF97A5" w14:textId="77777777" w:rsidR="00AB6F6C" w:rsidRDefault="00AB6F6C">
      <w:pPr>
        <w:pStyle w:val="SourceCode"/>
      </w:pPr>
    </w:p>
    <w:p w14:paraId="6B593CBA" w14:textId="77777777" w:rsidR="00AB6F6C" w:rsidRDefault="008A0022">
      <w:pPr>
        <w:pStyle w:val="SourceCode"/>
      </w:pPr>
      <w:r>
        <w:t xml:space="preserve">    ; The last id, read by index in one step, is the one to find.</w:t>
      </w:r>
    </w:p>
    <w:p w14:paraId="597B96B8" w14:textId="77777777" w:rsidR="00AB6F6C" w:rsidRDefault="008A0022">
      <w:pPr>
        <w:pStyle w:val="SourceCode"/>
      </w:pPr>
      <w:r>
        <w:t xml:space="preserve">    mov rax, r12</w:t>
      </w:r>
    </w:p>
    <w:p w14:paraId="7551EC7A" w14:textId="77777777" w:rsidR="00AB6F6C" w:rsidRDefault="008A0022">
      <w:pPr>
        <w:pStyle w:val="SourceCode"/>
      </w:pPr>
      <w:r>
        <w:t xml:space="preserve">    sub rax, 1</w:t>
      </w:r>
    </w:p>
    <w:p w14:paraId="62EA0A24" w14:textId="77777777" w:rsidR="00AB6F6C" w:rsidRDefault="008A0022">
      <w:pPr>
        <w:pStyle w:val="SourceCode"/>
      </w:pPr>
      <w:r>
        <w:t xml:space="preserve">    mov r14d, [r13 + rax*ID_SIZE]</w:t>
      </w:r>
    </w:p>
    <w:p w14:paraId="4793F0CD" w14:textId="77777777" w:rsidR="00AB6F6C" w:rsidRDefault="00AB6F6C">
      <w:pPr>
        <w:pStyle w:val="SourceCode"/>
      </w:pPr>
    </w:p>
    <w:p w14:paraId="1189CDA1" w14:textId="77777777" w:rsidR="00AB6F6C" w:rsidRDefault="008A0022">
      <w:pPr>
        <w:pStyle w:val="SourceCode"/>
      </w:pPr>
      <w:r>
        <w:t xml:space="preserve">    ; The counts; the binary count goes into the frame local, and the</w:t>
      </w:r>
    </w:p>
    <w:p w14:paraId="6EA25534" w14:textId="77777777" w:rsidR="00AB6F6C" w:rsidRDefault="008A0022">
      <w:pPr>
        <w:pStyle w:val="SourceCode"/>
      </w:pPr>
      <w:r>
        <w:t xml:space="preserve">    ; pair count into r9, printf's sixth value.</w:t>
      </w:r>
    </w:p>
    <w:p w14:paraId="64ABA32D" w14:textId="77777777" w:rsidR="00AB6F6C" w:rsidRDefault="008A0022">
      <w:pPr>
        <w:pStyle w:val="SourceCode"/>
      </w:pPr>
      <w:r>
        <w:t xml:space="preserve">    mov rdi, r13</w:t>
      </w:r>
    </w:p>
    <w:p w14:paraId="279FD5C8" w14:textId="77777777" w:rsidR="00AB6F6C" w:rsidRDefault="008A0022">
      <w:pPr>
        <w:pStyle w:val="SourceCode"/>
      </w:pPr>
      <w:r>
        <w:t xml:space="preserve">    mov rsi, r12</w:t>
      </w:r>
    </w:p>
    <w:p w14:paraId="39D92ABB" w14:textId="77777777" w:rsidR="00AB6F6C" w:rsidRDefault="008A0022">
      <w:pPr>
        <w:pStyle w:val="SourceCode"/>
      </w:pPr>
      <w:r>
        <w:t xml:space="preserve">    mov rdx, r14</w:t>
      </w:r>
    </w:p>
    <w:p w14:paraId="5B490FF0" w14:textId="77777777" w:rsidR="00AB6F6C" w:rsidRDefault="008A0022">
      <w:pPr>
        <w:pStyle w:val="SourceCode"/>
      </w:pPr>
      <w:r>
        <w:t xml:space="preserve">    call count_linear</w:t>
      </w:r>
    </w:p>
    <w:p w14:paraId="1CF55962" w14:textId="77777777" w:rsidR="00AB6F6C" w:rsidRDefault="008A0022">
      <w:pPr>
        <w:pStyle w:val="SourceCode"/>
      </w:pPr>
      <w:r>
        <w:t xml:space="preserve">    mov r15, rax</w:t>
      </w:r>
    </w:p>
    <w:p w14:paraId="0B72CD5C" w14:textId="77777777" w:rsidR="00AB6F6C" w:rsidRDefault="008A0022">
      <w:pPr>
        <w:pStyle w:val="SourceCode"/>
      </w:pPr>
      <w:r>
        <w:t xml:space="preserve">    mov rdi, r13</w:t>
      </w:r>
    </w:p>
    <w:p w14:paraId="4E3D0435" w14:textId="77777777" w:rsidR="00AB6F6C" w:rsidRDefault="008A0022">
      <w:pPr>
        <w:pStyle w:val="SourceCode"/>
      </w:pPr>
      <w:r>
        <w:t xml:space="preserve">    mov rsi, r12</w:t>
      </w:r>
    </w:p>
    <w:p w14:paraId="15D75187" w14:textId="77777777" w:rsidR="00AB6F6C" w:rsidRDefault="008A0022">
      <w:pPr>
        <w:pStyle w:val="SourceCode"/>
      </w:pPr>
      <w:r>
        <w:t xml:space="preserve">    mov rdx, r14</w:t>
      </w:r>
    </w:p>
    <w:p w14:paraId="005F6D95" w14:textId="77777777" w:rsidR="00AB6F6C" w:rsidRDefault="008A0022">
      <w:pPr>
        <w:pStyle w:val="SourceCode"/>
      </w:pPr>
      <w:r>
        <w:t xml:space="preserve">    call count_binary</w:t>
      </w:r>
    </w:p>
    <w:p w14:paraId="67FB8FD2" w14:textId="77777777" w:rsidR="00AB6F6C" w:rsidRDefault="008A0022">
      <w:pPr>
        <w:pStyle w:val="SourceCode"/>
      </w:pPr>
      <w:r>
        <w:t xml:space="preserve">    mov [rsp], rax</w:t>
      </w:r>
    </w:p>
    <w:p w14:paraId="38C948F4" w14:textId="77777777" w:rsidR="00AB6F6C" w:rsidRDefault="008A0022">
      <w:pPr>
        <w:pStyle w:val="SourceCode"/>
      </w:pPr>
      <w:r>
        <w:t xml:space="preserve">    mov rdi, r13</w:t>
      </w:r>
    </w:p>
    <w:p w14:paraId="1D007C74" w14:textId="77777777" w:rsidR="00AB6F6C" w:rsidRDefault="008A0022">
      <w:pPr>
        <w:pStyle w:val="SourceCode"/>
      </w:pPr>
      <w:r>
        <w:t xml:space="preserve">    mov rsi, r12</w:t>
      </w:r>
    </w:p>
    <w:p w14:paraId="36B33061" w14:textId="77777777" w:rsidR="00AB6F6C" w:rsidRDefault="008A0022">
      <w:pPr>
        <w:pStyle w:val="SourceCode"/>
      </w:pPr>
      <w:r>
        <w:t xml:space="preserve">    call count_pairs</w:t>
      </w:r>
    </w:p>
    <w:p w14:paraId="1353C299" w14:textId="77777777" w:rsidR="00AB6F6C" w:rsidRDefault="008A0022">
      <w:pPr>
        <w:pStyle w:val="SourceCode"/>
      </w:pPr>
      <w:r>
        <w:t xml:space="preserve">    mov r9, rax</w:t>
      </w:r>
    </w:p>
    <w:p w14:paraId="0F5D1464" w14:textId="77777777" w:rsidR="00AB6F6C" w:rsidRDefault="00AB6F6C">
      <w:pPr>
        <w:pStyle w:val="SourceCode"/>
      </w:pPr>
    </w:p>
    <w:p w14:paraId="00E40BA3" w14:textId="77777777" w:rsidR="00AB6F6C" w:rsidRDefault="008A0022">
      <w:pPr>
        <w:pStyle w:val="SourceCode"/>
      </w:pPr>
      <w:r>
        <w:t xml:space="preserve">    ; The row: the count, 1 step for the read by index, then the counts.</w:t>
      </w:r>
    </w:p>
    <w:p w14:paraId="479F0E62" w14:textId="77777777" w:rsidR="00AB6F6C" w:rsidRDefault="008A0022">
      <w:pPr>
        <w:pStyle w:val="SourceCode"/>
      </w:pPr>
      <w:r>
        <w:t xml:space="preserve">    lea rdi, [row_format]</w:t>
      </w:r>
    </w:p>
    <w:p w14:paraId="3BF798D9" w14:textId="77777777" w:rsidR="00AB6F6C" w:rsidRDefault="008A0022">
      <w:pPr>
        <w:pStyle w:val="SourceCode"/>
      </w:pPr>
      <w:r>
        <w:t xml:space="preserve">    mov rsi, r12</w:t>
      </w:r>
    </w:p>
    <w:p w14:paraId="24AF9A92" w14:textId="77777777" w:rsidR="00AB6F6C" w:rsidRDefault="008A0022">
      <w:pPr>
        <w:pStyle w:val="SourceCode"/>
      </w:pPr>
      <w:r>
        <w:t xml:space="preserve">    mov rdx, 1</w:t>
      </w:r>
    </w:p>
    <w:p w14:paraId="7FC98F6D" w14:textId="77777777" w:rsidR="00AB6F6C" w:rsidRDefault="008A0022">
      <w:pPr>
        <w:pStyle w:val="SourceCode"/>
      </w:pPr>
      <w:r>
        <w:t xml:space="preserve">    mov rcx, r15</w:t>
      </w:r>
    </w:p>
    <w:p w14:paraId="7290583C" w14:textId="77777777" w:rsidR="00AB6F6C" w:rsidRDefault="008A0022">
      <w:pPr>
        <w:pStyle w:val="SourceCode"/>
      </w:pPr>
      <w:r>
        <w:t xml:space="preserve">    mov r8, [rsp]</w:t>
      </w:r>
    </w:p>
    <w:p w14:paraId="2695D795" w14:textId="77777777" w:rsidR="00AB6F6C" w:rsidRDefault="008A0022">
      <w:pPr>
        <w:pStyle w:val="SourceCode"/>
      </w:pPr>
      <w:r>
        <w:t xml:space="preserve">    mov eax, 0</w:t>
      </w:r>
    </w:p>
    <w:p w14:paraId="5D7C2440" w14:textId="77777777" w:rsidR="00AB6F6C" w:rsidRDefault="008A0022">
      <w:pPr>
        <w:pStyle w:val="SourceCode"/>
      </w:pPr>
      <w:r>
        <w:t xml:space="preserve">    call printf</w:t>
      </w:r>
    </w:p>
    <w:p w14:paraId="7E87A322" w14:textId="77777777" w:rsidR="00AB6F6C" w:rsidRDefault="00AB6F6C">
      <w:pPr>
        <w:pStyle w:val="SourceCode"/>
      </w:pPr>
    </w:p>
    <w:p w14:paraId="348A412B" w14:textId="77777777" w:rsidR="00AB6F6C" w:rsidRDefault="008A0022">
      <w:pPr>
        <w:pStyle w:val="SourceCode"/>
      </w:pPr>
      <w:r>
        <w:t xml:space="preserve">    mov rdi, r13</w:t>
      </w:r>
    </w:p>
    <w:p w14:paraId="36F2E52A" w14:textId="77777777" w:rsidR="00AB6F6C" w:rsidRDefault="008A0022">
      <w:pPr>
        <w:pStyle w:val="SourceCode"/>
      </w:pPr>
      <w:r>
        <w:t xml:space="preserve">    call free</w:t>
      </w:r>
    </w:p>
    <w:p w14:paraId="1F4E4E3B" w14:textId="77777777" w:rsidR="00AB6F6C" w:rsidRDefault="008A0022">
      <w:pPr>
        <w:pStyle w:val="SourceCode"/>
      </w:pPr>
      <w:r>
        <w:t xml:space="preserve">    add rbx, 1</w:t>
      </w:r>
    </w:p>
    <w:p w14:paraId="1A1BFC56" w14:textId="77777777" w:rsidR="00AB6F6C" w:rsidRDefault="008A0022">
      <w:pPr>
        <w:pStyle w:val="SourceCode"/>
      </w:pPr>
      <w:r>
        <w:t xml:space="preserve">    jmp .size_loop</w:t>
      </w:r>
    </w:p>
    <w:p w14:paraId="3EAC2CFC" w14:textId="77777777" w:rsidR="00AB6F6C" w:rsidRDefault="008A0022">
      <w:pPr>
        <w:pStyle w:val="SourceCode"/>
      </w:pPr>
      <w:r>
        <w:t>.sizes_done:</w:t>
      </w:r>
    </w:p>
    <w:p w14:paraId="6E468CCC" w14:textId="77777777" w:rsidR="00AB6F6C" w:rsidRDefault="00AB6F6C">
      <w:pPr>
        <w:pStyle w:val="SourceCode"/>
      </w:pPr>
    </w:p>
    <w:p w14:paraId="2394525E" w14:textId="77777777" w:rsidR="00AB6F6C" w:rsidRDefault="008A0022">
      <w:pPr>
        <w:pStyle w:val="SourceCode"/>
      </w:pPr>
      <w:r>
        <w:t xml:space="preserve">    lea rdi, [index_text]</w:t>
      </w:r>
    </w:p>
    <w:p w14:paraId="0C289520" w14:textId="77777777" w:rsidR="00AB6F6C" w:rsidRDefault="008A0022">
      <w:pPr>
        <w:pStyle w:val="SourceCode"/>
      </w:pPr>
      <w:r>
        <w:t xml:space="preserve">    mov eax, 0</w:t>
      </w:r>
    </w:p>
    <w:p w14:paraId="0BEDB037" w14:textId="77777777" w:rsidR="00AB6F6C" w:rsidRDefault="008A0022">
      <w:pPr>
        <w:pStyle w:val="SourceCode"/>
      </w:pPr>
      <w:r>
        <w:t xml:space="preserve">    call printf</w:t>
      </w:r>
    </w:p>
    <w:p w14:paraId="388DDB50" w14:textId="77777777" w:rsidR="00AB6F6C" w:rsidRDefault="008A0022">
      <w:pPr>
        <w:pStyle w:val="SourceCode"/>
      </w:pPr>
      <w:r>
        <w:t xml:space="preserve">    lea rdi, [linear_text]</w:t>
      </w:r>
    </w:p>
    <w:p w14:paraId="352361C8" w14:textId="77777777" w:rsidR="00AB6F6C" w:rsidRDefault="008A0022">
      <w:pPr>
        <w:pStyle w:val="SourceCode"/>
      </w:pPr>
      <w:r>
        <w:t xml:space="preserve">    mov eax, 0</w:t>
      </w:r>
    </w:p>
    <w:p w14:paraId="296B07B4" w14:textId="77777777" w:rsidR="00AB6F6C" w:rsidRDefault="008A0022">
      <w:pPr>
        <w:pStyle w:val="SourceCode"/>
      </w:pPr>
      <w:r>
        <w:t xml:space="preserve">    call printf</w:t>
      </w:r>
    </w:p>
    <w:p w14:paraId="0A135A43" w14:textId="77777777" w:rsidR="00AB6F6C" w:rsidRDefault="008A0022">
      <w:pPr>
        <w:pStyle w:val="SourceCode"/>
      </w:pPr>
      <w:r>
        <w:t xml:space="preserve">    lea rdi, [binary_text]</w:t>
      </w:r>
    </w:p>
    <w:p w14:paraId="237A75F6" w14:textId="77777777" w:rsidR="00AB6F6C" w:rsidRDefault="008A0022">
      <w:pPr>
        <w:pStyle w:val="SourceCode"/>
      </w:pPr>
      <w:r>
        <w:t xml:space="preserve">    mov eax, 0</w:t>
      </w:r>
    </w:p>
    <w:p w14:paraId="2C0C2BFF" w14:textId="77777777" w:rsidR="00AB6F6C" w:rsidRDefault="008A0022">
      <w:pPr>
        <w:pStyle w:val="SourceCode"/>
      </w:pPr>
      <w:r>
        <w:t xml:space="preserve">    call printf</w:t>
      </w:r>
    </w:p>
    <w:p w14:paraId="6A009001" w14:textId="77777777" w:rsidR="00AB6F6C" w:rsidRDefault="008A0022">
      <w:pPr>
        <w:pStyle w:val="SourceCode"/>
      </w:pPr>
      <w:r>
        <w:t xml:space="preserve">    lea rdi, [pairs_text]</w:t>
      </w:r>
    </w:p>
    <w:p w14:paraId="32A1634F" w14:textId="77777777" w:rsidR="00AB6F6C" w:rsidRDefault="008A0022">
      <w:pPr>
        <w:pStyle w:val="SourceCode"/>
      </w:pPr>
      <w:r>
        <w:t xml:space="preserve">    mov eax, 0</w:t>
      </w:r>
    </w:p>
    <w:p w14:paraId="746BAB95" w14:textId="77777777" w:rsidR="00AB6F6C" w:rsidRDefault="008A0022">
      <w:pPr>
        <w:pStyle w:val="SourceCode"/>
      </w:pPr>
      <w:r>
        <w:t xml:space="preserve">    call printf</w:t>
      </w:r>
    </w:p>
    <w:p w14:paraId="61A263D2" w14:textId="77777777" w:rsidR="00AB6F6C" w:rsidRDefault="00AB6F6C">
      <w:pPr>
        <w:pStyle w:val="SourceCode"/>
      </w:pPr>
    </w:p>
    <w:p w14:paraId="2DDC5053" w14:textId="77777777" w:rsidR="00AB6F6C" w:rsidRDefault="008A0022">
      <w:pPr>
        <w:pStyle w:val="SourceCode"/>
      </w:pPr>
      <w:r>
        <w:t xml:space="preserve">    ; A small measurement: TIMED_LOOKUPS lookups in TIMED_ITEMS sorted</w:t>
      </w:r>
    </w:p>
    <w:p w14:paraId="78023C3E" w14:textId="77777777" w:rsidR="00AB6F6C" w:rsidRDefault="008A0022">
      <w:pPr>
        <w:pStyle w:val="SourceCode"/>
      </w:pPr>
      <w:r>
        <w:t xml:space="preserve">    ; ids, spread evenly from 100 to 100000, first by linear search, then</w:t>
      </w:r>
    </w:p>
    <w:p w14:paraId="08CE0A4B" w14:textId="77777777" w:rsidR="00AB6F6C" w:rsidRDefault="008A0022">
      <w:pPr>
        <w:pStyle w:val="SourceCode"/>
      </w:pPr>
      <w:r>
        <w:t xml:space="preserve">    ; by the library's binary search, then through the map. r13 now</w:t>
      </w:r>
    </w:p>
    <w:p w14:paraId="636D84C9" w14:textId="77777777" w:rsidR="00AB6F6C" w:rsidRDefault="008A0022">
      <w:pPr>
        <w:pStyle w:val="SourceCode"/>
      </w:pPr>
      <w:r>
        <w:t xml:space="preserve">    ; holds the timed ids' address, r12 the lookup number, r14 the clock</w:t>
      </w:r>
    </w:p>
    <w:p w14:paraId="7B8BECEE" w14:textId="77777777" w:rsidR="00AB6F6C" w:rsidRDefault="008A0022">
      <w:pPr>
        <w:pStyle w:val="SourceCode"/>
      </w:pPr>
      <w:r>
        <w:t xml:space="preserve">    ; at the start, and r15 the map's buckets.</w:t>
      </w:r>
    </w:p>
    <w:p w14:paraId="420D6577" w14:textId="77777777" w:rsidR="00AB6F6C" w:rsidRDefault="008A0022">
      <w:pPr>
        <w:pStyle w:val="SourceCode"/>
      </w:pPr>
      <w:r>
        <w:t xml:space="preserve">    mov rdi, TIMED_ITEMS</w:t>
      </w:r>
    </w:p>
    <w:p w14:paraId="16FA5B94" w14:textId="77777777" w:rsidR="00AB6F6C" w:rsidRDefault="008A0022">
      <w:pPr>
        <w:pStyle w:val="SourceCode"/>
      </w:pPr>
      <w:r>
        <w:t xml:space="preserve">    call make_ids</w:t>
      </w:r>
    </w:p>
    <w:p w14:paraId="1D97EBF9" w14:textId="77777777" w:rsidR="00AB6F6C" w:rsidRDefault="008A0022">
      <w:pPr>
        <w:pStyle w:val="SourceCode"/>
      </w:pPr>
      <w:r>
        <w:t xml:space="preserve">    cmp rax, 0</w:t>
      </w:r>
    </w:p>
    <w:p w14:paraId="68447391" w14:textId="77777777" w:rsidR="00AB6F6C" w:rsidRDefault="008A0022">
      <w:pPr>
        <w:pStyle w:val="SourceCode"/>
      </w:pPr>
      <w:r>
        <w:t xml:space="preserve">    je .no_memory</w:t>
      </w:r>
    </w:p>
    <w:p w14:paraId="25125FCA" w14:textId="77777777" w:rsidR="00AB6F6C" w:rsidRDefault="008A0022">
      <w:pPr>
        <w:pStyle w:val="SourceCode"/>
      </w:pPr>
      <w:r>
        <w:t xml:space="preserve">    mov r13, rax</w:t>
      </w:r>
    </w:p>
    <w:p w14:paraId="4CF18141" w14:textId="77777777" w:rsidR="00AB6F6C" w:rsidRDefault="008A0022">
      <w:pPr>
        <w:pStyle w:val="SourceCode"/>
      </w:pPr>
      <w:r>
        <w:t xml:space="preserve">    lea rdi, [timing_format]</w:t>
      </w:r>
    </w:p>
    <w:p w14:paraId="67F86F48" w14:textId="77777777" w:rsidR="00AB6F6C" w:rsidRDefault="008A0022">
      <w:pPr>
        <w:pStyle w:val="SourceCode"/>
      </w:pPr>
      <w:r>
        <w:t xml:space="preserve">    mov rsi, TIMED_LOOKUPS</w:t>
      </w:r>
    </w:p>
    <w:p w14:paraId="40D200BC" w14:textId="77777777" w:rsidR="00AB6F6C" w:rsidRDefault="008A0022">
      <w:pPr>
        <w:pStyle w:val="SourceCode"/>
      </w:pPr>
      <w:r>
        <w:t xml:space="preserve">    mov rdx, TIMED_ITEMS</w:t>
      </w:r>
    </w:p>
    <w:p w14:paraId="5373157F" w14:textId="77777777" w:rsidR="00AB6F6C" w:rsidRDefault="008A0022">
      <w:pPr>
        <w:pStyle w:val="SourceCode"/>
      </w:pPr>
      <w:r>
        <w:t xml:space="preserve">    mov eax, 0</w:t>
      </w:r>
    </w:p>
    <w:p w14:paraId="010C83E1" w14:textId="77777777" w:rsidR="00AB6F6C" w:rsidRDefault="008A0022">
      <w:pPr>
        <w:pStyle w:val="SourceCode"/>
      </w:pPr>
      <w:r>
        <w:t xml:space="preserve">    call printf</w:t>
      </w:r>
    </w:p>
    <w:p w14:paraId="582C00F0" w14:textId="77777777" w:rsidR="00AB6F6C" w:rsidRDefault="00AB6F6C">
      <w:pPr>
        <w:pStyle w:val="SourceCode"/>
      </w:pPr>
    </w:p>
    <w:p w14:paraId="2B2CEBDB" w14:textId="77777777" w:rsidR="00AB6F6C" w:rsidRDefault="008A0022">
      <w:pPr>
        <w:pStyle w:val="SourceCode"/>
      </w:pPr>
      <w:r>
        <w:t xml:space="preserve">    ; clock() returns the processor time this program has used, in ticks;</w:t>
      </w:r>
    </w:p>
    <w:p w14:paraId="7560E861" w14:textId="77777777" w:rsidR="00AB6F6C" w:rsidRDefault="008A0022">
      <w:pPr>
        <w:pStyle w:val="SourceCode"/>
      </w:pPr>
      <w:r>
        <w:t xml:space="preserve">    ; on Linux it is an 8-byte number in rax, and a tick is 1 microsecond</w:t>
      </w:r>
    </w:p>
    <w:p w14:paraId="21BFB771" w14:textId="77777777" w:rsidR="00AB6F6C" w:rsidRDefault="008A0022">
      <w:pPr>
        <w:pStyle w:val="SourceCode"/>
      </w:pPr>
      <w:r>
        <w:t xml:space="preserve">    ; (CLOCKS_PER_SEC is 1000000). Remember, a forward-only clock: the</w:t>
      </w:r>
    </w:p>
    <w:p w14:paraId="52ED3A99" w14:textId="77777777" w:rsidR="00AB6F6C" w:rsidRDefault="008A0022">
      <w:pPr>
        <w:pStyle w:val="SourceCode"/>
      </w:pPr>
      <w:r>
        <w:t xml:space="preserve">    ; difference between two readings is the time the work took.</w:t>
      </w:r>
    </w:p>
    <w:p w14:paraId="71EDE389" w14:textId="77777777" w:rsidR="00AB6F6C" w:rsidRDefault="008A0022">
      <w:pPr>
        <w:pStyle w:val="SourceCode"/>
      </w:pPr>
      <w:r>
        <w:t xml:space="preserve">    call clock</w:t>
      </w:r>
    </w:p>
    <w:p w14:paraId="4E3EE472" w14:textId="77777777" w:rsidR="00AB6F6C" w:rsidRDefault="008A0022">
      <w:pPr>
        <w:pStyle w:val="SourceCode"/>
      </w:pPr>
      <w:r>
        <w:t xml:space="preserve">    mov r14, rax</w:t>
      </w:r>
    </w:p>
    <w:p w14:paraId="5DCED5FC" w14:textId="77777777" w:rsidR="00AB6F6C" w:rsidRDefault="008A0022">
      <w:pPr>
        <w:pStyle w:val="SourceCode"/>
      </w:pPr>
      <w:r>
        <w:t xml:space="preserve">    mov r12, 1</w:t>
      </w:r>
    </w:p>
    <w:p w14:paraId="62F405F4" w14:textId="77777777" w:rsidR="00AB6F6C" w:rsidRDefault="008A0022">
      <w:pPr>
        <w:pStyle w:val="SourceCode"/>
      </w:pPr>
      <w:r>
        <w:t>.linear_lookup:</w:t>
      </w:r>
    </w:p>
    <w:p w14:paraId="46954093" w14:textId="77777777" w:rsidR="00AB6F6C" w:rsidRDefault="008A0022">
      <w:pPr>
        <w:pStyle w:val="SourceCode"/>
      </w:pPr>
      <w:r>
        <w:t xml:space="preserve">    cmp r12, TIMED_LOOKUPS</w:t>
      </w:r>
    </w:p>
    <w:p w14:paraId="66DB268F" w14:textId="77777777" w:rsidR="00AB6F6C" w:rsidRDefault="008A0022">
      <w:pPr>
        <w:pStyle w:val="SourceCode"/>
      </w:pPr>
      <w:r>
        <w:t xml:space="preserve">    jg .linear_timed</w:t>
      </w:r>
    </w:p>
    <w:p w14:paraId="00633004" w14:textId="77777777" w:rsidR="00AB6F6C" w:rsidRDefault="008A0022">
      <w:pPr>
        <w:pStyle w:val="SourceCode"/>
      </w:pPr>
      <w:r>
        <w:t xml:space="preserve">    mov rdi, r13</w:t>
      </w:r>
    </w:p>
    <w:p w14:paraId="7835CACA" w14:textId="77777777" w:rsidR="00AB6F6C" w:rsidRDefault="008A0022">
      <w:pPr>
        <w:pStyle w:val="SourceCode"/>
      </w:pPr>
      <w:r>
        <w:t xml:space="preserve">    mov rsi, TIMED_ITEMS</w:t>
      </w:r>
    </w:p>
    <w:p w14:paraId="42B19036" w14:textId="77777777" w:rsidR="00AB6F6C" w:rsidRDefault="008A0022">
      <w:pPr>
        <w:pStyle w:val="SourceCode"/>
      </w:pPr>
      <w:r>
        <w:t xml:space="preserve">    imul rdx, r12, SPACING</w:t>
      </w:r>
    </w:p>
    <w:p w14:paraId="30F62DFA" w14:textId="77777777" w:rsidR="00AB6F6C" w:rsidRDefault="008A0022">
      <w:pPr>
        <w:pStyle w:val="SourceCode"/>
      </w:pPr>
      <w:r>
        <w:t xml:space="preserve">    call find_linear</w:t>
      </w:r>
    </w:p>
    <w:p w14:paraId="6F4E98CC" w14:textId="77777777" w:rsidR="00AB6F6C" w:rsidRDefault="008A0022">
      <w:pPr>
        <w:pStyle w:val="SourceCode"/>
      </w:pPr>
      <w:r>
        <w:t xml:space="preserve">    cmp rax, NOT_FOUND</w:t>
      </w:r>
    </w:p>
    <w:p w14:paraId="3548C72A" w14:textId="77777777" w:rsidR="00AB6F6C" w:rsidRDefault="008A0022">
      <w:pPr>
        <w:pStyle w:val="SourceCode"/>
      </w:pPr>
      <w:r>
        <w:t xml:space="preserve">    je .linear_next</w:t>
      </w:r>
    </w:p>
    <w:p w14:paraId="440D763E" w14:textId="77777777" w:rsidR="00AB6F6C" w:rsidRDefault="008A0022">
      <w:pPr>
        <w:pStyle w:val="SourceCode"/>
      </w:pPr>
      <w:r>
        <w:t xml:space="preserve">    add dword [found_linear], 1</w:t>
      </w:r>
    </w:p>
    <w:p w14:paraId="537DF626" w14:textId="77777777" w:rsidR="00AB6F6C" w:rsidRDefault="008A0022">
      <w:pPr>
        <w:pStyle w:val="SourceCode"/>
      </w:pPr>
      <w:r>
        <w:t>.linear_next:</w:t>
      </w:r>
    </w:p>
    <w:p w14:paraId="2258F08A" w14:textId="77777777" w:rsidR="00AB6F6C" w:rsidRDefault="008A0022">
      <w:pPr>
        <w:pStyle w:val="SourceCode"/>
      </w:pPr>
      <w:r>
        <w:t xml:space="preserve">    add r12, 1</w:t>
      </w:r>
    </w:p>
    <w:p w14:paraId="4910A4B7" w14:textId="77777777" w:rsidR="00AB6F6C" w:rsidRDefault="008A0022">
      <w:pPr>
        <w:pStyle w:val="SourceCode"/>
      </w:pPr>
      <w:r>
        <w:t xml:space="preserve">    jmp .linear_lookup</w:t>
      </w:r>
    </w:p>
    <w:p w14:paraId="1E8BDE5E" w14:textId="77777777" w:rsidR="00AB6F6C" w:rsidRDefault="008A0022">
      <w:pPr>
        <w:pStyle w:val="SourceCode"/>
      </w:pPr>
      <w:r>
        <w:t>.linear_timed:</w:t>
      </w:r>
    </w:p>
    <w:p w14:paraId="76DE8679" w14:textId="77777777" w:rsidR="00AB6F6C" w:rsidRDefault="008A0022">
      <w:pPr>
        <w:pStyle w:val="SourceCode"/>
      </w:pPr>
      <w:r>
        <w:t xml:space="preserve">    ; The ticks divided by TICKS_PER_MS are whole milliseconds. Remember,</w:t>
      </w:r>
    </w:p>
    <w:p w14:paraId="51D9D75A" w14:textId="77777777" w:rsidR="00AB6F6C" w:rsidRDefault="008A0022">
      <w:pPr>
        <w:pStyle w:val="SourceCode"/>
      </w:pPr>
      <w:r>
        <w:t xml:space="preserve">    ; div divides rdx:rax, so clear rdx first; the answer is left in rax.</w:t>
      </w:r>
    </w:p>
    <w:p w14:paraId="2D277A3A" w14:textId="77777777" w:rsidR="00AB6F6C" w:rsidRDefault="008A0022">
      <w:pPr>
        <w:pStyle w:val="SourceCode"/>
      </w:pPr>
      <w:r>
        <w:t xml:space="preserve">    call clock</w:t>
      </w:r>
    </w:p>
    <w:p w14:paraId="5E88D770" w14:textId="77777777" w:rsidR="00AB6F6C" w:rsidRDefault="008A0022">
      <w:pPr>
        <w:pStyle w:val="SourceCode"/>
      </w:pPr>
      <w:r>
        <w:t xml:space="preserve">    sub rax, r14</w:t>
      </w:r>
    </w:p>
    <w:p w14:paraId="42BDD1C2" w14:textId="77777777" w:rsidR="00AB6F6C" w:rsidRDefault="008A0022">
      <w:pPr>
        <w:pStyle w:val="SourceCode"/>
      </w:pPr>
      <w:r>
        <w:t xml:space="preserve">    xor edx, edx</w:t>
      </w:r>
    </w:p>
    <w:p w14:paraId="0724D2CD" w14:textId="77777777" w:rsidR="00AB6F6C" w:rsidRDefault="008A0022">
      <w:pPr>
        <w:pStyle w:val="SourceCode"/>
      </w:pPr>
      <w:r>
        <w:t xml:space="preserve">    mov rcx, TICKS_PER_MS</w:t>
      </w:r>
    </w:p>
    <w:p w14:paraId="2AB7B55A" w14:textId="77777777" w:rsidR="00AB6F6C" w:rsidRDefault="008A0022">
      <w:pPr>
        <w:pStyle w:val="SourceCode"/>
      </w:pPr>
      <w:r>
        <w:t xml:space="preserve">    div rcx</w:t>
      </w:r>
    </w:p>
    <w:p w14:paraId="64B4FDFB" w14:textId="77777777" w:rsidR="00AB6F6C" w:rsidRDefault="008A0022">
      <w:pPr>
        <w:pStyle w:val="SourceCode"/>
      </w:pPr>
      <w:r>
        <w:t xml:space="preserve">    mov [linear_ms], eax</w:t>
      </w:r>
    </w:p>
    <w:p w14:paraId="0E80808B" w14:textId="77777777" w:rsidR="00AB6F6C" w:rsidRDefault="00AB6F6C">
      <w:pPr>
        <w:pStyle w:val="SourceCode"/>
      </w:pPr>
    </w:p>
    <w:p w14:paraId="72D01FB9" w14:textId="77777777" w:rsidR="00AB6F6C" w:rsidRDefault="008A0022">
      <w:pPr>
        <w:pStyle w:val="SourceCode"/>
      </w:pPr>
      <w:r>
        <w:t xml:space="preserve">    ; bsearch takes the wanted id's address (rdi), the ids (rsi), the</w:t>
      </w:r>
    </w:p>
    <w:p w14:paraId="355DE422" w14:textId="77777777" w:rsidR="00AB6F6C" w:rsidRDefault="008A0022">
      <w:pPr>
        <w:pStyle w:val="SourceCode"/>
      </w:pPr>
      <w:r>
        <w:t xml:space="preserve">    ; count (rdx), the size of one id (rcx), and the comparison's address</w:t>
      </w:r>
    </w:p>
    <w:p w14:paraId="6E05C3CA" w14:textId="77777777" w:rsidR="00AB6F6C" w:rsidRDefault="008A0022">
      <w:pPr>
        <w:pStyle w:val="SourceCode"/>
      </w:pPr>
      <w:r>
        <w:t xml:space="preserve">    ; (r8), which lea loads. It returns in rax the address of the</w:t>
      </w:r>
    </w:p>
    <w:p w14:paraId="6E351B9C" w14:textId="77777777" w:rsidR="00AB6F6C" w:rsidRDefault="008A0022">
      <w:pPr>
        <w:pStyle w:val="SourceCode"/>
      </w:pPr>
      <w:r>
        <w:t xml:space="preserve">    ; matching id, or 0 when there is none.</w:t>
      </w:r>
    </w:p>
    <w:p w14:paraId="06711A00" w14:textId="77777777" w:rsidR="00AB6F6C" w:rsidRDefault="008A0022">
      <w:pPr>
        <w:pStyle w:val="SourceCode"/>
      </w:pPr>
      <w:r>
        <w:t xml:space="preserve">    call clock</w:t>
      </w:r>
    </w:p>
    <w:p w14:paraId="3BFF1BE3" w14:textId="77777777" w:rsidR="00AB6F6C" w:rsidRDefault="008A0022">
      <w:pPr>
        <w:pStyle w:val="SourceCode"/>
      </w:pPr>
      <w:r>
        <w:t xml:space="preserve">    mov r14, rax</w:t>
      </w:r>
    </w:p>
    <w:p w14:paraId="44DD9B8C" w14:textId="77777777" w:rsidR="00AB6F6C" w:rsidRDefault="008A0022">
      <w:pPr>
        <w:pStyle w:val="SourceCode"/>
      </w:pPr>
      <w:r>
        <w:t xml:space="preserve">    mov r12, 1</w:t>
      </w:r>
    </w:p>
    <w:p w14:paraId="04A519A9" w14:textId="77777777" w:rsidR="00AB6F6C" w:rsidRDefault="008A0022">
      <w:pPr>
        <w:pStyle w:val="SourceCode"/>
      </w:pPr>
      <w:r>
        <w:t>.binary_lookup:</w:t>
      </w:r>
    </w:p>
    <w:p w14:paraId="4CD62D07" w14:textId="77777777" w:rsidR="00AB6F6C" w:rsidRDefault="008A0022">
      <w:pPr>
        <w:pStyle w:val="SourceCode"/>
      </w:pPr>
      <w:r>
        <w:t xml:space="preserve">    cmp r12, TIMED_LOOKUPS</w:t>
      </w:r>
    </w:p>
    <w:p w14:paraId="4F8A4E11" w14:textId="77777777" w:rsidR="00AB6F6C" w:rsidRDefault="008A0022">
      <w:pPr>
        <w:pStyle w:val="SourceCode"/>
      </w:pPr>
      <w:r>
        <w:t xml:space="preserve">    jg .binary_timed</w:t>
      </w:r>
    </w:p>
    <w:p w14:paraId="07E1CAEE" w14:textId="77777777" w:rsidR="00AB6F6C" w:rsidRDefault="008A0022">
      <w:pPr>
        <w:pStyle w:val="SourceCode"/>
      </w:pPr>
      <w:r>
        <w:t xml:space="preserve">    imul rax, r12, SPACING</w:t>
      </w:r>
    </w:p>
    <w:p w14:paraId="7C32BD63" w14:textId="77777777" w:rsidR="00AB6F6C" w:rsidRDefault="008A0022">
      <w:pPr>
        <w:pStyle w:val="SourceCode"/>
      </w:pPr>
      <w:r>
        <w:t xml:space="preserve">    mov [wanted_id], eax</w:t>
      </w:r>
    </w:p>
    <w:p w14:paraId="41987042" w14:textId="77777777" w:rsidR="00AB6F6C" w:rsidRDefault="008A0022">
      <w:pPr>
        <w:pStyle w:val="SourceCode"/>
      </w:pPr>
      <w:r>
        <w:t xml:space="preserve">    lea rdi, [wanted_id]</w:t>
      </w:r>
    </w:p>
    <w:p w14:paraId="10176008" w14:textId="77777777" w:rsidR="00AB6F6C" w:rsidRDefault="008A0022">
      <w:pPr>
        <w:pStyle w:val="SourceCode"/>
      </w:pPr>
      <w:r>
        <w:t xml:space="preserve">    mov rsi, r13</w:t>
      </w:r>
    </w:p>
    <w:p w14:paraId="6BCBD464" w14:textId="77777777" w:rsidR="00AB6F6C" w:rsidRDefault="008A0022">
      <w:pPr>
        <w:pStyle w:val="SourceCode"/>
      </w:pPr>
      <w:r>
        <w:t xml:space="preserve">    mov rdx, TIMED_ITEMS</w:t>
      </w:r>
    </w:p>
    <w:p w14:paraId="059FF718" w14:textId="77777777" w:rsidR="00AB6F6C" w:rsidRDefault="008A0022">
      <w:pPr>
        <w:pStyle w:val="SourceCode"/>
      </w:pPr>
      <w:r>
        <w:t xml:space="preserve">    mov rcx, ID_SIZE</w:t>
      </w:r>
    </w:p>
    <w:p w14:paraId="64D70372" w14:textId="77777777" w:rsidR="00AB6F6C" w:rsidRDefault="008A0022">
      <w:pPr>
        <w:pStyle w:val="SourceCode"/>
      </w:pPr>
      <w:r>
        <w:t xml:space="preserve">    lea r8, [compare_ids]</w:t>
      </w:r>
    </w:p>
    <w:p w14:paraId="27AC214E" w14:textId="77777777" w:rsidR="00AB6F6C" w:rsidRDefault="008A0022">
      <w:pPr>
        <w:pStyle w:val="SourceCode"/>
      </w:pPr>
      <w:r>
        <w:t xml:space="preserve">    call bsearch</w:t>
      </w:r>
    </w:p>
    <w:p w14:paraId="11866E9A" w14:textId="77777777" w:rsidR="00AB6F6C" w:rsidRDefault="008A0022">
      <w:pPr>
        <w:pStyle w:val="SourceCode"/>
      </w:pPr>
      <w:r>
        <w:t xml:space="preserve">    cmp rax, 0</w:t>
      </w:r>
    </w:p>
    <w:p w14:paraId="6D4DC570" w14:textId="77777777" w:rsidR="00AB6F6C" w:rsidRDefault="008A0022">
      <w:pPr>
        <w:pStyle w:val="SourceCode"/>
      </w:pPr>
      <w:r>
        <w:t xml:space="preserve">    je .binary_next</w:t>
      </w:r>
    </w:p>
    <w:p w14:paraId="5B9C3C11" w14:textId="77777777" w:rsidR="00AB6F6C" w:rsidRDefault="008A0022">
      <w:pPr>
        <w:pStyle w:val="SourceCode"/>
      </w:pPr>
      <w:r>
        <w:t xml:space="preserve">    add dword [found_binary], 1</w:t>
      </w:r>
    </w:p>
    <w:p w14:paraId="13B9450D" w14:textId="77777777" w:rsidR="00AB6F6C" w:rsidRDefault="008A0022">
      <w:pPr>
        <w:pStyle w:val="SourceCode"/>
      </w:pPr>
      <w:r>
        <w:t>.binary_next:</w:t>
      </w:r>
    </w:p>
    <w:p w14:paraId="459AB447" w14:textId="77777777" w:rsidR="00AB6F6C" w:rsidRDefault="008A0022">
      <w:pPr>
        <w:pStyle w:val="SourceCode"/>
      </w:pPr>
      <w:r>
        <w:t xml:space="preserve">    add r12, 1</w:t>
      </w:r>
    </w:p>
    <w:p w14:paraId="5B02D63E" w14:textId="77777777" w:rsidR="00AB6F6C" w:rsidRDefault="008A0022">
      <w:pPr>
        <w:pStyle w:val="SourceCode"/>
      </w:pPr>
      <w:r>
        <w:t xml:space="preserve">    jmp .binary_lookup</w:t>
      </w:r>
    </w:p>
    <w:p w14:paraId="16E1E92F" w14:textId="77777777" w:rsidR="00AB6F6C" w:rsidRDefault="008A0022">
      <w:pPr>
        <w:pStyle w:val="SourceCode"/>
      </w:pPr>
      <w:r>
        <w:t>.binary_timed:</w:t>
      </w:r>
    </w:p>
    <w:p w14:paraId="73BB6FAF" w14:textId="77777777" w:rsidR="00AB6F6C" w:rsidRDefault="008A0022">
      <w:pPr>
        <w:pStyle w:val="SourceCode"/>
      </w:pPr>
      <w:r>
        <w:t xml:space="preserve">    call clock</w:t>
      </w:r>
    </w:p>
    <w:p w14:paraId="78B894F1" w14:textId="77777777" w:rsidR="00AB6F6C" w:rsidRDefault="008A0022">
      <w:pPr>
        <w:pStyle w:val="SourceCode"/>
      </w:pPr>
      <w:r>
        <w:t xml:space="preserve">    sub rax, r14</w:t>
      </w:r>
    </w:p>
    <w:p w14:paraId="5C36D1DE" w14:textId="77777777" w:rsidR="00AB6F6C" w:rsidRDefault="008A0022">
      <w:pPr>
        <w:pStyle w:val="SourceCode"/>
      </w:pPr>
      <w:r>
        <w:t xml:space="preserve">    xor edx, edx</w:t>
      </w:r>
    </w:p>
    <w:p w14:paraId="3E1E1647" w14:textId="77777777" w:rsidR="00AB6F6C" w:rsidRDefault="008A0022">
      <w:pPr>
        <w:pStyle w:val="SourceCode"/>
      </w:pPr>
      <w:r>
        <w:t xml:space="preserve">    mov rcx, TICKS_PER_MS</w:t>
      </w:r>
    </w:p>
    <w:p w14:paraId="23497976" w14:textId="77777777" w:rsidR="00AB6F6C" w:rsidRDefault="008A0022">
      <w:pPr>
        <w:pStyle w:val="SourceCode"/>
      </w:pPr>
      <w:r>
        <w:t xml:space="preserve">    div rcx</w:t>
      </w:r>
    </w:p>
    <w:p w14:paraId="54C56B46" w14:textId="77777777" w:rsidR="00AB6F6C" w:rsidRDefault="008A0022">
      <w:pPr>
        <w:pStyle w:val="SourceCode"/>
      </w:pPr>
      <w:r>
        <w:t xml:space="preserve">    mov [binary_ms], eax</w:t>
      </w:r>
    </w:p>
    <w:p w14:paraId="34B13A3E" w14:textId="77777777" w:rsidR="00AB6F6C" w:rsidRDefault="00AB6F6C">
      <w:pPr>
        <w:pStyle w:val="SourceCode"/>
      </w:pPr>
    </w:p>
    <w:p w14:paraId="0E141FE3" w14:textId="77777777" w:rsidR="00AB6F6C" w:rsidRDefault="008A0022">
      <w:pPr>
        <w:pStyle w:val="SourceCode"/>
      </w:pPr>
      <w:r>
        <w:t xml:space="preserve">    ; The map: MAP_BUCKET_COUNT buckets from calloc, which takes the</w:t>
      </w:r>
    </w:p>
    <w:p w14:paraId="35180641" w14:textId="77777777" w:rsidR="00AB6F6C" w:rsidRDefault="008A0022">
      <w:pPr>
        <w:pStyle w:val="SourceCode"/>
      </w:pPr>
      <w:r>
        <w:t xml:space="preserve">    ; number of buckets (rdi) and the size of one (rsi) and sets every</w:t>
      </w:r>
    </w:p>
    <w:p w14:paraId="75B4CDB1" w14:textId="77777777" w:rsidR="00AB6F6C" w:rsidRDefault="008A0022">
      <w:pPr>
        <w:pStyle w:val="SourceCode"/>
      </w:pPr>
      <w:r>
        <w:t xml:space="preserve">    ; count to 0. Filling it is not timed: the timing compares the</w:t>
      </w:r>
    </w:p>
    <w:p w14:paraId="3443F696" w14:textId="77777777" w:rsidR="00AB6F6C" w:rsidRDefault="008A0022">
      <w:pPr>
        <w:pStyle w:val="SourceCode"/>
      </w:pPr>
      <w:r>
        <w:t xml:space="preserve">    ; lookups only. Id number r12 goes in with its position, r12.</w:t>
      </w:r>
    </w:p>
    <w:p w14:paraId="2E57B8ED" w14:textId="77777777" w:rsidR="00AB6F6C" w:rsidRDefault="008A0022">
      <w:pPr>
        <w:pStyle w:val="SourceCode"/>
      </w:pPr>
      <w:r>
        <w:t xml:space="preserve">    mov rdi, MAP_BUCKET_COUNT</w:t>
      </w:r>
    </w:p>
    <w:p w14:paraId="765E2D2B" w14:textId="77777777" w:rsidR="00AB6F6C" w:rsidRDefault="008A0022">
      <w:pPr>
        <w:pStyle w:val="SourceCode"/>
      </w:pPr>
      <w:r>
        <w:t xml:space="preserve">    mov rsi, BUCKET_SIZE</w:t>
      </w:r>
    </w:p>
    <w:p w14:paraId="15F7B8FE" w14:textId="77777777" w:rsidR="00AB6F6C" w:rsidRDefault="008A0022">
      <w:pPr>
        <w:pStyle w:val="SourceCode"/>
      </w:pPr>
      <w:r>
        <w:t xml:space="preserve">    call calloc</w:t>
      </w:r>
    </w:p>
    <w:p w14:paraId="5B80B12D" w14:textId="77777777" w:rsidR="00AB6F6C" w:rsidRDefault="008A0022">
      <w:pPr>
        <w:pStyle w:val="SourceCode"/>
      </w:pPr>
      <w:r>
        <w:t xml:space="preserve">    cmp rax, 0</w:t>
      </w:r>
    </w:p>
    <w:p w14:paraId="731A016F" w14:textId="77777777" w:rsidR="00AB6F6C" w:rsidRDefault="008A0022">
      <w:pPr>
        <w:pStyle w:val="SourceCode"/>
      </w:pPr>
      <w:r>
        <w:t xml:space="preserve">    je .no_map_memory</w:t>
      </w:r>
    </w:p>
    <w:p w14:paraId="47B5E35A" w14:textId="77777777" w:rsidR="00AB6F6C" w:rsidRDefault="008A0022">
      <w:pPr>
        <w:pStyle w:val="SourceCode"/>
      </w:pPr>
      <w:r>
        <w:t xml:space="preserve">    mov r15, rax</w:t>
      </w:r>
    </w:p>
    <w:p w14:paraId="27DFE06B" w14:textId="77777777" w:rsidR="00AB6F6C" w:rsidRDefault="008A0022">
      <w:pPr>
        <w:pStyle w:val="SourceCode"/>
      </w:pPr>
      <w:r>
        <w:t xml:space="preserve">    mov r12, 0</w:t>
      </w:r>
    </w:p>
    <w:p w14:paraId="52B131DA" w14:textId="77777777" w:rsidR="00AB6F6C" w:rsidRDefault="008A0022">
      <w:pPr>
        <w:pStyle w:val="SourceCode"/>
      </w:pPr>
      <w:r>
        <w:t>.fill_map:</w:t>
      </w:r>
    </w:p>
    <w:p w14:paraId="72D24EE2" w14:textId="77777777" w:rsidR="00AB6F6C" w:rsidRDefault="008A0022">
      <w:pPr>
        <w:pStyle w:val="SourceCode"/>
      </w:pPr>
      <w:r>
        <w:t xml:space="preserve">    cmp r12, TIMED_ITEMS</w:t>
      </w:r>
    </w:p>
    <w:p w14:paraId="09293A60" w14:textId="77777777" w:rsidR="00AB6F6C" w:rsidRDefault="008A0022">
      <w:pPr>
        <w:pStyle w:val="SourceCode"/>
      </w:pPr>
      <w:r>
        <w:t xml:space="preserve">    je .map_filled</w:t>
      </w:r>
    </w:p>
    <w:p w14:paraId="0DB13B89" w14:textId="77777777" w:rsidR="00AB6F6C" w:rsidRDefault="008A0022">
      <w:pPr>
        <w:pStyle w:val="SourceCode"/>
      </w:pPr>
      <w:r>
        <w:t xml:space="preserve">    mov rdi, r15</w:t>
      </w:r>
    </w:p>
    <w:p w14:paraId="6345B542" w14:textId="77777777" w:rsidR="00AB6F6C" w:rsidRDefault="008A0022">
      <w:pPr>
        <w:pStyle w:val="SourceCode"/>
      </w:pPr>
      <w:r>
        <w:t xml:space="preserve">    mov esi, [r13 + r12*ID_SIZE]</w:t>
      </w:r>
    </w:p>
    <w:p w14:paraId="0447918D" w14:textId="77777777" w:rsidR="00AB6F6C" w:rsidRDefault="008A0022">
      <w:pPr>
        <w:pStyle w:val="SourceCode"/>
      </w:pPr>
      <w:r>
        <w:t xml:space="preserve">    mov edx, r12d</w:t>
      </w:r>
    </w:p>
    <w:p w14:paraId="48A78944" w14:textId="77777777" w:rsidR="00AB6F6C" w:rsidRDefault="008A0022">
      <w:pPr>
        <w:pStyle w:val="SourceCode"/>
      </w:pPr>
      <w:r>
        <w:t xml:space="preserve">    call put_id</w:t>
      </w:r>
    </w:p>
    <w:p w14:paraId="5E49D4A3" w14:textId="77777777" w:rsidR="00AB6F6C" w:rsidRDefault="008A0022">
      <w:pPr>
        <w:pStyle w:val="SourceCode"/>
      </w:pPr>
      <w:r>
        <w:t xml:space="preserve">    cmp eax, 0</w:t>
      </w:r>
    </w:p>
    <w:p w14:paraId="516F505F" w14:textId="77777777" w:rsidR="00AB6F6C" w:rsidRDefault="008A0022">
      <w:pPr>
        <w:pStyle w:val="SourceCode"/>
      </w:pPr>
      <w:r>
        <w:t xml:space="preserve">    je .map_full</w:t>
      </w:r>
    </w:p>
    <w:p w14:paraId="366B4094" w14:textId="77777777" w:rsidR="00AB6F6C" w:rsidRDefault="008A0022">
      <w:pPr>
        <w:pStyle w:val="SourceCode"/>
      </w:pPr>
      <w:r>
        <w:t xml:space="preserve">    add r12, 1</w:t>
      </w:r>
    </w:p>
    <w:p w14:paraId="4B992F1A" w14:textId="77777777" w:rsidR="00AB6F6C" w:rsidRDefault="008A0022">
      <w:pPr>
        <w:pStyle w:val="SourceCode"/>
      </w:pPr>
      <w:r>
        <w:t xml:space="preserve">    jmp .fill_map</w:t>
      </w:r>
    </w:p>
    <w:p w14:paraId="4EB0E145" w14:textId="77777777" w:rsidR="00AB6F6C" w:rsidRDefault="008A0022">
      <w:pPr>
        <w:pStyle w:val="SourceCode"/>
      </w:pPr>
      <w:r>
        <w:t>.map_filled:</w:t>
      </w:r>
    </w:p>
    <w:p w14:paraId="72BEF253" w14:textId="77777777" w:rsidR="00AB6F6C" w:rsidRDefault="00AB6F6C">
      <w:pPr>
        <w:pStyle w:val="SourceCode"/>
      </w:pPr>
    </w:p>
    <w:p w14:paraId="22634753" w14:textId="77777777" w:rsidR="00AB6F6C" w:rsidRDefault="008A0022">
      <w:pPr>
        <w:pStyle w:val="SourceCode"/>
      </w:pPr>
      <w:r>
        <w:t xml:space="preserve">    ; find_id hashes the id and compares only the ids in its bucket.</w:t>
      </w:r>
    </w:p>
    <w:p w14:paraId="55B407A7" w14:textId="77777777" w:rsidR="00AB6F6C" w:rsidRDefault="008A0022">
      <w:pPr>
        <w:pStyle w:val="SourceCode"/>
      </w:pPr>
      <w:r>
        <w:t xml:space="preserve">    call clock</w:t>
      </w:r>
    </w:p>
    <w:p w14:paraId="76967CF6" w14:textId="77777777" w:rsidR="00AB6F6C" w:rsidRDefault="008A0022">
      <w:pPr>
        <w:pStyle w:val="SourceCode"/>
      </w:pPr>
      <w:r>
        <w:t xml:space="preserve">    mov r14, rax</w:t>
      </w:r>
    </w:p>
    <w:p w14:paraId="0644EDC5" w14:textId="77777777" w:rsidR="00AB6F6C" w:rsidRDefault="008A0022">
      <w:pPr>
        <w:pStyle w:val="SourceCode"/>
      </w:pPr>
      <w:r>
        <w:t xml:space="preserve">    mov r12, 1</w:t>
      </w:r>
    </w:p>
    <w:p w14:paraId="1D62508C" w14:textId="77777777" w:rsidR="00AB6F6C" w:rsidRDefault="008A0022">
      <w:pPr>
        <w:pStyle w:val="SourceCode"/>
      </w:pPr>
      <w:r>
        <w:t>.map_lookup:</w:t>
      </w:r>
    </w:p>
    <w:p w14:paraId="5FB8C441" w14:textId="77777777" w:rsidR="00AB6F6C" w:rsidRDefault="008A0022">
      <w:pPr>
        <w:pStyle w:val="SourceCode"/>
      </w:pPr>
      <w:r>
        <w:t xml:space="preserve">    cmp r12, TIMED_LOOKUPS</w:t>
      </w:r>
    </w:p>
    <w:p w14:paraId="4E4DD0B2" w14:textId="77777777" w:rsidR="00AB6F6C" w:rsidRDefault="008A0022">
      <w:pPr>
        <w:pStyle w:val="SourceCode"/>
      </w:pPr>
      <w:r>
        <w:t xml:space="preserve">    jg .map_timed</w:t>
      </w:r>
    </w:p>
    <w:p w14:paraId="1A4C29C3" w14:textId="77777777" w:rsidR="00AB6F6C" w:rsidRDefault="008A0022">
      <w:pPr>
        <w:pStyle w:val="SourceCode"/>
      </w:pPr>
      <w:r>
        <w:t xml:space="preserve">    mov rdi, r15</w:t>
      </w:r>
    </w:p>
    <w:p w14:paraId="76EAE34C" w14:textId="77777777" w:rsidR="00AB6F6C" w:rsidRDefault="008A0022">
      <w:pPr>
        <w:pStyle w:val="SourceCode"/>
      </w:pPr>
      <w:r>
        <w:t xml:space="preserve">    imul esi, r12d, SPACING</w:t>
      </w:r>
    </w:p>
    <w:p w14:paraId="2C1EC310" w14:textId="77777777" w:rsidR="00AB6F6C" w:rsidRDefault="008A0022">
      <w:pPr>
        <w:pStyle w:val="SourceCode"/>
      </w:pPr>
      <w:r>
        <w:t xml:space="preserve">    call find_id</w:t>
      </w:r>
    </w:p>
    <w:p w14:paraId="332DF862" w14:textId="77777777" w:rsidR="00AB6F6C" w:rsidRDefault="008A0022">
      <w:pPr>
        <w:pStyle w:val="SourceCode"/>
      </w:pPr>
      <w:r>
        <w:t xml:space="preserve">    cmp eax, NOT_FOUND</w:t>
      </w:r>
    </w:p>
    <w:p w14:paraId="059E8A97" w14:textId="77777777" w:rsidR="00AB6F6C" w:rsidRDefault="008A0022">
      <w:pPr>
        <w:pStyle w:val="SourceCode"/>
      </w:pPr>
      <w:r>
        <w:t xml:space="preserve">    je .map_next</w:t>
      </w:r>
    </w:p>
    <w:p w14:paraId="2E37852B" w14:textId="77777777" w:rsidR="00AB6F6C" w:rsidRDefault="008A0022">
      <w:pPr>
        <w:pStyle w:val="SourceCode"/>
      </w:pPr>
      <w:r>
        <w:t xml:space="preserve">    add dword [found_map], 1</w:t>
      </w:r>
    </w:p>
    <w:p w14:paraId="22FC92F2" w14:textId="77777777" w:rsidR="00AB6F6C" w:rsidRDefault="008A0022">
      <w:pPr>
        <w:pStyle w:val="SourceCode"/>
      </w:pPr>
      <w:r>
        <w:t>.map_next:</w:t>
      </w:r>
    </w:p>
    <w:p w14:paraId="4E9E1CF6" w14:textId="77777777" w:rsidR="00AB6F6C" w:rsidRDefault="008A0022">
      <w:pPr>
        <w:pStyle w:val="SourceCode"/>
      </w:pPr>
      <w:r>
        <w:t xml:space="preserve">    add r12, 1</w:t>
      </w:r>
    </w:p>
    <w:p w14:paraId="22C9FB69" w14:textId="77777777" w:rsidR="00AB6F6C" w:rsidRDefault="008A0022">
      <w:pPr>
        <w:pStyle w:val="SourceCode"/>
      </w:pPr>
      <w:r>
        <w:t xml:space="preserve">    jmp .map_lookup</w:t>
      </w:r>
    </w:p>
    <w:p w14:paraId="39BEB027" w14:textId="77777777" w:rsidR="00AB6F6C" w:rsidRDefault="008A0022">
      <w:pPr>
        <w:pStyle w:val="SourceCode"/>
      </w:pPr>
      <w:r>
        <w:t>.map_timed:</w:t>
      </w:r>
    </w:p>
    <w:p w14:paraId="6378AD2B" w14:textId="77777777" w:rsidR="00AB6F6C" w:rsidRDefault="008A0022">
      <w:pPr>
        <w:pStyle w:val="SourceCode"/>
      </w:pPr>
      <w:r>
        <w:t xml:space="preserve">    call clock</w:t>
      </w:r>
    </w:p>
    <w:p w14:paraId="27984521" w14:textId="77777777" w:rsidR="00AB6F6C" w:rsidRDefault="008A0022">
      <w:pPr>
        <w:pStyle w:val="SourceCode"/>
      </w:pPr>
      <w:r>
        <w:t xml:space="preserve">    sub rax, r14</w:t>
      </w:r>
    </w:p>
    <w:p w14:paraId="17A0DC28" w14:textId="77777777" w:rsidR="00AB6F6C" w:rsidRDefault="008A0022">
      <w:pPr>
        <w:pStyle w:val="SourceCode"/>
      </w:pPr>
      <w:r>
        <w:t xml:space="preserve">    xor edx, edx</w:t>
      </w:r>
    </w:p>
    <w:p w14:paraId="112AA3DB" w14:textId="77777777" w:rsidR="00AB6F6C" w:rsidRDefault="008A0022">
      <w:pPr>
        <w:pStyle w:val="SourceCode"/>
      </w:pPr>
      <w:r>
        <w:t xml:space="preserve">    mov rcx, TICKS_PER_MS</w:t>
      </w:r>
    </w:p>
    <w:p w14:paraId="2BDCBA50" w14:textId="77777777" w:rsidR="00AB6F6C" w:rsidRDefault="008A0022">
      <w:pPr>
        <w:pStyle w:val="SourceCode"/>
      </w:pPr>
      <w:r>
        <w:t xml:space="preserve">    div rcx</w:t>
      </w:r>
    </w:p>
    <w:p w14:paraId="4DE459EA" w14:textId="77777777" w:rsidR="00AB6F6C" w:rsidRDefault="008A0022">
      <w:pPr>
        <w:pStyle w:val="SourceCode"/>
      </w:pPr>
      <w:r>
        <w:t xml:space="preserve">    mov [map_ms], eax</w:t>
      </w:r>
    </w:p>
    <w:p w14:paraId="4C5A5174" w14:textId="77777777" w:rsidR="00AB6F6C" w:rsidRDefault="008A0022">
      <w:pPr>
        <w:pStyle w:val="SourceCode"/>
      </w:pPr>
      <w:r>
        <w:t xml:space="preserve">    mov rdi, r15</w:t>
      </w:r>
    </w:p>
    <w:p w14:paraId="3FF3BB1D" w14:textId="77777777" w:rsidR="00AB6F6C" w:rsidRDefault="008A0022">
      <w:pPr>
        <w:pStyle w:val="SourceCode"/>
      </w:pPr>
      <w:r>
        <w:t xml:space="preserve">    call free</w:t>
      </w:r>
    </w:p>
    <w:p w14:paraId="045E1790" w14:textId="77777777" w:rsidR="00AB6F6C" w:rsidRDefault="008A0022">
      <w:pPr>
        <w:pStyle w:val="SourceCode"/>
      </w:pPr>
      <w:r>
        <w:t xml:space="preserve">    mov rdi, r13</w:t>
      </w:r>
    </w:p>
    <w:p w14:paraId="28BAA27E" w14:textId="77777777" w:rsidR="00AB6F6C" w:rsidRDefault="008A0022">
      <w:pPr>
        <w:pStyle w:val="SourceCode"/>
      </w:pPr>
      <w:r>
        <w:t xml:space="preserve">    call free</w:t>
      </w:r>
    </w:p>
    <w:p w14:paraId="1AF87193" w14:textId="77777777" w:rsidR="00AB6F6C" w:rsidRDefault="00AB6F6C">
      <w:pPr>
        <w:pStyle w:val="SourceCode"/>
      </w:pPr>
    </w:p>
    <w:p w14:paraId="4829D7EA" w14:textId="77777777" w:rsidR="00AB6F6C" w:rsidRDefault="008A0022">
      <w:pPr>
        <w:pStyle w:val="SourceCode"/>
      </w:pPr>
      <w:r>
        <w:t xml:space="preserve">    ; A time means something only if all three lookups did the same work,</w:t>
      </w:r>
    </w:p>
    <w:p w14:paraId="084CF8BD" w14:textId="77777777" w:rsidR="00AB6F6C" w:rsidRDefault="008A0022">
      <w:pPr>
        <w:pStyle w:val="SourceCode"/>
      </w:pPr>
      <w:r>
        <w:t xml:space="preserve">    ; so check the answers first. The times differ from run to run and</w:t>
      </w:r>
    </w:p>
    <w:p w14:paraId="0BEF1E24" w14:textId="77777777" w:rsidR="00AB6F6C" w:rsidRDefault="008A0022">
      <w:pPr>
        <w:pStyle w:val="SourceCode"/>
      </w:pPr>
      <w:r>
        <w:t xml:space="preserve">    ; from computer to computer; the step counts above do not.</w:t>
      </w:r>
    </w:p>
    <w:p w14:paraId="6F63F662" w14:textId="77777777" w:rsidR="00AB6F6C" w:rsidRDefault="008A0022">
      <w:pPr>
        <w:pStyle w:val="SourceCode"/>
      </w:pPr>
      <w:r>
        <w:t xml:space="preserve">    cmp dword [found_linear], TIMED_LOOKUPS</w:t>
      </w:r>
    </w:p>
    <w:p w14:paraId="68F00D5A" w14:textId="77777777" w:rsidR="00AB6F6C" w:rsidRDefault="008A0022">
      <w:pPr>
        <w:pStyle w:val="SourceCode"/>
      </w:pPr>
      <w:r>
        <w:t xml:space="preserve">    jne .mismatch</w:t>
      </w:r>
    </w:p>
    <w:p w14:paraId="5C3D2A5B" w14:textId="77777777" w:rsidR="00AB6F6C" w:rsidRDefault="008A0022">
      <w:pPr>
        <w:pStyle w:val="SourceCode"/>
      </w:pPr>
      <w:r>
        <w:t xml:space="preserve">    cmp dword [found_binary], TIMED_LOOKUPS</w:t>
      </w:r>
    </w:p>
    <w:p w14:paraId="318EDE25" w14:textId="77777777" w:rsidR="00AB6F6C" w:rsidRDefault="008A0022">
      <w:pPr>
        <w:pStyle w:val="SourceCode"/>
      </w:pPr>
      <w:r>
        <w:t xml:space="preserve">    jne .mismatch</w:t>
      </w:r>
    </w:p>
    <w:p w14:paraId="50ECF94C" w14:textId="77777777" w:rsidR="00AB6F6C" w:rsidRDefault="008A0022">
      <w:pPr>
        <w:pStyle w:val="SourceCode"/>
      </w:pPr>
      <w:r>
        <w:t xml:space="preserve">    cmp dword [found_map], TIMED_LOOKUPS</w:t>
      </w:r>
    </w:p>
    <w:p w14:paraId="2E24B9DE" w14:textId="77777777" w:rsidR="00AB6F6C" w:rsidRDefault="008A0022">
      <w:pPr>
        <w:pStyle w:val="SourceCode"/>
      </w:pPr>
      <w:r>
        <w:t xml:space="preserve">    jne .mismatch</w:t>
      </w:r>
    </w:p>
    <w:p w14:paraId="51FB4AA5" w14:textId="77777777" w:rsidR="00AB6F6C" w:rsidRDefault="008A0022">
      <w:pPr>
        <w:pStyle w:val="SourceCode"/>
      </w:pPr>
      <w:r>
        <w:t xml:space="preserve">    lea rdi, [found_format]</w:t>
      </w:r>
    </w:p>
    <w:p w14:paraId="306B8358" w14:textId="77777777" w:rsidR="00AB6F6C" w:rsidRDefault="008A0022">
      <w:pPr>
        <w:pStyle w:val="SourceCode"/>
      </w:pPr>
      <w:r>
        <w:t xml:space="preserve">    mov esi, [found_linear]</w:t>
      </w:r>
    </w:p>
    <w:p w14:paraId="279A93EC" w14:textId="77777777" w:rsidR="00AB6F6C" w:rsidRDefault="008A0022">
      <w:pPr>
        <w:pStyle w:val="SourceCode"/>
      </w:pPr>
      <w:r>
        <w:t xml:space="preserve">    mov rdx, TIMED_LOOKUPS</w:t>
      </w:r>
    </w:p>
    <w:p w14:paraId="70298D1D" w14:textId="77777777" w:rsidR="00AB6F6C" w:rsidRDefault="008A0022">
      <w:pPr>
        <w:pStyle w:val="SourceCode"/>
      </w:pPr>
      <w:r>
        <w:t xml:space="preserve">    mov eax, 0</w:t>
      </w:r>
    </w:p>
    <w:p w14:paraId="05177D36" w14:textId="77777777" w:rsidR="00AB6F6C" w:rsidRDefault="008A0022">
      <w:pPr>
        <w:pStyle w:val="SourceCode"/>
      </w:pPr>
      <w:r>
        <w:t xml:space="preserve">    call printf</w:t>
      </w:r>
    </w:p>
    <w:p w14:paraId="712B34D7" w14:textId="77777777" w:rsidR="00AB6F6C" w:rsidRDefault="008A0022">
      <w:pPr>
        <w:pStyle w:val="SourceCode"/>
      </w:pPr>
      <w:r>
        <w:t xml:space="preserve">    jmp .print_times</w:t>
      </w:r>
    </w:p>
    <w:p w14:paraId="21970D19" w14:textId="77777777" w:rsidR="00AB6F6C" w:rsidRDefault="008A0022">
      <w:pPr>
        <w:pStyle w:val="SourceCode"/>
      </w:pPr>
      <w:r>
        <w:t>.mismatch:</w:t>
      </w:r>
    </w:p>
    <w:p w14:paraId="3ADE4EA0" w14:textId="77777777" w:rsidR="00AB6F6C" w:rsidRDefault="008A0022">
      <w:pPr>
        <w:pStyle w:val="SourceCode"/>
      </w:pPr>
      <w:r>
        <w:t xml:space="preserve">    lea rdi, [mismatch_format]</w:t>
      </w:r>
    </w:p>
    <w:p w14:paraId="7D7B2218" w14:textId="77777777" w:rsidR="00AB6F6C" w:rsidRDefault="008A0022">
      <w:pPr>
        <w:pStyle w:val="SourceCode"/>
      </w:pPr>
      <w:r>
        <w:t xml:space="preserve">    mov esi, [found_linear]</w:t>
      </w:r>
    </w:p>
    <w:p w14:paraId="77D7E7FA" w14:textId="77777777" w:rsidR="00AB6F6C" w:rsidRDefault="008A0022">
      <w:pPr>
        <w:pStyle w:val="SourceCode"/>
      </w:pPr>
      <w:r>
        <w:t xml:space="preserve">    mov edx, [found_binary]</w:t>
      </w:r>
    </w:p>
    <w:p w14:paraId="30EB6C5D" w14:textId="77777777" w:rsidR="00AB6F6C" w:rsidRDefault="008A0022">
      <w:pPr>
        <w:pStyle w:val="SourceCode"/>
      </w:pPr>
      <w:r>
        <w:t xml:space="preserve">    mov ecx, [found_map]</w:t>
      </w:r>
    </w:p>
    <w:p w14:paraId="52A90014" w14:textId="77777777" w:rsidR="00AB6F6C" w:rsidRDefault="008A0022">
      <w:pPr>
        <w:pStyle w:val="SourceCode"/>
      </w:pPr>
      <w:r>
        <w:t xml:space="preserve">    mov r8, TIMED_LOOKUPS</w:t>
      </w:r>
    </w:p>
    <w:p w14:paraId="3874E65E" w14:textId="77777777" w:rsidR="00AB6F6C" w:rsidRDefault="008A0022">
      <w:pPr>
        <w:pStyle w:val="SourceCode"/>
      </w:pPr>
      <w:r>
        <w:t xml:space="preserve">    mov eax, 0</w:t>
      </w:r>
    </w:p>
    <w:p w14:paraId="77B67B96" w14:textId="77777777" w:rsidR="00AB6F6C" w:rsidRDefault="008A0022">
      <w:pPr>
        <w:pStyle w:val="SourceCode"/>
      </w:pPr>
      <w:r>
        <w:t xml:space="preserve">    call printf</w:t>
      </w:r>
    </w:p>
    <w:p w14:paraId="2EB028B9" w14:textId="77777777" w:rsidR="00AB6F6C" w:rsidRDefault="008A0022">
      <w:pPr>
        <w:pStyle w:val="SourceCode"/>
      </w:pPr>
      <w:r>
        <w:t>.print_times:</w:t>
      </w:r>
    </w:p>
    <w:p w14:paraId="3717052B" w14:textId="77777777" w:rsidR="00AB6F6C" w:rsidRDefault="008A0022">
      <w:pPr>
        <w:pStyle w:val="SourceCode"/>
      </w:pPr>
      <w:r>
        <w:t xml:space="preserve">    lea rdi, [linear_ms_format]</w:t>
      </w:r>
    </w:p>
    <w:p w14:paraId="092E12CC" w14:textId="77777777" w:rsidR="00AB6F6C" w:rsidRDefault="008A0022">
      <w:pPr>
        <w:pStyle w:val="SourceCode"/>
      </w:pPr>
      <w:r>
        <w:t xml:space="preserve">    mov esi, [linear_ms]</w:t>
      </w:r>
    </w:p>
    <w:p w14:paraId="4793DD39" w14:textId="77777777" w:rsidR="00AB6F6C" w:rsidRDefault="008A0022">
      <w:pPr>
        <w:pStyle w:val="SourceCode"/>
      </w:pPr>
      <w:r>
        <w:t xml:space="preserve">    mov eax, 0</w:t>
      </w:r>
    </w:p>
    <w:p w14:paraId="0E9AA7A1" w14:textId="77777777" w:rsidR="00AB6F6C" w:rsidRDefault="008A0022">
      <w:pPr>
        <w:pStyle w:val="SourceCode"/>
      </w:pPr>
      <w:r>
        <w:t xml:space="preserve">    call printf</w:t>
      </w:r>
    </w:p>
    <w:p w14:paraId="5E1D8FBF" w14:textId="77777777" w:rsidR="00AB6F6C" w:rsidRDefault="008A0022">
      <w:pPr>
        <w:pStyle w:val="SourceCode"/>
      </w:pPr>
      <w:r>
        <w:t xml:space="preserve">    lea rdi, [binary_ms_format]</w:t>
      </w:r>
    </w:p>
    <w:p w14:paraId="2F207E6F" w14:textId="77777777" w:rsidR="00AB6F6C" w:rsidRDefault="008A0022">
      <w:pPr>
        <w:pStyle w:val="SourceCode"/>
      </w:pPr>
      <w:r>
        <w:t xml:space="preserve">    mov esi, [binary_ms]</w:t>
      </w:r>
    </w:p>
    <w:p w14:paraId="0C9F3F52" w14:textId="77777777" w:rsidR="00AB6F6C" w:rsidRDefault="008A0022">
      <w:pPr>
        <w:pStyle w:val="SourceCode"/>
      </w:pPr>
      <w:r>
        <w:t xml:space="preserve">    mov eax, 0</w:t>
      </w:r>
    </w:p>
    <w:p w14:paraId="544CDBD8" w14:textId="77777777" w:rsidR="00AB6F6C" w:rsidRDefault="008A0022">
      <w:pPr>
        <w:pStyle w:val="SourceCode"/>
      </w:pPr>
      <w:r>
        <w:t xml:space="preserve">    call printf</w:t>
      </w:r>
    </w:p>
    <w:p w14:paraId="239ACA02" w14:textId="77777777" w:rsidR="00AB6F6C" w:rsidRDefault="008A0022">
      <w:pPr>
        <w:pStyle w:val="SourceCode"/>
      </w:pPr>
      <w:r>
        <w:t xml:space="preserve">    lea rdi, [map_ms_format]</w:t>
      </w:r>
    </w:p>
    <w:p w14:paraId="04446EB8" w14:textId="77777777" w:rsidR="00AB6F6C" w:rsidRDefault="008A0022">
      <w:pPr>
        <w:pStyle w:val="SourceCode"/>
      </w:pPr>
      <w:r>
        <w:t xml:space="preserve">    mov esi, [map_ms]</w:t>
      </w:r>
    </w:p>
    <w:p w14:paraId="505840F7" w14:textId="77777777" w:rsidR="00AB6F6C" w:rsidRDefault="008A0022">
      <w:pPr>
        <w:pStyle w:val="SourceCode"/>
      </w:pPr>
      <w:r>
        <w:t xml:space="preserve">    mov eax, 0</w:t>
      </w:r>
    </w:p>
    <w:p w14:paraId="64C11F71" w14:textId="77777777" w:rsidR="00AB6F6C" w:rsidRDefault="008A0022">
      <w:pPr>
        <w:pStyle w:val="SourceCode"/>
      </w:pPr>
      <w:r>
        <w:t xml:space="preserve">    call printf</w:t>
      </w:r>
    </w:p>
    <w:p w14:paraId="5FE0187A" w14:textId="77777777" w:rsidR="00AB6F6C" w:rsidRDefault="008A0022">
      <w:pPr>
        <w:pStyle w:val="SourceCode"/>
      </w:pPr>
      <w:r>
        <w:t xml:space="preserve">    mov eax, 0</w:t>
      </w:r>
    </w:p>
    <w:p w14:paraId="3317E5C6" w14:textId="77777777" w:rsidR="00AB6F6C" w:rsidRDefault="008A0022">
      <w:pPr>
        <w:pStyle w:val="SourceCode"/>
      </w:pPr>
      <w:r>
        <w:t xml:space="preserve">    jmp .exit</w:t>
      </w:r>
    </w:p>
    <w:p w14:paraId="36D6B486" w14:textId="77777777" w:rsidR="00AB6F6C" w:rsidRDefault="00AB6F6C">
      <w:pPr>
        <w:pStyle w:val="SourceCode"/>
      </w:pPr>
    </w:p>
    <w:p w14:paraId="65D8391E" w14:textId="77777777" w:rsidR="00AB6F6C" w:rsidRDefault="008A0022">
      <w:pPr>
        <w:pStyle w:val="SourceCode"/>
      </w:pPr>
      <w:r>
        <w:t xml:space="preserve">    ; A full bucket would lose an id, so the program stops instead, after</w:t>
      </w:r>
    </w:p>
    <w:p w14:paraId="331415D5" w14:textId="77777777" w:rsidR="00AB6F6C" w:rsidRDefault="008A0022">
      <w:pPr>
        <w:pStyle w:val="SourceCode"/>
      </w:pPr>
      <w:r>
        <w:t xml:space="preserve">    ; giving back both blocks.</w:t>
      </w:r>
    </w:p>
    <w:p w14:paraId="24964F5E" w14:textId="77777777" w:rsidR="00AB6F6C" w:rsidRDefault="008A0022">
      <w:pPr>
        <w:pStyle w:val="SourceCode"/>
      </w:pPr>
      <w:r>
        <w:t>.map_full:</w:t>
      </w:r>
    </w:p>
    <w:p w14:paraId="356F8B76" w14:textId="77777777" w:rsidR="00AB6F6C" w:rsidRDefault="008A0022">
      <w:pPr>
        <w:pStyle w:val="SourceCode"/>
      </w:pPr>
      <w:r>
        <w:t xml:space="preserve">    mov rdi, r15</w:t>
      </w:r>
    </w:p>
    <w:p w14:paraId="1345FE32" w14:textId="77777777" w:rsidR="00AB6F6C" w:rsidRDefault="008A0022">
      <w:pPr>
        <w:pStyle w:val="SourceCode"/>
      </w:pPr>
      <w:r>
        <w:t xml:space="preserve">    call free</w:t>
      </w:r>
    </w:p>
    <w:p w14:paraId="7F356CD9" w14:textId="77777777" w:rsidR="00AB6F6C" w:rsidRDefault="008A0022">
      <w:pPr>
        <w:pStyle w:val="SourceCode"/>
      </w:pPr>
      <w:r>
        <w:t xml:space="preserve">    mov rdi, r13</w:t>
      </w:r>
    </w:p>
    <w:p w14:paraId="3F9DB2E0" w14:textId="77777777" w:rsidR="00AB6F6C" w:rsidRDefault="008A0022">
      <w:pPr>
        <w:pStyle w:val="SourceCode"/>
      </w:pPr>
      <w:r>
        <w:t xml:space="preserve">    call free</w:t>
      </w:r>
    </w:p>
    <w:p w14:paraId="1FE40089" w14:textId="77777777" w:rsidR="00AB6F6C" w:rsidRDefault="008A0022">
      <w:pPr>
        <w:pStyle w:val="SourceCode"/>
      </w:pPr>
      <w:r>
        <w:t xml:space="preserve">    lea rbx, [map_full_text]</w:t>
      </w:r>
    </w:p>
    <w:p w14:paraId="08F5545A" w14:textId="77777777" w:rsidR="00AB6F6C" w:rsidRDefault="008A0022">
      <w:pPr>
        <w:pStyle w:val="SourceCode"/>
      </w:pPr>
      <w:r>
        <w:t xml:space="preserve">    jmp .print_error</w:t>
      </w:r>
    </w:p>
    <w:p w14:paraId="46B1A63C" w14:textId="77777777" w:rsidR="00AB6F6C" w:rsidRDefault="008A0022">
      <w:pPr>
        <w:pStyle w:val="SourceCode"/>
      </w:pPr>
      <w:r>
        <w:t>.no_map_memory:</w:t>
      </w:r>
    </w:p>
    <w:p w14:paraId="284325B6" w14:textId="77777777" w:rsidR="00AB6F6C" w:rsidRDefault="008A0022">
      <w:pPr>
        <w:pStyle w:val="SourceCode"/>
      </w:pPr>
      <w:r>
        <w:t xml:space="preserve">    mov rdi, r13</w:t>
      </w:r>
    </w:p>
    <w:p w14:paraId="330A8FC2" w14:textId="77777777" w:rsidR="00AB6F6C" w:rsidRDefault="008A0022">
      <w:pPr>
        <w:pStyle w:val="SourceCode"/>
      </w:pPr>
      <w:r>
        <w:t xml:space="preserve">    call free</w:t>
      </w:r>
    </w:p>
    <w:p w14:paraId="3739DABF" w14:textId="77777777" w:rsidR="00AB6F6C" w:rsidRDefault="00AB6F6C">
      <w:pPr>
        <w:pStyle w:val="SourceCode"/>
      </w:pPr>
    </w:p>
    <w:p w14:paraId="41899FFD" w14:textId="77777777" w:rsidR="00AB6F6C" w:rsidRDefault="008A0022">
      <w:pPr>
        <w:pStyle w:val="SourceCode"/>
      </w:pPr>
      <w:r>
        <w:t xml:space="preserve">    ; Remember, stderr is for errors only. rbx holds the error's text.</w:t>
      </w:r>
    </w:p>
    <w:p w14:paraId="57CB7524" w14:textId="77777777" w:rsidR="00AB6F6C" w:rsidRDefault="008A0022">
      <w:pPr>
        <w:pStyle w:val="SourceCode"/>
      </w:pPr>
      <w:r>
        <w:t>.no_memory:</w:t>
      </w:r>
    </w:p>
    <w:p w14:paraId="3359C3D1" w14:textId="77777777" w:rsidR="00AB6F6C" w:rsidRDefault="008A0022">
      <w:pPr>
        <w:pStyle w:val="SourceCode"/>
      </w:pPr>
      <w:r>
        <w:t xml:space="preserve">    lea rbx, [no_memory_text]</w:t>
      </w:r>
    </w:p>
    <w:p w14:paraId="15B9E552" w14:textId="77777777" w:rsidR="00AB6F6C" w:rsidRDefault="008A0022">
      <w:pPr>
        <w:pStyle w:val="SourceCode"/>
      </w:pPr>
      <w:r>
        <w:t>.print_error:</w:t>
      </w:r>
    </w:p>
    <w:p w14:paraId="179F3DB4" w14:textId="77777777" w:rsidR="00AB6F6C" w:rsidRDefault="008A0022">
      <w:pPr>
        <w:pStyle w:val="SourceCode"/>
      </w:pPr>
      <w:r>
        <w:t xml:space="preserve">    mov rdi, [stderr]</w:t>
      </w:r>
    </w:p>
    <w:p w14:paraId="530EDDBC" w14:textId="77777777" w:rsidR="00AB6F6C" w:rsidRDefault="008A0022">
      <w:pPr>
        <w:pStyle w:val="SourceCode"/>
      </w:pPr>
      <w:r>
        <w:t xml:space="preserve">    mov rsi, rbx</w:t>
      </w:r>
    </w:p>
    <w:p w14:paraId="7C5D49BD" w14:textId="77777777" w:rsidR="00AB6F6C" w:rsidRDefault="008A0022">
      <w:pPr>
        <w:pStyle w:val="SourceCode"/>
      </w:pPr>
      <w:r>
        <w:t xml:space="preserve">    mov eax, 0</w:t>
      </w:r>
    </w:p>
    <w:p w14:paraId="21E2CCB3" w14:textId="77777777" w:rsidR="00AB6F6C" w:rsidRDefault="008A0022">
      <w:pPr>
        <w:pStyle w:val="SourceCode"/>
      </w:pPr>
      <w:r>
        <w:t xml:space="preserve">    call fprintf</w:t>
      </w:r>
    </w:p>
    <w:p w14:paraId="14D3BE61" w14:textId="77777777" w:rsidR="00AB6F6C" w:rsidRDefault="008A0022">
      <w:pPr>
        <w:pStyle w:val="SourceCode"/>
      </w:pPr>
      <w:r>
        <w:t xml:space="preserve">    mov eax, 1</w:t>
      </w:r>
    </w:p>
    <w:p w14:paraId="1A3B506E" w14:textId="77777777" w:rsidR="00AB6F6C" w:rsidRDefault="008A0022">
      <w:pPr>
        <w:pStyle w:val="SourceCode"/>
      </w:pPr>
      <w:r>
        <w:t>.exit:</w:t>
      </w:r>
    </w:p>
    <w:p w14:paraId="7089407C" w14:textId="77777777" w:rsidR="00AB6F6C" w:rsidRDefault="008A0022">
      <w:pPr>
        <w:pStyle w:val="SourceCode"/>
      </w:pPr>
      <w:r>
        <w:t xml:space="preserve">    add rsp, 16</w:t>
      </w:r>
    </w:p>
    <w:p w14:paraId="5C7BBB8C" w14:textId="77777777" w:rsidR="00AB6F6C" w:rsidRDefault="008A0022">
      <w:pPr>
        <w:pStyle w:val="SourceCode"/>
      </w:pPr>
      <w:r>
        <w:t xml:space="preserve">    pop r15</w:t>
      </w:r>
    </w:p>
    <w:p w14:paraId="11D6D649" w14:textId="77777777" w:rsidR="00AB6F6C" w:rsidRDefault="008A0022">
      <w:pPr>
        <w:pStyle w:val="SourceCode"/>
      </w:pPr>
      <w:r>
        <w:t xml:space="preserve">    pop r14</w:t>
      </w:r>
    </w:p>
    <w:p w14:paraId="79E75BA0" w14:textId="77777777" w:rsidR="00AB6F6C" w:rsidRDefault="008A0022">
      <w:pPr>
        <w:pStyle w:val="SourceCode"/>
      </w:pPr>
      <w:r>
        <w:t xml:space="preserve">    pop r13</w:t>
      </w:r>
    </w:p>
    <w:p w14:paraId="3BB2F04D" w14:textId="77777777" w:rsidR="00AB6F6C" w:rsidRDefault="008A0022">
      <w:pPr>
        <w:pStyle w:val="SourceCode"/>
      </w:pPr>
      <w:r>
        <w:t xml:space="preserve">    pop r12</w:t>
      </w:r>
    </w:p>
    <w:p w14:paraId="5AB99875" w14:textId="77777777" w:rsidR="00AB6F6C" w:rsidRDefault="008A0022">
      <w:pPr>
        <w:pStyle w:val="SourceCode"/>
      </w:pPr>
      <w:r>
        <w:t xml:space="preserve">    pop rbx</w:t>
      </w:r>
    </w:p>
    <w:p w14:paraId="1D1A9C38" w14:textId="77777777" w:rsidR="00AB6F6C" w:rsidRDefault="008A0022">
      <w:pPr>
        <w:pStyle w:val="SourceCode"/>
        <w:keepNext/>
      </w:pPr>
      <w:r>
        <w:t xml:space="preserve">    ret</w:t>
      </w:r>
    </w:p>
    <w:p w14:paraId="20E7D069" w14:textId="77777777" w:rsidR="00AB6F6C" w:rsidRDefault="00AB6F6C">
      <w:pPr>
        <w:pStyle w:val="SourceCode"/>
        <w:keepNext/>
      </w:pPr>
    </w:p>
    <w:p w14:paraId="78330B3B" w14:textId="77777777" w:rsidR="00AB6F6C" w:rsidRDefault="008A0022">
      <w:pPr>
        <w:pStyle w:val="SourceCode"/>
        <w:keepNext/>
      </w:pPr>
      <w:r>
        <w:t>; Marks the stack as not executable, which current Linux linkers expect.</w:t>
      </w:r>
    </w:p>
    <w:p w14:paraId="5942D463" w14:textId="77777777" w:rsidR="00AB6F6C" w:rsidRDefault="008A0022">
      <w:pPr>
        <w:pStyle w:val="SourceCode"/>
      </w:pPr>
      <w:r>
        <w:t>section .note.GNU-stack noalloc noexec nowrite progbits</w:t>
      </w:r>
    </w:p>
    <w:p w14:paraId="73DAC0D7" w14:textId="77777777" w:rsidR="00AB6F6C" w:rsidRDefault="00AB6F6C">
      <w:pPr>
        <w:keepNext/>
      </w:pPr>
    </w:p>
    <w:p w14:paraId="2A24E102" w14:textId="77777777" w:rsidR="00AB6F6C" w:rsidRDefault="008A0022">
      <w:pPr>
        <w:pStyle w:val="Heading3"/>
      </w:pPr>
      <w:r>
        <w:t>Linux Build and Run</w:t>
      </w:r>
    </w:p>
    <w:p w14:paraId="63D8C897" w14:textId="77777777" w:rsidR="00AB6F6C" w:rsidRDefault="008A0022">
      <w:pPr>
        <w:pStyle w:val="CommandBlock"/>
        <w:keepNext/>
      </w:pPr>
      <w:r>
        <w:t>nasm -f elf64 ./assembly/linux/big_o.asm \</w:t>
      </w:r>
    </w:p>
    <w:p w14:paraId="0E9431E9" w14:textId="77777777" w:rsidR="00AB6F6C" w:rsidRDefault="008A0022">
      <w:pPr>
        <w:pStyle w:val="CommandBlock"/>
        <w:keepNext/>
      </w:pPr>
      <w:r>
        <w:t xml:space="preserve">    -o ./assembly/linux/big_o.o</w:t>
      </w:r>
    </w:p>
    <w:p w14:paraId="664B5E15" w14:textId="77777777" w:rsidR="00AB6F6C" w:rsidRDefault="008A0022">
      <w:pPr>
        <w:pStyle w:val="CommandBlock"/>
        <w:keepNext/>
      </w:pPr>
      <w:r>
        <w:t>gcc -no-pie ./assembly/linux/big_o.o \</w:t>
      </w:r>
    </w:p>
    <w:p w14:paraId="74652C6F" w14:textId="77777777" w:rsidR="00AB6F6C" w:rsidRDefault="008A0022">
      <w:pPr>
        <w:pStyle w:val="CommandBlock"/>
        <w:keepNext/>
      </w:pPr>
      <w:r>
        <w:t xml:space="preserve">    -o ./assembly/linux/big_o</w:t>
      </w:r>
    </w:p>
    <w:p w14:paraId="6866923C" w14:textId="77777777" w:rsidR="00AB6F6C" w:rsidRDefault="008A0022">
      <w:pPr>
        <w:pStyle w:val="CommandBlock"/>
      </w:pPr>
      <w:r>
        <w:t>./assembly/linux/big_o</w:t>
      </w:r>
    </w:p>
    <w:p w14:paraId="42050800" w14:textId="77777777" w:rsidR="00AB6F6C" w:rsidRDefault="00AB6F6C">
      <w:pPr>
        <w:keepNext/>
      </w:pPr>
    </w:p>
    <w:p w14:paraId="5610B9AC" w14:textId="77777777" w:rsidR="00AB6F6C" w:rsidRDefault="008A0022">
      <w:pPr>
        <w:pStyle w:val="Heading3"/>
      </w:pPr>
      <w:r>
        <w:t>Check Your Results</w:t>
      </w:r>
    </w:p>
    <w:p w14:paraId="5AAFD4DF" w14:textId="77777777" w:rsidR="00AB6F6C" w:rsidRDefault="008A0022">
      <w:pPr>
        <w:keepNext/>
      </w:pPr>
      <w:r>
        <w:t>The Windows and Linux programs print the same lines. The program reads no input. Your screen must show these thirteen lines, with the same spelling, spacing, and capitalization; only the numbers on the Linear, Binary, and Map lines are your own.</w:t>
      </w:r>
    </w:p>
    <w:p w14:paraId="2686639A" w14:textId="77777777" w:rsidR="00AB6F6C" w:rsidRDefault="00AB6F6C">
      <w:pPr>
        <w:keepNext/>
      </w:pPr>
    </w:p>
    <w:p w14:paraId="0CA7D6B4" w14:textId="77777777" w:rsidR="00AB6F6C" w:rsidRDefault="008A0022">
      <w:pPr>
        <w:pStyle w:val="RequiredOutput"/>
        <w:keepNext/>
      </w:pPr>
      <w:r>
        <w:t>Items  Index  Linear  Binary  Pairs</w:t>
      </w:r>
    </w:p>
    <w:p w14:paraId="1DE45D02" w14:textId="77777777" w:rsidR="00AB6F6C" w:rsidRDefault="008A0022">
      <w:pPr>
        <w:pStyle w:val="RequiredOutput"/>
        <w:keepNext/>
      </w:pPr>
      <w:r>
        <w:t>10     1      10      4       45</w:t>
      </w:r>
    </w:p>
    <w:p w14:paraId="5CD0D03E" w14:textId="77777777" w:rsidR="00AB6F6C" w:rsidRDefault="008A0022">
      <w:pPr>
        <w:pStyle w:val="RequiredOutput"/>
        <w:keepNext/>
      </w:pPr>
      <w:r>
        <w:t>100    1      100     7       4950</w:t>
      </w:r>
    </w:p>
    <w:p w14:paraId="51D1D568" w14:textId="77777777" w:rsidR="00AB6F6C" w:rsidRDefault="008A0022">
      <w:pPr>
        <w:pStyle w:val="RequiredOutput"/>
        <w:keepNext/>
      </w:pPr>
      <w:r>
        <w:t>1000   1      1000    10      499500</w:t>
      </w:r>
    </w:p>
    <w:p w14:paraId="79F4CC6C" w14:textId="77777777" w:rsidR="00AB6F6C" w:rsidRDefault="008A0022">
      <w:pPr>
        <w:pStyle w:val="RequiredOutput"/>
        <w:keepNext/>
      </w:pPr>
      <w:r>
        <w:t>Index: O(1) constant, the same steps at every size</w:t>
      </w:r>
    </w:p>
    <w:p w14:paraId="3F533CAD" w14:textId="77777777" w:rsidR="00AB6F6C" w:rsidRDefault="008A0022">
      <w:pPr>
        <w:pStyle w:val="RequiredOutput"/>
        <w:keepNext/>
      </w:pPr>
      <w:r>
        <w:t>Linear: O(n), 10 times the items, 10 times the steps</w:t>
      </w:r>
    </w:p>
    <w:p w14:paraId="774B92FC" w14:textId="77777777" w:rsidR="00AB6F6C" w:rsidRDefault="008A0022">
      <w:pPr>
        <w:pStyle w:val="RequiredOutput"/>
        <w:keepNext/>
      </w:pPr>
      <w:r>
        <w:t>Binary: O(log n), 10 times the items, about 3 more steps</w:t>
      </w:r>
    </w:p>
    <w:p w14:paraId="2952BB18" w14:textId="77777777" w:rsidR="00AB6F6C" w:rsidRDefault="008A0022">
      <w:pPr>
        <w:pStyle w:val="RequiredOutput"/>
        <w:keepNext/>
      </w:pPr>
      <w:r>
        <w:t>Pairs: O(n squared), 10 times the items, about 100 times the steps</w:t>
      </w:r>
    </w:p>
    <w:p w14:paraId="65E050C6" w14:textId="77777777" w:rsidR="00AB6F6C" w:rsidRDefault="008A0022">
      <w:pPr>
        <w:pStyle w:val="RequiredOutput"/>
        <w:keepNext/>
      </w:pPr>
      <w:r>
        <w:t>Timing 1000 lookups in 100000 sorted ids</w:t>
      </w:r>
    </w:p>
    <w:p w14:paraId="69879996" w14:textId="77777777" w:rsidR="00AB6F6C" w:rsidRDefault="008A0022">
      <w:pPr>
        <w:pStyle w:val="RequiredOutput"/>
        <w:keepNext/>
      </w:pPr>
      <w:r>
        <w:t>Found 1000 of 1000 all three ways</w:t>
      </w:r>
    </w:p>
    <w:p w14:paraId="121C11A5" w14:textId="77777777" w:rsidR="00AB6F6C" w:rsidRDefault="008A0022">
      <w:pPr>
        <w:pStyle w:val="RequiredOutput"/>
        <w:keepNext/>
      </w:pPr>
      <w:r>
        <w:t>Linear: 25 ms</w:t>
      </w:r>
    </w:p>
    <w:p w14:paraId="59DDADF9" w14:textId="77777777" w:rsidR="00AB6F6C" w:rsidRDefault="008A0022">
      <w:pPr>
        <w:pStyle w:val="RequiredOutput"/>
        <w:keepNext/>
      </w:pPr>
      <w:r>
        <w:t>Binary: 0 ms</w:t>
      </w:r>
    </w:p>
    <w:p w14:paraId="28680ACA" w14:textId="77777777" w:rsidR="00AB6F6C" w:rsidRDefault="008A0022">
      <w:pPr>
        <w:pStyle w:val="RequiredOutput"/>
      </w:pPr>
      <w:r>
        <w:t>Map: 0 ms</w:t>
      </w:r>
    </w:p>
    <w:p w14:paraId="3A72BF59" w14:textId="77777777" w:rsidR="00AB6F6C" w:rsidRDefault="00AB6F6C">
      <w:pPr>
        <w:keepNext/>
      </w:pPr>
    </w:p>
    <w:p w14:paraId="5F239C9C" w14:textId="77777777" w:rsidR="00AB6F6C" w:rsidRDefault="008A0022">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743C005C" w14:textId="77777777" w:rsidR="00AB6F6C" w:rsidRDefault="008A0022">
      <w:pPr>
        <w:pStyle w:val="ListBullet"/>
      </w:pPr>
      <w:r>
        <w:t>The Index column is 1 in every row: one read by index, however many ids there are.</w:t>
      </w:r>
    </w:p>
    <w:p w14:paraId="3CE6B4A5" w14:textId="77777777" w:rsidR="00AB6F6C" w:rsidRDefault="008A0022">
      <w:pPr>
        <w:pStyle w:val="ListBullet"/>
      </w:pPr>
      <w:r>
        <w:t>Read the rows against each other: Linear grows tenfold from row to row, Binary grows by 3, and Pairs grows about a hundredfold. The four summary lines name those classes.</w:t>
      </w:r>
    </w:p>
    <w:p w14:paraId="79ACF514" w14:textId="77777777" w:rsidR="00AB6F6C" w:rsidRDefault="008A0022">
      <w:pPr>
        <w:pStyle w:val="ListBullet"/>
      </w:pPr>
      <w:r>
        <w:t>Timing 1000 lookups in 100000 sorted ids and Found 1000 of 1000 all three ways prove the linear search, the binary search, and the map each looked up every id and found it, so the three times measure the same work.</w:t>
      </w:r>
    </w:p>
    <w:p w14:paraId="7B4309FB" w14:textId="77777777" w:rsidR="00AB6F6C" w:rsidRDefault="008A0022">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16,000 steps in all, and the map 1000 hashes, each followed by a comparison or two.</w:t>
      </w:r>
    </w:p>
    <w:p w14:paraId="55E2DCFD" w14:textId="77777777" w:rsidR="00AB6F6C" w:rsidRDefault="008A0022">
      <w:pPr>
        <w:pStyle w:val="ListBullet"/>
      </w:pPr>
      <w:r>
        <w:t>If the Found line shows fewer than 1000 by binary, bsearch walked the wrong way or read the ids wrongly: compare_ids must return -1 when the first id is smaller, and the size of one id, r9 on Windows and rcx on Linux, must be 4. If the program crashes inside bsearch, its comparison slot did not hold compare_ids' address: load it with lea, into [rsp + 32] on Windows and r8 on Linux.</w:t>
      </w:r>
    </w:p>
    <w:p w14:paraId="7B44CB05" w14:textId="77777777" w:rsidR="00AB6F6C" w:rsidRDefault="008A0022">
      <w:pPr>
        <w:pStyle w:val="ListBullet"/>
      </w:pPr>
      <w:r>
        <w:t>If the Found line shows fewer than 1000 by map, find_id is reading the wrong place: both put_id and find_id must find the bucket with bucket_for, and each entry is ENTRY_SIZE, 8 bytes, after the bucket's start.</w:t>
      </w:r>
    </w:p>
    <w:p w14:paraId="192D7B5A" w14:textId="77777777" w:rsidR="00AB6F6C" w:rsidRDefault="008A0022">
      <w:pPr>
        <w:pStyle w:val="ListBullet"/>
      </w:pPr>
      <w:r>
        <w:t>If the build fails, read the first error message: it names the file and line to fix.</w:t>
      </w:r>
    </w:p>
    <w:p w14:paraId="00E1DAFB" w14:textId="77777777" w:rsidR="00AB6F6C" w:rsidRDefault="00AB6F6C">
      <w:pPr>
        <w:keepNext/>
      </w:pPr>
    </w:p>
    <w:p w14:paraId="739A73E5" w14:textId="77777777" w:rsidR="00AB6F6C" w:rsidRDefault="00AB6F6C">
      <w:pPr>
        <w:keepNext/>
      </w:pPr>
    </w:p>
    <w:p w14:paraId="075D188C" w14:textId="77777777" w:rsidR="00AB6F6C" w:rsidRDefault="008A0022">
      <w:pPr>
        <w:pStyle w:val="Heading2"/>
      </w:pPr>
      <w:r>
        <w:t>What to Notice</w:t>
      </w:r>
    </w:p>
    <w:p w14:paraId="198377B9" w14:textId="77777777" w:rsidR="00AB6F6C" w:rsidRDefault="008A0022">
      <w:pPr>
        <w:pStyle w:val="ListBullet"/>
      </w:pPr>
      <w:r>
        <w:t>cmp [rcx + r9*ID_SIZE], r8d is a read by index and a comparison in one instruction: the processor works out the address from the index, so reaching id 9 costs the same as reaching id 0. That is O(1) in its plainest form.</w:t>
      </w:r>
    </w:p>
    <w:p w14:paraId="6394A4E9" w14:textId="77777777" w:rsidR="00AB6F6C" w:rsidRDefault="008A0022">
      <w:pPr>
        <w:pStyle w:val="ListBullet"/>
      </w:pPr>
      <w:r>
        <w:t>count_binary halves with shr r11, 1, which shifts every bit one place to the right: a whole number halved, its remainder dropped, as / 2 does. Its loop test uses jg, a signed jump, because high can become -1 when the wanted id is smaller than every id; an unsigned jump (ja) would read -1 as a huge number and go on reading past the block.</w:t>
      </w:r>
    </w:p>
    <w:p w14:paraId="58875B08" w14:textId="77777777" w:rsidR="00AB6F6C" w:rsidRDefault="008A0022">
      <w:pPr>
        <w:pStyle w:val="ListBullet"/>
      </w:pPr>
      <w:r>
        <w:t>count_pairs keeps the first id of each pair in r10d, so the inner loop compares memory with a register: two loops, one inside the other, and the comparisons add up to count * (count - 1) / 2.</w:t>
      </w:r>
    </w:p>
    <w:p w14:paraId="5BBC1A52" w14:textId="77777777" w:rsidR="00AB6F6C" w:rsidRDefault="008A0022">
      <w:pPr>
        <w:pStyle w:val="ListBullet"/>
      </w:pPr>
      <w:r>
        <w:t>bsearch takes the comparison's address, loaded with lea, exactly as qsort did in Lesson 2.7a: Windows passes it as the fifth value, in [rsp + 32], and Linux in r8. bsearch calls compare_ids up to 17 times for each lookup, once for each halving of the 100000 ids.</w:t>
      </w:r>
    </w:p>
    <w:p w14:paraId="5A4AA284" w14:textId="77777777" w:rsidR="00AB6F6C" w:rsidRDefault="008A0022">
      <w:pPr>
        <w:pStyle w:val="ListBullet"/>
      </w:pPr>
      <w:r>
        <w:t>bsearch takes the wanted id's address, not the id, so main stores each wanted id in wanted_id, in .bss, and passes lea's address of it.</w:t>
      </w:r>
    </w:p>
    <w:p w14:paraId="7C497CEA" w14:textId="77777777" w:rsidR="00AB6F6C" w:rsidRDefault="008A0022">
      <w:pPr>
        <w:pStyle w:val="ListBullet"/>
      </w:pPr>
      <w:r>
        <w:t>clock() is the C library's clock, the one Lesson 10.9's C version uses. On Windows it returns a 4-byte count of milliseconds in eax; on Linux an 8-byte count of microseconds of processor time in rax, which div turns into milliseconds. Lesson 7.4a's QueryPerformanceCounter and clock_gettime measure more finely; whole milliseconds need nothing finer.</w:t>
      </w:r>
    </w:p>
    <w:p w14:paraId="2A4A0A7B" w14:textId="77777777" w:rsidR="00AB6F6C" w:rsidRDefault="008A0022">
      <w:pPr>
        <w:pStyle w:val="ListBullet"/>
      </w:pPr>
      <w:r>
        <w:t>The linear searches usually take only a few milliseconds here, because each comparison is a handful of instructions. They still make about 50 million comparisons: Big-O says how the count grows, not how long one step takes.</w:t>
      </w:r>
    </w:p>
    <w:p w14:paraId="7580D2B1" w14:textId="77777777" w:rsidR="00AB6F6C" w:rsidRDefault="008A0022">
      <w:pPr>
        <w:pStyle w:val="ListBullet"/>
      </w:pPr>
      <w:r>
        <w:t>The map is MAP_BUCKET_COUNT (65536) buckets from calloc, which sets every count to 0. Each bucket is BUCKET_SIZE bytes: room for 2 entries of an id and a position, 4 bytes each, then the count at BUCKET_USED, offset 16. A whole-number id needs no loop over bytes, so bucket_for uses the id itself as its hash, as Python and Java hash a whole number: the remainder of div by MAP_BUCKET_COUNT picks the bucket, and imul by BUCKET_SIZE finds its address. 100000 ids put at most 2 in any bucket; if put_id ever finds</w:t>
      </w:r>
      <w:r>
        <w:t xml:space="preserve"> a bucket full, main stops with an error rather than lose an id.</w:t>
      </w:r>
    </w:p>
    <w:p w14:paraId="6A1FD17A" w14:textId="77777777" w:rsidR="00AB6F6C" w:rsidRDefault="00AB6F6C">
      <w:pPr>
        <w:keepNext/>
      </w:pPr>
    </w:p>
    <w:p w14:paraId="61B414DA" w14:textId="77777777" w:rsidR="00AB6F6C" w:rsidRDefault="008A0022">
      <w:pPr>
        <w:pStyle w:val="Heading3"/>
      </w:pPr>
      <w:r>
        <w:t>Basic and Production-Minded Comparison</w:t>
      </w:r>
    </w:p>
    <w:p w14:paraId="5490DFBD" w14:textId="77777777" w:rsidR="00AB6F6C" w:rsidRDefault="008A0022">
      <w:r>
        <w:t>Both versions print the same table and the same four summary lines, from the same counting functions. The Basic version counts steps, which are exact and the same on every computer. The Production-Minded version also measures time: a real measurement, but one that changes from run to run, so it checks that all three lookups did the same work and prints the numbers without comparing them.</w:t>
      </w:r>
    </w:p>
    <w:p w14:paraId="54E428C1" w14:textId="77777777" w:rsidR="00AB6F6C" w:rsidRDefault="00AB6F6C">
      <w:pPr>
        <w:keepNext/>
      </w:pPr>
    </w:p>
    <w:p w14:paraId="4FFC5ECF" w14:textId="77777777" w:rsidR="00AB6F6C" w:rsidRDefault="00AB6F6C">
      <w:pPr>
        <w:keepNext/>
      </w:pPr>
    </w:p>
    <w:p w14:paraId="1FCE1E37" w14:textId="77777777" w:rsidR="00AB6F6C" w:rsidRDefault="00AB6F6C">
      <w:pPr>
        <w:keepNext/>
      </w:pPr>
    </w:p>
    <w:p w14:paraId="4169F6DA" w14:textId="77777777" w:rsidR="00AB6F6C" w:rsidRDefault="008A0022">
      <w:pPr>
        <w:pStyle w:val="Heading1"/>
      </w:pPr>
      <w:r>
        <w:t>Rust Implementation</w:t>
      </w:r>
    </w:p>
    <w:p w14:paraId="192FDEFE" w14:textId="77777777" w:rsidR="00AB6F6C" w:rsidRDefault="008A0022">
      <w:r>
        <w:t>Rust keeps the ids in a Vec&lt;i32&gt;, side by side in one block on the heap, and lends them to the counting functions as &amp;[i32] slices, so nothing is copied. The library has both searches: contains checks the items one by one, and binary_search halves a sorted slice.</w:t>
      </w:r>
    </w:p>
    <w:p w14:paraId="5C8A68EC" w14:textId="77777777" w:rsidR="00AB6F6C" w:rsidRDefault="00AB6F6C">
      <w:pPr>
        <w:keepNext/>
      </w:pPr>
    </w:p>
    <w:p w14:paraId="44E81DD8" w14:textId="77777777" w:rsidR="00AB6F6C" w:rsidRDefault="00AB6F6C">
      <w:pPr>
        <w:keepNext/>
      </w:pPr>
    </w:p>
    <w:p w14:paraId="17CDC7D4" w14:textId="77777777" w:rsidR="00AB6F6C" w:rsidRDefault="008A0022">
      <w:pPr>
        <w:pStyle w:val="Heading2"/>
      </w:pPr>
      <w:r>
        <w:t>Basic Implementation</w:t>
      </w:r>
    </w:p>
    <w:p w14:paraId="4C77DA1F" w14:textId="77777777" w:rsidR="00AB6F6C" w:rsidRDefault="008A0022">
      <w:r>
        <w:t>Start with the most direct version. For each size, main makes the sorted ids, reads the last id by index, and asks three functions how many steps their work takes: count_linear searches for the last id one by one, count_binary searches for it by halving, and count_pairs compares every pair of ids. Then it prints one row per size and the four lines that name each growth class. Every step is commented, so read the comments as you type it.</w:t>
      </w:r>
    </w:p>
    <w:p w14:paraId="2CF7A364" w14:textId="77777777" w:rsidR="00AB6F6C" w:rsidRDefault="00AB6F6C">
      <w:pPr>
        <w:keepNext/>
      </w:pPr>
    </w:p>
    <w:p w14:paraId="3343FBC9" w14:textId="77777777" w:rsidR="00AB6F6C" w:rsidRDefault="008A0022">
      <w:pPr>
        <w:pStyle w:val="Heading3"/>
      </w:pPr>
      <w:r>
        <w:t>rust/src/bin/basic_big_o.rs</w:t>
      </w:r>
    </w:p>
    <w:p w14:paraId="521F1A4C" w14:textId="77777777" w:rsidR="00AB6F6C" w:rsidRDefault="008A0022">
      <w:pPr>
        <w:pStyle w:val="SourceCode"/>
        <w:keepNext/>
      </w:pPr>
      <w:r>
        <w:t>// Remember, const needs an explicit type. The sizes are a fixed array, so</w:t>
      </w:r>
    </w:p>
    <w:p w14:paraId="0E40AC01" w14:textId="77777777" w:rsidR="00AB6F6C" w:rsidRDefault="008A0022">
      <w:pPr>
        <w:pStyle w:val="SourceCode"/>
        <w:keepNext/>
      </w:pPr>
      <w:r>
        <w:t>// its length, SIZE_COUNT, is part of its type. Each size is ten times the</w:t>
      </w:r>
    </w:p>
    <w:p w14:paraId="62136665" w14:textId="77777777" w:rsidR="00AB6F6C" w:rsidRDefault="008A0022">
      <w:pPr>
        <w:pStyle w:val="SourceCode"/>
      </w:pPr>
      <w:r>
        <w:t>// one before, so the table shows how the steps grow when the items grow</w:t>
      </w:r>
    </w:p>
    <w:p w14:paraId="1D4C2E33" w14:textId="77777777" w:rsidR="00AB6F6C" w:rsidRDefault="008A0022">
      <w:pPr>
        <w:pStyle w:val="SourceCode"/>
      </w:pPr>
      <w:r>
        <w:t>// tenfold.</w:t>
      </w:r>
    </w:p>
    <w:p w14:paraId="0E951786" w14:textId="77777777" w:rsidR="00AB6F6C" w:rsidRDefault="008A0022">
      <w:pPr>
        <w:pStyle w:val="SourceCode"/>
      </w:pPr>
      <w:r>
        <w:t>const SIZE_COUNT: usize = 3;</w:t>
      </w:r>
    </w:p>
    <w:p w14:paraId="08B41D9D" w14:textId="77777777" w:rsidR="00AB6F6C" w:rsidRDefault="008A0022">
      <w:pPr>
        <w:pStyle w:val="SourceCode"/>
      </w:pPr>
      <w:r>
        <w:t>const SIZES: [i32; SIZE_COUNT] = [10, 100, 1000];</w:t>
      </w:r>
    </w:p>
    <w:p w14:paraId="00E0D0C7" w14:textId="77777777" w:rsidR="00AB6F6C" w:rsidRDefault="00AB6F6C">
      <w:pPr>
        <w:pStyle w:val="SourceCode"/>
      </w:pPr>
    </w:p>
    <w:p w14:paraId="4BB6135F" w14:textId="77777777" w:rsidR="00AB6F6C" w:rsidRDefault="008A0022">
      <w:pPr>
        <w:pStyle w:val="SourceCode"/>
      </w:pPr>
      <w:r>
        <w:t>// Returns a Vec of count ids, 1 to count, in sorted order. Remember,</w:t>
      </w:r>
    </w:p>
    <w:p w14:paraId="2311FC61" w14:textId="77777777" w:rsidR="00AB6F6C" w:rsidRDefault="008A0022">
      <w:pPr>
        <w:pStyle w:val="SourceCode"/>
      </w:pPr>
      <w:r>
        <w:t>// a Vec keeps its items side by side in one block on the heap (Lesson</w:t>
      </w:r>
    </w:p>
    <w:p w14:paraId="040BE484" w14:textId="77777777" w:rsidR="00AB6F6C" w:rsidRDefault="008A0022">
      <w:pPr>
        <w:pStyle w:val="SourceCode"/>
      </w:pPr>
      <w:r>
        <w:t>// 9.2a), and with_capacity sets aside room for count items at once, so</w:t>
      </w:r>
    </w:p>
    <w:p w14:paraId="574A562C" w14:textId="77777777" w:rsidR="00AB6F6C" w:rsidRDefault="008A0022">
      <w:pPr>
        <w:pStyle w:val="SourceCode"/>
      </w:pPr>
      <w:r>
        <w:t>// the pushes never grow it (Lesson 10.2a). Remember, 1..=n is the range</w:t>
      </w:r>
    </w:p>
    <w:p w14:paraId="59D8B4FE" w14:textId="77777777" w:rsidR="00AB6F6C" w:rsidRDefault="008A0022">
      <w:pPr>
        <w:pStyle w:val="SourceCode"/>
      </w:pPr>
      <w:r>
        <w:t>// from 1 up to and including n.</w:t>
      </w:r>
    </w:p>
    <w:p w14:paraId="69A45A66" w14:textId="77777777" w:rsidR="00AB6F6C" w:rsidRDefault="008A0022">
      <w:pPr>
        <w:pStyle w:val="SourceCode"/>
      </w:pPr>
      <w:r>
        <w:t>fn make_ids(count: i32) -&gt; Vec&lt;i32&gt; {</w:t>
      </w:r>
    </w:p>
    <w:p w14:paraId="612CEAFF" w14:textId="77777777" w:rsidR="00AB6F6C" w:rsidRDefault="008A0022">
      <w:pPr>
        <w:pStyle w:val="SourceCode"/>
      </w:pPr>
      <w:r>
        <w:t xml:space="preserve">    let mut ids: Vec&lt;i32&gt; = Vec::with_capacity(count as usize);</w:t>
      </w:r>
    </w:p>
    <w:p w14:paraId="134020B7" w14:textId="77777777" w:rsidR="00AB6F6C" w:rsidRDefault="008A0022">
      <w:pPr>
        <w:pStyle w:val="SourceCode"/>
      </w:pPr>
      <w:r>
        <w:t xml:space="preserve">    for id in 1..=count {</w:t>
      </w:r>
    </w:p>
    <w:p w14:paraId="1E33CB6C" w14:textId="77777777" w:rsidR="00AB6F6C" w:rsidRDefault="008A0022">
      <w:pPr>
        <w:pStyle w:val="SourceCode"/>
      </w:pPr>
      <w:r>
        <w:t xml:space="preserve">        ids.push(id);</w:t>
      </w:r>
    </w:p>
    <w:p w14:paraId="440FB7E4" w14:textId="77777777" w:rsidR="00AB6F6C" w:rsidRDefault="008A0022">
      <w:pPr>
        <w:pStyle w:val="SourceCode"/>
      </w:pPr>
      <w:r>
        <w:t xml:space="preserve">    }</w:t>
      </w:r>
    </w:p>
    <w:p w14:paraId="2A0E6E83" w14:textId="77777777" w:rsidR="00AB6F6C" w:rsidRDefault="008A0022">
      <w:pPr>
        <w:pStyle w:val="SourceCode"/>
      </w:pPr>
      <w:r>
        <w:t xml:space="preserve">    ids</w:t>
      </w:r>
    </w:p>
    <w:p w14:paraId="06B2526A" w14:textId="77777777" w:rsidR="00AB6F6C" w:rsidRDefault="008A0022">
      <w:pPr>
        <w:pStyle w:val="SourceCode"/>
      </w:pPr>
      <w:r>
        <w:t>}</w:t>
      </w:r>
    </w:p>
    <w:p w14:paraId="0210502E" w14:textId="77777777" w:rsidR="00AB6F6C" w:rsidRDefault="00AB6F6C">
      <w:pPr>
        <w:pStyle w:val="SourceCode"/>
      </w:pPr>
    </w:p>
    <w:p w14:paraId="46E09382" w14:textId="77777777" w:rsidR="00AB6F6C" w:rsidRDefault="008A0022">
      <w:pPr>
        <w:pStyle w:val="SourceCode"/>
      </w:pPr>
      <w:r>
        <w:t>// Linear search: compares each id in turn, from index 0, and returns the</w:t>
      </w:r>
    </w:p>
    <w:p w14:paraId="3087AECF" w14:textId="77777777" w:rsidR="00AB6F6C" w:rsidRDefault="008A0022">
      <w:pPr>
        <w:pStyle w:val="SourceCode"/>
      </w:pPr>
      <w:r>
        <w:t>// number of comparisons made. Remember, a search by value checks each</w:t>
      </w:r>
    </w:p>
    <w:p w14:paraId="6049F7BD" w14:textId="77777777" w:rsidR="00AB6F6C" w:rsidRDefault="008A0022">
      <w:pPr>
        <w:pStyle w:val="SourceCode"/>
      </w:pPr>
      <w:r>
        <w:t>// item. For the last id it checks all of them: count comparisons.</w:t>
      </w:r>
    </w:p>
    <w:p w14:paraId="10B204E0" w14:textId="77777777" w:rsidR="00AB6F6C" w:rsidRDefault="008A0022">
      <w:pPr>
        <w:pStyle w:val="SourceCode"/>
      </w:pPr>
      <w:r>
        <w:t>// Remember, &amp;[i32] is a slice: where the items start and how many,</w:t>
      </w:r>
    </w:p>
    <w:p w14:paraId="1871B87B" w14:textId="77777777" w:rsidR="00AB6F6C" w:rsidRDefault="008A0022">
      <w:pPr>
        <w:pStyle w:val="SourceCode"/>
      </w:pPr>
      <w:r>
        <w:t>// nothing copied.</w:t>
      </w:r>
    </w:p>
    <w:p w14:paraId="5DBEF583" w14:textId="77777777" w:rsidR="00AB6F6C" w:rsidRDefault="008A0022">
      <w:pPr>
        <w:pStyle w:val="SourceCode"/>
      </w:pPr>
      <w:r>
        <w:t>fn count_linear(ids: &amp;[i32], wanted_id: i32) -&gt; usize {</w:t>
      </w:r>
    </w:p>
    <w:p w14:paraId="01DD9097" w14:textId="77777777" w:rsidR="00AB6F6C" w:rsidRDefault="008A0022">
      <w:pPr>
        <w:pStyle w:val="SourceCode"/>
      </w:pPr>
      <w:r>
        <w:t xml:space="preserve">    let mut comparisons: usize = 0;</w:t>
      </w:r>
    </w:p>
    <w:p w14:paraId="2C0096D8" w14:textId="77777777" w:rsidR="00AB6F6C" w:rsidRDefault="008A0022">
      <w:pPr>
        <w:pStyle w:val="SourceCode"/>
      </w:pPr>
      <w:r>
        <w:t xml:space="preserve">    for index in 0..ids.len() {</w:t>
      </w:r>
    </w:p>
    <w:p w14:paraId="2DA7B9D5" w14:textId="77777777" w:rsidR="00AB6F6C" w:rsidRDefault="008A0022">
      <w:pPr>
        <w:pStyle w:val="SourceCode"/>
      </w:pPr>
      <w:r>
        <w:t xml:space="preserve">        comparisons += 1;</w:t>
      </w:r>
    </w:p>
    <w:p w14:paraId="1690F74C" w14:textId="77777777" w:rsidR="00AB6F6C" w:rsidRDefault="008A0022">
      <w:pPr>
        <w:pStyle w:val="SourceCode"/>
      </w:pPr>
      <w:r>
        <w:t xml:space="preserve">        if ids[index] == wanted_id {</w:t>
      </w:r>
    </w:p>
    <w:p w14:paraId="526BED0F" w14:textId="77777777" w:rsidR="00AB6F6C" w:rsidRDefault="008A0022">
      <w:pPr>
        <w:pStyle w:val="SourceCode"/>
      </w:pPr>
      <w:r>
        <w:t xml:space="preserve">            return comparisons;</w:t>
      </w:r>
    </w:p>
    <w:p w14:paraId="1172391C" w14:textId="77777777" w:rsidR="00AB6F6C" w:rsidRDefault="008A0022">
      <w:pPr>
        <w:pStyle w:val="SourceCode"/>
      </w:pPr>
      <w:r>
        <w:t xml:space="preserve">        }</w:t>
      </w:r>
    </w:p>
    <w:p w14:paraId="6605A6C9" w14:textId="77777777" w:rsidR="00AB6F6C" w:rsidRDefault="008A0022">
      <w:pPr>
        <w:pStyle w:val="SourceCode"/>
      </w:pPr>
      <w:r>
        <w:t xml:space="preserve">    }</w:t>
      </w:r>
    </w:p>
    <w:p w14:paraId="01DC4F08" w14:textId="77777777" w:rsidR="00AB6F6C" w:rsidRDefault="008A0022">
      <w:pPr>
        <w:pStyle w:val="SourceCode"/>
      </w:pPr>
      <w:r>
        <w:t xml:space="preserve">    comparisons</w:t>
      </w:r>
    </w:p>
    <w:p w14:paraId="7BD0897E" w14:textId="77777777" w:rsidR="00AB6F6C" w:rsidRDefault="008A0022">
      <w:pPr>
        <w:pStyle w:val="SourceCode"/>
      </w:pPr>
      <w:r>
        <w:t>}</w:t>
      </w:r>
    </w:p>
    <w:p w14:paraId="0A37B1B2" w14:textId="77777777" w:rsidR="00AB6F6C" w:rsidRDefault="00AB6F6C">
      <w:pPr>
        <w:pStyle w:val="SourceCode"/>
      </w:pPr>
    </w:p>
    <w:p w14:paraId="15A8BB14" w14:textId="77777777" w:rsidR="00AB6F6C" w:rsidRDefault="008A0022">
      <w:pPr>
        <w:pStyle w:val="SourceCode"/>
      </w:pPr>
      <w:r>
        <w:t>// Binary search: works only on sorted ids. It looks at the middle of the</w:t>
      </w:r>
    </w:p>
    <w:p w14:paraId="051DB7B3" w14:textId="77777777" w:rsidR="00AB6F6C" w:rsidRDefault="008A0022">
      <w:pPr>
        <w:pStyle w:val="SourceCode"/>
      </w:pPr>
      <w:r>
        <w:t>// range still possible. If that is the wanted id, it is done. If the</w:t>
      </w:r>
    </w:p>
    <w:p w14:paraId="601D01CD" w14:textId="77777777" w:rsidR="00AB6F6C" w:rsidRDefault="008A0022">
      <w:pPr>
        <w:pStyle w:val="SourceCode"/>
      </w:pPr>
      <w:r>
        <w:t>// middle id is smaller, the wanted id can only be in the upper half, so</w:t>
      </w:r>
    </w:p>
    <w:p w14:paraId="53DB0304" w14:textId="77777777" w:rsidR="00AB6F6C" w:rsidRDefault="008A0022">
      <w:pPr>
        <w:pStyle w:val="SourceCode"/>
      </w:pPr>
      <w:r>
        <w:t>// low moves past the middle; if bigger, high moves below it. Each step</w:t>
      </w:r>
    </w:p>
    <w:p w14:paraId="140F9FBA" w14:textId="77777777" w:rsidR="00AB6F6C" w:rsidRDefault="008A0022">
      <w:pPr>
        <w:pStyle w:val="SourceCode"/>
      </w:pPr>
      <w:r>
        <w:t>// throws away half of what is left, so 1000 ids take about 10 steps.</w:t>
      </w:r>
    </w:p>
    <w:p w14:paraId="366F4BEF" w14:textId="77777777" w:rsidR="00AB6F6C" w:rsidRDefault="008A0022">
      <w:pPr>
        <w:pStyle w:val="SourceCode"/>
      </w:pPr>
      <w:r>
        <w:t>// low and high are i32, not usize, because high can go below 0: when the</w:t>
      </w:r>
    </w:p>
    <w:p w14:paraId="66C0CD7D" w14:textId="77777777" w:rsidR="00AB6F6C" w:rsidRDefault="008A0022">
      <w:pPr>
        <w:pStyle w:val="SourceCode"/>
      </w:pPr>
      <w:r>
        <w:t>// wanted id is smaller than every id, high ends at -1, which a usize</w:t>
      </w:r>
    </w:p>
    <w:p w14:paraId="0D98210F" w14:textId="77777777" w:rsidR="00AB6F6C" w:rsidRDefault="008A0022">
      <w:pPr>
        <w:pStyle w:val="SourceCode"/>
      </w:pPr>
      <w:r>
        <w:t>// cannot hold (a debug build would stop with a panic). Remember, as</w:t>
      </w:r>
    </w:p>
    <w:p w14:paraId="2038FE77" w14:textId="77777777" w:rsidR="00AB6F6C" w:rsidRDefault="008A0022">
      <w:pPr>
        <w:pStyle w:val="SourceCode"/>
      </w:pPr>
      <w:r>
        <w:t>// converts between number types, so middle as usize is the index, and /</w:t>
      </w:r>
    </w:p>
    <w:p w14:paraId="4586CFAE" w14:textId="77777777" w:rsidR="00AB6F6C" w:rsidRDefault="008A0022">
      <w:pPr>
        <w:pStyle w:val="SourceCode"/>
      </w:pPr>
      <w:r>
        <w:t>// between whole numbers drops the remainder: (0 + 9) / 2 is 4.</w:t>
      </w:r>
    </w:p>
    <w:p w14:paraId="5FDA25BE" w14:textId="77777777" w:rsidR="00AB6F6C" w:rsidRDefault="008A0022">
      <w:pPr>
        <w:pStyle w:val="SourceCode"/>
      </w:pPr>
      <w:r>
        <w:t>fn count_binary(ids: &amp;[i32], wanted_id: i32) -&gt; usize {</w:t>
      </w:r>
    </w:p>
    <w:p w14:paraId="4EE6DA91" w14:textId="77777777" w:rsidR="00AB6F6C" w:rsidRDefault="008A0022">
      <w:pPr>
        <w:pStyle w:val="SourceCode"/>
      </w:pPr>
      <w:r>
        <w:t xml:space="preserve">    let mut steps: usize = 0;</w:t>
      </w:r>
    </w:p>
    <w:p w14:paraId="095BBFC6" w14:textId="77777777" w:rsidR="00AB6F6C" w:rsidRDefault="008A0022">
      <w:pPr>
        <w:pStyle w:val="SourceCode"/>
      </w:pPr>
      <w:r>
        <w:t xml:space="preserve">    let mut low: i32 = 0;</w:t>
      </w:r>
    </w:p>
    <w:p w14:paraId="1FD8D344" w14:textId="77777777" w:rsidR="00AB6F6C" w:rsidRDefault="008A0022">
      <w:pPr>
        <w:pStyle w:val="SourceCode"/>
      </w:pPr>
      <w:r>
        <w:t xml:space="preserve">    let mut high: i32 = ids.len() as i32 - 1;</w:t>
      </w:r>
    </w:p>
    <w:p w14:paraId="5C2DA45A" w14:textId="77777777" w:rsidR="00AB6F6C" w:rsidRDefault="008A0022">
      <w:pPr>
        <w:pStyle w:val="SourceCode"/>
      </w:pPr>
      <w:r>
        <w:t xml:space="preserve">    while low &lt;= high {</w:t>
      </w:r>
    </w:p>
    <w:p w14:paraId="5E0709EE" w14:textId="77777777" w:rsidR="00AB6F6C" w:rsidRDefault="008A0022">
      <w:pPr>
        <w:pStyle w:val="SourceCode"/>
      </w:pPr>
      <w:r>
        <w:t xml:space="preserve">        let middle: i32 = (low + high) / 2;</w:t>
      </w:r>
    </w:p>
    <w:p w14:paraId="4F14C541" w14:textId="77777777" w:rsidR="00AB6F6C" w:rsidRDefault="008A0022">
      <w:pPr>
        <w:pStyle w:val="SourceCode"/>
      </w:pPr>
      <w:r>
        <w:t xml:space="preserve">        steps += 1;</w:t>
      </w:r>
    </w:p>
    <w:p w14:paraId="6AE027A0" w14:textId="77777777" w:rsidR="00AB6F6C" w:rsidRDefault="008A0022">
      <w:pPr>
        <w:pStyle w:val="SourceCode"/>
      </w:pPr>
      <w:r>
        <w:t xml:space="preserve">        if ids[middle as usize] == wanted_id {</w:t>
      </w:r>
    </w:p>
    <w:p w14:paraId="345D1D3C" w14:textId="77777777" w:rsidR="00AB6F6C" w:rsidRDefault="008A0022">
      <w:pPr>
        <w:pStyle w:val="SourceCode"/>
      </w:pPr>
      <w:r>
        <w:t xml:space="preserve">            return steps;</w:t>
      </w:r>
    </w:p>
    <w:p w14:paraId="7337673A" w14:textId="77777777" w:rsidR="00AB6F6C" w:rsidRDefault="008A0022">
      <w:pPr>
        <w:pStyle w:val="SourceCode"/>
      </w:pPr>
      <w:r>
        <w:t xml:space="preserve">        }</w:t>
      </w:r>
    </w:p>
    <w:p w14:paraId="2F801382" w14:textId="77777777" w:rsidR="00AB6F6C" w:rsidRDefault="008A0022">
      <w:pPr>
        <w:pStyle w:val="SourceCode"/>
      </w:pPr>
      <w:r>
        <w:t xml:space="preserve">        if ids[middle as usize] &lt; wanted_id {</w:t>
      </w:r>
    </w:p>
    <w:p w14:paraId="5F792A62" w14:textId="77777777" w:rsidR="00AB6F6C" w:rsidRDefault="008A0022">
      <w:pPr>
        <w:pStyle w:val="SourceCode"/>
      </w:pPr>
      <w:r>
        <w:t xml:space="preserve">            low = middle + 1;</w:t>
      </w:r>
    </w:p>
    <w:p w14:paraId="465BC85E" w14:textId="77777777" w:rsidR="00AB6F6C" w:rsidRDefault="008A0022">
      <w:pPr>
        <w:pStyle w:val="SourceCode"/>
      </w:pPr>
      <w:r>
        <w:t xml:space="preserve">        } else {</w:t>
      </w:r>
    </w:p>
    <w:p w14:paraId="4A22A506" w14:textId="77777777" w:rsidR="00AB6F6C" w:rsidRDefault="008A0022">
      <w:pPr>
        <w:pStyle w:val="SourceCode"/>
      </w:pPr>
      <w:r>
        <w:t xml:space="preserve">            high = middle - 1;</w:t>
      </w:r>
    </w:p>
    <w:p w14:paraId="2E21C015" w14:textId="77777777" w:rsidR="00AB6F6C" w:rsidRDefault="008A0022">
      <w:pPr>
        <w:pStyle w:val="SourceCode"/>
      </w:pPr>
      <w:r>
        <w:t xml:space="preserve">        }</w:t>
      </w:r>
    </w:p>
    <w:p w14:paraId="5FD2A47E" w14:textId="77777777" w:rsidR="00AB6F6C" w:rsidRDefault="008A0022">
      <w:pPr>
        <w:pStyle w:val="SourceCode"/>
      </w:pPr>
      <w:r>
        <w:t xml:space="preserve">    }</w:t>
      </w:r>
    </w:p>
    <w:p w14:paraId="2EFD5ED3" w14:textId="77777777" w:rsidR="00AB6F6C" w:rsidRDefault="008A0022">
      <w:pPr>
        <w:pStyle w:val="SourceCode"/>
      </w:pPr>
      <w:r>
        <w:t xml:space="preserve">    steps</w:t>
      </w:r>
    </w:p>
    <w:p w14:paraId="492B9174" w14:textId="77777777" w:rsidR="00AB6F6C" w:rsidRDefault="008A0022">
      <w:pPr>
        <w:pStyle w:val="SourceCode"/>
      </w:pPr>
      <w:r>
        <w:t>}</w:t>
      </w:r>
    </w:p>
    <w:p w14:paraId="2777EFF3" w14:textId="77777777" w:rsidR="00AB6F6C" w:rsidRDefault="00AB6F6C">
      <w:pPr>
        <w:pStyle w:val="SourceCode"/>
      </w:pPr>
    </w:p>
    <w:p w14:paraId="3F3D0AD4" w14:textId="77777777" w:rsidR="00AB6F6C" w:rsidRDefault="008A0022">
      <w:pPr>
        <w:pStyle w:val="SourceCode"/>
      </w:pPr>
      <w:r>
        <w:t>// Duplicate check: compares every id with every id after it, so each</w:t>
      </w:r>
    </w:p>
    <w:p w14:paraId="23D540C8" w14:textId="77777777" w:rsidR="00AB6F6C" w:rsidRDefault="008A0022">
      <w:pPr>
        <w:pStyle w:val="SourceCode"/>
      </w:pPr>
      <w:r>
        <w:t>// pair is compared once, and stops at the first duplicate. These ids are</w:t>
      </w:r>
    </w:p>
    <w:p w14:paraId="4723035C" w14:textId="77777777" w:rsidR="00AB6F6C" w:rsidRDefault="008A0022">
      <w:pPr>
        <w:pStyle w:val="SourceCode"/>
      </w:pPr>
      <w:r>
        <w:t>// all different, so it compares every pair: count * (count - 1) / 2.</w:t>
      </w:r>
    </w:p>
    <w:p w14:paraId="2544BDEF" w14:textId="77777777" w:rsidR="00AB6F6C" w:rsidRDefault="008A0022">
      <w:pPr>
        <w:pStyle w:val="SourceCode"/>
      </w:pPr>
      <w:r>
        <w:t>// The loop inside a loop is what makes the count grow so fast.</w:t>
      </w:r>
    </w:p>
    <w:p w14:paraId="593747AC" w14:textId="77777777" w:rsidR="00AB6F6C" w:rsidRDefault="008A0022">
      <w:pPr>
        <w:pStyle w:val="SourceCode"/>
      </w:pPr>
      <w:r>
        <w:t>fn count_pairs(ids: &amp;[i32]) -&gt; usize {</w:t>
      </w:r>
    </w:p>
    <w:p w14:paraId="38C5871F" w14:textId="77777777" w:rsidR="00AB6F6C" w:rsidRDefault="008A0022">
      <w:pPr>
        <w:pStyle w:val="SourceCode"/>
      </w:pPr>
      <w:r>
        <w:t xml:space="preserve">    let mut comparisons: usize = 0;</w:t>
      </w:r>
    </w:p>
    <w:p w14:paraId="0CDD90D9" w14:textId="77777777" w:rsidR="00AB6F6C" w:rsidRDefault="008A0022">
      <w:pPr>
        <w:pStyle w:val="SourceCode"/>
      </w:pPr>
      <w:r>
        <w:t xml:space="preserve">    for first in 0..ids.len() {</w:t>
      </w:r>
    </w:p>
    <w:p w14:paraId="2B0A8D7B" w14:textId="77777777" w:rsidR="00AB6F6C" w:rsidRDefault="008A0022">
      <w:pPr>
        <w:pStyle w:val="SourceCode"/>
      </w:pPr>
      <w:r>
        <w:t xml:space="preserve">        for second in first + 1..ids.len() {</w:t>
      </w:r>
    </w:p>
    <w:p w14:paraId="4EE26772" w14:textId="77777777" w:rsidR="00AB6F6C" w:rsidRDefault="008A0022">
      <w:pPr>
        <w:pStyle w:val="SourceCode"/>
      </w:pPr>
      <w:r>
        <w:t xml:space="preserve">            comparisons += 1;</w:t>
      </w:r>
    </w:p>
    <w:p w14:paraId="5EA7705B" w14:textId="77777777" w:rsidR="00AB6F6C" w:rsidRDefault="008A0022">
      <w:pPr>
        <w:pStyle w:val="SourceCode"/>
      </w:pPr>
      <w:r>
        <w:t xml:space="preserve">            if ids[first] == ids[second] {</w:t>
      </w:r>
    </w:p>
    <w:p w14:paraId="588E3B22" w14:textId="77777777" w:rsidR="00AB6F6C" w:rsidRDefault="008A0022">
      <w:pPr>
        <w:pStyle w:val="SourceCode"/>
      </w:pPr>
      <w:r>
        <w:t xml:space="preserve">                return comparisons;</w:t>
      </w:r>
    </w:p>
    <w:p w14:paraId="637F6CA7" w14:textId="77777777" w:rsidR="00AB6F6C" w:rsidRDefault="008A0022">
      <w:pPr>
        <w:pStyle w:val="SourceCode"/>
      </w:pPr>
      <w:r>
        <w:t xml:space="preserve">            }</w:t>
      </w:r>
    </w:p>
    <w:p w14:paraId="2A7832B0" w14:textId="77777777" w:rsidR="00AB6F6C" w:rsidRDefault="008A0022">
      <w:pPr>
        <w:pStyle w:val="SourceCode"/>
      </w:pPr>
      <w:r>
        <w:t xml:space="preserve">        }</w:t>
      </w:r>
    </w:p>
    <w:p w14:paraId="603D529E" w14:textId="77777777" w:rsidR="00AB6F6C" w:rsidRDefault="008A0022">
      <w:pPr>
        <w:pStyle w:val="SourceCode"/>
      </w:pPr>
      <w:r>
        <w:t xml:space="preserve">    }</w:t>
      </w:r>
    </w:p>
    <w:p w14:paraId="2B975895" w14:textId="77777777" w:rsidR="00AB6F6C" w:rsidRDefault="008A0022">
      <w:pPr>
        <w:pStyle w:val="SourceCode"/>
      </w:pPr>
      <w:r>
        <w:t xml:space="preserve">    comparisons</w:t>
      </w:r>
    </w:p>
    <w:p w14:paraId="682E1628" w14:textId="77777777" w:rsidR="00AB6F6C" w:rsidRDefault="008A0022">
      <w:pPr>
        <w:pStyle w:val="SourceCode"/>
      </w:pPr>
      <w:r>
        <w:t>}</w:t>
      </w:r>
    </w:p>
    <w:p w14:paraId="4B14E80E" w14:textId="77777777" w:rsidR="00AB6F6C" w:rsidRDefault="00AB6F6C">
      <w:pPr>
        <w:pStyle w:val="SourceCode"/>
      </w:pPr>
    </w:p>
    <w:p w14:paraId="7C172DA9" w14:textId="77777777" w:rsidR="00AB6F6C" w:rsidRDefault="008A0022">
      <w:pPr>
        <w:pStyle w:val="SourceCode"/>
      </w:pPr>
      <w:r>
        <w:t>// Remember, the program starts at main.</w:t>
      </w:r>
    </w:p>
    <w:p w14:paraId="203F9EAA" w14:textId="77777777" w:rsidR="00AB6F6C" w:rsidRDefault="008A0022">
      <w:pPr>
        <w:pStyle w:val="SourceCode"/>
      </w:pPr>
      <w:r>
        <w:t>fn main() {</w:t>
      </w:r>
    </w:p>
    <w:p w14:paraId="43B69362" w14:textId="77777777" w:rsidR="00AB6F6C" w:rsidRDefault="008A0022">
      <w:pPr>
        <w:pStyle w:val="SourceCode"/>
      </w:pPr>
      <w:r>
        <w:t xml:space="preserve">    // Remember, {:&lt;7} pads a value to 7 characters, left-aligned.</w:t>
      </w:r>
    </w:p>
    <w:p w14:paraId="4E40F636" w14:textId="77777777" w:rsidR="00AB6F6C" w:rsidRDefault="008A0022">
      <w:pPr>
        <w:pStyle w:val="SourceCode"/>
      </w:pPr>
      <w:r>
        <w:t xml:space="preserve">    println!("Items  Index  Linear  Binary  Pairs");</w:t>
      </w:r>
    </w:p>
    <w:p w14:paraId="2D3246C4" w14:textId="77777777" w:rsidR="00AB6F6C" w:rsidRDefault="008A0022">
      <w:pPr>
        <w:pStyle w:val="SourceCode"/>
      </w:pPr>
      <w:r>
        <w:t xml:space="preserve">    for count in SIZES {</w:t>
      </w:r>
    </w:p>
    <w:p w14:paraId="7CD19C2D" w14:textId="77777777" w:rsidR="00AB6F6C" w:rsidRDefault="008A0022">
      <w:pPr>
        <w:pStyle w:val="SourceCode"/>
      </w:pPr>
      <w:r>
        <w:t xml:space="preserve">        let ids: Vec&lt;i32&gt; = make_ids(count);</w:t>
      </w:r>
    </w:p>
    <w:p w14:paraId="1061556C" w14:textId="77777777" w:rsidR="00AB6F6C" w:rsidRDefault="00AB6F6C">
      <w:pPr>
        <w:pStyle w:val="SourceCode"/>
      </w:pPr>
    </w:p>
    <w:p w14:paraId="0116D972" w14:textId="77777777" w:rsidR="00AB6F6C" w:rsidRDefault="008A0022">
      <w:pPr>
        <w:pStyle w:val="SourceCode"/>
      </w:pPr>
      <w:r>
        <w:t xml:space="preserve">        // Reading by index is one step at any size. Remember, index times</w:t>
      </w:r>
    </w:p>
    <w:p w14:paraId="64A08948" w14:textId="77777777" w:rsidR="00AB6F6C" w:rsidRDefault="008A0022">
      <w:pPr>
        <w:pStyle w:val="SourceCode"/>
      </w:pPr>
      <w:r>
        <w:t xml:space="preserve">        // size gives the place. The last id is the one to find: the worst</w:t>
      </w:r>
    </w:p>
    <w:p w14:paraId="7DBF8910" w14:textId="77777777" w:rsidR="00AB6F6C" w:rsidRDefault="008A0022">
      <w:pPr>
        <w:pStyle w:val="SourceCode"/>
      </w:pPr>
      <w:r>
        <w:t xml:space="preserve">        // case for a linear search. Remember, &amp; lends the Vec as a slice.</w:t>
      </w:r>
    </w:p>
    <w:p w14:paraId="37FA246C" w14:textId="77777777" w:rsidR="00AB6F6C" w:rsidRDefault="008A0022">
      <w:pPr>
        <w:pStyle w:val="SourceCode"/>
      </w:pPr>
      <w:r>
        <w:t xml:space="preserve">        let wanted_id: i32 = ids[ids.len() - 1];</w:t>
      </w:r>
    </w:p>
    <w:p w14:paraId="12541595" w14:textId="77777777" w:rsidR="00AB6F6C" w:rsidRDefault="008A0022">
      <w:pPr>
        <w:pStyle w:val="SourceCode"/>
      </w:pPr>
      <w:r>
        <w:t xml:space="preserve">        let index_steps: usize = 1;</w:t>
      </w:r>
    </w:p>
    <w:p w14:paraId="3ECCC082" w14:textId="77777777" w:rsidR="00AB6F6C" w:rsidRDefault="00AB6F6C">
      <w:pPr>
        <w:pStyle w:val="SourceCode"/>
      </w:pPr>
    </w:p>
    <w:p w14:paraId="50020ABA" w14:textId="77777777" w:rsidR="00AB6F6C" w:rsidRDefault="008A0022">
      <w:pPr>
        <w:pStyle w:val="SourceCode"/>
      </w:pPr>
      <w:r>
        <w:t xml:space="preserve">        // Count the steps each way of working takes at this size, and</w:t>
      </w:r>
    </w:p>
    <w:p w14:paraId="796250B1" w14:textId="77777777" w:rsidR="00AB6F6C" w:rsidRDefault="008A0022">
      <w:pPr>
        <w:pStyle w:val="SourceCode"/>
      </w:pPr>
      <w:r>
        <w:t xml:space="preserve">        // print them as one row.</w:t>
      </w:r>
    </w:p>
    <w:p w14:paraId="4BBE8F4F" w14:textId="77777777" w:rsidR="00AB6F6C" w:rsidRDefault="008A0022">
      <w:pPr>
        <w:pStyle w:val="SourceCode"/>
      </w:pPr>
      <w:r>
        <w:t xml:space="preserve">        let linear_steps: usize = count_linear(&amp;ids, wanted_id);</w:t>
      </w:r>
    </w:p>
    <w:p w14:paraId="688CB106" w14:textId="77777777" w:rsidR="00AB6F6C" w:rsidRDefault="008A0022">
      <w:pPr>
        <w:pStyle w:val="SourceCode"/>
      </w:pPr>
      <w:r>
        <w:t xml:space="preserve">        let binary_steps: usize = count_binary(&amp;ids, wanted_id);</w:t>
      </w:r>
    </w:p>
    <w:p w14:paraId="78701F86" w14:textId="77777777" w:rsidR="00AB6F6C" w:rsidRDefault="008A0022">
      <w:pPr>
        <w:pStyle w:val="SourceCode"/>
      </w:pPr>
      <w:r>
        <w:t xml:space="preserve">        let pair_steps: usize = count_pairs(&amp;ids);</w:t>
      </w:r>
    </w:p>
    <w:p w14:paraId="00764A8D" w14:textId="77777777" w:rsidR="00AB6F6C" w:rsidRDefault="008A0022">
      <w:pPr>
        <w:pStyle w:val="SourceCode"/>
      </w:pPr>
      <w:r>
        <w:t xml:space="preserve">        println!(</w:t>
      </w:r>
    </w:p>
    <w:p w14:paraId="5516A1DE" w14:textId="77777777" w:rsidR="00AB6F6C" w:rsidRDefault="008A0022">
      <w:pPr>
        <w:pStyle w:val="SourceCode"/>
      </w:pPr>
      <w:r>
        <w:t xml:space="preserve">            "{:&lt;7}{:&lt;7}{:&lt;8}{:&lt;8}{}",</w:t>
      </w:r>
    </w:p>
    <w:p w14:paraId="604CA6A7" w14:textId="77777777" w:rsidR="00AB6F6C" w:rsidRDefault="008A0022">
      <w:pPr>
        <w:pStyle w:val="SourceCode"/>
      </w:pPr>
      <w:r>
        <w:t xml:space="preserve">            count, index_steps, linear_steps, binary_steps, pair_steps</w:t>
      </w:r>
    </w:p>
    <w:p w14:paraId="77A23446" w14:textId="77777777" w:rsidR="00AB6F6C" w:rsidRDefault="008A0022">
      <w:pPr>
        <w:pStyle w:val="SourceCode"/>
      </w:pPr>
      <w:r>
        <w:t xml:space="preserve">        );</w:t>
      </w:r>
    </w:p>
    <w:p w14:paraId="24BC58F1" w14:textId="77777777" w:rsidR="00AB6F6C" w:rsidRDefault="008A0022">
      <w:pPr>
        <w:pStyle w:val="SourceCode"/>
      </w:pPr>
      <w:r>
        <w:t xml:space="preserve">        // ids goes out of scope here, so the Vec's block is given back</w:t>
      </w:r>
    </w:p>
    <w:p w14:paraId="68ACE499" w14:textId="77777777" w:rsidR="00AB6F6C" w:rsidRDefault="008A0022">
      <w:pPr>
        <w:pStyle w:val="SourceCode"/>
      </w:pPr>
      <w:r>
        <w:t xml:space="preserve">        // before the next size (Lesson 9.2a: the owner's scope ends).</w:t>
      </w:r>
    </w:p>
    <w:p w14:paraId="4BCAB39F" w14:textId="77777777" w:rsidR="00AB6F6C" w:rsidRDefault="008A0022">
      <w:pPr>
        <w:pStyle w:val="SourceCode"/>
      </w:pPr>
      <w:r>
        <w:t xml:space="preserve">    }</w:t>
      </w:r>
    </w:p>
    <w:p w14:paraId="3A59C622" w14:textId="77777777" w:rsidR="00AB6F6C" w:rsidRDefault="00AB6F6C">
      <w:pPr>
        <w:pStyle w:val="SourceCode"/>
      </w:pPr>
    </w:p>
    <w:p w14:paraId="2112EB5B" w14:textId="77777777" w:rsidR="00AB6F6C" w:rsidRDefault="008A0022">
      <w:pPr>
        <w:pStyle w:val="SourceCode"/>
      </w:pPr>
      <w:r>
        <w:t xml:space="preserve">    // What the table shows, read row against row.</w:t>
      </w:r>
    </w:p>
    <w:p w14:paraId="6DDBD633" w14:textId="77777777" w:rsidR="00AB6F6C" w:rsidRDefault="008A0022">
      <w:pPr>
        <w:pStyle w:val="SourceCode"/>
      </w:pPr>
      <w:r>
        <w:t xml:space="preserve">    println!("Index: O(1) constant, the same steps at every size");</w:t>
      </w:r>
    </w:p>
    <w:p w14:paraId="25B5620F" w14:textId="77777777" w:rsidR="00AB6F6C" w:rsidRDefault="008A0022">
      <w:pPr>
        <w:pStyle w:val="SourceCode"/>
      </w:pPr>
      <w:r>
        <w:t xml:space="preserve">    println!("Linear: O(n), 10 times the items, 10 times the steps");</w:t>
      </w:r>
    </w:p>
    <w:p w14:paraId="3A7F92EB" w14:textId="77777777" w:rsidR="00AB6F6C" w:rsidRDefault="008A0022">
      <w:pPr>
        <w:pStyle w:val="SourceCode"/>
      </w:pPr>
      <w:r>
        <w:t xml:space="preserve">    println!("Binary: O(log n), 10 times the items, about 3 more steps");</w:t>
      </w:r>
    </w:p>
    <w:p w14:paraId="4B34276C" w14:textId="77777777" w:rsidR="00AB6F6C" w:rsidRDefault="008A0022">
      <w:pPr>
        <w:pStyle w:val="SourceCode"/>
      </w:pPr>
      <w:r>
        <w:t xml:space="preserve">    println!(</w:t>
      </w:r>
    </w:p>
    <w:p w14:paraId="2AD94336" w14:textId="77777777" w:rsidR="00AB6F6C" w:rsidRDefault="008A0022">
      <w:pPr>
        <w:pStyle w:val="SourceCode"/>
        <w:keepNext/>
      </w:pPr>
      <w:r>
        <w:t xml:space="preserve">        "Pairs: O(n squared), 10 times the items, about 100 times the steps"</w:t>
      </w:r>
    </w:p>
    <w:p w14:paraId="6BF43473" w14:textId="77777777" w:rsidR="00AB6F6C" w:rsidRDefault="008A0022">
      <w:pPr>
        <w:pStyle w:val="SourceCode"/>
        <w:keepNext/>
      </w:pPr>
      <w:r>
        <w:t xml:space="preserve">    );</w:t>
      </w:r>
    </w:p>
    <w:p w14:paraId="128D04B5" w14:textId="77777777" w:rsidR="00AB6F6C" w:rsidRDefault="008A0022">
      <w:pPr>
        <w:pStyle w:val="SourceCode"/>
      </w:pPr>
      <w:r>
        <w:t>}</w:t>
      </w:r>
    </w:p>
    <w:p w14:paraId="46FA6101" w14:textId="77777777" w:rsidR="00AB6F6C" w:rsidRDefault="00AB6F6C">
      <w:pPr>
        <w:keepNext/>
      </w:pPr>
    </w:p>
    <w:p w14:paraId="0E68479F" w14:textId="77777777" w:rsidR="00AB6F6C" w:rsidRDefault="008A0022">
      <w:pPr>
        <w:pStyle w:val="Heading3"/>
      </w:pPr>
      <w:r>
        <w:t>Windows PowerShell Basic Build and Run</w:t>
      </w:r>
    </w:p>
    <w:p w14:paraId="51905396" w14:textId="77777777" w:rsidR="00AB6F6C" w:rsidRDefault="008A0022">
      <w:pPr>
        <w:pStyle w:val="CommandBlock"/>
        <w:keepNext/>
      </w:pPr>
      <w:r>
        <w:t>cargo build --manifest-path .\rust\Cargo.toml</w:t>
      </w:r>
    </w:p>
    <w:p w14:paraId="28E37D82" w14:textId="77777777" w:rsidR="00AB6F6C" w:rsidRDefault="008A0022">
      <w:pPr>
        <w:pStyle w:val="CommandBlock"/>
      </w:pPr>
      <w:r>
        <w:t>.\rust\target\debug\basic_big_o.exe</w:t>
      </w:r>
    </w:p>
    <w:p w14:paraId="3A5299CD" w14:textId="77777777" w:rsidR="00AB6F6C" w:rsidRDefault="00AB6F6C">
      <w:pPr>
        <w:keepNext/>
      </w:pPr>
    </w:p>
    <w:p w14:paraId="0DE32272" w14:textId="77777777" w:rsidR="00AB6F6C" w:rsidRDefault="008A0022">
      <w:pPr>
        <w:pStyle w:val="Heading3"/>
      </w:pPr>
      <w:r>
        <w:t>Linux or macOS Basic Build and Run</w:t>
      </w:r>
    </w:p>
    <w:p w14:paraId="5DAD2224" w14:textId="77777777" w:rsidR="00AB6F6C" w:rsidRDefault="008A0022">
      <w:pPr>
        <w:pStyle w:val="CommandBlock"/>
        <w:keepNext/>
      </w:pPr>
      <w:r>
        <w:t>cargo build --manifest-path ./rust/Cargo.toml</w:t>
      </w:r>
    </w:p>
    <w:p w14:paraId="560397CB" w14:textId="77777777" w:rsidR="00AB6F6C" w:rsidRDefault="008A0022">
      <w:pPr>
        <w:pStyle w:val="CommandBlock"/>
      </w:pPr>
      <w:r>
        <w:t>./rust/target/debug/basic_big_o</w:t>
      </w:r>
    </w:p>
    <w:p w14:paraId="62E322FB" w14:textId="77777777" w:rsidR="00AB6F6C" w:rsidRDefault="00AB6F6C">
      <w:pPr>
        <w:keepNext/>
      </w:pPr>
    </w:p>
    <w:p w14:paraId="3EC1E807" w14:textId="77777777" w:rsidR="00AB6F6C" w:rsidRDefault="008A0022">
      <w:pPr>
        <w:pStyle w:val="Heading3"/>
      </w:pPr>
      <w:r>
        <w:t>Check Your Results</w:t>
      </w:r>
    </w:p>
    <w:p w14:paraId="2FEF1D26" w14:textId="77777777" w:rsidR="00AB6F6C" w:rsidRDefault="008A0022">
      <w:pPr>
        <w:keepNext/>
      </w:pPr>
      <w:r>
        <w:t>cargo build prints its own progress lines first; those are not part of the program's output. The program reads no input. Your screen must show exactly these eight lines, with the same spelling, spacing, and capitalization.</w:t>
      </w:r>
    </w:p>
    <w:p w14:paraId="033E1506" w14:textId="77777777" w:rsidR="00AB6F6C" w:rsidRDefault="00AB6F6C">
      <w:pPr>
        <w:keepNext/>
      </w:pPr>
    </w:p>
    <w:p w14:paraId="7FB92EF7" w14:textId="77777777" w:rsidR="00AB6F6C" w:rsidRDefault="008A0022">
      <w:pPr>
        <w:pStyle w:val="RequiredOutput"/>
        <w:keepNext/>
      </w:pPr>
      <w:r>
        <w:t>Items  Index  Linear  Binary  Pairs</w:t>
      </w:r>
    </w:p>
    <w:p w14:paraId="7E4BA4E0" w14:textId="77777777" w:rsidR="00AB6F6C" w:rsidRDefault="008A0022">
      <w:pPr>
        <w:pStyle w:val="RequiredOutput"/>
        <w:keepNext/>
      </w:pPr>
      <w:r>
        <w:t>10     1      10      4       45</w:t>
      </w:r>
    </w:p>
    <w:p w14:paraId="370132EA" w14:textId="77777777" w:rsidR="00AB6F6C" w:rsidRDefault="008A0022">
      <w:pPr>
        <w:pStyle w:val="RequiredOutput"/>
        <w:keepNext/>
      </w:pPr>
      <w:r>
        <w:t>100    1      100     7       4950</w:t>
      </w:r>
    </w:p>
    <w:p w14:paraId="440B197E" w14:textId="77777777" w:rsidR="00AB6F6C" w:rsidRDefault="008A0022">
      <w:pPr>
        <w:pStyle w:val="RequiredOutput"/>
        <w:keepNext/>
      </w:pPr>
      <w:r>
        <w:t>1000   1      1000    10      499500</w:t>
      </w:r>
    </w:p>
    <w:p w14:paraId="78DDD27C" w14:textId="77777777" w:rsidR="00AB6F6C" w:rsidRDefault="008A0022">
      <w:pPr>
        <w:pStyle w:val="RequiredOutput"/>
        <w:keepNext/>
      </w:pPr>
      <w:r>
        <w:t>Index: O(1) constant, the same steps at every size</w:t>
      </w:r>
    </w:p>
    <w:p w14:paraId="70E0C579" w14:textId="77777777" w:rsidR="00AB6F6C" w:rsidRDefault="008A0022">
      <w:pPr>
        <w:pStyle w:val="RequiredOutput"/>
        <w:keepNext/>
      </w:pPr>
      <w:r>
        <w:t>Linear: O(n), 10 times the items, 10 times the steps</w:t>
      </w:r>
    </w:p>
    <w:p w14:paraId="7A04987B" w14:textId="77777777" w:rsidR="00AB6F6C" w:rsidRDefault="008A0022">
      <w:pPr>
        <w:pStyle w:val="RequiredOutput"/>
        <w:keepNext/>
      </w:pPr>
      <w:r>
        <w:t>Binary: O(log n), 10 times the items, about 3 more steps</w:t>
      </w:r>
    </w:p>
    <w:p w14:paraId="1D5AABAF" w14:textId="77777777" w:rsidR="00AB6F6C" w:rsidRDefault="008A0022">
      <w:pPr>
        <w:pStyle w:val="RequiredOutput"/>
      </w:pPr>
      <w:r>
        <w:t>Pairs: O(n squared), 10 times the items, about 100 times the steps</w:t>
      </w:r>
    </w:p>
    <w:p w14:paraId="3A791BEF" w14:textId="77777777" w:rsidR="00AB6F6C" w:rsidRDefault="00AB6F6C">
      <w:pPr>
        <w:keepNext/>
      </w:pPr>
    </w:p>
    <w:p w14:paraId="533184FA" w14:textId="77777777" w:rsidR="00AB6F6C" w:rsidRDefault="008A0022">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2DC74CE7" w14:textId="77777777" w:rsidR="00AB6F6C" w:rsidRDefault="008A0022">
      <w:pPr>
        <w:pStyle w:val="ListBullet"/>
      </w:pPr>
      <w:r>
        <w:t>The Index column is 1 in every row: one read by index, however many ids there are.</w:t>
      </w:r>
    </w:p>
    <w:p w14:paraId="51DE0AD7" w14:textId="77777777" w:rsidR="00AB6F6C" w:rsidRDefault="008A0022">
      <w:pPr>
        <w:pStyle w:val="ListBullet"/>
      </w:pPr>
      <w:r>
        <w:t>Read the rows against each other: Linear grows tenfold from row to row, Binary grows by 3, and Pairs grows about a hundredfold. The four summary lines name those classes.</w:t>
      </w:r>
    </w:p>
    <w:p w14:paraId="4E52BA8A" w14:textId="77777777" w:rsidR="00AB6F6C" w:rsidRDefault="008A0022">
      <w:pPr>
        <w:pStyle w:val="ListBullet"/>
      </w:pPr>
      <w:r>
        <w:t>If the build fails with mismatched types, low, high, and middle mix i32 and usize: as converts between them. If the program stops with a panic that says attempt to subtract with overflow, high is a usize: make low, high, and middle i32. If the Binary column shows 3, 6, and 9, high must start at the length - 1, and the loop must run while low &lt;= high.</w:t>
      </w:r>
    </w:p>
    <w:p w14:paraId="56CB1134" w14:textId="77777777" w:rsidR="00AB6F6C" w:rsidRDefault="008A0022">
      <w:pPr>
        <w:pStyle w:val="ListBullet"/>
      </w:pPr>
      <w:r>
        <w:t>If the build fails, read the first error message: it names the file and line to fix.</w:t>
      </w:r>
    </w:p>
    <w:p w14:paraId="475FE643" w14:textId="77777777" w:rsidR="00AB6F6C" w:rsidRDefault="00AB6F6C">
      <w:pPr>
        <w:keepNext/>
      </w:pPr>
    </w:p>
    <w:p w14:paraId="4511612C" w14:textId="77777777" w:rsidR="00AB6F6C" w:rsidRDefault="00AB6F6C">
      <w:pPr>
        <w:keepNext/>
      </w:pPr>
    </w:p>
    <w:p w14:paraId="46C99DBD" w14:textId="77777777" w:rsidR="00AB6F6C" w:rsidRDefault="008A0022">
      <w:pPr>
        <w:pStyle w:val="Heading2"/>
      </w:pPr>
      <w:r>
        <w:t>Production-Minded Implementation</w:t>
      </w:r>
    </w:p>
    <w:p w14:paraId="3FB543D0" w14:textId="77777777" w:rsidR="00AB6F6C" w:rsidRDefault="008A0022">
      <w:r>
        <w:t>The Production-Minded version prints the same eight lines, then adds a small measurement. It looks up 1000 ids in 100000 sorted ids three ways: with a linear search, with a binary search, and through a map from id to position, the hash table of Lesson 10.6a; the library gives contains, binary_search, and HashMap. It times each with the forward-only clock, checks that all three found every id before it trusts the times, and prints the times as whole milliseconds.</w:t>
      </w:r>
    </w:p>
    <w:p w14:paraId="27F74879" w14:textId="77777777" w:rsidR="00AB6F6C" w:rsidRDefault="00AB6F6C">
      <w:pPr>
        <w:keepNext/>
      </w:pPr>
    </w:p>
    <w:p w14:paraId="54A40F7D" w14:textId="77777777" w:rsidR="00AB6F6C" w:rsidRDefault="008A0022">
      <w:pPr>
        <w:pStyle w:val="Heading3"/>
      </w:pPr>
      <w:r>
        <w:t>rust/src/bin/big_o.rs</w:t>
      </w:r>
    </w:p>
    <w:p w14:paraId="34F31DD4" w14:textId="77777777" w:rsidR="00AB6F6C" w:rsidRDefault="008A0022">
      <w:pPr>
        <w:pStyle w:val="SourceCode"/>
        <w:keepNext/>
      </w:pPr>
      <w:r>
        <w:t>// Remember, use brings a name into this file. HashMap is Rust's hash</w:t>
      </w:r>
    </w:p>
    <w:p w14:paraId="6DCC2BAC" w14:textId="77777777" w:rsidR="00AB6F6C" w:rsidRDefault="008A0022">
      <w:pPr>
        <w:pStyle w:val="SourceCode"/>
        <w:keepNext/>
      </w:pPr>
      <w:r>
        <w:t>// table (Lesson 10.6a), and Instant is the forward-only clock of Lesson</w:t>
      </w:r>
    </w:p>
    <w:p w14:paraId="4CB467A2" w14:textId="77777777" w:rsidR="00AB6F6C" w:rsidRDefault="008A0022">
      <w:pPr>
        <w:pStyle w:val="SourceCode"/>
      </w:pPr>
      <w:r>
        <w:t>// 7.4a.</w:t>
      </w:r>
    </w:p>
    <w:p w14:paraId="3FF89F52" w14:textId="77777777" w:rsidR="00AB6F6C" w:rsidRDefault="008A0022">
      <w:pPr>
        <w:pStyle w:val="SourceCode"/>
      </w:pPr>
      <w:r>
        <w:t>use std::collections::HashMap;</w:t>
      </w:r>
    </w:p>
    <w:p w14:paraId="4004F517" w14:textId="77777777" w:rsidR="00AB6F6C" w:rsidRDefault="008A0022">
      <w:pPr>
        <w:pStyle w:val="SourceCode"/>
      </w:pPr>
      <w:r>
        <w:t>use std::time::Instant;</w:t>
      </w:r>
    </w:p>
    <w:p w14:paraId="193B4734" w14:textId="77777777" w:rsidR="00AB6F6C" w:rsidRDefault="00AB6F6C">
      <w:pPr>
        <w:pStyle w:val="SourceCode"/>
      </w:pPr>
    </w:p>
    <w:p w14:paraId="1227532F" w14:textId="77777777" w:rsidR="00AB6F6C" w:rsidRDefault="008A0022">
      <w:pPr>
        <w:pStyle w:val="SourceCode"/>
      </w:pPr>
      <w:r>
        <w:t>// Remember, const needs an explicit type.</w:t>
      </w:r>
    </w:p>
    <w:p w14:paraId="09AEFBE2" w14:textId="77777777" w:rsidR="00AB6F6C" w:rsidRDefault="008A0022">
      <w:pPr>
        <w:pStyle w:val="SourceCode"/>
      </w:pPr>
      <w:r>
        <w:t>const SIZE_COUNT: usize = 3;</w:t>
      </w:r>
    </w:p>
    <w:p w14:paraId="1901BD5C" w14:textId="77777777" w:rsidR="00AB6F6C" w:rsidRDefault="008A0022">
      <w:pPr>
        <w:pStyle w:val="SourceCode"/>
      </w:pPr>
      <w:r>
        <w:t>const SIZES: [i32; SIZE_COUNT] = [10, 100, 1000];</w:t>
      </w:r>
    </w:p>
    <w:p w14:paraId="72CA24FF" w14:textId="77777777" w:rsidR="00AB6F6C" w:rsidRDefault="008A0022">
      <w:pPr>
        <w:pStyle w:val="SourceCode"/>
      </w:pPr>
      <w:r>
        <w:t>const TIMED_ITEMS: i32 = 100000;</w:t>
      </w:r>
    </w:p>
    <w:p w14:paraId="4FFA3BC7" w14:textId="77777777" w:rsidR="00AB6F6C" w:rsidRDefault="008A0022">
      <w:pPr>
        <w:pStyle w:val="SourceCode"/>
      </w:pPr>
      <w:r>
        <w:t>const TIMED_LOOKUPS: i32 = 1000;</w:t>
      </w:r>
    </w:p>
    <w:p w14:paraId="4DD425EC" w14:textId="77777777" w:rsidR="00AB6F6C" w:rsidRDefault="00AB6F6C">
      <w:pPr>
        <w:pStyle w:val="SourceCode"/>
      </w:pPr>
    </w:p>
    <w:p w14:paraId="5EBFA666" w14:textId="77777777" w:rsidR="00AB6F6C" w:rsidRDefault="008A0022">
      <w:pPr>
        <w:pStyle w:val="SourceCode"/>
      </w:pPr>
      <w:r>
        <w:t>// Returns a Vec of count ids, 1 to count, in sorted order. Remember,</w:t>
      </w:r>
    </w:p>
    <w:p w14:paraId="795F84D2" w14:textId="77777777" w:rsidR="00AB6F6C" w:rsidRDefault="008A0022">
      <w:pPr>
        <w:pStyle w:val="SourceCode"/>
      </w:pPr>
      <w:r>
        <w:t>// with_capacity sets aside the room at once.</w:t>
      </w:r>
    </w:p>
    <w:p w14:paraId="60777076" w14:textId="77777777" w:rsidR="00AB6F6C" w:rsidRDefault="008A0022">
      <w:pPr>
        <w:pStyle w:val="SourceCode"/>
      </w:pPr>
      <w:r>
        <w:t>fn make_ids(count: i32) -&gt; Vec&lt;i32&gt; {</w:t>
      </w:r>
    </w:p>
    <w:p w14:paraId="61224897" w14:textId="77777777" w:rsidR="00AB6F6C" w:rsidRDefault="008A0022">
      <w:pPr>
        <w:pStyle w:val="SourceCode"/>
      </w:pPr>
      <w:r>
        <w:t xml:space="preserve">    let mut ids: Vec&lt;i32&gt; = Vec::with_capacity(count as usize);</w:t>
      </w:r>
    </w:p>
    <w:p w14:paraId="7B47AE01" w14:textId="77777777" w:rsidR="00AB6F6C" w:rsidRDefault="008A0022">
      <w:pPr>
        <w:pStyle w:val="SourceCode"/>
      </w:pPr>
      <w:r>
        <w:t xml:space="preserve">    for id in 1..=count {</w:t>
      </w:r>
    </w:p>
    <w:p w14:paraId="07EB64D0" w14:textId="77777777" w:rsidR="00AB6F6C" w:rsidRDefault="008A0022">
      <w:pPr>
        <w:pStyle w:val="SourceCode"/>
      </w:pPr>
      <w:r>
        <w:t xml:space="preserve">        ids.push(id);</w:t>
      </w:r>
    </w:p>
    <w:p w14:paraId="6C872A32" w14:textId="77777777" w:rsidR="00AB6F6C" w:rsidRDefault="008A0022">
      <w:pPr>
        <w:pStyle w:val="SourceCode"/>
      </w:pPr>
      <w:r>
        <w:t xml:space="preserve">    }</w:t>
      </w:r>
    </w:p>
    <w:p w14:paraId="186AA791" w14:textId="77777777" w:rsidR="00AB6F6C" w:rsidRDefault="008A0022">
      <w:pPr>
        <w:pStyle w:val="SourceCode"/>
      </w:pPr>
      <w:r>
        <w:t xml:space="preserve">    ids</w:t>
      </w:r>
    </w:p>
    <w:p w14:paraId="4EAB32A0" w14:textId="77777777" w:rsidR="00AB6F6C" w:rsidRDefault="008A0022">
      <w:pPr>
        <w:pStyle w:val="SourceCode"/>
      </w:pPr>
      <w:r>
        <w:t>}</w:t>
      </w:r>
    </w:p>
    <w:p w14:paraId="18C212DF" w14:textId="77777777" w:rsidR="00AB6F6C" w:rsidRDefault="00AB6F6C">
      <w:pPr>
        <w:pStyle w:val="SourceCode"/>
      </w:pPr>
    </w:p>
    <w:p w14:paraId="685ABA51" w14:textId="77777777" w:rsidR="00AB6F6C" w:rsidRDefault="008A0022">
      <w:pPr>
        <w:pStyle w:val="SourceCode"/>
      </w:pPr>
      <w:r>
        <w:t>// Linear search: returns the number of comparisons made. O(n).</w:t>
      </w:r>
    </w:p>
    <w:p w14:paraId="7BAAB64D" w14:textId="77777777" w:rsidR="00AB6F6C" w:rsidRDefault="008A0022">
      <w:pPr>
        <w:pStyle w:val="SourceCode"/>
      </w:pPr>
      <w:r>
        <w:t>fn count_linear(ids: &amp;[i32], wanted_id: i32) -&gt; usize {</w:t>
      </w:r>
    </w:p>
    <w:p w14:paraId="5F2091FF" w14:textId="77777777" w:rsidR="00AB6F6C" w:rsidRDefault="008A0022">
      <w:pPr>
        <w:pStyle w:val="SourceCode"/>
      </w:pPr>
      <w:r>
        <w:t xml:space="preserve">    let mut comparisons: usize = 0;</w:t>
      </w:r>
    </w:p>
    <w:p w14:paraId="7F8DBE5F" w14:textId="77777777" w:rsidR="00AB6F6C" w:rsidRDefault="008A0022">
      <w:pPr>
        <w:pStyle w:val="SourceCode"/>
      </w:pPr>
      <w:r>
        <w:t xml:space="preserve">    for index in 0..ids.len() {</w:t>
      </w:r>
    </w:p>
    <w:p w14:paraId="7BCD4170" w14:textId="77777777" w:rsidR="00AB6F6C" w:rsidRDefault="008A0022">
      <w:pPr>
        <w:pStyle w:val="SourceCode"/>
      </w:pPr>
      <w:r>
        <w:t xml:space="preserve">        comparisons += 1;</w:t>
      </w:r>
    </w:p>
    <w:p w14:paraId="0C545A81" w14:textId="77777777" w:rsidR="00AB6F6C" w:rsidRDefault="008A0022">
      <w:pPr>
        <w:pStyle w:val="SourceCode"/>
      </w:pPr>
      <w:r>
        <w:t xml:space="preserve">        if ids[index] == wanted_id {</w:t>
      </w:r>
    </w:p>
    <w:p w14:paraId="1B20C13C" w14:textId="77777777" w:rsidR="00AB6F6C" w:rsidRDefault="008A0022">
      <w:pPr>
        <w:pStyle w:val="SourceCode"/>
      </w:pPr>
      <w:r>
        <w:t xml:space="preserve">            return comparisons;</w:t>
      </w:r>
    </w:p>
    <w:p w14:paraId="52A1E161" w14:textId="77777777" w:rsidR="00AB6F6C" w:rsidRDefault="008A0022">
      <w:pPr>
        <w:pStyle w:val="SourceCode"/>
      </w:pPr>
      <w:r>
        <w:t xml:space="preserve">        }</w:t>
      </w:r>
    </w:p>
    <w:p w14:paraId="27502420" w14:textId="77777777" w:rsidR="00AB6F6C" w:rsidRDefault="008A0022">
      <w:pPr>
        <w:pStyle w:val="SourceCode"/>
      </w:pPr>
      <w:r>
        <w:t xml:space="preserve">    }</w:t>
      </w:r>
    </w:p>
    <w:p w14:paraId="4886A9F4" w14:textId="77777777" w:rsidR="00AB6F6C" w:rsidRDefault="008A0022">
      <w:pPr>
        <w:pStyle w:val="SourceCode"/>
      </w:pPr>
      <w:r>
        <w:t xml:space="preserve">    comparisons</w:t>
      </w:r>
    </w:p>
    <w:p w14:paraId="7132D6AC" w14:textId="77777777" w:rsidR="00AB6F6C" w:rsidRDefault="008A0022">
      <w:pPr>
        <w:pStyle w:val="SourceCode"/>
      </w:pPr>
      <w:r>
        <w:t>}</w:t>
      </w:r>
    </w:p>
    <w:p w14:paraId="466266F1" w14:textId="77777777" w:rsidR="00AB6F6C" w:rsidRDefault="00AB6F6C">
      <w:pPr>
        <w:pStyle w:val="SourceCode"/>
      </w:pPr>
    </w:p>
    <w:p w14:paraId="4813F91A" w14:textId="77777777" w:rsidR="00AB6F6C" w:rsidRDefault="008A0022">
      <w:pPr>
        <w:pStyle w:val="SourceCode"/>
      </w:pPr>
      <w:r>
        <w:t>// Binary search on sorted ids: returns the number of steps. Each step</w:t>
      </w:r>
    </w:p>
    <w:p w14:paraId="41483436" w14:textId="77777777" w:rsidR="00AB6F6C" w:rsidRDefault="008A0022">
      <w:pPr>
        <w:pStyle w:val="SourceCode"/>
      </w:pPr>
      <w:r>
        <w:t>// halves the range still possible. O(log n). low and high are i32</w:t>
      </w:r>
    </w:p>
    <w:p w14:paraId="0A07C653" w14:textId="77777777" w:rsidR="00AB6F6C" w:rsidRDefault="008A0022">
      <w:pPr>
        <w:pStyle w:val="SourceCode"/>
      </w:pPr>
      <w:r>
        <w:t>// because high can reach -1.</w:t>
      </w:r>
    </w:p>
    <w:p w14:paraId="6750154C" w14:textId="77777777" w:rsidR="00AB6F6C" w:rsidRDefault="008A0022">
      <w:pPr>
        <w:pStyle w:val="SourceCode"/>
      </w:pPr>
      <w:r>
        <w:t>fn count_binary(ids: &amp;[i32], wanted_id: i32) -&gt; usize {</w:t>
      </w:r>
    </w:p>
    <w:p w14:paraId="064DF8D4" w14:textId="77777777" w:rsidR="00AB6F6C" w:rsidRDefault="008A0022">
      <w:pPr>
        <w:pStyle w:val="SourceCode"/>
      </w:pPr>
      <w:r>
        <w:t xml:space="preserve">    let mut steps: usize = 0;</w:t>
      </w:r>
    </w:p>
    <w:p w14:paraId="784F85EC" w14:textId="77777777" w:rsidR="00AB6F6C" w:rsidRDefault="008A0022">
      <w:pPr>
        <w:pStyle w:val="SourceCode"/>
      </w:pPr>
      <w:r>
        <w:t xml:space="preserve">    let mut low: i32 = 0;</w:t>
      </w:r>
    </w:p>
    <w:p w14:paraId="1DD1B5AF" w14:textId="77777777" w:rsidR="00AB6F6C" w:rsidRDefault="008A0022">
      <w:pPr>
        <w:pStyle w:val="SourceCode"/>
      </w:pPr>
      <w:r>
        <w:t xml:space="preserve">    let mut high: i32 = ids.len() as i32 - 1;</w:t>
      </w:r>
    </w:p>
    <w:p w14:paraId="1133B34C" w14:textId="77777777" w:rsidR="00AB6F6C" w:rsidRDefault="008A0022">
      <w:pPr>
        <w:pStyle w:val="SourceCode"/>
      </w:pPr>
      <w:r>
        <w:t xml:space="preserve">    while low &lt;= high {</w:t>
      </w:r>
    </w:p>
    <w:p w14:paraId="07723158" w14:textId="77777777" w:rsidR="00AB6F6C" w:rsidRDefault="008A0022">
      <w:pPr>
        <w:pStyle w:val="SourceCode"/>
      </w:pPr>
      <w:r>
        <w:t xml:space="preserve">        let middle: i32 = (low + high) / 2;</w:t>
      </w:r>
    </w:p>
    <w:p w14:paraId="42DBC26D" w14:textId="77777777" w:rsidR="00AB6F6C" w:rsidRDefault="008A0022">
      <w:pPr>
        <w:pStyle w:val="SourceCode"/>
      </w:pPr>
      <w:r>
        <w:t xml:space="preserve">        steps += 1;</w:t>
      </w:r>
    </w:p>
    <w:p w14:paraId="03BEB80D" w14:textId="77777777" w:rsidR="00AB6F6C" w:rsidRDefault="008A0022">
      <w:pPr>
        <w:pStyle w:val="SourceCode"/>
      </w:pPr>
      <w:r>
        <w:t xml:space="preserve">        if ids[middle as usize] == wanted_id {</w:t>
      </w:r>
    </w:p>
    <w:p w14:paraId="46A78624" w14:textId="77777777" w:rsidR="00AB6F6C" w:rsidRDefault="008A0022">
      <w:pPr>
        <w:pStyle w:val="SourceCode"/>
      </w:pPr>
      <w:r>
        <w:t xml:space="preserve">            return steps;</w:t>
      </w:r>
    </w:p>
    <w:p w14:paraId="23D1EE7E" w14:textId="77777777" w:rsidR="00AB6F6C" w:rsidRDefault="008A0022">
      <w:pPr>
        <w:pStyle w:val="SourceCode"/>
      </w:pPr>
      <w:r>
        <w:t xml:space="preserve">        }</w:t>
      </w:r>
    </w:p>
    <w:p w14:paraId="47B72254" w14:textId="77777777" w:rsidR="00AB6F6C" w:rsidRDefault="008A0022">
      <w:pPr>
        <w:pStyle w:val="SourceCode"/>
      </w:pPr>
      <w:r>
        <w:t xml:space="preserve">        if ids[middle as usize] &lt; wanted_id {</w:t>
      </w:r>
    </w:p>
    <w:p w14:paraId="57ACC017" w14:textId="77777777" w:rsidR="00AB6F6C" w:rsidRDefault="008A0022">
      <w:pPr>
        <w:pStyle w:val="SourceCode"/>
      </w:pPr>
      <w:r>
        <w:t xml:space="preserve">            low = middle + 1;</w:t>
      </w:r>
    </w:p>
    <w:p w14:paraId="19520873" w14:textId="77777777" w:rsidR="00AB6F6C" w:rsidRDefault="008A0022">
      <w:pPr>
        <w:pStyle w:val="SourceCode"/>
      </w:pPr>
      <w:r>
        <w:t xml:space="preserve">        } else {</w:t>
      </w:r>
    </w:p>
    <w:p w14:paraId="7B1AF24D" w14:textId="77777777" w:rsidR="00AB6F6C" w:rsidRDefault="008A0022">
      <w:pPr>
        <w:pStyle w:val="SourceCode"/>
      </w:pPr>
      <w:r>
        <w:t xml:space="preserve">            high = middle - 1;</w:t>
      </w:r>
    </w:p>
    <w:p w14:paraId="53CE5B99" w14:textId="77777777" w:rsidR="00AB6F6C" w:rsidRDefault="008A0022">
      <w:pPr>
        <w:pStyle w:val="SourceCode"/>
      </w:pPr>
      <w:r>
        <w:t xml:space="preserve">        }</w:t>
      </w:r>
    </w:p>
    <w:p w14:paraId="2E9CDE84" w14:textId="77777777" w:rsidR="00AB6F6C" w:rsidRDefault="008A0022">
      <w:pPr>
        <w:pStyle w:val="SourceCode"/>
      </w:pPr>
      <w:r>
        <w:t xml:space="preserve">    }</w:t>
      </w:r>
    </w:p>
    <w:p w14:paraId="531130F0" w14:textId="77777777" w:rsidR="00AB6F6C" w:rsidRDefault="008A0022">
      <w:pPr>
        <w:pStyle w:val="SourceCode"/>
      </w:pPr>
      <w:r>
        <w:t xml:space="preserve">    steps</w:t>
      </w:r>
    </w:p>
    <w:p w14:paraId="558F4FDD" w14:textId="77777777" w:rsidR="00AB6F6C" w:rsidRDefault="008A0022">
      <w:pPr>
        <w:pStyle w:val="SourceCode"/>
      </w:pPr>
      <w:r>
        <w:t>}</w:t>
      </w:r>
    </w:p>
    <w:p w14:paraId="75F7A19B" w14:textId="77777777" w:rsidR="00AB6F6C" w:rsidRDefault="00AB6F6C">
      <w:pPr>
        <w:pStyle w:val="SourceCode"/>
      </w:pPr>
    </w:p>
    <w:p w14:paraId="37FFACB9" w14:textId="77777777" w:rsidR="00AB6F6C" w:rsidRDefault="008A0022">
      <w:pPr>
        <w:pStyle w:val="SourceCode"/>
      </w:pPr>
      <w:r>
        <w:t>// Duplicate check: compares every pair once. O(n squared).</w:t>
      </w:r>
    </w:p>
    <w:p w14:paraId="669200F5" w14:textId="77777777" w:rsidR="00AB6F6C" w:rsidRDefault="008A0022">
      <w:pPr>
        <w:pStyle w:val="SourceCode"/>
      </w:pPr>
      <w:r>
        <w:t>fn count_pairs(ids: &amp;[i32]) -&gt; usize {</w:t>
      </w:r>
    </w:p>
    <w:p w14:paraId="0A3BA959" w14:textId="77777777" w:rsidR="00AB6F6C" w:rsidRDefault="008A0022">
      <w:pPr>
        <w:pStyle w:val="SourceCode"/>
      </w:pPr>
      <w:r>
        <w:t xml:space="preserve">    let mut comparisons: usize = 0;</w:t>
      </w:r>
    </w:p>
    <w:p w14:paraId="2DDC75DA" w14:textId="77777777" w:rsidR="00AB6F6C" w:rsidRDefault="008A0022">
      <w:pPr>
        <w:pStyle w:val="SourceCode"/>
      </w:pPr>
      <w:r>
        <w:t xml:space="preserve">    for first in 0..ids.len() {</w:t>
      </w:r>
    </w:p>
    <w:p w14:paraId="7DA200B6" w14:textId="77777777" w:rsidR="00AB6F6C" w:rsidRDefault="008A0022">
      <w:pPr>
        <w:pStyle w:val="SourceCode"/>
      </w:pPr>
      <w:r>
        <w:t xml:space="preserve">        for second in first + 1..ids.len() {</w:t>
      </w:r>
    </w:p>
    <w:p w14:paraId="4B024220" w14:textId="77777777" w:rsidR="00AB6F6C" w:rsidRDefault="008A0022">
      <w:pPr>
        <w:pStyle w:val="SourceCode"/>
      </w:pPr>
      <w:r>
        <w:t xml:space="preserve">            comparisons += 1;</w:t>
      </w:r>
    </w:p>
    <w:p w14:paraId="30AF90C8" w14:textId="77777777" w:rsidR="00AB6F6C" w:rsidRDefault="008A0022">
      <w:pPr>
        <w:pStyle w:val="SourceCode"/>
      </w:pPr>
      <w:r>
        <w:t xml:space="preserve">            if ids[first] == ids[second] {</w:t>
      </w:r>
    </w:p>
    <w:p w14:paraId="5A520340" w14:textId="77777777" w:rsidR="00AB6F6C" w:rsidRDefault="008A0022">
      <w:pPr>
        <w:pStyle w:val="SourceCode"/>
      </w:pPr>
      <w:r>
        <w:t xml:space="preserve">                return comparisons;</w:t>
      </w:r>
    </w:p>
    <w:p w14:paraId="175389BE" w14:textId="77777777" w:rsidR="00AB6F6C" w:rsidRDefault="008A0022">
      <w:pPr>
        <w:pStyle w:val="SourceCode"/>
      </w:pPr>
      <w:r>
        <w:t xml:space="preserve">            }</w:t>
      </w:r>
    </w:p>
    <w:p w14:paraId="7AD7E92E" w14:textId="77777777" w:rsidR="00AB6F6C" w:rsidRDefault="008A0022">
      <w:pPr>
        <w:pStyle w:val="SourceCode"/>
      </w:pPr>
      <w:r>
        <w:t xml:space="preserve">        }</w:t>
      </w:r>
    </w:p>
    <w:p w14:paraId="48197B87" w14:textId="77777777" w:rsidR="00AB6F6C" w:rsidRDefault="008A0022">
      <w:pPr>
        <w:pStyle w:val="SourceCode"/>
      </w:pPr>
      <w:r>
        <w:t xml:space="preserve">    }</w:t>
      </w:r>
    </w:p>
    <w:p w14:paraId="14A4C097" w14:textId="77777777" w:rsidR="00AB6F6C" w:rsidRDefault="008A0022">
      <w:pPr>
        <w:pStyle w:val="SourceCode"/>
      </w:pPr>
      <w:r>
        <w:t xml:space="preserve">    comparisons</w:t>
      </w:r>
    </w:p>
    <w:p w14:paraId="0F7D0C78" w14:textId="77777777" w:rsidR="00AB6F6C" w:rsidRDefault="008A0022">
      <w:pPr>
        <w:pStyle w:val="SourceCode"/>
      </w:pPr>
      <w:r>
        <w:t>}</w:t>
      </w:r>
    </w:p>
    <w:p w14:paraId="4B540021" w14:textId="77777777" w:rsidR="00AB6F6C" w:rsidRDefault="00AB6F6C">
      <w:pPr>
        <w:pStyle w:val="SourceCode"/>
      </w:pPr>
    </w:p>
    <w:p w14:paraId="7095D617" w14:textId="77777777" w:rsidR="00AB6F6C" w:rsidRDefault="008A0022">
      <w:pPr>
        <w:pStyle w:val="SourceCode"/>
      </w:pPr>
      <w:r>
        <w:t>fn main() {</w:t>
      </w:r>
    </w:p>
    <w:p w14:paraId="3F4323F8" w14:textId="77777777" w:rsidR="00AB6F6C" w:rsidRDefault="008A0022">
      <w:pPr>
        <w:pStyle w:val="SourceCode"/>
      </w:pPr>
      <w:r>
        <w:t xml:space="preserve">    // The step counts, exactly as in the Basic program.</w:t>
      </w:r>
    </w:p>
    <w:p w14:paraId="0DC7C56D" w14:textId="77777777" w:rsidR="00AB6F6C" w:rsidRDefault="008A0022">
      <w:pPr>
        <w:pStyle w:val="SourceCode"/>
      </w:pPr>
      <w:r>
        <w:t xml:space="preserve">    println!("Items  Index  Linear  Binary  Pairs");</w:t>
      </w:r>
    </w:p>
    <w:p w14:paraId="43EDA264" w14:textId="77777777" w:rsidR="00AB6F6C" w:rsidRDefault="008A0022">
      <w:pPr>
        <w:pStyle w:val="SourceCode"/>
      </w:pPr>
      <w:r>
        <w:t xml:space="preserve">    for count in SIZES {</w:t>
      </w:r>
    </w:p>
    <w:p w14:paraId="0E7BAE39" w14:textId="77777777" w:rsidR="00AB6F6C" w:rsidRDefault="008A0022">
      <w:pPr>
        <w:pStyle w:val="SourceCode"/>
      </w:pPr>
      <w:r>
        <w:t xml:space="preserve">        let ids: Vec&lt;i32&gt; = make_ids(count);</w:t>
      </w:r>
    </w:p>
    <w:p w14:paraId="39D776A8" w14:textId="77777777" w:rsidR="00AB6F6C" w:rsidRDefault="008A0022">
      <w:pPr>
        <w:pStyle w:val="SourceCode"/>
      </w:pPr>
      <w:r>
        <w:t xml:space="preserve">        let wanted_id: i32 = ids[ids.len() - 1];</w:t>
      </w:r>
    </w:p>
    <w:p w14:paraId="19EFDC7B" w14:textId="77777777" w:rsidR="00AB6F6C" w:rsidRDefault="008A0022">
      <w:pPr>
        <w:pStyle w:val="SourceCode"/>
      </w:pPr>
      <w:r>
        <w:t xml:space="preserve">        let index_steps: usize = 1;</w:t>
      </w:r>
    </w:p>
    <w:p w14:paraId="21EA1F2C" w14:textId="77777777" w:rsidR="00AB6F6C" w:rsidRDefault="008A0022">
      <w:pPr>
        <w:pStyle w:val="SourceCode"/>
      </w:pPr>
      <w:r>
        <w:t xml:space="preserve">        let linear_steps: usize = count_linear(&amp;ids, wanted_id);</w:t>
      </w:r>
    </w:p>
    <w:p w14:paraId="2DBA8F36" w14:textId="77777777" w:rsidR="00AB6F6C" w:rsidRDefault="008A0022">
      <w:pPr>
        <w:pStyle w:val="SourceCode"/>
      </w:pPr>
      <w:r>
        <w:t xml:space="preserve">        let binary_steps: usize = count_binary(&amp;ids, wanted_id);</w:t>
      </w:r>
    </w:p>
    <w:p w14:paraId="6914D53E" w14:textId="77777777" w:rsidR="00AB6F6C" w:rsidRDefault="008A0022">
      <w:pPr>
        <w:pStyle w:val="SourceCode"/>
      </w:pPr>
      <w:r>
        <w:t xml:space="preserve">        let pair_steps: usize = count_pairs(&amp;ids);</w:t>
      </w:r>
    </w:p>
    <w:p w14:paraId="5F45A86D" w14:textId="77777777" w:rsidR="00AB6F6C" w:rsidRDefault="008A0022">
      <w:pPr>
        <w:pStyle w:val="SourceCode"/>
      </w:pPr>
      <w:r>
        <w:t xml:space="preserve">        println!(</w:t>
      </w:r>
    </w:p>
    <w:p w14:paraId="0E5B55F0" w14:textId="77777777" w:rsidR="00AB6F6C" w:rsidRDefault="008A0022">
      <w:pPr>
        <w:pStyle w:val="SourceCode"/>
      </w:pPr>
      <w:r>
        <w:t xml:space="preserve">            "{:&lt;7}{:&lt;7}{:&lt;8}{:&lt;8}{}",</w:t>
      </w:r>
    </w:p>
    <w:p w14:paraId="60FC80B9" w14:textId="77777777" w:rsidR="00AB6F6C" w:rsidRDefault="008A0022">
      <w:pPr>
        <w:pStyle w:val="SourceCode"/>
      </w:pPr>
      <w:r>
        <w:t xml:space="preserve">            count, index_steps, linear_steps, binary_steps, pair_steps</w:t>
      </w:r>
    </w:p>
    <w:p w14:paraId="51E31D4F" w14:textId="77777777" w:rsidR="00AB6F6C" w:rsidRDefault="008A0022">
      <w:pPr>
        <w:pStyle w:val="SourceCode"/>
      </w:pPr>
      <w:r>
        <w:t xml:space="preserve">        );</w:t>
      </w:r>
    </w:p>
    <w:p w14:paraId="10E85351" w14:textId="77777777" w:rsidR="00AB6F6C" w:rsidRDefault="008A0022">
      <w:pPr>
        <w:pStyle w:val="SourceCode"/>
      </w:pPr>
      <w:r>
        <w:t xml:space="preserve">    }</w:t>
      </w:r>
    </w:p>
    <w:p w14:paraId="3BD10851" w14:textId="77777777" w:rsidR="00AB6F6C" w:rsidRDefault="008A0022">
      <w:pPr>
        <w:pStyle w:val="SourceCode"/>
      </w:pPr>
      <w:r>
        <w:t xml:space="preserve">    println!("Index: O(1) constant, the same steps at every size");</w:t>
      </w:r>
    </w:p>
    <w:p w14:paraId="5D38E69D" w14:textId="77777777" w:rsidR="00AB6F6C" w:rsidRDefault="008A0022">
      <w:pPr>
        <w:pStyle w:val="SourceCode"/>
      </w:pPr>
      <w:r>
        <w:t xml:space="preserve">    println!("Linear: O(n), 10 times the items, 10 times the steps");</w:t>
      </w:r>
    </w:p>
    <w:p w14:paraId="6AF3F10B" w14:textId="77777777" w:rsidR="00AB6F6C" w:rsidRDefault="008A0022">
      <w:pPr>
        <w:pStyle w:val="SourceCode"/>
      </w:pPr>
      <w:r>
        <w:t xml:space="preserve">    println!("Binary: O(log n), 10 times the items, about 3 more steps");</w:t>
      </w:r>
    </w:p>
    <w:p w14:paraId="2B73354C" w14:textId="77777777" w:rsidR="00AB6F6C" w:rsidRDefault="008A0022">
      <w:pPr>
        <w:pStyle w:val="SourceCode"/>
      </w:pPr>
      <w:r>
        <w:t xml:space="preserve">    println!(</w:t>
      </w:r>
    </w:p>
    <w:p w14:paraId="7DD079A6" w14:textId="77777777" w:rsidR="00AB6F6C" w:rsidRDefault="008A0022">
      <w:pPr>
        <w:pStyle w:val="SourceCode"/>
      </w:pPr>
      <w:r>
        <w:t xml:space="preserve">        "Pairs: O(n squared), 10 times the items, about 100 times the steps"</w:t>
      </w:r>
    </w:p>
    <w:p w14:paraId="41D7DBBA" w14:textId="77777777" w:rsidR="00AB6F6C" w:rsidRDefault="008A0022">
      <w:pPr>
        <w:pStyle w:val="SourceCode"/>
      </w:pPr>
      <w:r>
        <w:t xml:space="preserve">    );</w:t>
      </w:r>
    </w:p>
    <w:p w14:paraId="11154351" w14:textId="77777777" w:rsidR="00AB6F6C" w:rsidRDefault="00AB6F6C">
      <w:pPr>
        <w:pStyle w:val="SourceCode"/>
      </w:pPr>
    </w:p>
    <w:p w14:paraId="77C43E9C" w14:textId="77777777" w:rsidR="00AB6F6C" w:rsidRDefault="008A0022">
      <w:pPr>
        <w:pStyle w:val="SourceCode"/>
      </w:pPr>
      <w:r>
        <w:t xml:space="preserve">    // A small measurement: TIMED_LOOKUPS lookups in TIMED_ITEMS sorted</w:t>
      </w:r>
    </w:p>
    <w:p w14:paraId="3EA2CBC0" w14:textId="77777777" w:rsidR="00AB6F6C" w:rsidRDefault="008A0022">
      <w:pPr>
        <w:pStyle w:val="SourceCode"/>
      </w:pPr>
      <w:r>
        <w:t xml:space="preserve">    // ids, spread evenly from 100 to 100000, first by the library's</w:t>
      </w:r>
    </w:p>
    <w:p w14:paraId="066F5FF1" w14:textId="77777777" w:rsidR="00AB6F6C" w:rsidRDefault="008A0022">
      <w:pPr>
        <w:pStyle w:val="SourceCode"/>
      </w:pPr>
      <w:r>
        <w:t xml:space="preserve">    // linear search, then by its binary search, then through a HashMap.</w:t>
      </w:r>
    </w:p>
    <w:p w14:paraId="79C05632" w14:textId="77777777" w:rsidR="00AB6F6C" w:rsidRDefault="008A0022">
      <w:pPr>
        <w:pStyle w:val="SourceCode"/>
      </w:pPr>
      <w:r>
        <w:t xml:space="preserve">    let ids: Vec&lt;i32&gt; = make_ids(TIMED_ITEMS);</w:t>
      </w:r>
    </w:p>
    <w:p w14:paraId="62B7BE76" w14:textId="77777777" w:rsidR="00AB6F6C" w:rsidRDefault="008A0022">
      <w:pPr>
        <w:pStyle w:val="SourceCode"/>
      </w:pPr>
      <w:r>
        <w:t xml:space="preserve">    let spacing: i32 = TIMED_ITEMS / TIMED_LOOKUPS;</w:t>
      </w:r>
    </w:p>
    <w:p w14:paraId="3E12B046" w14:textId="77777777" w:rsidR="00AB6F6C" w:rsidRDefault="008A0022">
      <w:pPr>
        <w:pStyle w:val="SourceCode"/>
      </w:pPr>
      <w:r>
        <w:t xml:space="preserve">    println!("Timing {} lookups in {} sorted ids", TIMED_LOOKUPS, TIMED_ITEMS);</w:t>
      </w:r>
    </w:p>
    <w:p w14:paraId="6E014D7C" w14:textId="77777777" w:rsidR="00AB6F6C" w:rsidRDefault="00AB6F6C">
      <w:pPr>
        <w:pStyle w:val="SourceCode"/>
      </w:pPr>
    </w:p>
    <w:p w14:paraId="43068901" w14:textId="77777777" w:rsidR="00AB6F6C" w:rsidRDefault="008A0022">
      <w:pPr>
        <w:pStyle w:val="SourceCode"/>
      </w:pPr>
      <w:r>
        <w:t xml:space="preserve">    // contains checks the items one by one and gives true or false. It</w:t>
      </w:r>
    </w:p>
    <w:p w14:paraId="6CC2C80C" w14:textId="77777777" w:rsidR="00AB6F6C" w:rsidRDefault="008A0022">
      <w:pPr>
        <w:pStyle w:val="SourceCode"/>
      </w:pPr>
      <w:r>
        <w:t xml:space="preserve">    // takes a reference to the value it looks for, so &amp; comes first.</w:t>
      </w:r>
    </w:p>
    <w:p w14:paraId="078168A7" w14:textId="77777777" w:rsidR="00AB6F6C" w:rsidRDefault="008A0022">
      <w:pPr>
        <w:pStyle w:val="SourceCode"/>
      </w:pPr>
      <w:r>
        <w:t xml:space="preserve">    // Remember, the elapsed time is read from a clock that only moves</w:t>
      </w:r>
    </w:p>
    <w:p w14:paraId="0A987E8D" w14:textId="77777777" w:rsidR="00AB6F6C" w:rsidRDefault="008A0022">
      <w:pPr>
        <w:pStyle w:val="SourceCode"/>
      </w:pPr>
      <w:r>
        <w:t xml:space="preserve">    // forward: Instant::now() reads it, and elapsed() is the time since.</w:t>
      </w:r>
    </w:p>
    <w:p w14:paraId="173B9D53" w14:textId="77777777" w:rsidR="00AB6F6C" w:rsidRDefault="008A0022">
      <w:pPr>
        <w:pStyle w:val="SourceCode"/>
      </w:pPr>
      <w:r>
        <w:t xml:space="preserve">    let mut found_linear: i32 = 0;</w:t>
      </w:r>
    </w:p>
    <w:p w14:paraId="650F322C" w14:textId="77777777" w:rsidR="00AB6F6C" w:rsidRDefault="008A0022">
      <w:pPr>
        <w:pStyle w:val="SourceCode"/>
      </w:pPr>
      <w:r>
        <w:t xml:space="preserve">    let linear_start: Instant = Instant::now();</w:t>
      </w:r>
    </w:p>
    <w:p w14:paraId="1304A498" w14:textId="77777777" w:rsidR="00AB6F6C" w:rsidRDefault="008A0022">
      <w:pPr>
        <w:pStyle w:val="SourceCode"/>
      </w:pPr>
      <w:r>
        <w:t xml:space="preserve">    for lookup in 1..=TIMED_LOOKUPS {</w:t>
      </w:r>
    </w:p>
    <w:p w14:paraId="342B1032" w14:textId="77777777" w:rsidR="00AB6F6C" w:rsidRDefault="008A0022">
      <w:pPr>
        <w:pStyle w:val="SourceCode"/>
      </w:pPr>
      <w:r>
        <w:t xml:space="preserve">        if ids.contains(&amp;(lookup * spacing)) {</w:t>
      </w:r>
    </w:p>
    <w:p w14:paraId="731911BF" w14:textId="77777777" w:rsidR="00AB6F6C" w:rsidRDefault="008A0022">
      <w:pPr>
        <w:pStyle w:val="SourceCode"/>
      </w:pPr>
      <w:r>
        <w:t xml:space="preserve">            found_linear += 1;</w:t>
      </w:r>
    </w:p>
    <w:p w14:paraId="23CAC672" w14:textId="77777777" w:rsidR="00AB6F6C" w:rsidRDefault="008A0022">
      <w:pPr>
        <w:pStyle w:val="SourceCode"/>
      </w:pPr>
      <w:r>
        <w:t xml:space="preserve">        }</w:t>
      </w:r>
    </w:p>
    <w:p w14:paraId="352BD935" w14:textId="77777777" w:rsidR="00AB6F6C" w:rsidRDefault="008A0022">
      <w:pPr>
        <w:pStyle w:val="SourceCode"/>
      </w:pPr>
      <w:r>
        <w:t xml:space="preserve">    }</w:t>
      </w:r>
    </w:p>
    <w:p w14:paraId="6E389F44" w14:textId="77777777" w:rsidR="00AB6F6C" w:rsidRDefault="008A0022">
      <w:pPr>
        <w:pStyle w:val="SourceCode"/>
      </w:pPr>
      <w:r>
        <w:t xml:space="preserve">    let linear_ms: u128 = linear_start.elapsed().as_millis();</w:t>
      </w:r>
    </w:p>
    <w:p w14:paraId="0D42EBD1" w14:textId="77777777" w:rsidR="00AB6F6C" w:rsidRDefault="00AB6F6C">
      <w:pPr>
        <w:pStyle w:val="SourceCode"/>
      </w:pPr>
    </w:p>
    <w:p w14:paraId="5B5D6AFE" w14:textId="77777777" w:rsidR="00AB6F6C" w:rsidRDefault="008A0022">
      <w:pPr>
        <w:pStyle w:val="SourceCode"/>
      </w:pPr>
      <w:r>
        <w:t xml:space="preserve">    // binary_search halves a sorted slice. It gives a Result: Ok(index)</w:t>
      </w:r>
    </w:p>
    <w:p w14:paraId="29DE89B6" w14:textId="77777777" w:rsidR="00AB6F6C" w:rsidRDefault="008A0022">
      <w:pPr>
        <w:pStyle w:val="SourceCode"/>
      </w:pPr>
      <w:r>
        <w:t xml:space="preserve">    // when the id is there, or Err(position) with the place the id would</w:t>
      </w:r>
    </w:p>
    <w:p w14:paraId="5955D31F" w14:textId="77777777" w:rsidR="00AB6F6C" w:rsidRDefault="008A0022">
      <w:pPr>
        <w:pStyle w:val="SourceCode"/>
      </w:pPr>
      <w:r>
        <w:t xml:space="preserve">    // go to keep the slice sorted. is_ok() is true for Ok.</w:t>
      </w:r>
    </w:p>
    <w:p w14:paraId="4C913B74" w14:textId="77777777" w:rsidR="00AB6F6C" w:rsidRDefault="008A0022">
      <w:pPr>
        <w:pStyle w:val="SourceCode"/>
      </w:pPr>
      <w:r>
        <w:t xml:space="preserve">    let mut found_binary: i32 = 0;</w:t>
      </w:r>
    </w:p>
    <w:p w14:paraId="7AA2C042" w14:textId="77777777" w:rsidR="00AB6F6C" w:rsidRDefault="008A0022">
      <w:pPr>
        <w:pStyle w:val="SourceCode"/>
      </w:pPr>
      <w:r>
        <w:t xml:space="preserve">    let binary_start: Instant = Instant::now();</w:t>
      </w:r>
    </w:p>
    <w:p w14:paraId="50B68C20" w14:textId="77777777" w:rsidR="00AB6F6C" w:rsidRDefault="008A0022">
      <w:pPr>
        <w:pStyle w:val="SourceCode"/>
      </w:pPr>
      <w:r>
        <w:t xml:space="preserve">    for lookup in 1..=TIMED_LOOKUPS {</w:t>
      </w:r>
    </w:p>
    <w:p w14:paraId="062A940D" w14:textId="77777777" w:rsidR="00AB6F6C" w:rsidRDefault="008A0022">
      <w:pPr>
        <w:pStyle w:val="SourceCode"/>
      </w:pPr>
      <w:r>
        <w:t xml:space="preserve">        if ids.binary_search(&amp;(lookup * spacing)).is_ok() {</w:t>
      </w:r>
    </w:p>
    <w:p w14:paraId="2A7E63D5" w14:textId="77777777" w:rsidR="00AB6F6C" w:rsidRDefault="008A0022">
      <w:pPr>
        <w:pStyle w:val="SourceCode"/>
      </w:pPr>
      <w:r>
        <w:t xml:space="preserve">            found_binary += 1;</w:t>
      </w:r>
    </w:p>
    <w:p w14:paraId="4DC8A331" w14:textId="77777777" w:rsidR="00AB6F6C" w:rsidRDefault="008A0022">
      <w:pPr>
        <w:pStyle w:val="SourceCode"/>
      </w:pPr>
      <w:r>
        <w:t xml:space="preserve">        }</w:t>
      </w:r>
    </w:p>
    <w:p w14:paraId="25296D36" w14:textId="77777777" w:rsidR="00AB6F6C" w:rsidRDefault="008A0022">
      <w:pPr>
        <w:pStyle w:val="SourceCode"/>
      </w:pPr>
      <w:r>
        <w:t xml:space="preserve">    }</w:t>
      </w:r>
    </w:p>
    <w:p w14:paraId="414F855D" w14:textId="77777777" w:rsidR="00AB6F6C" w:rsidRDefault="008A0022">
      <w:pPr>
        <w:pStyle w:val="SourceCode"/>
      </w:pPr>
      <w:r>
        <w:t xml:space="preserve">    let binary_ms: u128 = binary_start.elapsed().as_millis();</w:t>
      </w:r>
    </w:p>
    <w:p w14:paraId="22BC04F9" w14:textId="77777777" w:rsidR="00AB6F6C" w:rsidRDefault="00AB6F6C">
      <w:pPr>
        <w:pStyle w:val="SourceCode"/>
      </w:pPr>
    </w:p>
    <w:p w14:paraId="2217832D" w14:textId="77777777" w:rsidR="00AB6F6C" w:rsidRDefault="008A0022">
      <w:pPr>
        <w:pStyle w:val="SourceCode"/>
      </w:pPr>
      <w:r>
        <w:t xml:space="preserve">    // A HashMap from each id to its position. Filling it is not timed:</w:t>
      </w:r>
    </w:p>
    <w:p w14:paraId="7B100A18" w14:textId="77777777" w:rsidR="00AB6F6C" w:rsidRDefault="008A0022">
      <w:pPr>
        <w:pStyle w:val="SourceCode"/>
      </w:pPr>
      <w:r>
        <w:t xml:space="preserve">    // the timing compares the lookups only.</w:t>
      </w:r>
    </w:p>
    <w:p w14:paraId="31603620" w14:textId="77777777" w:rsidR="00AB6F6C" w:rsidRDefault="008A0022">
      <w:pPr>
        <w:pStyle w:val="SourceCode"/>
      </w:pPr>
      <w:r>
        <w:t xml:space="preserve">    let mut positions: HashMap&lt;i32, usize&gt; = HashMap::new();</w:t>
      </w:r>
    </w:p>
    <w:p w14:paraId="530949C2" w14:textId="77777777" w:rsidR="00AB6F6C" w:rsidRDefault="008A0022">
      <w:pPr>
        <w:pStyle w:val="SourceCode"/>
      </w:pPr>
      <w:r>
        <w:t xml:space="preserve">    for position in 0..ids.len() {</w:t>
      </w:r>
    </w:p>
    <w:p w14:paraId="265F730A" w14:textId="77777777" w:rsidR="00AB6F6C" w:rsidRDefault="008A0022">
      <w:pPr>
        <w:pStyle w:val="SourceCode"/>
      </w:pPr>
      <w:r>
        <w:t xml:space="preserve">        positions.insert(ids[position], position);</w:t>
      </w:r>
    </w:p>
    <w:p w14:paraId="36CD1F20" w14:textId="77777777" w:rsidR="00AB6F6C" w:rsidRDefault="008A0022">
      <w:pPr>
        <w:pStyle w:val="SourceCode"/>
      </w:pPr>
      <w:r>
        <w:t xml:space="preserve">    }</w:t>
      </w:r>
    </w:p>
    <w:p w14:paraId="762FD5F4" w14:textId="77777777" w:rsidR="00AB6F6C" w:rsidRDefault="00AB6F6C">
      <w:pPr>
        <w:pStyle w:val="SourceCode"/>
      </w:pPr>
    </w:p>
    <w:p w14:paraId="242FEED9" w14:textId="77777777" w:rsidR="00AB6F6C" w:rsidRDefault="008A0022">
      <w:pPr>
        <w:pStyle w:val="SourceCode"/>
      </w:pPr>
      <w:r>
        <w:t xml:space="preserve">    // contains_key hashes the id, compares only the few keys at its place</w:t>
      </w:r>
    </w:p>
    <w:p w14:paraId="5DEAC263" w14:textId="77777777" w:rsidR="00AB6F6C" w:rsidRDefault="008A0022">
      <w:pPr>
        <w:pStyle w:val="SourceCode"/>
      </w:pPr>
      <w:r>
        <w:t xml:space="preserve">    // in the table, and gives true when the id is there.</w:t>
      </w:r>
    </w:p>
    <w:p w14:paraId="12303BB7" w14:textId="77777777" w:rsidR="00AB6F6C" w:rsidRDefault="008A0022">
      <w:pPr>
        <w:pStyle w:val="SourceCode"/>
      </w:pPr>
      <w:r>
        <w:t xml:space="preserve">    let mut found_map: i32 = 0;</w:t>
      </w:r>
    </w:p>
    <w:p w14:paraId="5F6F9699" w14:textId="77777777" w:rsidR="00AB6F6C" w:rsidRDefault="008A0022">
      <w:pPr>
        <w:pStyle w:val="SourceCode"/>
      </w:pPr>
      <w:r>
        <w:t xml:space="preserve">    let map_start: Instant = Instant::now();</w:t>
      </w:r>
    </w:p>
    <w:p w14:paraId="56F1517C" w14:textId="77777777" w:rsidR="00AB6F6C" w:rsidRDefault="008A0022">
      <w:pPr>
        <w:pStyle w:val="SourceCode"/>
      </w:pPr>
      <w:r>
        <w:t xml:space="preserve">    for lookup in 1..=TIMED_LOOKUPS {</w:t>
      </w:r>
    </w:p>
    <w:p w14:paraId="02CFDD17" w14:textId="77777777" w:rsidR="00AB6F6C" w:rsidRDefault="008A0022">
      <w:pPr>
        <w:pStyle w:val="SourceCode"/>
      </w:pPr>
      <w:r>
        <w:t xml:space="preserve">        if positions.contains_key(&amp;(lookup * spacing)) {</w:t>
      </w:r>
    </w:p>
    <w:p w14:paraId="7B616310" w14:textId="77777777" w:rsidR="00AB6F6C" w:rsidRDefault="008A0022">
      <w:pPr>
        <w:pStyle w:val="SourceCode"/>
      </w:pPr>
      <w:r>
        <w:t xml:space="preserve">            found_map += 1;</w:t>
      </w:r>
    </w:p>
    <w:p w14:paraId="6222675B" w14:textId="77777777" w:rsidR="00AB6F6C" w:rsidRDefault="008A0022">
      <w:pPr>
        <w:pStyle w:val="SourceCode"/>
      </w:pPr>
      <w:r>
        <w:t xml:space="preserve">        }</w:t>
      </w:r>
    </w:p>
    <w:p w14:paraId="5CE3F948" w14:textId="77777777" w:rsidR="00AB6F6C" w:rsidRDefault="008A0022">
      <w:pPr>
        <w:pStyle w:val="SourceCode"/>
      </w:pPr>
      <w:r>
        <w:t xml:space="preserve">    }</w:t>
      </w:r>
    </w:p>
    <w:p w14:paraId="30DF1639" w14:textId="77777777" w:rsidR="00AB6F6C" w:rsidRDefault="008A0022">
      <w:pPr>
        <w:pStyle w:val="SourceCode"/>
      </w:pPr>
      <w:r>
        <w:t xml:space="preserve">    let map_ms: u128 = map_start.elapsed().as_millis();</w:t>
      </w:r>
    </w:p>
    <w:p w14:paraId="79646517" w14:textId="77777777" w:rsidR="00AB6F6C" w:rsidRDefault="00AB6F6C">
      <w:pPr>
        <w:pStyle w:val="SourceCode"/>
      </w:pPr>
    </w:p>
    <w:p w14:paraId="1B872223" w14:textId="77777777" w:rsidR="00AB6F6C" w:rsidRDefault="008A0022">
      <w:pPr>
        <w:pStyle w:val="SourceCode"/>
      </w:pPr>
      <w:r>
        <w:t xml:space="preserve">    // A time means something only if all three lookups did the same work,</w:t>
      </w:r>
    </w:p>
    <w:p w14:paraId="2A355914" w14:textId="77777777" w:rsidR="00AB6F6C" w:rsidRDefault="008A0022">
      <w:pPr>
        <w:pStyle w:val="SourceCode"/>
      </w:pPr>
      <w:r>
        <w:t xml:space="preserve">    // so check the answers first. The times differ from run to run and</w:t>
      </w:r>
    </w:p>
    <w:p w14:paraId="5BA72F3A" w14:textId="77777777" w:rsidR="00AB6F6C" w:rsidRDefault="008A0022">
      <w:pPr>
        <w:pStyle w:val="SourceCode"/>
      </w:pPr>
      <w:r>
        <w:t xml:space="preserve">    // from computer to computer; the step counts above do not.</w:t>
      </w:r>
    </w:p>
    <w:p w14:paraId="37CBB18B" w14:textId="77777777" w:rsidR="00AB6F6C" w:rsidRDefault="008A0022">
      <w:pPr>
        <w:pStyle w:val="SourceCode"/>
      </w:pPr>
      <w:r>
        <w:t xml:space="preserve">    if found_linear == TIMED_LOOKUPS</w:t>
      </w:r>
    </w:p>
    <w:p w14:paraId="1C66E36F" w14:textId="77777777" w:rsidR="00AB6F6C" w:rsidRDefault="008A0022">
      <w:pPr>
        <w:pStyle w:val="SourceCode"/>
      </w:pPr>
      <w:r>
        <w:t xml:space="preserve">        &amp;&amp; found_binary == TIMED_LOOKUPS</w:t>
      </w:r>
    </w:p>
    <w:p w14:paraId="322FED2C" w14:textId="77777777" w:rsidR="00AB6F6C" w:rsidRDefault="008A0022">
      <w:pPr>
        <w:pStyle w:val="SourceCode"/>
      </w:pPr>
      <w:r>
        <w:t xml:space="preserve">        &amp;&amp; found_map == TIMED_LOOKUPS</w:t>
      </w:r>
    </w:p>
    <w:p w14:paraId="73AA6E46" w14:textId="77777777" w:rsidR="00AB6F6C" w:rsidRDefault="008A0022">
      <w:pPr>
        <w:pStyle w:val="SourceCode"/>
      </w:pPr>
      <w:r>
        <w:t xml:space="preserve">    {</w:t>
      </w:r>
    </w:p>
    <w:p w14:paraId="6C556398" w14:textId="77777777" w:rsidR="00AB6F6C" w:rsidRDefault="008A0022">
      <w:pPr>
        <w:pStyle w:val="SourceCode"/>
      </w:pPr>
      <w:r>
        <w:t xml:space="preserve">        println!("Found {} of {} all three ways", found_linear, TIMED_LOOKUPS);</w:t>
      </w:r>
    </w:p>
    <w:p w14:paraId="22DABB47" w14:textId="77777777" w:rsidR="00AB6F6C" w:rsidRDefault="008A0022">
      <w:pPr>
        <w:pStyle w:val="SourceCode"/>
      </w:pPr>
      <w:r>
        <w:t xml:space="preserve">    } else {</w:t>
      </w:r>
    </w:p>
    <w:p w14:paraId="3C4F4C6A" w14:textId="77777777" w:rsidR="00AB6F6C" w:rsidRDefault="008A0022">
      <w:pPr>
        <w:pStyle w:val="SourceCode"/>
      </w:pPr>
      <w:r>
        <w:t xml:space="preserve">        println!(</w:t>
      </w:r>
    </w:p>
    <w:p w14:paraId="49334C22" w14:textId="77777777" w:rsidR="00AB6F6C" w:rsidRDefault="008A0022">
      <w:pPr>
        <w:pStyle w:val="SourceCode"/>
      </w:pPr>
      <w:r>
        <w:t xml:space="preserve">            "Found {} by linear, {} by binary and {} by map, of {}",</w:t>
      </w:r>
    </w:p>
    <w:p w14:paraId="4FFC9515" w14:textId="77777777" w:rsidR="00AB6F6C" w:rsidRDefault="008A0022">
      <w:pPr>
        <w:pStyle w:val="SourceCode"/>
      </w:pPr>
      <w:r>
        <w:t xml:space="preserve">            found_linear, found_binary, found_map, TIMED_LOOKUPS</w:t>
      </w:r>
    </w:p>
    <w:p w14:paraId="27F03394" w14:textId="77777777" w:rsidR="00AB6F6C" w:rsidRDefault="008A0022">
      <w:pPr>
        <w:pStyle w:val="SourceCode"/>
      </w:pPr>
      <w:r>
        <w:t xml:space="preserve">        );</w:t>
      </w:r>
    </w:p>
    <w:p w14:paraId="44F76C4A" w14:textId="77777777" w:rsidR="00AB6F6C" w:rsidRDefault="008A0022">
      <w:pPr>
        <w:pStyle w:val="SourceCode"/>
      </w:pPr>
      <w:r>
        <w:t xml:space="preserve">    }</w:t>
      </w:r>
    </w:p>
    <w:p w14:paraId="63021D36" w14:textId="77777777" w:rsidR="00AB6F6C" w:rsidRDefault="008A0022">
      <w:pPr>
        <w:pStyle w:val="SourceCode"/>
      </w:pPr>
      <w:r>
        <w:t xml:space="preserve">    println!("Linear: {} ms", linear_ms);</w:t>
      </w:r>
    </w:p>
    <w:p w14:paraId="632781A6" w14:textId="77777777" w:rsidR="00AB6F6C" w:rsidRDefault="008A0022">
      <w:pPr>
        <w:pStyle w:val="SourceCode"/>
        <w:keepNext/>
      </w:pPr>
      <w:r>
        <w:t xml:space="preserve">    println!("Binary: {} ms", binary_ms);</w:t>
      </w:r>
    </w:p>
    <w:p w14:paraId="7DA59FC2" w14:textId="77777777" w:rsidR="00AB6F6C" w:rsidRDefault="008A0022">
      <w:pPr>
        <w:pStyle w:val="SourceCode"/>
        <w:keepNext/>
      </w:pPr>
      <w:r>
        <w:t xml:space="preserve">    println!("Map: {} ms", map_ms);</w:t>
      </w:r>
    </w:p>
    <w:p w14:paraId="55EEC93D" w14:textId="77777777" w:rsidR="00AB6F6C" w:rsidRDefault="008A0022">
      <w:pPr>
        <w:pStyle w:val="SourceCode"/>
      </w:pPr>
      <w:r>
        <w:t>}</w:t>
      </w:r>
    </w:p>
    <w:p w14:paraId="44AB1B6D" w14:textId="77777777" w:rsidR="00AB6F6C" w:rsidRDefault="00AB6F6C">
      <w:pPr>
        <w:keepNext/>
      </w:pPr>
    </w:p>
    <w:p w14:paraId="7347FE82" w14:textId="77777777" w:rsidR="00AB6F6C" w:rsidRDefault="008A0022">
      <w:pPr>
        <w:pStyle w:val="Heading3"/>
      </w:pPr>
      <w:r>
        <w:t>Windows PowerShell Build and Run</w:t>
      </w:r>
    </w:p>
    <w:p w14:paraId="2BFBC03B" w14:textId="77777777" w:rsidR="00AB6F6C" w:rsidRDefault="008A0022">
      <w:pPr>
        <w:pStyle w:val="CommandBlock"/>
        <w:keepNext/>
      </w:pPr>
      <w:r>
        <w:t>cargo build --manifest-path .\rust\Cargo.toml</w:t>
      </w:r>
    </w:p>
    <w:p w14:paraId="740A6CC6" w14:textId="77777777" w:rsidR="00AB6F6C" w:rsidRDefault="008A0022">
      <w:pPr>
        <w:pStyle w:val="CommandBlock"/>
      </w:pPr>
      <w:r>
        <w:t>.\rust\target\debug\big_o.exe</w:t>
      </w:r>
    </w:p>
    <w:p w14:paraId="4EFBE3DC" w14:textId="77777777" w:rsidR="00AB6F6C" w:rsidRDefault="00AB6F6C">
      <w:pPr>
        <w:keepNext/>
      </w:pPr>
    </w:p>
    <w:p w14:paraId="3061598C" w14:textId="77777777" w:rsidR="00AB6F6C" w:rsidRDefault="008A0022">
      <w:pPr>
        <w:pStyle w:val="Heading3"/>
      </w:pPr>
      <w:r>
        <w:t>Linux or macOS Build and Run</w:t>
      </w:r>
    </w:p>
    <w:p w14:paraId="21B5158B" w14:textId="77777777" w:rsidR="00AB6F6C" w:rsidRDefault="008A0022">
      <w:pPr>
        <w:pStyle w:val="CommandBlock"/>
        <w:keepNext/>
      </w:pPr>
      <w:r>
        <w:t>cargo build --manifest-path ./rust/Cargo.toml</w:t>
      </w:r>
    </w:p>
    <w:p w14:paraId="3B084C7D" w14:textId="77777777" w:rsidR="00AB6F6C" w:rsidRDefault="008A0022">
      <w:pPr>
        <w:pStyle w:val="CommandBlock"/>
      </w:pPr>
      <w:r>
        <w:t>./rust/target/debug/big_o</w:t>
      </w:r>
    </w:p>
    <w:p w14:paraId="486B2CD4" w14:textId="77777777" w:rsidR="00AB6F6C" w:rsidRDefault="00AB6F6C">
      <w:pPr>
        <w:keepNext/>
      </w:pPr>
    </w:p>
    <w:p w14:paraId="52A39D8D" w14:textId="77777777" w:rsidR="00AB6F6C" w:rsidRDefault="008A0022">
      <w:pPr>
        <w:pStyle w:val="Heading3"/>
      </w:pPr>
      <w:r>
        <w:t>Check Your Results</w:t>
      </w:r>
    </w:p>
    <w:p w14:paraId="69E01093" w14:textId="77777777" w:rsidR="00AB6F6C" w:rsidRDefault="008A0022">
      <w:pPr>
        <w:keepNext/>
      </w:pPr>
      <w:r>
        <w:t>cargo build prints its own progress lines first; those are not part of the program's output. The program reads no input. Your screen must show these thirteen lines, with the same spelling, spacing, and capitalization; only the numbers on the Linear, Binary, and Map lines are your own.</w:t>
      </w:r>
    </w:p>
    <w:p w14:paraId="53E8B5E3" w14:textId="77777777" w:rsidR="00AB6F6C" w:rsidRDefault="00AB6F6C">
      <w:pPr>
        <w:keepNext/>
      </w:pPr>
    </w:p>
    <w:p w14:paraId="2196A12E" w14:textId="77777777" w:rsidR="00AB6F6C" w:rsidRDefault="008A0022">
      <w:pPr>
        <w:pStyle w:val="RequiredOutput"/>
        <w:keepNext/>
      </w:pPr>
      <w:r>
        <w:t>Items  Index  Linear  Binary  Pairs</w:t>
      </w:r>
    </w:p>
    <w:p w14:paraId="2AB221C7" w14:textId="77777777" w:rsidR="00AB6F6C" w:rsidRDefault="008A0022">
      <w:pPr>
        <w:pStyle w:val="RequiredOutput"/>
        <w:keepNext/>
      </w:pPr>
      <w:r>
        <w:t>10     1      10      4       45</w:t>
      </w:r>
    </w:p>
    <w:p w14:paraId="0EC68E63" w14:textId="77777777" w:rsidR="00AB6F6C" w:rsidRDefault="008A0022">
      <w:pPr>
        <w:pStyle w:val="RequiredOutput"/>
        <w:keepNext/>
      </w:pPr>
      <w:r>
        <w:t>100    1      100     7       4950</w:t>
      </w:r>
    </w:p>
    <w:p w14:paraId="72511D31" w14:textId="77777777" w:rsidR="00AB6F6C" w:rsidRDefault="008A0022">
      <w:pPr>
        <w:pStyle w:val="RequiredOutput"/>
        <w:keepNext/>
      </w:pPr>
      <w:r>
        <w:t>1000   1      1000    10      499500</w:t>
      </w:r>
    </w:p>
    <w:p w14:paraId="2CD9C79B" w14:textId="77777777" w:rsidR="00AB6F6C" w:rsidRDefault="008A0022">
      <w:pPr>
        <w:pStyle w:val="RequiredOutput"/>
        <w:keepNext/>
      </w:pPr>
      <w:r>
        <w:t>Index: O(1) constant, the same steps at every size</w:t>
      </w:r>
    </w:p>
    <w:p w14:paraId="39CB40E1" w14:textId="77777777" w:rsidR="00AB6F6C" w:rsidRDefault="008A0022">
      <w:pPr>
        <w:pStyle w:val="RequiredOutput"/>
        <w:keepNext/>
      </w:pPr>
      <w:r>
        <w:t>Linear: O(n), 10 times the items, 10 times the steps</w:t>
      </w:r>
    </w:p>
    <w:p w14:paraId="4584BAB9" w14:textId="77777777" w:rsidR="00AB6F6C" w:rsidRDefault="008A0022">
      <w:pPr>
        <w:pStyle w:val="RequiredOutput"/>
        <w:keepNext/>
      </w:pPr>
      <w:r>
        <w:t>Binary: O(log n), 10 times the items, about 3 more steps</w:t>
      </w:r>
    </w:p>
    <w:p w14:paraId="0FFC33E3" w14:textId="77777777" w:rsidR="00AB6F6C" w:rsidRDefault="008A0022">
      <w:pPr>
        <w:pStyle w:val="RequiredOutput"/>
        <w:keepNext/>
      </w:pPr>
      <w:r>
        <w:t>Pairs: O(n squared), 10 times the items, about 100 times the steps</w:t>
      </w:r>
    </w:p>
    <w:p w14:paraId="595F356C" w14:textId="77777777" w:rsidR="00AB6F6C" w:rsidRDefault="008A0022">
      <w:pPr>
        <w:pStyle w:val="RequiredOutput"/>
        <w:keepNext/>
      </w:pPr>
      <w:r>
        <w:t>Timing 1000 lookups in 100000 sorted ids</w:t>
      </w:r>
    </w:p>
    <w:p w14:paraId="349165A6" w14:textId="77777777" w:rsidR="00AB6F6C" w:rsidRDefault="008A0022">
      <w:pPr>
        <w:pStyle w:val="RequiredOutput"/>
        <w:keepNext/>
      </w:pPr>
      <w:r>
        <w:t>Found 1000 of 1000 all three ways</w:t>
      </w:r>
    </w:p>
    <w:p w14:paraId="48F55CFB" w14:textId="77777777" w:rsidR="00AB6F6C" w:rsidRDefault="008A0022">
      <w:pPr>
        <w:pStyle w:val="RequiredOutput"/>
        <w:keepNext/>
      </w:pPr>
      <w:r>
        <w:t>Linear: 25 ms</w:t>
      </w:r>
    </w:p>
    <w:p w14:paraId="07FCF48F" w14:textId="77777777" w:rsidR="00AB6F6C" w:rsidRDefault="008A0022">
      <w:pPr>
        <w:pStyle w:val="RequiredOutput"/>
        <w:keepNext/>
      </w:pPr>
      <w:r>
        <w:t>Binary: 0 ms</w:t>
      </w:r>
    </w:p>
    <w:p w14:paraId="0E3ED098" w14:textId="77777777" w:rsidR="00AB6F6C" w:rsidRDefault="008A0022">
      <w:pPr>
        <w:pStyle w:val="RequiredOutput"/>
      </w:pPr>
      <w:r>
        <w:t>Map: 0 ms</w:t>
      </w:r>
    </w:p>
    <w:p w14:paraId="1AD50501" w14:textId="77777777" w:rsidR="00AB6F6C" w:rsidRDefault="00AB6F6C">
      <w:pPr>
        <w:keepNext/>
      </w:pPr>
    </w:p>
    <w:p w14:paraId="792DAA29" w14:textId="77777777" w:rsidR="00AB6F6C" w:rsidRDefault="008A0022">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67E5ECF0" w14:textId="77777777" w:rsidR="00AB6F6C" w:rsidRDefault="008A0022">
      <w:pPr>
        <w:pStyle w:val="ListBullet"/>
      </w:pPr>
      <w:r>
        <w:t>The Index column is 1 in every row: one read by index, however many ids there are.</w:t>
      </w:r>
    </w:p>
    <w:p w14:paraId="7ABFB1BD" w14:textId="77777777" w:rsidR="00AB6F6C" w:rsidRDefault="008A0022">
      <w:pPr>
        <w:pStyle w:val="ListBullet"/>
      </w:pPr>
      <w:r>
        <w:t>Read the rows against each other: Linear grows tenfold from row to row, Binary grows by 3, and Pairs grows about a hundredfold. The four summary lines name those classes.</w:t>
      </w:r>
    </w:p>
    <w:p w14:paraId="271297D9" w14:textId="77777777" w:rsidR="00AB6F6C" w:rsidRDefault="008A0022">
      <w:pPr>
        <w:pStyle w:val="ListBullet"/>
      </w:pPr>
      <w:r>
        <w:t>Timing 1000 lookups in 100000 sorted ids and Found 1000 of 1000 all three ways prove the linear search, the binary search, and the map each looked up every id and found it, so the three times measure the same work.</w:t>
      </w:r>
    </w:p>
    <w:p w14:paraId="0F5820CC" w14:textId="77777777" w:rsidR="00AB6F6C" w:rsidRDefault="008A0022">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16,000 steps in all, and the map 1000 hashes, each followed by a comparison or two.</w:t>
      </w:r>
    </w:p>
    <w:p w14:paraId="42EEF818" w14:textId="77777777" w:rsidR="00AB6F6C" w:rsidRDefault="008A0022">
      <w:pPr>
        <w:pStyle w:val="ListBullet"/>
      </w:pPr>
      <w:r>
        <w:t>If the Found line shows fewer than 1000 by binary, the ids were not sorted when binary_search ran: it needs sorted items and gives wrong answers without them. If it shows fewer than 1000 by map, the loop that fills positions skipped some ids.</w:t>
      </w:r>
    </w:p>
    <w:p w14:paraId="64B07D38" w14:textId="77777777" w:rsidR="00AB6F6C" w:rsidRDefault="008A0022">
      <w:pPr>
        <w:pStyle w:val="ListBullet"/>
      </w:pPr>
      <w:r>
        <w:t>If the build fails, read the first error message: it names the file and line to fix.</w:t>
      </w:r>
    </w:p>
    <w:p w14:paraId="61C0B8A4" w14:textId="77777777" w:rsidR="00AB6F6C" w:rsidRDefault="00AB6F6C">
      <w:pPr>
        <w:keepNext/>
      </w:pPr>
    </w:p>
    <w:p w14:paraId="3978499D" w14:textId="77777777" w:rsidR="00AB6F6C" w:rsidRDefault="00AB6F6C">
      <w:pPr>
        <w:keepNext/>
      </w:pPr>
    </w:p>
    <w:p w14:paraId="56ACE44D" w14:textId="77777777" w:rsidR="00AB6F6C" w:rsidRDefault="008A0022">
      <w:pPr>
        <w:pStyle w:val="Heading2"/>
      </w:pPr>
      <w:r>
        <w:t>What to Notice</w:t>
      </w:r>
    </w:p>
    <w:p w14:paraId="41BF36C3" w14:textId="77777777" w:rsidR="00AB6F6C" w:rsidRDefault="008A0022">
      <w:pPr>
        <w:pStyle w:val="ListBullet"/>
      </w:pPr>
      <w:r>
        <w:t>for count in SIZES takes each size from the fixed array in turn, and ids, made inside the loop, is dropped at the end of each pass, so each Vec's block is given back before the next size.</w:t>
      </w:r>
    </w:p>
    <w:p w14:paraId="5FA4BA0B" w14:textId="77777777" w:rsidR="00AB6F6C" w:rsidRDefault="008A0022">
      <w:pPr>
        <w:pStyle w:val="ListBullet"/>
      </w:pPr>
      <w:r>
        <w:t>low, high, and middle are i32 because high can become -1, when the wanted id is smaller than every id. A usize cannot hold -1: a debug build stops with attempt to subtract with overflow. middle as usize turns the checked middle into an index.</w:t>
      </w:r>
    </w:p>
    <w:p w14:paraId="4D8224B7" w14:textId="77777777" w:rsidR="00AB6F6C" w:rsidRDefault="008A0022">
      <w:pPr>
        <w:pStyle w:val="ListBullet"/>
      </w:pPr>
      <w:r>
        <w:t>contains(&amp;id) takes a reference to the value it looks for, as most search methods do, and gives true or false; iter().position(...) is the form that also says where the id is.</w:t>
      </w:r>
    </w:p>
    <w:p w14:paraId="14C76FD4" w14:textId="77777777" w:rsidR="00AB6F6C" w:rsidRDefault="008A0022">
      <w:pPr>
        <w:pStyle w:val="ListBullet"/>
      </w:pPr>
      <w:r>
        <w:t>binary_search gives a Result, not a bool: Ok(index) when the id is there, and Err(position) with the place where the id would go to keep the slice sorted. The chapter project's ordered view inserts a new name at exactly that place.</w:t>
      </w:r>
    </w:p>
    <w:p w14:paraId="4219C858" w14:textId="77777777" w:rsidR="00AB6F6C" w:rsidRDefault="008A0022">
      <w:pPr>
        <w:pStyle w:val="ListBullet"/>
      </w:pPr>
      <w:r>
        <w:t>cargo build makes a debug build, which keeps every check and skips most speed-ups, so Rust's times here are usually larger than Assembly's. cargo build --release makes the fast build that real programs ship; its times would be smaller, and its step counts the same.</w:t>
      </w:r>
    </w:p>
    <w:p w14:paraId="7227B7E0" w14:textId="77777777" w:rsidR="00AB6F6C" w:rsidRDefault="008A0022">
      <w:pPr>
        <w:pStyle w:val="ListBullet"/>
      </w:pPr>
      <w:r>
        <w:t>Instant::now() reads the forward-only clock of Lesson 7.4a, and elapsed().as_millis() gives the whole milliseconds since, as a u128.</w:t>
      </w:r>
    </w:p>
    <w:p w14:paraId="78C5F964" w14:textId="77777777" w:rsidR="00AB6F6C" w:rsidRDefault="008A0022">
      <w:pPr>
        <w:pStyle w:val="ListBullet"/>
      </w:pPr>
      <w:r>
        <w:t>HashMap&lt;i32, usize&gt; maps each id to its position, and insert adds one. contains_key(&amp;id) hashes the id and gives true when it is there; get(&amp;id), from Lesson 10.6a, is the form that also gives the value.</w:t>
      </w:r>
    </w:p>
    <w:p w14:paraId="5DFD7C9E" w14:textId="77777777" w:rsidR="00AB6F6C" w:rsidRDefault="00AB6F6C">
      <w:pPr>
        <w:keepNext/>
      </w:pPr>
    </w:p>
    <w:p w14:paraId="60A2AD03" w14:textId="77777777" w:rsidR="00AB6F6C" w:rsidRDefault="008A0022">
      <w:pPr>
        <w:pStyle w:val="Heading3"/>
      </w:pPr>
      <w:r>
        <w:t>Basic and Production-Minded Comparison</w:t>
      </w:r>
    </w:p>
    <w:p w14:paraId="5BD43058" w14:textId="77777777" w:rsidR="00AB6F6C" w:rsidRDefault="008A0022">
      <w:r>
        <w:t>Both versions print the same table and the same four summary lines, from the same counting functions. The Basic version counts steps, which are exact and the same on every computer. The Production-Minded version also measures time: a real measurement, but one that changes from run to run, so it checks that all three lookups did the same work and prints the numbers without comparing them.</w:t>
      </w:r>
    </w:p>
    <w:p w14:paraId="764F7B27" w14:textId="77777777" w:rsidR="00AB6F6C" w:rsidRDefault="00AB6F6C">
      <w:pPr>
        <w:keepNext/>
      </w:pPr>
    </w:p>
    <w:p w14:paraId="6234898B" w14:textId="77777777" w:rsidR="00AB6F6C" w:rsidRDefault="00AB6F6C">
      <w:pPr>
        <w:keepNext/>
      </w:pPr>
    </w:p>
    <w:p w14:paraId="148D7570" w14:textId="77777777" w:rsidR="00AB6F6C" w:rsidRDefault="00AB6F6C">
      <w:pPr>
        <w:keepNext/>
      </w:pPr>
    </w:p>
    <w:p w14:paraId="11DEF84C" w14:textId="77777777" w:rsidR="00AB6F6C" w:rsidRDefault="008A0022">
      <w:pPr>
        <w:pStyle w:val="Heading1"/>
      </w:pPr>
      <w:r>
        <w:t>Erlang Implementation</w:t>
      </w:r>
    </w:p>
    <w:p w14:paraId="31E82E56" w14:textId="77777777" w:rsidR="00AB6F6C" w:rsidRDefault="008A0022">
      <w:r>
        <w:t>Erlang keeps the ids twice. A list, the chain of cells of Lesson 10.3a, is what Erlang code searches by value: the linear search and the pair check walk it from its head. But reaching item N of a list means walking N cells, so the reads by index and the binary search use a tuple, the fixed array of Lesson 2.7a, where element(N, Tuple) jumps to item N in one step. The library has a linear search, lists:member, but no binary search over a sorted list or tuple, so the Production-Minded version writes find_bina</w:t>
      </w:r>
      <w:r>
        <w:t>ry.</w:t>
      </w:r>
    </w:p>
    <w:p w14:paraId="334671F5" w14:textId="77777777" w:rsidR="00AB6F6C" w:rsidRDefault="00AB6F6C">
      <w:pPr>
        <w:keepNext/>
      </w:pPr>
    </w:p>
    <w:p w14:paraId="308EA03E" w14:textId="77777777" w:rsidR="00AB6F6C" w:rsidRDefault="00AB6F6C">
      <w:pPr>
        <w:keepNext/>
      </w:pPr>
    </w:p>
    <w:p w14:paraId="6AA63500" w14:textId="77777777" w:rsidR="00AB6F6C" w:rsidRDefault="008A0022">
      <w:pPr>
        <w:pStyle w:val="Heading2"/>
      </w:pPr>
      <w:r>
        <w:t>Basic Implementation</w:t>
      </w:r>
    </w:p>
    <w:p w14:paraId="054C2FF9" w14:textId="77777777" w:rsidR="00AB6F6C" w:rsidRDefault="008A0022">
      <w:r>
        <w:t>Start with the most direct version. For each size, print_row makes the sorted ids, reads the last id by index, and asks three functions how many steps their work takes: count_linear searches for the last id one by one, count_binary searches for it by halving, and count_pairs compares every pair of ids. Then it prints one row per size and the four lines that name each growth class. Every step is commented, so read the comments as you type it.</w:t>
      </w:r>
    </w:p>
    <w:p w14:paraId="56D9174E" w14:textId="77777777" w:rsidR="00AB6F6C" w:rsidRDefault="00AB6F6C">
      <w:pPr>
        <w:keepNext/>
      </w:pPr>
    </w:p>
    <w:p w14:paraId="615FFFD9" w14:textId="77777777" w:rsidR="00AB6F6C" w:rsidRDefault="008A0022">
      <w:pPr>
        <w:pStyle w:val="Heading3"/>
      </w:pPr>
      <w:r>
        <w:t>erlang/basic_big_o.erl</w:t>
      </w:r>
    </w:p>
    <w:p w14:paraId="3AE712FB" w14:textId="77777777" w:rsidR="00AB6F6C" w:rsidRDefault="008A0022">
      <w:pPr>
        <w:pStyle w:val="SourceCode"/>
        <w:keepNext/>
      </w:pPr>
      <w:r>
        <w:t>%% Remember, -module names the file's module and -export lists the</w:t>
      </w:r>
    </w:p>
    <w:p w14:paraId="4DCFF748" w14:textId="77777777" w:rsidR="00AB6F6C" w:rsidRDefault="008A0022">
      <w:pPr>
        <w:pStyle w:val="SourceCode"/>
        <w:keepNext/>
      </w:pPr>
      <w:r>
        <w:t>%% functions others may call.</w:t>
      </w:r>
    </w:p>
    <w:p w14:paraId="3E4E65AA" w14:textId="77777777" w:rsidR="00AB6F6C" w:rsidRDefault="008A0022">
      <w:pPr>
        <w:pStyle w:val="SourceCode"/>
      </w:pPr>
      <w:r>
        <w:t>-module(basic_big_o).</w:t>
      </w:r>
    </w:p>
    <w:p w14:paraId="609F02CC" w14:textId="77777777" w:rsidR="00AB6F6C" w:rsidRDefault="008A0022">
      <w:pPr>
        <w:pStyle w:val="SourceCode"/>
      </w:pPr>
      <w:r>
        <w:t>-export([main/0]).</w:t>
      </w:r>
    </w:p>
    <w:p w14:paraId="4F3B365B" w14:textId="77777777" w:rsidR="00AB6F6C" w:rsidRDefault="00AB6F6C">
      <w:pPr>
        <w:pStyle w:val="SourceCode"/>
      </w:pPr>
    </w:p>
    <w:p w14:paraId="2DA130A1" w14:textId="77777777" w:rsidR="00AB6F6C" w:rsidRDefault="008A0022">
      <w:pPr>
        <w:pStyle w:val="SourceCode"/>
      </w:pPr>
      <w:r>
        <w:t>%% Each size is ten times the one before, so the table shows how the</w:t>
      </w:r>
    </w:p>
    <w:p w14:paraId="1BD355B9" w14:textId="77777777" w:rsidR="00AB6F6C" w:rsidRDefault="008A0022">
      <w:pPr>
        <w:pStyle w:val="SourceCode"/>
      </w:pPr>
      <w:r>
        <w:t>%% steps grow when the items grow tenfold. Remember, -define names a</w:t>
      </w:r>
    </w:p>
    <w:p w14:paraId="158C6DC1" w14:textId="77777777" w:rsidR="00AB6F6C" w:rsidRDefault="008A0022">
      <w:pPr>
        <w:pStyle w:val="SourceCode"/>
      </w:pPr>
      <w:r>
        <w:t>%% value, and ?SIZES uses it.</w:t>
      </w:r>
    </w:p>
    <w:p w14:paraId="475B4CE5" w14:textId="77777777" w:rsidR="00AB6F6C" w:rsidRDefault="008A0022">
      <w:pPr>
        <w:pStyle w:val="SourceCode"/>
      </w:pPr>
      <w:r>
        <w:t>-define(SIZES, [10, 100, 1000]).</w:t>
      </w:r>
    </w:p>
    <w:p w14:paraId="14A1C77C" w14:textId="77777777" w:rsidR="00AB6F6C" w:rsidRDefault="00AB6F6C">
      <w:pPr>
        <w:pStyle w:val="SourceCode"/>
      </w:pPr>
    </w:p>
    <w:p w14:paraId="1D6E8ECE" w14:textId="77777777" w:rsidR="00AB6F6C" w:rsidRDefault="008A0022">
      <w:pPr>
        <w:pStyle w:val="SourceCode"/>
      </w:pPr>
      <w:r>
        <w:t>%% Linear search: compares each id in turn, from the head, and returns</w:t>
      </w:r>
    </w:p>
    <w:p w14:paraId="35693580" w14:textId="77777777" w:rsidR="00AB6F6C" w:rsidRDefault="008A0022">
      <w:pPr>
        <w:pStyle w:val="SourceCode"/>
      </w:pPr>
      <w:r>
        <w:t>%% the number of comparisons made. Remember, a search by value checks</w:t>
      </w:r>
    </w:p>
    <w:p w14:paraId="20363FFA" w14:textId="77777777" w:rsidR="00AB6F6C" w:rsidRDefault="008A0022">
      <w:pPr>
        <w:pStyle w:val="SourceCode"/>
      </w:pPr>
      <w:r>
        <w:t>%% each item. For the last id it checks all of them: count comparisons.</w:t>
      </w:r>
    </w:p>
    <w:p w14:paraId="5C411071" w14:textId="77777777" w:rsidR="00AB6F6C" w:rsidRDefault="008A0022">
      <w:pPr>
        <w:pStyle w:val="SourceCode"/>
      </w:pPr>
      <w:r>
        <w:t>%% Remember, a function can have several clauses, and the first whose</w:t>
      </w:r>
    </w:p>
    <w:p w14:paraId="4720A8D9" w14:textId="77777777" w:rsidR="00AB6F6C" w:rsidRDefault="008A0022">
      <w:pPr>
        <w:pStyle w:val="SourceCode"/>
      </w:pPr>
      <w:r>
        <w:t>%% pattern fits runs: [] is the end of the list.</w:t>
      </w:r>
    </w:p>
    <w:p w14:paraId="4AFA78F4" w14:textId="77777777" w:rsidR="00AB6F6C" w:rsidRDefault="008A0022">
      <w:pPr>
        <w:pStyle w:val="SourceCode"/>
      </w:pPr>
      <w:r>
        <w:t>count_linear([], _WantedId, Comparisons) -&gt;</w:t>
      </w:r>
    </w:p>
    <w:p w14:paraId="05FF069B" w14:textId="77777777" w:rsidR="00AB6F6C" w:rsidRDefault="008A0022">
      <w:pPr>
        <w:pStyle w:val="SourceCode"/>
      </w:pPr>
      <w:r>
        <w:t xml:space="preserve">    Comparisons;</w:t>
      </w:r>
    </w:p>
    <w:p w14:paraId="23AD133F" w14:textId="77777777" w:rsidR="00AB6F6C" w:rsidRDefault="008A0022">
      <w:pPr>
        <w:pStyle w:val="SourceCode"/>
      </w:pPr>
      <w:r>
        <w:t>count_linear([Id | Rest], WantedId, Comparisons) -&gt;</w:t>
      </w:r>
    </w:p>
    <w:p w14:paraId="41C80E6F" w14:textId="77777777" w:rsidR="00AB6F6C" w:rsidRDefault="008A0022">
      <w:pPr>
        <w:pStyle w:val="SourceCode"/>
      </w:pPr>
      <w:r>
        <w:t xml:space="preserve">    if</w:t>
      </w:r>
    </w:p>
    <w:p w14:paraId="32DE9B28" w14:textId="77777777" w:rsidR="00AB6F6C" w:rsidRDefault="008A0022">
      <w:pPr>
        <w:pStyle w:val="SourceCode"/>
      </w:pPr>
      <w:r>
        <w:t xml:space="preserve">        Id =:= WantedId -&gt;</w:t>
      </w:r>
    </w:p>
    <w:p w14:paraId="20F3176A" w14:textId="77777777" w:rsidR="00AB6F6C" w:rsidRDefault="008A0022">
      <w:pPr>
        <w:pStyle w:val="SourceCode"/>
      </w:pPr>
      <w:r>
        <w:t xml:space="preserve">            Comparisons + 1;</w:t>
      </w:r>
    </w:p>
    <w:p w14:paraId="28D5F4BB" w14:textId="77777777" w:rsidR="00AB6F6C" w:rsidRDefault="008A0022">
      <w:pPr>
        <w:pStyle w:val="SourceCode"/>
      </w:pPr>
      <w:r>
        <w:t xml:space="preserve">        true -&gt;</w:t>
      </w:r>
    </w:p>
    <w:p w14:paraId="331A7EC1" w14:textId="77777777" w:rsidR="00AB6F6C" w:rsidRDefault="008A0022">
      <w:pPr>
        <w:pStyle w:val="SourceCode"/>
      </w:pPr>
      <w:r>
        <w:t xml:space="preserve">            count_linear(Rest, WantedId, Comparisons + 1)</w:t>
      </w:r>
    </w:p>
    <w:p w14:paraId="1A7D7D45" w14:textId="77777777" w:rsidR="00AB6F6C" w:rsidRDefault="008A0022">
      <w:pPr>
        <w:pStyle w:val="SourceCode"/>
      </w:pPr>
      <w:r>
        <w:t xml:space="preserve">    end.</w:t>
      </w:r>
    </w:p>
    <w:p w14:paraId="5B3B7AA9" w14:textId="77777777" w:rsidR="00AB6F6C" w:rsidRDefault="00AB6F6C">
      <w:pPr>
        <w:pStyle w:val="SourceCode"/>
      </w:pPr>
    </w:p>
    <w:p w14:paraId="13DD80E3" w14:textId="77777777" w:rsidR="00AB6F6C" w:rsidRDefault="008A0022">
      <w:pPr>
        <w:pStyle w:val="SourceCode"/>
      </w:pPr>
      <w:r>
        <w:t>%% Binary search: works only on sorted ids. It looks at the middle of the</w:t>
      </w:r>
    </w:p>
    <w:p w14:paraId="33A62FA0" w14:textId="77777777" w:rsidR="00AB6F6C" w:rsidRDefault="008A0022">
      <w:pPr>
        <w:pStyle w:val="SourceCode"/>
      </w:pPr>
      <w:r>
        <w:t>%% range still possible. If that is the wanted id, it is done. If the</w:t>
      </w:r>
    </w:p>
    <w:p w14:paraId="097DD895" w14:textId="77777777" w:rsidR="00AB6F6C" w:rsidRDefault="008A0022">
      <w:pPr>
        <w:pStyle w:val="SourceCode"/>
      </w:pPr>
      <w:r>
        <w:t>%% middle id is smaller, the wanted id can only be in the upper half, so</w:t>
      </w:r>
    </w:p>
    <w:p w14:paraId="3BEA7C3C" w14:textId="77777777" w:rsidR="00AB6F6C" w:rsidRDefault="008A0022">
      <w:pPr>
        <w:pStyle w:val="SourceCode"/>
      </w:pPr>
      <w:r>
        <w:t>%% Low moves past the middle; if bigger, High moves below it. Each step</w:t>
      </w:r>
    </w:p>
    <w:p w14:paraId="2DACD4CD" w14:textId="77777777" w:rsidR="00AB6F6C" w:rsidRDefault="008A0022">
      <w:pPr>
        <w:pStyle w:val="SourceCode"/>
      </w:pPr>
      <w:r>
        <w:t>%% throws away half of what is left, so 1000 ids take about 10 steps.</w:t>
      </w:r>
    </w:p>
    <w:p w14:paraId="5A6C8F7E" w14:textId="77777777" w:rsidR="00AB6F6C" w:rsidRDefault="008A0022">
      <w:pPr>
        <w:pStyle w:val="SourceCode"/>
      </w:pPr>
      <w:r>
        <w:t>%% It reads the ids from a tuple, not a list: element(N, Tuple) jumps</w:t>
      </w:r>
    </w:p>
    <w:p w14:paraId="11C9B882" w14:textId="77777777" w:rsidR="00AB6F6C" w:rsidRDefault="008A0022">
      <w:pPr>
        <w:pStyle w:val="SourceCode"/>
      </w:pPr>
      <w:r>
        <w:t>%% straight to item N, one step, while a list must be walked from its</w:t>
      </w:r>
    </w:p>
    <w:p w14:paraId="02B7FDA4" w14:textId="77777777" w:rsidR="00AB6F6C" w:rsidRDefault="008A0022">
      <w:pPr>
        <w:pStyle w:val="SourceCode"/>
      </w:pPr>
      <w:r>
        <w:t>%% head to reach item N. Low and High count from 0, as in the other</w:t>
      </w:r>
    </w:p>
    <w:p w14:paraId="678A28B5" w14:textId="77777777" w:rsidR="00AB6F6C" w:rsidRDefault="008A0022">
      <w:pPr>
        <w:pStyle w:val="SourceCode"/>
      </w:pPr>
      <w:r>
        <w:t>%% languages, so item Middle is element(Middle + 1, Ids). Remember, div</w:t>
      </w:r>
    </w:p>
    <w:p w14:paraId="3A48A76F" w14:textId="77777777" w:rsidR="00AB6F6C" w:rsidRDefault="008A0022">
      <w:pPr>
        <w:pStyle w:val="SourceCode"/>
      </w:pPr>
      <w:r>
        <w:t>%% divides whole numbers and drops the remainder: (0 + 9) div 2 is 4.</w:t>
      </w:r>
    </w:p>
    <w:p w14:paraId="104C2B96" w14:textId="77777777" w:rsidR="00AB6F6C" w:rsidRDefault="008A0022">
      <w:pPr>
        <w:pStyle w:val="SourceCode"/>
      </w:pPr>
      <w:r>
        <w:t>count_binary(Ids, WantedId, Low, High, Steps) -&gt;</w:t>
      </w:r>
    </w:p>
    <w:p w14:paraId="5530E04C" w14:textId="77777777" w:rsidR="00AB6F6C" w:rsidRDefault="008A0022">
      <w:pPr>
        <w:pStyle w:val="SourceCode"/>
      </w:pPr>
      <w:r>
        <w:t xml:space="preserve">    if</w:t>
      </w:r>
    </w:p>
    <w:p w14:paraId="4F19B666" w14:textId="77777777" w:rsidR="00AB6F6C" w:rsidRDefault="008A0022">
      <w:pPr>
        <w:pStyle w:val="SourceCode"/>
      </w:pPr>
      <w:r>
        <w:t xml:space="preserve">        Low &gt; High -&gt;</w:t>
      </w:r>
    </w:p>
    <w:p w14:paraId="28774B63" w14:textId="77777777" w:rsidR="00AB6F6C" w:rsidRDefault="008A0022">
      <w:pPr>
        <w:pStyle w:val="SourceCode"/>
      </w:pPr>
      <w:r>
        <w:t xml:space="preserve">            Steps;</w:t>
      </w:r>
    </w:p>
    <w:p w14:paraId="0393D0C3" w14:textId="77777777" w:rsidR="00AB6F6C" w:rsidRDefault="008A0022">
      <w:pPr>
        <w:pStyle w:val="SourceCode"/>
      </w:pPr>
      <w:r>
        <w:t xml:space="preserve">        true -&gt;</w:t>
      </w:r>
    </w:p>
    <w:p w14:paraId="58BC7A5E" w14:textId="77777777" w:rsidR="00AB6F6C" w:rsidRDefault="008A0022">
      <w:pPr>
        <w:pStyle w:val="SourceCode"/>
      </w:pPr>
      <w:r>
        <w:t xml:space="preserve">            Middle = (Low + High) div 2,</w:t>
      </w:r>
    </w:p>
    <w:p w14:paraId="51AF4476" w14:textId="77777777" w:rsidR="00AB6F6C" w:rsidRDefault="008A0022">
      <w:pPr>
        <w:pStyle w:val="SourceCode"/>
      </w:pPr>
      <w:r>
        <w:t xml:space="preserve">            MiddleId = element(Middle + 1, Ids),</w:t>
      </w:r>
    </w:p>
    <w:p w14:paraId="4BE23450" w14:textId="77777777" w:rsidR="00AB6F6C" w:rsidRDefault="008A0022">
      <w:pPr>
        <w:pStyle w:val="SourceCode"/>
      </w:pPr>
      <w:r>
        <w:t xml:space="preserve">            if</w:t>
      </w:r>
    </w:p>
    <w:p w14:paraId="3FFDCBE9" w14:textId="77777777" w:rsidR="00AB6F6C" w:rsidRDefault="008A0022">
      <w:pPr>
        <w:pStyle w:val="SourceCode"/>
      </w:pPr>
      <w:r>
        <w:t xml:space="preserve">                MiddleId =:= WantedId -&gt;</w:t>
      </w:r>
    </w:p>
    <w:p w14:paraId="0684843D" w14:textId="77777777" w:rsidR="00AB6F6C" w:rsidRDefault="008A0022">
      <w:pPr>
        <w:pStyle w:val="SourceCode"/>
      </w:pPr>
      <w:r>
        <w:t xml:space="preserve">                    Steps + 1;</w:t>
      </w:r>
    </w:p>
    <w:p w14:paraId="24D1BC6D" w14:textId="77777777" w:rsidR="00AB6F6C" w:rsidRDefault="008A0022">
      <w:pPr>
        <w:pStyle w:val="SourceCode"/>
      </w:pPr>
      <w:r>
        <w:t xml:space="preserve">                MiddleId &lt; WantedId -&gt;</w:t>
      </w:r>
    </w:p>
    <w:p w14:paraId="1D367824" w14:textId="77777777" w:rsidR="00AB6F6C" w:rsidRDefault="008A0022">
      <w:pPr>
        <w:pStyle w:val="SourceCode"/>
      </w:pPr>
      <w:r>
        <w:t xml:space="preserve">                    count_binary(Ids, WantedId, Middle + 1, High, Steps + 1);</w:t>
      </w:r>
    </w:p>
    <w:p w14:paraId="4DABCF0D" w14:textId="77777777" w:rsidR="00AB6F6C" w:rsidRDefault="008A0022">
      <w:pPr>
        <w:pStyle w:val="SourceCode"/>
      </w:pPr>
      <w:r>
        <w:t xml:space="preserve">                true -&gt;</w:t>
      </w:r>
    </w:p>
    <w:p w14:paraId="5332F49F" w14:textId="77777777" w:rsidR="00AB6F6C" w:rsidRDefault="008A0022">
      <w:pPr>
        <w:pStyle w:val="SourceCode"/>
      </w:pPr>
      <w:r>
        <w:t xml:space="preserve">                    count_binary(Ids, WantedId, Low, Middle - 1, Steps + 1)</w:t>
      </w:r>
    </w:p>
    <w:p w14:paraId="64DF5BDD" w14:textId="77777777" w:rsidR="00AB6F6C" w:rsidRDefault="008A0022">
      <w:pPr>
        <w:pStyle w:val="SourceCode"/>
      </w:pPr>
      <w:r>
        <w:t xml:space="preserve">            end</w:t>
      </w:r>
    </w:p>
    <w:p w14:paraId="67D420E6" w14:textId="77777777" w:rsidR="00AB6F6C" w:rsidRDefault="008A0022">
      <w:pPr>
        <w:pStyle w:val="SourceCode"/>
      </w:pPr>
      <w:r>
        <w:t xml:space="preserve">    end.</w:t>
      </w:r>
    </w:p>
    <w:p w14:paraId="4FFEFBCF" w14:textId="77777777" w:rsidR="00AB6F6C" w:rsidRDefault="00AB6F6C">
      <w:pPr>
        <w:pStyle w:val="SourceCode"/>
      </w:pPr>
    </w:p>
    <w:p w14:paraId="040F0F64" w14:textId="77777777" w:rsidR="00AB6F6C" w:rsidRDefault="008A0022">
      <w:pPr>
        <w:pStyle w:val="SourceCode"/>
      </w:pPr>
      <w:r>
        <w:t>%% Duplicate check: compares every id with every id after it, so each</w:t>
      </w:r>
    </w:p>
    <w:p w14:paraId="50CE24FA" w14:textId="77777777" w:rsidR="00AB6F6C" w:rsidRDefault="008A0022">
      <w:pPr>
        <w:pStyle w:val="SourceCode"/>
      </w:pPr>
      <w:r>
        <w:t>%% pair is compared once, and stops at the first duplicate. These ids are</w:t>
      </w:r>
    </w:p>
    <w:p w14:paraId="0F6D66C3" w14:textId="77777777" w:rsidR="00AB6F6C" w:rsidRDefault="008A0022">
      <w:pPr>
        <w:pStyle w:val="SourceCode"/>
      </w:pPr>
      <w:r>
        <w:t>%% all different, so it compares every pair: count * (count - 1) / 2.</w:t>
      </w:r>
    </w:p>
    <w:p w14:paraId="730BF571" w14:textId="77777777" w:rsidR="00AB6F6C" w:rsidRDefault="008A0022">
      <w:pPr>
        <w:pStyle w:val="SourceCode"/>
      </w:pPr>
      <w:r>
        <w:t>%% count_pairs takes each id off the front in turn, and compare_with</w:t>
      </w:r>
    </w:p>
    <w:p w14:paraId="2CD3EF81" w14:textId="77777777" w:rsidR="00AB6F6C" w:rsidRDefault="008A0022">
      <w:pPr>
        <w:pStyle w:val="SourceCode"/>
      </w:pPr>
      <w:r>
        <w:t>%% compares it with every id after it: a loop inside a loop, which is</w:t>
      </w:r>
    </w:p>
    <w:p w14:paraId="599800A7" w14:textId="77777777" w:rsidR="00AB6F6C" w:rsidRDefault="008A0022">
      <w:pPr>
        <w:pStyle w:val="SourceCode"/>
      </w:pPr>
      <w:r>
        <w:t>%% what makes the count grow so fast. Remember, a tagged tuple names its</w:t>
      </w:r>
    </w:p>
    <w:p w14:paraId="375DE9E0" w14:textId="77777777" w:rsidR="00AB6F6C" w:rsidRDefault="008A0022">
      <w:pPr>
        <w:pStyle w:val="SourceCode"/>
      </w:pPr>
      <w:r>
        <w:t>%% result: {duplicate, ...} or {none, ...}.</w:t>
      </w:r>
    </w:p>
    <w:p w14:paraId="28E1FCBC" w14:textId="77777777" w:rsidR="00AB6F6C" w:rsidRDefault="008A0022">
      <w:pPr>
        <w:pStyle w:val="SourceCode"/>
      </w:pPr>
      <w:r>
        <w:t>count_pairs([], Comparisons) -&gt;</w:t>
      </w:r>
    </w:p>
    <w:p w14:paraId="00A98148" w14:textId="77777777" w:rsidR="00AB6F6C" w:rsidRDefault="008A0022">
      <w:pPr>
        <w:pStyle w:val="SourceCode"/>
      </w:pPr>
      <w:r>
        <w:t xml:space="preserve">    Comparisons;</w:t>
      </w:r>
    </w:p>
    <w:p w14:paraId="01D1577D" w14:textId="77777777" w:rsidR="00AB6F6C" w:rsidRDefault="008A0022">
      <w:pPr>
        <w:pStyle w:val="SourceCode"/>
      </w:pPr>
      <w:r>
        <w:t>count_pairs([First | Rest], Comparisons) -&gt;</w:t>
      </w:r>
    </w:p>
    <w:p w14:paraId="57160FF5" w14:textId="77777777" w:rsidR="00AB6F6C" w:rsidRDefault="008A0022">
      <w:pPr>
        <w:pStyle w:val="SourceCode"/>
      </w:pPr>
      <w:r>
        <w:t xml:space="preserve">    case compare_with(First, Rest, Comparisons) of</w:t>
      </w:r>
    </w:p>
    <w:p w14:paraId="046EFC2A" w14:textId="77777777" w:rsidR="00AB6F6C" w:rsidRDefault="008A0022">
      <w:pPr>
        <w:pStyle w:val="SourceCode"/>
      </w:pPr>
      <w:r>
        <w:t xml:space="preserve">        {duplicate, Total} -&gt;</w:t>
      </w:r>
    </w:p>
    <w:p w14:paraId="30CC8D6F" w14:textId="77777777" w:rsidR="00AB6F6C" w:rsidRDefault="008A0022">
      <w:pPr>
        <w:pStyle w:val="SourceCode"/>
      </w:pPr>
      <w:r>
        <w:t xml:space="preserve">            Total;</w:t>
      </w:r>
    </w:p>
    <w:p w14:paraId="325A9B50" w14:textId="77777777" w:rsidR="00AB6F6C" w:rsidRDefault="008A0022">
      <w:pPr>
        <w:pStyle w:val="SourceCode"/>
      </w:pPr>
      <w:r>
        <w:t xml:space="preserve">        {none, Total} -&gt;</w:t>
      </w:r>
    </w:p>
    <w:p w14:paraId="59052A8C" w14:textId="77777777" w:rsidR="00AB6F6C" w:rsidRDefault="008A0022">
      <w:pPr>
        <w:pStyle w:val="SourceCode"/>
      </w:pPr>
      <w:r>
        <w:t xml:space="preserve">            count_pairs(Rest, Total)</w:t>
      </w:r>
    </w:p>
    <w:p w14:paraId="363E1893" w14:textId="77777777" w:rsidR="00AB6F6C" w:rsidRDefault="008A0022">
      <w:pPr>
        <w:pStyle w:val="SourceCode"/>
      </w:pPr>
      <w:r>
        <w:t xml:space="preserve">    end.</w:t>
      </w:r>
    </w:p>
    <w:p w14:paraId="07417F78" w14:textId="77777777" w:rsidR="00AB6F6C" w:rsidRDefault="00AB6F6C">
      <w:pPr>
        <w:pStyle w:val="SourceCode"/>
      </w:pPr>
    </w:p>
    <w:p w14:paraId="76C3DDAE" w14:textId="77777777" w:rsidR="00AB6F6C" w:rsidRDefault="008A0022">
      <w:pPr>
        <w:pStyle w:val="SourceCode"/>
      </w:pPr>
      <w:r>
        <w:t>compare_with(_First, [], Comparisons) -&gt;</w:t>
      </w:r>
    </w:p>
    <w:p w14:paraId="531C5A2A" w14:textId="77777777" w:rsidR="00AB6F6C" w:rsidRDefault="008A0022">
      <w:pPr>
        <w:pStyle w:val="SourceCode"/>
      </w:pPr>
      <w:r>
        <w:t xml:space="preserve">    {none, Comparisons};</w:t>
      </w:r>
    </w:p>
    <w:p w14:paraId="01BBE423" w14:textId="77777777" w:rsidR="00AB6F6C" w:rsidRDefault="008A0022">
      <w:pPr>
        <w:pStyle w:val="SourceCode"/>
      </w:pPr>
      <w:r>
        <w:t>compare_with(First, [Second | Rest], Comparisons) -&gt;</w:t>
      </w:r>
    </w:p>
    <w:p w14:paraId="202BD541" w14:textId="77777777" w:rsidR="00AB6F6C" w:rsidRDefault="008A0022">
      <w:pPr>
        <w:pStyle w:val="SourceCode"/>
      </w:pPr>
      <w:r>
        <w:t xml:space="preserve">    if</w:t>
      </w:r>
    </w:p>
    <w:p w14:paraId="4CA0DD7B" w14:textId="77777777" w:rsidR="00AB6F6C" w:rsidRDefault="008A0022">
      <w:pPr>
        <w:pStyle w:val="SourceCode"/>
      </w:pPr>
      <w:r>
        <w:t xml:space="preserve">        First =:= Second -&gt;</w:t>
      </w:r>
    </w:p>
    <w:p w14:paraId="525D915F" w14:textId="77777777" w:rsidR="00AB6F6C" w:rsidRDefault="008A0022">
      <w:pPr>
        <w:pStyle w:val="SourceCode"/>
      </w:pPr>
      <w:r>
        <w:t xml:space="preserve">            {duplicate, Comparisons + 1};</w:t>
      </w:r>
    </w:p>
    <w:p w14:paraId="6A9ED39C" w14:textId="77777777" w:rsidR="00AB6F6C" w:rsidRDefault="008A0022">
      <w:pPr>
        <w:pStyle w:val="SourceCode"/>
      </w:pPr>
      <w:r>
        <w:t xml:space="preserve">        true -&gt;</w:t>
      </w:r>
    </w:p>
    <w:p w14:paraId="6A28E94D" w14:textId="77777777" w:rsidR="00AB6F6C" w:rsidRDefault="008A0022">
      <w:pPr>
        <w:pStyle w:val="SourceCode"/>
      </w:pPr>
      <w:r>
        <w:t xml:space="preserve">            compare_with(First, Rest, Comparisons + 1)</w:t>
      </w:r>
    </w:p>
    <w:p w14:paraId="3E8B22D0" w14:textId="77777777" w:rsidR="00AB6F6C" w:rsidRDefault="008A0022">
      <w:pPr>
        <w:pStyle w:val="SourceCode"/>
      </w:pPr>
      <w:r>
        <w:t xml:space="preserve">    end.</w:t>
      </w:r>
    </w:p>
    <w:p w14:paraId="7AC3585B" w14:textId="77777777" w:rsidR="00AB6F6C" w:rsidRDefault="00AB6F6C">
      <w:pPr>
        <w:pStyle w:val="SourceCode"/>
      </w:pPr>
    </w:p>
    <w:p w14:paraId="3321903F" w14:textId="77777777" w:rsidR="00AB6F6C" w:rsidRDefault="008A0022">
      <w:pPr>
        <w:pStyle w:val="SourceCode"/>
      </w:pPr>
      <w:r>
        <w:t>%% Prints one row of the table for Count ids.</w:t>
      </w:r>
    </w:p>
    <w:p w14:paraId="29A79E06" w14:textId="77777777" w:rsidR="00AB6F6C" w:rsidRDefault="008A0022">
      <w:pPr>
        <w:pStyle w:val="SourceCode"/>
      </w:pPr>
      <w:r>
        <w:t>print_row(Count) -&gt;</w:t>
      </w:r>
    </w:p>
    <w:p w14:paraId="1E661D8E" w14:textId="77777777" w:rsidR="00AB6F6C" w:rsidRDefault="008A0022">
      <w:pPr>
        <w:pStyle w:val="SourceCode"/>
      </w:pPr>
      <w:r>
        <w:t xml:space="preserve">    %% lists:seq(1, Count) makes the list of ids 1 to Count, in sorted</w:t>
      </w:r>
    </w:p>
    <w:p w14:paraId="4E888E1A" w14:textId="77777777" w:rsidR="00AB6F6C" w:rsidRDefault="008A0022">
      <w:pPr>
        <w:pStyle w:val="SourceCode"/>
      </w:pPr>
      <w:r>
        <w:t xml:space="preserve">    %% order, and list_to_tuple copies them into a tuple, the fixed array</w:t>
      </w:r>
    </w:p>
    <w:p w14:paraId="67C05A27" w14:textId="77777777" w:rsidR="00AB6F6C" w:rsidRDefault="008A0022">
      <w:pPr>
        <w:pStyle w:val="SourceCode"/>
      </w:pPr>
      <w:r>
        <w:t xml:space="preserve">    %% of Lesson 2.7a, for the reads by index.</w:t>
      </w:r>
    </w:p>
    <w:p w14:paraId="594F7AC9" w14:textId="77777777" w:rsidR="00AB6F6C" w:rsidRDefault="008A0022">
      <w:pPr>
        <w:pStyle w:val="SourceCode"/>
      </w:pPr>
      <w:r>
        <w:t xml:space="preserve">    Ids = lists:seq(1, Count),</w:t>
      </w:r>
    </w:p>
    <w:p w14:paraId="59264B15" w14:textId="77777777" w:rsidR="00AB6F6C" w:rsidRDefault="008A0022">
      <w:pPr>
        <w:pStyle w:val="SourceCode"/>
      </w:pPr>
      <w:r>
        <w:t xml:space="preserve">    IdTuple = list_to_tuple(Ids),</w:t>
      </w:r>
    </w:p>
    <w:p w14:paraId="2D1B4B35" w14:textId="77777777" w:rsidR="00AB6F6C" w:rsidRDefault="00AB6F6C">
      <w:pPr>
        <w:pStyle w:val="SourceCode"/>
      </w:pPr>
    </w:p>
    <w:p w14:paraId="0B20FD49" w14:textId="77777777" w:rsidR="00AB6F6C" w:rsidRDefault="008A0022">
      <w:pPr>
        <w:pStyle w:val="SourceCode"/>
      </w:pPr>
      <w:r>
        <w:t xml:space="preserve">    %% Reading by index is one step at any size. Remember, index times</w:t>
      </w:r>
    </w:p>
    <w:p w14:paraId="0BA18282" w14:textId="77777777" w:rsidR="00AB6F6C" w:rsidRDefault="008A0022">
      <w:pPr>
        <w:pStyle w:val="SourceCode"/>
      </w:pPr>
      <w:r>
        <w:t xml:space="preserve">    %% size gives the place. element counts from 1, so the last id is</w:t>
      </w:r>
    </w:p>
    <w:p w14:paraId="4E18766A" w14:textId="77777777" w:rsidR="00AB6F6C" w:rsidRDefault="008A0022">
      <w:pPr>
        <w:pStyle w:val="SourceCode"/>
      </w:pPr>
      <w:r>
        <w:t xml:space="preserve">    %% element Count. It is the one to find: the worst case for a linear</w:t>
      </w:r>
    </w:p>
    <w:p w14:paraId="1B839B66" w14:textId="77777777" w:rsidR="00AB6F6C" w:rsidRDefault="008A0022">
      <w:pPr>
        <w:pStyle w:val="SourceCode"/>
      </w:pPr>
      <w:r>
        <w:t xml:space="preserve">    %% search.</w:t>
      </w:r>
    </w:p>
    <w:p w14:paraId="22ED5832" w14:textId="77777777" w:rsidR="00AB6F6C" w:rsidRDefault="008A0022">
      <w:pPr>
        <w:pStyle w:val="SourceCode"/>
      </w:pPr>
      <w:r>
        <w:t xml:space="preserve">    WantedId = element(Count, IdTuple),</w:t>
      </w:r>
    </w:p>
    <w:p w14:paraId="065D3C3A" w14:textId="77777777" w:rsidR="00AB6F6C" w:rsidRDefault="008A0022">
      <w:pPr>
        <w:pStyle w:val="SourceCode"/>
      </w:pPr>
      <w:r>
        <w:t xml:space="preserve">    IndexSteps = 1,</w:t>
      </w:r>
    </w:p>
    <w:p w14:paraId="41DC2A2D" w14:textId="77777777" w:rsidR="00AB6F6C" w:rsidRDefault="00AB6F6C">
      <w:pPr>
        <w:pStyle w:val="SourceCode"/>
      </w:pPr>
    </w:p>
    <w:p w14:paraId="364AE786" w14:textId="77777777" w:rsidR="00AB6F6C" w:rsidRDefault="008A0022">
      <w:pPr>
        <w:pStyle w:val="SourceCode"/>
      </w:pPr>
      <w:r>
        <w:t xml:space="preserve">    %% Count the steps each way of working takes at this size, and print</w:t>
      </w:r>
    </w:p>
    <w:p w14:paraId="72A0DE16" w14:textId="77777777" w:rsidR="00AB6F6C" w:rsidRDefault="008A0022">
      <w:pPr>
        <w:pStyle w:val="SourceCode"/>
      </w:pPr>
      <w:r>
        <w:t xml:space="preserve">    %% them as one row. Remember, ~-7B pads a whole number to 7</w:t>
      </w:r>
    </w:p>
    <w:p w14:paraId="2074ED1A" w14:textId="77777777" w:rsidR="00AB6F6C" w:rsidRDefault="008A0022">
      <w:pPr>
        <w:pStyle w:val="SourceCode"/>
      </w:pPr>
      <w:r>
        <w:t xml:space="preserve">    %% characters, left-aligned.</w:t>
      </w:r>
    </w:p>
    <w:p w14:paraId="40B8C2B5" w14:textId="77777777" w:rsidR="00AB6F6C" w:rsidRDefault="008A0022">
      <w:pPr>
        <w:pStyle w:val="SourceCode"/>
      </w:pPr>
      <w:r>
        <w:t xml:space="preserve">    LinearSteps = count_linear(Ids, WantedId, 0),</w:t>
      </w:r>
    </w:p>
    <w:p w14:paraId="0B125F71" w14:textId="77777777" w:rsidR="00AB6F6C" w:rsidRDefault="008A0022">
      <w:pPr>
        <w:pStyle w:val="SourceCode"/>
      </w:pPr>
      <w:r>
        <w:t xml:space="preserve">    BinarySteps = count_binary(IdTuple, WantedId, 0, Count - 1, 0),</w:t>
      </w:r>
    </w:p>
    <w:p w14:paraId="5AE422AE" w14:textId="77777777" w:rsidR="00AB6F6C" w:rsidRDefault="008A0022">
      <w:pPr>
        <w:pStyle w:val="SourceCode"/>
      </w:pPr>
      <w:r>
        <w:t xml:space="preserve">    PairSteps = count_pairs(Ids, 0),</w:t>
      </w:r>
    </w:p>
    <w:p w14:paraId="7D1342A0" w14:textId="77777777" w:rsidR="00AB6F6C" w:rsidRDefault="008A0022">
      <w:pPr>
        <w:pStyle w:val="SourceCode"/>
      </w:pPr>
      <w:r>
        <w:t xml:space="preserve">    io:format("~-7B~-7B~-8B~-8B~B~n",</w:t>
      </w:r>
    </w:p>
    <w:p w14:paraId="66EFF706" w14:textId="77777777" w:rsidR="00AB6F6C" w:rsidRDefault="008A0022">
      <w:pPr>
        <w:pStyle w:val="SourceCode"/>
      </w:pPr>
      <w:r>
        <w:t xml:space="preserve">              [Count, IndexSteps, LinearSteps, BinarySteps, PairSteps]).</w:t>
      </w:r>
    </w:p>
    <w:p w14:paraId="1EE4879C" w14:textId="77777777" w:rsidR="00AB6F6C" w:rsidRDefault="00AB6F6C">
      <w:pPr>
        <w:pStyle w:val="SourceCode"/>
      </w:pPr>
    </w:p>
    <w:p w14:paraId="40332AC3" w14:textId="77777777" w:rsidR="00AB6F6C" w:rsidRDefault="008A0022">
      <w:pPr>
        <w:pStyle w:val="SourceCode"/>
      </w:pPr>
      <w:r>
        <w:t>%% Remember, erl -s basic_big_o main calls main.</w:t>
      </w:r>
    </w:p>
    <w:p w14:paraId="05FC526F" w14:textId="77777777" w:rsidR="00AB6F6C" w:rsidRDefault="008A0022">
      <w:pPr>
        <w:pStyle w:val="SourceCode"/>
      </w:pPr>
      <w:r>
        <w:t>main() -&gt;</w:t>
      </w:r>
    </w:p>
    <w:p w14:paraId="3BF32CC3" w14:textId="77777777" w:rsidR="00AB6F6C" w:rsidRDefault="008A0022">
      <w:pPr>
        <w:pStyle w:val="SourceCode"/>
      </w:pPr>
      <w:r>
        <w:t xml:space="preserve">    io:format("Items  Index  Linear  Binary  Pairs~n"),</w:t>
      </w:r>
    </w:p>
    <w:p w14:paraId="7B0916C5" w14:textId="77777777" w:rsidR="00AB6F6C" w:rsidRDefault="008A0022">
      <w:pPr>
        <w:pStyle w:val="SourceCode"/>
      </w:pPr>
      <w:r>
        <w:t xml:space="preserve">    %% Remember, lists:foreach calls the fun once for each item.</w:t>
      </w:r>
    </w:p>
    <w:p w14:paraId="26BB6CEB" w14:textId="77777777" w:rsidR="00AB6F6C" w:rsidRDefault="008A0022">
      <w:pPr>
        <w:pStyle w:val="SourceCode"/>
      </w:pPr>
      <w:r>
        <w:t xml:space="preserve">    lists:foreach(fun(Count) -&gt; print_row(Count) end, ?SIZES),</w:t>
      </w:r>
    </w:p>
    <w:p w14:paraId="7F4E35D4" w14:textId="77777777" w:rsidR="00AB6F6C" w:rsidRDefault="00AB6F6C">
      <w:pPr>
        <w:pStyle w:val="SourceCode"/>
      </w:pPr>
    </w:p>
    <w:p w14:paraId="76740AA3" w14:textId="77777777" w:rsidR="00AB6F6C" w:rsidRDefault="008A0022">
      <w:pPr>
        <w:pStyle w:val="SourceCode"/>
      </w:pPr>
      <w:r>
        <w:t xml:space="preserve">    %% What the table shows, read row against row.</w:t>
      </w:r>
    </w:p>
    <w:p w14:paraId="5CC8FC89" w14:textId="77777777" w:rsidR="00AB6F6C" w:rsidRDefault="008A0022">
      <w:pPr>
        <w:pStyle w:val="SourceCode"/>
      </w:pPr>
      <w:r>
        <w:t xml:space="preserve">    io:format("Index: O(1) constant, the same steps at every size~n"),</w:t>
      </w:r>
    </w:p>
    <w:p w14:paraId="258CEE36" w14:textId="77777777" w:rsidR="00AB6F6C" w:rsidRDefault="008A0022">
      <w:pPr>
        <w:pStyle w:val="SourceCode"/>
      </w:pPr>
      <w:r>
        <w:t xml:space="preserve">    io:format("Linear: O(n), 10 times the items, 10 times the steps~n"),</w:t>
      </w:r>
    </w:p>
    <w:p w14:paraId="2A9B4A50" w14:textId="77777777" w:rsidR="00AB6F6C" w:rsidRDefault="008A0022">
      <w:pPr>
        <w:pStyle w:val="SourceCode"/>
        <w:keepNext/>
      </w:pPr>
      <w:r>
        <w:t xml:space="preserve">    io:format("Binary: O(log n), 10 times the items, about 3 more steps~n"),</w:t>
      </w:r>
    </w:p>
    <w:p w14:paraId="227E977C" w14:textId="77777777" w:rsidR="00AB6F6C" w:rsidRDefault="008A0022">
      <w:pPr>
        <w:pStyle w:val="SourceCode"/>
        <w:keepNext/>
      </w:pPr>
      <w:r>
        <w:t xml:space="preserve">    io:format("Pairs: O(n squared), 10 times the items, "</w:t>
      </w:r>
    </w:p>
    <w:p w14:paraId="6D864144" w14:textId="77777777" w:rsidR="00AB6F6C" w:rsidRDefault="008A0022">
      <w:pPr>
        <w:pStyle w:val="SourceCode"/>
      </w:pPr>
      <w:r>
        <w:t xml:space="preserve">              "about 100 times the steps~n").</w:t>
      </w:r>
    </w:p>
    <w:p w14:paraId="5282CA02" w14:textId="77777777" w:rsidR="00AB6F6C" w:rsidRDefault="00AB6F6C">
      <w:pPr>
        <w:keepNext/>
      </w:pPr>
    </w:p>
    <w:p w14:paraId="7E8C95C0" w14:textId="77777777" w:rsidR="00AB6F6C" w:rsidRDefault="008A0022">
      <w:pPr>
        <w:pStyle w:val="Heading3"/>
      </w:pPr>
      <w:r>
        <w:t>Windows PowerShell Basic Build and Run</w:t>
      </w:r>
    </w:p>
    <w:p w14:paraId="7259DD95" w14:textId="77777777" w:rsidR="00AB6F6C" w:rsidRDefault="008A0022">
      <w:pPr>
        <w:pStyle w:val="CommandBlock"/>
        <w:keepNext/>
      </w:pPr>
      <w:r>
        <w:t>erlc -o .\erlang .\erlang\basic_big_o.erl</w:t>
      </w:r>
    </w:p>
    <w:p w14:paraId="7C96A0A0" w14:textId="77777777" w:rsidR="00AB6F6C" w:rsidRDefault="008A0022">
      <w:pPr>
        <w:pStyle w:val="CommandBlock"/>
      </w:pPr>
      <w:r>
        <w:t>erl -noshell -pa .\erlang -s basic_big_o main -s init stop</w:t>
      </w:r>
    </w:p>
    <w:p w14:paraId="399D11F0" w14:textId="77777777" w:rsidR="00AB6F6C" w:rsidRDefault="00AB6F6C">
      <w:pPr>
        <w:keepNext/>
      </w:pPr>
    </w:p>
    <w:p w14:paraId="59C5E8BF" w14:textId="77777777" w:rsidR="00AB6F6C" w:rsidRDefault="008A0022">
      <w:pPr>
        <w:pStyle w:val="Heading3"/>
      </w:pPr>
      <w:r>
        <w:t>Linux or macOS Basic Build and Run</w:t>
      </w:r>
    </w:p>
    <w:p w14:paraId="187EC8F2" w14:textId="77777777" w:rsidR="00AB6F6C" w:rsidRDefault="008A0022">
      <w:pPr>
        <w:pStyle w:val="CommandBlock"/>
        <w:keepNext/>
      </w:pPr>
      <w:r>
        <w:t>erlc -o ./erlang ./erlang/basic_big_o.erl</w:t>
      </w:r>
    </w:p>
    <w:p w14:paraId="52EFB26C" w14:textId="77777777" w:rsidR="00AB6F6C" w:rsidRDefault="008A0022">
      <w:pPr>
        <w:pStyle w:val="CommandBlock"/>
      </w:pPr>
      <w:r>
        <w:t>erl -noshell -pa ./erlang -s basic_big_o main -s init stop</w:t>
      </w:r>
    </w:p>
    <w:p w14:paraId="509CB027" w14:textId="77777777" w:rsidR="00AB6F6C" w:rsidRDefault="00AB6F6C">
      <w:pPr>
        <w:keepNext/>
      </w:pPr>
    </w:p>
    <w:p w14:paraId="261E969F" w14:textId="77777777" w:rsidR="00AB6F6C" w:rsidRDefault="008A0022">
      <w:pPr>
        <w:pStyle w:val="Heading3"/>
      </w:pPr>
      <w:r>
        <w:t>Check Your Results</w:t>
      </w:r>
    </w:p>
    <w:p w14:paraId="7E850C0D" w14:textId="77777777" w:rsidR="00AB6F6C" w:rsidRDefault="008A0022">
      <w:pPr>
        <w:keepNext/>
      </w:pPr>
      <w:r>
        <w:t>erlc prints nothing when the module compiles. The program reads no input. Your screen must show exactly these eight lines, with the same spelling, spacing, and capitalization.</w:t>
      </w:r>
    </w:p>
    <w:p w14:paraId="512C5B10" w14:textId="77777777" w:rsidR="00AB6F6C" w:rsidRDefault="00AB6F6C">
      <w:pPr>
        <w:keepNext/>
      </w:pPr>
    </w:p>
    <w:p w14:paraId="2DAE56E5" w14:textId="77777777" w:rsidR="00AB6F6C" w:rsidRDefault="008A0022">
      <w:pPr>
        <w:pStyle w:val="RequiredOutput"/>
        <w:keepNext/>
      </w:pPr>
      <w:r>
        <w:t>Items  Index  Linear  Binary  Pairs</w:t>
      </w:r>
    </w:p>
    <w:p w14:paraId="1448601E" w14:textId="77777777" w:rsidR="00AB6F6C" w:rsidRDefault="008A0022">
      <w:pPr>
        <w:pStyle w:val="RequiredOutput"/>
        <w:keepNext/>
      </w:pPr>
      <w:r>
        <w:t>10     1      10      4       45</w:t>
      </w:r>
    </w:p>
    <w:p w14:paraId="379C18F8" w14:textId="77777777" w:rsidR="00AB6F6C" w:rsidRDefault="008A0022">
      <w:pPr>
        <w:pStyle w:val="RequiredOutput"/>
        <w:keepNext/>
      </w:pPr>
      <w:r>
        <w:t>100    1      100     7       4950</w:t>
      </w:r>
    </w:p>
    <w:p w14:paraId="7A76B32A" w14:textId="77777777" w:rsidR="00AB6F6C" w:rsidRDefault="008A0022">
      <w:pPr>
        <w:pStyle w:val="RequiredOutput"/>
        <w:keepNext/>
      </w:pPr>
      <w:r>
        <w:t>1000   1      1000    10      499500</w:t>
      </w:r>
    </w:p>
    <w:p w14:paraId="36C440A1" w14:textId="77777777" w:rsidR="00AB6F6C" w:rsidRDefault="008A0022">
      <w:pPr>
        <w:pStyle w:val="RequiredOutput"/>
        <w:keepNext/>
      </w:pPr>
      <w:r>
        <w:t>Index: O(1) constant, the same steps at every size</w:t>
      </w:r>
    </w:p>
    <w:p w14:paraId="21F02965" w14:textId="77777777" w:rsidR="00AB6F6C" w:rsidRDefault="008A0022">
      <w:pPr>
        <w:pStyle w:val="RequiredOutput"/>
        <w:keepNext/>
      </w:pPr>
      <w:r>
        <w:t>Linear: O(n), 10 times the items, 10 times the steps</w:t>
      </w:r>
    </w:p>
    <w:p w14:paraId="1570D76B" w14:textId="77777777" w:rsidR="00AB6F6C" w:rsidRDefault="008A0022">
      <w:pPr>
        <w:pStyle w:val="RequiredOutput"/>
        <w:keepNext/>
      </w:pPr>
      <w:r>
        <w:t>Binary: O(log n), 10 times the items, about 3 more steps</w:t>
      </w:r>
    </w:p>
    <w:p w14:paraId="2504E18A" w14:textId="77777777" w:rsidR="00AB6F6C" w:rsidRDefault="008A0022">
      <w:pPr>
        <w:pStyle w:val="RequiredOutput"/>
      </w:pPr>
      <w:r>
        <w:t>Pairs: O(n squared), 10 times the items, about 100 times the steps</w:t>
      </w:r>
    </w:p>
    <w:p w14:paraId="474D316A" w14:textId="77777777" w:rsidR="00AB6F6C" w:rsidRDefault="00AB6F6C">
      <w:pPr>
        <w:keepNext/>
      </w:pPr>
    </w:p>
    <w:p w14:paraId="776D97E1" w14:textId="77777777" w:rsidR="00AB6F6C" w:rsidRDefault="008A0022">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426893EA" w14:textId="77777777" w:rsidR="00AB6F6C" w:rsidRDefault="008A0022">
      <w:pPr>
        <w:pStyle w:val="ListBullet"/>
      </w:pPr>
      <w:r>
        <w:t>The Index column is 1 in every row: one read by index, however many ids there are.</w:t>
      </w:r>
    </w:p>
    <w:p w14:paraId="40FF578B" w14:textId="77777777" w:rsidR="00AB6F6C" w:rsidRDefault="008A0022">
      <w:pPr>
        <w:pStyle w:val="ListBullet"/>
      </w:pPr>
      <w:r>
        <w:t>Read the rows against each other: Linear grows tenfold from row to row, Binary grows by 3, and Pairs grows about a hundredfold. The four summary lines name those classes.</w:t>
      </w:r>
    </w:p>
    <w:p w14:paraId="1ECE39AD" w14:textId="77777777" w:rsidR="00AB6F6C" w:rsidRDefault="008A0022">
      <w:pPr>
        <w:pStyle w:val="ListBullet"/>
      </w:pPr>
      <w:r>
        <w:t>If the program stops with an error that names element, or the Binary column is wrong, Middle counts from 0 but element counts from 1: item Middle is element(Middle + 1, IdTuple). If the Pairs column shows 1 in every row, compare_with was given every id instead of Rest, the ids after First: the first id was compared with itself, a duplicate at once.</w:t>
      </w:r>
    </w:p>
    <w:p w14:paraId="688774F1" w14:textId="77777777" w:rsidR="00AB6F6C" w:rsidRDefault="008A0022">
      <w:pPr>
        <w:pStyle w:val="ListBullet"/>
      </w:pPr>
      <w:r>
        <w:t>If the build fails, read the first error message: it names the file and line to fix.</w:t>
      </w:r>
    </w:p>
    <w:p w14:paraId="2F9E2C40" w14:textId="77777777" w:rsidR="00AB6F6C" w:rsidRDefault="00AB6F6C">
      <w:pPr>
        <w:keepNext/>
      </w:pPr>
    </w:p>
    <w:p w14:paraId="62145FE6" w14:textId="77777777" w:rsidR="00AB6F6C" w:rsidRDefault="00AB6F6C">
      <w:pPr>
        <w:keepNext/>
      </w:pPr>
    </w:p>
    <w:p w14:paraId="42AFF3CA" w14:textId="77777777" w:rsidR="00AB6F6C" w:rsidRDefault="008A0022">
      <w:pPr>
        <w:pStyle w:val="Heading2"/>
      </w:pPr>
      <w:r>
        <w:t>Production-Minded Implementation</w:t>
      </w:r>
    </w:p>
    <w:p w14:paraId="7328622C" w14:textId="77777777" w:rsidR="00AB6F6C" w:rsidRDefault="008A0022">
      <w:r>
        <w:t>The Production-Minded version prints the same eight lines, then adds a small measurement. It looks up 1000 ids in 100000 sorted ids three ways: with a linear search, with a binary search, and through a map from id to position, the hash table of Lesson 10.6a; the library gives lists:member and maps, and the program writes find_binary. It times each with the forward-only clock, checks that all three found every id before it trusts the times, and prints the times as whole milliseconds.</w:t>
      </w:r>
    </w:p>
    <w:p w14:paraId="6F4B315C" w14:textId="77777777" w:rsidR="00AB6F6C" w:rsidRDefault="00AB6F6C">
      <w:pPr>
        <w:keepNext/>
      </w:pPr>
    </w:p>
    <w:p w14:paraId="32B18E88" w14:textId="77777777" w:rsidR="00AB6F6C" w:rsidRDefault="008A0022">
      <w:pPr>
        <w:pStyle w:val="Heading3"/>
      </w:pPr>
      <w:r>
        <w:t>erlang/big_o.erl</w:t>
      </w:r>
    </w:p>
    <w:p w14:paraId="60B5D7D6" w14:textId="77777777" w:rsidR="00AB6F6C" w:rsidRDefault="008A0022">
      <w:pPr>
        <w:pStyle w:val="SourceCode"/>
        <w:keepNext/>
      </w:pPr>
      <w:r>
        <w:t>%% Remember, -module names the module and -export its public functions.</w:t>
      </w:r>
    </w:p>
    <w:p w14:paraId="3B26242E" w14:textId="77777777" w:rsidR="00AB6F6C" w:rsidRDefault="008A0022">
      <w:pPr>
        <w:pStyle w:val="SourceCode"/>
        <w:keepNext/>
      </w:pPr>
      <w:r>
        <w:t>-module(big_o).</w:t>
      </w:r>
    </w:p>
    <w:p w14:paraId="4146C0B8" w14:textId="77777777" w:rsidR="00AB6F6C" w:rsidRDefault="008A0022">
      <w:pPr>
        <w:pStyle w:val="SourceCode"/>
      </w:pPr>
      <w:r>
        <w:t>-export([main/0]).</w:t>
      </w:r>
    </w:p>
    <w:p w14:paraId="525C1BAC" w14:textId="77777777" w:rsidR="00AB6F6C" w:rsidRDefault="00AB6F6C">
      <w:pPr>
        <w:pStyle w:val="SourceCode"/>
      </w:pPr>
    </w:p>
    <w:p w14:paraId="329E849B" w14:textId="77777777" w:rsidR="00AB6F6C" w:rsidRDefault="008A0022">
      <w:pPr>
        <w:pStyle w:val="SourceCode"/>
      </w:pPr>
      <w:r>
        <w:t>%% Remember, -define names a value.</w:t>
      </w:r>
    </w:p>
    <w:p w14:paraId="0651F019" w14:textId="77777777" w:rsidR="00AB6F6C" w:rsidRDefault="008A0022">
      <w:pPr>
        <w:pStyle w:val="SourceCode"/>
      </w:pPr>
      <w:r>
        <w:t>-define(SIZES, [10, 100, 1000]).</w:t>
      </w:r>
    </w:p>
    <w:p w14:paraId="1074B4FE" w14:textId="77777777" w:rsidR="00AB6F6C" w:rsidRDefault="008A0022">
      <w:pPr>
        <w:pStyle w:val="SourceCode"/>
      </w:pPr>
      <w:r>
        <w:t>-define(TIMED_ITEMS, 100000).</w:t>
      </w:r>
    </w:p>
    <w:p w14:paraId="685039CE" w14:textId="77777777" w:rsidR="00AB6F6C" w:rsidRDefault="008A0022">
      <w:pPr>
        <w:pStyle w:val="SourceCode"/>
      </w:pPr>
      <w:r>
        <w:t>-define(TIMED_LOOKUPS, 1000).</w:t>
      </w:r>
    </w:p>
    <w:p w14:paraId="68C68341" w14:textId="77777777" w:rsidR="00AB6F6C" w:rsidRDefault="00AB6F6C">
      <w:pPr>
        <w:pStyle w:val="SourceCode"/>
      </w:pPr>
    </w:p>
    <w:p w14:paraId="22A63247" w14:textId="77777777" w:rsidR="00AB6F6C" w:rsidRDefault="008A0022">
      <w:pPr>
        <w:pStyle w:val="SourceCode"/>
      </w:pPr>
      <w:r>
        <w:t>%% Linear search: returns the number of comparisons made. O(n).</w:t>
      </w:r>
    </w:p>
    <w:p w14:paraId="5CE38337" w14:textId="77777777" w:rsidR="00AB6F6C" w:rsidRDefault="008A0022">
      <w:pPr>
        <w:pStyle w:val="SourceCode"/>
      </w:pPr>
      <w:r>
        <w:t>count_linear([], _WantedId, Comparisons) -&gt;</w:t>
      </w:r>
    </w:p>
    <w:p w14:paraId="1F2DC261" w14:textId="77777777" w:rsidR="00AB6F6C" w:rsidRDefault="008A0022">
      <w:pPr>
        <w:pStyle w:val="SourceCode"/>
      </w:pPr>
      <w:r>
        <w:t xml:space="preserve">    Comparisons;</w:t>
      </w:r>
    </w:p>
    <w:p w14:paraId="3986BE35" w14:textId="77777777" w:rsidR="00AB6F6C" w:rsidRDefault="008A0022">
      <w:pPr>
        <w:pStyle w:val="SourceCode"/>
      </w:pPr>
      <w:r>
        <w:t>count_linear([Id | Rest], WantedId, Comparisons) -&gt;</w:t>
      </w:r>
    </w:p>
    <w:p w14:paraId="013BCF39" w14:textId="77777777" w:rsidR="00AB6F6C" w:rsidRDefault="008A0022">
      <w:pPr>
        <w:pStyle w:val="SourceCode"/>
      </w:pPr>
      <w:r>
        <w:t xml:space="preserve">    if</w:t>
      </w:r>
    </w:p>
    <w:p w14:paraId="6E897A9F" w14:textId="77777777" w:rsidR="00AB6F6C" w:rsidRDefault="008A0022">
      <w:pPr>
        <w:pStyle w:val="SourceCode"/>
      </w:pPr>
      <w:r>
        <w:t xml:space="preserve">        Id =:= WantedId -&gt;</w:t>
      </w:r>
    </w:p>
    <w:p w14:paraId="2B321974" w14:textId="77777777" w:rsidR="00AB6F6C" w:rsidRDefault="008A0022">
      <w:pPr>
        <w:pStyle w:val="SourceCode"/>
      </w:pPr>
      <w:r>
        <w:t xml:space="preserve">            Comparisons + 1;</w:t>
      </w:r>
    </w:p>
    <w:p w14:paraId="3C07478A" w14:textId="77777777" w:rsidR="00AB6F6C" w:rsidRDefault="008A0022">
      <w:pPr>
        <w:pStyle w:val="SourceCode"/>
      </w:pPr>
      <w:r>
        <w:t xml:space="preserve">        true -&gt;</w:t>
      </w:r>
    </w:p>
    <w:p w14:paraId="7E504F26" w14:textId="77777777" w:rsidR="00AB6F6C" w:rsidRDefault="008A0022">
      <w:pPr>
        <w:pStyle w:val="SourceCode"/>
      </w:pPr>
      <w:r>
        <w:t xml:space="preserve">            count_linear(Rest, WantedId, Comparisons + 1)</w:t>
      </w:r>
    </w:p>
    <w:p w14:paraId="69F952B9" w14:textId="77777777" w:rsidR="00AB6F6C" w:rsidRDefault="008A0022">
      <w:pPr>
        <w:pStyle w:val="SourceCode"/>
      </w:pPr>
      <w:r>
        <w:t xml:space="preserve">    end.</w:t>
      </w:r>
    </w:p>
    <w:p w14:paraId="1CE76F08" w14:textId="77777777" w:rsidR="00AB6F6C" w:rsidRDefault="00AB6F6C">
      <w:pPr>
        <w:pStyle w:val="SourceCode"/>
      </w:pPr>
    </w:p>
    <w:p w14:paraId="759B47FD" w14:textId="77777777" w:rsidR="00AB6F6C" w:rsidRDefault="008A0022">
      <w:pPr>
        <w:pStyle w:val="SourceCode"/>
      </w:pPr>
      <w:r>
        <w:t>%% Binary search on a sorted tuple: returns the number of steps. Each</w:t>
      </w:r>
    </w:p>
    <w:p w14:paraId="6125BD0E" w14:textId="77777777" w:rsidR="00AB6F6C" w:rsidRDefault="008A0022">
      <w:pPr>
        <w:pStyle w:val="SourceCode"/>
      </w:pPr>
      <w:r>
        <w:t>%% step halves the range still possible. O(log n).</w:t>
      </w:r>
    </w:p>
    <w:p w14:paraId="7FD29D92" w14:textId="77777777" w:rsidR="00AB6F6C" w:rsidRDefault="008A0022">
      <w:pPr>
        <w:pStyle w:val="SourceCode"/>
      </w:pPr>
      <w:r>
        <w:t>count_binary(Ids, WantedId, Low, High, Steps) -&gt;</w:t>
      </w:r>
    </w:p>
    <w:p w14:paraId="4DF3E1EC" w14:textId="77777777" w:rsidR="00AB6F6C" w:rsidRDefault="008A0022">
      <w:pPr>
        <w:pStyle w:val="SourceCode"/>
      </w:pPr>
      <w:r>
        <w:t xml:space="preserve">    if</w:t>
      </w:r>
    </w:p>
    <w:p w14:paraId="202F0C8D" w14:textId="77777777" w:rsidR="00AB6F6C" w:rsidRDefault="008A0022">
      <w:pPr>
        <w:pStyle w:val="SourceCode"/>
      </w:pPr>
      <w:r>
        <w:t xml:space="preserve">        Low &gt; High -&gt;</w:t>
      </w:r>
    </w:p>
    <w:p w14:paraId="480153B1" w14:textId="77777777" w:rsidR="00AB6F6C" w:rsidRDefault="008A0022">
      <w:pPr>
        <w:pStyle w:val="SourceCode"/>
      </w:pPr>
      <w:r>
        <w:t xml:space="preserve">            Steps;</w:t>
      </w:r>
    </w:p>
    <w:p w14:paraId="75F4784D" w14:textId="77777777" w:rsidR="00AB6F6C" w:rsidRDefault="008A0022">
      <w:pPr>
        <w:pStyle w:val="SourceCode"/>
      </w:pPr>
      <w:r>
        <w:t xml:space="preserve">        true -&gt;</w:t>
      </w:r>
    </w:p>
    <w:p w14:paraId="3EB81B5B" w14:textId="77777777" w:rsidR="00AB6F6C" w:rsidRDefault="008A0022">
      <w:pPr>
        <w:pStyle w:val="SourceCode"/>
      </w:pPr>
      <w:r>
        <w:t xml:space="preserve">            Middle = (Low + High) div 2,</w:t>
      </w:r>
    </w:p>
    <w:p w14:paraId="37FE55CA" w14:textId="77777777" w:rsidR="00AB6F6C" w:rsidRDefault="008A0022">
      <w:pPr>
        <w:pStyle w:val="SourceCode"/>
      </w:pPr>
      <w:r>
        <w:t xml:space="preserve">            MiddleId = element(Middle + 1, Ids),</w:t>
      </w:r>
    </w:p>
    <w:p w14:paraId="332DF728" w14:textId="77777777" w:rsidR="00AB6F6C" w:rsidRDefault="008A0022">
      <w:pPr>
        <w:pStyle w:val="SourceCode"/>
      </w:pPr>
      <w:r>
        <w:t xml:space="preserve">            if</w:t>
      </w:r>
    </w:p>
    <w:p w14:paraId="056F8C08" w14:textId="77777777" w:rsidR="00AB6F6C" w:rsidRDefault="008A0022">
      <w:pPr>
        <w:pStyle w:val="SourceCode"/>
      </w:pPr>
      <w:r>
        <w:t xml:space="preserve">                MiddleId =:= WantedId -&gt;</w:t>
      </w:r>
    </w:p>
    <w:p w14:paraId="235BC1DC" w14:textId="77777777" w:rsidR="00AB6F6C" w:rsidRDefault="008A0022">
      <w:pPr>
        <w:pStyle w:val="SourceCode"/>
      </w:pPr>
      <w:r>
        <w:t xml:space="preserve">                    Steps + 1;</w:t>
      </w:r>
    </w:p>
    <w:p w14:paraId="1228DC2F" w14:textId="77777777" w:rsidR="00AB6F6C" w:rsidRDefault="008A0022">
      <w:pPr>
        <w:pStyle w:val="SourceCode"/>
      </w:pPr>
      <w:r>
        <w:t xml:space="preserve">                MiddleId &lt; WantedId -&gt;</w:t>
      </w:r>
    </w:p>
    <w:p w14:paraId="4493A096" w14:textId="77777777" w:rsidR="00AB6F6C" w:rsidRDefault="008A0022">
      <w:pPr>
        <w:pStyle w:val="SourceCode"/>
      </w:pPr>
      <w:r>
        <w:t xml:space="preserve">                    count_binary(Ids, WantedId, Middle + 1, High, Steps + 1);</w:t>
      </w:r>
    </w:p>
    <w:p w14:paraId="6E846618" w14:textId="77777777" w:rsidR="00AB6F6C" w:rsidRDefault="008A0022">
      <w:pPr>
        <w:pStyle w:val="SourceCode"/>
      </w:pPr>
      <w:r>
        <w:t xml:space="preserve">                true -&gt;</w:t>
      </w:r>
    </w:p>
    <w:p w14:paraId="684D8B1F" w14:textId="77777777" w:rsidR="00AB6F6C" w:rsidRDefault="008A0022">
      <w:pPr>
        <w:pStyle w:val="SourceCode"/>
      </w:pPr>
      <w:r>
        <w:t xml:space="preserve">                    count_binary(Ids, WantedId, Low, Middle - 1, Steps + 1)</w:t>
      </w:r>
    </w:p>
    <w:p w14:paraId="01DF0D64" w14:textId="77777777" w:rsidR="00AB6F6C" w:rsidRDefault="008A0022">
      <w:pPr>
        <w:pStyle w:val="SourceCode"/>
      </w:pPr>
      <w:r>
        <w:t xml:space="preserve">            end</w:t>
      </w:r>
    </w:p>
    <w:p w14:paraId="651162BC" w14:textId="77777777" w:rsidR="00AB6F6C" w:rsidRDefault="008A0022">
      <w:pPr>
        <w:pStyle w:val="SourceCode"/>
      </w:pPr>
      <w:r>
        <w:t xml:space="preserve">    end.</w:t>
      </w:r>
    </w:p>
    <w:p w14:paraId="6705A2FC" w14:textId="77777777" w:rsidR="00AB6F6C" w:rsidRDefault="00AB6F6C">
      <w:pPr>
        <w:pStyle w:val="SourceCode"/>
      </w:pPr>
    </w:p>
    <w:p w14:paraId="5E4A8279" w14:textId="77777777" w:rsidR="00AB6F6C" w:rsidRDefault="008A0022">
      <w:pPr>
        <w:pStyle w:val="SourceCode"/>
      </w:pPr>
      <w:r>
        <w:t>%% Duplicate check: compares every pair once. O(n squared).</w:t>
      </w:r>
    </w:p>
    <w:p w14:paraId="6B7C4F7E" w14:textId="77777777" w:rsidR="00AB6F6C" w:rsidRDefault="008A0022">
      <w:pPr>
        <w:pStyle w:val="SourceCode"/>
      </w:pPr>
      <w:r>
        <w:t>count_pairs([], Comparisons) -&gt;</w:t>
      </w:r>
    </w:p>
    <w:p w14:paraId="1B02986D" w14:textId="77777777" w:rsidR="00AB6F6C" w:rsidRDefault="008A0022">
      <w:pPr>
        <w:pStyle w:val="SourceCode"/>
      </w:pPr>
      <w:r>
        <w:t xml:space="preserve">    Comparisons;</w:t>
      </w:r>
    </w:p>
    <w:p w14:paraId="4D9E469E" w14:textId="77777777" w:rsidR="00AB6F6C" w:rsidRDefault="008A0022">
      <w:pPr>
        <w:pStyle w:val="SourceCode"/>
      </w:pPr>
      <w:r>
        <w:t>count_pairs([First | Rest], Comparisons) -&gt;</w:t>
      </w:r>
    </w:p>
    <w:p w14:paraId="4C07FE01" w14:textId="77777777" w:rsidR="00AB6F6C" w:rsidRDefault="008A0022">
      <w:pPr>
        <w:pStyle w:val="SourceCode"/>
      </w:pPr>
      <w:r>
        <w:t xml:space="preserve">    case compare_with(First, Rest, Comparisons) of</w:t>
      </w:r>
    </w:p>
    <w:p w14:paraId="69A847B3" w14:textId="77777777" w:rsidR="00AB6F6C" w:rsidRDefault="008A0022">
      <w:pPr>
        <w:pStyle w:val="SourceCode"/>
      </w:pPr>
      <w:r>
        <w:t xml:space="preserve">        {duplicate, Total} -&gt;</w:t>
      </w:r>
    </w:p>
    <w:p w14:paraId="77D387F9" w14:textId="77777777" w:rsidR="00AB6F6C" w:rsidRDefault="008A0022">
      <w:pPr>
        <w:pStyle w:val="SourceCode"/>
      </w:pPr>
      <w:r>
        <w:t xml:space="preserve">            Total;</w:t>
      </w:r>
    </w:p>
    <w:p w14:paraId="09145585" w14:textId="77777777" w:rsidR="00AB6F6C" w:rsidRDefault="008A0022">
      <w:pPr>
        <w:pStyle w:val="SourceCode"/>
      </w:pPr>
      <w:r>
        <w:t xml:space="preserve">        {none, Total} -&gt;</w:t>
      </w:r>
    </w:p>
    <w:p w14:paraId="6C217EBE" w14:textId="77777777" w:rsidR="00AB6F6C" w:rsidRDefault="008A0022">
      <w:pPr>
        <w:pStyle w:val="SourceCode"/>
      </w:pPr>
      <w:r>
        <w:t xml:space="preserve">            count_pairs(Rest, Total)</w:t>
      </w:r>
    </w:p>
    <w:p w14:paraId="5C083E66" w14:textId="77777777" w:rsidR="00AB6F6C" w:rsidRDefault="008A0022">
      <w:pPr>
        <w:pStyle w:val="SourceCode"/>
      </w:pPr>
      <w:r>
        <w:t xml:space="preserve">    end.</w:t>
      </w:r>
    </w:p>
    <w:p w14:paraId="434EC72A" w14:textId="77777777" w:rsidR="00AB6F6C" w:rsidRDefault="00AB6F6C">
      <w:pPr>
        <w:pStyle w:val="SourceCode"/>
      </w:pPr>
    </w:p>
    <w:p w14:paraId="403B769E" w14:textId="77777777" w:rsidR="00AB6F6C" w:rsidRDefault="008A0022">
      <w:pPr>
        <w:pStyle w:val="SourceCode"/>
      </w:pPr>
      <w:r>
        <w:t>compare_with(_First, [], Comparisons) -&gt;</w:t>
      </w:r>
    </w:p>
    <w:p w14:paraId="44425581" w14:textId="77777777" w:rsidR="00AB6F6C" w:rsidRDefault="008A0022">
      <w:pPr>
        <w:pStyle w:val="SourceCode"/>
      </w:pPr>
      <w:r>
        <w:t xml:space="preserve">    {none, Comparisons};</w:t>
      </w:r>
    </w:p>
    <w:p w14:paraId="3FD701FE" w14:textId="77777777" w:rsidR="00AB6F6C" w:rsidRDefault="008A0022">
      <w:pPr>
        <w:pStyle w:val="SourceCode"/>
      </w:pPr>
      <w:r>
        <w:t>compare_with(First, [Second | Rest], Comparisons) -&gt;</w:t>
      </w:r>
    </w:p>
    <w:p w14:paraId="367435BB" w14:textId="77777777" w:rsidR="00AB6F6C" w:rsidRDefault="008A0022">
      <w:pPr>
        <w:pStyle w:val="SourceCode"/>
      </w:pPr>
      <w:r>
        <w:t xml:space="preserve">    if</w:t>
      </w:r>
    </w:p>
    <w:p w14:paraId="233E1336" w14:textId="77777777" w:rsidR="00AB6F6C" w:rsidRDefault="008A0022">
      <w:pPr>
        <w:pStyle w:val="SourceCode"/>
      </w:pPr>
      <w:r>
        <w:t xml:space="preserve">        First =:= Second -&gt;</w:t>
      </w:r>
    </w:p>
    <w:p w14:paraId="1F73D503" w14:textId="77777777" w:rsidR="00AB6F6C" w:rsidRDefault="008A0022">
      <w:pPr>
        <w:pStyle w:val="SourceCode"/>
      </w:pPr>
      <w:r>
        <w:t xml:space="preserve">            {duplicate, Comparisons + 1};</w:t>
      </w:r>
    </w:p>
    <w:p w14:paraId="39BF9820" w14:textId="77777777" w:rsidR="00AB6F6C" w:rsidRDefault="008A0022">
      <w:pPr>
        <w:pStyle w:val="SourceCode"/>
      </w:pPr>
      <w:r>
        <w:t xml:space="preserve">        true -&gt;</w:t>
      </w:r>
    </w:p>
    <w:p w14:paraId="063BDAC5" w14:textId="77777777" w:rsidR="00AB6F6C" w:rsidRDefault="008A0022">
      <w:pPr>
        <w:pStyle w:val="SourceCode"/>
      </w:pPr>
      <w:r>
        <w:t xml:space="preserve">            compare_with(First, Rest, Comparisons + 1)</w:t>
      </w:r>
    </w:p>
    <w:p w14:paraId="4144748F" w14:textId="77777777" w:rsidR="00AB6F6C" w:rsidRDefault="008A0022">
      <w:pPr>
        <w:pStyle w:val="SourceCode"/>
      </w:pPr>
      <w:r>
        <w:t xml:space="preserve">    end.</w:t>
      </w:r>
    </w:p>
    <w:p w14:paraId="7A38663E" w14:textId="77777777" w:rsidR="00AB6F6C" w:rsidRDefault="00AB6F6C">
      <w:pPr>
        <w:pStyle w:val="SourceCode"/>
      </w:pPr>
    </w:p>
    <w:p w14:paraId="60B73FA0" w14:textId="77777777" w:rsidR="00AB6F6C" w:rsidRDefault="008A0022">
      <w:pPr>
        <w:pStyle w:val="SourceCode"/>
      </w:pPr>
      <w:r>
        <w:t>%% Binary search for the timing: true when WantedId is in the sorted</w:t>
      </w:r>
    </w:p>
    <w:p w14:paraId="7110B490" w14:textId="77777777" w:rsidR="00AB6F6C" w:rsidRDefault="008A0022">
      <w:pPr>
        <w:pStyle w:val="SourceCode"/>
      </w:pPr>
      <w:r>
        <w:t>%% tuple. OTP has no binary search over a sorted list or tuple, so this</w:t>
      </w:r>
    </w:p>
    <w:p w14:paraId="28EBF78B" w14:textId="77777777" w:rsidR="00AB6F6C" w:rsidRDefault="008A0022">
      <w:pPr>
        <w:pStyle w:val="SourceCode"/>
      </w:pPr>
      <w:r>
        <w:t>%% is the same halving loop as count_binary, without the count.</w:t>
      </w:r>
    </w:p>
    <w:p w14:paraId="7F845374" w14:textId="77777777" w:rsidR="00AB6F6C" w:rsidRDefault="008A0022">
      <w:pPr>
        <w:pStyle w:val="SourceCode"/>
      </w:pPr>
      <w:r>
        <w:t>find_binary(Ids, WantedId, Low, High) -&gt;</w:t>
      </w:r>
    </w:p>
    <w:p w14:paraId="12827FAE" w14:textId="77777777" w:rsidR="00AB6F6C" w:rsidRDefault="008A0022">
      <w:pPr>
        <w:pStyle w:val="SourceCode"/>
      </w:pPr>
      <w:r>
        <w:t xml:space="preserve">    if</w:t>
      </w:r>
    </w:p>
    <w:p w14:paraId="3368F779" w14:textId="77777777" w:rsidR="00AB6F6C" w:rsidRDefault="008A0022">
      <w:pPr>
        <w:pStyle w:val="SourceCode"/>
      </w:pPr>
      <w:r>
        <w:t xml:space="preserve">        Low &gt; High -&gt;</w:t>
      </w:r>
    </w:p>
    <w:p w14:paraId="5CEABED0" w14:textId="77777777" w:rsidR="00AB6F6C" w:rsidRDefault="008A0022">
      <w:pPr>
        <w:pStyle w:val="SourceCode"/>
      </w:pPr>
      <w:r>
        <w:t xml:space="preserve">            false;</w:t>
      </w:r>
    </w:p>
    <w:p w14:paraId="34A713F2" w14:textId="77777777" w:rsidR="00AB6F6C" w:rsidRDefault="008A0022">
      <w:pPr>
        <w:pStyle w:val="SourceCode"/>
      </w:pPr>
      <w:r>
        <w:t xml:space="preserve">        true -&gt;</w:t>
      </w:r>
    </w:p>
    <w:p w14:paraId="08B4F15A" w14:textId="77777777" w:rsidR="00AB6F6C" w:rsidRDefault="008A0022">
      <w:pPr>
        <w:pStyle w:val="SourceCode"/>
      </w:pPr>
      <w:r>
        <w:t xml:space="preserve">            Middle = (Low + High) div 2,</w:t>
      </w:r>
    </w:p>
    <w:p w14:paraId="209BB348" w14:textId="77777777" w:rsidR="00AB6F6C" w:rsidRDefault="008A0022">
      <w:pPr>
        <w:pStyle w:val="SourceCode"/>
      </w:pPr>
      <w:r>
        <w:t xml:space="preserve">            MiddleId = element(Middle + 1, Ids),</w:t>
      </w:r>
    </w:p>
    <w:p w14:paraId="1039A3BB" w14:textId="77777777" w:rsidR="00AB6F6C" w:rsidRDefault="008A0022">
      <w:pPr>
        <w:pStyle w:val="SourceCode"/>
      </w:pPr>
      <w:r>
        <w:t xml:space="preserve">            if</w:t>
      </w:r>
    </w:p>
    <w:p w14:paraId="0E4AF6DB" w14:textId="77777777" w:rsidR="00AB6F6C" w:rsidRDefault="008A0022">
      <w:pPr>
        <w:pStyle w:val="SourceCode"/>
      </w:pPr>
      <w:r>
        <w:t xml:space="preserve">                MiddleId =:= WantedId -&gt;</w:t>
      </w:r>
    </w:p>
    <w:p w14:paraId="6CECF2B1" w14:textId="77777777" w:rsidR="00AB6F6C" w:rsidRDefault="008A0022">
      <w:pPr>
        <w:pStyle w:val="SourceCode"/>
      </w:pPr>
      <w:r>
        <w:t xml:space="preserve">                    true;</w:t>
      </w:r>
    </w:p>
    <w:p w14:paraId="592766E9" w14:textId="77777777" w:rsidR="00AB6F6C" w:rsidRDefault="008A0022">
      <w:pPr>
        <w:pStyle w:val="SourceCode"/>
      </w:pPr>
      <w:r>
        <w:t xml:space="preserve">                MiddleId &lt; WantedId -&gt;</w:t>
      </w:r>
    </w:p>
    <w:p w14:paraId="57A3E72A" w14:textId="77777777" w:rsidR="00AB6F6C" w:rsidRDefault="008A0022">
      <w:pPr>
        <w:pStyle w:val="SourceCode"/>
      </w:pPr>
      <w:r>
        <w:t xml:space="preserve">                    find_binary(Ids, WantedId, Middle + 1, High);</w:t>
      </w:r>
    </w:p>
    <w:p w14:paraId="45E80D06" w14:textId="77777777" w:rsidR="00AB6F6C" w:rsidRDefault="008A0022">
      <w:pPr>
        <w:pStyle w:val="SourceCode"/>
      </w:pPr>
      <w:r>
        <w:t xml:space="preserve">                true -&gt;</w:t>
      </w:r>
    </w:p>
    <w:p w14:paraId="7248860E" w14:textId="77777777" w:rsidR="00AB6F6C" w:rsidRDefault="008A0022">
      <w:pPr>
        <w:pStyle w:val="SourceCode"/>
      </w:pPr>
      <w:r>
        <w:t xml:space="preserve">                    find_binary(Ids, WantedId, Low, Middle - 1)</w:t>
      </w:r>
    </w:p>
    <w:p w14:paraId="634BAFFC" w14:textId="77777777" w:rsidR="00AB6F6C" w:rsidRDefault="008A0022">
      <w:pPr>
        <w:pStyle w:val="SourceCode"/>
      </w:pPr>
      <w:r>
        <w:t xml:space="preserve">            end</w:t>
      </w:r>
    </w:p>
    <w:p w14:paraId="69AB3BC6" w14:textId="77777777" w:rsidR="00AB6F6C" w:rsidRDefault="008A0022">
      <w:pPr>
        <w:pStyle w:val="SourceCode"/>
      </w:pPr>
      <w:r>
        <w:t xml:space="preserve">    end.</w:t>
      </w:r>
    </w:p>
    <w:p w14:paraId="692103FA" w14:textId="77777777" w:rsidR="00AB6F6C" w:rsidRDefault="00AB6F6C">
      <w:pPr>
        <w:pStyle w:val="SourceCode"/>
      </w:pPr>
    </w:p>
    <w:p w14:paraId="32A280FC" w14:textId="77777777" w:rsidR="00AB6F6C" w:rsidRDefault="008A0022">
      <w:pPr>
        <w:pStyle w:val="SourceCode"/>
      </w:pPr>
      <w:r>
        <w:t>%% Prints one row of the table for Count ids.</w:t>
      </w:r>
    </w:p>
    <w:p w14:paraId="1F3B245B" w14:textId="77777777" w:rsidR="00AB6F6C" w:rsidRDefault="008A0022">
      <w:pPr>
        <w:pStyle w:val="SourceCode"/>
      </w:pPr>
      <w:r>
        <w:t>print_row(Count) -&gt;</w:t>
      </w:r>
    </w:p>
    <w:p w14:paraId="3AEE849C" w14:textId="77777777" w:rsidR="00AB6F6C" w:rsidRDefault="008A0022">
      <w:pPr>
        <w:pStyle w:val="SourceCode"/>
      </w:pPr>
      <w:r>
        <w:t xml:space="preserve">    Ids = lists:seq(1, Count),</w:t>
      </w:r>
    </w:p>
    <w:p w14:paraId="6B622E6F" w14:textId="77777777" w:rsidR="00AB6F6C" w:rsidRDefault="008A0022">
      <w:pPr>
        <w:pStyle w:val="SourceCode"/>
      </w:pPr>
      <w:r>
        <w:t xml:space="preserve">    IdTuple = list_to_tuple(Ids),</w:t>
      </w:r>
    </w:p>
    <w:p w14:paraId="309C4964" w14:textId="77777777" w:rsidR="00AB6F6C" w:rsidRDefault="008A0022">
      <w:pPr>
        <w:pStyle w:val="SourceCode"/>
      </w:pPr>
      <w:r>
        <w:t xml:space="preserve">    WantedId = element(Count, IdTuple),</w:t>
      </w:r>
    </w:p>
    <w:p w14:paraId="76B85EE9" w14:textId="77777777" w:rsidR="00AB6F6C" w:rsidRDefault="008A0022">
      <w:pPr>
        <w:pStyle w:val="SourceCode"/>
      </w:pPr>
      <w:r>
        <w:t xml:space="preserve">    IndexSteps = 1,</w:t>
      </w:r>
    </w:p>
    <w:p w14:paraId="1A1E0BD4" w14:textId="77777777" w:rsidR="00AB6F6C" w:rsidRDefault="008A0022">
      <w:pPr>
        <w:pStyle w:val="SourceCode"/>
      </w:pPr>
      <w:r>
        <w:t xml:space="preserve">    LinearSteps = count_linear(Ids, WantedId, 0),</w:t>
      </w:r>
    </w:p>
    <w:p w14:paraId="0DB88F2C" w14:textId="77777777" w:rsidR="00AB6F6C" w:rsidRDefault="008A0022">
      <w:pPr>
        <w:pStyle w:val="SourceCode"/>
      </w:pPr>
      <w:r>
        <w:t xml:space="preserve">    BinarySteps = count_binary(IdTuple, WantedId, 0, Count - 1, 0),</w:t>
      </w:r>
    </w:p>
    <w:p w14:paraId="7C594593" w14:textId="77777777" w:rsidR="00AB6F6C" w:rsidRDefault="008A0022">
      <w:pPr>
        <w:pStyle w:val="SourceCode"/>
      </w:pPr>
      <w:r>
        <w:t xml:space="preserve">    PairSteps = count_pairs(Ids, 0),</w:t>
      </w:r>
    </w:p>
    <w:p w14:paraId="07CF1A42" w14:textId="77777777" w:rsidR="00AB6F6C" w:rsidRDefault="008A0022">
      <w:pPr>
        <w:pStyle w:val="SourceCode"/>
      </w:pPr>
      <w:r>
        <w:t xml:space="preserve">    io:format("~-7B~-7B~-8B~-8B~B~n",</w:t>
      </w:r>
    </w:p>
    <w:p w14:paraId="2F2F0136" w14:textId="77777777" w:rsidR="00AB6F6C" w:rsidRDefault="008A0022">
      <w:pPr>
        <w:pStyle w:val="SourceCode"/>
      </w:pPr>
      <w:r>
        <w:t xml:space="preserve">              [Count, IndexSteps, LinearSteps, BinarySteps, PairSteps]).</w:t>
      </w:r>
    </w:p>
    <w:p w14:paraId="394E470A" w14:textId="77777777" w:rsidR="00AB6F6C" w:rsidRDefault="00AB6F6C">
      <w:pPr>
        <w:pStyle w:val="SourceCode"/>
      </w:pPr>
    </w:p>
    <w:p w14:paraId="0B081CFC" w14:textId="77777777" w:rsidR="00AB6F6C" w:rsidRDefault="008A0022">
      <w:pPr>
        <w:pStyle w:val="SourceCode"/>
      </w:pPr>
      <w:r>
        <w:t>%% Remember, erl -s big_o main calls main.</w:t>
      </w:r>
    </w:p>
    <w:p w14:paraId="514C9490" w14:textId="77777777" w:rsidR="00AB6F6C" w:rsidRDefault="008A0022">
      <w:pPr>
        <w:pStyle w:val="SourceCode"/>
      </w:pPr>
      <w:r>
        <w:t>main() -&gt;</w:t>
      </w:r>
    </w:p>
    <w:p w14:paraId="01EC27D1" w14:textId="77777777" w:rsidR="00AB6F6C" w:rsidRDefault="008A0022">
      <w:pPr>
        <w:pStyle w:val="SourceCode"/>
      </w:pPr>
      <w:r>
        <w:t xml:space="preserve">    %% The step counts, exactly as in the Basic program.</w:t>
      </w:r>
    </w:p>
    <w:p w14:paraId="5BC025AF" w14:textId="77777777" w:rsidR="00AB6F6C" w:rsidRDefault="008A0022">
      <w:pPr>
        <w:pStyle w:val="SourceCode"/>
      </w:pPr>
      <w:r>
        <w:t xml:space="preserve">    io:format("Items  Index  Linear  Binary  Pairs~n"),</w:t>
      </w:r>
    </w:p>
    <w:p w14:paraId="7572A395" w14:textId="77777777" w:rsidR="00AB6F6C" w:rsidRDefault="008A0022">
      <w:pPr>
        <w:pStyle w:val="SourceCode"/>
      </w:pPr>
      <w:r>
        <w:t xml:space="preserve">    lists:foreach(fun(Count) -&gt; print_row(Count) end, ?SIZES),</w:t>
      </w:r>
    </w:p>
    <w:p w14:paraId="49FA8962" w14:textId="77777777" w:rsidR="00AB6F6C" w:rsidRDefault="008A0022">
      <w:pPr>
        <w:pStyle w:val="SourceCode"/>
      </w:pPr>
      <w:r>
        <w:t xml:space="preserve">    io:format("Index: O(1) constant, the same steps at every size~n"),</w:t>
      </w:r>
    </w:p>
    <w:p w14:paraId="2B7550FD" w14:textId="77777777" w:rsidR="00AB6F6C" w:rsidRDefault="008A0022">
      <w:pPr>
        <w:pStyle w:val="SourceCode"/>
      </w:pPr>
      <w:r>
        <w:t xml:space="preserve">    io:format("Linear: O(n), 10 times the items, 10 times the steps~n"),</w:t>
      </w:r>
    </w:p>
    <w:p w14:paraId="4EB0D253" w14:textId="77777777" w:rsidR="00AB6F6C" w:rsidRDefault="008A0022">
      <w:pPr>
        <w:pStyle w:val="SourceCode"/>
      </w:pPr>
      <w:r>
        <w:t xml:space="preserve">    io:format("Binary: O(log n), 10 times the items, about 3 more steps~n"),</w:t>
      </w:r>
    </w:p>
    <w:p w14:paraId="7081A0E0" w14:textId="77777777" w:rsidR="00AB6F6C" w:rsidRDefault="008A0022">
      <w:pPr>
        <w:pStyle w:val="SourceCode"/>
      </w:pPr>
      <w:r>
        <w:t xml:space="preserve">    io:format("Pairs: O(n squared), 10 times the items, "</w:t>
      </w:r>
    </w:p>
    <w:p w14:paraId="3805B2B4" w14:textId="77777777" w:rsidR="00AB6F6C" w:rsidRDefault="008A0022">
      <w:pPr>
        <w:pStyle w:val="SourceCode"/>
      </w:pPr>
      <w:r>
        <w:t xml:space="preserve">              "about 100 times the steps~n"),</w:t>
      </w:r>
    </w:p>
    <w:p w14:paraId="4DA56AA6" w14:textId="77777777" w:rsidR="00AB6F6C" w:rsidRDefault="00AB6F6C">
      <w:pPr>
        <w:pStyle w:val="SourceCode"/>
      </w:pPr>
    </w:p>
    <w:p w14:paraId="5DF9322D" w14:textId="77777777" w:rsidR="00AB6F6C" w:rsidRDefault="008A0022">
      <w:pPr>
        <w:pStyle w:val="SourceCode"/>
      </w:pPr>
      <w:r>
        <w:t xml:space="preserve">    %% A small measurement: TIMED_LOOKUPS lookups in TIMED_ITEMS sorted</w:t>
      </w:r>
    </w:p>
    <w:p w14:paraId="3C06DA50" w14:textId="77777777" w:rsidR="00AB6F6C" w:rsidRDefault="008A0022">
      <w:pPr>
        <w:pStyle w:val="SourceCode"/>
      </w:pPr>
      <w:r>
        <w:t xml:space="preserve">    %% ids, spread evenly from 100 to 100000, first by the library's</w:t>
      </w:r>
    </w:p>
    <w:p w14:paraId="6DF21377" w14:textId="77777777" w:rsidR="00AB6F6C" w:rsidRDefault="008A0022">
      <w:pPr>
        <w:pStyle w:val="SourceCode"/>
      </w:pPr>
      <w:r>
        <w:t xml:space="preserve">    %% linear search, then by the binary search, then through a map. A</w:t>
      </w:r>
    </w:p>
    <w:p w14:paraId="7AE1A55A" w14:textId="77777777" w:rsidR="00AB6F6C" w:rsidRDefault="008A0022">
      <w:pPr>
        <w:pStyle w:val="SourceCode"/>
      </w:pPr>
      <w:r>
        <w:t xml:space="preserve">    %% third value for lists:seq is the step: 100, 200, and so on up to</w:t>
      </w:r>
    </w:p>
    <w:p w14:paraId="3D9167E7" w14:textId="77777777" w:rsidR="00AB6F6C" w:rsidRDefault="008A0022">
      <w:pPr>
        <w:pStyle w:val="SourceCode"/>
      </w:pPr>
      <w:r>
        <w:t xml:space="preserve">    %% 100000.</w:t>
      </w:r>
    </w:p>
    <w:p w14:paraId="0E4BECA7" w14:textId="77777777" w:rsidR="00AB6F6C" w:rsidRDefault="008A0022">
      <w:pPr>
        <w:pStyle w:val="SourceCode"/>
      </w:pPr>
      <w:r>
        <w:t xml:space="preserve">    Ids = lists:seq(1, ?TIMED_ITEMS),</w:t>
      </w:r>
    </w:p>
    <w:p w14:paraId="11C26D15" w14:textId="77777777" w:rsidR="00AB6F6C" w:rsidRDefault="008A0022">
      <w:pPr>
        <w:pStyle w:val="SourceCode"/>
      </w:pPr>
      <w:r>
        <w:t xml:space="preserve">    IdTuple = list_to_tuple(Ids),</w:t>
      </w:r>
    </w:p>
    <w:p w14:paraId="6ADF6AC2" w14:textId="77777777" w:rsidR="00AB6F6C" w:rsidRDefault="008A0022">
      <w:pPr>
        <w:pStyle w:val="SourceCode"/>
      </w:pPr>
      <w:r>
        <w:t xml:space="preserve">    Spacing = ?TIMED_ITEMS div ?TIMED_LOOKUPS,</w:t>
      </w:r>
    </w:p>
    <w:p w14:paraId="180F9428" w14:textId="77777777" w:rsidR="00AB6F6C" w:rsidRDefault="008A0022">
      <w:pPr>
        <w:pStyle w:val="SourceCode"/>
      </w:pPr>
      <w:r>
        <w:t xml:space="preserve">    WantedIds = lists:seq(Spacing, ?TIMED_ITEMS, Spacing),</w:t>
      </w:r>
    </w:p>
    <w:p w14:paraId="28B389CA" w14:textId="77777777" w:rsidR="00AB6F6C" w:rsidRDefault="008A0022">
      <w:pPr>
        <w:pStyle w:val="SourceCode"/>
      </w:pPr>
      <w:r>
        <w:t xml:space="preserve">    io:format("Timing ~B lookups in ~B sorted ids~n",</w:t>
      </w:r>
    </w:p>
    <w:p w14:paraId="0AB9DA43" w14:textId="77777777" w:rsidR="00AB6F6C" w:rsidRDefault="008A0022">
      <w:pPr>
        <w:pStyle w:val="SourceCode"/>
      </w:pPr>
      <w:r>
        <w:t xml:space="preserve">              [?TIMED_LOOKUPS, ?TIMED_ITEMS]),</w:t>
      </w:r>
    </w:p>
    <w:p w14:paraId="16F6E195" w14:textId="77777777" w:rsidR="00AB6F6C" w:rsidRDefault="00AB6F6C">
      <w:pPr>
        <w:pStyle w:val="SourceCode"/>
      </w:pPr>
    </w:p>
    <w:p w14:paraId="1838CF2C" w14:textId="77777777" w:rsidR="00AB6F6C" w:rsidRDefault="008A0022">
      <w:pPr>
        <w:pStyle w:val="SourceCode"/>
      </w:pPr>
      <w:r>
        <w:t xml:space="preserve">    %% lists:member checks the list's items one by one, from the head,</w:t>
      </w:r>
    </w:p>
    <w:p w14:paraId="56708DBF" w14:textId="77777777" w:rsidR="00AB6F6C" w:rsidRDefault="008A0022">
      <w:pPr>
        <w:pStyle w:val="SourceCode"/>
      </w:pPr>
      <w:r>
        <w:t xml:space="preserve">    %% and gives true or false. lists:filter keeps the wanted ids for</w:t>
      </w:r>
    </w:p>
    <w:p w14:paraId="36FAAC28" w14:textId="77777777" w:rsidR="00AB6F6C" w:rsidRDefault="008A0022">
      <w:pPr>
        <w:pStyle w:val="SourceCode"/>
      </w:pPr>
      <w:r>
        <w:t xml:space="preserve">    %% which the fun gives true, and length counts them. Remember, the</w:t>
      </w:r>
    </w:p>
    <w:p w14:paraId="49AB5738" w14:textId="77777777" w:rsidR="00AB6F6C" w:rsidRDefault="008A0022">
      <w:pPr>
        <w:pStyle w:val="SourceCode"/>
      </w:pPr>
      <w:r>
        <w:t xml:space="preserve">    %% elapsed time is read from a clock that only moves forward:</w:t>
      </w:r>
    </w:p>
    <w:p w14:paraId="4D3DCD45" w14:textId="77777777" w:rsidR="00AB6F6C" w:rsidRDefault="008A0022">
      <w:pPr>
        <w:pStyle w:val="SourceCode"/>
      </w:pPr>
      <w:r>
        <w:t xml:space="preserve">    %% erlang:monotonic_time(millisecond) read twice and subtracted.</w:t>
      </w:r>
    </w:p>
    <w:p w14:paraId="56F8A64F" w14:textId="77777777" w:rsidR="00AB6F6C" w:rsidRDefault="008A0022">
      <w:pPr>
        <w:pStyle w:val="SourceCode"/>
      </w:pPr>
      <w:r>
        <w:t xml:space="preserve">    LinearStart = erlang:monotonic_time(millisecond),</w:t>
      </w:r>
    </w:p>
    <w:p w14:paraId="1C11012A" w14:textId="77777777" w:rsidR="00AB6F6C" w:rsidRDefault="008A0022">
      <w:pPr>
        <w:pStyle w:val="SourceCode"/>
      </w:pPr>
      <w:r>
        <w:t xml:space="preserve">    FoundLinear = length(lists:filter(</w:t>
      </w:r>
    </w:p>
    <w:p w14:paraId="53666147" w14:textId="77777777" w:rsidR="00AB6F6C" w:rsidRDefault="008A0022">
      <w:pPr>
        <w:pStyle w:val="SourceCode"/>
      </w:pPr>
      <w:r>
        <w:t xml:space="preserve">        fun(WantedId) -&gt; lists:member(WantedId, Ids) end, WantedIds)),</w:t>
      </w:r>
    </w:p>
    <w:p w14:paraId="19AEC367" w14:textId="77777777" w:rsidR="00AB6F6C" w:rsidRDefault="008A0022">
      <w:pPr>
        <w:pStyle w:val="SourceCode"/>
      </w:pPr>
      <w:r>
        <w:t xml:space="preserve">    LinearMs = erlang:monotonic_time(millisecond) - LinearStart,</w:t>
      </w:r>
    </w:p>
    <w:p w14:paraId="608AFB64" w14:textId="77777777" w:rsidR="00AB6F6C" w:rsidRDefault="00AB6F6C">
      <w:pPr>
        <w:pStyle w:val="SourceCode"/>
      </w:pPr>
    </w:p>
    <w:p w14:paraId="4EDB1547" w14:textId="77777777" w:rsidR="00AB6F6C" w:rsidRDefault="008A0022">
      <w:pPr>
        <w:pStyle w:val="SourceCode"/>
      </w:pPr>
      <w:r>
        <w:t xml:space="preserve">    BinaryStart = erlang:monotonic_time(millisecond),</w:t>
      </w:r>
    </w:p>
    <w:p w14:paraId="45CC187D" w14:textId="77777777" w:rsidR="00AB6F6C" w:rsidRDefault="008A0022">
      <w:pPr>
        <w:pStyle w:val="SourceCode"/>
      </w:pPr>
      <w:r>
        <w:t xml:space="preserve">    FoundBinary = length(lists:filter(</w:t>
      </w:r>
    </w:p>
    <w:p w14:paraId="41D44921" w14:textId="77777777" w:rsidR="00AB6F6C" w:rsidRDefault="008A0022">
      <w:pPr>
        <w:pStyle w:val="SourceCode"/>
      </w:pPr>
      <w:r>
        <w:t xml:space="preserve">        fun(WantedId) -&gt;</w:t>
      </w:r>
    </w:p>
    <w:p w14:paraId="0806490A" w14:textId="77777777" w:rsidR="00AB6F6C" w:rsidRDefault="008A0022">
      <w:pPr>
        <w:pStyle w:val="SourceCode"/>
      </w:pPr>
      <w:r>
        <w:t xml:space="preserve">            find_binary(IdTuple, WantedId, 0, ?TIMED_ITEMS - 1)</w:t>
      </w:r>
    </w:p>
    <w:p w14:paraId="742CB422" w14:textId="77777777" w:rsidR="00AB6F6C" w:rsidRDefault="008A0022">
      <w:pPr>
        <w:pStyle w:val="SourceCode"/>
      </w:pPr>
      <w:r>
        <w:t xml:space="preserve">        end, WantedIds)),</w:t>
      </w:r>
    </w:p>
    <w:p w14:paraId="720782B2" w14:textId="77777777" w:rsidR="00AB6F6C" w:rsidRDefault="008A0022">
      <w:pPr>
        <w:pStyle w:val="SourceCode"/>
      </w:pPr>
      <w:r>
        <w:t xml:space="preserve">    BinaryMs = erlang:monotonic_time(millisecond) - BinaryStart,</w:t>
      </w:r>
    </w:p>
    <w:p w14:paraId="252DDABB" w14:textId="77777777" w:rsidR="00AB6F6C" w:rsidRDefault="00AB6F6C">
      <w:pPr>
        <w:pStyle w:val="SourceCode"/>
      </w:pPr>
    </w:p>
    <w:p w14:paraId="6B2CF958" w14:textId="77777777" w:rsidR="00AB6F6C" w:rsidRDefault="008A0022">
      <w:pPr>
        <w:pStyle w:val="SourceCode"/>
      </w:pPr>
      <w:r>
        <w:t xml:space="preserve">    %% A map from each id to its position. lists:zip pairs each id with</w:t>
      </w:r>
    </w:p>
    <w:p w14:paraId="376694C3" w14:textId="77777777" w:rsidR="00AB6F6C" w:rsidRDefault="008A0022">
      <w:pPr>
        <w:pStyle w:val="SourceCode"/>
      </w:pPr>
      <w:r>
        <w:t xml:space="preserve">    %% its position, 0 to TIMED_ITEMS - 1, as {Id, Position} tuples, and</w:t>
      </w:r>
    </w:p>
    <w:p w14:paraId="7565D6FA" w14:textId="77777777" w:rsidR="00AB6F6C" w:rsidRDefault="008A0022">
      <w:pPr>
        <w:pStyle w:val="SourceCode"/>
      </w:pPr>
      <w:r>
        <w:t xml:space="preserve">    %% maps:from_list makes the map from them. Filling it is not timed:</w:t>
      </w:r>
    </w:p>
    <w:p w14:paraId="5EF5225D" w14:textId="77777777" w:rsidR="00AB6F6C" w:rsidRDefault="008A0022">
      <w:pPr>
        <w:pStyle w:val="SourceCode"/>
      </w:pPr>
      <w:r>
        <w:t xml:space="preserve">    %% the timing compares the lookups only.</w:t>
      </w:r>
    </w:p>
    <w:p w14:paraId="7D343933" w14:textId="77777777" w:rsidR="00AB6F6C" w:rsidRDefault="008A0022">
      <w:pPr>
        <w:pStyle w:val="SourceCode"/>
      </w:pPr>
      <w:r>
        <w:t xml:space="preserve">    Positions = maps:from_list(</w:t>
      </w:r>
    </w:p>
    <w:p w14:paraId="57835D8D" w14:textId="77777777" w:rsidR="00AB6F6C" w:rsidRDefault="008A0022">
      <w:pPr>
        <w:pStyle w:val="SourceCode"/>
      </w:pPr>
      <w:r>
        <w:t xml:space="preserve">        lists:zip(Ids, lists:seq(0, ?TIMED_ITEMS - 1))),</w:t>
      </w:r>
    </w:p>
    <w:p w14:paraId="65A8C628" w14:textId="77777777" w:rsidR="00AB6F6C" w:rsidRDefault="00AB6F6C">
      <w:pPr>
        <w:pStyle w:val="SourceCode"/>
      </w:pPr>
    </w:p>
    <w:p w14:paraId="16C6E7DE" w14:textId="77777777" w:rsidR="00AB6F6C" w:rsidRDefault="008A0022">
      <w:pPr>
        <w:pStyle w:val="SourceCode"/>
      </w:pPr>
      <w:r>
        <w:t xml:space="preserve">    %% maps:is_key gives true when the id is a key. A map this large is a</w:t>
      </w:r>
    </w:p>
    <w:p w14:paraId="67B9E25F" w14:textId="77777777" w:rsidR="00AB6F6C" w:rsidRDefault="008A0022">
      <w:pPr>
        <w:pStyle w:val="SourceCode"/>
      </w:pPr>
      <w:r>
        <w:t xml:space="preserve">    %% hash structure (Lesson 10.6a), so a lookup does not walk the keys.</w:t>
      </w:r>
    </w:p>
    <w:p w14:paraId="612E5597" w14:textId="77777777" w:rsidR="00AB6F6C" w:rsidRDefault="008A0022">
      <w:pPr>
        <w:pStyle w:val="SourceCode"/>
      </w:pPr>
      <w:r>
        <w:t xml:space="preserve">    MapStart = erlang:monotonic_time(millisecond),</w:t>
      </w:r>
    </w:p>
    <w:p w14:paraId="49965E18" w14:textId="77777777" w:rsidR="00AB6F6C" w:rsidRDefault="008A0022">
      <w:pPr>
        <w:pStyle w:val="SourceCode"/>
      </w:pPr>
      <w:r>
        <w:t xml:space="preserve">    FoundMap = length(lists:filter(</w:t>
      </w:r>
    </w:p>
    <w:p w14:paraId="28A48933" w14:textId="77777777" w:rsidR="00AB6F6C" w:rsidRDefault="008A0022">
      <w:pPr>
        <w:pStyle w:val="SourceCode"/>
      </w:pPr>
      <w:r>
        <w:t xml:space="preserve">        fun(WantedId) -&gt; maps:is_key(WantedId, Positions) end, WantedIds)),</w:t>
      </w:r>
    </w:p>
    <w:p w14:paraId="4B303222" w14:textId="77777777" w:rsidR="00AB6F6C" w:rsidRDefault="008A0022">
      <w:pPr>
        <w:pStyle w:val="SourceCode"/>
      </w:pPr>
      <w:r>
        <w:t xml:space="preserve">    MapMs = erlang:monotonic_time(millisecond) - MapStart,</w:t>
      </w:r>
    </w:p>
    <w:p w14:paraId="13001C91" w14:textId="77777777" w:rsidR="00AB6F6C" w:rsidRDefault="00AB6F6C">
      <w:pPr>
        <w:pStyle w:val="SourceCode"/>
      </w:pPr>
    </w:p>
    <w:p w14:paraId="0654B4D4" w14:textId="77777777" w:rsidR="00AB6F6C" w:rsidRDefault="008A0022">
      <w:pPr>
        <w:pStyle w:val="SourceCode"/>
      </w:pPr>
      <w:r>
        <w:t xml:space="preserve">    %% A time means something only if all three lookups did the same</w:t>
      </w:r>
    </w:p>
    <w:p w14:paraId="7AA9EDCC" w14:textId="77777777" w:rsidR="00AB6F6C" w:rsidRDefault="008A0022">
      <w:pPr>
        <w:pStyle w:val="SourceCode"/>
      </w:pPr>
      <w:r>
        <w:t xml:space="preserve">    %% work, so check the answers first. The times differ from run to run</w:t>
      </w:r>
    </w:p>
    <w:p w14:paraId="6414A192" w14:textId="77777777" w:rsidR="00AB6F6C" w:rsidRDefault="008A0022">
      <w:pPr>
        <w:pStyle w:val="SourceCode"/>
      </w:pPr>
      <w:r>
        <w:t xml:space="preserve">    %% and from computer to computer; the step counts above do not.</w:t>
      </w:r>
    </w:p>
    <w:p w14:paraId="06873EA0" w14:textId="77777777" w:rsidR="00AB6F6C" w:rsidRDefault="008A0022">
      <w:pPr>
        <w:pStyle w:val="SourceCode"/>
      </w:pPr>
      <w:r>
        <w:t xml:space="preserve">    if</w:t>
      </w:r>
    </w:p>
    <w:p w14:paraId="0D7A38C6" w14:textId="77777777" w:rsidR="00AB6F6C" w:rsidRDefault="008A0022">
      <w:pPr>
        <w:pStyle w:val="SourceCode"/>
      </w:pPr>
      <w:r>
        <w:t xml:space="preserve">        FoundLinear =:= ?TIMED_LOOKUPS andalso</w:t>
      </w:r>
    </w:p>
    <w:p w14:paraId="24E0C3B2" w14:textId="77777777" w:rsidR="00AB6F6C" w:rsidRDefault="008A0022">
      <w:pPr>
        <w:pStyle w:val="SourceCode"/>
      </w:pPr>
      <w:r>
        <w:t xml:space="preserve">                FoundBinary =:= ?TIMED_LOOKUPS andalso</w:t>
      </w:r>
    </w:p>
    <w:p w14:paraId="5DC04D3E" w14:textId="77777777" w:rsidR="00AB6F6C" w:rsidRDefault="008A0022">
      <w:pPr>
        <w:pStyle w:val="SourceCode"/>
      </w:pPr>
      <w:r>
        <w:t xml:space="preserve">                FoundMap =:= ?TIMED_LOOKUPS -&gt;</w:t>
      </w:r>
    </w:p>
    <w:p w14:paraId="35602B9A" w14:textId="77777777" w:rsidR="00AB6F6C" w:rsidRDefault="008A0022">
      <w:pPr>
        <w:pStyle w:val="SourceCode"/>
      </w:pPr>
      <w:r>
        <w:t xml:space="preserve">            io:format("Found ~B of ~B all three ways~n",</w:t>
      </w:r>
    </w:p>
    <w:p w14:paraId="457571E3" w14:textId="77777777" w:rsidR="00AB6F6C" w:rsidRDefault="008A0022">
      <w:pPr>
        <w:pStyle w:val="SourceCode"/>
      </w:pPr>
      <w:r>
        <w:t xml:space="preserve">                      [FoundLinear, ?TIMED_LOOKUPS]);</w:t>
      </w:r>
    </w:p>
    <w:p w14:paraId="459EDB1F" w14:textId="77777777" w:rsidR="00AB6F6C" w:rsidRDefault="008A0022">
      <w:pPr>
        <w:pStyle w:val="SourceCode"/>
      </w:pPr>
      <w:r>
        <w:t xml:space="preserve">        true -&gt;</w:t>
      </w:r>
    </w:p>
    <w:p w14:paraId="7A48FCF0" w14:textId="77777777" w:rsidR="00AB6F6C" w:rsidRDefault="008A0022">
      <w:pPr>
        <w:pStyle w:val="SourceCode"/>
      </w:pPr>
      <w:r>
        <w:t xml:space="preserve">            io:format("Found ~B by linear, ~B by binary and ~B by map, "</w:t>
      </w:r>
    </w:p>
    <w:p w14:paraId="5D1C8ABB" w14:textId="77777777" w:rsidR="00AB6F6C" w:rsidRDefault="008A0022">
      <w:pPr>
        <w:pStyle w:val="SourceCode"/>
      </w:pPr>
      <w:r>
        <w:t xml:space="preserve">                      "of ~B~n",</w:t>
      </w:r>
    </w:p>
    <w:p w14:paraId="2B031867" w14:textId="77777777" w:rsidR="00AB6F6C" w:rsidRDefault="008A0022">
      <w:pPr>
        <w:pStyle w:val="SourceCode"/>
      </w:pPr>
      <w:r>
        <w:t xml:space="preserve">                      [FoundLinear, FoundBinary, FoundMap, ?TIMED_LOOKUPS])</w:t>
      </w:r>
    </w:p>
    <w:p w14:paraId="30CBF38C" w14:textId="77777777" w:rsidR="00AB6F6C" w:rsidRDefault="008A0022">
      <w:pPr>
        <w:pStyle w:val="SourceCode"/>
      </w:pPr>
      <w:r>
        <w:t xml:space="preserve">    end,</w:t>
      </w:r>
    </w:p>
    <w:p w14:paraId="1B4B0A51" w14:textId="77777777" w:rsidR="00AB6F6C" w:rsidRDefault="008A0022">
      <w:pPr>
        <w:pStyle w:val="SourceCode"/>
        <w:keepNext/>
      </w:pPr>
      <w:r>
        <w:t xml:space="preserve">    io:format("Linear: ~B ms~n", [LinearMs]),</w:t>
      </w:r>
    </w:p>
    <w:p w14:paraId="28D791B4" w14:textId="77777777" w:rsidR="00AB6F6C" w:rsidRDefault="008A0022">
      <w:pPr>
        <w:pStyle w:val="SourceCode"/>
        <w:keepNext/>
      </w:pPr>
      <w:r>
        <w:t xml:space="preserve">    io:format("Binary: ~B ms~n", [BinaryMs]),</w:t>
      </w:r>
    </w:p>
    <w:p w14:paraId="70FD7CC8" w14:textId="77777777" w:rsidR="00AB6F6C" w:rsidRDefault="008A0022">
      <w:pPr>
        <w:pStyle w:val="SourceCode"/>
      </w:pPr>
      <w:r>
        <w:t xml:space="preserve">    io:format("Map: ~B ms~n", [MapMs]).</w:t>
      </w:r>
    </w:p>
    <w:p w14:paraId="47A8EF0E" w14:textId="77777777" w:rsidR="00AB6F6C" w:rsidRDefault="00AB6F6C">
      <w:pPr>
        <w:keepNext/>
      </w:pPr>
    </w:p>
    <w:p w14:paraId="36E7C33A" w14:textId="77777777" w:rsidR="00AB6F6C" w:rsidRDefault="008A0022">
      <w:pPr>
        <w:pStyle w:val="Heading3"/>
      </w:pPr>
      <w:r>
        <w:t>Windows PowerShell Build and Run</w:t>
      </w:r>
    </w:p>
    <w:p w14:paraId="74396B6C" w14:textId="77777777" w:rsidR="00AB6F6C" w:rsidRDefault="008A0022">
      <w:pPr>
        <w:pStyle w:val="CommandBlock"/>
        <w:keepNext/>
      </w:pPr>
      <w:r>
        <w:t>erlc -o .\erlang .\erlang\big_o.erl</w:t>
      </w:r>
    </w:p>
    <w:p w14:paraId="59DB08E4" w14:textId="77777777" w:rsidR="00AB6F6C" w:rsidRDefault="008A0022">
      <w:pPr>
        <w:pStyle w:val="CommandBlock"/>
      </w:pPr>
      <w:r>
        <w:t>erl -noshell -pa .\erlang -s big_o main -s init stop</w:t>
      </w:r>
    </w:p>
    <w:p w14:paraId="42F0FA01" w14:textId="77777777" w:rsidR="00AB6F6C" w:rsidRDefault="00AB6F6C">
      <w:pPr>
        <w:keepNext/>
      </w:pPr>
    </w:p>
    <w:p w14:paraId="31B3D6C6" w14:textId="77777777" w:rsidR="00AB6F6C" w:rsidRDefault="008A0022">
      <w:pPr>
        <w:pStyle w:val="Heading3"/>
      </w:pPr>
      <w:r>
        <w:t>Linux or macOS Build and Run</w:t>
      </w:r>
    </w:p>
    <w:p w14:paraId="5B433EAC" w14:textId="77777777" w:rsidR="00AB6F6C" w:rsidRDefault="008A0022">
      <w:pPr>
        <w:pStyle w:val="CommandBlock"/>
        <w:keepNext/>
      </w:pPr>
      <w:r>
        <w:t>erlc -o ./erlang ./erlang/big_o.erl</w:t>
      </w:r>
    </w:p>
    <w:p w14:paraId="3DC83708" w14:textId="77777777" w:rsidR="00AB6F6C" w:rsidRDefault="008A0022">
      <w:pPr>
        <w:pStyle w:val="CommandBlock"/>
      </w:pPr>
      <w:r>
        <w:t>erl -noshell -pa ./erlang -s big_o main -s init stop</w:t>
      </w:r>
    </w:p>
    <w:p w14:paraId="44F412FC" w14:textId="77777777" w:rsidR="00AB6F6C" w:rsidRDefault="00AB6F6C">
      <w:pPr>
        <w:keepNext/>
      </w:pPr>
    </w:p>
    <w:p w14:paraId="628928A8" w14:textId="77777777" w:rsidR="00AB6F6C" w:rsidRDefault="008A0022">
      <w:pPr>
        <w:pStyle w:val="Heading3"/>
      </w:pPr>
      <w:r>
        <w:t>Check Your Results</w:t>
      </w:r>
    </w:p>
    <w:p w14:paraId="42E9B070" w14:textId="77777777" w:rsidR="00AB6F6C" w:rsidRDefault="008A0022">
      <w:pPr>
        <w:keepNext/>
      </w:pPr>
      <w:r>
        <w:t>erlc prints nothing when the module compiles. The program reads no input. Your screen must show these thirteen lines, with the same spelling, spacing, and capitalization; only the numbers on the Linear, Binary, and Map lines are your own.</w:t>
      </w:r>
    </w:p>
    <w:p w14:paraId="1A2298C0" w14:textId="77777777" w:rsidR="00AB6F6C" w:rsidRDefault="00AB6F6C">
      <w:pPr>
        <w:keepNext/>
      </w:pPr>
    </w:p>
    <w:p w14:paraId="3C4AABFB" w14:textId="77777777" w:rsidR="00AB6F6C" w:rsidRDefault="008A0022">
      <w:pPr>
        <w:pStyle w:val="RequiredOutput"/>
        <w:keepNext/>
      </w:pPr>
      <w:r>
        <w:t>Items  Index  Linear  Binary  Pairs</w:t>
      </w:r>
    </w:p>
    <w:p w14:paraId="17B498CC" w14:textId="77777777" w:rsidR="00AB6F6C" w:rsidRDefault="008A0022">
      <w:pPr>
        <w:pStyle w:val="RequiredOutput"/>
        <w:keepNext/>
      </w:pPr>
      <w:r>
        <w:t>10     1      10      4       45</w:t>
      </w:r>
    </w:p>
    <w:p w14:paraId="06569112" w14:textId="77777777" w:rsidR="00AB6F6C" w:rsidRDefault="008A0022">
      <w:pPr>
        <w:pStyle w:val="RequiredOutput"/>
        <w:keepNext/>
      </w:pPr>
      <w:r>
        <w:t>100    1      100     7       4950</w:t>
      </w:r>
    </w:p>
    <w:p w14:paraId="4208138A" w14:textId="77777777" w:rsidR="00AB6F6C" w:rsidRDefault="008A0022">
      <w:pPr>
        <w:pStyle w:val="RequiredOutput"/>
        <w:keepNext/>
      </w:pPr>
      <w:r>
        <w:t>1000   1      1000    10      499500</w:t>
      </w:r>
    </w:p>
    <w:p w14:paraId="4AE27138" w14:textId="77777777" w:rsidR="00AB6F6C" w:rsidRDefault="008A0022">
      <w:pPr>
        <w:pStyle w:val="RequiredOutput"/>
        <w:keepNext/>
      </w:pPr>
      <w:r>
        <w:t>Index: O(1) constant, the same steps at every size</w:t>
      </w:r>
    </w:p>
    <w:p w14:paraId="6C1E543F" w14:textId="77777777" w:rsidR="00AB6F6C" w:rsidRDefault="008A0022">
      <w:pPr>
        <w:pStyle w:val="RequiredOutput"/>
        <w:keepNext/>
      </w:pPr>
      <w:r>
        <w:t>Linear: O(n), 10 times the items, 10 times the steps</w:t>
      </w:r>
    </w:p>
    <w:p w14:paraId="6292EC19" w14:textId="77777777" w:rsidR="00AB6F6C" w:rsidRDefault="008A0022">
      <w:pPr>
        <w:pStyle w:val="RequiredOutput"/>
        <w:keepNext/>
      </w:pPr>
      <w:r>
        <w:t>Binary: O(log n), 10 times the items, about 3 more steps</w:t>
      </w:r>
    </w:p>
    <w:p w14:paraId="3978549F" w14:textId="77777777" w:rsidR="00AB6F6C" w:rsidRDefault="008A0022">
      <w:pPr>
        <w:pStyle w:val="RequiredOutput"/>
        <w:keepNext/>
      </w:pPr>
      <w:r>
        <w:t>Pairs: O(n squared), 10 times the items, about 100 times the steps</w:t>
      </w:r>
    </w:p>
    <w:p w14:paraId="585333EC" w14:textId="77777777" w:rsidR="00AB6F6C" w:rsidRDefault="008A0022">
      <w:pPr>
        <w:pStyle w:val="RequiredOutput"/>
        <w:keepNext/>
      </w:pPr>
      <w:r>
        <w:t>Timing 1000 lookups in 100000 sorted ids</w:t>
      </w:r>
    </w:p>
    <w:p w14:paraId="0AFBCE9D" w14:textId="77777777" w:rsidR="00AB6F6C" w:rsidRDefault="008A0022">
      <w:pPr>
        <w:pStyle w:val="RequiredOutput"/>
        <w:keepNext/>
      </w:pPr>
      <w:r>
        <w:t>Found 1000 of 1000 all three ways</w:t>
      </w:r>
    </w:p>
    <w:p w14:paraId="79320365" w14:textId="77777777" w:rsidR="00AB6F6C" w:rsidRDefault="008A0022">
      <w:pPr>
        <w:pStyle w:val="RequiredOutput"/>
        <w:keepNext/>
      </w:pPr>
      <w:r>
        <w:t>Linear: 25 ms</w:t>
      </w:r>
    </w:p>
    <w:p w14:paraId="0EB939E6" w14:textId="77777777" w:rsidR="00AB6F6C" w:rsidRDefault="008A0022">
      <w:pPr>
        <w:pStyle w:val="RequiredOutput"/>
        <w:keepNext/>
      </w:pPr>
      <w:r>
        <w:t>Binary: 0 ms</w:t>
      </w:r>
    </w:p>
    <w:p w14:paraId="72EED7EF" w14:textId="77777777" w:rsidR="00AB6F6C" w:rsidRDefault="008A0022">
      <w:pPr>
        <w:pStyle w:val="RequiredOutput"/>
      </w:pPr>
      <w:r>
        <w:t>Map: 0 ms</w:t>
      </w:r>
    </w:p>
    <w:p w14:paraId="4FDEF28B" w14:textId="77777777" w:rsidR="00AB6F6C" w:rsidRDefault="00AB6F6C">
      <w:pPr>
        <w:keepNext/>
      </w:pPr>
    </w:p>
    <w:p w14:paraId="370BAF1D" w14:textId="77777777" w:rsidR="00AB6F6C" w:rsidRDefault="008A0022">
      <w:pPr>
        <w:pStyle w:val="ListBullet"/>
      </w:pPr>
      <w:r>
        <w:t>The header and the three rows prove the counts: count_linear compared all 10, 100, and 1000 ids to reach the last one; count_binary took 4, 7, and 10 steps; and count_pairs compared 45, 4950, and 499500 pairs, which is count * (count - 1) / 2.</w:t>
      </w:r>
    </w:p>
    <w:p w14:paraId="5649C599" w14:textId="77777777" w:rsidR="00AB6F6C" w:rsidRDefault="008A0022">
      <w:pPr>
        <w:pStyle w:val="ListBullet"/>
      </w:pPr>
      <w:r>
        <w:t>The Index column is 1 in every row: one read by index, however many ids there are.</w:t>
      </w:r>
    </w:p>
    <w:p w14:paraId="672E6528" w14:textId="77777777" w:rsidR="00AB6F6C" w:rsidRDefault="008A0022">
      <w:pPr>
        <w:pStyle w:val="ListBullet"/>
      </w:pPr>
      <w:r>
        <w:t>Read the rows against each other: Linear grows tenfold from row to row, Binary grows by 3, and Pairs grows about a hundredfold. The four summary lines name those classes.</w:t>
      </w:r>
    </w:p>
    <w:p w14:paraId="79EBA2EB" w14:textId="77777777" w:rsidR="00AB6F6C" w:rsidRDefault="008A0022">
      <w:pPr>
        <w:pStyle w:val="ListBullet"/>
      </w:pPr>
      <w:r>
        <w:t>Timing 1000 lookups in 100000 sorted ids and Found 1000 of 1000 all three ways prove the linear search, the binary search, and the map each looked up every id and found it, so the three times measure the same work.</w:t>
      </w:r>
    </w:p>
    <w:p w14:paraId="5FD60715" w14:textId="77777777" w:rsidR="00AB6F6C" w:rsidRDefault="008A0022">
      <w:pPr>
        <w:pStyle w:val="ListBullet"/>
      </w:pPr>
      <w:r>
        <w:t>The Linear, Binary, and Map lines show your own times, which differ from these and from run to run; any whole number of milliseconds is right. Linear usually takes some milliseconds while Binary and Map usually show 0: the linear searches make about 50 million comparisons, the binary searches about 16,000 steps in all, and the map 1000 hashes, each followed by a comparison or two.</w:t>
      </w:r>
    </w:p>
    <w:p w14:paraId="30DA9842" w14:textId="77777777" w:rsidR="00AB6F6C" w:rsidRDefault="008A0022">
      <w:pPr>
        <w:pStyle w:val="ListBullet"/>
      </w:pPr>
      <w:r>
        <w:t>If the Found line shows fewer than 1000 by binary, find_binary moves Low or High the wrong way: a middle id smaller than the wanted one moves Low to Middle + 1. If it shows fewer than 1000 by map, the map was built from a list other than Ids: lists:zip must pair the same timed ids the searches use.</w:t>
      </w:r>
    </w:p>
    <w:p w14:paraId="4D0FD778" w14:textId="77777777" w:rsidR="00AB6F6C" w:rsidRDefault="008A0022">
      <w:pPr>
        <w:pStyle w:val="ListBullet"/>
      </w:pPr>
      <w:r>
        <w:t>If the build fails, read the first error message: it names the file and line to fix.</w:t>
      </w:r>
    </w:p>
    <w:p w14:paraId="73C9F8F9" w14:textId="77777777" w:rsidR="00AB6F6C" w:rsidRDefault="00AB6F6C">
      <w:pPr>
        <w:keepNext/>
      </w:pPr>
    </w:p>
    <w:p w14:paraId="26615541" w14:textId="77777777" w:rsidR="00AB6F6C" w:rsidRDefault="00AB6F6C">
      <w:pPr>
        <w:keepNext/>
      </w:pPr>
    </w:p>
    <w:p w14:paraId="7F106E8F" w14:textId="77777777" w:rsidR="00AB6F6C" w:rsidRDefault="008A0022">
      <w:pPr>
        <w:pStyle w:val="Heading2"/>
      </w:pPr>
      <w:r>
        <w:t>What to Notice</w:t>
      </w:r>
    </w:p>
    <w:p w14:paraId="346E5CE2" w14:textId="77777777" w:rsidR="00AB6F6C" w:rsidRDefault="008A0022">
      <w:pPr>
        <w:pStyle w:val="ListBullet"/>
      </w:pPr>
      <w:r>
        <w:t>The read by index and the binary search use the tuple: element(Middle + 1, IdTuple) is one step. A binary search over the list with lists:nth would print the same steps, but every lists:nth walks the list from its head, so each of those steps would cost up to n cells and the search would be slower than the linear one. The structure decides the class.</w:t>
      </w:r>
    </w:p>
    <w:p w14:paraId="08EE2A8A" w14:textId="77777777" w:rsidR="00AB6F6C" w:rsidRDefault="008A0022">
      <w:pPr>
        <w:pStyle w:val="ListBullet"/>
      </w:pPr>
      <w:r>
        <w:t>list_to_tuple copies the list into a tuple once: n steps, paid once for a row, after which every read by index is one step.</w:t>
      </w:r>
    </w:p>
    <w:p w14:paraId="33E29AD8" w14:textId="77777777" w:rsidR="00AB6F6C" w:rsidRDefault="008A0022">
      <w:pPr>
        <w:pStyle w:val="ListBullet"/>
      </w:pPr>
      <w:r>
        <w:t>lists:seq(1, Count) makes the list 1 to Count. With a third value, lists:seq(100, 100000, 100), it counts in steps of 100: the 1000 wanted ids.</w:t>
      </w:r>
    </w:p>
    <w:p w14:paraId="175B187A" w14:textId="77777777" w:rsidR="00AB6F6C" w:rsidRDefault="008A0022">
      <w:pPr>
        <w:pStyle w:val="ListBullet"/>
      </w:pPr>
      <w:r>
        <w:t>count_pairs and compare_with are the loop inside a loop: count_pairs takes each id off the front, and compare_with compares it with every id in the rest of the list. Each returns a tagged tuple, so a duplicate stops both loops.</w:t>
      </w:r>
    </w:p>
    <w:p w14:paraId="1CC6C927" w14:textId="77777777" w:rsidR="00AB6F6C" w:rsidRDefault="008A0022">
      <w:pPr>
        <w:pStyle w:val="ListBullet"/>
      </w:pPr>
      <w:r>
        <w:t>lists:member is built into the runtime, so each comparison is quick, but it still checks the items one by one: O(n). lists:filter keeps the wanted ids for which the fun gives true, and length counts them.</w:t>
      </w:r>
    </w:p>
    <w:p w14:paraId="111FA5ED" w14:textId="77777777" w:rsidR="00AB6F6C" w:rsidRDefault="008A0022">
      <w:pPr>
        <w:pStyle w:val="ListBullet"/>
      </w:pPr>
      <w:r>
        <w:t>erlang:monotonic_time(millisecond) reads the forward-only clock of Lesson 7.4a; two readings subtracted give the milliseconds the work took. timer:tc(Fun) does the same for one call and gives microseconds.</w:t>
      </w:r>
    </w:p>
    <w:p w14:paraId="062D36E3" w14:textId="77777777" w:rsidR="00AB6F6C" w:rsidRDefault="008A0022">
      <w:pPr>
        <w:pStyle w:val="ListBullet"/>
      </w:pPr>
      <w:r>
        <w:t>lists:zip(Ids, lists:seq(0, 99999)) pairs each id with its position as {Id, Position} tuples, and maps:from_list makes a map from them. maps:is_key gives true when the id is a key: a map this large is a hash structure (Lesson 10.6a), so a lookup does not walk the keys.</w:t>
      </w:r>
    </w:p>
    <w:p w14:paraId="0F9F6860" w14:textId="77777777" w:rsidR="00AB6F6C" w:rsidRDefault="00AB6F6C">
      <w:pPr>
        <w:keepNext/>
      </w:pPr>
    </w:p>
    <w:p w14:paraId="7173F068" w14:textId="77777777" w:rsidR="00AB6F6C" w:rsidRDefault="008A0022">
      <w:pPr>
        <w:pStyle w:val="Heading3"/>
      </w:pPr>
      <w:r>
        <w:t>Basic and Production-Minded Comparison</w:t>
      </w:r>
    </w:p>
    <w:p w14:paraId="07DAB534" w14:textId="77777777" w:rsidR="00AB6F6C" w:rsidRDefault="008A0022">
      <w:r>
        <w:t>Both versions print the same table and the same four summary lines, from the same counting functions. The Basic version counts steps, which are exact and the same on every computer. The Production-Minded version also measures time: a real measurement, but one that changes from run to run, so it checks that all three lookups did the same work and prints the numbers without comparing them.</w:t>
      </w:r>
    </w:p>
    <w:p w14:paraId="6C664343" w14:textId="77777777" w:rsidR="00AB6F6C" w:rsidRDefault="00AB6F6C">
      <w:pPr>
        <w:keepNext/>
      </w:pPr>
    </w:p>
    <w:p w14:paraId="2A2F4419" w14:textId="77777777" w:rsidR="00AB6F6C" w:rsidRDefault="00AB6F6C">
      <w:pPr>
        <w:keepNext/>
      </w:pPr>
    </w:p>
    <w:p w14:paraId="72543624" w14:textId="77777777" w:rsidR="00AB6F6C" w:rsidRDefault="00AB6F6C">
      <w:pPr>
        <w:keepNext/>
      </w:pPr>
    </w:p>
    <w:p w14:paraId="23ADF2B9" w14:textId="77777777" w:rsidR="00AB6F6C" w:rsidRDefault="008A0022">
      <w:pPr>
        <w:pStyle w:val="Heading1"/>
      </w:pPr>
      <w:r>
        <w:t>Solidity Implementation</w:t>
      </w:r>
    </w:p>
    <w:p w14:paraId="63456F8F" w14:textId="77777777" w:rsidR="00AB6F6C" w:rsidRDefault="008A0022">
      <w:r>
        <w:t>Solidity has no library search and no clock. The ids are memory arrays, made with new uint256[](count) for each size, which last for one call, and the counting functions are the same loops as in C. Every step a contract takes costs gas, so in Solidity a step count is also a price.</w:t>
      </w:r>
    </w:p>
    <w:p w14:paraId="79D59E4F" w14:textId="77777777" w:rsidR="00AB6F6C" w:rsidRDefault="00AB6F6C">
      <w:pPr>
        <w:keepNext/>
      </w:pPr>
    </w:p>
    <w:p w14:paraId="132722FB" w14:textId="77777777" w:rsidR="00AB6F6C" w:rsidRDefault="00AB6F6C">
      <w:pPr>
        <w:keepNext/>
      </w:pPr>
    </w:p>
    <w:p w14:paraId="5F75A869" w14:textId="77777777" w:rsidR="00AB6F6C" w:rsidRDefault="008A0022">
      <w:pPr>
        <w:pStyle w:val="Heading2"/>
      </w:pPr>
      <w:r>
        <w:t>Basic Implementation</w:t>
      </w:r>
    </w:p>
    <w:p w14:paraId="3FCAAAF2" w14:textId="77777777" w:rsidR="00AB6F6C" w:rsidRDefault="008A0022">
      <w:r>
        <w:t>Start with the most direct version. For each size, run makes the sorted ids, reads the last id by index, and asks three functions how many steps their work takes: countLinear searches for the last id one by one, countBinary searches for it by halving, and countPairs compares every pair of ids. Then it prints one row per size and the four lines that name each growth class. Every step is commented, so read the comments as you type it.</w:t>
      </w:r>
    </w:p>
    <w:p w14:paraId="5D0CE7D8" w14:textId="77777777" w:rsidR="00AB6F6C" w:rsidRDefault="00AB6F6C">
      <w:pPr>
        <w:keepNext/>
      </w:pPr>
    </w:p>
    <w:p w14:paraId="532732D1" w14:textId="77777777" w:rsidR="00AB6F6C" w:rsidRDefault="008A0022">
      <w:pPr>
        <w:pStyle w:val="Heading3"/>
      </w:pPr>
      <w:r>
        <w:t>solidity/script/BasicBigO.s.sol</w:t>
      </w:r>
    </w:p>
    <w:p w14:paraId="21D5649A" w14:textId="77777777" w:rsidR="00AB6F6C" w:rsidRDefault="008A0022">
      <w:pPr>
        <w:pStyle w:val="SourceCode"/>
        <w:keepNext/>
      </w:pPr>
      <w:r>
        <w:t>// SPDX-License-Identifier: MIT</w:t>
      </w:r>
    </w:p>
    <w:p w14:paraId="12813846" w14:textId="77777777" w:rsidR="00AB6F6C" w:rsidRDefault="008A0022">
      <w:pPr>
        <w:pStyle w:val="SourceCode"/>
        <w:keepNext/>
      </w:pPr>
      <w:r>
        <w:t>// Remember, contract ... is Script, and forge script calls run().</w:t>
      </w:r>
    </w:p>
    <w:p w14:paraId="02587E1F" w14:textId="77777777" w:rsidR="00AB6F6C" w:rsidRDefault="008A0022">
      <w:pPr>
        <w:pStyle w:val="SourceCode"/>
      </w:pPr>
      <w:r>
        <w:t>pragma solidity ^0.8.20;</w:t>
      </w:r>
    </w:p>
    <w:p w14:paraId="17EB1094" w14:textId="77777777" w:rsidR="00AB6F6C" w:rsidRDefault="00AB6F6C">
      <w:pPr>
        <w:pStyle w:val="SourceCode"/>
      </w:pPr>
    </w:p>
    <w:p w14:paraId="2FE7C2C7" w14:textId="77777777" w:rsidR="00AB6F6C" w:rsidRDefault="008A0022">
      <w:pPr>
        <w:pStyle w:val="SourceCode"/>
      </w:pPr>
      <w:r>
        <w:t>import {Script, console} from "forge-std/Script.sol";</w:t>
      </w:r>
    </w:p>
    <w:p w14:paraId="692821EF" w14:textId="77777777" w:rsidR="00AB6F6C" w:rsidRDefault="00AB6F6C">
      <w:pPr>
        <w:pStyle w:val="SourceCode"/>
      </w:pPr>
    </w:p>
    <w:p w14:paraId="43AABF44" w14:textId="77777777" w:rsidR="00AB6F6C" w:rsidRDefault="008A0022">
      <w:pPr>
        <w:pStyle w:val="SourceCode"/>
      </w:pPr>
      <w:r>
        <w:t>contract BasicBigO is Script {</w:t>
      </w:r>
    </w:p>
    <w:p w14:paraId="08786DB2" w14:textId="77777777" w:rsidR="00AB6F6C" w:rsidRDefault="008A0022">
      <w:pPr>
        <w:pStyle w:val="SourceCode"/>
      </w:pPr>
      <w:r>
        <w:t xml:space="preserve">    // Each size is ten times the one before, so the table shows how the</w:t>
      </w:r>
    </w:p>
    <w:p w14:paraId="0F14FEEA" w14:textId="77777777" w:rsidR="00AB6F6C" w:rsidRDefault="008A0022">
      <w:pPr>
        <w:pStyle w:val="SourceCode"/>
      </w:pPr>
      <w:r>
        <w:t xml:space="preserve">    // steps grow when the items grow tenfold. Remember, constant names a</w:t>
      </w:r>
    </w:p>
    <w:p w14:paraId="338401CB" w14:textId="77777777" w:rsidR="00AB6F6C" w:rsidRDefault="008A0022">
      <w:pPr>
        <w:pStyle w:val="SourceCode"/>
      </w:pPr>
      <w:r>
        <w:t xml:space="preserve">    // fixed value.</w:t>
      </w:r>
    </w:p>
    <w:p w14:paraId="6A4597B8" w14:textId="77777777" w:rsidR="00AB6F6C" w:rsidRDefault="008A0022">
      <w:pPr>
        <w:pStyle w:val="SourceCode"/>
      </w:pPr>
      <w:r>
        <w:t xml:space="preserve">    uint256 constant SIZE_COUNT = 3;</w:t>
      </w:r>
    </w:p>
    <w:p w14:paraId="0ADA58EB" w14:textId="77777777" w:rsidR="00AB6F6C" w:rsidRDefault="00AB6F6C">
      <w:pPr>
        <w:pStyle w:val="SourceCode"/>
      </w:pPr>
    </w:p>
    <w:p w14:paraId="7591F880" w14:textId="77777777" w:rsidR="00AB6F6C" w:rsidRDefault="008A0022">
      <w:pPr>
        <w:pStyle w:val="SourceCode"/>
      </w:pPr>
      <w:r>
        <w:t xml:space="preserve">    // Returns a new memory array of count ids, 1 to count, in sorted</w:t>
      </w:r>
    </w:p>
    <w:p w14:paraId="7BF72B20" w14:textId="77777777" w:rsidR="00AB6F6C" w:rsidRDefault="008A0022">
      <w:pPr>
        <w:pStyle w:val="SourceCode"/>
      </w:pPr>
      <w:r>
        <w:t xml:space="preserve">    // order. Remember, new uint256[](count) makes a memory array of count</w:t>
      </w:r>
    </w:p>
    <w:p w14:paraId="543E68BA" w14:textId="77777777" w:rsidR="00AB6F6C" w:rsidRDefault="008A0022">
      <w:pPr>
        <w:pStyle w:val="SourceCode"/>
      </w:pPr>
      <w:r>
        <w:t xml:space="preserve">    // zeros that lasts for this call, and memory costs more gas the</w:t>
      </w:r>
    </w:p>
    <w:p w14:paraId="79449C61" w14:textId="77777777" w:rsidR="00AB6F6C" w:rsidRDefault="008A0022">
      <w:pPr>
        <w:pStyle w:val="SourceCode"/>
      </w:pPr>
      <w:r>
        <w:t xml:space="preserve">    // bigger it grows (Lesson 9.3a).</w:t>
      </w:r>
    </w:p>
    <w:p w14:paraId="58303C42" w14:textId="77777777" w:rsidR="00AB6F6C" w:rsidRDefault="008A0022">
      <w:pPr>
        <w:pStyle w:val="SourceCode"/>
      </w:pPr>
      <w:r>
        <w:t xml:space="preserve">    function makeIds(uint256 count) internal pure returns (uint256[] memory) {</w:t>
      </w:r>
    </w:p>
    <w:p w14:paraId="4D84961A" w14:textId="77777777" w:rsidR="00AB6F6C" w:rsidRDefault="008A0022">
      <w:pPr>
        <w:pStyle w:val="SourceCode"/>
      </w:pPr>
      <w:r>
        <w:t xml:space="preserve">        uint256[] memory ids = new uint256[](count);</w:t>
      </w:r>
    </w:p>
    <w:p w14:paraId="727F5363" w14:textId="77777777" w:rsidR="00AB6F6C" w:rsidRDefault="008A0022">
      <w:pPr>
        <w:pStyle w:val="SourceCode"/>
      </w:pPr>
      <w:r>
        <w:t xml:space="preserve">        for (uint256 index = 0; index &lt; count; index++) {</w:t>
      </w:r>
    </w:p>
    <w:p w14:paraId="19AEE50B" w14:textId="77777777" w:rsidR="00AB6F6C" w:rsidRDefault="008A0022">
      <w:pPr>
        <w:pStyle w:val="SourceCode"/>
      </w:pPr>
      <w:r>
        <w:t xml:space="preserve">            ids[index] = index + 1;</w:t>
      </w:r>
    </w:p>
    <w:p w14:paraId="65959602" w14:textId="77777777" w:rsidR="00AB6F6C" w:rsidRDefault="008A0022">
      <w:pPr>
        <w:pStyle w:val="SourceCode"/>
      </w:pPr>
      <w:r>
        <w:t xml:space="preserve">        }</w:t>
      </w:r>
    </w:p>
    <w:p w14:paraId="36A8C1B7" w14:textId="77777777" w:rsidR="00AB6F6C" w:rsidRDefault="008A0022">
      <w:pPr>
        <w:pStyle w:val="SourceCode"/>
      </w:pPr>
      <w:r>
        <w:t xml:space="preserve">        return ids;</w:t>
      </w:r>
    </w:p>
    <w:p w14:paraId="031C4E0B" w14:textId="77777777" w:rsidR="00AB6F6C" w:rsidRDefault="008A0022">
      <w:pPr>
        <w:pStyle w:val="SourceCode"/>
      </w:pPr>
      <w:r>
        <w:t xml:space="preserve">    }</w:t>
      </w:r>
    </w:p>
    <w:p w14:paraId="6FEAB730" w14:textId="77777777" w:rsidR="00AB6F6C" w:rsidRDefault="00AB6F6C">
      <w:pPr>
        <w:pStyle w:val="SourceCode"/>
      </w:pPr>
    </w:p>
    <w:p w14:paraId="1A829950" w14:textId="77777777" w:rsidR="00AB6F6C" w:rsidRDefault="008A0022">
      <w:pPr>
        <w:pStyle w:val="SourceCode"/>
      </w:pPr>
      <w:r>
        <w:t xml:space="preserve">    // Linear search: compares each id in turn, from index 0, and returns</w:t>
      </w:r>
    </w:p>
    <w:p w14:paraId="1F40599F" w14:textId="77777777" w:rsidR="00AB6F6C" w:rsidRDefault="008A0022">
      <w:pPr>
        <w:pStyle w:val="SourceCode"/>
      </w:pPr>
      <w:r>
        <w:t xml:space="preserve">    // the number of comparisons made. Remember, a search by value checks</w:t>
      </w:r>
    </w:p>
    <w:p w14:paraId="02BAEE26" w14:textId="77777777" w:rsidR="00AB6F6C" w:rsidRDefault="008A0022">
      <w:pPr>
        <w:pStyle w:val="SourceCode"/>
      </w:pPr>
      <w:r>
        <w:t xml:space="preserve">    // each item. For the last id it checks all of them: count</w:t>
      </w:r>
    </w:p>
    <w:p w14:paraId="584EE2EC" w14:textId="77777777" w:rsidR="00AB6F6C" w:rsidRDefault="008A0022">
      <w:pPr>
        <w:pStyle w:val="SourceCode"/>
      </w:pPr>
      <w:r>
        <w:t xml:space="preserve">    // comparisons.</w:t>
      </w:r>
    </w:p>
    <w:p w14:paraId="65645DA3" w14:textId="77777777" w:rsidR="00AB6F6C" w:rsidRDefault="008A0022">
      <w:pPr>
        <w:pStyle w:val="SourceCode"/>
      </w:pPr>
      <w:r>
        <w:t xml:space="preserve">    function countLinear(uint256[] memory ids, uint256 wantedId)</w:t>
      </w:r>
    </w:p>
    <w:p w14:paraId="56692841" w14:textId="77777777" w:rsidR="00AB6F6C" w:rsidRDefault="008A0022">
      <w:pPr>
        <w:pStyle w:val="SourceCode"/>
      </w:pPr>
      <w:r>
        <w:t xml:space="preserve">        internal</w:t>
      </w:r>
    </w:p>
    <w:p w14:paraId="1B3A30FD" w14:textId="77777777" w:rsidR="00AB6F6C" w:rsidRDefault="008A0022">
      <w:pPr>
        <w:pStyle w:val="SourceCode"/>
      </w:pPr>
      <w:r>
        <w:t xml:space="preserve">        pure</w:t>
      </w:r>
    </w:p>
    <w:p w14:paraId="2276188D" w14:textId="77777777" w:rsidR="00AB6F6C" w:rsidRDefault="008A0022">
      <w:pPr>
        <w:pStyle w:val="SourceCode"/>
      </w:pPr>
      <w:r>
        <w:t xml:space="preserve">        returns (uint256)</w:t>
      </w:r>
    </w:p>
    <w:p w14:paraId="2798AD5E" w14:textId="77777777" w:rsidR="00AB6F6C" w:rsidRDefault="008A0022">
      <w:pPr>
        <w:pStyle w:val="SourceCode"/>
      </w:pPr>
      <w:r>
        <w:t xml:space="preserve">    {</w:t>
      </w:r>
    </w:p>
    <w:p w14:paraId="273FC851" w14:textId="77777777" w:rsidR="00AB6F6C" w:rsidRDefault="008A0022">
      <w:pPr>
        <w:pStyle w:val="SourceCode"/>
      </w:pPr>
      <w:r>
        <w:t xml:space="preserve">        uint256 comparisons = 0;</w:t>
      </w:r>
    </w:p>
    <w:p w14:paraId="54F484BF" w14:textId="77777777" w:rsidR="00AB6F6C" w:rsidRDefault="008A0022">
      <w:pPr>
        <w:pStyle w:val="SourceCode"/>
      </w:pPr>
      <w:r>
        <w:t xml:space="preserve">        for (uint256 index = 0; index &lt; ids.length; index++) {</w:t>
      </w:r>
    </w:p>
    <w:p w14:paraId="43956B81" w14:textId="77777777" w:rsidR="00AB6F6C" w:rsidRDefault="008A0022">
      <w:pPr>
        <w:pStyle w:val="SourceCode"/>
      </w:pPr>
      <w:r>
        <w:t xml:space="preserve">            comparisons++;</w:t>
      </w:r>
    </w:p>
    <w:p w14:paraId="5649FEB7" w14:textId="77777777" w:rsidR="00AB6F6C" w:rsidRDefault="008A0022">
      <w:pPr>
        <w:pStyle w:val="SourceCode"/>
      </w:pPr>
      <w:r>
        <w:t xml:space="preserve">            if (ids[index] == wantedId) {</w:t>
      </w:r>
    </w:p>
    <w:p w14:paraId="6FBD9DED" w14:textId="77777777" w:rsidR="00AB6F6C" w:rsidRDefault="008A0022">
      <w:pPr>
        <w:pStyle w:val="SourceCode"/>
      </w:pPr>
      <w:r>
        <w:t xml:space="preserve">                return comparisons;</w:t>
      </w:r>
    </w:p>
    <w:p w14:paraId="58607911" w14:textId="77777777" w:rsidR="00AB6F6C" w:rsidRDefault="008A0022">
      <w:pPr>
        <w:pStyle w:val="SourceCode"/>
      </w:pPr>
      <w:r>
        <w:t xml:space="preserve">            }</w:t>
      </w:r>
    </w:p>
    <w:p w14:paraId="081177A4" w14:textId="77777777" w:rsidR="00AB6F6C" w:rsidRDefault="008A0022">
      <w:pPr>
        <w:pStyle w:val="SourceCode"/>
      </w:pPr>
      <w:r>
        <w:t xml:space="preserve">        }</w:t>
      </w:r>
    </w:p>
    <w:p w14:paraId="212788BA" w14:textId="77777777" w:rsidR="00AB6F6C" w:rsidRDefault="008A0022">
      <w:pPr>
        <w:pStyle w:val="SourceCode"/>
      </w:pPr>
      <w:r>
        <w:t xml:space="preserve">        return comparisons;</w:t>
      </w:r>
    </w:p>
    <w:p w14:paraId="04B4F940" w14:textId="77777777" w:rsidR="00AB6F6C" w:rsidRDefault="008A0022">
      <w:pPr>
        <w:pStyle w:val="SourceCode"/>
      </w:pPr>
      <w:r>
        <w:t xml:space="preserve">    }</w:t>
      </w:r>
    </w:p>
    <w:p w14:paraId="2DCAD023" w14:textId="77777777" w:rsidR="00AB6F6C" w:rsidRDefault="00AB6F6C">
      <w:pPr>
        <w:pStyle w:val="SourceCode"/>
      </w:pPr>
    </w:p>
    <w:p w14:paraId="589F97EB" w14:textId="77777777" w:rsidR="00AB6F6C" w:rsidRDefault="008A0022">
      <w:pPr>
        <w:pStyle w:val="SourceCode"/>
      </w:pPr>
      <w:r>
        <w:t xml:space="preserve">    // Binary search: works only on sorted ids. It looks at the middle of</w:t>
      </w:r>
    </w:p>
    <w:p w14:paraId="7D93FDF7" w14:textId="77777777" w:rsidR="00AB6F6C" w:rsidRDefault="008A0022">
      <w:pPr>
        <w:pStyle w:val="SourceCode"/>
      </w:pPr>
      <w:r>
        <w:t xml:space="preserve">    // the range still possible. If that is the wanted id, it is done. If</w:t>
      </w:r>
    </w:p>
    <w:p w14:paraId="3182E6A4" w14:textId="77777777" w:rsidR="00AB6F6C" w:rsidRDefault="008A0022">
      <w:pPr>
        <w:pStyle w:val="SourceCode"/>
      </w:pPr>
      <w:r>
        <w:t xml:space="preserve">    // the middle id is smaller, the wanted id can only be in the upper</w:t>
      </w:r>
    </w:p>
    <w:p w14:paraId="05D6E970" w14:textId="77777777" w:rsidR="00AB6F6C" w:rsidRDefault="008A0022">
      <w:pPr>
        <w:pStyle w:val="SourceCode"/>
      </w:pPr>
      <w:r>
        <w:t xml:space="preserve">    // half, so low moves past the middle; if bigger, high moves below it.</w:t>
      </w:r>
    </w:p>
    <w:p w14:paraId="20C62895" w14:textId="77777777" w:rsidR="00AB6F6C" w:rsidRDefault="008A0022">
      <w:pPr>
        <w:pStyle w:val="SourceCode"/>
      </w:pPr>
      <w:r>
        <w:t xml:space="preserve">    // Each step throws away half of what is left, so 1000 ids take about</w:t>
      </w:r>
    </w:p>
    <w:p w14:paraId="6D0FAD20" w14:textId="77777777" w:rsidR="00AB6F6C" w:rsidRDefault="008A0022">
      <w:pPr>
        <w:pStyle w:val="SourceCode"/>
      </w:pPr>
      <w:r>
        <w:t xml:space="preserve">    // 10 steps. low and high are int256, not uint256, because high can</w:t>
      </w:r>
    </w:p>
    <w:p w14:paraId="0D718C08" w14:textId="77777777" w:rsidR="00AB6F6C" w:rsidRDefault="008A0022">
      <w:pPr>
        <w:pStyle w:val="SourceCode"/>
      </w:pPr>
      <w:r>
        <w:t xml:space="preserve">    // go below 0: when the wanted id is smaller than every id, high ends</w:t>
      </w:r>
    </w:p>
    <w:p w14:paraId="5815B57E" w14:textId="77777777" w:rsidR="00AB6F6C" w:rsidRDefault="008A0022">
      <w:pPr>
        <w:pStyle w:val="SourceCode"/>
      </w:pPr>
      <w:r>
        <w:t xml:space="preserve">    // at -1, and a uint256 would stop the script with panic 0x11. Remember,</w:t>
      </w:r>
    </w:p>
    <w:p w14:paraId="53E09184" w14:textId="77777777" w:rsidR="00AB6F6C" w:rsidRDefault="008A0022">
      <w:pPr>
        <w:pStyle w:val="SourceCode"/>
      </w:pPr>
      <w:r>
        <w:t xml:space="preserve">    // int256 holds -1, and a conversion changes size or sign, never both:</w:t>
      </w:r>
    </w:p>
    <w:p w14:paraId="693B609F" w14:textId="77777777" w:rsidR="00AB6F6C" w:rsidRDefault="008A0022">
      <w:pPr>
        <w:pStyle w:val="SourceCode"/>
      </w:pPr>
      <w:r>
        <w:t xml:space="preserve">    // ids[uint256(middle)] reads the item. / between whole numbers drops</w:t>
      </w:r>
    </w:p>
    <w:p w14:paraId="25F6B4A4" w14:textId="77777777" w:rsidR="00AB6F6C" w:rsidRDefault="008A0022">
      <w:pPr>
        <w:pStyle w:val="SourceCode"/>
      </w:pPr>
      <w:r>
        <w:t xml:space="preserve">    // the remainder: (0 + 9) / 2 is 4.</w:t>
      </w:r>
    </w:p>
    <w:p w14:paraId="047CBB3E" w14:textId="77777777" w:rsidR="00AB6F6C" w:rsidRDefault="008A0022">
      <w:pPr>
        <w:pStyle w:val="SourceCode"/>
      </w:pPr>
      <w:r>
        <w:t xml:space="preserve">    function countBinary(uint256[] memory ids, uint256 wantedId)</w:t>
      </w:r>
    </w:p>
    <w:p w14:paraId="4027EDD3" w14:textId="77777777" w:rsidR="00AB6F6C" w:rsidRDefault="008A0022">
      <w:pPr>
        <w:pStyle w:val="SourceCode"/>
      </w:pPr>
      <w:r>
        <w:t xml:space="preserve">        internal</w:t>
      </w:r>
    </w:p>
    <w:p w14:paraId="56DB8940" w14:textId="77777777" w:rsidR="00AB6F6C" w:rsidRDefault="008A0022">
      <w:pPr>
        <w:pStyle w:val="SourceCode"/>
      </w:pPr>
      <w:r>
        <w:t xml:space="preserve">        pure</w:t>
      </w:r>
    </w:p>
    <w:p w14:paraId="3F2D2EAC" w14:textId="77777777" w:rsidR="00AB6F6C" w:rsidRDefault="008A0022">
      <w:pPr>
        <w:pStyle w:val="SourceCode"/>
      </w:pPr>
      <w:r>
        <w:t xml:space="preserve">        returns (uint256)</w:t>
      </w:r>
    </w:p>
    <w:p w14:paraId="43644ED5" w14:textId="77777777" w:rsidR="00AB6F6C" w:rsidRDefault="008A0022">
      <w:pPr>
        <w:pStyle w:val="SourceCode"/>
      </w:pPr>
      <w:r>
        <w:t xml:space="preserve">    {</w:t>
      </w:r>
    </w:p>
    <w:p w14:paraId="7A310CC1" w14:textId="77777777" w:rsidR="00AB6F6C" w:rsidRDefault="008A0022">
      <w:pPr>
        <w:pStyle w:val="SourceCode"/>
      </w:pPr>
      <w:r>
        <w:t xml:space="preserve">        uint256 steps = 0;</w:t>
      </w:r>
    </w:p>
    <w:p w14:paraId="46C33DFA" w14:textId="77777777" w:rsidR="00AB6F6C" w:rsidRDefault="008A0022">
      <w:pPr>
        <w:pStyle w:val="SourceCode"/>
      </w:pPr>
      <w:r>
        <w:t xml:space="preserve">        int256 low = 0;</w:t>
      </w:r>
    </w:p>
    <w:p w14:paraId="4B2D6F05" w14:textId="77777777" w:rsidR="00AB6F6C" w:rsidRDefault="008A0022">
      <w:pPr>
        <w:pStyle w:val="SourceCode"/>
      </w:pPr>
      <w:r>
        <w:t xml:space="preserve">        int256 high = int256(ids.length) - 1;</w:t>
      </w:r>
    </w:p>
    <w:p w14:paraId="2908EC6F" w14:textId="77777777" w:rsidR="00AB6F6C" w:rsidRDefault="008A0022">
      <w:pPr>
        <w:pStyle w:val="SourceCode"/>
      </w:pPr>
      <w:r>
        <w:t xml:space="preserve">        while (low &lt;= high) {</w:t>
      </w:r>
    </w:p>
    <w:p w14:paraId="56631B17" w14:textId="77777777" w:rsidR="00AB6F6C" w:rsidRDefault="008A0022">
      <w:pPr>
        <w:pStyle w:val="SourceCode"/>
      </w:pPr>
      <w:r>
        <w:t xml:space="preserve">            int256 middle = (low + high) / 2;</w:t>
      </w:r>
    </w:p>
    <w:p w14:paraId="3313271C" w14:textId="77777777" w:rsidR="00AB6F6C" w:rsidRDefault="008A0022">
      <w:pPr>
        <w:pStyle w:val="SourceCode"/>
      </w:pPr>
      <w:r>
        <w:t xml:space="preserve">            steps++;</w:t>
      </w:r>
    </w:p>
    <w:p w14:paraId="00D02A47" w14:textId="77777777" w:rsidR="00AB6F6C" w:rsidRDefault="008A0022">
      <w:pPr>
        <w:pStyle w:val="SourceCode"/>
      </w:pPr>
      <w:r>
        <w:t xml:space="preserve">            if (ids[uint256(middle)] == wantedId) {</w:t>
      </w:r>
    </w:p>
    <w:p w14:paraId="4CF295BF" w14:textId="77777777" w:rsidR="00AB6F6C" w:rsidRDefault="008A0022">
      <w:pPr>
        <w:pStyle w:val="SourceCode"/>
      </w:pPr>
      <w:r>
        <w:t xml:space="preserve">                return steps;</w:t>
      </w:r>
    </w:p>
    <w:p w14:paraId="1167A3D2" w14:textId="77777777" w:rsidR="00AB6F6C" w:rsidRDefault="008A0022">
      <w:pPr>
        <w:pStyle w:val="SourceCode"/>
      </w:pPr>
      <w:r>
        <w:t xml:space="preserve">            }</w:t>
      </w:r>
    </w:p>
    <w:p w14:paraId="50046FA7" w14:textId="77777777" w:rsidR="00AB6F6C" w:rsidRDefault="008A0022">
      <w:pPr>
        <w:pStyle w:val="SourceCode"/>
      </w:pPr>
      <w:r>
        <w:t xml:space="preserve">            if (ids[uint256(middle)] &lt; wantedId) {</w:t>
      </w:r>
    </w:p>
    <w:p w14:paraId="553C34A1" w14:textId="77777777" w:rsidR="00AB6F6C" w:rsidRDefault="008A0022">
      <w:pPr>
        <w:pStyle w:val="SourceCode"/>
      </w:pPr>
      <w:r>
        <w:t xml:space="preserve">                low = middle + 1;</w:t>
      </w:r>
    </w:p>
    <w:p w14:paraId="01BBF1F6" w14:textId="77777777" w:rsidR="00AB6F6C" w:rsidRDefault="008A0022">
      <w:pPr>
        <w:pStyle w:val="SourceCode"/>
      </w:pPr>
      <w:r>
        <w:t xml:space="preserve">            } else {</w:t>
      </w:r>
    </w:p>
    <w:p w14:paraId="223E2C4E" w14:textId="77777777" w:rsidR="00AB6F6C" w:rsidRDefault="008A0022">
      <w:pPr>
        <w:pStyle w:val="SourceCode"/>
      </w:pPr>
      <w:r>
        <w:t xml:space="preserve">                high = middle - 1;</w:t>
      </w:r>
    </w:p>
    <w:p w14:paraId="4636802F" w14:textId="77777777" w:rsidR="00AB6F6C" w:rsidRDefault="008A0022">
      <w:pPr>
        <w:pStyle w:val="SourceCode"/>
      </w:pPr>
      <w:r>
        <w:t xml:space="preserve">            }</w:t>
      </w:r>
    </w:p>
    <w:p w14:paraId="33E05F5F" w14:textId="77777777" w:rsidR="00AB6F6C" w:rsidRDefault="008A0022">
      <w:pPr>
        <w:pStyle w:val="SourceCode"/>
      </w:pPr>
      <w:r>
        <w:t xml:space="preserve">        }</w:t>
      </w:r>
    </w:p>
    <w:p w14:paraId="41B78040" w14:textId="77777777" w:rsidR="00AB6F6C" w:rsidRDefault="008A0022">
      <w:pPr>
        <w:pStyle w:val="SourceCode"/>
      </w:pPr>
      <w:r>
        <w:t xml:space="preserve">        return steps;</w:t>
      </w:r>
    </w:p>
    <w:p w14:paraId="37BFEEB1" w14:textId="77777777" w:rsidR="00AB6F6C" w:rsidRDefault="008A0022">
      <w:pPr>
        <w:pStyle w:val="SourceCode"/>
      </w:pPr>
      <w:r>
        <w:t xml:space="preserve">    }</w:t>
      </w:r>
    </w:p>
    <w:p w14:paraId="5934D52A" w14:textId="77777777" w:rsidR="00AB6F6C" w:rsidRDefault="00AB6F6C">
      <w:pPr>
        <w:pStyle w:val="SourceCode"/>
      </w:pPr>
    </w:p>
    <w:p w14:paraId="5AE2966E" w14:textId="77777777" w:rsidR="00AB6F6C" w:rsidRDefault="008A0022">
      <w:pPr>
        <w:pStyle w:val="SourceCode"/>
      </w:pPr>
      <w:r>
        <w:t xml:space="preserve">    // Duplicate check: compares every id with every id after it, so each</w:t>
      </w:r>
    </w:p>
    <w:p w14:paraId="41B1E290" w14:textId="77777777" w:rsidR="00AB6F6C" w:rsidRDefault="008A0022">
      <w:pPr>
        <w:pStyle w:val="SourceCode"/>
      </w:pPr>
      <w:r>
        <w:t xml:space="preserve">    // pair is compared once, and stops at the first duplicate. These ids</w:t>
      </w:r>
    </w:p>
    <w:p w14:paraId="604D77AA" w14:textId="77777777" w:rsidR="00AB6F6C" w:rsidRDefault="008A0022">
      <w:pPr>
        <w:pStyle w:val="SourceCode"/>
      </w:pPr>
      <w:r>
        <w:t xml:space="preserve">    // are all different, so it compares every pair: count * (count - 1)</w:t>
      </w:r>
    </w:p>
    <w:p w14:paraId="16F4AE4B" w14:textId="77777777" w:rsidR="00AB6F6C" w:rsidRDefault="008A0022">
      <w:pPr>
        <w:pStyle w:val="SourceCode"/>
      </w:pPr>
      <w:r>
        <w:t xml:space="preserve">    // / 2. The loop inside a loop is what makes the count grow so fast,</w:t>
      </w:r>
    </w:p>
    <w:p w14:paraId="43CF3E8D" w14:textId="77777777" w:rsidR="00AB6F6C" w:rsidRDefault="008A0022">
      <w:pPr>
        <w:pStyle w:val="SourceCode"/>
      </w:pPr>
      <w:r>
        <w:t xml:space="preserve">    // and in Solidity every comparison costs gas.</w:t>
      </w:r>
    </w:p>
    <w:p w14:paraId="009F6FC2" w14:textId="77777777" w:rsidR="00AB6F6C" w:rsidRDefault="008A0022">
      <w:pPr>
        <w:pStyle w:val="SourceCode"/>
      </w:pPr>
      <w:r>
        <w:t xml:space="preserve">    function countPairs(uint256[] memory ids) internal pure returns (uint256) {</w:t>
      </w:r>
    </w:p>
    <w:p w14:paraId="7F8F125B" w14:textId="77777777" w:rsidR="00AB6F6C" w:rsidRDefault="008A0022">
      <w:pPr>
        <w:pStyle w:val="SourceCode"/>
      </w:pPr>
      <w:r>
        <w:t xml:space="preserve">        uint256 comparisons = 0;</w:t>
      </w:r>
    </w:p>
    <w:p w14:paraId="2EC025B2" w14:textId="77777777" w:rsidR="00AB6F6C" w:rsidRDefault="008A0022">
      <w:pPr>
        <w:pStyle w:val="SourceCode"/>
      </w:pPr>
      <w:r>
        <w:t xml:space="preserve">        for (uint256 first = 0; first &lt; ids.length; first++) {</w:t>
      </w:r>
    </w:p>
    <w:p w14:paraId="1C72ED9D" w14:textId="77777777" w:rsidR="00AB6F6C" w:rsidRDefault="008A0022">
      <w:pPr>
        <w:pStyle w:val="SourceCode"/>
      </w:pPr>
      <w:r>
        <w:t xml:space="preserve">            for (uint256 second = first + 1; second &lt; ids.length; second++) {</w:t>
      </w:r>
    </w:p>
    <w:p w14:paraId="0012729C" w14:textId="77777777" w:rsidR="00AB6F6C" w:rsidRDefault="008A0022">
      <w:pPr>
        <w:pStyle w:val="SourceCode"/>
      </w:pPr>
      <w:r>
        <w:t xml:space="preserve">                comparisons++;</w:t>
      </w:r>
    </w:p>
    <w:p w14:paraId="5EC38497" w14:textId="77777777" w:rsidR="00AB6F6C" w:rsidRDefault="008A0022">
      <w:pPr>
        <w:pStyle w:val="SourceCode"/>
      </w:pPr>
      <w:r>
        <w:t xml:space="preserve">                if (ids[first] == ids[second]) {</w:t>
      </w:r>
    </w:p>
    <w:p w14:paraId="0DC27E5C" w14:textId="77777777" w:rsidR="00AB6F6C" w:rsidRDefault="008A0022">
      <w:pPr>
        <w:pStyle w:val="SourceCode"/>
      </w:pPr>
      <w:r>
        <w:t xml:space="preserve">                    return comparisons;</w:t>
      </w:r>
    </w:p>
    <w:p w14:paraId="797646F1" w14:textId="77777777" w:rsidR="00AB6F6C" w:rsidRDefault="008A0022">
      <w:pPr>
        <w:pStyle w:val="SourceCode"/>
      </w:pPr>
      <w:r>
        <w:t xml:space="preserve">                }</w:t>
      </w:r>
    </w:p>
    <w:p w14:paraId="498C7C3E" w14:textId="77777777" w:rsidR="00AB6F6C" w:rsidRDefault="008A0022">
      <w:pPr>
        <w:pStyle w:val="SourceCode"/>
      </w:pPr>
      <w:r>
        <w:t xml:space="preserve">            }</w:t>
      </w:r>
    </w:p>
    <w:p w14:paraId="2D87378F" w14:textId="77777777" w:rsidR="00AB6F6C" w:rsidRDefault="008A0022">
      <w:pPr>
        <w:pStyle w:val="SourceCode"/>
      </w:pPr>
      <w:r>
        <w:t xml:space="preserve">        }</w:t>
      </w:r>
    </w:p>
    <w:p w14:paraId="376B250B" w14:textId="77777777" w:rsidR="00AB6F6C" w:rsidRDefault="008A0022">
      <w:pPr>
        <w:pStyle w:val="SourceCode"/>
      </w:pPr>
      <w:r>
        <w:t xml:space="preserve">        return comparisons;</w:t>
      </w:r>
    </w:p>
    <w:p w14:paraId="2478E466" w14:textId="77777777" w:rsidR="00AB6F6C" w:rsidRDefault="008A0022">
      <w:pPr>
        <w:pStyle w:val="SourceCode"/>
      </w:pPr>
      <w:r>
        <w:t xml:space="preserve">    }</w:t>
      </w:r>
    </w:p>
    <w:p w14:paraId="4CDEE8E2" w14:textId="77777777" w:rsidR="00AB6F6C" w:rsidRDefault="00AB6F6C">
      <w:pPr>
        <w:pStyle w:val="SourceCode"/>
      </w:pPr>
    </w:p>
    <w:p w14:paraId="1E98F90D" w14:textId="77777777" w:rsidR="00AB6F6C" w:rsidRDefault="008A0022">
      <w:pPr>
        <w:pStyle w:val="SourceCode"/>
      </w:pPr>
      <w:r>
        <w:t xml:space="preserve">    // Adds spaces after the text up to width characters. Remember,</w:t>
      </w:r>
    </w:p>
    <w:p w14:paraId="6D971E1E" w14:textId="77777777" w:rsidR="00AB6F6C" w:rsidRDefault="008A0022">
      <w:pPr>
        <w:pStyle w:val="SourceCode"/>
      </w:pPr>
      <w:r>
        <w:t xml:space="preserve">    // padRight adds one space per pass, because Solidity has no padding.</w:t>
      </w:r>
    </w:p>
    <w:p w14:paraId="596B6027" w14:textId="77777777" w:rsidR="00AB6F6C" w:rsidRDefault="008A0022">
      <w:pPr>
        <w:pStyle w:val="SourceCode"/>
      </w:pPr>
      <w:r>
        <w:t xml:space="preserve">    function padRight(string memory unpaddedText, uint256 width)</w:t>
      </w:r>
    </w:p>
    <w:p w14:paraId="0754B0BB" w14:textId="77777777" w:rsidR="00AB6F6C" w:rsidRDefault="008A0022">
      <w:pPr>
        <w:pStyle w:val="SourceCode"/>
      </w:pPr>
      <w:r>
        <w:t xml:space="preserve">        internal</w:t>
      </w:r>
    </w:p>
    <w:p w14:paraId="570CB360" w14:textId="77777777" w:rsidR="00AB6F6C" w:rsidRDefault="008A0022">
      <w:pPr>
        <w:pStyle w:val="SourceCode"/>
      </w:pPr>
      <w:r>
        <w:t xml:space="preserve">        pure</w:t>
      </w:r>
    </w:p>
    <w:p w14:paraId="1D4A419E" w14:textId="77777777" w:rsidR="00AB6F6C" w:rsidRDefault="008A0022">
      <w:pPr>
        <w:pStyle w:val="SourceCode"/>
      </w:pPr>
      <w:r>
        <w:t xml:space="preserve">        returns (string memory)</w:t>
      </w:r>
    </w:p>
    <w:p w14:paraId="44C418C6" w14:textId="77777777" w:rsidR="00AB6F6C" w:rsidRDefault="008A0022">
      <w:pPr>
        <w:pStyle w:val="SourceCode"/>
      </w:pPr>
      <w:r>
        <w:t xml:space="preserve">    {</w:t>
      </w:r>
    </w:p>
    <w:p w14:paraId="31F73D9F" w14:textId="77777777" w:rsidR="00AB6F6C" w:rsidRDefault="008A0022">
      <w:pPr>
        <w:pStyle w:val="SourceCode"/>
      </w:pPr>
      <w:r>
        <w:t xml:space="preserve">        string memory padded = unpaddedText;</w:t>
      </w:r>
    </w:p>
    <w:p w14:paraId="7503C07E" w14:textId="77777777" w:rsidR="00AB6F6C" w:rsidRDefault="008A0022">
      <w:pPr>
        <w:pStyle w:val="SourceCode"/>
      </w:pPr>
      <w:r>
        <w:t xml:space="preserve">        while (bytes(padded).length &lt; width) {</w:t>
      </w:r>
    </w:p>
    <w:p w14:paraId="2BFCA9C5" w14:textId="77777777" w:rsidR="00AB6F6C" w:rsidRDefault="008A0022">
      <w:pPr>
        <w:pStyle w:val="SourceCode"/>
      </w:pPr>
      <w:r>
        <w:t xml:space="preserve">            padded = string.concat(padded, " ");</w:t>
      </w:r>
    </w:p>
    <w:p w14:paraId="1709B81F" w14:textId="77777777" w:rsidR="00AB6F6C" w:rsidRDefault="008A0022">
      <w:pPr>
        <w:pStyle w:val="SourceCode"/>
      </w:pPr>
      <w:r>
        <w:t xml:space="preserve">        }</w:t>
      </w:r>
    </w:p>
    <w:p w14:paraId="6AE930A9" w14:textId="77777777" w:rsidR="00AB6F6C" w:rsidRDefault="008A0022">
      <w:pPr>
        <w:pStyle w:val="SourceCode"/>
      </w:pPr>
      <w:r>
        <w:t xml:space="preserve">        return padded;</w:t>
      </w:r>
    </w:p>
    <w:p w14:paraId="0EFCB477" w14:textId="77777777" w:rsidR="00AB6F6C" w:rsidRDefault="008A0022">
      <w:pPr>
        <w:pStyle w:val="SourceCode"/>
      </w:pPr>
      <w:r>
        <w:t xml:space="preserve">    }</w:t>
      </w:r>
    </w:p>
    <w:p w14:paraId="0FA3F075" w14:textId="77777777" w:rsidR="00AB6F6C" w:rsidRDefault="00AB6F6C">
      <w:pPr>
        <w:pStyle w:val="SourceCode"/>
      </w:pPr>
    </w:p>
    <w:p w14:paraId="1F4C66F6" w14:textId="77777777" w:rsidR="00AB6F6C" w:rsidRDefault="008A0022">
      <w:pPr>
        <w:pStyle w:val="SourceCode"/>
      </w:pPr>
      <w:r>
        <w:t xml:space="preserve">    function run() public pure {</w:t>
      </w:r>
    </w:p>
    <w:p w14:paraId="5116B685" w14:textId="77777777" w:rsidR="00AB6F6C" w:rsidRDefault="008A0022">
      <w:pPr>
        <w:pStyle w:val="SourceCode"/>
      </w:pPr>
      <w:r>
        <w:t xml:space="preserve">        // Remember, a fixed array's length is part of its type, and</w:t>
      </w:r>
    </w:p>
    <w:p w14:paraId="6F64ED45" w14:textId="77777777" w:rsidR="00AB6F6C" w:rsidRDefault="008A0022">
      <w:pPr>
        <w:pStyle w:val="SourceCode"/>
      </w:pPr>
      <w:r>
        <w:t xml:space="preserve">        // uint256(10) types the first item, so the rest follow it.</w:t>
      </w:r>
    </w:p>
    <w:p w14:paraId="0DEF71EC" w14:textId="77777777" w:rsidR="00AB6F6C" w:rsidRDefault="008A0022">
      <w:pPr>
        <w:pStyle w:val="SourceCode"/>
      </w:pPr>
      <w:r>
        <w:t xml:space="preserve">        uint256[SIZE_COUNT] memory sizes = [uint256(10), 100, 1000];</w:t>
      </w:r>
    </w:p>
    <w:p w14:paraId="35F215F8" w14:textId="77777777" w:rsidR="00AB6F6C" w:rsidRDefault="008A0022">
      <w:pPr>
        <w:pStyle w:val="SourceCode"/>
      </w:pPr>
      <w:r>
        <w:t xml:space="preserve">        console.log("Items  Index  Linear  Binary  Pairs");</w:t>
      </w:r>
    </w:p>
    <w:p w14:paraId="23419D84" w14:textId="77777777" w:rsidR="00AB6F6C" w:rsidRDefault="008A0022">
      <w:pPr>
        <w:pStyle w:val="SourceCode"/>
      </w:pPr>
      <w:r>
        <w:t xml:space="preserve">        for (uint256 position = 0; position &lt; SIZE_COUNT; position++) {</w:t>
      </w:r>
    </w:p>
    <w:p w14:paraId="2744A34D" w14:textId="77777777" w:rsidR="00AB6F6C" w:rsidRDefault="008A0022">
      <w:pPr>
        <w:pStyle w:val="SourceCode"/>
      </w:pPr>
      <w:r>
        <w:t xml:space="preserve">            uint256 count = sizes[position];</w:t>
      </w:r>
    </w:p>
    <w:p w14:paraId="0F398C5B" w14:textId="77777777" w:rsidR="00AB6F6C" w:rsidRDefault="008A0022">
      <w:pPr>
        <w:pStyle w:val="SourceCode"/>
      </w:pPr>
      <w:r>
        <w:t xml:space="preserve">            uint256[] memory ids = makeIds(count);</w:t>
      </w:r>
    </w:p>
    <w:p w14:paraId="2DCA2832" w14:textId="77777777" w:rsidR="00AB6F6C" w:rsidRDefault="00AB6F6C">
      <w:pPr>
        <w:pStyle w:val="SourceCode"/>
      </w:pPr>
    </w:p>
    <w:p w14:paraId="3F74D54A" w14:textId="77777777" w:rsidR="00AB6F6C" w:rsidRDefault="008A0022">
      <w:pPr>
        <w:pStyle w:val="SourceCode"/>
      </w:pPr>
      <w:r>
        <w:t xml:space="preserve">            // Reading by index is one step at any size. Remember, index</w:t>
      </w:r>
    </w:p>
    <w:p w14:paraId="00274A88" w14:textId="77777777" w:rsidR="00AB6F6C" w:rsidRDefault="008A0022">
      <w:pPr>
        <w:pStyle w:val="SourceCode"/>
      </w:pPr>
      <w:r>
        <w:t xml:space="preserve">            // times size gives the place. The last id is the one to find:</w:t>
      </w:r>
    </w:p>
    <w:p w14:paraId="7E63044A" w14:textId="77777777" w:rsidR="00AB6F6C" w:rsidRDefault="008A0022">
      <w:pPr>
        <w:pStyle w:val="SourceCode"/>
      </w:pPr>
      <w:r>
        <w:t xml:space="preserve">            // the worst case for a linear search.</w:t>
      </w:r>
    </w:p>
    <w:p w14:paraId="37A896A0" w14:textId="77777777" w:rsidR="00AB6F6C" w:rsidRDefault="008A0022">
      <w:pPr>
        <w:pStyle w:val="SourceCode"/>
      </w:pPr>
      <w:r>
        <w:t xml:space="preserve">            uint256 wantedId = ids[count - 1];</w:t>
      </w:r>
    </w:p>
    <w:p w14:paraId="59A75735" w14:textId="77777777" w:rsidR="00AB6F6C" w:rsidRDefault="008A0022">
      <w:pPr>
        <w:pStyle w:val="SourceCode"/>
      </w:pPr>
      <w:r>
        <w:t xml:space="preserve">            uint256 indexSteps = 1;</w:t>
      </w:r>
    </w:p>
    <w:p w14:paraId="03C9795A" w14:textId="77777777" w:rsidR="00AB6F6C" w:rsidRDefault="00AB6F6C">
      <w:pPr>
        <w:pStyle w:val="SourceCode"/>
      </w:pPr>
    </w:p>
    <w:p w14:paraId="63413727" w14:textId="77777777" w:rsidR="00AB6F6C" w:rsidRDefault="008A0022">
      <w:pPr>
        <w:pStyle w:val="SourceCode"/>
      </w:pPr>
      <w:r>
        <w:t xml:space="preserve">            // Count the steps each way of working takes at this size, and</w:t>
      </w:r>
    </w:p>
    <w:p w14:paraId="57EDBB9E" w14:textId="77777777" w:rsidR="00AB6F6C" w:rsidRDefault="008A0022">
      <w:pPr>
        <w:pStyle w:val="SourceCode"/>
      </w:pPr>
      <w:r>
        <w:t xml:space="preserve">            // print them as one row. Remember, console.log takes three</w:t>
      </w:r>
    </w:p>
    <w:p w14:paraId="56437E2E" w14:textId="77777777" w:rsidR="00AB6F6C" w:rsidRDefault="008A0022">
      <w:pPr>
        <w:pStyle w:val="SourceCode"/>
      </w:pPr>
      <w:r>
        <w:t xml:space="preserve">            // values at most, so the row is joined first with</w:t>
      </w:r>
    </w:p>
    <w:p w14:paraId="764C861F" w14:textId="77777777" w:rsidR="00AB6F6C" w:rsidRDefault="008A0022">
      <w:pPr>
        <w:pStyle w:val="SourceCode"/>
      </w:pPr>
      <w:r>
        <w:t xml:space="preserve">            // string.concat, and vm.toString turns each number into text.</w:t>
      </w:r>
    </w:p>
    <w:p w14:paraId="70C2442D" w14:textId="77777777" w:rsidR="00AB6F6C" w:rsidRDefault="008A0022">
      <w:pPr>
        <w:pStyle w:val="SourceCode"/>
      </w:pPr>
      <w:r>
        <w:t xml:space="preserve">            uint256 linearSteps = countLinear(ids, wantedId);</w:t>
      </w:r>
    </w:p>
    <w:p w14:paraId="67BE685C" w14:textId="77777777" w:rsidR="00AB6F6C" w:rsidRDefault="008A0022">
      <w:pPr>
        <w:pStyle w:val="SourceCode"/>
      </w:pPr>
      <w:r>
        <w:t xml:space="preserve">            uint256 binarySteps = countBinary(ids, wantedId);</w:t>
      </w:r>
    </w:p>
    <w:p w14:paraId="0EB66E90" w14:textId="77777777" w:rsidR="00AB6F6C" w:rsidRDefault="008A0022">
      <w:pPr>
        <w:pStyle w:val="SourceCode"/>
      </w:pPr>
      <w:r>
        <w:t xml:space="preserve">            uint256 pairSteps = countPairs(ids);</w:t>
      </w:r>
    </w:p>
    <w:p w14:paraId="07BC3553" w14:textId="77777777" w:rsidR="00AB6F6C" w:rsidRDefault="008A0022">
      <w:pPr>
        <w:pStyle w:val="SourceCode"/>
      </w:pPr>
      <w:r>
        <w:t xml:space="preserve">            console.log(string.concat(</w:t>
      </w:r>
    </w:p>
    <w:p w14:paraId="5A566EAB" w14:textId="77777777" w:rsidR="00AB6F6C" w:rsidRDefault="008A0022">
      <w:pPr>
        <w:pStyle w:val="SourceCode"/>
      </w:pPr>
      <w:r>
        <w:t xml:space="preserve">                padRight(vm.toString(count), 7),</w:t>
      </w:r>
    </w:p>
    <w:p w14:paraId="40E074D5" w14:textId="77777777" w:rsidR="00AB6F6C" w:rsidRDefault="008A0022">
      <w:pPr>
        <w:pStyle w:val="SourceCode"/>
      </w:pPr>
      <w:r>
        <w:t xml:space="preserve">                padRight(vm.toString(indexSteps), 7),</w:t>
      </w:r>
    </w:p>
    <w:p w14:paraId="7DEED9A1" w14:textId="77777777" w:rsidR="00AB6F6C" w:rsidRDefault="008A0022">
      <w:pPr>
        <w:pStyle w:val="SourceCode"/>
      </w:pPr>
      <w:r>
        <w:t xml:space="preserve">                padRight(vm.toString(linearSteps), 8),</w:t>
      </w:r>
    </w:p>
    <w:p w14:paraId="4F1FF5EA" w14:textId="77777777" w:rsidR="00AB6F6C" w:rsidRDefault="008A0022">
      <w:pPr>
        <w:pStyle w:val="SourceCode"/>
      </w:pPr>
      <w:r>
        <w:t xml:space="preserve">                padRight(vm.toString(binarySteps), 8),</w:t>
      </w:r>
    </w:p>
    <w:p w14:paraId="1829F8BD" w14:textId="77777777" w:rsidR="00AB6F6C" w:rsidRDefault="008A0022">
      <w:pPr>
        <w:pStyle w:val="SourceCode"/>
      </w:pPr>
      <w:r>
        <w:t xml:space="preserve">                vm.toString(pairSteps)</w:t>
      </w:r>
    </w:p>
    <w:p w14:paraId="1D381F43" w14:textId="77777777" w:rsidR="00AB6F6C" w:rsidRDefault="008A0022">
      <w:pPr>
        <w:pStyle w:val="SourceCode"/>
      </w:pPr>
      <w:r>
        <w:t xml:space="preserve">            ));</w:t>
      </w:r>
    </w:p>
    <w:p w14:paraId="0D141473" w14:textId="77777777" w:rsidR="00AB6F6C" w:rsidRDefault="008A0022">
      <w:pPr>
        <w:pStyle w:val="SourceCode"/>
      </w:pPr>
      <w:r>
        <w:t xml:space="preserve">        }</w:t>
      </w:r>
    </w:p>
    <w:p w14:paraId="566141B7" w14:textId="77777777" w:rsidR="00AB6F6C" w:rsidRDefault="00AB6F6C">
      <w:pPr>
        <w:pStyle w:val="SourceCode"/>
      </w:pPr>
    </w:p>
    <w:p w14:paraId="6C22DD53" w14:textId="77777777" w:rsidR="00AB6F6C" w:rsidRDefault="008A0022">
      <w:pPr>
        <w:pStyle w:val="SourceCode"/>
      </w:pPr>
      <w:r>
        <w:t xml:space="preserve">        // What the table shows, read row against row.</w:t>
      </w:r>
    </w:p>
    <w:p w14:paraId="10919CCF" w14:textId="77777777" w:rsidR="00AB6F6C" w:rsidRDefault="008A0022">
      <w:pPr>
        <w:pStyle w:val="SourceCode"/>
      </w:pPr>
      <w:r>
        <w:t xml:space="preserve">        console.log("Index: O(1) constant, the same steps at every size");</w:t>
      </w:r>
    </w:p>
    <w:p w14:paraId="3D397B27" w14:textId="77777777" w:rsidR="00AB6F6C" w:rsidRDefault="008A0022">
      <w:pPr>
        <w:pStyle w:val="SourceCode"/>
      </w:pPr>
      <w:r>
        <w:t xml:space="preserve">        console.log("Linear: O(n), 10 times the items, 10 times the steps");</w:t>
      </w:r>
    </w:p>
    <w:p w14:paraId="61366BB8" w14:textId="77777777" w:rsidR="00AB6F6C" w:rsidRDefault="008A0022">
      <w:pPr>
        <w:pStyle w:val="SourceCode"/>
      </w:pPr>
      <w:r>
        <w:t xml:space="preserve">        console.log(</w:t>
      </w:r>
    </w:p>
    <w:p w14:paraId="7FCF68E7" w14:textId="77777777" w:rsidR="00AB6F6C" w:rsidRDefault="008A0022">
      <w:pPr>
        <w:pStyle w:val="SourceCode"/>
      </w:pPr>
      <w:r>
        <w:t xml:space="preserve">            "Binary: O(log n), 10 times the items, about 3 more steps");</w:t>
      </w:r>
    </w:p>
    <w:p w14:paraId="52F857CF" w14:textId="77777777" w:rsidR="00AB6F6C" w:rsidRDefault="008A0022">
      <w:pPr>
        <w:pStyle w:val="SourceCode"/>
      </w:pPr>
      <w:r>
        <w:t xml:space="preserve">        console.log("Pairs: O(n squared), 10 times the items, "</w:t>
      </w:r>
    </w:p>
    <w:p w14:paraId="1C4D7DA3" w14:textId="77777777" w:rsidR="00AB6F6C" w:rsidRDefault="008A0022">
      <w:pPr>
        <w:pStyle w:val="SourceCode"/>
        <w:keepNext/>
      </w:pPr>
      <w:r>
        <w:t xml:space="preserve">            "about 100 times the steps");</w:t>
      </w:r>
    </w:p>
    <w:p w14:paraId="63D99D18" w14:textId="77777777" w:rsidR="00AB6F6C" w:rsidRDefault="008A0022">
      <w:pPr>
        <w:pStyle w:val="SourceCode"/>
        <w:keepNext/>
      </w:pPr>
      <w:r>
        <w:t xml:space="preserve">    }</w:t>
      </w:r>
    </w:p>
    <w:p w14:paraId="2E6C9B7B" w14:textId="77777777" w:rsidR="00AB6F6C" w:rsidRDefault="008A0022">
      <w:pPr>
        <w:pStyle w:val="SourceCode"/>
      </w:pPr>
      <w:r>
        <w:t>}</w:t>
      </w:r>
    </w:p>
    <w:p w14:paraId="17957788" w14:textId="77777777" w:rsidR="00AB6F6C" w:rsidRDefault="00AB6F6C">
      <w:pPr>
        <w:keepNext/>
      </w:pPr>
    </w:p>
    <w:p w14:paraId="5C175893" w14:textId="77777777" w:rsidR="00AB6F6C" w:rsidRDefault="008A0022">
      <w:pPr>
        <w:pStyle w:val="Heading3"/>
      </w:pPr>
      <w:r>
        <w:t>Windows PowerShell Basic Build and Run</w:t>
      </w:r>
    </w:p>
    <w:p w14:paraId="06ADD3C7" w14:textId="77777777" w:rsidR="00AB6F6C" w:rsidRDefault="008A0022">
      <w:pPr>
        <w:pStyle w:val="CommandBlock"/>
        <w:keepNext/>
      </w:pPr>
      <w:r>
        <w:t>forge build --root .\solidity</w:t>
      </w:r>
    </w:p>
    <w:p w14:paraId="55A21AA3" w14:textId="77777777" w:rsidR="00AB6F6C" w:rsidRDefault="008A0022">
      <w:pPr>
        <w:pStyle w:val="CommandBlock"/>
      </w:pPr>
      <w:r>
        <w:t>forge script --root .\solidity .\solidity\script\BasicBigO.s.sol</w:t>
      </w:r>
    </w:p>
    <w:p w14:paraId="46E4B289" w14:textId="77777777" w:rsidR="00AB6F6C" w:rsidRDefault="00AB6F6C">
      <w:pPr>
        <w:keepNext/>
      </w:pPr>
    </w:p>
    <w:p w14:paraId="4EA20B02" w14:textId="77777777" w:rsidR="00AB6F6C" w:rsidRDefault="008A0022">
      <w:pPr>
        <w:pStyle w:val="Heading3"/>
      </w:pPr>
      <w:r>
        <w:t>Linux or macOS Basic Build and Run</w:t>
      </w:r>
    </w:p>
    <w:p w14:paraId="398D3261" w14:textId="77777777" w:rsidR="00AB6F6C" w:rsidRDefault="008A0022">
      <w:pPr>
        <w:pStyle w:val="CommandBlock"/>
        <w:keepNext/>
      </w:pPr>
      <w:r>
        <w:t>forge build --root ./solidity</w:t>
      </w:r>
    </w:p>
    <w:p w14:paraId="78D2873B" w14:textId="77777777" w:rsidR="00AB6F6C" w:rsidRDefault="008A0022">
      <w:pPr>
        <w:pStyle w:val="CommandBlock"/>
      </w:pPr>
      <w:r>
        <w:t>forge script --root ./solidity ./solidity/script/BasicBigO.s.sol</w:t>
      </w:r>
    </w:p>
    <w:p w14:paraId="3F9AD406" w14:textId="77777777" w:rsidR="00AB6F6C" w:rsidRDefault="00AB6F6C">
      <w:pPr>
        <w:keepNext/>
      </w:pPr>
    </w:p>
    <w:p w14:paraId="31C4D21B" w14:textId="77777777" w:rsidR="00AB6F6C" w:rsidRDefault="008A0022">
      <w:pPr>
        <w:pStyle w:val="Heading3"/>
      </w:pPr>
      <w:r>
        <w:t>Check Your Results</w:t>
      </w:r>
    </w:p>
    <w:p w14:paraId="66BD2D2C" w14:textId="77777777" w:rsidR="00AB6F6C" w:rsidRDefault="008A0022">
      <w:pPr>
        <w:keepNext/>
      </w:pPr>
      <w:r>
        <w:t>forge script first prints its own lines, such as Script ran successfully. and the gas used. The program's output is everything under the == Logs == line, where each line is indented by two spaces. The program reads no input. Your screen must show exactly these eight lines, with the same spelling, spacing, and capitalization.</w:t>
      </w:r>
    </w:p>
    <w:p w14:paraId="027AE940" w14:textId="77777777" w:rsidR="00AB6F6C" w:rsidRDefault="00AB6F6C">
      <w:pPr>
        <w:keepNext/>
      </w:pPr>
    </w:p>
    <w:p w14:paraId="4052DDD1" w14:textId="77777777" w:rsidR="00AB6F6C" w:rsidRDefault="008A0022">
      <w:pPr>
        <w:pStyle w:val="RequiredOutput"/>
        <w:keepNext/>
      </w:pPr>
      <w:r>
        <w:t>Items  Index  Linear  Binary  Pairs</w:t>
      </w:r>
    </w:p>
    <w:p w14:paraId="46148327" w14:textId="77777777" w:rsidR="00AB6F6C" w:rsidRDefault="008A0022">
      <w:pPr>
        <w:pStyle w:val="RequiredOutput"/>
        <w:keepNext/>
      </w:pPr>
      <w:r>
        <w:t>10     1      10      4       45</w:t>
      </w:r>
    </w:p>
    <w:p w14:paraId="1BF8530D" w14:textId="77777777" w:rsidR="00AB6F6C" w:rsidRDefault="008A0022">
      <w:pPr>
        <w:pStyle w:val="RequiredOutput"/>
        <w:keepNext/>
      </w:pPr>
      <w:r>
        <w:t>100    1      100     7       4950</w:t>
      </w:r>
    </w:p>
    <w:p w14:paraId="2096D212" w14:textId="77777777" w:rsidR="00AB6F6C" w:rsidRDefault="008A0022">
      <w:pPr>
        <w:pStyle w:val="RequiredOutput"/>
        <w:keepNext/>
      </w:pPr>
      <w:r>
        <w:t>1000   1      1000    10      499500</w:t>
      </w:r>
    </w:p>
    <w:p w14:paraId="5505C6CB" w14:textId="77777777" w:rsidR="00AB6F6C" w:rsidRDefault="008A0022">
      <w:pPr>
        <w:pStyle w:val="RequiredOutput"/>
        <w:keepNext/>
      </w:pPr>
      <w:r>
        <w:t>Index: O(1) constant, the same steps at every size</w:t>
      </w:r>
    </w:p>
    <w:p w14:paraId="59A833CF" w14:textId="77777777" w:rsidR="00AB6F6C" w:rsidRDefault="008A0022">
      <w:pPr>
        <w:pStyle w:val="RequiredOutput"/>
        <w:keepNext/>
      </w:pPr>
      <w:r>
        <w:t>Linear: O(n), 10 times the items, 10 times the steps</w:t>
      </w:r>
    </w:p>
    <w:p w14:paraId="24D872C7" w14:textId="77777777" w:rsidR="00AB6F6C" w:rsidRDefault="008A0022">
      <w:pPr>
        <w:pStyle w:val="RequiredOutput"/>
        <w:keepNext/>
      </w:pPr>
      <w:r>
        <w:t>Binary: O(log n), 10 times the items, about 3 more steps</w:t>
      </w:r>
    </w:p>
    <w:p w14:paraId="1EB80952" w14:textId="77777777" w:rsidR="00AB6F6C" w:rsidRDefault="008A0022">
      <w:pPr>
        <w:pStyle w:val="RequiredOutput"/>
      </w:pPr>
      <w:r>
        <w:t>Pairs: O(n squared), 10 times the items, about 100 times the steps</w:t>
      </w:r>
    </w:p>
    <w:p w14:paraId="154A5E24" w14:textId="77777777" w:rsidR="00AB6F6C" w:rsidRDefault="00AB6F6C">
      <w:pPr>
        <w:keepNext/>
      </w:pPr>
    </w:p>
    <w:p w14:paraId="610A4C44" w14:textId="77777777" w:rsidR="00AB6F6C" w:rsidRDefault="008A0022">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631CA797" w14:textId="77777777" w:rsidR="00AB6F6C" w:rsidRDefault="008A0022">
      <w:pPr>
        <w:pStyle w:val="ListBullet"/>
      </w:pPr>
      <w:r>
        <w:t>The Index column is 1 in every row: one read by index, however many ids there are.</w:t>
      </w:r>
    </w:p>
    <w:p w14:paraId="5D56325B" w14:textId="77777777" w:rsidR="00AB6F6C" w:rsidRDefault="008A0022">
      <w:pPr>
        <w:pStyle w:val="ListBullet"/>
      </w:pPr>
      <w:r>
        <w:t>Read the rows against each other: Linear grows tenfold from row to row, Binary grows by 3, and Pairs grows about a hundredfold. The four summary lines name those classes.</w:t>
      </w:r>
    </w:p>
    <w:p w14:paraId="4ED6B97B" w14:textId="77777777" w:rsidR="00AB6F6C" w:rsidRDefault="008A0022">
      <w:pPr>
        <w:pStyle w:val="ListBullet"/>
      </w:pPr>
      <w:r>
        <w:t>If forge script stops with panic: arithmetic underflow or overflow (0x11), low or high is a uint256: high can go below 0, so make low, high, and middle int256. If the Binary column shows 3, 6, and 9, high must start at the length - 1, and the loop must run while low &lt;= high.</w:t>
      </w:r>
    </w:p>
    <w:p w14:paraId="1E967728" w14:textId="77777777" w:rsidR="00AB6F6C" w:rsidRDefault="008A0022">
      <w:pPr>
        <w:pStyle w:val="ListBullet"/>
      </w:pPr>
      <w:r>
        <w:t>Above == Logs ==, Gas used shows about 161 million with solc 0.8.37: nearly all of it is the 1000 row's 499500 pair comparisons.</w:t>
      </w:r>
    </w:p>
    <w:p w14:paraId="0D65FA59" w14:textId="77777777" w:rsidR="00AB6F6C" w:rsidRDefault="008A0022">
      <w:pPr>
        <w:pStyle w:val="ListBullet"/>
      </w:pPr>
      <w:r>
        <w:t>If the build fails, read the first error message: it names the file and line to fix.</w:t>
      </w:r>
    </w:p>
    <w:p w14:paraId="1C41E062" w14:textId="77777777" w:rsidR="00AB6F6C" w:rsidRDefault="00AB6F6C">
      <w:pPr>
        <w:keepNext/>
      </w:pPr>
    </w:p>
    <w:p w14:paraId="2649BDFC" w14:textId="77777777" w:rsidR="00AB6F6C" w:rsidRDefault="00AB6F6C">
      <w:pPr>
        <w:keepNext/>
      </w:pPr>
    </w:p>
    <w:p w14:paraId="760A30BB" w14:textId="77777777" w:rsidR="00AB6F6C" w:rsidRDefault="008A0022">
      <w:pPr>
        <w:pStyle w:val="Heading2"/>
      </w:pPr>
      <w:r>
        <w:t>Production-Minded Implementation</w:t>
      </w:r>
    </w:p>
    <w:p w14:paraId="7FFC5B02" w14:textId="77777777" w:rsidR="00AB6F6C" w:rsidRDefault="008A0022">
      <w:r>
        <w:t>The Production-Minded version prints the same eight lines, then adds a small measurement, in gas, the cost a contract really pays, read with gasleft(). It looks up 10 ids in 1000 sorted ids three ways: with a linear search and a binary search, both loops of its own, and through a mapping, Solidity's own map from Lesson 10.6a. It checks that all three found every id before it trusts the gas, and prints the gas each used. It measures 10 lookups in 1000 ids, not 1000 in 100000: those linear searches would make</w:t>
      </w:r>
      <w:r>
        <w:t xml:space="preserve"> about 50 million comparisons, more than 6 billion gas, about six times the 1,073,741,824 gas forge gives a script.</w:t>
      </w:r>
    </w:p>
    <w:p w14:paraId="0F3C5D48" w14:textId="77777777" w:rsidR="00AB6F6C" w:rsidRDefault="00AB6F6C">
      <w:pPr>
        <w:keepNext/>
      </w:pPr>
    </w:p>
    <w:p w14:paraId="19D348E2" w14:textId="77777777" w:rsidR="00AB6F6C" w:rsidRDefault="008A0022">
      <w:pPr>
        <w:pStyle w:val="Heading3"/>
      </w:pPr>
      <w:r>
        <w:t>solidity/script/BigO.s.sol</w:t>
      </w:r>
    </w:p>
    <w:p w14:paraId="599FC2A4" w14:textId="77777777" w:rsidR="00AB6F6C" w:rsidRDefault="008A0022">
      <w:pPr>
        <w:pStyle w:val="SourceCode"/>
        <w:keepNext/>
      </w:pPr>
      <w:r>
        <w:t>// SPDX-License-Identifier: MIT</w:t>
      </w:r>
    </w:p>
    <w:p w14:paraId="60FB04CA" w14:textId="77777777" w:rsidR="00AB6F6C" w:rsidRDefault="008A0022">
      <w:pPr>
        <w:pStyle w:val="SourceCode"/>
        <w:keepNext/>
      </w:pPr>
      <w:r>
        <w:t>// Remember, contract ... is Script, and forge script calls run().</w:t>
      </w:r>
    </w:p>
    <w:p w14:paraId="18F392DA" w14:textId="77777777" w:rsidR="00AB6F6C" w:rsidRDefault="008A0022">
      <w:pPr>
        <w:pStyle w:val="SourceCode"/>
      </w:pPr>
      <w:r>
        <w:t>pragma solidity ^0.8.20;</w:t>
      </w:r>
    </w:p>
    <w:p w14:paraId="53556406" w14:textId="77777777" w:rsidR="00AB6F6C" w:rsidRDefault="00AB6F6C">
      <w:pPr>
        <w:pStyle w:val="SourceCode"/>
      </w:pPr>
    </w:p>
    <w:p w14:paraId="0DEB282E" w14:textId="77777777" w:rsidR="00AB6F6C" w:rsidRDefault="008A0022">
      <w:pPr>
        <w:pStyle w:val="SourceCode"/>
      </w:pPr>
      <w:r>
        <w:t>import {Script, console} from "forge-std/Script.sol";</w:t>
      </w:r>
    </w:p>
    <w:p w14:paraId="117112B4" w14:textId="77777777" w:rsidR="00AB6F6C" w:rsidRDefault="00AB6F6C">
      <w:pPr>
        <w:pStyle w:val="SourceCode"/>
      </w:pPr>
    </w:p>
    <w:p w14:paraId="39E73A64" w14:textId="77777777" w:rsidR="00AB6F6C" w:rsidRDefault="008A0022">
      <w:pPr>
        <w:pStyle w:val="SourceCode"/>
      </w:pPr>
      <w:r>
        <w:t>contract BigO is Script {</w:t>
      </w:r>
    </w:p>
    <w:p w14:paraId="76B7CE3D" w14:textId="77777777" w:rsidR="00AB6F6C" w:rsidRDefault="008A0022">
      <w:pPr>
        <w:pStyle w:val="SourceCode"/>
      </w:pPr>
      <w:r>
        <w:t xml:space="preserve">    // Remember, constant names a fixed value.</w:t>
      </w:r>
    </w:p>
    <w:p w14:paraId="046FF80B" w14:textId="77777777" w:rsidR="00AB6F6C" w:rsidRDefault="008A0022">
      <w:pPr>
        <w:pStyle w:val="SourceCode"/>
      </w:pPr>
      <w:r>
        <w:t xml:space="preserve">    uint256 constant SIZE_COUNT = 3;</w:t>
      </w:r>
    </w:p>
    <w:p w14:paraId="568B7777" w14:textId="77777777" w:rsidR="00AB6F6C" w:rsidRDefault="008A0022">
      <w:pPr>
        <w:pStyle w:val="SourceCode"/>
      </w:pPr>
      <w:r>
        <w:t xml:space="preserve">    uint256 constant GAS_ITEMS = 1000;</w:t>
      </w:r>
    </w:p>
    <w:p w14:paraId="3F72F648" w14:textId="77777777" w:rsidR="00AB6F6C" w:rsidRDefault="008A0022">
      <w:pPr>
        <w:pStyle w:val="SourceCode"/>
      </w:pPr>
      <w:r>
        <w:t xml:space="preserve">    uint256 constant GAS_LOOKUPS = 10;</w:t>
      </w:r>
    </w:p>
    <w:p w14:paraId="385F1122" w14:textId="77777777" w:rsidR="00AB6F6C" w:rsidRDefault="00AB6F6C">
      <w:pPr>
        <w:pStyle w:val="SourceCode"/>
      </w:pPr>
    </w:p>
    <w:p w14:paraId="32210B30" w14:textId="77777777" w:rsidR="00AB6F6C" w:rsidRDefault="008A0022">
      <w:pPr>
        <w:pStyle w:val="SourceCode"/>
      </w:pPr>
      <w:r>
        <w:t xml:space="preserve">    // Solidity's own map, for the third lookup. Remember, a mapping lives</w:t>
      </w:r>
    </w:p>
    <w:p w14:paraId="38B6EF01" w14:textId="77777777" w:rsidR="00AB6F6C" w:rsidRDefault="008A0022">
      <w:pPr>
        <w:pStyle w:val="SourceCode"/>
      </w:pPr>
      <w:r>
        <w:t xml:space="preserve">    // in storage and reads the zero value, here false, for a key never</w:t>
      </w:r>
    </w:p>
    <w:p w14:paraId="5CFBC68A" w14:textId="77777777" w:rsidR="00AB6F6C" w:rsidRDefault="008A0022">
      <w:pPr>
        <w:pStyle w:val="SourceCode"/>
      </w:pPr>
      <w:r>
        <w:t xml:space="preserve">    // stored, so it maps each id to true.</w:t>
      </w:r>
    </w:p>
    <w:p w14:paraId="41FC796B" w14:textId="77777777" w:rsidR="00AB6F6C" w:rsidRDefault="008A0022">
      <w:pPr>
        <w:pStyle w:val="SourceCode"/>
      </w:pPr>
      <w:r>
        <w:t xml:space="preserve">    mapping(uint256 =&gt; bool) idStored;</w:t>
      </w:r>
    </w:p>
    <w:p w14:paraId="0DCADD2F" w14:textId="77777777" w:rsidR="00AB6F6C" w:rsidRDefault="00AB6F6C">
      <w:pPr>
        <w:pStyle w:val="SourceCode"/>
      </w:pPr>
    </w:p>
    <w:p w14:paraId="3A940959" w14:textId="77777777" w:rsidR="00AB6F6C" w:rsidRDefault="008A0022">
      <w:pPr>
        <w:pStyle w:val="SourceCode"/>
      </w:pPr>
      <w:r>
        <w:t xml:space="preserve">    // Returns a new memory array of count ids, 1 to count, in sorted</w:t>
      </w:r>
    </w:p>
    <w:p w14:paraId="5C377ACA" w14:textId="77777777" w:rsidR="00AB6F6C" w:rsidRDefault="008A0022">
      <w:pPr>
        <w:pStyle w:val="SourceCode"/>
      </w:pPr>
      <w:r>
        <w:t xml:space="preserve">    // order. Remember, memory costs more gas the bigger it grows.</w:t>
      </w:r>
    </w:p>
    <w:p w14:paraId="576E80F5" w14:textId="77777777" w:rsidR="00AB6F6C" w:rsidRDefault="008A0022">
      <w:pPr>
        <w:pStyle w:val="SourceCode"/>
      </w:pPr>
      <w:r>
        <w:t xml:space="preserve">    function makeIds(uint256 count) internal pure returns (uint256[] memory) {</w:t>
      </w:r>
    </w:p>
    <w:p w14:paraId="45560E38" w14:textId="77777777" w:rsidR="00AB6F6C" w:rsidRDefault="008A0022">
      <w:pPr>
        <w:pStyle w:val="SourceCode"/>
      </w:pPr>
      <w:r>
        <w:t xml:space="preserve">        uint256[] memory ids = new uint256[](count);</w:t>
      </w:r>
    </w:p>
    <w:p w14:paraId="116C64AC" w14:textId="77777777" w:rsidR="00AB6F6C" w:rsidRDefault="008A0022">
      <w:pPr>
        <w:pStyle w:val="SourceCode"/>
      </w:pPr>
      <w:r>
        <w:t xml:space="preserve">        for (uint256 index = 0; index &lt; count; index++) {</w:t>
      </w:r>
    </w:p>
    <w:p w14:paraId="065EC44C" w14:textId="77777777" w:rsidR="00AB6F6C" w:rsidRDefault="008A0022">
      <w:pPr>
        <w:pStyle w:val="SourceCode"/>
      </w:pPr>
      <w:r>
        <w:t xml:space="preserve">            ids[index] = index + 1;</w:t>
      </w:r>
    </w:p>
    <w:p w14:paraId="7C9D58B8" w14:textId="77777777" w:rsidR="00AB6F6C" w:rsidRDefault="008A0022">
      <w:pPr>
        <w:pStyle w:val="SourceCode"/>
      </w:pPr>
      <w:r>
        <w:t xml:space="preserve">        }</w:t>
      </w:r>
    </w:p>
    <w:p w14:paraId="3B618521" w14:textId="77777777" w:rsidR="00AB6F6C" w:rsidRDefault="008A0022">
      <w:pPr>
        <w:pStyle w:val="SourceCode"/>
      </w:pPr>
      <w:r>
        <w:t xml:space="preserve">        return ids;</w:t>
      </w:r>
    </w:p>
    <w:p w14:paraId="273D0740" w14:textId="77777777" w:rsidR="00AB6F6C" w:rsidRDefault="008A0022">
      <w:pPr>
        <w:pStyle w:val="SourceCode"/>
      </w:pPr>
      <w:r>
        <w:t xml:space="preserve">    }</w:t>
      </w:r>
    </w:p>
    <w:p w14:paraId="6B4BE7EE" w14:textId="77777777" w:rsidR="00AB6F6C" w:rsidRDefault="00AB6F6C">
      <w:pPr>
        <w:pStyle w:val="SourceCode"/>
      </w:pPr>
    </w:p>
    <w:p w14:paraId="5A0D92D1" w14:textId="77777777" w:rsidR="00AB6F6C" w:rsidRDefault="008A0022">
      <w:pPr>
        <w:pStyle w:val="SourceCode"/>
      </w:pPr>
      <w:r>
        <w:t xml:space="preserve">    // Linear search: returns the number of comparisons made. O(n).</w:t>
      </w:r>
    </w:p>
    <w:p w14:paraId="55C6316B" w14:textId="77777777" w:rsidR="00AB6F6C" w:rsidRDefault="008A0022">
      <w:pPr>
        <w:pStyle w:val="SourceCode"/>
      </w:pPr>
      <w:r>
        <w:t xml:space="preserve">    function countLinear(uint256[] memory ids, uint256 wantedId)</w:t>
      </w:r>
    </w:p>
    <w:p w14:paraId="2F62B961" w14:textId="77777777" w:rsidR="00AB6F6C" w:rsidRDefault="008A0022">
      <w:pPr>
        <w:pStyle w:val="SourceCode"/>
      </w:pPr>
      <w:r>
        <w:t xml:space="preserve">        internal</w:t>
      </w:r>
    </w:p>
    <w:p w14:paraId="796E7A1A" w14:textId="77777777" w:rsidR="00AB6F6C" w:rsidRDefault="008A0022">
      <w:pPr>
        <w:pStyle w:val="SourceCode"/>
      </w:pPr>
      <w:r>
        <w:t xml:space="preserve">        pure</w:t>
      </w:r>
    </w:p>
    <w:p w14:paraId="1E4F3CAC" w14:textId="77777777" w:rsidR="00AB6F6C" w:rsidRDefault="008A0022">
      <w:pPr>
        <w:pStyle w:val="SourceCode"/>
      </w:pPr>
      <w:r>
        <w:t xml:space="preserve">        returns (uint256)</w:t>
      </w:r>
    </w:p>
    <w:p w14:paraId="60D74476" w14:textId="77777777" w:rsidR="00AB6F6C" w:rsidRDefault="008A0022">
      <w:pPr>
        <w:pStyle w:val="SourceCode"/>
      </w:pPr>
      <w:r>
        <w:t xml:space="preserve">    {</w:t>
      </w:r>
    </w:p>
    <w:p w14:paraId="3D6A42A0" w14:textId="77777777" w:rsidR="00AB6F6C" w:rsidRDefault="008A0022">
      <w:pPr>
        <w:pStyle w:val="SourceCode"/>
      </w:pPr>
      <w:r>
        <w:t xml:space="preserve">        uint256 comparisons = 0;</w:t>
      </w:r>
    </w:p>
    <w:p w14:paraId="308AD336" w14:textId="77777777" w:rsidR="00AB6F6C" w:rsidRDefault="008A0022">
      <w:pPr>
        <w:pStyle w:val="SourceCode"/>
      </w:pPr>
      <w:r>
        <w:t xml:space="preserve">        for (uint256 index = 0; index &lt; ids.length; index++) {</w:t>
      </w:r>
    </w:p>
    <w:p w14:paraId="58D58559" w14:textId="77777777" w:rsidR="00AB6F6C" w:rsidRDefault="008A0022">
      <w:pPr>
        <w:pStyle w:val="SourceCode"/>
      </w:pPr>
      <w:r>
        <w:t xml:space="preserve">            comparisons++;</w:t>
      </w:r>
    </w:p>
    <w:p w14:paraId="12699328" w14:textId="77777777" w:rsidR="00AB6F6C" w:rsidRDefault="008A0022">
      <w:pPr>
        <w:pStyle w:val="SourceCode"/>
      </w:pPr>
      <w:r>
        <w:t xml:space="preserve">            if (ids[index] == wantedId) {</w:t>
      </w:r>
    </w:p>
    <w:p w14:paraId="773F279D" w14:textId="77777777" w:rsidR="00AB6F6C" w:rsidRDefault="008A0022">
      <w:pPr>
        <w:pStyle w:val="SourceCode"/>
      </w:pPr>
      <w:r>
        <w:t xml:space="preserve">                return comparisons;</w:t>
      </w:r>
    </w:p>
    <w:p w14:paraId="4CDFBA2E" w14:textId="77777777" w:rsidR="00AB6F6C" w:rsidRDefault="008A0022">
      <w:pPr>
        <w:pStyle w:val="SourceCode"/>
      </w:pPr>
      <w:r>
        <w:t xml:space="preserve">            }</w:t>
      </w:r>
    </w:p>
    <w:p w14:paraId="3DF65233" w14:textId="77777777" w:rsidR="00AB6F6C" w:rsidRDefault="008A0022">
      <w:pPr>
        <w:pStyle w:val="SourceCode"/>
      </w:pPr>
      <w:r>
        <w:t xml:space="preserve">        }</w:t>
      </w:r>
    </w:p>
    <w:p w14:paraId="2DBC400D" w14:textId="77777777" w:rsidR="00AB6F6C" w:rsidRDefault="008A0022">
      <w:pPr>
        <w:pStyle w:val="SourceCode"/>
      </w:pPr>
      <w:r>
        <w:t xml:space="preserve">        return comparisons;</w:t>
      </w:r>
    </w:p>
    <w:p w14:paraId="29F1FE2D" w14:textId="77777777" w:rsidR="00AB6F6C" w:rsidRDefault="008A0022">
      <w:pPr>
        <w:pStyle w:val="SourceCode"/>
      </w:pPr>
      <w:r>
        <w:t xml:space="preserve">    }</w:t>
      </w:r>
    </w:p>
    <w:p w14:paraId="43B0DAD1" w14:textId="77777777" w:rsidR="00AB6F6C" w:rsidRDefault="00AB6F6C">
      <w:pPr>
        <w:pStyle w:val="SourceCode"/>
      </w:pPr>
    </w:p>
    <w:p w14:paraId="72C74EED" w14:textId="77777777" w:rsidR="00AB6F6C" w:rsidRDefault="008A0022">
      <w:pPr>
        <w:pStyle w:val="SourceCode"/>
      </w:pPr>
      <w:r>
        <w:t xml:space="preserve">    // Binary search on sorted ids: returns the number of steps. Each step</w:t>
      </w:r>
    </w:p>
    <w:p w14:paraId="632BD37B" w14:textId="77777777" w:rsidR="00AB6F6C" w:rsidRDefault="008A0022">
      <w:pPr>
        <w:pStyle w:val="SourceCode"/>
      </w:pPr>
      <w:r>
        <w:t xml:space="preserve">    // halves the range still possible. O(log n). low and high are int256</w:t>
      </w:r>
    </w:p>
    <w:p w14:paraId="235CF96A" w14:textId="77777777" w:rsidR="00AB6F6C" w:rsidRDefault="008A0022">
      <w:pPr>
        <w:pStyle w:val="SourceCode"/>
      </w:pPr>
      <w:r>
        <w:t xml:space="preserve">    // because high can reach -1.</w:t>
      </w:r>
    </w:p>
    <w:p w14:paraId="40D92848" w14:textId="77777777" w:rsidR="00AB6F6C" w:rsidRDefault="008A0022">
      <w:pPr>
        <w:pStyle w:val="SourceCode"/>
      </w:pPr>
      <w:r>
        <w:t xml:space="preserve">    function countBinary(uint256[] memory ids, uint256 wantedId)</w:t>
      </w:r>
    </w:p>
    <w:p w14:paraId="65EB24A6" w14:textId="77777777" w:rsidR="00AB6F6C" w:rsidRDefault="008A0022">
      <w:pPr>
        <w:pStyle w:val="SourceCode"/>
      </w:pPr>
      <w:r>
        <w:t xml:space="preserve">        internal</w:t>
      </w:r>
    </w:p>
    <w:p w14:paraId="08E9F3FC" w14:textId="77777777" w:rsidR="00AB6F6C" w:rsidRDefault="008A0022">
      <w:pPr>
        <w:pStyle w:val="SourceCode"/>
      </w:pPr>
      <w:r>
        <w:t xml:space="preserve">        pure</w:t>
      </w:r>
    </w:p>
    <w:p w14:paraId="1241D1CF" w14:textId="77777777" w:rsidR="00AB6F6C" w:rsidRDefault="008A0022">
      <w:pPr>
        <w:pStyle w:val="SourceCode"/>
      </w:pPr>
      <w:r>
        <w:t xml:space="preserve">        returns (uint256)</w:t>
      </w:r>
    </w:p>
    <w:p w14:paraId="021A9BB7" w14:textId="77777777" w:rsidR="00AB6F6C" w:rsidRDefault="008A0022">
      <w:pPr>
        <w:pStyle w:val="SourceCode"/>
      </w:pPr>
      <w:r>
        <w:t xml:space="preserve">    {</w:t>
      </w:r>
    </w:p>
    <w:p w14:paraId="51D460B8" w14:textId="77777777" w:rsidR="00AB6F6C" w:rsidRDefault="008A0022">
      <w:pPr>
        <w:pStyle w:val="SourceCode"/>
      </w:pPr>
      <w:r>
        <w:t xml:space="preserve">        uint256 steps = 0;</w:t>
      </w:r>
    </w:p>
    <w:p w14:paraId="5B8F5740" w14:textId="77777777" w:rsidR="00AB6F6C" w:rsidRDefault="008A0022">
      <w:pPr>
        <w:pStyle w:val="SourceCode"/>
      </w:pPr>
      <w:r>
        <w:t xml:space="preserve">        int256 low = 0;</w:t>
      </w:r>
    </w:p>
    <w:p w14:paraId="25130C04" w14:textId="77777777" w:rsidR="00AB6F6C" w:rsidRDefault="008A0022">
      <w:pPr>
        <w:pStyle w:val="SourceCode"/>
      </w:pPr>
      <w:r>
        <w:t xml:space="preserve">        int256 high = int256(ids.length) - 1;</w:t>
      </w:r>
    </w:p>
    <w:p w14:paraId="66C0C028" w14:textId="77777777" w:rsidR="00AB6F6C" w:rsidRDefault="008A0022">
      <w:pPr>
        <w:pStyle w:val="SourceCode"/>
      </w:pPr>
      <w:r>
        <w:t xml:space="preserve">        while (low &lt;= high) {</w:t>
      </w:r>
    </w:p>
    <w:p w14:paraId="0B989C0C" w14:textId="77777777" w:rsidR="00AB6F6C" w:rsidRDefault="008A0022">
      <w:pPr>
        <w:pStyle w:val="SourceCode"/>
      </w:pPr>
      <w:r>
        <w:t xml:space="preserve">            int256 middle = (low + high) / 2;</w:t>
      </w:r>
    </w:p>
    <w:p w14:paraId="78A71FD8" w14:textId="77777777" w:rsidR="00AB6F6C" w:rsidRDefault="008A0022">
      <w:pPr>
        <w:pStyle w:val="SourceCode"/>
      </w:pPr>
      <w:r>
        <w:t xml:space="preserve">            steps++;</w:t>
      </w:r>
    </w:p>
    <w:p w14:paraId="3E7D971B" w14:textId="77777777" w:rsidR="00AB6F6C" w:rsidRDefault="008A0022">
      <w:pPr>
        <w:pStyle w:val="SourceCode"/>
      </w:pPr>
      <w:r>
        <w:t xml:space="preserve">            if (ids[uint256(middle)] == wantedId) {</w:t>
      </w:r>
    </w:p>
    <w:p w14:paraId="731AC78A" w14:textId="77777777" w:rsidR="00AB6F6C" w:rsidRDefault="008A0022">
      <w:pPr>
        <w:pStyle w:val="SourceCode"/>
      </w:pPr>
      <w:r>
        <w:t xml:space="preserve">                return steps;</w:t>
      </w:r>
    </w:p>
    <w:p w14:paraId="6565E614" w14:textId="77777777" w:rsidR="00AB6F6C" w:rsidRDefault="008A0022">
      <w:pPr>
        <w:pStyle w:val="SourceCode"/>
      </w:pPr>
      <w:r>
        <w:t xml:space="preserve">            }</w:t>
      </w:r>
    </w:p>
    <w:p w14:paraId="11386B4E" w14:textId="77777777" w:rsidR="00AB6F6C" w:rsidRDefault="008A0022">
      <w:pPr>
        <w:pStyle w:val="SourceCode"/>
      </w:pPr>
      <w:r>
        <w:t xml:space="preserve">            if (ids[uint256(middle)] &lt; wantedId) {</w:t>
      </w:r>
    </w:p>
    <w:p w14:paraId="3C79413D" w14:textId="77777777" w:rsidR="00AB6F6C" w:rsidRDefault="008A0022">
      <w:pPr>
        <w:pStyle w:val="SourceCode"/>
      </w:pPr>
      <w:r>
        <w:t xml:space="preserve">                low = middle + 1;</w:t>
      </w:r>
    </w:p>
    <w:p w14:paraId="12C899F4" w14:textId="77777777" w:rsidR="00AB6F6C" w:rsidRDefault="008A0022">
      <w:pPr>
        <w:pStyle w:val="SourceCode"/>
      </w:pPr>
      <w:r>
        <w:t xml:space="preserve">            } else {</w:t>
      </w:r>
    </w:p>
    <w:p w14:paraId="34C6E27C" w14:textId="77777777" w:rsidR="00AB6F6C" w:rsidRDefault="008A0022">
      <w:pPr>
        <w:pStyle w:val="SourceCode"/>
      </w:pPr>
      <w:r>
        <w:t xml:space="preserve">                high = middle - 1;</w:t>
      </w:r>
    </w:p>
    <w:p w14:paraId="4CEB7567" w14:textId="77777777" w:rsidR="00AB6F6C" w:rsidRDefault="008A0022">
      <w:pPr>
        <w:pStyle w:val="SourceCode"/>
      </w:pPr>
      <w:r>
        <w:t xml:space="preserve">            }</w:t>
      </w:r>
    </w:p>
    <w:p w14:paraId="0003DFC4" w14:textId="77777777" w:rsidR="00AB6F6C" w:rsidRDefault="008A0022">
      <w:pPr>
        <w:pStyle w:val="SourceCode"/>
      </w:pPr>
      <w:r>
        <w:t xml:space="preserve">        }</w:t>
      </w:r>
    </w:p>
    <w:p w14:paraId="2FAC1288" w14:textId="77777777" w:rsidR="00AB6F6C" w:rsidRDefault="008A0022">
      <w:pPr>
        <w:pStyle w:val="SourceCode"/>
      </w:pPr>
      <w:r>
        <w:t xml:space="preserve">        return steps;</w:t>
      </w:r>
    </w:p>
    <w:p w14:paraId="774FCB50" w14:textId="77777777" w:rsidR="00AB6F6C" w:rsidRDefault="008A0022">
      <w:pPr>
        <w:pStyle w:val="SourceCode"/>
      </w:pPr>
      <w:r>
        <w:t xml:space="preserve">    }</w:t>
      </w:r>
    </w:p>
    <w:p w14:paraId="4B37B6E8" w14:textId="77777777" w:rsidR="00AB6F6C" w:rsidRDefault="00AB6F6C">
      <w:pPr>
        <w:pStyle w:val="SourceCode"/>
      </w:pPr>
    </w:p>
    <w:p w14:paraId="3370C7A9" w14:textId="77777777" w:rsidR="00AB6F6C" w:rsidRDefault="008A0022">
      <w:pPr>
        <w:pStyle w:val="SourceCode"/>
      </w:pPr>
      <w:r>
        <w:t xml:space="preserve">    // Duplicate check: compares every pair once. O(n squared).</w:t>
      </w:r>
    </w:p>
    <w:p w14:paraId="08A86F05" w14:textId="77777777" w:rsidR="00AB6F6C" w:rsidRDefault="008A0022">
      <w:pPr>
        <w:pStyle w:val="SourceCode"/>
      </w:pPr>
      <w:r>
        <w:t xml:space="preserve">    function countPairs(uint256[] memory ids) internal pure returns (uint256) {</w:t>
      </w:r>
    </w:p>
    <w:p w14:paraId="40B7D760" w14:textId="77777777" w:rsidR="00AB6F6C" w:rsidRDefault="008A0022">
      <w:pPr>
        <w:pStyle w:val="SourceCode"/>
      </w:pPr>
      <w:r>
        <w:t xml:space="preserve">        uint256 comparisons = 0;</w:t>
      </w:r>
    </w:p>
    <w:p w14:paraId="67CE5F6E" w14:textId="77777777" w:rsidR="00AB6F6C" w:rsidRDefault="008A0022">
      <w:pPr>
        <w:pStyle w:val="SourceCode"/>
      </w:pPr>
      <w:r>
        <w:t xml:space="preserve">        for (uint256 first = 0; first &lt; ids.length; first++) {</w:t>
      </w:r>
    </w:p>
    <w:p w14:paraId="732FEBD4" w14:textId="77777777" w:rsidR="00AB6F6C" w:rsidRDefault="008A0022">
      <w:pPr>
        <w:pStyle w:val="SourceCode"/>
      </w:pPr>
      <w:r>
        <w:t xml:space="preserve">            for (uint256 second = first + 1; second &lt; ids.length; second++) {</w:t>
      </w:r>
    </w:p>
    <w:p w14:paraId="1077214D" w14:textId="77777777" w:rsidR="00AB6F6C" w:rsidRDefault="008A0022">
      <w:pPr>
        <w:pStyle w:val="SourceCode"/>
      </w:pPr>
      <w:r>
        <w:t xml:space="preserve">                comparisons++;</w:t>
      </w:r>
    </w:p>
    <w:p w14:paraId="45452F0F" w14:textId="77777777" w:rsidR="00AB6F6C" w:rsidRDefault="008A0022">
      <w:pPr>
        <w:pStyle w:val="SourceCode"/>
      </w:pPr>
      <w:r>
        <w:t xml:space="preserve">                if (ids[first] == ids[second]) {</w:t>
      </w:r>
    </w:p>
    <w:p w14:paraId="0A2B331C" w14:textId="77777777" w:rsidR="00AB6F6C" w:rsidRDefault="008A0022">
      <w:pPr>
        <w:pStyle w:val="SourceCode"/>
      </w:pPr>
      <w:r>
        <w:t xml:space="preserve">                    return comparisons;</w:t>
      </w:r>
    </w:p>
    <w:p w14:paraId="365478C9" w14:textId="77777777" w:rsidR="00AB6F6C" w:rsidRDefault="008A0022">
      <w:pPr>
        <w:pStyle w:val="SourceCode"/>
      </w:pPr>
      <w:r>
        <w:t xml:space="preserve">                }</w:t>
      </w:r>
    </w:p>
    <w:p w14:paraId="61AA9906" w14:textId="77777777" w:rsidR="00AB6F6C" w:rsidRDefault="008A0022">
      <w:pPr>
        <w:pStyle w:val="SourceCode"/>
      </w:pPr>
      <w:r>
        <w:t xml:space="preserve">            }</w:t>
      </w:r>
    </w:p>
    <w:p w14:paraId="68BD6B7F" w14:textId="77777777" w:rsidR="00AB6F6C" w:rsidRDefault="008A0022">
      <w:pPr>
        <w:pStyle w:val="SourceCode"/>
      </w:pPr>
      <w:r>
        <w:t xml:space="preserve">        }</w:t>
      </w:r>
    </w:p>
    <w:p w14:paraId="45D1CBB1" w14:textId="77777777" w:rsidR="00AB6F6C" w:rsidRDefault="008A0022">
      <w:pPr>
        <w:pStyle w:val="SourceCode"/>
      </w:pPr>
      <w:r>
        <w:t xml:space="preserve">        return comparisons;</w:t>
      </w:r>
    </w:p>
    <w:p w14:paraId="1C801600" w14:textId="77777777" w:rsidR="00AB6F6C" w:rsidRDefault="008A0022">
      <w:pPr>
        <w:pStyle w:val="SourceCode"/>
      </w:pPr>
      <w:r>
        <w:t xml:space="preserve">    }</w:t>
      </w:r>
    </w:p>
    <w:p w14:paraId="78D8C986" w14:textId="77777777" w:rsidR="00AB6F6C" w:rsidRDefault="00AB6F6C">
      <w:pPr>
        <w:pStyle w:val="SourceCode"/>
      </w:pPr>
    </w:p>
    <w:p w14:paraId="2FB81D7B" w14:textId="77777777" w:rsidR="00AB6F6C" w:rsidRDefault="008A0022">
      <w:pPr>
        <w:pStyle w:val="SourceCode"/>
      </w:pPr>
      <w:r>
        <w:t xml:space="preserve">    // Linear search for the gas measurement: true when wantedId is there.</w:t>
      </w:r>
    </w:p>
    <w:p w14:paraId="454FBEA4" w14:textId="77777777" w:rsidR="00AB6F6C" w:rsidRDefault="008A0022">
      <w:pPr>
        <w:pStyle w:val="SourceCode"/>
      </w:pPr>
      <w:r>
        <w:t xml:space="preserve">    // Solidity has no library search, so this is the loop.</w:t>
      </w:r>
    </w:p>
    <w:p w14:paraId="1F5173F2" w14:textId="77777777" w:rsidR="00AB6F6C" w:rsidRDefault="008A0022">
      <w:pPr>
        <w:pStyle w:val="SourceCode"/>
      </w:pPr>
      <w:r>
        <w:t xml:space="preserve">    function findLinear(uint256[] memory ids, uint256 wantedId)</w:t>
      </w:r>
    </w:p>
    <w:p w14:paraId="12D9C0A4" w14:textId="77777777" w:rsidR="00AB6F6C" w:rsidRDefault="008A0022">
      <w:pPr>
        <w:pStyle w:val="SourceCode"/>
      </w:pPr>
      <w:r>
        <w:t xml:space="preserve">        internal</w:t>
      </w:r>
    </w:p>
    <w:p w14:paraId="46C0101F" w14:textId="77777777" w:rsidR="00AB6F6C" w:rsidRDefault="008A0022">
      <w:pPr>
        <w:pStyle w:val="SourceCode"/>
      </w:pPr>
      <w:r>
        <w:t xml:space="preserve">        pure</w:t>
      </w:r>
    </w:p>
    <w:p w14:paraId="5137461C" w14:textId="77777777" w:rsidR="00AB6F6C" w:rsidRDefault="008A0022">
      <w:pPr>
        <w:pStyle w:val="SourceCode"/>
      </w:pPr>
      <w:r>
        <w:t xml:space="preserve">        returns (bool)</w:t>
      </w:r>
    </w:p>
    <w:p w14:paraId="508979A3" w14:textId="77777777" w:rsidR="00AB6F6C" w:rsidRDefault="008A0022">
      <w:pPr>
        <w:pStyle w:val="SourceCode"/>
      </w:pPr>
      <w:r>
        <w:t xml:space="preserve">    {</w:t>
      </w:r>
    </w:p>
    <w:p w14:paraId="450C3769" w14:textId="77777777" w:rsidR="00AB6F6C" w:rsidRDefault="008A0022">
      <w:pPr>
        <w:pStyle w:val="SourceCode"/>
      </w:pPr>
      <w:r>
        <w:t xml:space="preserve">        for (uint256 index = 0; index &lt; ids.length; index++) {</w:t>
      </w:r>
    </w:p>
    <w:p w14:paraId="00B67EC8" w14:textId="77777777" w:rsidR="00AB6F6C" w:rsidRDefault="008A0022">
      <w:pPr>
        <w:pStyle w:val="SourceCode"/>
      </w:pPr>
      <w:r>
        <w:t xml:space="preserve">            if (ids[index] == wantedId) {</w:t>
      </w:r>
    </w:p>
    <w:p w14:paraId="742A64A4" w14:textId="77777777" w:rsidR="00AB6F6C" w:rsidRDefault="008A0022">
      <w:pPr>
        <w:pStyle w:val="SourceCode"/>
      </w:pPr>
      <w:r>
        <w:t xml:space="preserve">                return true;</w:t>
      </w:r>
    </w:p>
    <w:p w14:paraId="1963EB4E" w14:textId="77777777" w:rsidR="00AB6F6C" w:rsidRDefault="008A0022">
      <w:pPr>
        <w:pStyle w:val="SourceCode"/>
      </w:pPr>
      <w:r>
        <w:t xml:space="preserve">            }</w:t>
      </w:r>
    </w:p>
    <w:p w14:paraId="2946DACA" w14:textId="77777777" w:rsidR="00AB6F6C" w:rsidRDefault="008A0022">
      <w:pPr>
        <w:pStyle w:val="SourceCode"/>
      </w:pPr>
      <w:r>
        <w:t xml:space="preserve">        }</w:t>
      </w:r>
    </w:p>
    <w:p w14:paraId="1E444DDA" w14:textId="77777777" w:rsidR="00AB6F6C" w:rsidRDefault="008A0022">
      <w:pPr>
        <w:pStyle w:val="SourceCode"/>
      </w:pPr>
      <w:r>
        <w:t xml:space="preserve">        return false;</w:t>
      </w:r>
    </w:p>
    <w:p w14:paraId="3D6B6F33" w14:textId="77777777" w:rsidR="00AB6F6C" w:rsidRDefault="008A0022">
      <w:pPr>
        <w:pStyle w:val="SourceCode"/>
      </w:pPr>
      <w:r>
        <w:t xml:space="preserve">    }</w:t>
      </w:r>
    </w:p>
    <w:p w14:paraId="5D95CA8C" w14:textId="77777777" w:rsidR="00AB6F6C" w:rsidRDefault="00AB6F6C">
      <w:pPr>
        <w:pStyle w:val="SourceCode"/>
      </w:pPr>
    </w:p>
    <w:p w14:paraId="56884096" w14:textId="77777777" w:rsidR="00AB6F6C" w:rsidRDefault="008A0022">
      <w:pPr>
        <w:pStyle w:val="SourceCode"/>
      </w:pPr>
      <w:r>
        <w:t xml:space="preserve">    // Binary search for the gas measurement: true when wantedId is in the</w:t>
      </w:r>
    </w:p>
    <w:p w14:paraId="4422B1A1" w14:textId="77777777" w:rsidR="00AB6F6C" w:rsidRDefault="008A0022">
      <w:pPr>
        <w:pStyle w:val="SourceCode"/>
      </w:pPr>
      <w:r>
        <w:t xml:space="preserve">    // sorted ids. The same halving loop as countBinary, without the count.</w:t>
      </w:r>
    </w:p>
    <w:p w14:paraId="02053FFD" w14:textId="77777777" w:rsidR="00AB6F6C" w:rsidRDefault="008A0022">
      <w:pPr>
        <w:pStyle w:val="SourceCode"/>
      </w:pPr>
      <w:r>
        <w:t xml:space="preserve">    function findBinary(uint256[] memory ids, uint256 wantedId)</w:t>
      </w:r>
    </w:p>
    <w:p w14:paraId="1E747FDD" w14:textId="77777777" w:rsidR="00AB6F6C" w:rsidRDefault="008A0022">
      <w:pPr>
        <w:pStyle w:val="SourceCode"/>
      </w:pPr>
      <w:r>
        <w:t xml:space="preserve">        internal</w:t>
      </w:r>
    </w:p>
    <w:p w14:paraId="765A088B" w14:textId="77777777" w:rsidR="00AB6F6C" w:rsidRDefault="008A0022">
      <w:pPr>
        <w:pStyle w:val="SourceCode"/>
      </w:pPr>
      <w:r>
        <w:t xml:space="preserve">        pure</w:t>
      </w:r>
    </w:p>
    <w:p w14:paraId="7706A35F" w14:textId="77777777" w:rsidR="00AB6F6C" w:rsidRDefault="008A0022">
      <w:pPr>
        <w:pStyle w:val="SourceCode"/>
      </w:pPr>
      <w:r>
        <w:t xml:space="preserve">        returns (bool)</w:t>
      </w:r>
    </w:p>
    <w:p w14:paraId="54B65C7C" w14:textId="77777777" w:rsidR="00AB6F6C" w:rsidRDefault="008A0022">
      <w:pPr>
        <w:pStyle w:val="SourceCode"/>
      </w:pPr>
      <w:r>
        <w:t xml:space="preserve">    {</w:t>
      </w:r>
    </w:p>
    <w:p w14:paraId="7306ED51" w14:textId="77777777" w:rsidR="00AB6F6C" w:rsidRDefault="008A0022">
      <w:pPr>
        <w:pStyle w:val="SourceCode"/>
      </w:pPr>
      <w:r>
        <w:t xml:space="preserve">        int256 low = 0;</w:t>
      </w:r>
    </w:p>
    <w:p w14:paraId="6BCB2852" w14:textId="77777777" w:rsidR="00AB6F6C" w:rsidRDefault="008A0022">
      <w:pPr>
        <w:pStyle w:val="SourceCode"/>
      </w:pPr>
      <w:r>
        <w:t xml:space="preserve">        int256 high = int256(ids.length) - 1;</w:t>
      </w:r>
    </w:p>
    <w:p w14:paraId="6BD6C135" w14:textId="77777777" w:rsidR="00AB6F6C" w:rsidRDefault="008A0022">
      <w:pPr>
        <w:pStyle w:val="SourceCode"/>
      </w:pPr>
      <w:r>
        <w:t xml:space="preserve">        while (low &lt;= high) {</w:t>
      </w:r>
    </w:p>
    <w:p w14:paraId="28BEEBFE" w14:textId="77777777" w:rsidR="00AB6F6C" w:rsidRDefault="008A0022">
      <w:pPr>
        <w:pStyle w:val="SourceCode"/>
      </w:pPr>
      <w:r>
        <w:t xml:space="preserve">            int256 middle = (low + high) / 2;</w:t>
      </w:r>
    </w:p>
    <w:p w14:paraId="3F702BBE" w14:textId="77777777" w:rsidR="00AB6F6C" w:rsidRDefault="008A0022">
      <w:pPr>
        <w:pStyle w:val="SourceCode"/>
      </w:pPr>
      <w:r>
        <w:t xml:space="preserve">            if (ids[uint256(middle)] == wantedId) {</w:t>
      </w:r>
    </w:p>
    <w:p w14:paraId="4D4AE1E7" w14:textId="77777777" w:rsidR="00AB6F6C" w:rsidRDefault="008A0022">
      <w:pPr>
        <w:pStyle w:val="SourceCode"/>
      </w:pPr>
      <w:r>
        <w:t xml:space="preserve">                return true;</w:t>
      </w:r>
    </w:p>
    <w:p w14:paraId="4CC93881" w14:textId="77777777" w:rsidR="00AB6F6C" w:rsidRDefault="008A0022">
      <w:pPr>
        <w:pStyle w:val="SourceCode"/>
      </w:pPr>
      <w:r>
        <w:t xml:space="preserve">            }</w:t>
      </w:r>
    </w:p>
    <w:p w14:paraId="5E8981AE" w14:textId="77777777" w:rsidR="00AB6F6C" w:rsidRDefault="008A0022">
      <w:pPr>
        <w:pStyle w:val="SourceCode"/>
      </w:pPr>
      <w:r>
        <w:t xml:space="preserve">            if (ids[uint256(middle)] &lt; wantedId) {</w:t>
      </w:r>
    </w:p>
    <w:p w14:paraId="5C40E1BA" w14:textId="77777777" w:rsidR="00AB6F6C" w:rsidRDefault="008A0022">
      <w:pPr>
        <w:pStyle w:val="SourceCode"/>
      </w:pPr>
      <w:r>
        <w:t xml:space="preserve">                low = middle + 1;</w:t>
      </w:r>
    </w:p>
    <w:p w14:paraId="40207D87" w14:textId="77777777" w:rsidR="00AB6F6C" w:rsidRDefault="008A0022">
      <w:pPr>
        <w:pStyle w:val="SourceCode"/>
      </w:pPr>
      <w:r>
        <w:t xml:space="preserve">            } else {</w:t>
      </w:r>
    </w:p>
    <w:p w14:paraId="397C7F88" w14:textId="77777777" w:rsidR="00AB6F6C" w:rsidRDefault="008A0022">
      <w:pPr>
        <w:pStyle w:val="SourceCode"/>
      </w:pPr>
      <w:r>
        <w:t xml:space="preserve">                high = middle - 1;</w:t>
      </w:r>
    </w:p>
    <w:p w14:paraId="783555ED" w14:textId="77777777" w:rsidR="00AB6F6C" w:rsidRDefault="008A0022">
      <w:pPr>
        <w:pStyle w:val="SourceCode"/>
      </w:pPr>
      <w:r>
        <w:t xml:space="preserve">            }</w:t>
      </w:r>
    </w:p>
    <w:p w14:paraId="312E56EA" w14:textId="77777777" w:rsidR="00AB6F6C" w:rsidRDefault="008A0022">
      <w:pPr>
        <w:pStyle w:val="SourceCode"/>
      </w:pPr>
      <w:r>
        <w:t xml:space="preserve">        }</w:t>
      </w:r>
    </w:p>
    <w:p w14:paraId="59C9258C" w14:textId="77777777" w:rsidR="00AB6F6C" w:rsidRDefault="008A0022">
      <w:pPr>
        <w:pStyle w:val="SourceCode"/>
      </w:pPr>
      <w:r>
        <w:t xml:space="preserve">        return false;</w:t>
      </w:r>
    </w:p>
    <w:p w14:paraId="14B26432" w14:textId="77777777" w:rsidR="00AB6F6C" w:rsidRDefault="008A0022">
      <w:pPr>
        <w:pStyle w:val="SourceCode"/>
      </w:pPr>
      <w:r>
        <w:t xml:space="preserve">    }</w:t>
      </w:r>
    </w:p>
    <w:p w14:paraId="1ABAA111" w14:textId="77777777" w:rsidR="00AB6F6C" w:rsidRDefault="00AB6F6C">
      <w:pPr>
        <w:pStyle w:val="SourceCode"/>
      </w:pPr>
    </w:p>
    <w:p w14:paraId="04C1C6EC" w14:textId="77777777" w:rsidR="00AB6F6C" w:rsidRDefault="008A0022">
      <w:pPr>
        <w:pStyle w:val="SourceCode"/>
      </w:pPr>
      <w:r>
        <w:t xml:space="preserve">    // Remember, padRight adds spaces up to the width.</w:t>
      </w:r>
    </w:p>
    <w:p w14:paraId="18F8F2A0" w14:textId="77777777" w:rsidR="00AB6F6C" w:rsidRDefault="008A0022">
      <w:pPr>
        <w:pStyle w:val="SourceCode"/>
      </w:pPr>
      <w:r>
        <w:t xml:space="preserve">    function padRight(string memory unpaddedText, uint256 width)</w:t>
      </w:r>
    </w:p>
    <w:p w14:paraId="2180A205" w14:textId="77777777" w:rsidR="00AB6F6C" w:rsidRDefault="008A0022">
      <w:pPr>
        <w:pStyle w:val="SourceCode"/>
      </w:pPr>
      <w:r>
        <w:t xml:space="preserve">        internal</w:t>
      </w:r>
    </w:p>
    <w:p w14:paraId="5ED44EA4" w14:textId="77777777" w:rsidR="00AB6F6C" w:rsidRDefault="008A0022">
      <w:pPr>
        <w:pStyle w:val="SourceCode"/>
      </w:pPr>
      <w:r>
        <w:t xml:space="preserve">        pure</w:t>
      </w:r>
    </w:p>
    <w:p w14:paraId="11D9C598" w14:textId="77777777" w:rsidR="00AB6F6C" w:rsidRDefault="008A0022">
      <w:pPr>
        <w:pStyle w:val="SourceCode"/>
      </w:pPr>
      <w:r>
        <w:t xml:space="preserve">        returns (string memory)</w:t>
      </w:r>
    </w:p>
    <w:p w14:paraId="6A7E0DCA" w14:textId="77777777" w:rsidR="00AB6F6C" w:rsidRDefault="008A0022">
      <w:pPr>
        <w:pStyle w:val="SourceCode"/>
      </w:pPr>
      <w:r>
        <w:t xml:space="preserve">    {</w:t>
      </w:r>
    </w:p>
    <w:p w14:paraId="00E3F9B8" w14:textId="77777777" w:rsidR="00AB6F6C" w:rsidRDefault="008A0022">
      <w:pPr>
        <w:pStyle w:val="SourceCode"/>
      </w:pPr>
      <w:r>
        <w:t xml:space="preserve">        string memory padded = unpaddedText;</w:t>
      </w:r>
    </w:p>
    <w:p w14:paraId="44EFBA92" w14:textId="77777777" w:rsidR="00AB6F6C" w:rsidRDefault="008A0022">
      <w:pPr>
        <w:pStyle w:val="SourceCode"/>
      </w:pPr>
      <w:r>
        <w:t xml:space="preserve">        while (bytes(padded).length &lt; width) {</w:t>
      </w:r>
    </w:p>
    <w:p w14:paraId="3BD54BC2" w14:textId="77777777" w:rsidR="00AB6F6C" w:rsidRDefault="008A0022">
      <w:pPr>
        <w:pStyle w:val="SourceCode"/>
      </w:pPr>
      <w:r>
        <w:t xml:space="preserve">            padded = string.concat(padded, " ");</w:t>
      </w:r>
    </w:p>
    <w:p w14:paraId="00C812D1" w14:textId="77777777" w:rsidR="00AB6F6C" w:rsidRDefault="008A0022">
      <w:pPr>
        <w:pStyle w:val="SourceCode"/>
      </w:pPr>
      <w:r>
        <w:t xml:space="preserve">        }</w:t>
      </w:r>
    </w:p>
    <w:p w14:paraId="16869E64" w14:textId="77777777" w:rsidR="00AB6F6C" w:rsidRDefault="008A0022">
      <w:pPr>
        <w:pStyle w:val="SourceCode"/>
      </w:pPr>
      <w:r>
        <w:t xml:space="preserve">        return padded;</w:t>
      </w:r>
    </w:p>
    <w:p w14:paraId="45771A3A" w14:textId="77777777" w:rsidR="00AB6F6C" w:rsidRDefault="008A0022">
      <w:pPr>
        <w:pStyle w:val="SourceCode"/>
      </w:pPr>
      <w:r>
        <w:t xml:space="preserve">    }</w:t>
      </w:r>
    </w:p>
    <w:p w14:paraId="0535F562" w14:textId="77777777" w:rsidR="00AB6F6C" w:rsidRDefault="00AB6F6C">
      <w:pPr>
        <w:pStyle w:val="SourceCode"/>
      </w:pPr>
    </w:p>
    <w:p w14:paraId="0213655B" w14:textId="77777777" w:rsidR="00AB6F6C" w:rsidRDefault="008A0022">
      <w:pPr>
        <w:pStyle w:val="SourceCode"/>
      </w:pPr>
      <w:r>
        <w:t xml:space="preserve">    // run stores the mapping's entries, so it is neither pure nor view.</w:t>
      </w:r>
    </w:p>
    <w:p w14:paraId="3D2402BD" w14:textId="77777777" w:rsidR="00AB6F6C" w:rsidRDefault="008A0022">
      <w:pPr>
        <w:pStyle w:val="SourceCode"/>
      </w:pPr>
      <w:r>
        <w:t xml:space="preserve">    function run() public {</w:t>
      </w:r>
    </w:p>
    <w:p w14:paraId="2989ECB9" w14:textId="77777777" w:rsidR="00AB6F6C" w:rsidRDefault="008A0022">
      <w:pPr>
        <w:pStyle w:val="SourceCode"/>
      </w:pPr>
      <w:r>
        <w:t xml:space="preserve">        // The step counts, exactly as in the Basic program.</w:t>
      </w:r>
    </w:p>
    <w:p w14:paraId="2B4B3A71" w14:textId="77777777" w:rsidR="00AB6F6C" w:rsidRDefault="008A0022">
      <w:pPr>
        <w:pStyle w:val="SourceCode"/>
      </w:pPr>
      <w:r>
        <w:t xml:space="preserve">        uint256[SIZE_COUNT] memory sizes = [uint256(10), 100, 1000];</w:t>
      </w:r>
    </w:p>
    <w:p w14:paraId="000DD49A" w14:textId="77777777" w:rsidR="00AB6F6C" w:rsidRDefault="008A0022">
      <w:pPr>
        <w:pStyle w:val="SourceCode"/>
      </w:pPr>
      <w:r>
        <w:t xml:space="preserve">        console.log("Items  Index  Linear  Binary  Pairs");</w:t>
      </w:r>
    </w:p>
    <w:p w14:paraId="2DA1B95D" w14:textId="77777777" w:rsidR="00AB6F6C" w:rsidRDefault="008A0022">
      <w:pPr>
        <w:pStyle w:val="SourceCode"/>
      </w:pPr>
      <w:r>
        <w:t xml:space="preserve">        for (uint256 position = 0; position &lt; SIZE_COUNT; position++) {</w:t>
      </w:r>
    </w:p>
    <w:p w14:paraId="3050FF14" w14:textId="77777777" w:rsidR="00AB6F6C" w:rsidRDefault="008A0022">
      <w:pPr>
        <w:pStyle w:val="SourceCode"/>
      </w:pPr>
      <w:r>
        <w:t xml:space="preserve">            uint256 count = sizes[position];</w:t>
      </w:r>
    </w:p>
    <w:p w14:paraId="2E565EA9" w14:textId="77777777" w:rsidR="00AB6F6C" w:rsidRDefault="008A0022">
      <w:pPr>
        <w:pStyle w:val="SourceCode"/>
      </w:pPr>
      <w:r>
        <w:t xml:space="preserve">            uint256[] memory ids = makeIds(count);</w:t>
      </w:r>
    </w:p>
    <w:p w14:paraId="427A3C4E" w14:textId="77777777" w:rsidR="00AB6F6C" w:rsidRDefault="008A0022">
      <w:pPr>
        <w:pStyle w:val="SourceCode"/>
      </w:pPr>
      <w:r>
        <w:t xml:space="preserve">            uint256 wantedId = ids[count - 1];</w:t>
      </w:r>
    </w:p>
    <w:p w14:paraId="66685E0A" w14:textId="77777777" w:rsidR="00AB6F6C" w:rsidRDefault="008A0022">
      <w:pPr>
        <w:pStyle w:val="SourceCode"/>
      </w:pPr>
      <w:r>
        <w:t xml:space="preserve">            uint256 indexSteps = 1;</w:t>
      </w:r>
    </w:p>
    <w:p w14:paraId="4CECA071" w14:textId="77777777" w:rsidR="00AB6F6C" w:rsidRDefault="008A0022">
      <w:pPr>
        <w:pStyle w:val="SourceCode"/>
      </w:pPr>
      <w:r>
        <w:t xml:space="preserve">            uint256 linearSteps = countLinear(ids, wantedId);</w:t>
      </w:r>
    </w:p>
    <w:p w14:paraId="2CD3DDBA" w14:textId="77777777" w:rsidR="00AB6F6C" w:rsidRDefault="008A0022">
      <w:pPr>
        <w:pStyle w:val="SourceCode"/>
      </w:pPr>
      <w:r>
        <w:t xml:space="preserve">            uint256 binarySteps = countBinary(ids, wantedId);</w:t>
      </w:r>
    </w:p>
    <w:p w14:paraId="56EDF7C5" w14:textId="77777777" w:rsidR="00AB6F6C" w:rsidRDefault="008A0022">
      <w:pPr>
        <w:pStyle w:val="SourceCode"/>
      </w:pPr>
      <w:r>
        <w:t xml:space="preserve">            uint256 pairSteps = countPairs(ids);</w:t>
      </w:r>
    </w:p>
    <w:p w14:paraId="02471A2F" w14:textId="77777777" w:rsidR="00AB6F6C" w:rsidRDefault="008A0022">
      <w:pPr>
        <w:pStyle w:val="SourceCode"/>
      </w:pPr>
      <w:r>
        <w:t xml:space="preserve">            console.log(string.concat(</w:t>
      </w:r>
    </w:p>
    <w:p w14:paraId="7CC439D6" w14:textId="77777777" w:rsidR="00AB6F6C" w:rsidRDefault="008A0022">
      <w:pPr>
        <w:pStyle w:val="SourceCode"/>
      </w:pPr>
      <w:r>
        <w:t xml:space="preserve">                padRight(vm.toString(count), 7),</w:t>
      </w:r>
    </w:p>
    <w:p w14:paraId="0EEBD2DD" w14:textId="77777777" w:rsidR="00AB6F6C" w:rsidRDefault="008A0022">
      <w:pPr>
        <w:pStyle w:val="SourceCode"/>
      </w:pPr>
      <w:r>
        <w:t xml:space="preserve">                padRight(vm.toString(indexSteps), 7),</w:t>
      </w:r>
    </w:p>
    <w:p w14:paraId="0805261B" w14:textId="77777777" w:rsidR="00AB6F6C" w:rsidRDefault="008A0022">
      <w:pPr>
        <w:pStyle w:val="SourceCode"/>
      </w:pPr>
      <w:r>
        <w:t xml:space="preserve">                padRight(vm.toString(linearSteps), 8),</w:t>
      </w:r>
    </w:p>
    <w:p w14:paraId="489387AA" w14:textId="77777777" w:rsidR="00AB6F6C" w:rsidRDefault="008A0022">
      <w:pPr>
        <w:pStyle w:val="SourceCode"/>
      </w:pPr>
      <w:r>
        <w:t xml:space="preserve">                padRight(vm.toString(binarySteps), 8),</w:t>
      </w:r>
    </w:p>
    <w:p w14:paraId="5EC864E4" w14:textId="77777777" w:rsidR="00AB6F6C" w:rsidRDefault="008A0022">
      <w:pPr>
        <w:pStyle w:val="SourceCode"/>
      </w:pPr>
      <w:r>
        <w:t xml:space="preserve">                vm.toString(pairSteps)</w:t>
      </w:r>
    </w:p>
    <w:p w14:paraId="48D35A64" w14:textId="77777777" w:rsidR="00AB6F6C" w:rsidRDefault="008A0022">
      <w:pPr>
        <w:pStyle w:val="SourceCode"/>
      </w:pPr>
      <w:r>
        <w:t xml:space="preserve">            ));</w:t>
      </w:r>
    </w:p>
    <w:p w14:paraId="6F3F86D1" w14:textId="77777777" w:rsidR="00AB6F6C" w:rsidRDefault="008A0022">
      <w:pPr>
        <w:pStyle w:val="SourceCode"/>
      </w:pPr>
      <w:r>
        <w:t xml:space="preserve">        }</w:t>
      </w:r>
    </w:p>
    <w:p w14:paraId="7323ED9E" w14:textId="77777777" w:rsidR="00AB6F6C" w:rsidRDefault="008A0022">
      <w:pPr>
        <w:pStyle w:val="SourceCode"/>
      </w:pPr>
      <w:r>
        <w:t xml:space="preserve">        console.log("Index: O(1) constant, the same steps at every size");</w:t>
      </w:r>
    </w:p>
    <w:p w14:paraId="445FC39B" w14:textId="77777777" w:rsidR="00AB6F6C" w:rsidRDefault="008A0022">
      <w:pPr>
        <w:pStyle w:val="SourceCode"/>
      </w:pPr>
      <w:r>
        <w:t xml:space="preserve">        console.log("Linear: O(n), 10 times the items, 10 times the steps");</w:t>
      </w:r>
    </w:p>
    <w:p w14:paraId="28DFD8DE" w14:textId="77777777" w:rsidR="00AB6F6C" w:rsidRDefault="008A0022">
      <w:pPr>
        <w:pStyle w:val="SourceCode"/>
      </w:pPr>
      <w:r>
        <w:t xml:space="preserve">        console.log(</w:t>
      </w:r>
    </w:p>
    <w:p w14:paraId="2E8F8209" w14:textId="77777777" w:rsidR="00AB6F6C" w:rsidRDefault="008A0022">
      <w:pPr>
        <w:pStyle w:val="SourceCode"/>
      </w:pPr>
      <w:r>
        <w:t xml:space="preserve">            "Binary: O(log n), 10 times the items, about 3 more steps");</w:t>
      </w:r>
    </w:p>
    <w:p w14:paraId="527C4E63" w14:textId="77777777" w:rsidR="00AB6F6C" w:rsidRDefault="008A0022">
      <w:pPr>
        <w:pStyle w:val="SourceCode"/>
      </w:pPr>
      <w:r>
        <w:t xml:space="preserve">        console.log("Pairs: O(n squared), 10 times the items, "</w:t>
      </w:r>
    </w:p>
    <w:p w14:paraId="05D811DF" w14:textId="77777777" w:rsidR="00AB6F6C" w:rsidRDefault="008A0022">
      <w:pPr>
        <w:pStyle w:val="SourceCode"/>
      </w:pPr>
      <w:r>
        <w:t xml:space="preserve">            "about 100 times the steps");</w:t>
      </w:r>
    </w:p>
    <w:p w14:paraId="4D324CB0" w14:textId="77777777" w:rsidR="00AB6F6C" w:rsidRDefault="00AB6F6C">
      <w:pPr>
        <w:pStyle w:val="SourceCode"/>
      </w:pPr>
    </w:p>
    <w:p w14:paraId="1DB4CA04" w14:textId="77777777" w:rsidR="00AB6F6C" w:rsidRDefault="008A0022">
      <w:pPr>
        <w:pStyle w:val="SourceCode"/>
      </w:pPr>
      <w:r>
        <w:t xml:space="preserve">        // A small measurement in gas, Solidity's real cost: GAS_LOOKUPS</w:t>
      </w:r>
    </w:p>
    <w:p w14:paraId="3BB6B945" w14:textId="77777777" w:rsidR="00AB6F6C" w:rsidRDefault="008A0022">
      <w:pPr>
        <w:pStyle w:val="SourceCode"/>
      </w:pPr>
      <w:r>
        <w:t xml:space="preserve">        // lookups in GAS_ITEMS sorted ids, spread evenly from 100 to 1000,</w:t>
      </w:r>
    </w:p>
    <w:p w14:paraId="6BEE6049" w14:textId="77777777" w:rsidR="00AB6F6C" w:rsidRDefault="008A0022">
      <w:pPr>
        <w:pStyle w:val="SourceCode"/>
      </w:pPr>
      <w:r>
        <w:t xml:space="preserve">        // first by a linear search, then by a binary search, then through</w:t>
      </w:r>
    </w:p>
    <w:p w14:paraId="32F0B0A7" w14:textId="77777777" w:rsidR="00AB6F6C" w:rsidRDefault="008A0022">
      <w:pPr>
        <w:pStyle w:val="SourceCode"/>
      </w:pPr>
      <w:r>
        <w:t xml:space="preserve">        // the mapping. gasleft()</w:t>
      </w:r>
    </w:p>
    <w:p w14:paraId="56B5D24E" w14:textId="77777777" w:rsidR="00AB6F6C" w:rsidRDefault="008A0022">
      <w:pPr>
        <w:pStyle w:val="SourceCode"/>
      </w:pPr>
      <w:r>
        <w:t xml:space="preserve">        // gives the gas this call has left; it only goes down, so the</w:t>
      </w:r>
    </w:p>
    <w:p w14:paraId="1851D9CC" w14:textId="77777777" w:rsidR="00AB6F6C" w:rsidRDefault="008A0022">
      <w:pPr>
        <w:pStyle w:val="SourceCode"/>
      </w:pPr>
      <w:r>
        <w:t xml:space="preserve">        // difference between two readings is the gas the work used.</w:t>
      </w:r>
    </w:p>
    <w:p w14:paraId="171D2A53" w14:textId="77777777" w:rsidR="00AB6F6C" w:rsidRDefault="008A0022">
      <w:pPr>
        <w:pStyle w:val="SourceCode"/>
      </w:pPr>
      <w:r>
        <w:t xml:space="preserve">        uint256[] memory measuredIds = makeIds(GAS_ITEMS);</w:t>
      </w:r>
    </w:p>
    <w:p w14:paraId="54ED6301" w14:textId="77777777" w:rsidR="00AB6F6C" w:rsidRDefault="008A0022">
      <w:pPr>
        <w:pStyle w:val="SourceCode"/>
      </w:pPr>
      <w:r>
        <w:t xml:space="preserve">        uint256 spacing = GAS_ITEMS / GAS_LOOKUPS;</w:t>
      </w:r>
    </w:p>
    <w:p w14:paraId="31FC07B0" w14:textId="77777777" w:rsidR="00AB6F6C" w:rsidRDefault="008A0022">
      <w:pPr>
        <w:pStyle w:val="SourceCode"/>
      </w:pPr>
      <w:r>
        <w:t xml:space="preserve">        console.log("Gas for %d lookups in %d sorted ids", GAS_LOOKUPS,</w:t>
      </w:r>
    </w:p>
    <w:p w14:paraId="2CBFBB1D" w14:textId="77777777" w:rsidR="00AB6F6C" w:rsidRDefault="008A0022">
      <w:pPr>
        <w:pStyle w:val="SourceCode"/>
      </w:pPr>
      <w:r>
        <w:t xml:space="preserve">            GAS_ITEMS);</w:t>
      </w:r>
    </w:p>
    <w:p w14:paraId="527A08A6" w14:textId="77777777" w:rsidR="00AB6F6C" w:rsidRDefault="00AB6F6C">
      <w:pPr>
        <w:pStyle w:val="SourceCode"/>
      </w:pPr>
    </w:p>
    <w:p w14:paraId="2EAA9C3A" w14:textId="77777777" w:rsidR="00AB6F6C" w:rsidRDefault="008A0022">
      <w:pPr>
        <w:pStyle w:val="SourceCode"/>
      </w:pPr>
      <w:r>
        <w:t xml:space="preserve">        uint256 foundLinear = 0;</w:t>
      </w:r>
    </w:p>
    <w:p w14:paraId="62382154" w14:textId="77777777" w:rsidR="00AB6F6C" w:rsidRDefault="008A0022">
      <w:pPr>
        <w:pStyle w:val="SourceCode"/>
      </w:pPr>
      <w:r>
        <w:t xml:space="preserve">        uint256 linearStart = gasleft();</w:t>
      </w:r>
    </w:p>
    <w:p w14:paraId="1E637F91" w14:textId="77777777" w:rsidR="00AB6F6C" w:rsidRDefault="008A0022">
      <w:pPr>
        <w:pStyle w:val="SourceCode"/>
      </w:pPr>
      <w:r>
        <w:t xml:space="preserve">        for (uint256 lookup = 1; lookup &lt;= GAS_LOOKUPS; lookup++) {</w:t>
      </w:r>
    </w:p>
    <w:p w14:paraId="6A218E4D" w14:textId="77777777" w:rsidR="00AB6F6C" w:rsidRDefault="008A0022">
      <w:pPr>
        <w:pStyle w:val="SourceCode"/>
      </w:pPr>
      <w:r>
        <w:t xml:space="preserve">            if (findLinear(measuredIds, lookup * spacing)) {</w:t>
      </w:r>
    </w:p>
    <w:p w14:paraId="245D1BC2" w14:textId="77777777" w:rsidR="00AB6F6C" w:rsidRDefault="008A0022">
      <w:pPr>
        <w:pStyle w:val="SourceCode"/>
      </w:pPr>
      <w:r>
        <w:t xml:space="preserve">                foundLinear++;</w:t>
      </w:r>
    </w:p>
    <w:p w14:paraId="22FE97A7" w14:textId="77777777" w:rsidR="00AB6F6C" w:rsidRDefault="008A0022">
      <w:pPr>
        <w:pStyle w:val="SourceCode"/>
      </w:pPr>
      <w:r>
        <w:t xml:space="preserve">            }</w:t>
      </w:r>
    </w:p>
    <w:p w14:paraId="1C0CA1A9" w14:textId="77777777" w:rsidR="00AB6F6C" w:rsidRDefault="008A0022">
      <w:pPr>
        <w:pStyle w:val="SourceCode"/>
      </w:pPr>
      <w:r>
        <w:t xml:space="preserve">        }</w:t>
      </w:r>
    </w:p>
    <w:p w14:paraId="2BA28884" w14:textId="77777777" w:rsidR="00AB6F6C" w:rsidRDefault="008A0022">
      <w:pPr>
        <w:pStyle w:val="SourceCode"/>
      </w:pPr>
      <w:r>
        <w:t xml:space="preserve">        uint256 linearGas = linearStart - gasleft();</w:t>
      </w:r>
    </w:p>
    <w:p w14:paraId="155C0BAB" w14:textId="77777777" w:rsidR="00AB6F6C" w:rsidRDefault="00AB6F6C">
      <w:pPr>
        <w:pStyle w:val="SourceCode"/>
      </w:pPr>
    </w:p>
    <w:p w14:paraId="07385F30" w14:textId="77777777" w:rsidR="00AB6F6C" w:rsidRDefault="008A0022">
      <w:pPr>
        <w:pStyle w:val="SourceCode"/>
      </w:pPr>
      <w:r>
        <w:t xml:space="preserve">        uint256 foundBinary = 0;</w:t>
      </w:r>
    </w:p>
    <w:p w14:paraId="18A87388" w14:textId="77777777" w:rsidR="00AB6F6C" w:rsidRDefault="008A0022">
      <w:pPr>
        <w:pStyle w:val="SourceCode"/>
      </w:pPr>
      <w:r>
        <w:t xml:space="preserve">        uint256 binaryStart = gasleft();</w:t>
      </w:r>
    </w:p>
    <w:p w14:paraId="1164D9A3" w14:textId="77777777" w:rsidR="00AB6F6C" w:rsidRDefault="008A0022">
      <w:pPr>
        <w:pStyle w:val="SourceCode"/>
      </w:pPr>
      <w:r>
        <w:t xml:space="preserve">        for (uint256 lookup = 1; lookup &lt;= GAS_LOOKUPS; lookup++) {</w:t>
      </w:r>
    </w:p>
    <w:p w14:paraId="64FE02A7" w14:textId="77777777" w:rsidR="00AB6F6C" w:rsidRDefault="008A0022">
      <w:pPr>
        <w:pStyle w:val="SourceCode"/>
      </w:pPr>
      <w:r>
        <w:t xml:space="preserve">            if (findBinary(measuredIds, lookup * spacing)) {</w:t>
      </w:r>
    </w:p>
    <w:p w14:paraId="7FB8A298" w14:textId="77777777" w:rsidR="00AB6F6C" w:rsidRDefault="008A0022">
      <w:pPr>
        <w:pStyle w:val="SourceCode"/>
      </w:pPr>
      <w:r>
        <w:t xml:space="preserve">                foundBinary++;</w:t>
      </w:r>
    </w:p>
    <w:p w14:paraId="6942B0EE" w14:textId="77777777" w:rsidR="00AB6F6C" w:rsidRDefault="008A0022">
      <w:pPr>
        <w:pStyle w:val="SourceCode"/>
      </w:pPr>
      <w:r>
        <w:t xml:space="preserve">            }</w:t>
      </w:r>
    </w:p>
    <w:p w14:paraId="3E8A8349" w14:textId="77777777" w:rsidR="00AB6F6C" w:rsidRDefault="008A0022">
      <w:pPr>
        <w:pStyle w:val="SourceCode"/>
      </w:pPr>
      <w:r>
        <w:t xml:space="preserve">        }</w:t>
      </w:r>
    </w:p>
    <w:p w14:paraId="62DB65C7" w14:textId="77777777" w:rsidR="00AB6F6C" w:rsidRDefault="008A0022">
      <w:pPr>
        <w:pStyle w:val="SourceCode"/>
      </w:pPr>
      <w:r>
        <w:t xml:space="preserve">        uint256 binaryGas = binaryStart - gasleft();</w:t>
      </w:r>
    </w:p>
    <w:p w14:paraId="15DC7077" w14:textId="77777777" w:rsidR="00AB6F6C" w:rsidRDefault="00AB6F6C">
      <w:pPr>
        <w:pStyle w:val="SourceCode"/>
      </w:pPr>
    </w:p>
    <w:p w14:paraId="44D351A8" w14:textId="77777777" w:rsidR="00AB6F6C" w:rsidRDefault="008A0022">
      <w:pPr>
        <w:pStyle w:val="SourceCode"/>
      </w:pPr>
      <w:r>
        <w:t xml:space="preserve">        // The mapping gets every id once. Filling it is not measured: the</w:t>
      </w:r>
    </w:p>
    <w:p w14:paraId="79F07E5B" w14:textId="77777777" w:rsidR="00AB6F6C" w:rsidRDefault="008A0022">
      <w:pPr>
        <w:pStyle w:val="SourceCode"/>
      </w:pPr>
      <w:r>
        <w:t xml:space="preserve">        // measurement compares the lookups only.</w:t>
      </w:r>
    </w:p>
    <w:p w14:paraId="1A2C7195" w14:textId="77777777" w:rsidR="00AB6F6C" w:rsidRDefault="008A0022">
      <w:pPr>
        <w:pStyle w:val="SourceCode"/>
      </w:pPr>
      <w:r>
        <w:t xml:space="preserve">        for (uint256 index = 0; index &lt; GAS_ITEMS; index++) {</w:t>
      </w:r>
    </w:p>
    <w:p w14:paraId="360E12CF" w14:textId="77777777" w:rsidR="00AB6F6C" w:rsidRDefault="008A0022">
      <w:pPr>
        <w:pStyle w:val="SourceCode"/>
      </w:pPr>
      <w:r>
        <w:t xml:space="preserve">            idStored[measuredIds[index]] = true;</w:t>
      </w:r>
    </w:p>
    <w:p w14:paraId="54F45315" w14:textId="77777777" w:rsidR="00AB6F6C" w:rsidRDefault="008A0022">
      <w:pPr>
        <w:pStyle w:val="SourceCode"/>
      </w:pPr>
      <w:r>
        <w:t xml:space="preserve">        }</w:t>
      </w:r>
    </w:p>
    <w:p w14:paraId="3C243C33" w14:textId="77777777" w:rsidR="00AB6F6C" w:rsidRDefault="00AB6F6C">
      <w:pPr>
        <w:pStyle w:val="SourceCode"/>
      </w:pPr>
    </w:p>
    <w:p w14:paraId="552635C3" w14:textId="77777777" w:rsidR="00AB6F6C" w:rsidRDefault="008A0022">
      <w:pPr>
        <w:pStyle w:val="SourceCode"/>
      </w:pPr>
      <w:r>
        <w:t xml:space="preserve">        // idStored[id] hashes the id with keccak256 to find its storage</w:t>
      </w:r>
    </w:p>
    <w:p w14:paraId="35E94D63" w14:textId="77777777" w:rsidR="00AB6F6C" w:rsidRDefault="008A0022">
      <w:pPr>
        <w:pStyle w:val="SourceCode"/>
      </w:pPr>
      <w:r>
        <w:t xml:space="preserve">        // slot and reads it: one hash and one read, with nothing to walk.</w:t>
      </w:r>
    </w:p>
    <w:p w14:paraId="524A96BF" w14:textId="77777777" w:rsidR="00AB6F6C" w:rsidRDefault="008A0022">
      <w:pPr>
        <w:pStyle w:val="SourceCode"/>
      </w:pPr>
      <w:r>
        <w:t xml:space="preserve">        uint256 foundMap = 0;</w:t>
      </w:r>
    </w:p>
    <w:p w14:paraId="1285F7AE" w14:textId="77777777" w:rsidR="00AB6F6C" w:rsidRDefault="008A0022">
      <w:pPr>
        <w:pStyle w:val="SourceCode"/>
      </w:pPr>
      <w:r>
        <w:t xml:space="preserve">        uint256 mapStart = gasleft();</w:t>
      </w:r>
    </w:p>
    <w:p w14:paraId="387B7CF8" w14:textId="77777777" w:rsidR="00AB6F6C" w:rsidRDefault="008A0022">
      <w:pPr>
        <w:pStyle w:val="SourceCode"/>
      </w:pPr>
      <w:r>
        <w:t xml:space="preserve">        for (uint256 lookup = 1; lookup &lt;= GAS_LOOKUPS; lookup++) {</w:t>
      </w:r>
    </w:p>
    <w:p w14:paraId="7475F6C1" w14:textId="77777777" w:rsidR="00AB6F6C" w:rsidRDefault="008A0022">
      <w:pPr>
        <w:pStyle w:val="SourceCode"/>
      </w:pPr>
      <w:r>
        <w:t xml:space="preserve">            if (idStored[lookup * spacing]) {</w:t>
      </w:r>
    </w:p>
    <w:p w14:paraId="6C8840F2" w14:textId="77777777" w:rsidR="00AB6F6C" w:rsidRDefault="008A0022">
      <w:pPr>
        <w:pStyle w:val="SourceCode"/>
      </w:pPr>
      <w:r>
        <w:t xml:space="preserve">                foundMap++;</w:t>
      </w:r>
    </w:p>
    <w:p w14:paraId="4230876A" w14:textId="77777777" w:rsidR="00AB6F6C" w:rsidRDefault="008A0022">
      <w:pPr>
        <w:pStyle w:val="SourceCode"/>
      </w:pPr>
      <w:r>
        <w:t xml:space="preserve">            }</w:t>
      </w:r>
    </w:p>
    <w:p w14:paraId="5AC7BEF4" w14:textId="77777777" w:rsidR="00AB6F6C" w:rsidRDefault="008A0022">
      <w:pPr>
        <w:pStyle w:val="SourceCode"/>
      </w:pPr>
      <w:r>
        <w:t xml:space="preserve">        }</w:t>
      </w:r>
    </w:p>
    <w:p w14:paraId="3BF5817D" w14:textId="77777777" w:rsidR="00AB6F6C" w:rsidRDefault="008A0022">
      <w:pPr>
        <w:pStyle w:val="SourceCode"/>
      </w:pPr>
      <w:r>
        <w:t xml:space="preserve">        uint256 mapGas = mapStart - gasleft();</w:t>
      </w:r>
    </w:p>
    <w:p w14:paraId="547572FF" w14:textId="77777777" w:rsidR="00AB6F6C" w:rsidRDefault="00AB6F6C">
      <w:pPr>
        <w:pStyle w:val="SourceCode"/>
      </w:pPr>
    </w:p>
    <w:p w14:paraId="38C991A1" w14:textId="77777777" w:rsidR="00AB6F6C" w:rsidRDefault="008A0022">
      <w:pPr>
        <w:pStyle w:val="SourceCode"/>
      </w:pPr>
      <w:r>
        <w:t xml:space="preserve">        // Gas means something only if all three lookups did the same work,</w:t>
      </w:r>
    </w:p>
    <w:p w14:paraId="27E4A408" w14:textId="77777777" w:rsidR="00AB6F6C" w:rsidRDefault="008A0022">
      <w:pPr>
        <w:pStyle w:val="SourceCode"/>
      </w:pPr>
      <w:r>
        <w:t xml:space="preserve">        // so check the answers first. The gas is the same on every run</w:t>
      </w:r>
    </w:p>
    <w:p w14:paraId="097598E2" w14:textId="77777777" w:rsidR="00AB6F6C" w:rsidRDefault="008A0022">
      <w:pPr>
        <w:pStyle w:val="SourceCode"/>
      </w:pPr>
      <w:r>
        <w:t xml:space="preserve">        // with the same compiler, but changes with the compiler's version</w:t>
      </w:r>
    </w:p>
    <w:p w14:paraId="7F76BEA2" w14:textId="77777777" w:rsidR="00AB6F6C" w:rsidRDefault="008A0022">
      <w:pPr>
        <w:pStyle w:val="SourceCode"/>
      </w:pPr>
      <w:r>
        <w:t xml:space="preserve">        // and settings; the step counts above do not.</w:t>
      </w:r>
    </w:p>
    <w:p w14:paraId="097C5753" w14:textId="77777777" w:rsidR="00AB6F6C" w:rsidRDefault="008A0022">
      <w:pPr>
        <w:pStyle w:val="SourceCode"/>
      </w:pPr>
      <w:r>
        <w:t xml:space="preserve">        if (foundLinear == GAS_LOOKUPS &amp;&amp; foundBinary == GAS_LOOKUPS</w:t>
      </w:r>
    </w:p>
    <w:p w14:paraId="022EB20B" w14:textId="77777777" w:rsidR="00AB6F6C" w:rsidRDefault="008A0022">
      <w:pPr>
        <w:pStyle w:val="SourceCode"/>
      </w:pPr>
      <w:r>
        <w:t xml:space="preserve">            &amp;&amp; foundMap == GAS_LOOKUPS) {</w:t>
      </w:r>
    </w:p>
    <w:p w14:paraId="54710DE3" w14:textId="77777777" w:rsidR="00AB6F6C" w:rsidRDefault="008A0022">
      <w:pPr>
        <w:pStyle w:val="SourceCode"/>
      </w:pPr>
      <w:r>
        <w:t xml:space="preserve">            console.log("Found %d of %d all three ways", foundLinear,</w:t>
      </w:r>
    </w:p>
    <w:p w14:paraId="102E98A8" w14:textId="77777777" w:rsidR="00AB6F6C" w:rsidRDefault="008A0022">
      <w:pPr>
        <w:pStyle w:val="SourceCode"/>
      </w:pPr>
      <w:r>
        <w:t xml:space="preserve">                GAS_LOOKUPS);</w:t>
      </w:r>
    </w:p>
    <w:p w14:paraId="66A331AE" w14:textId="77777777" w:rsidR="00AB6F6C" w:rsidRDefault="008A0022">
      <w:pPr>
        <w:pStyle w:val="SourceCode"/>
      </w:pPr>
      <w:r>
        <w:t xml:space="preserve">        } else {</w:t>
      </w:r>
    </w:p>
    <w:p w14:paraId="1DB5D973" w14:textId="77777777" w:rsidR="00AB6F6C" w:rsidRDefault="008A0022">
      <w:pPr>
        <w:pStyle w:val="SourceCode"/>
      </w:pPr>
      <w:r>
        <w:t xml:space="preserve">            console.log(string.concat("Found ", vm.toString(foundLinear),</w:t>
      </w:r>
    </w:p>
    <w:p w14:paraId="6463C034" w14:textId="77777777" w:rsidR="00AB6F6C" w:rsidRDefault="008A0022">
      <w:pPr>
        <w:pStyle w:val="SourceCode"/>
      </w:pPr>
      <w:r>
        <w:t xml:space="preserve">                " by linear, ", vm.toString(foundBinary), " by binary and ",</w:t>
      </w:r>
    </w:p>
    <w:p w14:paraId="61D18A44" w14:textId="77777777" w:rsidR="00AB6F6C" w:rsidRDefault="008A0022">
      <w:pPr>
        <w:pStyle w:val="SourceCode"/>
      </w:pPr>
      <w:r>
        <w:t xml:space="preserve">                vm.toString(foundMap), " by map, of ",</w:t>
      </w:r>
    </w:p>
    <w:p w14:paraId="3EB24AD0" w14:textId="77777777" w:rsidR="00AB6F6C" w:rsidRDefault="008A0022">
      <w:pPr>
        <w:pStyle w:val="SourceCode"/>
      </w:pPr>
      <w:r>
        <w:t xml:space="preserve">                vm.toString(GAS_LOOKUPS)));</w:t>
      </w:r>
    </w:p>
    <w:p w14:paraId="58ECEDEB" w14:textId="77777777" w:rsidR="00AB6F6C" w:rsidRDefault="008A0022">
      <w:pPr>
        <w:pStyle w:val="SourceCode"/>
      </w:pPr>
      <w:r>
        <w:t xml:space="preserve">        }</w:t>
      </w:r>
    </w:p>
    <w:p w14:paraId="147040D7" w14:textId="77777777" w:rsidR="00AB6F6C" w:rsidRDefault="008A0022">
      <w:pPr>
        <w:pStyle w:val="SourceCode"/>
      </w:pPr>
      <w:r>
        <w:t xml:space="preserve">        console.log("Linear: %d gas", linearGas);</w:t>
      </w:r>
    </w:p>
    <w:p w14:paraId="3174443C" w14:textId="77777777" w:rsidR="00AB6F6C" w:rsidRDefault="008A0022">
      <w:pPr>
        <w:pStyle w:val="SourceCode"/>
      </w:pPr>
      <w:r>
        <w:t xml:space="preserve">        console.log("Binary: %d gas", binaryGas);</w:t>
      </w:r>
    </w:p>
    <w:p w14:paraId="546A7A40" w14:textId="77777777" w:rsidR="00AB6F6C" w:rsidRDefault="008A0022">
      <w:pPr>
        <w:pStyle w:val="SourceCode"/>
        <w:keepNext/>
      </w:pPr>
      <w:r>
        <w:t xml:space="preserve">        console.log("Map: %d gas", mapGas);</w:t>
      </w:r>
    </w:p>
    <w:p w14:paraId="13E0DBE5" w14:textId="77777777" w:rsidR="00AB6F6C" w:rsidRDefault="008A0022">
      <w:pPr>
        <w:pStyle w:val="SourceCode"/>
        <w:keepNext/>
      </w:pPr>
      <w:r>
        <w:t xml:space="preserve">    }</w:t>
      </w:r>
    </w:p>
    <w:p w14:paraId="34609039" w14:textId="77777777" w:rsidR="00AB6F6C" w:rsidRDefault="008A0022">
      <w:pPr>
        <w:pStyle w:val="SourceCode"/>
      </w:pPr>
      <w:r>
        <w:t>}</w:t>
      </w:r>
    </w:p>
    <w:p w14:paraId="77899EBD" w14:textId="77777777" w:rsidR="00AB6F6C" w:rsidRDefault="00AB6F6C">
      <w:pPr>
        <w:keepNext/>
      </w:pPr>
    </w:p>
    <w:p w14:paraId="759BB629" w14:textId="77777777" w:rsidR="00AB6F6C" w:rsidRDefault="008A0022">
      <w:pPr>
        <w:pStyle w:val="Heading3"/>
      </w:pPr>
      <w:r>
        <w:t>Windows PowerShell Build and Run</w:t>
      </w:r>
    </w:p>
    <w:p w14:paraId="71A84CAF" w14:textId="77777777" w:rsidR="00AB6F6C" w:rsidRDefault="008A0022">
      <w:pPr>
        <w:pStyle w:val="CommandBlock"/>
        <w:keepNext/>
      </w:pPr>
      <w:r>
        <w:t>forge build --root .\solidity</w:t>
      </w:r>
    </w:p>
    <w:p w14:paraId="6092D746" w14:textId="77777777" w:rsidR="00AB6F6C" w:rsidRDefault="008A0022">
      <w:pPr>
        <w:pStyle w:val="CommandBlock"/>
      </w:pPr>
      <w:r>
        <w:t>forge script --root .\solidity .\solidity\script\BigO.s.sol</w:t>
      </w:r>
    </w:p>
    <w:p w14:paraId="7C598273" w14:textId="77777777" w:rsidR="00AB6F6C" w:rsidRDefault="00AB6F6C">
      <w:pPr>
        <w:keepNext/>
      </w:pPr>
    </w:p>
    <w:p w14:paraId="10EE76CF" w14:textId="77777777" w:rsidR="00AB6F6C" w:rsidRDefault="008A0022">
      <w:pPr>
        <w:pStyle w:val="Heading3"/>
      </w:pPr>
      <w:r>
        <w:t>Linux or macOS Build and Run</w:t>
      </w:r>
    </w:p>
    <w:p w14:paraId="27508E96" w14:textId="77777777" w:rsidR="00AB6F6C" w:rsidRDefault="008A0022">
      <w:pPr>
        <w:pStyle w:val="CommandBlock"/>
        <w:keepNext/>
      </w:pPr>
      <w:r>
        <w:t>forge build --root ./solidity</w:t>
      </w:r>
    </w:p>
    <w:p w14:paraId="587ACA7C" w14:textId="77777777" w:rsidR="00AB6F6C" w:rsidRDefault="008A0022">
      <w:pPr>
        <w:pStyle w:val="CommandBlock"/>
      </w:pPr>
      <w:r>
        <w:t>forge script --root ./solidity ./solidity/script/BigO.s.sol</w:t>
      </w:r>
    </w:p>
    <w:p w14:paraId="79B6E783" w14:textId="77777777" w:rsidR="00AB6F6C" w:rsidRDefault="00AB6F6C">
      <w:pPr>
        <w:keepNext/>
      </w:pPr>
    </w:p>
    <w:p w14:paraId="78DC7F14" w14:textId="77777777" w:rsidR="00AB6F6C" w:rsidRDefault="008A0022">
      <w:pPr>
        <w:pStyle w:val="Heading3"/>
      </w:pPr>
      <w:r>
        <w:t>Check Your Results</w:t>
      </w:r>
    </w:p>
    <w:p w14:paraId="3E041116" w14:textId="77777777" w:rsidR="00AB6F6C" w:rsidRDefault="008A0022">
      <w:pPr>
        <w:keepNext/>
      </w:pPr>
      <w:r>
        <w:t>forge script first prints its own lines, such as Script ran successfully. and the gas used. The program's output is everything under the == Logs == line, where each line is indented by two spaces. The program reads no input. Your screen must show these thirteen lines, with the same spelling, spacing, and capitalization; only the numbers on the Linear, Binary, and Map lines are your own.</w:t>
      </w:r>
    </w:p>
    <w:p w14:paraId="3D104558" w14:textId="77777777" w:rsidR="00AB6F6C" w:rsidRDefault="00AB6F6C">
      <w:pPr>
        <w:keepNext/>
      </w:pPr>
    </w:p>
    <w:p w14:paraId="34411E55" w14:textId="77777777" w:rsidR="00AB6F6C" w:rsidRDefault="008A0022">
      <w:pPr>
        <w:pStyle w:val="RequiredOutput"/>
        <w:keepNext/>
      </w:pPr>
      <w:r>
        <w:t>Items  Index  Linear  Binary  Pairs</w:t>
      </w:r>
    </w:p>
    <w:p w14:paraId="413562CB" w14:textId="77777777" w:rsidR="00AB6F6C" w:rsidRDefault="008A0022">
      <w:pPr>
        <w:pStyle w:val="RequiredOutput"/>
        <w:keepNext/>
      </w:pPr>
      <w:r>
        <w:t>10     1      10      4       45</w:t>
      </w:r>
    </w:p>
    <w:p w14:paraId="381BDD43" w14:textId="77777777" w:rsidR="00AB6F6C" w:rsidRDefault="008A0022">
      <w:pPr>
        <w:pStyle w:val="RequiredOutput"/>
        <w:keepNext/>
      </w:pPr>
      <w:r>
        <w:t>100    1      100     7       4950</w:t>
      </w:r>
    </w:p>
    <w:p w14:paraId="2004332D" w14:textId="77777777" w:rsidR="00AB6F6C" w:rsidRDefault="008A0022">
      <w:pPr>
        <w:pStyle w:val="RequiredOutput"/>
        <w:keepNext/>
      </w:pPr>
      <w:r>
        <w:t>1000   1      1000    10      499500</w:t>
      </w:r>
    </w:p>
    <w:p w14:paraId="5C2C0509" w14:textId="77777777" w:rsidR="00AB6F6C" w:rsidRDefault="008A0022">
      <w:pPr>
        <w:pStyle w:val="RequiredOutput"/>
        <w:keepNext/>
      </w:pPr>
      <w:r>
        <w:t>Index: O(1) constant, the same steps at every size</w:t>
      </w:r>
    </w:p>
    <w:p w14:paraId="1FCA133F" w14:textId="77777777" w:rsidR="00AB6F6C" w:rsidRDefault="008A0022">
      <w:pPr>
        <w:pStyle w:val="RequiredOutput"/>
        <w:keepNext/>
      </w:pPr>
      <w:r>
        <w:t>Linear: O(n), 10 times the items, 10 times the steps</w:t>
      </w:r>
    </w:p>
    <w:p w14:paraId="26511DB9" w14:textId="77777777" w:rsidR="00AB6F6C" w:rsidRDefault="008A0022">
      <w:pPr>
        <w:pStyle w:val="RequiredOutput"/>
        <w:keepNext/>
      </w:pPr>
      <w:r>
        <w:t>Binary: O(log n), 10 times the items, about 3 more steps</w:t>
      </w:r>
    </w:p>
    <w:p w14:paraId="10EE00C6" w14:textId="77777777" w:rsidR="00AB6F6C" w:rsidRDefault="008A0022">
      <w:pPr>
        <w:pStyle w:val="RequiredOutput"/>
        <w:keepNext/>
      </w:pPr>
      <w:r>
        <w:t>Pairs: O(n squared), 10 times the items, about 100 times the steps</w:t>
      </w:r>
    </w:p>
    <w:p w14:paraId="15A0791C" w14:textId="77777777" w:rsidR="00AB6F6C" w:rsidRDefault="008A0022">
      <w:pPr>
        <w:pStyle w:val="RequiredOutput"/>
        <w:keepNext/>
      </w:pPr>
      <w:r>
        <w:t>Gas for 10 lookups in 1000 sorted ids</w:t>
      </w:r>
    </w:p>
    <w:p w14:paraId="4852DE18" w14:textId="77777777" w:rsidR="00AB6F6C" w:rsidRDefault="008A0022">
      <w:pPr>
        <w:pStyle w:val="RequiredOutput"/>
        <w:keepNext/>
      </w:pPr>
      <w:r>
        <w:t>Found 10 of 10 all three ways</w:t>
      </w:r>
    </w:p>
    <w:p w14:paraId="2E1F1E07" w14:textId="77777777" w:rsidR="00AB6F6C" w:rsidRDefault="008A0022">
      <w:pPr>
        <w:pStyle w:val="RequiredOutput"/>
        <w:keepNext/>
      </w:pPr>
      <w:r>
        <w:t>Linear: 726695 gas</w:t>
      </w:r>
    </w:p>
    <w:p w14:paraId="7ACFCE2D" w14:textId="77777777" w:rsidR="00AB6F6C" w:rsidRDefault="008A0022">
      <w:pPr>
        <w:pStyle w:val="RequiredOutput"/>
        <w:keepNext/>
      </w:pPr>
      <w:r>
        <w:t>Binary: 78464 gas</w:t>
      </w:r>
    </w:p>
    <w:p w14:paraId="11259A2C" w14:textId="77777777" w:rsidR="00AB6F6C" w:rsidRDefault="008A0022">
      <w:pPr>
        <w:pStyle w:val="RequiredOutput"/>
      </w:pPr>
      <w:r>
        <w:t>Map: 7915 gas</w:t>
      </w:r>
    </w:p>
    <w:p w14:paraId="6A984D58" w14:textId="77777777" w:rsidR="00AB6F6C" w:rsidRDefault="00AB6F6C">
      <w:pPr>
        <w:keepNext/>
      </w:pPr>
    </w:p>
    <w:p w14:paraId="6FDC0E1F" w14:textId="77777777" w:rsidR="00AB6F6C" w:rsidRDefault="008A0022">
      <w:pPr>
        <w:pStyle w:val="ListBullet"/>
      </w:pPr>
      <w:r>
        <w:t>The header and the three rows prove the counts: countLinear compared all 10, 100, and 1000 ids to reach the last one; countBinary took 4, 7, and 10 steps; and countPairs compared 45, 4950, and 499500 pairs, which is count * (count - 1) / 2.</w:t>
      </w:r>
    </w:p>
    <w:p w14:paraId="68169D57" w14:textId="77777777" w:rsidR="00AB6F6C" w:rsidRDefault="008A0022">
      <w:pPr>
        <w:pStyle w:val="ListBullet"/>
      </w:pPr>
      <w:r>
        <w:t>The Index column is 1 in every row: one read by index, however many ids there are.</w:t>
      </w:r>
    </w:p>
    <w:p w14:paraId="469F09F7" w14:textId="77777777" w:rsidR="00AB6F6C" w:rsidRDefault="008A0022">
      <w:pPr>
        <w:pStyle w:val="ListBullet"/>
      </w:pPr>
      <w:r>
        <w:t>Read the rows against each other: Linear grows tenfold from row to row, Binary grows by 3, and Pairs grows about a hundredfold. The four summary lines name those classes.</w:t>
      </w:r>
    </w:p>
    <w:p w14:paraId="5E4E3021" w14:textId="77777777" w:rsidR="00AB6F6C" w:rsidRDefault="008A0022">
      <w:pPr>
        <w:pStyle w:val="ListBullet"/>
      </w:pPr>
      <w:r>
        <w:t>Gas for 10 lookups in 1000 sorted ids and Found 10 of 10 all three ways prove the linear search, the binary search, and the mapping each looked up every id and found it, so the three gas numbers measure the same work.</w:t>
      </w:r>
    </w:p>
    <w:p w14:paraId="7899554D" w14:textId="77777777" w:rsidR="00AB6F6C" w:rsidRDefault="008A0022">
      <w:pPr>
        <w:pStyle w:val="ListBullet"/>
      </w:pPr>
      <w:r>
        <w:t>The Linear, Binary, and Map lines show the gas each set of lookups used. solc 0.8.37 printed these numbers; forge's Compiling ... with Solc 0.8.x line shows the version yours used. Another version may print other gas numbers, and that is not a mistake. What every version must show: the same numbers on every run with the same compiler, and the Found 10 of 10 all three ways line exactly.</w:t>
      </w:r>
    </w:p>
    <w:p w14:paraId="2D6A59B8" w14:textId="77777777" w:rsidR="00AB6F6C" w:rsidRDefault="008A0022">
      <w:pPr>
        <w:pStyle w:val="ListBullet"/>
      </w:pPr>
      <w:r>
        <w:t>The 10 linear searches make 5500 comparisons and the 10 binary searches 83 steps, yet the gas differs only about 9 times, not 66: a binary step does more work than one comparison (it works out the middle, converts it, and moves low or high). Big-O leaves out that cost per step; as the ids grow, the counts win.</w:t>
      </w:r>
    </w:p>
    <w:p w14:paraId="6400AD4D" w14:textId="77777777" w:rsidR="00AB6F6C" w:rsidRDefault="008A0022">
      <w:pPr>
        <w:pStyle w:val="ListBullet"/>
      </w:pPr>
      <w:r>
        <w:t>The 10 mapping reads use the least gas, about 790 each: each hashes the id with keccak256 to find its storage slot and reads that one slot. The slots were written earlier in the same call, so each read pays the warm price, 100 gas; the first read of a slot in a transaction pays 2100.</w:t>
      </w:r>
    </w:p>
    <w:p w14:paraId="09054B6D" w14:textId="77777777" w:rsidR="00AB6F6C" w:rsidRDefault="008A0022">
      <w:pPr>
        <w:pStyle w:val="ListBullet"/>
      </w:pPr>
      <w:r>
        <w:t>If the Found line shows fewer than 10 by binary, findBinary moves low or high the wrong way. If it shows fewer than 10 by map, the loop that fills idStored skipped some ids.</w:t>
      </w:r>
    </w:p>
    <w:p w14:paraId="2B2B5004" w14:textId="77777777" w:rsidR="00AB6F6C" w:rsidRDefault="008A0022">
      <w:pPr>
        <w:pStyle w:val="ListBullet"/>
      </w:pPr>
      <w:r>
        <w:t>If the build fails, read the first error message: it names the file and line to fix.</w:t>
      </w:r>
    </w:p>
    <w:p w14:paraId="37A984DE" w14:textId="77777777" w:rsidR="00AB6F6C" w:rsidRDefault="00AB6F6C">
      <w:pPr>
        <w:keepNext/>
      </w:pPr>
    </w:p>
    <w:p w14:paraId="7D5B0333" w14:textId="77777777" w:rsidR="00AB6F6C" w:rsidRDefault="00AB6F6C">
      <w:pPr>
        <w:keepNext/>
      </w:pPr>
    </w:p>
    <w:p w14:paraId="2796B177" w14:textId="77777777" w:rsidR="00AB6F6C" w:rsidRDefault="008A0022">
      <w:pPr>
        <w:pStyle w:val="Heading2"/>
      </w:pPr>
      <w:r>
        <w:t>What to Notice</w:t>
      </w:r>
    </w:p>
    <w:p w14:paraId="5B22F879" w14:textId="77777777" w:rsidR="00AB6F6C" w:rsidRDefault="008A0022">
      <w:pPr>
        <w:pStyle w:val="ListBullet"/>
      </w:pPr>
      <w:r>
        <w:t>low, high, and middle are int256 because high can become -1. Remember, int256 holds -1, and ids[uint256(middle)] converts the checked middle back into an index.</w:t>
      </w:r>
    </w:p>
    <w:p w14:paraId="67A3166B" w14:textId="77777777" w:rsidR="00AB6F6C" w:rsidRDefault="008A0022">
      <w:pPr>
        <w:pStyle w:val="ListBullet"/>
      </w:pPr>
      <w:r>
        <w:t>gasleft() gives the gas the call has left. It only goes down, so the first reading minus the second is the gas the work used, as two clock readings give a time.</w:t>
      </w:r>
    </w:p>
    <w:p w14:paraId="769FE640" w14:textId="77777777" w:rsidR="00AB6F6C" w:rsidRDefault="008A0022">
      <w:pPr>
        <w:pStyle w:val="ListBullet"/>
      </w:pPr>
      <w:r>
        <w:t>idStored is a mapping(uint256 =&gt; bool) in storage. A mapping reads false for a key never stored, so it maps each id to true. Writing it makes run neither pure nor view, as in Lesson 10.6a. Filling it is not measured: 1000 new storage slots cost about 22 million gas, more than one transaction on a real network may use, so a real contract adds its entries over many calls.</w:t>
      </w:r>
    </w:p>
    <w:p w14:paraId="6F512E37" w14:textId="77777777" w:rsidR="00AB6F6C" w:rsidRDefault="008A0022">
      <w:pPr>
        <w:pStyle w:val="ListBullet"/>
      </w:pPr>
      <w:r>
        <w:t>Gas is exact: the same script and compiler version use the same gas on every run, on every computer. It is still a measure of this compiler's code, not of the operation, which is why the step counts are what the table compares.</w:t>
      </w:r>
    </w:p>
    <w:p w14:paraId="1866F5AF" w14:textId="77777777" w:rsidR="00AB6F6C" w:rsidRDefault="008A0022">
      <w:pPr>
        <w:pStyle w:val="ListBullet"/>
      </w:pPr>
      <w:r>
        <w:t>The Basic script's 161 million gas is about ten times the 16,777,216 gas one Ethereum transaction may use (EIP-7825), so no real contract compares every pair of 1000 items in one transaction. In a contract, O(n squared) is not slow: it is impossible. Contracts keep their loops short, or let the caller pass in the one item to check.</w:t>
      </w:r>
    </w:p>
    <w:p w14:paraId="40EBFE3C" w14:textId="77777777" w:rsidR="00AB6F6C" w:rsidRDefault="008A0022">
      <w:pPr>
        <w:pStyle w:val="ListBullet"/>
      </w:pPr>
      <w:r>
        <w:t>Each new uint256[](count) is a fresh memory array. Remember, memory costs more gas the bigger it grows (Lesson 9.3a): the 1000 ids take 32,000 bytes.</w:t>
      </w:r>
    </w:p>
    <w:p w14:paraId="38851E76" w14:textId="77777777" w:rsidR="00AB6F6C" w:rsidRDefault="008A0022">
      <w:pPr>
        <w:pStyle w:val="ListBullet"/>
      </w:pPr>
      <w:r>
        <w:t>Remember, console.log takes three values at most, so each row is joined first with string.concat, and padRight adds the spaces Solidity has no format width for.</w:t>
      </w:r>
    </w:p>
    <w:p w14:paraId="65EE6676" w14:textId="77777777" w:rsidR="00AB6F6C" w:rsidRDefault="00AB6F6C">
      <w:pPr>
        <w:keepNext/>
      </w:pPr>
    </w:p>
    <w:p w14:paraId="05DDB5A8" w14:textId="77777777" w:rsidR="00AB6F6C" w:rsidRDefault="008A0022">
      <w:pPr>
        <w:pStyle w:val="Heading3"/>
      </w:pPr>
      <w:r>
        <w:t>Basic and Production-Minded Comparison</w:t>
      </w:r>
    </w:p>
    <w:p w14:paraId="258E9A04" w14:textId="77777777" w:rsidR="00AB6F6C" w:rsidRDefault="008A0022">
      <w:r>
        <w:t>Both versions print the same table and the same four summary lines, from the same counting functions. The Basic version counts steps, which are exact and the same on every computer. The Production-Minded version also measures gas: a real measurement, but one that changes with the compiler, so it checks that all three lookups did the same work and prints the numbers without comparing them.</w:t>
      </w:r>
    </w:p>
    <w:p w14:paraId="6AB756D4" w14:textId="77777777" w:rsidR="00AB6F6C" w:rsidRDefault="00AB6F6C">
      <w:pPr>
        <w:keepNext/>
      </w:pPr>
    </w:p>
    <w:p w14:paraId="168AF8E1" w14:textId="77777777" w:rsidR="00AB6F6C" w:rsidRDefault="00AB6F6C">
      <w:pPr>
        <w:keepNext/>
      </w:pPr>
    </w:p>
    <w:p w14:paraId="6C7A9EDC" w14:textId="77777777" w:rsidR="00AB6F6C" w:rsidRDefault="00AB6F6C">
      <w:pPr>
        <w:keepNext/>
      </w:pPr>
    </w:p>
    <w:p w14:paraId="372D56EF" w14:textId="77777777" w:rsidR="00AB6F6C" w:rsidRDefault="008A0022">
      <w:pPr>
        <w:pStyle w:val="Heading1"/>
      </w:pPr>
      <w:r>
        <w:t>Supporting Files</w:t>
      </w:r>
    </w:p>
    <w:p w14:paraId="616CCFC9" w14:textId="77777777" w:rsidR="00AB6F6C" w:rsidRDefault="008A0022">
      <w:r>
        <w:t>This is the Cargo.toml that cargo init wrote, shown here so you can check yours. The [package] lines match; yours also ends with an empty [dependencies] heading, and the lines that start with # are notes for you, not something cargo writes.</w:t>
      </w:r>
    </w:p>
    <w:p w14:paraId="266C3E5E" w14:textId="77777777" w:rsidR="00AB6F6C" w:rsidRDefault="00AB6F6C">
      <w:pPr>
        <w:keepNext/>
      </w:pPr>
    </w:p>
    <w:p w14:paraId="21A168A7" w14:textId="77777777" w:rsidR="00AB6F6C" w:rsidRDefault="00AB6F6C">
      <w:pPr>
        <w:keepNext/>
      </w:pPr>
    </w:p>
    <w:p w14:paraId="4838939A" w14:textId="77777777" w:rsidR="00AB6F6C" w:rsidRDefault="008A0022">
      <w:pPr>
        <w:pStyle w:val="Heading2"/>
      </w:pPr>
      <w:r>
        <w:t>rust/Cargo.toml</w:t>
      </w:r>
    </w:p>
    <w:p w14:paraId="3D8358FB" w14:textId="77777777" w:rsidR="00AB6F6C" w:rsidRDefault="008A0022">
      <w:pPr>
        <w:pStyle w:val="SourceCode"/>
        <w:keepNext/>
      </w:pPr>
      <w:r>
        <w:t>[package]</w:t>
      </w:r>
    </w:p>
    <w:p w14:paraId="72F96D72" w14:textId="77777777" w:rsidR="00AB6F6C" w:rsidRDefault="008A0022">
      <w:pPr>
        <w:pStyle w:val="SourceCode"/>
        <w:keepNext/>
      </w:pPr>
      <w:r>
        <w:t>name = "big_o"</w:t>
      </w:r>
    </w:p>
    <w:p w14:paraId="65E8AD91" w14:textId="77777777" w:rsidR="00AB6F6C" w:rsidRDefault="008A0022">
      <w:pPr>
        <w:pStyle w:val="SourceCode"/>
        <w:keepNext/>
      </w:pPr>
      <w:r>
        <w:t>version = "0.1.0"</w:t>
      </w:r>
    </w:p>
    <w:p w14:paraId="2A5776F5" w14:textId="77777777" w:rsidR="00AB6F6C" w:rsidRDefault="008A0022">
      <w:pPr>
        <w:pStyle w:val="SourceCode"/>
        <w:keepNext/>
      </w:pPr>
      <w:r>
        <w:t>edition = "2024"</w:t>
      </w:r>
    </w:p>
    <w:p w14:paraId="787B6254" w14:textId="77777777" w:rsidR="00AB6F6C" w:rsidRDefault="00AB6F6C">
      <w:pPr>
        <w:pStyle w:val="SourceCode"/>
        <w:keepNext/>
      </w:pPr>
    </w:p>
    <w:p w14:paraId="30781BBD" w14:textId="77777777" w:rsidR="00AB6F6C" w:rsidRDefault="008A0022">
      <w:pPr>
        <w:pStyle w:val="SourceCode"/>
        <w:keepNext/>
      </w:pPr>
      <w:r>
        <w:t># Each file in src/bin/ becomes its own program:</w:t>
      </w:r>
    </w:p>
    <w:p w14:paraId="0ACCF8CE" w14:textId="77777777" w:rsidR="00AB6F6C" w:rsidRDefault="008A0022">
      <w:pPr>
        <w:pStyle w:val="SourceCode"/>
      </w:pPr>
      <w:r>
        <w:t># basic_big_o and big_o.</w:t>
      </w:r>
    </w:p>
    <w:p w14:paraId="7471B3D3" w14:textId="77777777" w:rsidR="00AB6F6C" w:rsidRDefault="00AB6F6C">
      <w:pPr>
        <w:keepNext/>
      </w:pPr>
    </w:p>
    <w:p w14:paraId="490CA04F" w14:textId="77777777" w:rsidR="00AB6F6C" w:rsidRDefault="00AB6F6C">
      <w:pPr>
        <w:keepNext/>
      </w:pPr>
    </w:p>
    <w:p w14:paraId="046EDDE1" w14:textId="77777777" w:rsidR="00AB6F6C" w:rsidRDefault="00AB6F6C">
      <w:pPr>
        <w:keepNext/>
      </w:pPr>
    </w:p>
    <w:p w14:paraId="2C42B8C9" w14:textId="77777777" w:rsidR="00AB6F6C" w:rsidRDefault="008A0022">
      <w:pPr>
        <w:pStyle w:val="Heading1"/>
      </w:pPr>
      <w:r>
        <w:t>Validation Rules</w:t>
      </w:r>
    </w:p>
    <w:p w14:paraId="16B7CBC4" w14:textId="77777777" w:rsidR="00AB6F6C" w:rsidRDefault="008A0022">
      <w:r>
        <w:t>This lesson is checked by running each program and comparing its output with the required results by eye. No separate validator program is needed. Each language section ends each layer with a Check Your Results section.</w:t>
      </w:r>
    </w:p>
    <w:p w14:paraId="2410E264" w14:textId="77777777" w:rsidR="00AB6F6C" w:rsidRDefault="00AB6F6C">
      <w:pPr>
        <w:keepNext/>
      </w:pPr>
    </w:p>
    <w:p w14:paraId="36C9D50B" w14:textId="77777777" w:rsidR="00AB6F6C" w:rsidRDefault="008A0022">
      <w:pPr>
        <w:pStyle w:val="ListBullet"/>
      </w:pPr>
      <w:r>
        <w:t>Run every command from the lesson-10.9-extended directory.</w:t>
      </w:r>
    </w:p>
    <w:p w14:paraId="77FEE21B" w14:textId="77777777" w:rsidR="00AB6F6C" w:rsidRDefault="008A0022">
      <w:pPr>
        <w:pStyle w:val="ListBullet"/>
      </w:pPr>
      <w:r>
        <w:t>Every line must match the expected lines exactly, in the same order, with nothing extra, except the numbers on the Linear, Binary, and Map lines, which are your own. For Solidity, compare the lines under == Logs ==.</w:t>
      </w:r>
    </w:p>
    <w:p w14:paraId="08352138" w14:textId="77777777" w:rsidR="00AB6F6C" w:rsidRDefault="008A0022">
      <w:pPr>
        <w:pStyle w:val="ListBullet"/>
      </w:pPr>
      <w:r>
        <w:t>Every count must come from the counting function's own counter, never from typed-in text or from the formula: printing 499500 directly gives the same output without counting anything, so check your code as well as your output. The Index column is the one exception: a read by index is always one step, so the program writes 1.</w:t>
      </w:r>
    </w:p>
    <w:p w14:paraId="79481B1C" w14:textId="77777777" w:rsidR="00AB6F6C" w:rsidRDefault="008A0022">
      <w:pPr>
        <w:pStyle w:val="ListBullet"/>
      </w:pPr>
      <w:r>
        <w:t>A time or a gas number is never compared with another or with these samples.</w:t>
      </w:r>
    </w:p>
    <w:p w14:paraId="5E450319" w14:textId="77777777" w:rsidR="00AB6F6C" w:rsidRDefault="00AB6F6C">
      <w:pPr>
        <w:keepNext/>
      </w:pPr>
    </w:p>
    <w:p w14:paraId="1894AEBA" w14:textId="77777777" w:rsidR="00AB6F6C" w:rsidRDefault="00AB6F6C">
      <w:pPr>
        <w:keepNext/>
      </w:pPr>
    </w:p>
    <w:p w14:paraId="1AFFC47A" w14:textId="77777777" w:rsidR="00AB6F6C" w:rsidRDefault="008A0022">
      <w:pPr>
        <w:pStyle w:val="Heading2"/>
      </w:pPr>
      <w:r>
        <w:t>Expected Values</w:t>
      </w:r>
    </w:p>
    <w:p w14:paraId="61214AEB" w14:textId="77777777" w:rsidR="00AB6F6C" w:rsidRDefault="008A0022">
      <w:pPr>
        <w:keepNext/>
      </w:pPr>
      <w:r>
        <w:t>Every program works with these fixed values.</w:t>
      </w:r>
    </w:p>
    <w:p w14:paraId="554407F7" w14:textId="77777777" w:rsidR="00AB6F6C" w:rsidRDefault="00AB6F6C">
      <w:pPr>
        <w:keepNext/>
      </w:pPr>
    </w:p>
    <w:p w14:paraId="2DF26C78" w14:textId="77777777" w:rsidR="00AB6F6C" w:rsidRDefault="008A0022">
      <w:pPr>
        <w:pStyle w:val="RequiredOutput"/>
        <w:keepNext/>
      </w:pPr>
      <w:r>
        <w:t>Sizes: 10, 100, and 1000 ids, each the ids 1 to the size, in sorted order</w:t>
      </w:r>
    </w:p>
    <w:p w14:paraId="4837F3FC" w14:textId="77777777" w:rsidR="00AB6F6C" w:rsidRDefault="008A0022">
      <w:pPr>
        <w:pStyle w:val="RequiredOutput"/>
        <w:keepNext/>
      </w:pPr>
      <w:r>
        <w:t>Wanted id: the last one, the worst case for a linear search</w:t>
      </w:r>
    </w:p>
    <w:p w14:paraId="2597F3D3" w14:textId="77777777" w:rsidR="00AB6F6C" w:rsidRDefault="008A0022">
      <w:pPr>
        <w:pStyle w:val="RequiredOutput"/>
        <w:keepNext/>
      </w:pPr>
      <w:r>
        <w:t>Binary search middle: (low + high) / 2 as a whole number</w:t>
      </w:r>
    </w:p>
    <w:p w14:paraId="5171A0FF" w14:textId="77777777" w:rsidR="00AB6F6C" w:rsidRDefault="008A0022">
      <w:pPr>
        <w:pStyle w:val="RequiredOutput"/>
        <w:keepNext/>
      </w:pPr>
      <w:r>
        <w:t>Timed (Production-Minded, not Solidity): ids 100, 200, up to 100000,</w:t>
      </w:r>
    </w:p>
    <w:p w14:paraId="0F3A2B16" w14:textId="77777777" w:rsidR="00AB6F6C" w:rsidRDefault="008A0022">
      <w:pPr>
        <w:pStyle w:val="RequiredOutput"/>
        <w:keepNext/>
      </w:pPr>
      <w:r>
        <w:t xml:space="preserve">                                         in 100000 ids</w:t>
      </w:r>
    </w:p>
    <w:p w14:paraId="4593934E" w14:textId="77777777" w:rsidR="00AB6F6C" w:rsidRDefault="008A0022">
      <w:pPr>
        <w:pStyle w:val="RequiredOutput"/>
        <w:keepNext/>
      </w:pPr>
      <w:r>
        <w:t>Gas (Production-Minded Solidity): ids 100, 200, up to 1000, in 1000 ids</w:t>
      </w:r>
    </w:p>
    <w:p w14:paraId="4986E689" w14:textId="77777777" w:rsidR="00AB6F6C" w:rsidRDefault="008A0022">
      <w:pPr>
        <w:pStyle w:val="RequiredOutput"/>
      </w:pPr>
      <w:r>
        <w:t>Measured three ways: linear search, binary search, and a map lookup</w:t>
      </w:r>
    </w:p>
    <w:p w14:paraId="5746EF62" w14:textId="77777777" w:rsidR="00AB6F6C" w:rsidRDefault="00AB6F6C">
      <w:pPr>
        <w:keepNext/>
      </w:pPr>
    </w:p>
    <w:p w14:paraId="575A65BB" w14:textId="77777777" w:rsidR="00AB6F6C" w:rsidRDefault="00AB6F6C">
      <w:pPr>
        <w:keepNext/>
      </w:pPr>
    </w:p>
    <w:p w14:paraId="41FD9CB0" w14:textId="77777777" w:rsidR="00AB6F6C" w:rsidRDefault="008A0022">
      <w:pPr>
        <w:pStyle w:val="Heading2"/>
      </w:pPr>
      <w:r>
        <w:t>Required Clean-Run Output</w:t>
      </w:r>
    </w:p>
    <w:p w14:paraId="3970D90A" w14:textId="77777777" w:rsidR="00AB6F6C" w:rsidRDefault="008A0022">
      <w:pPr>
        <w:keepNext/>
      </w:pPr>
      <w:r>
        <w:t>The Production-Minded programs in Assembly, Rust, and Erlang print these thirteen lines. The Basic programs print the first eight; the last five come from the Production-Minded measurement, and the three times on them are samples. Solidity prints the same first eight lines, then its five gas lines, shown in its Production-Minded Check Your Results.</w:t>
      </w:r>
    </w:p>
    <w:p w14:paraId="39432AF3" w14:textId="77777777" w:rsidR="00AB6F6C" w:rsidRDefault="00AB6F6C">
      <w:pPr>
        <w:keepNext/>
      </w:pPr>
    </w:p>
    <w:p w14:paraId="60D38FB5" w14:textId="77777777" w:rsidR="00AB6F6C" w:rsidRDefault="008A0022">
      <w:pPr>
        <w:pStyle w:val="RequiredOutput"/>
        <w:keepNext/>
      </w:pPr>
      <w:r>
        <w:t>Items  Index  Linear  Binary  Pairs</w:t>
      </w:r>
    </w:p>
    <w:p w14:paraId="2F3CEE05" w14:textId="77777777" w:rsidR="00AB6F6C" w:rsidRDefault="008A0022">
      <w:pPr>
        <w:pStyle w:val="RequiredOutput"/>
        <w:keepNext/>
      </w:pPr>
      <w:r>
        <w:t>10     1      10      4       45</w:t>
      </w:r>
    </w:p>
    <w:p w14:paraId="4F83F26F" w14:textId="77777777" w:rsidR="00AB6F6C" w:rsidRDefault="008A0022">
      <w:pPr>
        <w:pStyle w:val="RequiredOutput"/>
        <w:keepNext/>
      </w:pPr>
      <w:r>
        <w:t>100    1      100     7       4950</w:t>
      </w:r>
    </w:p>
    <w:p w14:paraId="13F86425" w14:textId="77777777" w:rsidR="00AB6F6C" w:rsidRDefault="008A0022">
      <w:pPr>
        <w:pStyle w:val="RequiredOutput"/>
        <w:keepNext/>
      </w:pPr>
      <w:r>
        <w:t>1000   1      1000    10      499500</w:t>
      </w:r>
    </w:p>
    <w:p w14:paraId="3B268E6C" w14:textId="77777777" w:rsidR="00AB6F6C" w:rsidRDefault="008A0022">
      <w:pPr>
        <w:pStyle w:val="RequiredOutput"/>
        <w:keepNext/>
      </w:pPr>
      <w:r>
        <w:t>Index: O(1) constant, the same steps at every size</w:t>
      </w:r>
    </w:p>
    <w:p w14:paraId="51329ACD" w14:textId="77777777" w:rsidR="00AB6F6C" w:rsidRDefault="008A0022">
      <w:pPr>
        <w:pStyle w:val="RequiredOutput"/>
        <w:keepNext/>
      </w:pPr>
      <w:r>
        <w:t>Linear: O(n), 10 times the items, 10 times the steps</w:t>
      </w:r>
    </w:p>
    <w:p w14:paraId="1D6994F3" w14:textId="77777777" w:rsidR="00AB6F6C" w:rsidRDefault="008A0022">
      <w:pPr>
        <w:pStyle w:val="RequiredOutput"/>
        <w:keepNext/>
      </w:pPr>
      <w:r>
        <w:t>Binary: O(log n), 10 times the items, about 3 more steps</w:t>
      </w:r>
    </w:p>
    <w:p w14:paraId="7683E605" w14:textId="77777777" w:rsidR="00AB6F6C" w:rsidRDefault="008A0022">
      <w:pPr>
        <w:pStyle w:val="RequiredOutput"/>
        <w:keepNext/>
      </w:pPr>
      <w:r>
        <w:t>Pairs: O(n squared), 10 times the items, about 100 times the steps</w:t>
      </w:r>
    </w:p>
    <w:p w14:paraId="3D1C536A" w14:textId="77777777" w:rsidR="00AB6F6C" w:rsidRDefault="008A0022">
      <w:pPr>
        <w:pStyle w:val="RequiredOutput"/>
        <w:keepNext/>
      </w:pPr>
      <w:r>
        <w:t>Timing 1000 lookups in 100000 sorted ids</w:t>
      </w:r>
    </w:p>
    <w:p w14:paraId="02B8DE41" w14:textId="77777777" w:rsidR="00AB6F6C" w:rsidRDefault="008A0022">
      <w:pPr>
        <w:pStyle w:val="RequiredOutput"/>
        <w:keepNext/>
      </w:pPr>
      <w:r>
        <w:t>Found 1000 of 1000 all three ways</w:t>
      </w:r>
    </w:p>
    <w:p w14:paraId="093327CD" w14:textId="77777777" w:rsidR="00AB6F6C" w:rsidRDefault="008A0022">
      <w:pPr>
        <w:pStyle w:val="RequiredOutput"/>
        <w:keepNext/>
      </w:pPr>
      <w:r>
        <w:t>Linear: 25 ms</w:t>
      </w:r>
    </w:p>
    <w:p w14:paraId="0A8AA232" w14:textId="77777777" w:rsidR="00AB6F6C" w:rsidRDefault="008A0022">
      <w:pPr>
        <w:pStyle w:val="RequiredOutput"/>
        <w:keepNext/>
      </w:pPr>
      <w:r>
        <w:t>Binary: 0 ms</w:t>
      </w:r>
    </w:p>
    <w:p w14:paraId="037CFD8C" w14:textId="77777777" w:rsidR="00AB6F6C" w:rsidRDefault="008A0022">
      <w:pPr>
        <w:pStyle w:val="RequiredOutput"/>
      </w:pPr>
      <w:r>
        <w:t>Map: 0 ms</w:t>
      </w:r>
    </w:p>
    <w:p w14:paraId="6D17A094" w14:textId="77777777" w:rsidR="00AB6F6C" w:rsidRDefault="00AB6F6C">
      <w:pPr>
        <w:keepNext/>
      </w:pPr>
    </w:p>
    <w:p w14:paraId="3E7833F5" w14:textId="77777777" w:rsidR="00AB6F6C" w:rsidRDefault="00AB6F6C">
      <w:pPr>
        <w:keepNext/>
      </w:pPr>
    </w:p>
    <w:p w14:paraId="246E25C8" w14:textId="77777777" w:rsidR="00AB6F6C" w:rsidRDefault="00AB6F6C">
      <w:pPr>
        <w:keepNext/>
      </w:pPr>
    </w:p>
    <w:p w14:paraId="30AC3316" w14:textId="77777777" w:rsidR="00AB6F6C" w:rsidRDefault="008A0022">
      <w:pPr>
        <w:pStyle w:val="Heading1"/>
      </w:pPr>
      <w:r>
        <w:t>Common Mistakes</w:t>
      </w:r>
    </w:p>
    <w:p w14:paraId="5930AD21" w14:textId="77777777" w:rsidR="00AB6F6C" w:rsidRDefault="008A0022">
      <w:pPr>
        <w:pStyle w:val="ListBullet"/>
      </w:pPr>
      <w:r>
        <w:t>Running a binary search on items that are not sorted. It gives no error, only wrong answers: it skips the half that holds the id.</w:t>
      </w:r>
    </w:p>
    <w:p w14:paraId="3B6EB889" w14:textId="77777777" w:rsidR="00AB6F6C" w:rsidRDefault="008A0022">
      <w:pPr>
        <w:pStyle w:val="ListBullet"/>
      </w:pPr>
      <w:r>
        <w:t>Looping while low &lt; high instead of low &lt;= high. When the range is down to one item the loop stops without looking at it, so the last id is never found.</w:t>
      </w:r>
    </w:p>
    <w:p w14:paraId="21AA28AD" w14:textId="77777777" w:rsidR="00AB6F6C" w:rsidRDefault="008A0022">
      <w:pPr>
        <w:pStyle w:val="ListBullet"/>
      </w:pPr>
      <w:r>
        <w:t>Keeping high in an unsigned number. When the wanted id is smaller than every id, high becomes -1: Rust's usize stops with attempt to subtract with overflow, Solidity's uint256 with panic 0x11, and an Assembly loop tested with ja reads -1 as a huge number. Use i32, int256, and jg.</w:t>
      </w:r>
    </w:p>
    <w:p w14:paraId="17E74493" w14:textId="77777777" w:rsidR="00AB6F6C" w:rsidRDefault="008A0022">
      <w:pPr>
        <w:pStyle w:val="ListBullet"/>
      </w:pPr>
      <w:r>
        <w:t>Erlang: forgetting that element counts from 1. Item Middle of the tuple is element(Middle + 1, IdTuple).</w:t>
      </w:r>
    </w:p>
    <w:p w14:paraId="1E3E7912" w14:textId="77777777" w:rsidR="00AB6F6C" w:rsidRDefault="008A0022">
      <w:pPr>
        <w:pStyle w:val="ListBullet"/>
      </w:pPr>
      <w:r>
        <w:t>Erlang: running a binary search over a list with lists:nth. The steps look right, but each one walks the list from its head, so the search is slower than a linear one.</w:t>
      </w:r>
    </w:p>
    <w:p w14:paraId="5DB76DD2" w14:textId="77777777" w:rsidR="00AB6F6C" w:rsidRDefault="008A0022">
      <w:pPr>
        <w:pStyle w:val="ListBullet"/>
      </w:pPr>
      <w:r>
        <w:t>Starting the inner pairs loop at the first id instead of the one after it. It compares every pair twice and each id with itself, so a duplicate check finds a "duplicate" at once.</w:t>
      </w:r>
    </w:p>
    <w:p w14:paraId="60FCF9AA" w14:textId="77777777" w:rsidR="00AB6F6C" w:rsidRDefault="008A0022">
      <w:pPr>
        <w:pStyle w:val="ListBullet"/>
      </w:pPr>
      <w:r>
        <w:t>Treating a time as an exact result, or comparing a debug build's time with a release build's. Count the steps for an exact answer.</w:t>
      </w:r>
    </w:p>
    <w:p w14:paraId="6402C992" w14:textId="77777777" w:rsidR="00AB6F6C" w:rsidRDefault="008A0022">
      <w:pPr>
        <w:pStyle w:val="ListBullet"/>
      </w:pPr>
      <w:r>
        <w:t>Solidity: putting a loop that grows with the data into a contract. Every step costs gas, and a call that runs out of gas does nothing at all.</w:t>
      </w:r>
    </w:p>
    <w:p w14:paraId="59FBC592" w14:textId="77777777" w:rsidR="00AB6F6C" w:rsidRDefault="008A0022">
      <w:pPr>
        <w:pStyle w:val="ListBullet"/>
      </w:pPr>
      <w:r>
        <w:t>Reading O(1) as "fast" and O(n) as "slow". Big-O says how the cost grows, not how big it is.</w:t>
      </w:r>
    </w:p>
    <w:p w14:paraId="2AD76295" w14:textId="77777777" w:rsidR="00AB6F6C" w:rsidRDefault="00AB6F6C">
      <w:pPr>
        <w:keepNext/>
      </w:pPr>
    </w:p>
    <w:p w14:paraId="23EDC13A" w14:textId="77777777" w:rsidR="00AB6F6C" w:rsidRDefault="00AB6F6C">
      <w:pPr>
        <w:keepNext/>
      </w:pPr>
    </w:p>
    <w:p w14:paraId="731A9267" w14:textId="77777777" w:rsidR="00AB6F6C" w:rsidRDefault="00AB6F6C">
      <w:pPr>
        <w:keepNext/>
      </w:pPr>
    </w:p>
    <w:p w14:paraId="5D6F6C6E" w14:textId="77777777" w:rsidR="00AB6F6C" w:rsidRDefault="008A0022">
      <w:pPr>
        <w:pStyle w:val="Heading1"/>
      </w:pPr>
      <w:r>
        <w:t>Project Connection</w:t>
      </w:r>
    </w:p>
    <w:p w14:paraId="169FB146" w14:textId="77777777" w:rsidR="00AB6F6C" w:rsidRDefault="008A0022">
      <w:r>
        <w:t>The Chapter 10 Project, the In-Memory Database, has a costs command that prints the expected cost of each of its operations in the classes of this lesson: get and update are O(1) on average, through Lesson 10.6's hash table; insert adds O(log n) to find the name's place in the ordered view and O(n) to shift the later names; and list and ordered are O(n). Its ordered view is a sorted array of names searched with this lesson's binary search; in Rust, binary_search's Err(position) is exactly the place a new na</w:t>
      </w:r>
      <w:r>
        <w:t>me goes. In Erlang the ordered view is a sorted tuple, searched by halving with element/2: O(log n) to find a name's place, plus an O(n) copy, because erlang:insert_element builds a new tuple one place longer. In Solidity the records live in a mapping, with an array of keys kept beside it for listing.</w:t>
      </w:r>
    </w:p>
    <w:p w14:paraId="076080D5" w14:textId="77777777" w:rsidR="00AB6F6C" w:rsidRDefault="00AB6F6C">
      <w:pPr>
        <w:keepNext/>
      </w:pPr>
    </w:p>
    <w:p w14:paraId="1C3B19E9" w14:textId="77777777" w:rsidR="00AB6F6C" w:rsidRDefault="00AB6F6C">
      <w:pPr>
        <w:keepNext/>
      </w:pPr>
    </w:p>
    <w:p w14:paraId="225DD1C5" w14:textId="77777777" w:rsidR="00AB6F6C" w:rsidRDefault="00AB6F6C">
      <w:pPr>
        <w:keepNext/>
      </w:pPr>
    </w:p>
    <w:p w14:paraId="0445290B" w14:textId="77777777" w:rsidR="00AB6F6C" w:rsidRDefault="008A0022">
      <w:pPr>
        <w:pStyle w:val="Heading1"/>
      </w:pPr>
      <w:r>
        <w:t>Workbook Exercise</w:t>
      </w:r>
    </w:p>
    <w:p w14:paraId="6C44407E" w14:textId="77777777" w:rsidR="00AB6F6C" w:rsidRDefault="008A0022">
      <w:r>
        <w:t>Add a fourth row, for 10000 ids, in each Production-Minded program.</w:t>
      </w:r>
    </w:p>
    <w:p w14:paraId="116B1624" w14:textId="77777777" w:rsidR="00AB6F6C" w:rsidRDefault="00AB6F6C">
      <w:pPr>
        <w:keepNext/>
      </w:pPr>
    </w:p>
    <w:p w14:paraId="543D1A00" w14:textId="77777777" w:rsidR="00AB6F6C" w:rsidRDefault="008A0022">
      <w:pPr>
        <w:pStyle w:val="ListBullet"/>
      </w:pPr>
      <w:r>
        <w:t>Assembly: change SIZE_COUNT to 4, and add 10000 to the end of sizes, as dd 10, 100, 1000, 10000.</w:t>
      </w:r>
    </w:p>
    <w:p w14:paraId="471B514F" w14:textId="77777777" w:rsidR="00AB6F6C" w:rsidRDefault="008A0022">
      <w:pPr>
        <w:pStyle w:val="ListBullet"/>
      </w:pPr>
      <w:r>
        <w:t>Rust: change SIZE_COUNT to 4, and add 10000 to the end of SIZES.</w:t>
      </w:r>
    </w:p>
    <w:p w14:paraId="7E0B1F55" w14:textId="77777777" w:rsidR="00AB6F6C" w:rsidRDefault="008A0022">
      <w:pPr>
        <w:pStyle w:val="ListBullet"/>
      </w:pPr>
      <w:r>
        <w:t>Erlang: add 10000 to the end of the list in -define(SIZES, ...).</w:t>
      </w:r>
    </w:p>
    <w:p w14:paraId="0BBE05B4" w14:textId="77777777" w:rsidR="00AB6F6C" w:rsidRDefault="008A0022">
      <w:pPr>
        <w:pStyle w:val="ListBullet"/>
      </w:pPr>
      <w:r>
        <w:t>Solidity: change SIZE_COUNT to 4, and add 10000 to the end of the sizes array.</w:t>
      </w:r>
    </w:p>
    <w:p w14:paraId="13ED8DC1" w14:textId="77777777" w:rsidR="00AB6F6C" w:rsidRDefault="008A0022">
      <w:pPr>
        <w:pStyle w:val="ListBullet"/>
      </w:pPr>
      <w:r>
        <w:t>Change nothing else. Before you run it, predict the four numbers: Linear grows tenfold, Binary by about 3, and Pairs about a hundredfold.</w:t>
      </w:r>
    </w:p>
    <w:p w14:paraId="1B63E3E8" w14:textId="77777777" w:rsidR="00AB6F6C" w:rsidRDefault="00AB6F6C">
      <w:pPr>
        <w:keepNext/>
      </w:pPr>
    </w:p>
    <w:p w14:paraId="622AF6FF" w14:textId="77777777" w:rsidR="00AB6F6C" w:rsidRDefault="008A0022">
      <w:r>
        <w:t>The output must match the Required Exercise Output below exactly, apart from your own times: one new row, 10000 1 10000 14 49995000, between the 1000 row and the summary lines. Binary grows from 10 to 14, 4 more steps: each tenfold growth adds about 3.3 halvings, so a row adds 3 or 4. The new row's 49995000 comparisons take a moment, most noticeably in Rust's debug build and in Erlang: that is O(n squared).</w:t>
      </w:r>
    </w:p>
    <w:p w14:paraId="25528BED" w14:textId="77777777" w:rsidR="00AB6F6C" w:rsidRDefault="00AB6F6C">
      <w:pPr>
        <w:keepNext/>
      </w:pPr>
    </w:p>
    <w:p w14:paraId="6ACEBD2A" w14:textId="77777777" w:rsidR="00AB6F6C" w:rsidRDefault="008A0022">
      <w:r>
        <w:t xml:space="preserve">Solidity cannot finish this row, and that is the lesson's point made real. Its 49995000 comparisons would cost about 16 billion gas, fifteen times the 1,073,741,824 gas forge gives a script, so forge prints the header and the first three rows under == Logs ==, then stops: Solidity's target is the Solidity Exercise Output below. A failing script first prints a long call trace, one line for each console.log and vm.toString call, then Gas used: 1073741824, every unit of gas forge allowed; that is not a second </w:t>
      </w:r>
      <w:r>
        <w:t>problem. A real network allows far less gas per transaction than forge does, 16.8 million against 1.07 billion, so an on-chain duplicate check over every pair stops much sooner.</w:t>
      </w:r>
    </w:p>
    <w:p w14:paraId="183BEBB2" w14:textId="77777777" w:rsidR="00AB6F6C" w:rsidRDefault="00AB6F6C">
      <w:pPr>
        <w:keepNext/>
      </w:pPr>
    </w:p>
    <w:p w14:paraId="4DCDD3D2" w14:textId="77777777" w:rsidR="00AB6F6C" w:rsidRDefault="00AB6F6C">
      <w:pPr>
        <w:keepNext/>
      </w:pPr>
    </w:p>
    <w:p w14:paraId="6C43F60E" w14:textId="77777777" w:rsidR="00AB6F6C" w:rsidRDefault="008A0022">
      <w:pPr>
        <w:pStyle w:val="Heading2"/>
      </w:pPr>
      <w:r>
        <w:t>Required Exercise Output</w:t>
      </w:r>
    </w:p>
    <w:p w14:paraId="06435DF7" w14:textId="77777777" w:rsidR="00AB6F6C" w:rsidRDefault="008A0022">
      <w:pPr>
        <w:pStyle w:val="RequiredOutput"/>
        <w:keepNext/>
      </w:pPr>
      <w:r>
        <w:t>Items  Index  Linear  Binary  Pairs</w:t>
      </w:r>
    </w:p>
    <w:p w14:paraId="61788F57" w14:textId="77777777" w:rsidR="00AB6F6C" w:rsidRDefault="008A0022">
      <w:pPr>
        <w:pStyle w:val="RequiredOutput"/>
        <w:keepNext/>
      </w:pPr>
      <w:r>
        <w:t>10     1      10      4       45</w:t>
      </w:r>
    </w:p>
    <w:p w14:paraId="691FE8CD" w14:textId="77777777" w:rsidR="00AB6F6C" w:rsidRDefault="008A0022">
      <w:pPr>
        <w:pStyle w:val="RequiredOutput"/>
        <w:keepNext/>
      </w:pPr>
      <w:r>
        <w:t>100    1      100     7       4950</w:t>
      </w:r>
    </w:p>
    <w:p w14:paraId="0832E568" w14:textId="77777777" w:rsidR="00AB6F6C" w:rsidRDefault="008A0022">
      <w:pPr>
        <w:pStyle w:val="RequiredOutput"/>
        <w:keepNext/>
      </w:pPr>
      <w:r>
        <w:t>1000   1      1000    10      499500</w:t>
      </w:r>
    </w:p>
    <w:p w14:paraId="23976D99" w14:textId="77777777" w:rsidR="00AB6F6C" w:rsidRDefault="008A0022">
      <w:pPr>
        <w:pStyle w:val="RequiredOutput"/>
        <w:keepNext/>
      </w:pPr>
      <w:r>
        <w:t>10000  1      10000   14      49995000</w:t>
      </w:r>
    </w:p>
    <w:p w14:paraId="03543D82" w14:textId="77777777" w:rsidR="00AB6F6C" w:rsidRDefault="008A0022">
      <w:pPr>
        <w:pStyle w:val="RequiredOutput"/>
        <w:keepNext/>
      </w:pPr>
      <w:r>
        <w:t>Index: O(1) constant, the same steps at every size</w:t>
      </w:r>
    </w:p>
    <w:p w14:paraId="51C85D2C" w14:textId="77777777" w:rsidR="00AB6F6C" w:rsidRDefault="008A0022">
      <w:pPr>
        <w:pStyle w:val="RequiredOutput"/>
        <w:keepNext/>
      </w:pPr>
      <w:r>
        <w:t>Linear: O(n), 10 times the items, 10 times the steps</w:t>
      </w:r>
    </w:p>
    <w:p w14:paraId="0EAB3CA1" w14:textId="77777777" w:rsidR="00AB6F6C" w:rsidRDefault="008A0022">
      <w:pPr>
        <w:pStyle w:val="RequiredOutput"/>
        <w:keepNext/>
      </w:pPr>
      <w:r>
        <w:t>Binary: O(log n), 10 times the items, about 3 more steps</w:t>
      </w:r>
    </w:p>
    <w:p w14:paraId="5A419639" w14:textId="77777777" w:rsidR="00AB6F6C" w:rsidRDefault="008A0022">
      <w:pPr>
        <w:pStyle w:val="RequiredOutput"/>
        <w:keepNext/>
      </w:pPr>
      <w:r>
        <w:t>Pairs: O(n squared), 10 times the items, about 100 times the steps</w:t>
      </w:r>
    </w:p>
    <w:p w14:paraId="212CE938" w14:textId="77777777" w:rsidR="00AB6F6C" w:rsidRDefault="008A0022">
      <w:pPr>
        <w:pStyle w:val="RequiredOutput"/>
        <w:keepNext/>
      </w:pPr>
      <w:r>
        <w:t>Timing 1000 lookups in 100000 sorted ids</w:t>
      </w:r>
    </w:p>
    <w:p w14:paraId="52FBBB05" w14:textId="77777777" w:rsidR="00AB6F6C" w:rsidRDefault="008A0022">
      <w:pPr>
        <w:pStyle w:val="RequiredOutput"/>
        <w:keepNext/>
      </w:pPr>
      <w:r>
        <w:t>Found 1000 of 1000 all three ways</w:t>
      </w:r>
    </w:p>
    <w:p w14:paraId="1E429911" w14:textId="77777777" w:rsidR="00AB6F6C" w:rsidRDefault="008A0022">
      <w:pPr>
        <w:pStyle w:val="RequiredOutput"/>
        <w:keepNext/>
      </w:pPr>
      <w:r>
        <w:t>Linear: 25 ms</w:t>
      </w:r>
    </w:p>
    <w:p w14:paraId="7BF6EA61" w14:textId="77777777" w:rsidR="00AB6F6C" w:rsidRDefault="008A0022">
      <w:pPr>
        <w:pStyle w:val="RequiredOutput"/>
        <w:keepNext/>
      </w:pPr>
      <w:r>
        <w:t>Binary: 0 ms</w:t>
      </w:r>
    </w:p>
    <w:p w14:paraId="4A8A76D6" w14:textId="77777777" w:rsidR="00AB6F6C" w:rsidRDefault="008A0022">
      <w:pPr>
        <w:pStyle w:val="RequiredOutput"/>
      </w:pPr>
      <w:r>
        <w:t>Map: 0 ms</w:t>
      </w:r>
    </w:p>
    <w:p w14:paraId="3CFDC34A" w14:textId="77777777" w:rsidR="00AB6F6C" w:rsidRDefault="00AB6F6C">
      <w:pPr>
        <w:keepNext/>
      </w:pPr>
    </w:p>
    <w:p w14:paraId="6E39B5A9" w14:textId="77777777" w:rsidR="00AB6F6C" w:rsidRDefault="00AB6F6C">
      <w:pPr>
        <w:keepNext/>
      </w:pPr>
    </w:p>
    <w:p w14:paraId="36FB150C" w14:textId="77777777" w:rsidR="00AB6F6C" w:rsidRDefault="008A0022">
      <w:pPr>
        <w:pStyle w:val="Heading2"/>
      </w:pPr>
      <w:r>
        <w:t>Solidity Exercise Output</w:t>
      </w:r>
    </w:p>
    <w:p w14:paraId="5963428D" w14:textId="77777777" w:rsidR="00AB6F6C" w:rsidRDefault="008A0022">
      <w:pPr>
        <w:keepNext/>
      </w:pPr>
      <w:r>
        <w:t>Solidity prints these lines instead: the header and the three rows under == Logs ==, then the error. Above == Logs ==, forge prints a call trace and Gas used: 1073741824, every unit of gas it allowed; that is your Exercise done.</w:t>
      </w:r>
    </w:p>
    <w:p w14:paraId="4FFD0937" w14:textId="77777777" w:rsidR="00AB6F6C" w:rsidRDefault="00AB6F6C">
      <w:pPr>
        <w:keepNext/>
      </w:pPr>
    </w:p>
    <w:p w14:paraId="395775B2" w14:textId="77777777" w:rsidR="00AB6F6C" w:rsidRDefault="008A0022">
      <w:pPr>
        <w:pStyle w:val="RequiredOutput"/>
        <w:keepNext/>
      </w:pPr>
      <w:r>
        <w:t>Items  Index  Linear  Binary  Pairs</w:t>
      </w:r>
    </w:p>
    <w:p w14:paraId="6B4B0B06" w14:textId="77777777" w:rsidR="00AB6F6C" w:rsidRDefault="008A0022">
      <w:pPr>
        <w:pStyle w:val="RequiredOutput"/>
        <w:keepNext/>
      </w:pPr>
      <w:r>
        <w:t>10     1      10      4       45</w:t>
      </w:r>
    </w:p>
    <w:p w14:paraId="38F2CB75" w14:textId="77777777" w:rsidR="00AB6F6C" w:rsidRDefault="008A0022">
      <w:pPr>
        <w:pStyle w:val="RequiredOutput"/>
        <w:keepNext/>
      </w:pPr>
      <w:r>
        <w:t>100    1      100     7       4950</w:t>
      </w:r>
    </w:p>
    <w:p w14:paraId="55741F18" w14:textId="77777777" w:rsidR="00AB6F6C" w:rsidRDefault="008A0022">
      <w:pPr>
        <w:pStyle w:val="RequiredOutput"/>
        <w:keepNext/>
      </w:pPr>
      <w:r>
        <w:t>1000   1      1000    10      499500</w:t>
      </w:r>
    </w:p>
    <w:p w14:paraId="62D9C285" w14:textId="77777777" w:rsidR="00AB6F6C" w:rsidRDefault="008A0022">
      <w:pPr>
        <w:pStyle w:val="RequiredOutput"/>
      </w:pPr>
      <w:r>
        <w:t>Error: script failed: EvmError: OutOfGas</w:t>
      </w:r>
    </w:p>
    <w:p w14:paraId="57084A3F" w14:textId="77777777" w:rsidR="00AB6F6C" w:rsidRDefault="00AB6F6C">
      <w:pPr>
        <w:keepNext/>
      </w:pPr>
    </w:p>
    <w:p w14:paraId="74153C3C" w14:textId="77777777" w:rsidR="00AB6F6C" w:rsidRDefault="00AB6F6C">
      <w:pPr>
        <w:keepNext/>
      </w:pPr>
    </w:p>
    <w:p w14:paraId="6DB4B278" w14:textId="77777777" w:rsidR="00AB6F6C" w:rsidRDefault="00AB6F6C">
      <w:pPr>
        <w:keepNext/>
      </w:pPr>
    </w:p>
    <w:p w14:paraId="482F9C5B" w14:textId="77777777" w:rsidR="00AB6F6C" w:rsidRDefault="008A0022">
      <w:pPr>
        <w:pStyle w:val="Heading1"/>
      </w:pPr>
      <w:r>
        <w:t>Challenge</w:t>
      </w:r>
    </w:p>
    <w:p w14:paraId="658E2526" w14:textId="77777777" w:rsidR="00AB6F6C" w:rsidRDefault="008A0022">
      <w:r>
        <w:t>Count the comparisons a get makes in Lesson 10.6's hash table, for its five keys, at the end of main (Solidity: run) in the Production-Minded program. A hash table's get compares only the keys in one bucket. Keys sit in a bucket in the order they were put, and a get compares them from the first, so a key's get makes 1 comparison plus 1 for each earlier key in the same bucket.</w:t>
      </w:r>
    </w:p>
    <w:p w14:paraId="193417B2" w14:textId="77777777" w:rsidR="00AB6F6C" w:rsidRDefault="00AB6F6C">
      <w:pPr>
        <w:keepNext/>
      </w:pPr>
    </w:p>
    <w:p w14:paraId="7E7DC8EC" w14:textId="77777777" w:rsidR="00AB6F6C" w:rsidRDefault="008A0022">
      <w:pPr>
        <w:pStyle w:val="ListBullet"/>
      </w:pPr>
      <w:r>
        <w:t>Copy Lesson 10.6a's two hash constants, BUCKET_COUNT 8 and HASH_MULTIPLIER 31, exactly as your 10.6a program has them, and add KEY_COUNT 5 (Erlang: -define lines; Assembly: equ lines).</w:t>
      </w:r>
    </w:p>
    <w:p w14:paraId="3A920DF4" w14:textId="77777777" w:rsidR="00AB6F6C" w:rsidRDefault="008A0022">
      <w:pPr>
        <w:pStyle w:val="ListBullet"/>
      </w:pPr>
      <w:r>
        <w:t>Copy Lesson 10.6a's hash function, hash_key (Solidity: hashKey), exactly as it is: it multiplies by 31 and adds each byte of the key, keeping the hash in 32 bits, then takes % 8 once at the end.</w:t>
      </w:r>
    </w:p>
    <w:p w14:paraId="102E2C2D" w14:textId="77777777" w:rsidR="00AB6F6C" w:rsidRDefault="008A0022">
      <w:pPr>
        <w:pStyle w:val="ListBullet"/>
      </w:pPr>
      <w:r>
        <w:t>Assembly: in .rdata (Linux .rodata), add the five keys as texts, keys dq with their five addresses, get_format db "Get %s: bucket %d, comparisons %d", 10, 0 and hash_format db "Hash: %d gets, %d comparisons", 10, 0, and reserve buckets resq KEY_COUNT in .bss. After the Map line's printf, loop over the keys: hash_key gives the bucket, which you store in buckets; an inner loop over the earlier positions adds 1 for each equal bucket; add the comparisons to a total in r14, and print each Get line. The registers</w:t>
      </w:r>
      <w:r>
        <w:t xml:space="preserve"> rbx and r12 to r15 are free again by then.</w:t>
      </w:r>
    </w:p>
    <w:p w14:paraId="5661685A" w14:textId="77777777" w:rsidR="00AB6F6C" w:rsidRDefault="008A0022">
      <w:pPr>
        <w:pStyle w:val="ListBullet"/>
      </w:pPr>
      <w:r>
        <w:t>Rust and Solidity: put the five keys web-01, web-02, db-01, cache-01, and web-03 in an array of KEY_COUNT texts, and keep their bucket numbers in a second array of KEY_COUNT. For each key, in order, work out its bucket, start comparisons at 1, add 1 for each earlier key with the same bucket, add comparisons to a total, and print one line such as Get web-01: bucket 2, comparisons 1.</w:t>
      </w:r>
    </w:p>
    <w:p w14:paraId="71ED32C3" w14:textId="77777777" w:rsidR="00AB6F6C" w:rsidRDefault="008A0022">
      <w:pPr>
        <w:pStyle w:val="ListBullet"/>
      </w:pPr>
      <w:r>
        <w:t>Erlang: write count_gets(Keys, EarlierBuckets, Total), which takes the first key, works out its bucket, counts the earlier buckets equal to it with lists:filter and length, prints the Get line, and calls itself with the rest of the keys, EarlierBuckets ++ [Bucket], and the new total; it returns the total at [].</w:t>
      </w:r>
    </w:p>
    <w:p w14:paraId="33C15C86" w14:textId="77777777" w:rsidR="00AB6F6C" w:rsidRDefault="008A0022">
      <w:pPr>
        <w:pStyle w:val="ListBullet"/>
      </w:pPr>
      <w:r>
        <w:t>Then print the total as Hash: 5 gets, 6 comparisons.</w:t>
      </w:r>
    </w:p>
    <w:p w14:paraId="1C0759EC" w14:textId="77777777" w:rsidR="00AB6F6C" w:rsidRDefault="00AB6F6C">
      <w:pPr>
        <w:keepNext/>
      </w:pPr>
    </w:p>
    <w:p w14:paraId="61117305" w14:textId="77777777" w:rsidR="00AB6F6C" w:rsidRDefault="008A0022">
      <w:r>
        <w:t>Run each program; it must match the Required Challenge Output below, apart from your own times; in Solidity, its five gas lines take the place of the five timing lines. Five gets take six comparisons, because only web-03 shares a bucket. The count depends on how many keys share a bucket, not on how many keys the table holds, which is why a hash get is O(1) on average, but not promised: a table whose keys all fall in one bucket is a linear search again. With the Exercise as well, it must match the Required C</w:t>
      </w:r>
      <w:r>
        <w:t>ombined Output after it; in Solidity the Exercise's row still runs out of gas, so its combined program stops in the same place, before the Get lines, and must match the Solidity Combined Output.</w:t>
      </w:r>
    </w:p>
    <w:p w14:paraId="7576812C" w14:textId="77777777" w:rsidR="00AB6F6C" w:rsidRDefault="00AB6F6C">
      <w:pPr>
        <w:keepNext/>
      </w:pPr>
    </w:p>
    <w:p w14:paraId="5E466693" w14:textId="77777777" w:rsidR="00AB6F6C" w:rsidRDefault="00AB6F6C">
      <w:pPr>
        <w:keepNext/>
      </w:pPr>
    </w:p>
    <w:p w14:paraId="4DD9FD54" w14:textId="77777777" w:rsidR="00AB6F6C" w:rsidRDefault="008A0022">
      <w:pPr>
        <w:pStyle w:val="Heading2"/>
      </w:pPr>
      <w:r>
        <w:t>Required Challenge Output</w:t>
      </w:r>
    </w:p>
    <w:p w14:paraId="3ED856E2" w14:textId="77777777" w:rsidR="00AB6F6C" w:rsidRDefault="008A0022">
      <w:pPr>
        <w:pStyle w:val="RequiredOutput"/>
        <w:keepNext/>
      </w:pPr>
      <w:r>
        <w:t>Items  Index  Linear  Binary  Pairs</w:t>
      </w:r>
    </w:p>
    <w:p w14:paraId="0C89EE00" w14:textId="77777777" w:rsidR="00AB6F6C" w:rsidRDefault="008A0022">
      <w:pPr>
        <w:pStyle w:val="RequiredOutput"/>
        <w:keepNext/>
      </w:pPr>
      <w:r>
        <w:t>10     1      10      4       45</w:t>
      </w:r>
    </w:p>
    <w:p w14:paraId="227C3DEF" w14:textId="77777777" w:rsidR="00AB6F6C" w:rsidRDefault="008A0022">
      <w:pPr>
        <w:pStyle w:val="RequiredOutput"/>
        <w:keepNext/>
      </w:pPr>
      <w:r>
        <w:t>100    1      100     7       4950</w:t>
      </w:r>
    </w:p>
    <w:p w14:paraId="1360BBB0" w14:textId="77777777" w:rsidR="00AB6F6C" w:rsidRDefault="008A0022">
      <w:pPr>
        <w:pStyle w:val="RequiredOutput"/>
        <w:keepNext/>
      </w:pPr>
      <w:r>
        <w:t>1000   1      1000    10      499500</w:t>
      </w:r>
    </w:p>
    <w:p w14:paraId="010D1BD1" w14:textId="77777777" w:rsidR="00AB6F6C" w:rsidRDefault="008A0022">
      <w:pPr>
        <w:pStyle w:val="RequiredOutput"/>
        <w:keepNext/>
      </w:pPr>
      <w:r>
        <w:t>Index: O(1) constant, the same steps at every size</w:t>
      </w:r>
    </w:p>
    <w:p w14:paraId="6EF0E256" w14:textId="77777777" w:rsidR="00AB6F6C" w:rsidRDefault="008A0022">
      <w:pPr>
        <w:pStyle w:val="RequiredOutput"/>
        <w:keepNext/>
      </w:pPr>
      <w:r>
        <w:t>Linear: O(n), 10 times the items, 10 times the steps</w:t>
      </w:r>
    </w:p>
    <w:p w14:paraId="2A27ED0A" w14:textId="77777777" w:rsidR="00AB6F6C" w:rsidRDefault="008A0022">
      <w:pPr>
        <w:pStyle w:val="RequiredOutput"/>
        <w:keepNext/>
      </w:pPr>
      <w:r>
        <w:t>Binary: O(log n), 10 times the items, about 3 more steps</w:t>
      </w:r>
    </w:p>
    <w:p w14:paraId="58BD57F2" w14:textId="77777777" w:rsidR="00AB6F6C" w:rsidRDefault="008A0022">
      <w:pPr>
        <w:pStyle w:val="RequiredOutput"/>
        <w:keepNext/>
      </w:pPr>
      <w:r>
        <w:t>Pairs: O(n squared), 10 times the items, about 100 times the steps</w:t>
      </w:r>
    </w:p>
    <w:p w14:paraId="72E3CB68" w14:textId="77777777" w:rsidR="00AB6F6C" w:rsidRDefault="008A0022">
      <w:pPr>
        <w:pStyle w:val="RequiredOutput"/>
        <w:keepNext/>
      </w:pPr>
      <w:r>
        <w:t>Timing 1000 lookups in 100000 sorted ids</w:t>
      </w:r>
    </w:p>
    <w:p w14:paraId="27FF5596" w14:textId="77777777" w:rsidR="00AB6F6C" w:rsidRDefault="008A0022">
      <w:pPr>
        <w:pStyle w:val="RequiredOutput"/>
        <w:keepNext/>
      </w:pPr>
      <w:r>
        <w:t>Found 1000 of 1000 all three ways</w:t>
      </w:r>
    </w:p>
    <w:p w14:paraId="09831843" w14:textId="77777777" w:rsidR="00AB6F6C" w:rsidRDefault="008A0022">
      <w:pPr>
        <w:pStyle w:val="RequiredOutput"/>
        <w:keepNext/>
      </w:pPr>
      <w:r>
        <w:t>Linear: 25 ms</w:t>
      </w:r>
    </w:p>
    <w:p w14:paraId="054681BC" w14:textId="77777777" w:rsidR="00AB6F6C" w:rsidRDefault="008A0022">
      <w:pPr>
        <w:pStyle w:val="RequiredOutput"/>
        <w:keepNext/>
      </w:pPr>
      <w:r>
        <w:t>Binary: 0 ms</w:t>
      </w:r>
    </w:p>
    <w:p w14:paraId="7CEBB008" w14:textId="77777777" w:rsidR="00AB6F6C" w:rsidRDefault="008A0022">
      <w:pPr>
        <w:pStyle w:val="RequiredOutput"/>
        <w:keepNext/>
      </w:pPr>
      <w:r>
        <w:t>Map: 0 ms</w:t>
      </w:r>
    </w:p>
    <w:p w14:paraId="78CD1F95" w14:textId="77777777" w:rsidR="00AB6F6C" w:rsidRDefault="008A0022">
      <w:pPr>
        <w:pStyle w:val="RequiredOutput"/>
        <w:keepNext/>
      </w:pPr>
      <w:r>
        <w:t>Get web-01: bucket 2, comparisons 1</w:t>
      </w:r>
    </w:p>
    <w:p w14:paraId="7041A0EB" w14:textId="77777777" w:rsidR="00AB6F6C" w:rsidRDefault="008A0022">
      <w:pPr>
        <w:pStyle w:val="RequiredOutput"/>
        <w:keepNext/>
      </w:pPr>
      <w:r>
        <w:t>Get web-02: bucket 3, comparisons 1</w:t>
      </w:r>
    </w:p>
    <w:p w14:paraId="20C75913" w14:textId="77777777" w:rsidR="00AB6F6C" w:rsidRDefault="008A0022">
      <w:pPr>
        <w:pStyle w:val="RequiredOutput"/>
        <w:keepNext/>
      </w:pPr>
      <w:r>
        <w:t>Get db-01: bucket 0, comparisons 1</w:t>
      </w:r>
    </w:p>
    <w:p w14:paraId="1AB0F191" w14:textId="77777777" w:rsidR="00AB6F6C" w:rsidRDefault="008A0022">
      <w:pPr>
        <w:pStyle w:val="RequiredOutput"/>
        <w:keepNext/>
      </w:pPr>
      <w:r>
        <w:t>Get cache-01: bucket 4, comparisons 1</w:t>
      </w:r>
    </w:p>
    <w:p w14:paraId="112FFBFB" w14:textId="77777777" w:rsidR="00AB6F6C" w:rsidRDefault="008A0022">
      <w:pPr>
        <w:pStyle w:val="RequiredOutput"/>
        <w:keepNext/>
      </w:pPr>
      <w:r>
        <w:t>Get web-03: bucket 4, comparisons 2</w:t>
      </w:r>
    </w:p>
    <w:p w14:paraId="78E2776A" w14:textId="77777777" w:rsidR="00AB6F6C" w:rsidRDefault="008A0022">
      <w:pPr>
        <w:pStyle w:val="RequiredOutput"/>
      </w:pPr>
      <w:r>
        <w:t>Hash: 5 gets, 6 comparisons</w:t>
      </w:r>
    </w:p>
    <w:p w14:paraId="230C164B" w14:textId="77777777" w:rsidR="00AB6F6C" w:rsidRDefault="00AB6F6C">
      <w:pPr>
        <w:keepNext/>
      </w:pPr>
    </w:p>
    <w:p w14:paraId="21C00D98" w14:textId="77777777" w:rsidR="00AB6F6C" w:rsidRDefault="00AB6F6C">
      <w:pPr>
        <w:keepNext/>
      </w:pPr>
    </w:p>
    <w:p w14:paraId="5FD64B98" w14:textId="77777777" w:rsidR="00AB6F6C" w:rsidRDefault="008A0022">
      <w:pPr>
        <w:pStyle w:val="Heading2"/>
      </w:pPr>
      <w:r>
        <w:t>Required Combined Output</w:t>
      </w:r>
    </w:p>
    <w:p w14:paraId="3B1EFC15" w14:textId="77777777" w:rsidR="00AB6F6C" w:rsidRDefault="008A0022">
      <w:pPr>
        <w:pStyle w:val="RequiredOutput"/>
        <w:keepNext/>
      </w:pPr>
      <w:r>
        <w:t>Items  Index  Linear  Binary  Pairs</w:t>
      </w:r>
    </w:p>
    <w:p w14:paraId="2EB980C1" w14:textId="77777777" w:rsidR="00AB6F6C" w:rsidRDefault="008A0022">
      <w:pPr>
        <w:pStyle w:val="RequiredOutput"/>
        <w:keepNext/>
      </w:pPr>
      <w:r>
        <w:t>10     1      10      4       45</w:t>
      </w:r>
    </w:p>
    <w:p w14:paraId="1D8D3EC3" w14:textId="77777777" w:rsidR="00AB6F6C" w:rsidRDefault="008A0022">
      <w:pPr>
        <w:pStyle w:val="RequiredOutput"/>
        <w:keepNext/>
      </w:pPr>
      <w:r>
        <w:t>100    1      100     7       4950</w:t>
      </w:r>
    </w:p>
    <w:p w14:paraId="4EAD7FBA" w14:textId="77777777" w:rsidR="00AB6F6C" w:rsidRDefault="008A0022">
      <w:pPr>
        <w:pStyle w:val="RequiredOutput"/>
        <w:keepNext/>
      </w:pPr>
      <w:r>
        <w:t>1000   1      1000    10      499500</w:t>
      </w:r>
    </w:p>
    <w:p w14:paraId="7109E7F2" w14:textId="77777777" w:rsidR="00AB6F6C" w:rsidRDefault="008A0022">
      <w:pPr>
        <w:pStyle w:val="RequiredOutput"/>
        <w:keepNext/>
      </w:pPr>
      <w:r>
        <w:t>10000  1      10000   14      49995000</w:t>
      </w:r>
    </w:p>
    <w:p w14:paraId="241425E7" w14:textId="77777777" w:rsidR="00AB6F6C" w:rsidRDefault="008A0022">
      <w:pPr>
        <w:pStyle w:val="RequiredOutput"/>
        <w:keepNext/>
      </w:pPr>
      <w:r>
        <w:t>Index: O(1) constant, the same steps at every size</w:t>
      </w:r>
    </w:p>
    <w:p w14:paraId="33FED37A" w14:textId="77777777" w:rsidR="00AB6F6C" w:rsidRDefault="008A0022">
      <w:pPr>
        <w:pStyle w:val="RequiredOutput"/>
        <w:keepNext/>
      </w:pPr>
      <w:r>
        <w:t>Linear: O(n), 10 times the items, 10 times the steps</w:t>
      </w:r>
    </w:p>
    <w:p w14:paraId="5203D0E0" w14:textId="77777777" w:rsidR="00AB6F6C" w:rsidRDefault="008A0022">
      <w:pPr>
        <w:pStyle w:val="RequiredOutput"/>
        <w:keepNext/>
      </w:pPr>
      <w:r>
        <w:t>Binary: O(log n), 10 times the items, about 3 more steps</w:t>
      </w:r>
    </w:p>
    <w:p w14:paraId="77710E3E" w14:textId="77777777" w:rsidR="00AB6F6C" w:rsidRDefault="008A0022">
      <w:pPr>
        <w:pStyle w:val="RequiredOutput"/>
        <w:keepNext/>
      </w:pPr>
      <w:r>
        <w:t>Pairs: O(n squared), 10 times the items, about 100 times the steps</w:t>
      </w:r>
    </w:p>
    <w:p w14:paraId="473C5DCE" w14:textId="77777777" w:rsidR="00AB6F6C" w:rsidRDefault="008A0022">
      <w:pPr>
        <w:pStyle w:val="RequiredOutput"/>
        <w:keepNext/>
      </w:pPr>
      <w:r>
        <w:t>Timing 1000 lookups in 100000 sorted ids</w:t>
      </w:r>
    </w:p>
    <w:p w14:paraId="71E77648" w14:textId="77777777" w:rsidR="00AB6F6C" w:rsidRDefault="008A0022">
      <w:pPr>
        <w:pStyle w:val="RequiredOutput"/>
        <w:keepNext/>
      </w:pPr>
      <w:r>
        <w:t>Found 1000 of 1000 all three ways</w:t>
      </w:r>
    </w:p>
    <w:p w14:paraId="57B1AF2D" w14:textId="77777777" w:rsidR="00AB6F6C" w:rsidRDefault="008A0022">
      <w:pPr>
        <w:pStyle w:val="RequiredOutput"/>
        <w:keepNext/>
      </w:pPr>
      <w:r>
        <w:t>Linear: 25 ms</w:t>
      </w:r>
    </w:p>
    <w:p w14:paraId="569A3779" w14:textId="77777777" w:rsidR="00AB6F6C" w:rsidRDefault="008A0022">
      <w:pPr>
        <w:pStyle w:val="RequiredOutput"/>
        <w:keepNext/>
      </w:pPr>
      <w:r>
        <w:t>Binary: 0 ms</w:t>
      </w:r>
    </w:p>
    <w:p w14:paraId="754F0CE6" w14:textId="77777777" w:rsidR="00AB6F6C" w:rsidRDefault="008A0022">
      <w:pPr>
        <w:pStyle w:val="RequiredOutput"/>
        <w:keepNext/>
      </w:pPr>
      <w:r>
        <w:t>Map: 0 ms</w:t>
      </w:r>
    </w:p>
    <w:p w14:paraId="74AEBBA1" w14:textId="77777777" w:rsidR="00AB6F6C" w:rsidRDefault="008A0022">
      <w:pPr>
        <w:pStyle w:val="RequiredOutput"/>
        <w:keepNext/>
      </w:pPr>
      <w:r>
        <w:t>Get web-01: bucket 2, comparisons 1</w:t>
      </w:r>
    </w:p>
    <w:p w14:paraId="6E60F4DD" w14:textId="77777777" w:rsidR="00AB6F6C" w:rsidRDefault="008A0022">
      <w:pPr>
        <w:pStyle w:val="RequiredOutput"/>
        <w:keepNext/>
      </w:pPr>
      <w:r>
        <w:t>Get web-02: bucket 3, comparisons 1</w:t>
      </w:r>
    </w:p>
    <w:p w14:paraId="189EB959" w14:textId="77777777" w:rsidR="00AB6F6C" w:rsidRDefault="008A0022">
      <w:pPr>
        <w:pStyle w:val="RequiredOutput"/>
        <w:keepNext/>
      </w:pPr>
      <w:r>
        <w:t>Get db-01: bucket 0, comparisons 1</w:t>
      </w:r>
    </w:p>
    <w:p w14:paraId="1C3956F0" w14:textId="77777777" w:rsidR="00AB6F6C" w:rsidRDefault="008A0022">
      <w:pPr>
        <w:pStyle w:val="RequiredOutput"/>
        <w:keepNext/>
      </w:pPr>
      <w:r>
        <w:t>Get cache-01: bucket 4, comparisons 1</w:t>
      </w:r>
    </w:p>
    <w:p w14:paraId="5EC8F33A" w14:textId="77777777" w:rsidR="00AB6F6C" w:rsidRDefault="008A0022">
      <w:pPr>
        <w:pStyle w:val="RequiredOutput"/>
        <w:keepNext/>
      </w:pPr>
      <w:r>
        <w:t>Get web-03: bucket 4, comparisons 2</w:t>
      </w:r>
    </w:p>
    <w:p w14:paraId="5E27E131" w14:textId="77777777" w:rsidR="00AB6F6C" w:rsidRDefault="008A0022">
      <w:pPr>
        <w:pStyle w:val="RequiredOutput"/>
      </w:pPr>
      <w:r>
        <w:t>Hash: 5 gets, 6 comparisons</w:t>
      </w:r>
    </w:p>
    <w:p w14:paraId="3AF70EEF" w14:textId="77777777" w:rsidR="00AB6F6C" w:rsidRDefault="00AB6F6C">
      <w:pPr>
        <w:keepNext/>
      </w:pPr>
    </w:p>
    <w:p w14:paraId="3304C383" w14:textId="77777777" w:rsidR="00AB6F6C" w:rsidRDefault="00AB6F6C">
      <w:pPr>
        <w:keepNext/>
      </w:pPr>
    </w:p>
    <w:p w14:paraId="58CD4684" w14:textId="77777777" w:rsidR="00AB6F6C" w:rsidRDefault="008A0022">
      <w:pPr>
        <w:pStyle w:val="Heading2"/>
      </w:pPr>
      <w:r>
        <w:t>Solidity Combined Output</w:t>
      </w:r>
    </w:p>
    <w:p w14:paraId="56170C32" w14:textId="77777777" w:rsidR="00AB6F6C" w:rsidRDefault="008A0022">
      <w:pPr>
        <w:keepNext/>
      </w:pPr>
      <w:r>
        <w:t>The Solidity combined program stops at the same line as its Exercise: the 10000 row runs out of gas before the measurement and the Get lines, so it prints the same lines, after the same call trace and Gas used: 1073741824.</w:t>
      </w:r>
    </w:p>
    <w:p w14:paraId="4D3BB6A0" w14:textId="77777777" w:rsidR="00AB6F6C" w:rsidRDefault="00AB6F6C">
      <w:pPr>
        <w:keepNext/>
      </w:pPr>
    </w:p>
    <w:p w14:paraId="06D9F783" w14:textId="77777777" w:rsidR="00AB6F6C" w:rsidRDefault="008A0022">
      <w:pPr>
        <w:pStyle w:val="RequiredOutput"/>
        <w:keepNext/>
      </w:pPr>
      <w:r>
        <w:t>Items  Index  Linear  Binary  Pairs</w:t>
      </w:r>
    </w:p>
    <w:p w14:paraId="72F918D4" w14:textId="77777777" w:rsidR="00AB6F6C" w:rsidRDefault="008A0022">
      <w:pPr>
        <w:pStyle w:val="RequiredOutput"/>
        <w:keepNext/>
      </w:pPr>
      <w:r>
        <w:t>10     1      10      4       45</w:t>
      </w:r>
    </w:p>
    <w:p w14:paraId="593A7EB7" w14:textId="77777777" w:rsidR="00AB6F6C" w:rsidRDefault="008A0022">
      <w:pPr>
        <w:pStyle w:val="RequiredOutput"/>
        <w:keepNext/>
      </w:pPr>
      <w:r>
        <w:t>100    1      100     7       4950</w:t>
      </w:r>
    </w:p>
    <w:p w14:paraId="341C1C81" w14:textId="77777777" w:rsidR="00AB6F6C" w:rsidRDefault="008A0022">
      <w:pPr>
        <w:pStyle w:val="RequiredOutput"/>
        <w:keepNext/>
      </w:pPr>
      <w:r>
        <w:t>1000   1      1000    10      499500</w:t>
      </w:r>
    </w:p>
    <w:p w14:paraId="357E5B87" w14:textId="77777777" w:rsidR="00AB6F6C" w:rsidRDefault="008A0022">
      <w:pPr>
        <w:pStyle w:val="RequiredOutput"/>
      </w:pPr>
      <w:r>
        <w:t>Error: script failed: EvmError: OutOfGas</w:t>
      </w:r>
    </w:p>
    <w:p w14:paraId="4B8A1BA4" w14:textId="77777777" w:rsidR="00AB6F6C" w:rsidRDefault="00AB6F6C">
      <w:pPr>
        <w:keepNext/>
      </w:pPr>
    </w:p>
    <w:p w14:paraId="0C533501" w14:textId="77777777" w:rsidR="00AB6F6C" w:rsidRDefault="00AB6F6C">
      <w:pPr>
        <w:keepNext/>
      </w:pPr>
    </w:p>
    <w:p w14:paraId="6F251358" w14:textId="77777777" w:rsidR="00AB6F6C" w:rsidRDefault="00AB6F6C">
      <w:pPr>
        <w:keepNext/>
      </w:pPr>
    </w:p>
    <w:p w14:paraId="7C6408B5" w14:textId="77777777" w:rsidR="00AB6F6C" w:rsidRDefault="008A0022">
      <w:pPr>
        <w:pStyle w:val="Heading1"/>
      </w:pPr>
      <w:r>
        <w:t>Completion Checklist</w:t>
      </w:r>
    </w:p>
    <w:p w14:paraId="24AEFDC5" w14:textId="77777777" w:rsidR="00AB6F6C" w:rsidRDefault="008A0022">
      <w:pPr>
        <w:pStyle w:val="ListBullet"/>
      </w:pPr>
      <w:r>
        <w:t>I built and ran the Basic and Production-Minded programs in every language, including Assembly on both Windows and Linux.</w:t>
      </w:r>
    </w:p>
    <w:p w14:paraId="684A2556" w14:textId="77777777" w:rsidR="00AB6F6C" w:rsidRDefault="008A0022">
      <w:pPr>
        <w:pStyle w:val="ListBullet"/>
      </w:pPr>
      <w:r>
        <w:t>My output matched the Required Clean-Run Output, with my own times (in Solidity, the lines under == Logs ==, with my own gas lines).</w:t>
      </w:r>
    </w:p>
    <w:p w14:paraId="7F874BF9" w14:textId="77777777" w:rsidR="00AB6F6C" w:rsidRDefault="008A0022">
      <w:pPr>
        <w:pStyle w:val="ListBullet"/>
      </w:pPr>
      <w:r>
        <w:t>I can name the four classes and say how each one's steps grow when the items grow tenfold.</w:t>
      </w:r>
    </w:p>
    <w:p w14:paraId="047A99B4" w14:textId="77777777" w:rsidR="00AB6F6C" w:rsidRDefault="008A0022">
      <w:pPr>
        <w:pStyle w:val="ListBullet"/>
      </w:pPr>
      <w:r>
        <w:t>I can walk a binary search by hand and explain why it needs sorted items, and why Erlang runs it on a tuple, not a list.</w:t>
      </w:r>
    </w:p>
    <w:p w14:paraId="6E6746CF" w14:textId="77777777" w:rsidR="00AB6F6C" w:rsidRDefault="008A0022">
      <w:pPr>
        <w:pStyle w:val="ListBullet"/>
      </w:pPr>
      <w:r>
        <w:t>I can explain why high must be able to hold -1.</w:t>
      </w:r>
    </w:p>
    <w:p w14:paraId="0B146ACA" w14:textId="77777777" w:rsidR="00AB6F6C" w:rsidRDefault="008A0022">
      <w:pPr>
        <w:pStyle w:val="ListBullet"/>
      </w:pPr>
      <w:r>
        <w:t>I can explain why I count steps for an exact answer and treat a time, or gas, as evidence only.</w:t>
      </w:r>
    </w:p>
    <w:p w14:paraId="295176F7" w14:textId="77777777" w:rsidR="00AB6F6C" w:rsidRDefault="008A0022">
      <w:pPr>
        <w:pStyle w:val="ListBullet"/>
      </w:pPr>
      <w:r>
        <w:t>I added the 10000 row and matched the Required Exercise Output, and I can explain why Solidity runs out of gas.</w:t>
      </w:r>
    </w:p>
    <w:p w14:paraId="354DA252" w14:textId="77777777" w:rsidR="00AB6F6C" w:rsidRDefault="008A0022">
      <w:pPr>
        <w:pStyle w:val="ListBullet"/>
      </w:pPr>
      <w:r>
        <w:t>I counted the hash table's comparisons and matched the Required Challenge and Combined Output.</w:t>
      </w:r>
    </w:p>
    <w:p w14:paraId="7E58ED4A" w14:textId="77777777" w:rsidR="00AB6F6C" w:rsidRDefault="00AB6F6C">
      <w:pPr>
        <w:keepNext/>
      </w:pPr>
    </w:p>
    <w:p w14:paraId="3494375B" w14:textId="77777777" w:rsidR="00AB6F6C" w:rsidRDefault="00AB6F6C">
      <w:pPr>
        <w:keepNext/>
      </w:pPr>
    </w:p>
    <w:p w14:paraId="351C611F" w14:textId="77777777" w:rsidR="00AB6F6C" w:rsidRDefault="00AB6F6C">
      <w:pPr>
        <w:keepNext/>
      </w:pPr>
    </w:p>
    <w:p w14:paraId="1CC6AB8B" w14:textId="77777777" w:rsidR="00AB6F6C" w:rsidRDefault="008A0022">
      <w:pPr>
        <w:pStyle w:val="Heading1"/>
      </w:pPr>
      <w:r>
        <w:t>Lesson Wrap-Up</w:t>
      </w:r>
    </w:p>
    <w:p w14:paraId="0CAFBFB4" w14:textId="77777777" w:rsidR="00AB6F6C" w:rsidRDefault="008A0022">
      <w:r>
        <w:t>Big-O names how an operation's steps grow with its items: O(1) stays the same, O(log n) adds a few steps when the items grow tenfold, O(n) grows tenfold with them, and O(n squared) grows a hundredfold. Assembly shows a read by index as one instruction and hands the C library's bsearch a comparison of its own; Rust's binary_search also tells where a missing item would go; Erlang shows that the structure decides the class, since only a tuple can be halved in one step; and Solidity turns every step into gas, s</w:t>
      </w:r>
      <w:r>
        <w:t>o a quadratic loop over 10000 items cannot run at all. A map lookup, through each language's hash table, stays O(1) on average beside them. Counting steps gives an exact answer everywhere; a time or a gas number is a real but changing measure, checked for the same work and never treated as exact. The Chapter 10 Project, the In-Memory Database, combines a hash table and a sorted array, and its costs command names each operation's class.</w:t>
      </w:r>
    </w:p>
    <w:sectPr w:rsidR="00AB6F6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5867701">
    <w:abstractNumId w:val="8"/>
  </w:num>
  <w:num w:numId="2" w16cid:durableId="737167121">
    <w:abstractNumId w:val="6"/>
  </w:num>
  <w:num w:numId="3" w16cid:durableId="861361248">
    <w:abstractNumId w:val="5"/>
  </w:num>
  <w:num w:numId="4" w16cid:durableId="1177619712">
    <w:abstractNumId w:val="4"/>
  </w:num>
  <w:num w:numId="5" w16cid:durableId="1481119608">
    <w:abstractNumId w:val="7"/>
  </w:num>
  <w:num w:numId="6" w16cid:durableId="76556904">
    <w:abstractNumId w:val="3"/>
  </w:num>
  <w:num w:numId="7" w16cid:durableId="487523894">
    <w:abstractNumId w:val="2"/>
  </w:num>
  <w:num w:numId="8" w16cid:durableId="1538812063">
    <w:abstractNumId w:val="1"/>
  </w:num>
  <w:num w:numId="9" w16cid:durableId="1739085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3A5"/>
    <w:rsid w:val="00346A4E"/>
    <w:rsid w:val="004751BA"/>
    <w:rsid w:val="004B6493"/>
    <w:rsid w:val="005B648E"/>
    <w:rsid w:val="00624F0D"/>
    <w:rsid w:val="00737B50"/>
    <w:rsid w:val="007B1825"/>
    <w:rsid w:val="00842A0F"/>
    <w:rsid w:val="008A0022"/>
    <w:rsid w:val="009E4EF4"/>
    <w:rsid w:val="00AA1D8D"/>
    <w:rsid w:val="00AB6F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15988"/>
  <w14:defaultImageDpi w14:val="300"/>
  <w15:docId w15:val="{777B768D-EB8C-4717-8626-2A8174D9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22630</Words>
  <Characters>107030</Characters>
  <Application>Microsoft Office Word</Application>
  <DocSecurity>0</DocSecurity>
  <Lines>3653</Lines>
  <Paragraphs>2956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10 Lesson 10.9a Big-O Fundamentals EXTENDED</dc:title>
  <dc:subject/>
  <dc:creator>Scott D. Jarboe</dc:creator>
  <cp:keywords/>
  <dc:description/>
  <cp:lastModifiedBy>Scott J</cp:lastModifiedBy>
  <cp:revision>1</cp:revision>
  <dcterms:created xsi:type="dcterms:W3CDTF">2026-09-19T23:12:00Z</dcterms:created>
  <dcterms:modified xsi:type="dcterms:W3CDTF">2026-10-11T20:58:00Z</dcterms:modified>
  <cp:category/>
</cp:coreProperties>
</file>

<file path=docProps/custom.xml><?xml version="1.0" encoding="utf-8"?>
<Properties xmlns="http://schemas.openxmlformats.org/officeDocument/2006/custom-properties" xmlns:vt="http://schemas.openxmlformats.org/officeDocument/2006/docPropsVTypes"/>
</file>