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4C021" w14:textId="77777777" w:rsidR="00F471BD" w:rsidRDefault="00E649A4">
      <w:pPr>
        <w:pStyle w:val="AcademyTitle"/>
      </w:pPr>
      <w:r>
        <w:t>SYSTEMS PROGRAMMING ACADEMY</w:t>
      </w:r>
    </w:p>
    <w:p w14:paraId="575B6E28" w14:textId="77777777" w:rsidR="00F471BD" w:rsidRDefault="00E649A4">
      <w:pPr>
        <w:pStyle w:val="VolumeTitle"/>
      </w:pPr>
      <w:r>
        <w:t>Volume 1: Foundations of Systems Programming</w:t>
      </w:r>
    </w:p>
    <w:p w14:paraId="699DC8E6" w14:textId="77777777" w:rsidR="00F471BD" w:rsidRDefault="00E649A4">
      <w:pPr>
        <w:pStyle w:val="ChapterTitle"/>
      </w:pPr>
      <w:r>
        <w:t>Chapter 10: Data Structures</w:t>
      </w:r>
    </w:p>
    <w:p w14:paraId="65310D9F" w14:textId="77777777" w:rsidR="00F471BD" w:rsidRDefault="00E649A4">
      <w:pPr>
        <w:pStyle w:val="LessonTitle"/>
      </w:pPr>
      <w:r>
        <w:t>Lesson 10.1: Arrays</w:t>
      </w:r>
    </w:p>
    <w:p w14:paraId="25E48672" w14:textId="77777777" w:rsidR="00F471BD" w:rsidRDefault="00E649A4">
      <w:pPr>
        <w:pStyle w:val="LessonSubtitle"/>
      </w:pPr>
      <w:r>
        <w:t>Service Ports in Contiguous Memory</w:t>
      </w:r>
    </w:p>
    <w:p w14:paraId="4B069CA7" w14:textId="77777777" w:rsidR="00F471BD" w:rsidRDefault="00F471BD">
      <w:pPr>
        <w:keepNext/>
      </w:pPr>
    </w:p>
    <w:p w14:paraId="57B49952" w14:textId="77777777" w:rsidR="00F471BD" w:rsidRDefault="00F471BD">
      <w:pPr>
        <w:keepNext/>
      </w:pPr>
    </w:p>
    <w:p w14:paraId="466AB2C9" w14:textId="77777777" w:rsidR="00F471BD" w:rsidRDefault="00F471BD">
      <w:pPr>
        <w:keepNext/>
      </w:pPr>
    </w:p>
    <w:p w14:paraId="06599440" w14:textId="77777777" w:rsidR="00F471BD" w:rsidRDefault="00E649A4">
      <w:pPr>
        <w:pStyle w:val="Heading1"/>
      </w:pPr>
      <w:r>
        <w:t>Goal</w:t>
      </w:r>
    </w:p>
    <w:p w14:paraId="35991CD0" w14:textId="77777777" w:rsidR="00F471BD" w:rsidRDefault="00E649A4">
      <w:r>
        <w:t>See how an array is laid out in memory and what that layout makes cheap and expensive. Store six service ports as 16-bit numbers in a fixed array, measure the size of one item and of the whole array, work out where an item starts from its index, read and update by index, check an index before using it, and search for a port by value while counting the comparisons, in C, C++, C#, Go, Python, and TypeScript.</w:t>
      </w:r>
    </w:p>
    <w:p w14:paraId="4DF32EEE" w14:textId="77777777" w:rsidR="00F471BD" w:rsidRDefault="00F471BD">
      <w:pPr>
        <w:keepNext/>
      </w:pPr>
    </w:p>
    <w:p w14:paraId="055C325D" w14:textId="77777777" w:rsidR="00F471BD" w:rsidRDefault="00F471BD">
      <w:pPr>
        <w:keepNext/>
      </w:pPr>
    </w:p>
    <w:p w14:paraId="3D04BB5B" w14:textId="77777777" w:rsidR="00F471BD" w:rsidRDefault="00F471BD">
      <w:pPr>
        <w:keepNext/>
      </w:pPr>
    </w:p>
    <w:p w14:paraId="799453EB" w14:textId="77777777" w:rsidR="00F471BD" w:rsidRDefault="00E649A4">
      <w:pPr>
        <w:pStyle w:val="Heading1"/>
      </w:pPr>
      <w:r>
        <w:t>Why This Matters</w:t>
      </w:r>
    </w:p>
    <w:p w14:paraId="4A64519C" w14:textId="77777777" w:rsidR="00F471BD" w:rsidRDefault="00E649A4">
      <w:r>
        <w:t>Lesson 2.7 used arrays; this chapter looks inside them. Every list of ports, every buffer of bytes from a file or a socket, and every table in the chapter project sits on the same idea: items of one size, side by side. Knowing that layout tells you why reading item 1000 is as fast as reading item 0, why finding a value can mean checking every item, why a fixed array cannot simply grow, and why reading past the end is a crash in one language and a silent wrong answer in another. Systems code depends on these</w:t>
      </w:r>
      <w:r>
        <w:t xml:space="preserve"> costs, and Chapter 10's other structures are each a different answer to them.</w:t>
      </w:r>
    </w:p>
    <w:p w14:paraId="059BB59A" w14:textId="77777777" w:rsidR="00F471BD" w:rsidRDefault="00F471BD">
      <w:pPr>
        <w:keepNext/>
      </w:pPr>
    </w:p>
    <w:p w14:paraId="419285F3" w14:textId="77777777" w:rsidR="00F471BD" w:rsidRDefault="00F471BD">
      <w:pPr>
        <w:keepNext/>
      </w:pPr>
    </w:p>
    <w:p w14:paraId="2D298D2D" w14:textId="77777777" w:rsidR="00F471BD" w:rsidRDefault="00F471BD">
      <w:pPr>
        <w:keepNext/>
      </w:pPr>
    </w:p>
    <w:p w14:paraId="2E19BF48" w14:textId="77777777" w:rsidR="00F471BD" w:rsidRDefault="00E649A4">
      <w:pPr>
        <w:pStyle w:val="Heading1"/>
      </w:pPr>
      <w:r>
        <w:t>Concept</w:t>
      </w:r>
    </w:p>
    <w:p w14:paraId="2CCBEF05" w14:textId="77777777" w:rsidR="00F471BD" w:rsidRDefault="00E649A4">
      <w:pPr>
        <w:pStyle w:val="ListBullet"/>
      </w:pPr>
      <w:r>
        <w:t>Contiguous storage: an array keeps its items side by side in one block of memory, all the same type and so all the same size, with nothing between them.</w:t>
      </w:r>
    </w:p>
    <w:p w14:paraId="269D5FB2" w14:textId="77777777" w:rsidR="00F471BD" w:rsidRDefault="00E649A4">
      <w:pPr>
        <w:pStyle w:val="ListBullet"/>
      </w:pPr>
      <w:r>
        <w:t>Element size: the number of bytes one item takes. A port is 0 to 65535, which fits in 16 bits, 2 bytes, so this lesson stores ports as unsigned 16-bit numbers: uint16_t in C, std::uint16_t in C++, ushort in C#, uint16 in Go, type code "H" in Python, and Uint16Array in TypeScript. Each language reports the size: sizeof, binary.Size, itemsize, or BYTES_PER_ELEMENT.</w:t>
      </w:r>
    </w:p>
    <w:p w14:paraId="7E6CF113" w14:textId="77777777" w:rsidR="00F471BD" w:rsidRDefault="00E649A4">
      <w:pPr>
        <w:pStyle w:val="ListBullet"/>
      </w:pPr>
      <w:r>
        <w:t>The whole array takes count times the element size: 6 ports * 2 bytes = 12 bytes.</w:t>
      </w:r>
    </w:p>
    <w:p w14:paraId="346955B2" w14:textId="77777777" w:rsidR="00F471BD" w:rsidRDefault="00E649A4">
      <w:pPr>
        <w:pStyle w:val="ListBullet"/>
      </w:pPr>
      <w:r>
        <w:t>Offset: item i starts i * size bytes after the start of the block. Reading ports[3] works that out (3 * 2 = 6) and reads the 2 bytes there. That is one step, however long the array is, so reading or updating by index costs the same for item 0 and item 1,000,000.</w:t>
      </w:r>
    </w:p>
    <w:p w14:paraId="480967CD" w14:textId="77777777" w:rsidR="00F471BD" w:rsidRDefault="00E649A4">
      <w:pPr>
        <w:pStyle w:val="ListBullet"/>
      </w:pPr>
      <w:r>
        <w:t>A search by value is different: the value could be anywhere, so a linear search compares the items one by one from index 0 until it finds a match. Finding 3306 at index 4 takes 5 comparisons; a value that is not there takes one comparison per item. Lesson 10.9 measures how these costs grow.</w:t>
      </w:r>
    </w:p>
    <w:p w14:paraId="2BE01105" w14:textId="77777777" w:rsidR="00F471BD" w:rsidRDefault="00E649A4">
      <w:pPr>
        <w:pStyle w:val="ListBullet"/>
      </w:pPr>
      <w:r>
        <w:t>Valid indexes run from 0 to count - 1. What happens outside that range depends on the language: C reads whatever memory comes next (undefined behaviour), C++ [] promises no check (at() checks and throws), C# throws IndexOutOfRangeException, Go panics, Python raises IndexError, and TypeScript quietly gives undefined. Production code checks 0 &lt;= index &lt; count first.</w:t>
      </w:r>
    </w:p>
    <w:p w14:paraId="4DF9B5B9" w14:textId="77777777" w:rsidR="00F471BD" w:rsidRDefault="00E649A4">
      <w:pPr>
        <w:pStyle w:val="ListBullet"/>
      </w:pPr>
      <w:r>
        <w:t>A fixed array cannot grow. Its block was set aside at its size, and the memory after it may belong to something else. Inserting an item means making a new, bigger array and copying every item, moving each one after the insertion point one place along: the Challenge does exactly that. Lesson 10.2 shows how growable arrays do it for you.</w:t>
      </w:r>
    </w:p>
    <w:p w14:paraId="7FBD49ED" w14:textId="77777777" w:rsidR="00F471BD" w:rsidRDefault="00E649A4">
      <w:pPr>
        <w:pStyle w:val="ListBullet"/>
      </w:pPr>
      <w:r>
        <w:lastRenderedPageBreak/>
        <w:t>Python's list and TypeScript's number[] hold each item as a separate value, so they are not this layout. Python's array module and TypeScript's Uint16Array are the typed, contiguous arrays used here.</w:t>
      </w:r>
    </w:p>
    <w:p w14:paraId="1BCA137E" w14:textId="77777777" w:rsidR="00F471BD" w:rsidRDefault="00E649A4">
      <w:pPr>
        <w:pStyle w:val="ListBullet"/>
      </w:pPr>
      <w:r>
        <w:t>C++ and Go functions receive a view of the array: std::span in C++ and a slice in Go. A view holds where the items start and how many there are, the same two things a C function receives as the array's address and its count (a Go slice also carries a capacity, which Lesson 10.2 explains).</w:t>
      </w:r>
    </w:p>
    <w:p w14:paraId="325A8F22" w14:textId="77777777" w:rsidR="00F471BD" w:rsidRDefault="00F471BD">
      <w:pPr>
        <w:keepNext/>
      </w:pPr>
    </w:p>
    <w:p w14:paraId="5731D455" w14:textId="77777777" w:rsidR="00F471BD" w:rsidRDefault="00E649A4">
      <w:pPr>
        <w:keepNext/>
      </w:pPr>
      <w:r>
        <w:t>The six ports as they sit in memory, 2 bytes each:</w:t>
      </w:r>
    </w:p>
    <w:p w14:paraId="2DAB9793" w14:textId="77777777" w:rsidR="00F471BD" w:rsidRDefault="00F471BD">
      <w:pPr>
        <w:keepNext/>
      </w:pPr>
    </w:p>
    <w:p w14:paraId="2AE29BF3" w14:textId="77777777" w:rsidR="00F471BD" w:rsidRDefault="00E649A4">
      <w:pPr>
        <w:pStyle w:val="RequiredOutput"/>
        <w:keepNext/>
      </w:pPr>
      <w:r>
        <w:t>Byte   0-1  2-3  4-5  6-7  8-9   10-11</w:t>
      </w:r>
    </w:p>
    <w:p w14:paraId="52857FEF" w14:textId="77777777" w:rsidR="00F471BD" w:rsidRDefault="00E649A4">
      <w:pPr>
        <w:pStyle w:val="RequiredOutput"/>
        <w:keepNext/>
      </w:pPr>
      <w:r>
        <w:t>Index  0    1    2    3    4     5</w:t>
      </w:r>
    </w:p>
    <w:p w14:paraId="6689D8AD" w14:textId="77777777" w:rsidR="00F471BD" w:rsidRDefault="00E649A4">
      <w:pPr>
        <w:pStyle w:val="RequiredOutput"/>
      </w:pPr>
      <w:r>
        <w:t>Port   22   53   80   443  3306  8765</w:t>
      </w:r>
    </w:p>
    <w:p w14:paraId="514A516B" w14:textId="77777777" w:rsidR="00F471BD" w:rsidRDefault="00F471BD">
      <w:pPr>
        <w:keepNext/>
      </w:pPr>
    </w:p>
    <w:p w14:paraId="2B225748" w14:textId="77777777" w:rsidR="00F471BD" w:rsidRDefault="00E649A4">
      <w:pPr>
        <w:keepNext/>
      </w:pPr>
      <w:r>
        <w:t>Each language's fixed 16-bit array, how it reports one item's size, and what it does with a bad index:</w:t>
      </w:r>
    </w:p>
    <w:p w14:paraId="5F7B1DBA" w14:textId="77777777" w:rsidR="00F471BD" w:rsidRDefault="00F471BD">
      <w:pPr>
        <w:keepNext/>
      </w:pPr>
    </w:p>
    <w:p w14:paraId="113047BC" w14:textId="77777777" w:rsidR="00F471BD" w:rsidRDefault="00E649A4">
      <w:pPr>
        <w:pStyle w:val="RequiredOutput"/>
        <w:keepNext/>
      </w:pPr>
      <w:r>
        <w:t>Language    Fixed 16-bit array            Item size              Bad index</w:t>
      </w:r>
    </w:p>
    <w:p w14:paraId="043C9EA3" w14:textId="77777777" w:rsidR="00F471BD" w:rsidRDefault="00E649A4">
      <w:pPr>
        <w:pStyle w:val="RequiredOutput"/>
        <w:keepNext/>
      </w:pPr>
      <w:r>
        <w:t>C           uint16_t ports[6]             sizeof ports[0]        not checked</w:t>
      </w:r>
    </w:p>
    <w:p w14:paraId="249E948E" w14:textId="77777777" w:rsidR="00F471BD" w:rsidRDefault="00E649A4">
      <w:pPr>
        <w:pStyle w:val="RequiredOutput"/>
        <w:keepNext/>
      </w:pPr>
      <w:r>
        <w:t>C++         std::array&lt;std::uint16_t, 6&gt;  sizeof(std::uint16_t)  [] no; at() yes</w:t>
      </w:r>
    </w:p>
    <w:p w14:paraId="72B5CE0B" w14:textId="77777777" w:rsidR="00F471BD" w:rsidRDefault="00E649A4">
      <w:pPr>
        <w:pStyle w:val="RequiredOutput"/>
        <w:keepNext/>
      </w:pPr>
      <w:r>
        <w:t>C#          ushort[]                      sizeof(ushort)         exception</w:t>
      </w:r>
    </w:p>
    <w:p w14:paraId="43AE809F" w14:textId="77777777" w:rsidR="00F471BD" w:rsidRDefault="00E649A4">
      <w:pPr>
        <w:pStyle w:val="RequiredOutput"/>
        <w:keepNext/>
      </w:pPr>
      <w:r>
        <w:t>Go          [6]uint16                     binary.Size            panic</w:t>
      </w:r>
    </w:p>
    <w:p w14:paraId="18891AB9" w14:textId="77777777" w:rsidR="00F471BD" w:rsidRDefault="00E649A4">
      <w:pPr>
        <w:pStyle w:val="RequiredOutput"/>
        <w:keepNext/>
      </w:pPr>
      <w:r>
        <w:t>Python      array("H", [...])             itemsize               IndexError</w:t>
      </w:r>
    </w:p>
    <w:p w14:paraId="5ED2DF35" w14:textId="77777777" w:rsidR="00F471BD" w:rsidRDefault="00E649A4">
      <w:pPr>
        <w:pStyle w:val="RequiredOutput"/>
      </w:pPr>
      <w:r>
        <w:t>TypeScript  Uint16Array                   BYTES_PER_ELEMENT      undefined</w:t>
      </w:r>
    </w:p>
    <w:p w14:paraId="5AC9D057" w14:textId="77777777" w:rsidR="00F471BD" w:rsidRDefault="00F471BD">
      <w:pPr>
        <w:keepNext/>
      </w:pPr>
    </w:p>
    <w:p w14:paraId="0B4A7C84" w14:textId="77777777" w:rsidR="00F471BD" w:rsidRDefault="00F471BD">
      <w:pPr>
        <w:keepNext/>
      </w:pPr>
    </w:p>
    <w:p w14:paraId="43977E70" w14:textId="77777777" w:rsidR="00F471BD" w:rsidRDefault="00F471BD">
      <w:pPr>
        <w:keepNext/>
      </w:pPr>
    </w:p>
    <w:p w14:paraId="25DA6827" w14:textId="77777777" w:rsidR="00F471BD" w:rsidRDefault="00E649A4">
      <w:pPr>
        <w:pStyle w:val="Heading1"/>
      </w:pPr>
      <w:r>
        <w:t>Workflows</w:t>
      </w:r>
    </w:p>
    <w:p w14:paraId="46DA755D" w14:textId="77777777" w:rsidR="00F471BD" w:rsidRDefault="00E649A4">
      <w:pPr>
        <w:pStyle w:val="WorkflowText"/>
        <w:keepNext/>
      </w:pPr>
      <w:r>
        <w:t>Store Six Ports as 16-Bit Numbers in a Fixed Array</w:t>
      </w:r>
    </w:p>
    <w:p w14:paraId="45D5386B" w14:textId="77777777" w:rsidR="00F471BD" w:rsidRDefault="00E649A4">
      <w:pPr>
        <w:pStyle w:val="WorkflowText"/>
        <w:keepNext/>
      </w:pPr>
      <w:r>
        <w:t>↓</w:t>
      </w:r>
    </w:p>
    <w:p w14:paraId="1FE22D3A" w14:textId="77777777" w:rsidR="00F471BD" w:rsidRDefault="00E649A4">
      <w:pPr>
        <w:pStyle w:val="WorkflowText"/>
        <w:keepNext/>
      </w:pPr>
      <w:r>
        <w:t>Report the Count, the Item Size, and the Total Size</w:t>
      </w:r>
    </w:p>
    <w:p w14:paraId="42EDC111" w14:textId="77777777" w:rsidR="00F471BD" w:rsidRDefault="00E649A4">
      <w:pPr>
        <w:pStyle w:val="WorkflowText"/>
        <w:keepNext/>
      </w:pPr>
      <w:r>
        <w:t>↓</w:t>
      </w:r>
    </w:p>
    <w:p w14:paraId="36148F74" w14:textId="77777777" w:rsidR="00F471BD" w:rsidRDefault="00E649A4">
      <w:pPr>
        <w:pStyle w:val="WorkflowText"/>
        <w:keepNext/>
      </w:pPr>
      <w:r>
        <w:t>Read by Index and Work Out Where Index 3 Starts</w:t>
      </w:r>
    </w:p>
    <w:p w14:paraId="4DD02CA8" w14:textId="77777777" w:rsidR="00F471BD" w:rsidRDefault="00E649A4">
      <w:pPr>
        <w:pStyle w:val="WorkflowText"/>
        <w:keepNext/>
      </w:pPr>
      <w:r>
        <w:t>↓</w:t>
      </w:r>
    </w:p>
    <w:p w14:paraId="464E08DD" w14:textId="77777777" w:rsidR="00F471BD" w:rsidRDefault="00E649A4">
      <w:pPr>
        <w:pStyle w:val="WorkflowText"/>
        <w:keepNext/>
      </w:pPr>
      <w:r>
        <w:t>Update the Last Port in Place</w:t>
      </w:r>
    </w:p>
    <w:p w14:paraId="3AB6EC57" w14:textId="77777777" w:rsidR="00F471BD" w:rsidRDefault="00E649A4">
      <w:pPr>
        <w:pStyle w:val="WorkflowText"/>
        <w:keepNext/>
      </w:pPr>
      <w:r>
        <w:t>↓</w:t>
      </w:r>
    </w:p>
    <w:p w14:paraId="16958838" w14:textId="77777777" w:rsidR="00F471BD" w:rsidRDefault="00E649A4">
      <w:pPr>
        <w:pStyle w:val="WorkflowText"/>
        <w:keepNext/>
      </w:pPr>
      <w:r>
        <w:t>Check an Index Before Reading It</w:t>
      </w:r>
    </w:p>
    <w:p w14:paraId="0197922E" w14:textId="77777777" w:rsidR="00F471BD" w:rsidRDefault="00E649A4">
      <w:pPr>
        <w:pStyle w:val="WorkflowText"/>
        <w:keepNext/>
      </w:pPr>
      <w:r>
        <w:t>↓</w:t>
      </w:r>
    </w:p>
    <w:p w14:paraId="2ECFAD47" w14:textId="77777777" w:rsidR="00F471BD" w:rsidRDefault="00E649A4">
      <w:pPr>
        <w:pStyle w:val="WorkflowText"/>
      </w:pPr>
      <w:r>
        <w:t>Search for a Port by Value and Count the Comparisons</w:t>
      </w:r>
    </w:p>
    <w:p w14:paraId="703749F8" w14:textId="77777777" w:rsidR="00F471BD" w:rsidRDefault="00F471BD">
      <w:pPr>
        <w:keepNext/>
      </w:pPr>
    </w:p>
    <w:p w14:paraId="141D97E2" w14:textId="77777777" w:rsidR="00F471BD" w:rsidRDefault="00F471BD">
      <w:pPr>
        <w:keepNext/>
      </w:pPr>
    </w:p>
    <w:p w14:paraId="4E5880CF" w14:textId="77777777" w:rsidR="00F471BD" w:rsidRDefault="00F471BD">
      <w:pPr>
        <w:keepNext/>
      </w:pPr>
    </w:p>
    <w:p w14:paraId="34525885" w14:textId="77777777" w:rsidR="00F471BD" w:rsidRDefault="00E649A4">
      <w:pPr>
        <w:pStyle w:val="Heading1"/>
      </w:pPr>
      <w:r>
        <w:t>Shared Learning Contract</w:t>
      </w:r>
    </w:p>
    <w:p w14:paraId="561ABF8E" w14:textId="77777777" w:rsidR="00F471BD" w:rsidRDefault="00E649A4">
      <w:pPr>
        <w:pStyle w:val="ListBullet"/>
      </w:pPr>
      <w:r>
        <w:t>Every implementation stores the ports 22, 53, 80, 443, 3306, and 8765 as unsigned 16-bit numbers in one fixed, contiguous array, and prints them on one line through print_ports.</w:t>
      </w:r>
    </w:p>
    <w:p w14:paraId="5B33913D" w14:textId="77777777" w:rsidR="00F471BD" w:rsidRDefault="00E649A4">
      <w:pPr>
        <w:pStyle w:val="ListBullet"/>
      </w:pPr>
      <w:r>
        <w:t>It prints the count (6), the size of one port from the language itself (2 bytes), and the size of the whole array as count times that size (12 bytes).</w:t>
      </w:r>
    </w:p>
    <w:p w14:paraId="6457A527" w14:textId="77777777" w:rsidR="00F471BD" w:rsidRDefault="00E649A4">
      <w:pPr>
        <w:pStyle w:val="ListBullet"/>
      </w:pPr>
      <w:r>
        <w:t>It reads index 0, reads index 3 with its byte offset, 3 * 2 = 6, reads the last port at count - 1, updates it to 8443, and prints the ports again.</w:t>
      </w:r>
    </w:p>
    <w:p w14:paraId="1167BAC3" w14:textId="77777777" w:rsidR="00F471BD" w:rsidRDefault="00E649A4">
      <w:pPr>
        <w:pStyle w:val="ListBullet"/>
      </w:pPr>
      <w:r>
        <w:t>The Production-Minded version adds port_at, which checks the index and returns NO_PORT (-1) for index 6, and find_port, a linear search that returns the index or NOT_FOUND (-1) and the number of comparisons it made, for 3306 and for 25. C hands the comparisons back through a pointer and C++ through a reference; C#, Go, Python, and TypeScript return two values.</w:t>
      </w:r>
    </w:p>
    <w:p w14:paraId="53748C67" w14:textId="77777777" w:rsidR="00F471BD" w:rsidRDefault="00E649A4">
      <w:pPr>
        <w:pStyle w:val="ListBullet"/>
      </w:pPr>
      <w:r>
        <w:lastRenderedPageBreak/>
        <w:t>Each language names the functions in its own style, such as PortAt in C# and portAt in C++, Go, and TypeScript.</w:t>
      </w:r>
    </w:p>
    <w:p w14:paraId="393B22C9" w14:textId="77777777" w:rsidR="00F471BD" w:rsidRDefault="00E649A4">
      <w:pPr>
        <w:pStyle w:val="ListBullet"/>
      </w:pPr>
      <w:r>
        <w:t>Every language prints identical output.</w:t>
      </w:r>
    </w:p>
    <w:p w14:paraId="2CB24AEB" w14:textId="77777777" w:rsidR="00F471BD" w:rsidRDefault="00E649A4">
      <w:pPr>
        <w:pStyle w:val="ListBullet"/>
      </w:pPr>
      <w:r>
        <w:t>No growable arrays (Lesson 10.2), heap memory (Volume 1, Chapter 9: Memory Management), sorting, or binary search (Lesson 10.9) are introduced.</w:t>
      </w:r>
    </w:p>
    <w:p w14:paraId="4EF0E14D" w14:textId="77777777" w:rsidR="00F471BD" w:rsidRDefault="00F471BD">
      <w:pPr>
        <w:keepNext/>
      </w:pPr>
    </w:p>
    <w:p w14:paraId="0A002F34" w14:textId="77777777" w:rsidR="00F471BD" w:rsidRDefault="00F471BD">
      <w:pPr>
        <w:keepNext/>
      </w:pPr>
    </w:p>
    <w:p w14:paraId="441F8467" w14:textId="77777777" w:rsidR="00F471BD" w:rsidRDefault="00F471BD">
      <w:pPr>
        <w:keepNext/>
      </w:pPr>
    </w:p>
    <w:p w14:paraId="08274B33" w14:textId="77777777" w:rsidR="00F471BD" w:rsidRDefault="00E649A4">
      <w:pPr>
        <w:pStyle w:val="Heading1"/>
      </w:pPr>
      <w:r>
        <w:t>Project Layout</w:t>
      </w:r>
    </w:p>
    <w:p w14:paraId="667C8697" w14:textId="77777777" w:rsidR="00F471BD" w:rsidRDefault="00E649A4">
      <w:pPr>
        <w:pStyle w:val="CommandBlock"/>
        <w:keepNext/>
      </w:pPr>
      <w:r>
        <w:t>lesson-10.1/</w:t>
      </w:r>
    </w:p>
    <w:p w14:paraId="52444F5B" w14:textId="77777777" w:rsidR="00F471BD" w:rsidRDefault="00E649A4">
      <w:pPr>
        <w:pStyle w:val="CommandBlock"/>
        <w:keepNext/>
      </w:pPr>
      <w:r>
        <w:t xml:space="preserve">  c/basic_ports.c</w:t>
      </w:r>
    </w:p>
    <w:p w14:paraId="21A5439B" w14:textId="77777777" w:rsidR="00F471BD" w:rsidRDefault="00E649A4">
      <w:pPr>
        <w:pStyle w:val="CommandBlock"/>
      </w:pPr>
      <w:r>
        <w:t xml:space="preserve">  c/ports.c</w:t>
      </w:r>
    </w:p>
    <w:p w14:paraId="5C1F5A36" w14:textId="77777777" w:rsidR="00F471BD" w:rsidRDefault="00E649A4">
      <w:pPr>
        <w:pStyle w:val="CommandBlock"/>
      </w:pPr>
      <w:r>
        <w:t xml:space="preserve">  cpp/basic_ports.cpp</w:t>
      </w:r>
    </w:p>
    <w:p w14:paraId="39D4BFB4" w14:textId="77777777" w:rsidR="00F471BD" w:rsidRDefault="00E649A4">
      <w:pPr>
        <w:pStyle w:val="CommandBlock"/>
      </w:pPr>
      <w:r>
        <w:t xml:space="preserve">  cpp/ports.cpp</w:t>
      </w:r>
    </w:p>
    <w:p w14:paraId="31CB406C" w14:textId="77777777" w:rsidR="00F471BD" w:rsidRDefault="00E649A4">
      <w:pPr>
        <w:pStyle w:val="CommandBlock"/>
      </w:pPr>
      <w:r>
        <w:t xml:space="preserve">  csharp/BasicPorts/BasicPorts.csproj</w:t>
      </w:r>
    </w:p>
    <w:p w14:paraId="5D733584" w14:textId="77777777" w:rsidR="00F471BD" w:rsidRDefault="00E649A4">
      <w:pPr>
        <w:pStyle w:val="CommandBlock"/>
      </w:pPr>
      <w:r>
        <w:t xml:space="preserve">  csharp/BasicPorts/Program.cs</w:t>
      </w:r>
    </w:p>
    <w:p w14:paraId="27D8F154" w14:textId="77777777" w:rsidR="00F471BD" w:rsidRDefault="00E649A4">
      <w:pPr>
        <w:pStyle w:val="CommandBlock"/>
      </w:pPr>
      <w:r>
        <w:t xml:space="preserve">  csharp/Ports/Ports.csproj</w:t>
      </w:r>
    </w:p>
    <w:p w14:paraId="48AEFE54" w14:textId="77777777" w:rsidR="00F471BD" w:rsidRDefault="00E649A4">
      <w:pPr>
        <w:pStyle w:val="CommandBlock"/>
      </w:pPr>
      <w:r>
        <w:t xml:space="preserve">  csharp/Ports/Program.cs</w:t>
      </w:r>
    </w:p>
    <w:p w14:paraId="7C5FBC0C" w14:textId="77777777" w:rsidR="00F471BD" w:rsidRDefault="00E649A4">
      <w:pPr>
        <w:pStyle w:val="CommandBlock"/>
      </w:pPr>
      <w:r>
        <w:t xml:space="preserve">  go/go.mod</w:t>
      </w:r>
    </w:p>
    <w:p w14:paraId="7FBE08E6" w14:textId="77777777" w:rsidR="00F471BD" w:rsidRDefault="00E649A4">
      <w:pPr>
        <w:pStyle w:val="CommandBlock"/>
      </w:pPr>
      <w:r>
        <w:t xml:space="preserve">  go/basic/main.go</w:t>
      </w:r>
    </w:p>
    <w:p w14:paraId="3868592A" w14:textId="77777777" w:rsidR="00F471BD" w:rsidRDefault="00E649A4">
      <w:pPr>
        <w:pStyle w:val="CommandBlock"/>
      </w:pPr>
      <w:r>
        <w:t xml:space="preserve">  go/main.go</w:t>
      </w:r>
    </w:p>
    <w:p w14:paraId="1631729B" w14:textId="77777777" w:rsidR="00F471BD" w:rsidRDefault="00E649A4">
      <w:pPr>
        <w:pStyle w:val="CommandBlock"/>
      </w:pPr>
      <w:r>
        <w:t xml:space="preserve">  python/basic_ports.py</w:t>
      </w:r>
    </w:p>
    <w:p w14:paraId="02066FB1" w14:textId="77777777" w:rsidR="00F471BD" w:rsidRDefault="00E649A4">
      <w:pPr>
        <w:pStyle w:val="CommandBlock"/>
      </w:pPr>
      <w:r>
        <w:t xml:space="preserve">  python/ports.py</w:t>
      </w:r>
    </w:p>
    <w:p w14:paraId="4BF78270" w14:textId="77777777" w:rsidR="00F471BD" w:rsidRDefault="00E649A4">
      <w:pPr>
        <w:pStyle w:val="CommandBlock"/>
      </w:pPr>
      <w:r>
        <w:t xml:space="preserve">  typescript/package.json</w:t>
      </w:r>
    </w:p>
    <w:p w14:paraId="7153D1D0" w14:textId="77777777" w:rsidR="00F471BD" w:rsidRDefault="00E649A4">
      <w:pPr>
        <w:pStyle w:val="CommandBlock"/>
        <w:keepNext/>
      </w:pPr>
      <w:r>
        <w:t xml:space="preserve">  typescript/tsconfig.json</w:t>
      </w:r>
    </w:p>
    <w:p w14:paraId="37A50236" w14:textId="77777777" w:rsidR="00F471BD" w:rsidRDefault="00E649A4">
      <w:pPr>
        <w:pStyle w:val="CommandBlock"/>
        <w:keepNext/>
      </w:pPr>
      <w:r>
        <w:t xml:space="preserve">  typescript/src/basic.ts</w:t>
      </w:r>
    </w:p>
    <w:p w14:paraId="5052AFF4" w14:textId="77777777" w:rsidR="00F471BD" w:rsidRDefault="00E649A4">
      <w:pPr>
        <w:pStyle w:val="CommandBlock"/>
      </w:pPr>
      <w:r>
        <w:t xml:space="preserve">  typescript/src/main.ts</w:t>
      </w:r>
    </w:p>
    <w:p w14:paraId="0F34F16B" w14:textId="77777777" w:rsidR="00F471BD" w:rsidRDefault="00F471BD">
      <w:pPr>
        <w:keepNext/>
      </w:pPr>
    </w:p>
    <w:p w14:paraId="7D1E5E2C" w14:textId="77777777" w:rsidR="00F471BD" w:rsidRDefault="00F471BD">
      <w:pPr>
        <w:keepNext/>
      </w:pPr>
    </w:p>
    <w:p w14:paraId="110FC90E" w14:textId="77777777" w:rsidR="00F471BD" w:rsidRDefault="00F471BD">
      <w:pPr>
        <w:keepNext/>
      </w:pPr>
    </w:p>
    <w:p w14:paraId="25A0D65C" w14:textId="77777777" w:rsidR="00F471BD" w:rsidRDefault="00E649A4">
      <w:pPr>
        <w:pStyle w:val="Heading1"/>
      </w:pPr>
      <w:r>
        <w:t>Project Setup</w:t>
      </w:r>
    </w:p>
    <w:p w14:paraId="264C4AB6" w14:textId="77777777" w:rsidR="00F471BD" w:rsidRDefault="00F471BD">
      <w:pPr>
        <w:keepNext/>
      </w:pPr>
    </w:p>
    <w:p w14:paraId="57DADFF0" w14:textId="77777777" w:rsidR="00F471BD" w:rsidRDefault="00F471BD">
      <w:pPr>
        <w:keepNext/>
      </w:pPr>
    </w:p>
    <w:p w14:paraId="02CDE065" w14:textId="77777777" w:rsidR="00F471BD" w:rsidRDefault="00E649A4">
      <w:pPr>
        <w:pStyle w:val="Heading2"/>
      </w:pPr>
      <w:r>
        <w:t>Windows PowerShell Project Setup</w:t>
      </w:r>
    </w:p>
    <w:p w14:paraId="2F262CE1" w14:textId="77777777" w:rsidR="00F471BD" w:rsidRDefault="00E649A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lesson-10.1 sits beside the earlier lessons. Set-Location then moves into the lesson folder, where the rest of the lesson runs.</w:t>
      </w:r>
    </w:p>
    <w:p w14:paraId="66947154" w14:textId="77777777" w:rsidR="00F471BD" w:rsidRDefault="00F471BD">
      <w:pPr>
        <w:keepNext/>
      </w:pPr>
    </w:p>
    <w:p w14:paraId="67CCA032" w14:textId="77777777" w:rsidR="00F471BD" w:rsidRDefault="00E649A4">
      <w:pPr>
        <w:pStyle w:val="CommandBlock"/>
        <w:keepNext/>
      </w:pPr>
      <w:r>
        <w:t>New-Item -ItemType Directory -Force "$HOME\spa\lesson-10.1" | Out-Null</w:t>
      </w:r>
    </w:p>
    <w:p w14:paraId="302A8198" w14:textId="77777777" w:rsidR="00F471BD" w:rsidRDefault="00E649A4">
      <w:pPr>
        <w:pStyle w:val="CommandBlock"/>
        <w:keepNext/>
      </w:pPr>
      <w:r>
        <w:t>Set-Location "$HOME\spa\lesson-10.1"</w:t>
      </w:r>
    </w:p>
    <w:p w14:paraId="69BA7F7B" w14:textId="77777777" w:rsidR="00F471BD" w:rsidRDefault="00E649A4">
      <w:pPr>
        <w:pStyle w:val="CommandBlock"/>
        <w:keepNext/>
      </w:pPr>
      <w:r>
        <w:t>New-Item -ItemType Directory -Force "$HOME\spa\lesson-10.1\c" | Out-Null</w:t>
      </w:r>
    </w:p>
    <w:p w14:paraId="32B974AA" w14:textId="77777777" w:rsidR="00F471BD" w:rsidRDefault="00E649A4">
      <w:pPr>
        <w:pStyle w:val="CommandBlock"/>
        <w:keepNext/>
      </w:pPr>
      <w:r>
        <w:t>New-Item -ItemType Directory -Force "$HOME\spa\lesson-10.1\cpp" | Out-Null</w:t>
      </w:r>
    </w:p>
    <w:p w14:paraId="0FBD7594" w14:textId="77777777" w:rsidR="00F471BD" w:rsidRDefault="00E649A4">
      <w:pPr>
        <w:pStyle w:val="CommandBlock"/>
        <w:keepNext/>
      </w:pPr>
      <w:r>
        <w:t>New-Item -ItemType Directory -Force "$HOME\spa\lesson-10.1\go\basic" | Out-Null</w:t>
      </w:r>
    </w:p>
    <w:p w14:paraId="72545DBE" w14:textId="77777777" w:rsidR="00F471BD" w:rsidRDefault="00E649A4">
      <w:pPr>
        <w:pStyle w:val="CommandBlock"/>
        <w:keepNext/>
      </w:pPr>
      <w:r>
        <w:t>New-Item -ItemType Directory -Force "$HOME\spa\lesson-10.1\python" | Out-Null</w:t>
      </w:r>
    </w:p>
    <w:p w14:paraId="299D3DF5" w14:textId="77777777" w:rsidR="00F471BD" w:rsidRDefault="00E649A4">
      <w:pPr>
        <w:pStyle w:val="CommandBlock"/>
        <w:keepNext/>
      </w:pPr>
      <w:r>
        <w:t>New-Item -ItemType Directory -Force "$HOME\spa\lesson-10.1\typescript\src" |</w:t>
      </w:r>
    </w:p>
    <w:p w14:paraId="105EA444" w14:textId="77777777" w:rsidR="00F471BD" w:rsidRDefault="00E649A4">
      <w:pPr>
        <w:pStyle w:val="CommandBlock"/>
        <w:keepNext/>
      </w:pPr>
      <w:r>
        <w:t xml:space="preserve">    Out-Null</w:t>
      </w:r>
    </w:p>
    <w:p w14:paraId="19D08A64" w14:textId="77777777" w:rsidR="00F471BD" w:rsidRDefault="00E649A4">
      <w:pPr>
        <w:pStyle w:val="CommandBlock"/>
        <w:keepNext/>
      </w:pPr>
      <w:r>
        <w:t>New-Item -ItemType Directory -Force "$HOME\spa\lesson-10.1\csharp\BasicPorts" |</w:t>
      </w:r>
    </w:p>
    <w:p w14:paraId="7059CEF4" w14:textId="77777777" w:rsidR="00F471BD" w:rsidRDefault="00E649A4">
      <w:pPr>
        <w:pStyle w:val="CommandBlock"/>
        <w:keepNext/>
      </w:pPr>
      <w:r>
        <w:t xml:space="preserve">    Out-Null</w:t>
      </w:r>
    </w:p>
    <w:p w14:paraId="4065626C" w14:textId="77777777" w:rsidR="00F471BD" w:rsidRDefault="00E649A4">
      <w:pPr>
        <w:pStyle w:val="CommandBlock"/>
        <w:keepNext/>
      </w:pPr>
      <w:r>
        <w:t>New-Item -ItemType Directory -Force "$HOME\spa\lesson-10.1\csharp\Ports" |</w:t>
      </w:r>
    </w:p>
    <w:p w14:paraId="0C7DA5C6" w14:textId="77777777" w:rsidR="00F471BD" w:rsidRDefault="00E649A4">
      <w:pPr>
        <w:pStyle w:val="CommandBlock"/>
      </w:pPr>
      <w:r>
        <w:t xml:space="preserve">    Out-Null</w:t>
      </w:r>
    </w:p>
    <w:p w14:paraId="4B4D5CEB" w14:textId="77777777" w:rsidR="00F471BD" w:rsidRDefault="00F471BD">
      <w:pPr>
        <w:keepNext/>
      </w:pPr>
    </w:p>
    <w:p w14:paraId="71F281DA" w14:textId="77777777" w:rsidR="00F471BD" w:rsidRDefault="00E649A4">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7F6C8A44" w14:textId="77777777" w:rsidR="00F471BD" w:rsidRDefault="00F471BD">
      <w:pPr>
        <w:keepNext/>
      </w:pPr>
    </w:p>
    <w:p w14:paraId="02015F7F" w14:textId="77777777" w:rsidR="00F471BD" w:rsidRDefault="00E649A4">
      <w:pPr>
        <w:pStyle w:val="CommandBlock"/>
        <w:keepNext/>
      </w:pPr>
      <w:r>
        <w:t>dotnet new console -o .\csharp\BasicPorts</w:t>
      </w:r>
    </w:p>
    <w:p w14:paraId="09B94A4E" w14:textId="77777777" w:rsidR="00F471BD" w:rsidRDefault="00E649A4">
      <w:pPr>
        <w:pStyle w:val="CommandBlock"/>
        <w:keepNext/>
      </w:pPr>
      <w:r>
        <w:t>dotnet new console -o .\csharp\Ports</w:t>
      </w:r>
    </w:p>
    <w:p w14:paraId="24644A89" w14:textId="77777777" w:rsidR="00F471BD" w:rsidRDefault="00E649A4">
      <w:pPr>
        <w:pStyle w:val="CommandBlock"/>
      </w:pPr>
      <w:r>
        <w:t>go -C .\go mod init example.com/ports</w:t>
      </w:r>
    </w:p>
    <w:p w14:paraId="368C3D15" w14:textId="77777777" w:rsidR="00F471BD" w:rsidRDefault="00F471BD">
      <w:pPr>
        <w:keepNext/>
      </w:pPr>
    </w:p>
    <w:p w14:paraId="3D10189F" w14:textId="77777777" w:rsidR="00F471BD" w:rsidRDefault="00E649A4">
      <w:pPr>
        <w:keepNext/>
      </w:pPr>
      <w:r>
        <w:t>Then make the TypeScript project's package.json. Remember, npm init -y, npm pkg, then npm install, inside .\typescript: Push-Location moves into it and Pop-Location moves back to lesson-10.1.</w:t>
      </w:r>
    </w:p>
    <w:p w14:paraId="2D8D6095" w14:textId="77777777" w:rsidR="00F471BD" w:rsidRDefault="00F471BD">
      <w:pPr>
        <w:keepNext/>
      </w:pPr>
    </w:p>
    <w:p w14:paraId="23BEFF49" w14:textId="77777777" w:rsidR="00F471BD" w:rsidRDefault="00E649A4">
      <w:pPr>
        <w:pStyle w:val="CommandBlock"/>
        <w:keepNext/>
      </w:pPr>
      <w:r>
        <w:t>Push-Location .\typescript</w:t>
      </w:r>
    </w:p>
    <w:p w14:paraId="71544E1C" w14:textId="77777777" w:rsidR="00F471BD" w:rsidRDefault="00E649A4">
      <w:pPr>
        <w:pStyle w:val="CommandBlock"/>
        <w:keepNext/>
      </w:pPr>
      <w:r>
        <w:t>npm init -y</w:t>
      </w:r>
    </w:p>
    <w:p w14:paraId="4A458A06" w14:textId="77777777" w:rsidR="00F471BD" w:rsidRDefault="00E649A4">
      <w:pPr>
        <w:pStyle w:val="CommandBlock"/>
        <w:keepNext/>
      </w:pPr>
      <w:r>
        <w:t>npm pkg set name=ports-typescript type=module</w:t>
      </w:r>
    </w:p>
    <w:p w14:paraId="68CCD9C6" w14:textId="77777777" w:rsidR="00F471BD" w:rsidRDefault="00E649A4">
      <w:pPr>
        <w:pStyle w:val="CommandBlock"/>
        <w:keepNext/>
      </w:pPr>
      <w:r>
        <w:t>npm pkg set private=true --json</w:t>
      </w:r>
    </w:p>
    <w:p w14:paraId="15CB79B8" w14:textId="77777777" w:rsidR="00F471BD" w:rsidRDefault="00E649A4">
      <w:pPr>
        <w:pStyle w:val="CommandBlock"/>
        <w:keepNext/>
      </w:pPr>
      <w:r>
        <w:t>npm pkg set "scripts.check=tsc --noEmit" "scripts.build=tsc --noEmitOnError"</w:t>
      </w:r>
    </w:p>
    <w:p w14:paraId="3A0933D4" w14:textId="77777777" w:rsidR="00F471BD" w:rsidRDefault="00E649A4">
      <w:pPr>
        <w:pStyle w:val="CommandBlock"/>
        <w:keepNext/>
      </w:pPr>
      <w:r>
        <w:t>npm pkg delete version description main keywords author license scripts.test</w:t>
      </w:r>
    </w:p>
    <w:p w14:paraId="0E161766" w14:textId="77777777" w:rsidR="00F471BD" w:rsidRDefault="00E649A4">
      <w:pPr>
        <w:pStyle w:val="CommandBlock"/>
        <w:keepNext/>
      </w:pPr>
      <w:r>
        <w:t>npm install --save-dev --save-exact typescript@7.0.2 @types/node@24.13.5 `</w:t>
      </w:r>
    </w:p>
    <w:p w14:paraId="008C4D32" w14:textId="77777777" w:rsidR="00F471BD" w:rsidRDefault="00E649A4">
      <w:pPr>
        <w:pStyle w:val="CommandBlock"/>
        <w:keepNext/>
      </w:pPr>
      <w:r>
        <w:t xml:space="preserve">    --ignore-scripts --no-audit --no-fund</w:t>
      </w:r>
    </w:p>
    <w:p w14:paraId="217A1FED" w14:textId="77777777" w:rsidR="00F471BD" w:rsidRDefault="00E649A4">
      <w:pPr>
        <w:pStyle w:val="CommandBlock"/>
      </w:pPr>
      <w:r>
        <w:t>Pop-Location</w:t>
      </w:r>
    </w:p>
    <w:p w14:paraId="652799BE" w14:textId="77777777" w:rsidR="00F471BD" w:rsidRDefault="00F471BD">
      <w:pPr>
        <w:keepNext/>
      </w:pPr>
    </w:p>
    <w:p w14:paraId="3B4200C7" w14:textId="77777777" w:rsidR="00F471BD" w:rsidRDefault="00E649A4">
      <w:r>
        <w:t>Then type the TypeScript compiler settings. As in Chapter 1, notepad .\typescript\tsconfig.json creates and opens the file: choose Yes, type the file, save it with Ctrl+S, and close Notepad.</w:t>
      </w:r>
    </w:p>
    <w:p w14:paraId="6E249FEB" w14:textId="77777777" w:rsidR="00F471BD" w:rsidRDefault="00F471BD">
      <w:pPr>
        <w:keepNext/>
      </w:pPr>
    </w:p>
    <w:p w14:paraId="0E17DB1B" w14:textId="77777777" w:rsidR="00F471BD" w:rsidRDefault="00E649A4">
      <w:pPr>
        <w:pStyle w:val="Heading3"/>
      </w:pPr>
      <w:r>
        <w:t>typescript/tsconfig.json</w:t>
      </w:r>
    </w:p>
    <w:p w14:paraId="443D6177" w14:textId="77777777" w:rsidR="00F471BD" w:rsidRDefault="00E649A4">
      <w:pPr>
        <w:pStyle w:val="SourceCode"/>
        <w:keepNext/>
      </w:pPr>
      <w:r>
        <w:t>{</w:t>
      </w:r>
    </w:p>
    <w:p w14:paraId="01D0F717" w14:textId="77777777" w:rsidR="00F471BD" w:rsidRDefault="00E649A4">
      <w:pPr>
        <w:pStyle w:val="SourceCode"/>
        <w:keepNext/>
      </w:pPr>
      <w:r>
        <w:t xml:space="preserve">  "compilerOptions": {</w:t>
      </w:r>
    </w:p>
    <w:p w14:paraId="48A3CD33" w14:textId="77777777" w:rsidR="00F471BD" w:rsidRDefault="00E649A4">
      <w:pPr>
        <w:pStyle w:val="SourceCode"/>
      </w:pPr>
      <w:r>
        <w:t xml:space="preserve">    "target": "ES2022",</w:t>
      </w:r>
    </w:p>
    <w:p w14:paraId="4F03FEF0" w14:textId="77777777" w:rsidR="00F471BD" w:rsidRDefault="00E649A4">
      <w:pPr>
        <w:pStyle w:val="SourceCode"/>
      </w:pPr>
      <w:r>
        <w:t xml:space="preserve">    "module": "NodeNext",</w:t>
      </w:r>
    </w:p>
    <w:p w14:paraId="67580CC2" w14:textId="77777777" w:rsidR="00F471BD" w:rsidRDefault="00E649A4">
      <w:pPr>
        <w:pStyle w:val="SourceCode"/>
      </w:pPr>
      <w:r>
        <w:t xml:space="preserve">    "moduleResolution": "NodeNext",</w:t>
      </w:r>
    </w:p>
    <w:p w14:paraId="37EE6AEF" w14:textId="77777777" w:rsidR="00F471BD" w:rsidRDefault="00E649A4">
      <w:pPr>
        <w:pStyle w:val="SourceCode"/>
      </w:pPr>
      <w:r>
        <w:t xml:space="preserve">    "rootDir": "src",</w:t>
      </w:r>
    </w:p>
    <w:p w14:paraId="50892159" w14:textId="77777777" w:rsidR="00F471BD" w:rsidRDefault="00E649A4">
      <w:pPr>
        <w:pStyle w:val="SourceCode"/>
      </w:pPr>
      <w:r>
        <w:t xml:space="preserve">    "outDir": "dist",</w:t>
      </w:r>
    </w:p>
    <w:p w14:paraId="37D13AF5" w14:textId="77777777" w:rsidR="00F471BD" w:rsidRDefault="00E649A4">
      <w:pPr>
        <w:pStyle w:val="SourceCode"/>
      </w:pPr>
      <w:r>
        <w:t xml:space="preserve">    "strict": true,</w:t>
      </w:r>
    </w:p>
    <w:p w14:paraId="70CFAADC" w14:textId="77777777" w:rsidR="00F471BD" w:rsidRDefault="00E649A4">
      <w:pPr>
        <w:pStyle w:val="SourceCode"/>
      </w:pPr>
      <w:r>
        <w:t xml:space="preserve">    "types": [</w:t>
      </w:r>
    </w:p>
    <w:p w14:paraId="69DA9C4D" w14:textId="77777777" w:rsidR="00F471BD" w:rsidRDefault="00E649A4">
      <w:pPr>
        <w:pStyle w:val="SourceCode"/>
      </w:pPr>
      <w:r>
        <w:t xml:space="preserve">      "node"</w:t>
      </w:r>
    </w:p>
    <w:p w14:paraId="02AB22D9" w14:textId="77777777" w:rsidR="00F471BD" w:rsidRDefault="00E649A4">
      <w:pPr>
        <w:pStyle w:val="SourceCode"/>
      </w:pPr>
      <w:r>
        <w:t xml:space="preserve">    ],</w:t>
      </w:r>
    </w:p>
    <w:p w14:paraId="7A648F62" w14:textId="77777777" w:rsidR="00F471BD" w:rsidRDefault="00E649A4">
      <w:pPr>
        <w:pStyle w:val="SourceCode"/>
      </w:pPr>
      <w:r>
        <w:t xml:space="preserve">    "moduleDetection": "force"</w:t>
      </w:r>
    </w:p>
    <w:p w14:paraId="7EDD976A" w14:textId="77777777" w:rsidR="00F471BD" w:rsidRDefault="00E649A4">
      <w:pPr>
        <w:pStyle w:val="SourceCode"/>
      </w:pPr>
      <w:r>
        <w:t xml:space="preserve">  },</w:t>
      </w:r>
    </w:p>
    <w:p w14:paraId="1606B52C" w14:textId="77777777" w:rsidR="00F471BD" w:rsidRDefault="00E649A4">
      <w:pPr>
        <w:pStyle w:val="SourceCode"/>
      </w:pPr>
      <w:r>
        <w:t xml:space="preserve">  "include": [</w:t>
      </w:r>
    </w:p>
    <w:p w14:paraId="1A610F9C" w14:textId="77777777" w:rsidR="00F471BD" w:rsidRDefault="00E649A4">
      <w:pPr>
        <w:pStyle w:val="SourceCode"/>
        <w:keepNext/>
      </w:pPr>
      <w:r>
        <w:t xml:space="preserve">    "src/**/*.ts"</w:t>
      </w:r>
    </w:p>
    <w:p w14:paraId="18A0971C" w14:textId="77777777" w:rsidR="00F471BD" w:rsidRDefault="00E649A4">
      <w:pPr>
        <w:pStyle w:val="SourceCode"/>
        <w:keepNext/>
      </w:pPr>
      <w:r>
        <w:t xml:space="preserve">  ]</w:t>
      </w:r>
    </w:p>
    <w:p w14:paraId="63D1D2EE" w14:textId="77777777" w:rsidR="00F471BD" w:rsidRDefault="00E649A4">
      <w:pPr>
        <w:pStyle w:val="SourceCode"/>
      </w:pPr>
      <w:r>
        <w:t>}</w:t>
      </w:r>
    </w:p>
    <w:p w14:paraId="0395D26D" w14:textId="77777777" w:rsidR="00F471BD" w:rsidRDefault="00F471BD">
      <w:pPr>
        <w:keepNext/>
      </w:pPr>
    </w:p>
    <w:p w14:paraId="25B64A89" w14:textId="77777777" w:rsidR="00F471BD" w:rsidRDefault="00E649A4">
      <w:r>
        <w:t>You save each source file in its language's section below, as each is shown, the same way.</w:t>
      </w:r>
    </w:p>
    <w:p w14:paraId="5D562051" w14:textId="77777777" w:rsidR="00F471BD" w:rsidRDefault="00F471BD">
      <w:pPr>
        <w:keepNext/>
      </w:pPr>
    </w:p>
    <w:p w14:paraId="4C22A641" w14:textId="77777777" w:rsidR="00F471BD" w:rsidRDefault="00F471BD">
      <w:pPr>
        <w:keepNext/>
      </w:pPr>
    </w:p>
    <w:p w14:paraId="6850FBDB" w14:textId="77777777" w:rsidR="00F471BD" w:rsidRDefault="00E649A4">
      <w:pPr>
        <w:pStyle w:val="Heading2"/>
      </w:pPr>
      <w:r>
        <w:t>Linux or macOS Project Setup</w:t>
      </w:r>
    </w:p>
    <w:p w14:paraId="05DADE26" w14:textId="77777777" w:rsidR="00F471BD" w:rsidRDefault="00E649A4">
      <w:pPr>
        <w:keepNext/>
      </w:pPr>
      <w:r>
        <w:t>Each folder below is a full path that starts with $HOME/spa, your course folder from Chapter 1, so the commands work from any folder; cd then moves into the lesson folder.</w:t>
      </w:r>
    </w:p>
    <w:p w14:paraId="38890643" w14:textId="77777777" w:rsidR="00F471BD" w:rsidRDefault="00F471BD">
      <w:pPr>
        <w:keepNext/>
      </w:pPr>
    </w:p>
    <w:p w14:paraId="7BC2037D" w14:textId="77777777" w:rsidR="00F471BD" w:rsidRDefault="00E649A4">
      <w:pPr>
        <w:pStyle w:val="CommandBlock"/>
        <w:keepNext/>
      </w:pPr>
      <w:r>
        <w:t>mkdir -p "$HOME/spa/lesson-10.1/"{c,cpp,go/basic,python,typescript/src}</w:t>
      </w:r>
    </w:p>
    <w:p w14:paraId="5D0CD9BB" w14:textId="77777777" w:rsidR="00F471BD" w:rsidRDefault="00E649A4">
      <w:pPr>
        <w:pStyle w:val="CommandBlock"/>
        <w:keepNext/>
      </w:pPr>
      <w:r>
        <w:t>mkdir -p "$HOME/spa/lesson-10.1/csharp/"{BasicPorts,Ports}</w:t>
      </w:r>
    </w:p>
    <w:p w14:paraId="5109B692" w14:textId="77777777" w:rsidR="00F471BD" w:rsidRDefault="00E649A4">
      <w:pPr>
        <w:pStyle w:val="CommandBlock"/>
      </w:pPr>
      <w:r>
        <w:t>cd "$HOME/spa/lesson-10.1"</w:t>
      </w:r>
    </w:p>
    <w:p w14:paraId="7CADDE7F" w14:textId="77777777" w:rsidR="00F471BD" w:rsidRDefault="00F471BD">
      <w:pPr>
        <w:keepNext/>
      </w:pPr>
    </w:p>
    <w:p w14:paraId="353D97B6" w14:textId="77777777" w:rsidR="00F471BD" w:rsidRDefault="00E649A4">
      <w:pPr>
        <w:keepNext/>
      </w:pPr>
      <w:r>
        <w:t>Then create the C#, Go, and TypeScript project files with the same commands as on Windows; cd moves into ./typescript for the npm lines, and cd .. moves back.</w:t>
      </w:r>
    </w:p>
    <w:p w14:paraId="16F1F869" w14:textId="77777777" w:rsidR="00F471BD" w:rsidRDefault="00F471BD">
      <w:pPr>
        <w:keepNext/>
      </w:pPr>
    </w:p>
    <w:p w14:paraId="5BD39F12" w14:textId="77777777" w:rsidR="00F471BD" w:rsidRDefault="00E649A4">
      <w:pPr>
        <w:pStyle w:val="CommandBlock"/>
        <w:keepNext/>
      </w:pPr>
      <w:r>
        <w:t>dotnet new console -o ./csharp/BasicPorts</w:t>
      </w:r>
    </w:p>
    <w:p w14:paraId="608A67F4" w14:textId="77777777" w:rsidR="00F471BD" w:rsidRDefault="00E649A4">
      <w:pPr>
        <w:pStyle w:val="CommandBlock"/>
        <w:keepNext/>
      </w:pPr>
      <w:r>
        <w:t>dotnet new console -o ./csharp/Ports</w:t>
      </w:r>
    </w:p>
    <w:p w14:paraId="38C2E37E" w14:textId="77777777" w:rsidR="00F471BD" w:rsidRDefault="00E649A4">
      <w:pPr>
        <w:pStyle w:val="CommandBlock"/>
        <w:keepNext/>
      </w:pPr>
      <w:r>
        <w:t>go -C ./go mod init example.com/ports</w:t>
      </w:r>
    </w:p>
    <w:p w14:paraId="279E292C" w14:textId="77777777" w:rsidR="00F471BD" w:rsidRDefault="00E649A4">
      <w:pPr>
        <w:pStyle w:val="CommandBlock"/>
        <w:keepNext/>
      </w:pPr>
      <w:r>
        <w:t>cd ./typescript</w:t>
      </w:r>
    </w:p>
    <w:p w14:paraId="799E5300" w14:textId="77777777" w:rsidR="00F471BD" w:rsidRDefault="00E649A4">
      <w:pPr>
        <w:pStyle w:val="CommandBlock"/>
        <w:keepNext/>
      </w:pPr>
      <w:r>
        <w:t>npm init -y</w:t>
      </w:r>
    </w:p>
    <w:p w14:paraId="49E314EB" w14:textId="77777777" w:rsidR="00F471BD" w:rsidRDefault="00E649A4">
      <w:pPr>
        <w:pStyle w:val="CommandBlock"/>
        <w:keepNext/>
      </w:pPr>
      <w:r>
        <w:t>npm pkg set name=ports-typescript type=module</w:t>
      </w:r>
    </w:p>
    <w:p w14:paraId="27A66732" w14:textId="77777777" w:rsidR="00F471BD" w:rsidRDefault="00E649A4">
      <w:pPr>
        <w:pStyle w:val="CommandBlock"/>
        <w:keepNext/>
      </w:pPr>
      <w:r>
        <w:t>npm pkg set private=true --json</w:t>
      </w:r>
    </w:p>
    <w:p w14:paraId="35D1AB40" w14:textId="77777777" w:rsidR="00F471BD" w:rsidRDefault="00E649A4">
      <w:pPr>
        <w:pStyle w:val="CommandBlock"/>
        <w:keepNext/>
      </w:pPr>
      <w:r>
        <w:t>npm pkg set "scripts.check=tsc --noEmit" "scripts.build=tsc --noEmitOnError"</w:t>
      </w:r>
    </w:p>
    <w:p w14:paraId="47A39808" w14:textId="77777777" w:rsidR="00F471BD" w:rsidRDefault="00E649A4">
      <w:pPr>
        <w:pStyle w:val="CommandBlock"/>
        <w:keepNext/>
      </w:pPr>
      <w:r>
        <w:t>npm pkg delete version description main keywords author license scripts.test</w:t>
      </w:r>
    </w:p>
    <w:p w14:paraId="6A0C4651" w14:textId="77777777" w:rsidR="00F471BD" w:rsidRDefault="00E649A4">
      <w:pPr>
        <w:pStyle w:val="CommandBlock"/>
        <w:keepNext/>
      </w:pPr>
      <w:r>
        <w:t>npm install --save-dev --save-exact typescript@7.0.2 @types/node@24.13.5 \</w:t>
      </w:r>
    </w:p>
    <w:p w14:paraId="73F28257" w14:textId="77777777" w:rsidR="00F471BD" w:rsidRDefault="00E649A4">
      <w:pPr>
        <w:pStyle w:val="CommandBlock"/>
        <w:keepNext/>
      </w:pPr>
      <w:r>
        <w:t xml:space="preserve">    --ignore-scripts --no-audit --no-fund</w:t>
      </w:r>
    </w:p>
    <w:p w14:paraId="397F398B" w14:textId="77777777" w:rsidR="00F471BD" w:rsidRDefault="00E649A4">
      <w:pPr>
        <w:pStyle w:val="CommandBlock"/>
      </w:pPr>
      <w:r>
        <w:t>cd ..</w:t>
      </w:r>
    </w:p>
    <w:p w14:paraId="60CF5FBD" w14:textId="77777777" w:rsidR="00F471BD" w:rsidRDefault="00F471BD">
      <w:pPr>
        <w:keepNext/>
      </w:pPr>
    </w:p>
    <w:p w14:paraId="0E98B220" w14:textId="77777777" w:rsidR="00F471BD" w:rsidRDefault="00E649A4">
      <w:r>
        <w:t>Type typescript/tsconfig.json exactly as shown in the Windows setup. You save each source file in its language's section below, as each is shown. As in Chapter 1, nano ./c/basic_ports.c creates and opens one: type the file, then save and close it with Ctrl+O, Enter, then Ctrl+X.</w:t>
      </w:r>
    </w:p>
    <w:p w14:paraId="12F62EA6" w14:textId="77777777" w:rsidR="00F471BD" w:rsidRDefault="00F471BD">
      <w:pPr>
        <w:keepNext/>
      </w:pPr>
    </w:p>
    <w:p w14:paraId="0968528D" w14:textId="77777777" w:rsidR="00F471BD" w:rsidRDefault="00F471BD">
      <w:pPr>
        <w:keepNext/>
      </w:pPr>
    </w:p>
    <w:p w14:paraId="0233A033" w14:textId="77777777" w:rsidR="00F471BD" w:rsidRDefault="00F471BD">
      <w:pPr>
        <w:keepNext/>
      </w:pPr>
    </w:p>
    <w:p w14:paraId="1195881E" w14:textId="77777777" w:rsidR="00F471BD" w:rsidRDefault="00E649A4">
      <w:pPr>
        <w:pStyle w:val="Heading1"/>
      </w:pPr>
      <w:r>
        <w:t>C Implementation</w:t>
      </w:r>
    </w:p>
    <w:p w14:paraId="3093943C" w14:textId="77777777" w:rsidR="00F471BD" w:rsidRDefault="00E649A4">
      <w:r>
        <w:t>A C array is the plainest contiguous storage there is: the items, side by side, and nothing else. It does not store its count, and C never checks an index. uint16_t, from stdint.h, is exactly 16 bits on every system, so each port takes 2 bytes; a plain int's size depends on the system (usually 4 bytes). A function receives the array as the address of its first item, so the count travels beside it as a second argument.</w:t>
      </w:r>
    </w:p>
    <w:p w14:paraId="28AA8828" w14:textId="77777777" w:rsidR="00F471BD" w:rsidRDefault="00F471BD">
      <w:pPr>
        <w:keepNext/>
      </w:pPr>
    </w:p>
    <w:p w14:paraId="31362F83" w14:textId="77777777" w:rsidR="00F471BD" w:rsidRDefault="00F471BD">
      <w:pPr>
        <w:keepNext/>
      </w:pPr>
    </w:p>
    <w:p w14:paraId="06C98B49" w14:textId="77777777" w:rsidR="00F471BD" w:rsidRDefault="00E649A4">
      <w:pPr>
        <w:pStyle w:val="Heading2"/>
      </w:pPr>
      <w:r>
        <w:t>Basic Implementation</w:t>
      </w:r>
    </w:p>
    <w:p w14:paraId="7CF12910" w14:textId="77777777" w:rsidR="00F471BD" w:rsidRDefault="00E649A4">
      <w:r>
        <w:t>Start with the most direct version: main stores the six ports, reports the count and the sizes, reads by index, works out one offset, and updates the last port; one function, print_ports, prints every port on one line. Every step is commented, so read the comments as you type it.</w:t>
      </w:r>
    </w:p>
    <w:p w14:paraId="4AC137D5" w14:textId="77777777" w:rsidR="00F471BD" w:rsidRDefault="00F471BD">
      <w:pPr>
        <w:keepNext/>
      </w:pPr>
    </w:p>
    <w:p w14:paraId="7187CB4E" w14:textId="77777777" w:rsidR="00F471BD" w:rsidRDefault="00E649A4">
      <w:pPr>
        <w:pStyle w:val="Heading3"/>
      </w:pPr>
      <w:r>
        <w:t>c/basic_ports.c</w:t>
      </w:r>
    </w:p>
    <w:p w14:paraId="018F62E1" w14:textId="77777777" w:rsidR="00F471BD" w:rsidRDefault="00E649A4">
      <w:pPr>
        <w:pStyle w:val="SourceCode"/>
        <w:keepNext/>
      </w:pPr>
      <w:r>
        <w:t>// Remember, #include adds declarations: stdint.h for uint16_t and stdio.h</w:t>
      </w:r>
    </w:p>
    <w:p w14:paraId="74D108CF" w14:textId="77777777" w:rsidR="00F471BD" w:rsidRDefault="00E649A4">
      <w:pPr>
        <w:pStyle w:val="SourceCode"/>
        <w:keepNext/>
      </w:pPr>
      <w:r>
        <w:t>// for printf.</w:t>
      </w:r>
    </w:p>
    <w:p w14:paraId="124BDA73" w14:textId="77777777" w:rsidR="00F471BD" w:rsidRDefault="00E649A4">
      <w:pPr>
        <w:pStyle w:val="SourceCode"/>
      </w:pPr>
      <w:r>
        <w:t>#include &lt;stdint.h&gt;</w:t>
      </w:r>
    </w:p>
    <w:p w14:paraId="0308265A" w14:textId="77777777" w:rsidR="00F471BD" w:rsidRDefault="00E649A4">
      <w:pPr>
        <w:pStyle w:val="SourceCode"/>
      </w:pPr>
      <w:r>
        <w:t>#include &lt;stdio.h&gt;</w:t>
      </w:r>
    </w:p>
    <w:p w14:paraId="6AB4037D" w14:textId="77777777" w:rsidR="00F471BD" w:rsidRDefault="00F471BD">
      <w:pPr>
        <w:pStyle w:val="SourceCode"/>
      </w:pPr>
    </w:p>
    <w:p w14:paraId="16F6C67B" w14:textId="77777777" w:rsidR="00F471BD" w:rsidRDefault="00E649A4">
      <w:pPr>
        <w:pStyle w:val="SourceCode"/>
      </w:pPr>
      <w:r>
        <w:t>// Remember, #define replaces the name with its value before compiling.</w:t>
      </w:r>
    </w:p>
    <w:p w14:paraId="14290EAA" w14:textId="77777777" w:rsidR="00F471BD" w:rsidRDefault="00E649A4">
      <w:pPr>
        <w:pStyle w:val="SourceCode"/>
      </w:pPr>
      <w:r>
        <w:lastRenderedPageBreak/>
        <w:t>// An array's size must be known when the program is built, so it is a</w:t>
      </w:r>
    </w:p>
    <w:p w14:paraId="06244928" w14:textId="77777777" w:rsidR="00F471BD" w:rsidRDefault="00E649A4">
      <w:pPr>
        <w:pStyle w:val="SourceCode"/>
      </w:pPr>
      <w:r>
        <w:t>// #define rather than a variable.</w:t>
      </w:r>
    </w:p>
    <w:p w14:paraId="39173C41" w14:textId="77777777" w:rsidR="00F471BD" w:rsidRDefault="00E649A4">
      <w:pPr>
        <w:pStyle w:val="SourceCode"/>
      </w:pPr>
      <w:r>
        <w:t>#define PORT_COUNT 6</w:t>
      </w:r>
    </w:p>
    <w:p w14:paraId="4B6F5058" w14:textId="77777777" w:rsidR="00F471BD" w:rsidRDefault="00F471BD">
      <w:pPr>
        <w:pStyle w:val="SourceCode"/>
      </w:pPr>
    </w:p>
    <w:p w14:paraId="086A2BCB" w14:textId="77777777" w:rsidR="00F471BD" w:rsidRDefault="00E649A4">
      <w:pPr>
        <w:pStyle w:val="SourceCode"/>
      </w:pPr>
      <w:r>
        <w:t>// Prints "Ports:" and every port on one line. Remember, an array passed</w:t>
      </w:r>
    </w:p>
    <w:p w14:paraId="6C1ECCD5" w14:textId="77777777" w:rsidR="00F471BD" w:rsidRDefault="00E649A4">
      <w:pPr>
        <w:pStyle w:val="SourceCode"/>
      </w:pPr>
      <w:r>
        <w:t>// to a function passes the address of its first item, so the caller</w:t>
      </w:r>
    </w:p>
    <w:p w14:paraId="74A4E928" w14:textId="77777777" w:rsidR="00F471BD" w:rsidRDefault="00E649A4">
      <w:pPr>
        <w:pStyle w:val="SourceCode"/>
      </w:pPr>
      <w:r>
        <w:t>// also passes the count. const means print_ports only reads the ports.</w:t>
      </w:r>
    </w:p>
    <w:p w14:paraId="7591A561" w14:textId="77777777" w:rsidR="00F471BD" w:rsidRDefault="00E649A4">
      <w:pPr>
        <w:pStyle w:val="SourceCode"/>
      </w:pPr>
      <w:r>
        <w:t>void print_ports(const uint16_t ports[], int count) {</w:t>
      </w:r>
    </w:p>
    <w:p w14:paraId="6F827232" w14:textId="77777777" w:rsidR="00F471BD" w:rsidRDefault="00E649A4">
      <w:pPr>
        <w:pStyle w:val="SourceCode"/>
      </w:pPr>
      <w:r>
        <w:t xml:space="preserve">    printf("Ports:");</w:t>
      </w:r>
    </w:p>
    <w:p w14:paraId="7A63E105" w14:textId="77777777" w:rsidR="00F471BD" w:rsidRDefault="00E649A4">
      <w:pPr>
        <w:pStyle w:val="SourceCode"/>
      </w:pPr>
      <w:r>
        <w:t xml:space="preserve">    for (int index = 0; index &lt; count; index++) {</w:t>
      </w:r>
    </w:p>
    <w:p w14:paraId="64BC7C91" w14:textId="77777777" w:rsidR="00F471BD" w:rsidRDefault="00E649A4">
      <w:pPr>
        <w:pStyle w:val="SourceCode"/>
      </w:pPr>
      <w:r>
        <w:t xml:space="preserve">        printf(" %d", ports[index]);</w:t>
      </w:r>
    </w:p>
    <w:p w14:paraId="2E03BB57" w14:textId="77777777" w:rsidR="00F471BD" w:rsidRDefault="00E649A4">
      <w:pPr>
        <w:pStyle w:val="SourceCode"/>
      </w:pPr>
      <w:r>
        <w:t xml:space="preserve">    }</w:t>
      </w:r>
    </w:p>
    <w:p w14:paraId="6036CB53" w14:textId="77777777" w:rsidR="00F471BD" w:rsidRDefault="00E649A4">
      <w:pPr>
        <w:pStyle w:val="SourceCode"/>
      </w:pPr>
      <w:r>
        <w:t xml:space="preserve">    printf("\n");</w:t>
      </w:r>
    </w:p>
    <w:p w14:paraId="31231D60" w14:textId="77777777" w:rsidR="00F471BD" w:rsidRDefault="00E649A4">
      <w:pPr>
        <w:pStyle w:val="SourceCode"/>
      </w:pPr>
      <w:r>
        <w:t>}</w:t>
      </w:r>
    </w:p>
    <w:p w14:paraId="2B2AA6C5" w14:textId="77777777" w:rsidR="00F471BD" w:rsidRDefault="00F471BD">
      <w:pPr>
        <w:pStyle w:val="SourceCode"/>
      </w:pPr>
    </w:p>
    <w:p w14:paraId="1E4CA491" w14:textId="77777777" w:rsidR="00F471BD" w:rsidRDefault="00E649A4">
      <w:pPr>
        <w:pStyle w:val="SourceCode"/>
      </w:pPr>
      <w:r>
        <w:t>// Remember, main starts the program; 0 = success.</w:t>
      </w:r>
    </w:p>
    <w:p w14:paraId="7D520FB6" w14:textId="77777777" w:rsidR="00F471BD" w:rsidRDefault="00E649A4">
      <w:pPr>
        <w:pStyle w:val="SourceCode"/>
      </w:pPr>
      <w:r>
        <w:t>int main(void) {</w:t>
      </w:r>
    </w:p>
    <w:p w14:paraId="5031AC6E" w14:textId="77777777" w:rsidR="00F471BD" w:rsidRDefault="00E649A4">
      <w:pPr>
        <w:pStyle w:val="SourceCode"/>
      </w:pPr>
      <w:r>
        <w:t xml:space="preserve">    // uint16_t is a whole number of exactly 16 bits that is never</w:t>
      </w:r>
    </w:p>
    <w:p w14:paraId="1CB0E6C8" w14:textId="77777777" w:rsidR="00F471BD" w:rsidRDefault="00E649A4">
      <w:pPr>
        <w:pStyle w:val="SourceCode"/>
      </w:pPr>
      <w:r>
        <w:t xml:space="preserve">    // negative: 0 to 65535, exactly the range of a port number. It comes</w:t>
      </w:r>
    </w:p>
    <w:p w14:paraId="499252EF" w14:textId="77777777" w:rsidR="00F471BD" w:rsidRDefault="00E649A4">
      <w:pPr>
        <w:pStyle w:val="SourceCode"/>
      </w:pPr>
      <w:r>
        <w:t xml:space="preserve">    // from stdint.h. Remember, a fixed array never grows: this one holds</w:t>
      </w:r>
    </w:p>
    <w:p w14:paraId="0D847138" w14:textId="77777777" w:rsidR="00F471BD" w:rsidRDefault="00E649A4">
      <w:pPr>
        <w:pStyle w:val="SourceCode"/>
      </w:pPr>
      <w:r>
        <w:t xml:space="preserve">    // PORT_COUNT ports, set when the program is built. The six ports sit</w:t>
      </w:r>
    </w:p>
    <w:p w14:paraId="2CF83561" w14:textId="77777777" w:rsidR="00F471BD" w:rsidRDefault="00E649A4">
      <w:pPr>
        <w:pStyle w:val="SourceCode"/>
      </w:pPr>
      <w:r>
        <w:t xml:space="preserve">    // side by side in one block of memory, each taking the same number</w:t>
      </w:r>
    </w:p>
    <w:p w14:paraId="4924A161" w14:textId="77777777" w:rsidR="00F471BD" w:rsidRDefault="00E649A4">
      <w:pPr>
        <w:pStyle w:val="SourceCode"/>
      </w:pPr>
      <w:r>
        <w:t xml:space="preserve">    // of bytes, with nothing between them. That is contiguous storage.</w:t>
      </w:r>
    </w:p>
    <w:p w14:paraId="1D4FE998" w14:textId="77777777" w:rsidR="00F471BD" w:rsidRDefault="00E649A4">
      <w:pPr>
        <w:pStyle w:val="SourceCode"/>
      </w:pPr>
      <w:r>
        <w:t xml:space="preserve">    uint16_t ports[PORT_COUNT] = {22, 53, 80, 443, 3306, 8765};</w:t>
      </w:r>
    </w:p>
    <w:p w14:paraId="1DC14084" w14:textId="77777777" w:rsidR="00F471BD" w:rsidRDefault="00E649A4">
      <w:pPr>
        <w:pStyle w:val="SourceCode"/>
      </w:pPr>
      <w:r>
        <w:t xml:space="preserve">    print_ports(ports, PORT_COUNT);</w:t>
      </w:r>
    </w:p>
    <w:p w14:paraId="19D4C8B2" w14:textId="77777777" w:rsidR="00F471BD" w:rsidRDefault="00F471BD">
      <w:pPr>
        <w:pStyle w:val="SourceCode"/>
      </w:pPr>
    </w:p>
    <w:p w14:paraId="132405BF" w14:textId="77777777" w:rsidR="00F471BD" w:rsidRDefault="00E649A4">
      <w:pPr>
        <w:pStyle w:val="SourceCode"/>
      </w:pPr>
      <w:r>
        <w:t xml:space="preserve">    // Remember, C arrays do not store their length. sizeof ports is the</w:t>
      </w:r>
    </w:p>
    <w:p w14:paraId="67FD22E3" w14:textId="77777777" w:rsidR="00F471BD" w:rsidRDefault="00E649A4">
      <w:pPr>
        <w:pStyle w:val="SourceCode"/>
      </w:pPr>
      <w:r>
        <w:t xml:space="preserve">    // size of the whole block in bytes, and sizeof ports[0] is the size</w:t>
      </w:r>
    </w:p>
    <w:p w14:paraId="753048A3" w14:textId="77777777" w:rsidR="00F471BD" w:rsidRDefault="00E649A4">
      <w:pPr>
        <w:pStyle w:val="SourceCode"/>
      </w:pPr>
      <w:r>
        <w:t xml:space="preserve">    // of one item, so dividing them gives the count: 6.</w:t>
      </w:r>
    </w:p>
    <w:p w14:paraId="585F7DD0" w14:textId="77777777" w:rsidR="00F471BD" w:rsidRDefault="00E649A4">
      <w:pPr>
        <w:pStyle w:val="SourceCode"/>
      </w:pPr>
      <w:r>
        <w:t xml:space="preserve">    int count = sizeof ports / sizeof ports[0];</w:t>
      </w:r>
    </w:p>
    <w:p w14:paraId="626A8447" w14:textId="77777777" w:rsidR="00F471BD" w:rsidRDefault="00E649A4">
      <w:pPr>
        <w:pStyle w:val="SourceCode"/>
      </w:pPr>
      <w:r>
        <w:t xml:space="preserve">    printf("Count: %d\n", count);</w:t>
      </w:r>
    </w:p>
    <w:p w14:paraId="2B619154" w14:textId="77777777" w:rsidR="00F471BD" w:rsidRDefault="00F471BD">
      <w:pPr>
        <w:pStyle w:val="SourceCode"/>
      </w:pPr>
    </w:p>
    <w:p w14:paraId="59110ED1" w14:textId="77777777" w:rsidR="00F471BD" w:rsidRDefault="00E649A4">
      <w:pPr>
        <w:pStyle w:val="SourceCode"/>
      </w:pPr>
      <w:r>
        <w:t xml:space="preserve">    // Every item has the same size. sizeof ports[0] asks the compiler for</w:t>
      </w:r>
    </w:p>
    <w:p w14:paraId="7E7256D1" w14:textId="77777777" w:rsidR="00F471BD" w:rsidRDefault="00E649A4">
      <w:pPr>
        <w:pStyle w:val="SourceCode"/>
      </w:pPr>
      <w:r>
        <w:t xml:space="preserve">    // it: a uint16_t takes 2 bytes (16 bits, 8 bits per byte).</w:t>
      </w:r>
    </w:p>
    <w:p w14:paraId="0379898A" w14:textId="77777777" w:rsidR="00F471BD" w:rsidRDefault="00E649A4">
      <w:pPr>
        <w:pStyle w:val="SourceCode"/>
      </w:pPr>
      <w:r>
        <w:t xml:space="preserve">    int bytes_per_port = sizeof ports[0];</w:t>
      </w:r>
    </w:p>
    <w:p w14:paraId="689E1F1D" w14:textId="77777777" w:rsidR="00F471BD" w:rsidRDefault="00E649A4">
      <w:pPr>
        <w:pStyle w:val="SourceCode"/>
      </w:pPr>
      <w:r>
        <w:t xml:space="preserve">    printf("Bytes per port: %d\n", bytes_per_port);</w:t>
      </w:r>
    </w:p>
    <w:p w14:paraId="151C8D47" w14:textId="77777777" w:rsidR="00F471BD" w:rsidRDefault="00F471BD">
      <w:pPr>
        <w:pStyle w:val="SourceCode"/>
      </w:pPr>
    </w:p>
    <w:p w14:paraId="0364AC4C" w14:textId="77777777" w:rsidR="00F471BD" w:rsidRDefault="00E649A4">
      <w:pPr>
        <w:pStyle w:val="SourceCode"/>
      </w:pPr>
      <w:r>
        <w:t xml:space="preserve">    // Because the items sit side by side with no gaps, the whole array</w:t>
      </w:r>
    </w:p>
    <w:p w14:paraId="4832885F" w14:textId="77777777" w:rsidR="00F471BD" w:rsidRDefault="00E649A4">
      <w:pPr>
        <w:pStyle w:val="SourceCode"/>
      </w:pPr>
      <w:r>
        <w:t xml:space="preserve">    // takes count times the item size: 6 * 2 = 12 bytes. sizeof ports</w:t>
      </w:r>
    </w:p>
    <w:p w14:paraId="55A67728" w14:textId="77777777" w:rsidR="00F471BD" w:rsidRDefault="00E649A4">
      <w:pPr>
        <w:pStyle w:val="SourceCode"/>
      </w:pPr>
      <w:r>
        <w:t xml:space="preserve">    // gives the same 12.</w:t>
      </w:r>
    </w:p>
    <w:p w14:paraId="6E3620C8" w14:textId="77777777" w:rsidR="00F471BD" w:rsidRDefault="00E649A4">
      <w:pPr>
        <w:pStyle w:val="SourceCode"/>
      </w:pPr>
      <w:r>
        <w:t xml:space="preserve">    int bytes_in_all = count * bytes_per_port;</w:t>
      </w:r>
    </w:p>
    <w:p w14:paraId="2D947E09" w14:textId="77777777" w:rsidR="00F471BD" w:rsidRDefault="00E649A4">
      <w:pPr>
        <w:pStyle w:val="SourceCode"/>
      </w:pPr>
      <w:r>
        <w:t xml:space="preserve">    printf("Bytes in all: %d\n", bytes_in_all);</w:t>
      </w:r>
    </w:p>
    <w:p w14:paraId="34B3EFF8" w14:textId="77777777" w:rsidR="00F471BD" w:rsidRDefault="00F471BD">
      <w:pPr>
        <w:pStyle w:val="SourceCode"/>
      </w:pPr>
    </w:p>
    <w:p w14:paraId="7609C89E" w14:textId="77777777" w:rsidR="00F471BD" w:rsidRDefault="00E649A4">
      <w:pPr>
        <w:pStyle w:val="SourceCode"/>
      </w:pPr>
      <w:r>
        <w:t xml:space="preserve">    // Reading by index. Item i starts i * bytes_per_port bytes after the</w:t>
      </w:r>
    </w:p>
    <w:p w14:paraId="70625932" w14:textId="77777777" w:rsidR="00F471BD" w:rsidRDefault="00E649A4">
      <w:pPr>
        <w:pStyle w:val="SourceCode"/>
      </w:pPr>
      <w:r>
        <w:t xml:space="preserve">    // start of the block, its offset. ports[3] works out that offset (3 *</w:t>
      </w:r>
    </w:p>
    <w:p w14:paraId="0804C07D" w14:textId="77777777" w:rsidR="00F471BD" w:rsidRDefault="00E649A4">
      <w:pPr>
        <w:pStyle w:val="SourceCode"/>
      </w:pPr>
      <w:r>
        <w:t xml:space="preserve">    // 2 = 6) and reads the 2 bytes found there: one step, whether the</w:t>
      </w:r>
    </w:p>
    <w:p w14:paraId="39592F7C" w14:textId="77777777" w:rsidR="00F471BD" w:rsidRDefault="00E649A4">
      <w:pPr>
        <w:pStyle w:val="SourceCode"/>
      </w:pPr>
      <w:r>
        <w:t xml:space="preserve">    // array holds 6 items or 6 million. That is why reading by index is</w:t>
      </w:r>
    </w:p>
    <w:p w14:paraId="2D7F8B1B" w14:textId="77777777" w:rsidR="00F471BD" w:rsidRDefault="00E649A4">
      <w:pPr>
        <w:pStyle w:val="SourceCode"/>
      </w:pPr>
      <w:r>
        <w:t xml:space="preserve">    // fast. Remember, %d prints a whole number.</w:t>
      </w:r>
    </w:p>
    <w:p w14:paraId="1108433C" w14:textId="77777777" w:rsidR="00F471BD" w:rsidRDefault="00E649A4">
      <w:pPr>
        <w:pStyle w:val="SourceCode"/>
      </w:pPr>
      <w:r>
        <w:t xml:space="preserve">    printf("Index 0: %d\n", ports[0]);</w:t>
      </w:r>
    </w:p>
    <w:p w14:paraId="0507FFA9" w14:textId="77777777" w:rsidR="00F471BD" w:rsidRDefault="00E649A4">
      <w:pPr>
        <w:pStyle w:val="SourceCode"/>
      </w:pPr>
      <w:r>
        <w:t xml:space="preserve">    int offset = 3 * bytes_per_port;</w:t>
      </w:r>
    </w:p>
    <w:p w14:paraId="1EE7A5FA" w14:textId="77777777" w:rsidR="00F471BD" w:rsidRDefault="00E649A4">
      <w:pPr>
        <w:pStyle w:val="SourceCode"/>
      </w:pPr>
      <w:r>
        <w:t xml:space="preserve">    printf("Index 3: %d (starts at byte %d)\n", ports[3], offset);</w:t>
      </w:r>
    </w:p>
    <w:p w14:paraId="37D72869" w14:textId="77777777" w:rsidR="00F471BD" w:rsidRDefault="00F471BD">
      <w:pPr>
        <w:pStyle w:val="SourceCode"/>
      </w:pPr>
    </w:p>
    <w:p w14:paraId="54360DA6" w14:textId="77777777" w:rsidR="00F471BD" w:rsidRDefault="00E649A4">
      <w:pPr>
        <w:pStyle w:val="SourceCode"/>
      </w:pPr>
      <w:r>
        <w:t xml:space="preserve">    // Remember, the last item is at count - 1, here 5. C does not check</w:t>
      </w:r>
    </w:p>
    <w:p w14:paraId="38B67A6A" w14:textId="77777777" w:rsidR="00F471BD" w:rsidRDefault="00E649A4">
      <w:pPr>
        <w:pStyle w:val="SourceCode"/>
      </w:pPr>
      <w:r>
        <w:t xml:space="preserve">    // an index: ports[6] would read the 2 bytes after the array.</w:t>
      </w:r>
    </w:p>
    <w:p w14:paraId="4B82F791" w14:textId="77777777" w:rsidR="00F471BD" w:rsidRDefault="00E649A4">
      <w:pPr>
        <w:pStyle w:val="SourceCode"/>
      </w:pPr>
      <w:r>
        <w:t xml:space="preserve">    int last_index = count - 1;</w:t>
      </w:r>
    </w:p>
    <w:p w14:paraId="7A606551" w14:textId="77777777" w:rsidR="00F471BD" w:rsidRDefault="00E649A4">
      <w:pPr>
        <w:pStyle w:val="SourceCode"/>
      </w:pPr>
      <w:r>
        <w:t xml:space="preserve">    printf("Last, index %d: %d\n", last_index, ports[last_index]);</w:t>
      </w:r>
    </w:p>
    <w:p w14:paraId="5F1BC6FD" w14:textId="77777777" w:rsidR="00F471BD" w:rsidRDefault="00F471BD">
      <w:pPr>
        <w:pStyle w:val="SourceCode"/>
      </w:pPr>
    </w:p>
    <w:p w14:paraId="47ADCDC6" w14:textId="77777777" w:rsidR="00F471BD" w:rsidRDefault="00E649A4">
      <w:pPr>
        <w:pStyle w:val="SourceCode"/>
      </w:pPr>
      <w:r>
        <w:t xml:space="preserve">    // Updating by index is one step too: the new value is written into</w:t>
      </w:r>
    </w:p>
    <w:p w14:paraId="71BBF40D" w14:textId="77777777" w:rsidR="00F471BD" w:rsidRDefault="00E649A4">
      <w:pPr>
        <w:pStyle w:val="SourceCode"/>
      </w:pPr>
      <w:r>
        <w:t xml:space="preserve">    // the same 2 bytes. The array still holds 6 ports.</w:t>
      </w:r>
    </w:p>
    <w:p w14:paraId="528E8FBB" w14:textId="77777777" w:rsidR="00F471BD" w:rsidRDefault="00E649A4">
      <w:pPr>
        <w:pStyle w:val="SourceCode"/>
      </w:pPr>
      <w:r>
        <w:t xml:space="preserve">    ports[last_index] = 8443;</w:t>
      </w:r>
    </w:p>
    <w:p w14:paraId="422CE043" w14:textId="77777777" w:rsidR="00F471BD" w:rsidRDefault="00E649A4">
      <w:pPr>
        <w:pStyle w:val="SourceCode"/>
      </w:pPr>
      <w:r>
        <w:t xml:space="preserve">    printf("Index %d updated: %d\n", last_index, ports[last_index]);</w:t>
      </w:r>
    </w:p>
    <w:p w14:paraId="4EA43053" w14:textId="77777777" w:rsidR="00F471BD" w:rsidRDefault="00E649A4">
      <w:pPr>
        <w:pStyle w:val="SourceCode"/>
        <w:keepNext/>
      </w:pPr>
      <w:r>
        <w:t xml:space="preserve">    print_ports(ports, count);</w:t>
      </w:r>
    </w:p>
    <w:p w14:paraId="0BDEACA8" w14:textId="77777777" w:rsidR="00F471BD" w:rsidRDefault="00F471BD">
      <w:pPr>
        <w:pStyle w:val="SourceCode"/>
        <w:keepNext/>
      </w:pPr>
    </w:p>
    <w:p w14:paraId="78926DF6" w14:textId="77777777" w:rsidR="00F471BD" w:rsidRDefault="00E649A4">
      <w:pPr>
        <w:pStyle w:val="SourceCode"/>
        <w:keepNext/>
      </w:pPr>
      <w:r>
        <w:t xml:space="preserve">    return 0;</w:t>
      </w:r>
    </w:p>
    <w:p w14:paraId="24917AC4" w14:textId="77777777" w:rsidR="00F471BD" w:rsidRDefault="00E649A4">
      <w:pPr>
        <w:pStyle w:val="SourceCode"/>
      </w:pPr>
      <w:r>
        <w:t>}</w:t>
      </w:r>
    </w:p>
    <w:p w14:paraId="7C1F898A" w14:textId="77777777" w:rsidR="00F471BD" w:rsidRDefault="00F471BD">
      <w:pPr>
        <w:keepNext/>
      </w:pPr>
    </w:p>
    <w:p w14:paraId="60EC7941" w14:textId="77777777" w:rsidR="00F471BD" w:rsidRDefault="00E649A4">
      <w:pPr>
        <w:pStyle w:val="Heading3"/>
      </w:pPr>
      <w:r>
        <w:t>Windows PowerShell Basic Build and Run</w:t>
      </w:r>
    </w:p>
    <w:p w14:paraId="6AF491D8" w14:textId="77777777" w:rsidR="00F471BD" w:rsidRDefault="00E649A4">
      <w:pPr>
        <w:pStyle w:val="CommandBlock"/>
        <w:keepNext/>
      </w:pPr>
      <w:r>
        <w:t>gcc -std=c17 -Wall -Wextra -Wpedantic -Werror .\c\basic_ports.c `</w:t>
      </w:r>
    </w:p>
    <w:p w14:paraId="438C0680" w14:textId="77777777" w:rsidR="00F471BD" w:rsidRDefault="00E649A4">
      <w:pPr>
        <w:pStyle w:val="CommandBlock"/>
        <w:keepNext/>
      </w:pPr>
      <w:r>
        <w:t xml:space="preserve">    -o .\c\basic-ports.exe</w:t>
      </w:r>
    </w:p>
    <w:p w14:paraId="6DE2403A" w14:textId="77777777" w:rsidR="00F471BD" w:rsidRDefault="00E649A4">
      <w:pPr>
        <w:pStyle w:val="CommandBlock"/>
      </w:pPr>
      <w:r>
        <w:t>.\c\basic-ports.exe</w:t>
      </w:r>
    </w:p>
    <w:p w14:paraId="1BC6E835" w14:textId="77777777" w:rsidR="00F471BD" w:rsidRDefault="00F471BD">
      <w:pPr>
        <w:keepNext/>
      </w:pPr>
    </w:p>
    <w:p w14:paraId="38C70BE7" w14:textId="77777777" w:rsidR="00F471BD" w:rsidRDefault="00E649A4">
      <w:pPr>
        <w:pStyle w:val="Heading3"/>
      </w:pPr>
      <w:r>
        <w:t>Linux or macOS Basic Build and Run</w:t>
      </w:r>
    </w:p>
    <w:p w14:paraId="47205DCE" w14:textId="77777777" w:rsidR="00F471BD" w:rsidRDefault="00E649A4">
      <w:pPr>
        <w:pStyle w:val="CommandBlock"/>
        <w:keepNext/>
      </w:pPr>
      <w:r>
        <w:t>gcc -std=c17 -Wall -Wextra -Wpedantic -Werror ./c/basic_ports.c \</w:t>
      </w:r>
    </w:p>
    <w:p w14:paraId="3FBB8D37" w14:textId="77777777" w:rsidR="00F471BD" w:rsidRDefault="00E649A4">
      <w:pPr>
        <w:pStyle w:val="CommandBlock"/>
        <w:keepNext/>
      </w:pPr>
      <w:r>
        <w:t xml:space="preserve">    -o ./c/basic-ports</w:t>
      </w:r>
    </w:p>
    <w:p w14:paraId="1925479B" w14:textId="77777777" w:rsidR="00F471BD" w:rsidRDefault="00E649A4">
      <w:pPr>
        <w:pStyle w:val="CommandBlock"/>
      </w:pPr>
      <w:r>
        <w:t>./c/basic-ports</w:t>
      </w:r>
    </w:p>
    <w:p w14:paraId="4638C9DE" w14:textId="77777777" w:rsidR="00F471BD" w:rsidRDefault="00F471BD">
      <w:pPr>
        <w:keepNext/>
      </w:pPr>
    </w:p>
    <w:p w14:paraId="0BA52B35" w14:textId="77777777" w:rsidR="00F471BD" w:rsidRDefault="00E649A4">
      <w:pPr>
        <w:pStyle w:val="Heading3"/>
      </w:pPr>
      <w:r>
        <w:t>Check Your Results</w:t>
      </w:r>
    </w:p>
    <w:p w14:paraId="5A7756C3" w14:textId="77777777" w:rsidR="00F471BD" w:rsidRDefault="00E649A4">
      <w:pPr>
        <w:keepNext/>
      </w:pPr>
      <w:r>
        <w:t>The program reads no input. Your screen must show exactly these nine lines, with the same spelling, spacing, and capitalization.</w:t>
      </w:r>
    </w:p>
    <w:p w14:paraId="2F484DC2" w14:textId="77777777" w:rsidR="00F471BD" w:rsidRDefault="00F471BD">
      <w:pPr>
        <w:keepNext/>
      </w:pPr>
    </w:p>
    <w:p w14:paraId="03DBD9EE" w14:textId="77777777" w:rsidR="00F471BD" w:rsidRDefault="00E649A4">
      <w:pPr>
        <w:pStyle w:val="RequiredOutput"/>
        <w:keepNext/>
      </w:pPr>
      <w:r>
        <w:t>Ports: 22 53 80 443 3306 8765</w:t>
      </w:r>
    </w:p>
    <w:p w14:paraId="244439C2" w14:textId="77777777" w:rsidR="00F471BD" w:rsidRDefault="00E649A4">
      <w:pPr>
        <w:pStyle w:val="RequiredOutput"/>
        <w:keepNext/>
      </w:pPr>
      <w:r>
        <w:t>Count: 6</w:t>
      </w:r>
    </w:p>
    <w:p w14:paraId="68688717" w14:textId="77777777" w:rsidR="00F471BD" w:rsidRDefault="00E649A4">
      <w:pPr>
        <w:pStyle w:val="RequiredOutput"/>
        <w:keepNext/>
      </w:pPr>
      <w:r>
        <w:t>Bytes per port: 2</w:t>
      </w:r>
    </w:p>
    <w:p w14:paraId="0D135F5D" w14:textId="77777777" w:rsidR="00F471BD" w:rsidRDefault="00E649A4">
      <w:pPr>
        <w:pStyle w:val="RequiredOutput"/>
        <w:keepNext/>
      </w:pPr>
      <w:r>
        <w:t>Bytes in all: 12</w:t>
      </w:r>
    </w:p>
    <w:p w14:paraId="3B3E3CBD" w14:textId="77777777" w:rsidR="00F471BD" w:rsidRDefault="00E649A4">
      <w:pPr>
        <w:pStyle w:val="RequiredOutput"/>
        <w:keepNext/>
      </w:pPr>
      <w:r>
        <w:t>Index 0: 22</w:t>
      </w:r>
    </w:p>
    <w:p w14:paraId="5DAD0336" w14:textId="77777777" w:rsidR="00F471BD" w:rsidRDefault="00E649A4">
      <w:pPr>
        <w:pStyle w:val="RequiredOutput"/>
        <w:keepNext/>
      </w:pPr>
      <w:r>
        <w:t>Index 3: 443 (starts at byte 6)</w:t>
      </w:r>
    </w:p>
    <w:p w14:paraId="516125AD" w14:textId="77777777" w:rsidR="00F471BD" w:rsidRDefault="00E649A4">
      <w:pPr>
        <w:pStyle w:val="RequiredOutput"/>
        <w:keepNext/>
      </w:pPr>
      <w:r>
        <w:t>Last, index 5: 8765</w:t>
      </w:r>
    </w:p>
    <w:p w14:paraId="16EF4FBE" w14:textId="77777777" w:rsidR="00F471BD" w:rsidRDefault="00E649A4">
      <w:pPr>
        <w:pStyle w:val="RequiredOutput"/>
        <w:keepNext/>
      </w:pPr>
      <w:r>
        <w:t>Index 5 updated: 8443</w:t>
      </w:r>
    </w:p>
    <w:p w14:paraId="75D2E318" w14:textId="77777777" w:rsidR="00F471BD" w:rsidRDefault="00E649A4">
      <w:pPr>
        <w:pStyle w:val="RequiredOutput"/>
      </w:pPr>
      <w:r>
        <w:t>Ports: 22 53 80 443 3306 8443</w:t>
      </w:r>
    </w:p>
    <w:p w14:paraId="365EFCF7" w14:textId="77777777" w:rsidR="00F471BD" w:rsidRDefault="00F471BD">
      <w:pPr>
        <w:keepNext/>
      </w:pPr>
    </w:p>
    <w:p w14:paraId="751B6346" w14:textId="77777777" w:rsidR="00F471BD" w:rsidRDefault="00E649A4">
      <w:pPr>
        <w:pStyle w:val="ListBullet"/>
      </w:pPr>
      <w:r>
        <w:t>The first Ports line proves print_ports walked all six items in order, from index 0.</w:t>
      </w:r>
    </w:p>
    <w:p w14:paraId="36BC6293" w14:textId="77777777" w:rsidR="00F471BD" w:rsidRDefault="00E649A4">
      <w:pPr>
        <w:pStyle w:val="ListBullet"/>
      </w:pPr>
      <w:r>
        <w:t>Count: 6, Bytes per port: 2, and Bytes in all: 12 prove the layout: six items of 2 bytes each, side by side, 6 * 2 = 12.</w:t>
      </w:r>
    </w:p>
    <w:p w14:paraId="741E7BD7" w14:textId="77777777" w:rsidR="00F471BD" w:rsidRDefault="00E649A4">
      <w:pPr>
        <w:pStyle w:val="ListBullet"/>
      </w:pPr>
      <w:r>
        <w:t>Index 0: 22 and Index 3: 443 (starts at byte 6) prove reading by index and the offset rule: item 3 starts 3 * 2 = 6 bytes from the start.</w:t>
      </w:r>
    </w:p>
    <w:p w14:paraId="5081CA29" w14:textId="77777777" w:rsidR="00F471BD" w:rsidRDefault="00E649A4">
      <w:pPr>
        <w:pStyle w:val="ListBullet"/>
      </w:pPr>
      <w:r>
        <w:t>Last, index 5: 8765 proves the last item is at count - 1.</w:t>
      </w:r>
    </w:p>
    <w:p w14:paraId="1E3565D5" w14:textId="77777777" w:rsidR="00F471BD" w:rsidRDefault="00E649A4">
      <w:pPr>
        <w:pStyle w:val="ListBullet"/>
      </w:pPr>
      <w:r>
        <w:t>Index 5 updated: 8443 and the second Ports line prove the update wrote into the existing place: still six ports, only the last one changed.</w:t>
      </w:r>
    </w:p>
    <w:p w14:paraId="0190552E" w14:textId="77777777" w:rsidR="00F471BD" w:rsidRDefault="00E649A4">
      <w:pPr>
        <w:pStyle w:val="ListBullet"/>
      </w:pPr>
      <w:r>
        <w:t>If Bytes per port shows 4 and Bytes in all 24, the array was declared int instead of uint16_t: an int takes 4 bytes here. If the Last line shows a strange number, the index was count instead of count - 1: C does not check, so ports[6] reads whatever 2 bytes follow the array.</w:t>
      </w:r>
    </w:p>
    <w:p w14:paraId="19206D0D" w14:textId="77777777" w:rsidR="00F471BD" w:rsidRDefault="00E649A4">
      <w:pPr>
        <w:pStyle w:val="ListBullet"/>
      </w:pPr>
      <w:r>
        <w:t>If the build fails, read the first error message: it names the file and line to fix.</w:t>
      </w:r>
    </w:p>
    <w:p w14:paraId="0C044D11" w14:textId="77777777" w:rsidR="00F471BD" w:rsidRDefault="00F471BD">
      <w:pPr>
        <w:keepNext/>
      </w:pPr>
    </w:p>
    <w:p w14:paraId="1C0D2CC7" w14:textId="77777777" w:rsidR="00F471BD" w:rsidRDefault="00F471BD">
      <w:pPr>
        <w:keepNext/>
      </w:pPr>
    </w:p>
    <w:p w14:paraId="407B94D7" w14:textId="77777777" w:rsidR="00F471BD" w:rsidRDefault="00E649A4">
      <w:pPr>
        <w:pStyle w:val="Heading2"/>
      </w:pPr>
      <w:r>
        <w:t>Production-Minded Implementation</w:t>
      </w:r>
    </w:p>
    <w:p w14:paraId="6009C353" w14:textId="77777777" w:rsidR="00F471BD" w:rsidRDefault="00E649A4">
      <w:r>
        <w:t>The production-minded version prints the same nine lines, then adds the two habits that matter for arrays. port_at checks an index before reading, because an index that comes from outside the code, such as one a user types, may be outside 0 to count - 1; it returns NO_PORT, -1, which no port can be. find_port is a linear search for a value: it checks the ports one by one from index 0, returns the index of the first match or NOT_FOUND, -1, and reports how many comparisons it made.</w:t>
      </w:r>
    </w:p>
    <w:p w14:paraId="719726C2" w14:textId="77777777" w:rsidR="00F471BD" w:rsidRDefault="00F471BD">
      <w:pPr>
        <w:keepNext/>
      </w:pPr>
    </w:p>
    <w:p w14:paraId="4EB6D7FD" w14:textId="77777777" w:rsidR="00F471BD" w:rsidRDefault="00E649A4">
      <w:pPr>
        <w:pStyle w:val="Heading3"/>
      </w:pPr>
      <w:r>
        <w:t>c/ports.c</w:t>
      </w:r>
    </w:p>
    <w:p w14:paraId="5788D3F5" w14:textId="77777777" w:rsidR="00F471BD" w:rsidRDefault="00E649A4">
      <w:pPr>
        <w:pStyle w:val="SourceCode"/>
        <w:keepNext/>
      </w:pPr>
      <w:r>
        <w:t>// Remember, #include adds declarations: stdint.h for uint16_t and stdio.h</w:t>
      </w:r>
    </w:p>
    <w:p w14:paraId="3738500C" w14:textId="77777777" w:rsidR="00F471BD" w:rsidRDefault="00E649A4">
      <w:pPr>
        <w:pStyle w:val="SourceCode"/>
        <w:keepNext/>
      </w:pPr>
      <w:r>
        <w:t>// for printf.</w:t>
      </w:r>
    </w:p>
    <w:p w14:paraId="0663A15F" w14:textId="77777777" w:rsidR="00F471BD" w:rsidRDefault="00E649A4">
      <w:pPr>
        <w:pStyle w:val="SourceCode"/>
      </w:pPr>
      <w:r>
        <w:t>#include &lt;stdint.h&gt;</w:t>
      </w:r>
    </w:p>
    <w:p w14:paraId="37327827" w14:textId="77777777" w:rsidR="00F471BD" w:rsidRDefault="00E649A4">
      <w:pPr>
        <w:pStyle w:val="SourceCode"/>
      </w:pPr>
      <w:r>
        <w:t>#include &lt;stdio.h&gt;</w:t>
      </w:r>
    </w:p>
    <w:p w14:paraId="26384450" w14:textId="77777777" w:rsidR="00F471BD" w:rsidRDefault="00F471BD">
      <w:pPr>
        <w:pStyle w:val="SourceCode"/>
      </w:pPr>
    </w:p>
    <w:p w14:paraId="57A18A3A" w14:textId="77777777" w:rsidR="00F471BD" w:rsidRDefault="00E649A4">
      <w:pPr>
        <w:pStyle w:val="SourceCode"/>
      </w:pPr>
      <w:r>
        <w:t>// Remember, #define replaces the name with its value before compiling.</w:t>
      </w:r>
    </w:p>
    <w:p w14:paraId="6B40B2C0" w14:textId="77777777" w:rsidR="00F471BD" w:rsidRDefault="00E649A4">
      <w:pPr>
        <w:pStyle w:val="SourceCode"/>
      </w:pPr>
      <w:r>
        <w:t>#define PORT_COUNT 6</w:t>
      </w:r>
    </w:p>
    <w:p w14:paraId="2C166E3B" w14:textId="77777777" w:rsidR="00F471BD" w:rsidRDefault="00F471BD">
      <w:pPr>
        <w:pStyle w:val="SourceCode"/>
      </w:pPr>
    </w:p>
    <w:p w14:paraId="738F9849" w14:textId="77777777" w:rsidR="00F471BD" w:rsidRDefault="00E649A4">
      <w:pPr>
        <w:pStyle w:val="SourceCode"/>
      </w:pPr>
      <w:r>
        <w:t>// port_at returns NO_PORT, and find_port NOT_FOUND, when there is no</w:t>
      </w:r>
    </w:p>
    <w:p w14:paraId="66D213F7" w14:textId="77777777" w:rsidR="00F471BD" w:rsidRDefault="00E649A4">
      <w:pPr>
        <w:pStyle w:val="SourceCode"/>
      </w:pPr>
      <w:r>
        <w:t>// answer. A port is 0 to 65535 and an index is never negative, so -1 can</w:t>
      </w:r>
    </w:p>
    <w:p w14:paraId="2454D6DB" w14:textId="77777777" w:rsidR="00F471BD" w:rsidRDefault="00E649A4">
      <w:pPr>
        <w:pStyle w:val="SourceCode"/>
      </w:pPr>
      <w:r>
        <w:t>// never be mistaken for a real answer.</w:t>
      </w:r>
    </w:p>
    <w:p w14:paraId="65C34727" w14:textId="77777777" w:rsidR="00F471BD" w:rsidRDefault="00E649A4">
      <w:pPr>
        <w:pStyle w:val="SourceCode"/>
      </w:pPr>
      <w:r>
        <w:t>#define NO_PORT -1</w:t>
      </w:r>
    </w:p>
    <w:p w14:paraId="0F8D9AD5" w14:textId="77777777" w:rsidR="00F471BD" w:rsidRDefault="00E649A4">
      <w:pPr>
        <w:pStyle w:val="SourceCode"/>
      </w:pPr>
      <w:r>
        <w:t>#define NOT_FOUND -1</w:t>
      </w:r>
    </w:p>
    <w:p w14:paraId="467993ED" w14:textId="77777777" w:rsidR="00F471BD" w:rsidRDefault="00F471BD">
      <w:pPr>
        <w:pStyle w:val="SourceCode"/>
      </w:pPr>
    </w:p>
    <w:p w14:paraId="412CCDEE" w14:textId="77777777" w:rsidR="00F471BD" w:rsidRDefault="00E649A4">
      <w:pPr>
        <w:pStyle w:val="SourceCode"/>
      </w:pPr>
      <w:r>
        <w:t>// Prints "Ports:" and every port on one line.</w:t>
      </w:r>
    </w:p>
    <w:p w14:paraId="6EE4ED56" w14:textId="77777777" w:rsidR="00F471BD" w:rsidRDefault="00E649A4">
      <w:pPr>
        <w:pStyle w:val="SourceCode"/>
      </w:pPr>
      <w:r>
        <w:t>void print_ports(const uint16_t ports[], int count) {</w:t>
      </w:r>
    </w:p>
    <w:p w14:paraId="5F720030" w14:textId="77777777" w:rsidR="00F471BD" w:rsidRDefault="00E649A4">
      <w:pPr>
        <w:pStyle w:val="SourceCode"/>
      </w:pPr>
      <w:r>
        <w:t xml:space="preserve">    printf("Ports:");</w:t>
      </w:r>
    </w:p>
    <w:p w14:paraId="337E2CB2" w14:textId="77777777" w:rsidR="00F471BD" w:rsidRDefault="00E649A4">
      <w:pPr>
        <w:pStyle w:val="SourceCode"/>
      </w:pPr>
      <w:r>
        <w:t xml:space="preserve">    for (int index = 0; index &lt; count; index++) {</w:t>
      </w:r>
    </w:p>
    <w:p w14:paraId="0A857ACA" w14:textId="77777777" w:rsidR="00F471BD" w:rsidRDefault="00E649A4">
      <w:pPr>
        <w:pStyle w:val="SourceCode"/>
      </w:pPr>
      <w:r>
        <w:t xml:space="preserve">        printf(" %d", ports[index]);</w:t>
      </w:r>
    </w:p>
    <w:p w14:paraId="3DC44DDB" w14:textId="77777777" w:rsidR="00F471BD" w:rsidRDefault="00E649A4">
      <w:pPr>
        <w:pStyle w:val="SourceCode"/>
      </w:pPr>
      <w:r>
        <w:t xml:space="preserve">    }</w:t>
      </w:r>
    </w:p>
    <w:p w14:paraId="2EEBA66C" w14:textId="77777777" w:rsidR="00F471BD" w:rsidRDefault="00E649A4">
      <w:pPr>
        <w:pStyle w:val="SourceCode"/>
      </w:pPr>
      <w:r>
        <w:t xml:space="preserve">    printf("\n");</w:t>
      </w:r>
    </w:p>
    <w:p w14:paraId="215C4B3D" w14:textId="77777777" w:rsidR="00F471BD" w:rsidRDefault="00E649A4">
      <w:pPr>
        <w:pStyle w:val="SourceCode"/>
      </w:pPr>
      <w:r>
        <w:t>}</w:t>
      </w:r>
    </w:p>
    <w:p w14:paraId="6CBF1A01" w14:textId="77777777" w:rsidR="00F471BD" w:rsidRDefault="00F471BD">
      <w:pPr>
        <w:pStyle w:val="SourceCode"/>
      </w:pPr>
    </w:p>
    <w:p w14:paraId="7A559710" w14:textId="77777777" w:rsidR="00F471BD" w:rsidRDefault="00E649A4">
      <w:pPr>
        <w:pStyle w:val="SourceCode"/>
      </w:pPr>
      <w:r>
        <w:t>// Returns the port at index, or NO_PORT when the index is outside 0 to</w:t>
      </w:r>
    </w:p>
    <w:p w14:paraId="40914702" w14:textId="77777777" w:rsidR="00F471BD" w:rsidRDefault="00E649A4">
      <w:pPr>
        <w:pStyle w:val="SourceCode"/>
      </w:pPr>
      <w:r>
        <w:t>// count - 1. C never checks an index itself, so the check comes first.</w:t>
      </w:r>
    </w:p>
    <w:p w14:paraId="205DFDDB" w14:textId="77777777" w:rsidR="00F471BD" w:rsidRDefault="00E649A4">
      <w:pPr>
        <w:pStyle w:val="SourceCode"/>
      </w:pPr>
      <w:r>
        <w:t>// The return type is int, not uint16_t, so that -1 fits.</w:t>
      </w:r>
    </w:p>
    <w:p w14:paraId="50E08423" w14:textId="77777777" w:rsidR="00F471BD" w:rsidRDefault="00E649A4">
      <w:pPr>
        <w:pStyle w:val="SourceCode"/>
      </w:pPr>
      <w:r>
        <w:t>int port_at(const uint16_t ports[], int count, int index) {</w:t>
      </w:r>
    </w:p>
    <w:p w14:paraId="503A1ACA" w14:textId="77777777" w:rsidR="00F471BD" w:rsidRDefault="00E649A4">
      <w:pPr>
        <w:pStyle w:val="SourceCode"/>
      </w:pPr>
      <w:r>
        <w:t xml:space="preserve">    if (index &lt; 0 || index &gt;= count) {</w:t>
      </w:r>
    </w:p>
    <w:p w14:paraId="60229CAF" w14:textId="77777777" w:rsidR="00F471BD" w:rsidRDefault="00E649A4">
      <w:pPr>
        <w:pStyle w:val="SourceCode"/>
      </w:pPr>
      <w:r>
        <w:t xml:space="preserve">        return NO_PORT;</w:t>
      </w:r>
    </w:p>
    <w:p w14:paraId="2AE1D598" w14:textId="77777777" w:rsidR="00F471BD" w:rsidRDefault="00E649A4">
      <w:pPr>
        <w:pStyle w:val="SourceCode"/>
      </w:pPr>
      <w:r>
        <w:t xml:space="preserve">    }</w:t>
      </w:r>
    </w:p>
    <w:p w14:paraId="34CBF0E6" w14:textId="77777777" w:rsidR="00F471BD" w:rsidRDefault="00E649A4">
      <w:pPr>
        <w:pStyle w:val="SourceCode"/>
      </w:pPr>
      <w:r>
        <w:t xml:space="preserve">    return ports[index];</w:t>
      </w:r>
    </w:p>
    <w:p w14:paraId="0EE588BD" w14:textId="77777777" w:rsidR="00F471BD" w:rsidRDefault="00E649A4">
      <w:pPr>
        <w:pStyle w:val="SourceCode"/>
      </w:pPr>
      <w:r>
        <w:t>}</w:t>
      </w:r>
    </w:p>
    <w:p w14:paraId="16BB84B1" w14:textId="77777777" w:rsidR="00F471BD" w:rsidRDefault="00F471BD">
      <w:pPr>
        <w:pStyle w:val="SourceCode"/>
      </w:pPr>
    </w:p>
    <w:p w14:paraId="32DE3F76" w14:textId="77777777" w:rsidR="00F471BD" w:rsidRDefault="00E649A4">
      <w:pPr>
        <w:pStyle w:val="SourceCode"/>
      </w:pPr>
      <w:r>
        <w:t>// Linear search: compares wanted_port with each port in turn, from index 0,</w:t>
      </w:r>
    </w:p>
    <w:p w14:paraId="13355E72" w14:textId="77777777" w:rsidR="00F471BD" w:rsidRDefault="00E649A4">
      <w:pPr>
        <w:pStyle w:val="SourceCode"/>
      </w:pPr>
      <w:r>
        <w:t>// and returns the index of the first match, or NOT_FOUND. An index jumps</w:t>
      </w:r>
    </w:p>
    <w:p w14:paraId="01750752" w14:textId="77777777" w:rsidR="00F471BD" w:rsidRDefault="00E649A4">
      <w:pPr>
        <w:pStyle w:val="SourceCode"/>
      </w:pPr>
      <w:r>
        <w:t>// straight to one item, but a value could be anywhere, so the search may look</w:t>
      </w:r>
    </w:p>
    <w:p w14:paraId="01A68858" w14:textId="77777777" w:rsidR="00F471BD" w:rsidRDefault="00E649A4">
      <w:pPr>
        <w:pStyle w:val="SourceCode"/>
      </w:pPr>
      <w:r>
        <w:t>// at every item. Remember, int * receives an address: the number of comparisons</w:t>
      </w:r>
    </w:p>
    <w:p w14:paraId="6CC94A3F" w14:textId="77777777" w:rsidR="00F471BD" w:rsidRDefault="00E649A4">
      <w:pPr>
        <w:pStyle w:val="SourceCode"/>
      </w:pPr>
      <w:r>
        <w:t>// is written through it into the caller's variable.</w:t>
      </w:r>
    </w:p>
    <w:p w14:paraId="013233A9" w14:textId="77777777" w:rsidR="00F471BD" w:rsidRDefault="00E649A4">
      <w:pPr>
        <w:pStyle w:val="SourceCode"/>
      </w:pPr>
      <w:r>
        <w:t>int find_port(const uint16_t ports[], int count, int wanted_port,</w:t>
      </w:r>
    </w:p>
    <w:p w14:paraId="7DF47A63" w14:textId="77777777" w:rsidR="00F471BD" w:rsidRDefault="00E649A4">
      <w:pPr>
        <w:pStyle w:val="SourceCode"/>
      </w:pPr>
      <w:r>
        <w:t xml:space="preserve">              int *comparisons) {</w:t>
      </w:r>
    </w:p>
    <w:p w14:paraId="27081750" w14:textId="77777777" w:rsidR="00F471BD" w:rsidRDefault="00E649A4">
      <w:pPr>
        <w:pStyle w:val="SourceCode"/>
      </w:pPr>
      <w:r>
        <w:t xml:space="preserve">    *comparisons = 0;</w:t>
      </w:r>
    </w:p>
    <w:p w14:paraId="7C7313ED" w14:textId="77777777" w:rsidR="00F471BD" w:rsidRDefault="00E649A4">
      <w:pPr>
        <w:pStyle w:val="SourceCode"/>
      </w:pPr>
      <w:r>
        <w:t xml:space="preserve">    for (int index = 0; index &lt; count; index++) {</w:t>
      </w:r>
    </w:p>
    <w:p w14:paraId="65D07051" w14:textId="77777777" w:rsidR="00F471BD" w:rsidRDefault="00E649A4">
      <w:pPr>
        <w:pStyle w:val="SourceCode"/>
      </w:pPr>
      <w:r>
        <w:t xml:space="preserve">        *comparisons = *comparisons + 1;</w:t>
      </w:r>
    </w:p>
    <w:p w14:paraId="0871D222" w14:textId="77777777" w:rsidR="00F471BD" w:rsidRDefault="00E649A4">
      <w:pPr>
        <w:pStyle w:val="SourceCode"/>
      </w:pPr>
      <w:r>
        <w:t xml:space="preserve">        if (ports[index] == wanted_port) {</w:t>
      </w:r>
    </w:p>
    <w:p w14:paraId="11971BC0" w14:textId="77777777" w:rsidR="00F471BD" w:rsidRDefault="00E649A4">
      <w:pPr>
        <w:pStyle w:val="SourceCode"/>
      </w:pPr>
      <w:r>
        <w:t xml:space="preserve">            return index;</w:t>
      </w:r>
    </w:p>
    <w:p w14:paraId="6D104D78" w14:textId="77777777" w:rsidR="00F471BD" w:rsidRDefault="00E649A4">
      <w:pPr>
        <w:pStyle w:val="SourceCode"/>
      </w:pPr>
      <w:r>
        <w:t xml:space="preserve">        }</w:t>
      </w:r>
    </w:p>
    <w:p w14:paraId="2578E1B1" w14:textId="77777777" w:rsidR="00F471BD" w:rsidRDefault="00E649A4">
      <w:pPr>
        <w:pStyle w:val="SourceCode"/>
      </w:pPr>
      <w:r>
        <w:t xml:space="preserve">    }</w:t>
      </w:r>
    </w:p>
    <w:p w14:paraId="297708C3" w14:textId="77777777" w:rsidR="00F471BD" w:rsidRDefault="00E649A4">
      <w:pPr>
        <w:pStyle w:val="SourceCode"/>
      </w:pPr>
      <w:r>
        <w:t xml:space="preserve">    return NOT_FOUND;</w:t>
      </w:r>
    </w:p>
    <w:p w14:paraId="5697E2ED" w14:textId="77777777" w:rsidR="00F471BD" w:rsidRDefault="00E649A4">
      <w:pPr>
        <w:pStyle w:val="SourceCode"/>
      </w:pPr>
      <w:r>
        <w:t>}</w:t>
      </w:r>
    </w:p>
    <w:p w14:paraId="1BE97FE2" w14:textId="77777777" w:rsidR="00F471BD" w:rsidRDefault="00F471BD">
      <w:pPr>
        <w:pStyle w:val="SourceCode"/>
      </w:pPr>
    </w:p>
    <w:p w14:paraId="67DBB626" w14:textId="77777777" w:rsidR="00F471BD" w:rsidRDefault="00E649A4">
      <w:pPr>
        <w:pStyle w:val="SourceCode"/>
      </w:pPr>
      <w:r>
        <w:t>// Remember, main starts the program; 0 = success.</w:t>
      </w:r>
    </w:p>
    <w:p w14:paraId="72E7C0B8" w14:textId="77777777" w:rsidR="00F471BD" w:rsidRDefault="00E649A4">
      <w:pPr>
        <w:pStyle w:val="SourceCode"/>
      </w:pPr>
      <w:r>
        <w:t>int main(void) {</w:t>
      </w:r>
    </w:p>
    <w:p w14:paraId="3FD948C8" w14:textId="77777777" w:rsidR="00F471BD" w:rsidRDefault="00E649A4">
      <w:pPr>
        <w:pStyle w:val="SourceCode"/>
      </w:pPr>
      <w:r>
        <w:t xml:space="preserve">    // Remember, an array's items sit side by side, so item i starts i times</w:t>
      </w:r>
    </w:p>
    <w:p w14:paraId="0DC9F6E7" w14:textId="77777777" w:rsidR="00F471BD" w:rsidRDefault="00E649A4">
      <w:pPr>
        <w:pStyle w:val="SourceCode"/>
      </w:pPr>
      <w:r>
        <w:t xml:space="preserve">    // the item size from the start; sizeof gives sizes, and whole / one = count.</w:t>
      </w:r>
    </w:p>
    <w:p w14:paraId="1811B205" w14:textId="77777777" w:rsidR="00F471BD" w:rsidRDefault="00E649A4">
      <w:pPr>
        <w:pStyle w:val="SourceCode"/>
      </w:pPr>
      <w:r>
        <w:t xml:space="preserve">    uint16_t ports[PORT_COUNT] = {22, 53, 80, 443, 3306, 8765};</w:t>
      </w:r>
    </w:p>
    <w:p w14:paraId="79E722D5" w14:textId="77777777" w:rsidR="00F471BD" w:rsidRDefault="00E649A4">
      <w:pPr>
        <w:pStyle w:val="SourceCode"/>
      </w:pPr>
      <w:r>
        <w:t xml:space="preserve">    print_ports(ports, PORT_COUNT);</w:t>
      </w:r>
    </w:p>
    <w:p w14:paraId="33304E59" w14:textId="77777777" w:rsidR="00F471BD" w:rsidRDefault="00F471BD">
      <w:pPr>
        <w:pStyle w:val="SourceCode"/>
      </w:pPr>
    </w:p>
    <w:p w14:paraId="5F3A87AB" w14:textId="77777777" w:rsidR="00F471BD" w:rsidRDefault="00E649A4">
      <w:pPr>
        <w:pStyle w:val="SourceCode"/>
      </w:pPr>
      <w:r>
        <w:t xml:space="preserve">    int count = sizeof ports / sizeof ports[0];</w:t>
      </w:r>
    </w:p>
    <w:p w14:paraId="63739511" w14:textId="77777777" w:rsidR="00F471BD" w:rsidRDefault="00E649A4">
      <w:pPr>
        <w:pStyle w:val="SourceCode"/>
      </w:pPr>
      <w:r>
        <w:t xml:space="preserve">    printf("Count: %d\n", count);</w:t>
      </w:r>
    </w:p>
    <w:p w14:paraId="642AA73B" w14:textId="77777777" w:rsidR="00F471BD" w:rsidRDefault="00E649A4">
      <w:pPr>
        <w:pStyle w:val="SourceCode"/>
      </w:pPr>
      <w:r>
        <w:t xml:space="preserve">    int bytes_per_port = sizeof ports[0];</w:t>
      </w:r>
    </w:p>
    <w:p w14:paraId="535E7E84" w14:textId="77777777" w:rsidR="00F471BD" w:rsidRDefault="00E649A4">
      <w:pPr>
        <w:pStyle w:val="SourceCode"/>
      </w:pPr>
      <w:r>
        <w:t xml:space="preserve">    printf("Bytes per port: %d\n", bytes_per_port);</w:t>
      </w:r>
    </w:p>
    <w:p w14:paraId="6B285FFF" w14:textId="77777777" w:rsidR="00F471BD" w:rsidRDefault="00E649A4">
      <w:pPr>
        <w:pStyle w:val="SourceCode"/>
      </w:pPr>
      <w:r>
        <w:t xml:space="preserve">    int bytes_in_all = count * bytes_per_port;</w:t>
      </w:r>
    </w:p>
    <w:p w14:paraId="06F7B5DF" w14:textId="77777777" w:rsidR="00F471BD" w:rsidRDefault="00E649A4">
      <w:pPr>
        <w:pStyle w:val="SourceCode"/>
      </w:pPr>
      <w:r>
        <w:t xml:space="preserve">    printf("Bytes in all: %d\n", bytes_in_all);</w:t>
      </w:r>
    </w:p>
    <w:p w14:paraId="6808E5C8" w14:textId="77777777" w:rsidR="00F471BD" w:rsidRDefault="00F471BD">
      <w:pPr>
        <w:pStyle w:val="SourceCode"/>
      </w:pPr>
    </w:p>
    <w:p w14:paraId="38640538" w14:textId="77777777" w:rsidR="00F471BD" w:rsidRDefault="00E649A4">
      <w:pPr>
        <w:pStyle w:val="SourceCode"/>
      </w:pPr>
      <w:r>
        <w:t xml:space="preserve">    // These indexes are written in the code and known to be in range, so</w:t>
      </w:r>
    </w:p>
    <w:p w14:paraId="70290DD5" w14:textId="77777777" w:rsidR="00F471BD" w:rsidRDefault="00E649A4">
      <w:pPr>
        <w:pStyle w:val="SourceCode"/>
      </w:pPr>
      <w:r>
        <w:t xml:space="preserve">    // plain [] is right here.</w:t>
      </w:r>
    </w:p>
    <w:p w14:paraId="72049212" w14:textId="77777777" w:rsidR="00F471BD" w:rsidRDefault="00E649A4">
      <w:pPr>
        <w:pStyle w:val="SourceCode"/>
      </w:pPr>
      <w:r>
        <w:t xml:space="preserve">    printf("Index 0: %d\n", ports[0]);</w:t>
      </w:r>
    </w:p>
    <w:p w14:paraId="3464B9BF" w14:textId="77777777" w:rsidR="00F471BD" w:rsidRDefault="00E649A4">
      <w:pPr>
        <w:pStyle w:val="SourceCode"/>
      </w:pPr>
      <w:r>
        <w:t xml:space="preserve">    int offset = 3 * bytes_per_port;</w:t>
      </w:r>
    </w:p>
    <w:p w14:paraId="17369BF2" w14:textId="77777777" w:rsidR="00F471BD" w:rsidRDefault="00E649A4">
      <w:pPr>
        <w:pStyle w:val="SourceCode"/>
      </w:pPr>
      <w:r>
        <w:t xml:space="preserve">    printf("Index 3: %d (starts at byte %d)\n", ports[3], offset);</w:t>
      </w:r>
    </w:p>
    <w:p w14:paraId="2509584D" w14:textId="77777777" w:rsidR="00F471BD" w:rsidRDefault="00E649A4">
      <w:pPr>
        <w:pStyle w:val="SourceCode"/>
      </w:pPr>
      <w:r>
        <w:t xml:space="preserve">    int last_index = count - 1;</w:t>
      </w:r>
    </w:p>
    <w:p w14:paraId="728D3D17" w14:textId="77777777" w:rsidR="00F471BD" w:rsidRDefault="00E649A4">
      <w:pPr>
        <w:pStyle w:val="SourceCode"/>
      </w:pPr>
      <w:r>
        <w:t xml:space="preserve">    printf("Last, index %d: %d\n", last_index, ports[last_index]);</w:t>
      </w:r>
    </w:p>
    <w:p w14:paraId="2F6D8142" w14:textId="77777777" w:rsidR="00F471BD" w:rsidRDefault="00E649A4">
      <w:pPr>
        <w:pStyle w:val="SourceCode"/>
      </w:pPr>
      <w:r>
        <w:t xml:space="preserve">    ports[last_index] = 8443;</w:t>
      </w:r>
    </w:p>
    <w:p w14:paraId="17049C04" w14:textId="77777777" w:rsidR="00F471BD" w:rsidRDefault="00E649A4">
      <w:pPr>
        <w:pStyle w:val="SourceCode"/>
      </w:pPr>
      <w:r>
        <w:t xml:space="preserve">    printf("Index %d updated: %d\n", last_index, ports[last_index]);</w:t>
      </w:r>
    </w:p>
    <w:p w14:paraId="26E21388" w14:textId="77777777" w:rsidR="00F471BD" w:rsidRDefault="00E649A4">
      <w:pPr>
        <w:pStyle w:val="SourceCode"/>
      </w:pPr>
      <w:r>
        <w:t xml:space="preserve">    print_ports(ports, count);</w:t>
      </w:r>
    </w:p>
    <w:p w14:paraId="4A140639" w14:textId="77777777" w:rsidR="00F471BD" w:rsidRDefault="00F471BD">
      <w:pPr>
        <w:pStyle w:val="SourceCode"/>
      </w:pPr>
    </w:p>
    <w:p w14:paraId="7D3F8CEC" w14:textId="77777777" w:rsidR="00F471BD" w:rsidRDefault="00E649A4">
      <w:pPr>
        <w:pStyle w:val="SourceCode"/>
      </w:pPr>
      <w:r>
        <w:t xml:space="preserve">    // An index that comes from outside the code, such as one a user</w:t>
      </w:r>
    </w:p>
    <w:p w14:paraId="0A0E403C" w14:textId="77777777" w:rsidR="00F471BD" w:rsidRDefault="00E649A4">
      <w:pPr>
        <w:pStyle w:val="SourceCode"/>
      </w:pPr>
      <w:r>
        <w:t xml:space="preserve">    // types, goes through port_at, which checks it first.</w:t>
      </w:r>
    </w:p>
    <w:p w14:paraId="5FC2F312" w14:textId="77777777" w:rsidR="00F471BD" w:rsidRDefault="00E649A4">
      <w:pPr>
        <w:pStyle w:val="SourceCode"/>
      </w:pPr>
      <w:r>
        <w:t xml:space="preserve">    int requested_index = 6;</w:t>
      </w:r>
    </w:p>
    <w:p w14:paraId="54F3D8FF" w14:textId="77777777" w:rsidR="00F471BD" w:rsidRDefault="00E649A4">
      <w:pPr>
        <w:pStyle w:val="SourceCode"/>
      </w:pPr>
      <w:r>
        <w:t xml:space="preserve">    int port = port_at(ports, count, requested_index);</w:t>
      </w:r>
    </w:p>
    <w:p w14:paraId="29D89836" w14:textId="77777777" w:rsidR="00F471BD" w:rsidRDefault="00E649A4">
      <w:pPr>
        <w:pStyle w:val="SourceCode"/>
      </w:pPr>
      <w:r>
        <w:t xml:space="preserve">    if (port == NO_PORT) {</w:t>
      </w:r>
    </w:p>
    <w:p w14:paraId="755426D5" w14:textId="77777777" w:rsidR="00F471BD" w:rsidRDefault="00E649A4">
      <w:pPr>
        <w:pStyle w:val="SourceCode"/>
      </w:pPr>
      <w:r>
        <w:t xml:space="preserve">        printf("Index %d: no such index (0 to %d)\n", requested_index,</w:t>
      </w:r>
    </w:p>
    <w:p w14:paraId="3862A3B4" w14:textId="77777777" w:rsidR="00F471BD" w:rsidRDefault="00E649A4">
      <w:pPr>
        <w:pStyle w:val="SourceCode"/>
      </w:pPr>
      <w:r>
        <w:t xml:space="preserve">               count - 1);</w:t>
      </w:r>
    </w:p>
    <w:p w14:paraId="3B2F00A4" w14:textId="77777777" w:rsidR="00F471BD" w:rsidRDefault="00E649A4">
      <w:pPr>
        <w:pStyle w:val="SourceCode"/>
      </w:pPr>
      <w:r>
        <w:t xml:space="preserve">    } else {</w:t>
      </w:r>
    </w:p>
    <w:p w14:paraId="15385BA9" w14:textId="77777777" w:rsidR="00F471BD" w:rsidRDefault="00E649A4">
      <w:pPr>
        <w:pStyle w:val="SourceCode"/>
      </w:pPr>
      <w:r>
        <w:t xml:space="preserve">        printf("Index %d: %d\n", requested_index, port);</w:t>
      </w:r>
    </w:p>
    <w:p w14:paraId="2E213232" w14:textId="77777777" w:rsidR="00F471BD" w:rsidRDefault="00E649A4">
      <w:pPr>
        <w:pStyle w:val="SourceCode"/>
      </w:pPr>
      <w:r>
        <w:t xml:space="preserve">    }</w:t>
      </w:r>
    </w:p>
    <w:p w14:paraId="4A8F6CCC" w14:textId="77777777" w:rsidR="00F471BD" w:rsidRDefault="00F471BD">
      <w:pPr>
        <w:pStyle w:val="SourceCode"/>
      </w:pPr>
    </w:p>
    <w:p w14:paraId="7B4DB6A2" w14:textId="77777777" w:rsidR="00F471BD" w:rsidRDefault="00E649A4">
      <w:pPr>
        <w:pStyle w:val="SourceCode"/>
      </w:pPr>
      <w:r>
        <w:t xml:space="preserve">    // Search for one port that is present and one that is not.</w:t>
      </w:r>
    </w:p>
    <w:p w14:paraId="6F644D99" w14:textId="77777777" w:rsidR="00F471BD" w:rsidRDefault="00E649A4">
      <w:pPr>
        <w:pStyle w:val="SourceCode"/>
      </w:pPr>
      <w:r>
        <w:t xml:space="preserve">    // Remember, &amp;comparisons passes the variable's address.</w:t>
      </w:r>
    </w:p>
    <w:p w14:paraId="7601E462" w14:textId="77777777" w:rsidR="00F471BD" w:rsidRDefault="00E649A4">
      <w:pPr>
        <w:pStyle w:val="SourceCode"/>
      </w:pPr>
      <w:r>
        <w:t xml:space="preserve">    int wanted_ports[2] = {3306, 25};</w:t>
      </w:r>
    </w:p>
    <w:p w14:paraId="41A382E8" w14:textId="77777777" w:rsidR="00F471BD" w:rsidRDefault="00E649A4">
      <w:pPr>
        <w:pStyle w:val="SourceCode"/>
      </w:pPr>
      <w:r>
        <w:t xml:space="preserve">    for (int position = 0; position &lt; 2; position++) {</w:t>
      </w:r>
    </w:p>
    <w:p w14:paraId="38E1C923" w14:textId="77777777" w:rsidR="00F471BD" w:rsidRDefault="00E649A4">
      <w:pPr>
        <w:pStyle w:val="SourceCode"/>
      </w:pPr>
      <w:r>
        <w:t xml:space="preserve">        int wanted_port = wanted_ports[position];</w:t>
      </w:r>
    </w:p>
    <w:p w14:paraId="48EE08CC" w14:textId="77777777" w:rsidR="00F471BD" w:rsidRDefault="00E649A4">
      <w:pPr>
        <w:pStyle w:val="SourceCode"/>
      </w:pPr>
      <w:r>
        <w:t xml:space="preserve">        int comparisons = 0;</w:t>
      </w:r>
    </w:p>
    <w:p w14:paraId="6ED46614" w14:textId="77777777" w:rsidR="00F471BD" w:rsidRDefault="00E649A4">
      <w:pPr>
        <w:pStyle w:val="SourceCode"/>
      </w:pPr>
      <w:r>
        <w:t xml:space="preserve">        int found_index = find_port(ports, count, wanted_port, &amp;comparisons);</w:t>
      </w:r>
    </w:p>
    <w:p w14:paraId="655D03A6" w14:textId="77777777" w:rsidR="00F471BD" w:rsidRDefault="00E649A4">
      <w:pPr>
        <w:pStyle w:val="SourceCode"/>
      </w:pPr>
      <w:r>
        <w:t xml:space="preserve">        if (found_index == NOT_FOUND) {</w:t>
      </w:r>
    </w:p>
    <w:p w14:paraId="3C61F735" w14:textId="77777777" w:rsidR="00F471BD" w:rsidRDefault="00E649A4">
      <w:pPr>
        <w:pStyle w:val="SourceCode"/>
      </w:pPr>
      <w:r>
        <w:t xml:space="preserve">            printf("Find %d: not found after %d comparisons\n", wanted_port,</w:t>
      </w:r>
    </w:p>
    <w:p w14:paraId="1555886B" w14:textId="77777777" w:rsidR="00F471BD" w:rsidRDefault="00E649A4">
      <w:pPr>
        <w:pStyle w:val="SourceCode"/>
      </w:pPr>
      <w:r>
        <w:t xml:space="preserve">                   comparisons);</w:t>
      </w:r>
    </w:p>
    <w:p w14:paraId="0D5F3463" w14:textId="77777777" w:rsidR="00F471BD" w:rsidRDefault="00E649A4">
      <w:pPr>
        <w:pStyle w:val="SourceCode"/>
      </w:pPr>
      <w:r>
        <w:t xml:space="preserve">        } else {</w:t>
      </w:r>
    </w:p>
    <w:p w14:paraId="18696055" w14:textId="77777777" w:rsidR="00F471BD" w:rsidRDefault="00E649A4">
      <w:pPr>
        <w:pStyle w:val="SourceCode"/>
      </w:pPr>
      <w:r>
        <w:t xml:space="preserve">            printf("Find %d: index %d after %d comparisons\n", wanted_port,</w:t>
      </w:r>
    </w:p>
    <w:p w14:paraId="1DA1505B" w14:textId="77777777" w:rsidR="00F471BD" w:rsidRDefault="00E649A4">
      <w:pPr>
        <w:pStyle w:val="SourceCode"/>
      </w:pPr>
      <w:r>
        <w:t xml:space="preserve">                   found_index, comparisons);</w:t>
      </w:r>
    </w:p>
    <w:p w14:paraId="509484BB" w14:textId="77777777" w:rsidR="00F471BD" w:rsidRDefault="00E649A4">
      <w:pPr>
        <w:pStyle w:val="SourceCode"/>
      </w:pPr>
      <w:r>
        <w:t xml:space="preserve">        }</w:t>
      </w:r>
    </w:p>
    <w:p w14:paraId="6CB4D352" w14:textId="77777777" w:rsidR="00F471BD" w:rsidRDefault="00E649A4">
      <w:pPr>
        <w:pStyle w:val="SourceCode"/>
        <w:keepNext/>
      </w:pPr>
      <w:r>
        <w:t xml:space="preserve">    }</w:t>
      </w:r>
    </w:p>
    <w:p w14:paraId="701BE560" w14:textId="77777777" w:rsidR="00F471BD" w:rsidRDefault="00F471BD">
      <w:pPr>
        <w:pStyle w:val="SourceCode"/>
        <w:keepNext/>
      </w:pPr>
    </w:p>
    <w:p w14:paraId="793B85FD" w14:textId="77777777" w:rsidR="00F471BD" w:rsidRDefault="00E649A4">
      <w:pPr>
        <w:pStyle w:val="SourceCode"/>
        <w:keepNext/>
      </w:pPr>
      <w:r>
        <w:t xml:space="preserve">    return 0;</w:t>
      </w:r>
    </w:p>
    <w:p w14:paraId="7B902D53" w14:textId="77777777" w:rsidR="00F471BD" w:rsidRDefault="00E649A4">
      <w:pPr>
        <w:pStyle w:val="SourceCode"/>
      </w:pPr>
      <w:r>
        <w:t>}</w:t>
      </w:r>
    </w:p>
    <w:p w14:paraId="6527B113" w14:textId="77777777" w:rsidR="00F471BD" w:rsidRDefault="00F471BD">
      <w:pPr>
        <w:keepNext/>
      </w:pPr>
    </w:p>
    <w:p w14:paraId="3EC123B5" w14:textId="77777777" w:rsidR="00F471BD" w:rsidRDefault="00E649A4">
      <w:pPr>
        <w:pStyle w:val="Heading3"/>
      </w:pPr>
      <w:r>
        <w:t>Windows PowerShell Build and Run</w:t>
      </w:r>
    </w:p>
    <w:p w14:paraId="1283AF9F" w14:textId="77777777" w:rsidR="00F471BD" w:rsidRDefault="00E649A4">
      <w:pPr>
        <w:pStyle w:val="CommandBlock"/>
        <w:keepNext/>
      </w:pPr>
      <w:r>
        <w:t>gcc -std=c17 -Wall -Wextra -Wpedantic -Werror .\c\ports.c -o .\c\ports.exe</w:t>
      </w:r>
    </w:p>
    <w:p w14:paraId="60F52A92" w14:textId="77777777" w:rsidR="00F471BD" w:rsidRDefault="00E649A4">
      <w:pPr>
        <w:pStyle w:val="CommandBlock"/>
      </w:pPr>
      <w:r>
        <w:t>.\c\ports.exe</w:t>
      </w:r>
    </w:p>
    <w:p w14:paraId="386F0BA4" w14:textId="77777777" w:rsidR="00F471BD" w:rsidRDefault="00F471BD">
      <w:pPr>
        <w:keepNext/>
      </w:pPr>
    </w:p>
    <w:p w14:paraId="171E5BF0" w14:textId="77777777" w:rsidR="00F471BD" w:rsidRDefault="00E649A4">
      <w:pPr>
        <w:pStyle w:val="Heading3"/>
      </w:pPr>
      <w:r>
        <w:t>Linux or macOS Build and Run</w:t>
      </w:r>
    </w:p>
    <w:p w14:paraId="02B9B300" w14:textId="77777777" w:rsidR="00F471BD" w:rsidRDefault="00E649A4">
      <w:pPr>
        <w:pStyle w:val="CommandBlock"/>
        <w:keepNext/>
      </w:pPr>
      <w:r>
        <w:t>gcc -std=c17 -Wall -Wextra -Wpedantic -Werror ./c/ports.c -o ./c/ports</w:t>
      </w:r>
    </w:p>
    <w:p w14:paraId="2914ABF1" w14:textId="77777777" w:rsidR="00F471BD" w:rsidRDefault="00E649A4">
      <w:pPr>
        <w:pStyle w:val="CommandBlock"/>
      </w:pPr>
      <w:r>
        <w:t>./c/ports</w:t>
      </w:r>
    </w:p>
    <w:p w14:paraId="19150516" w14:textId="77777777" w:rsidR="00F471BD" w:rsidRDefault="00F471BD">
      <w:pPr>
        <w:keepNext/>
      </w:pPr>
    </w:p>
    <w:p w14:paraId="5670E0E0" w14:textId="77777777" w:rsidR="00F471BD" w:rsidRDefault="00E649A4">
      <w:pPr>
        <w:pStyle w:val="Heading3"/>
      </w:pPr>
      <w:r>
        <w:t>Check Your Results</w:t>
      </w:r>
    </w:p>
    <w:p w14:paraId="436FE0F1" w14:textId="77777777" w:rsidR="00F471BD" w:rsidRDefault="00E649A4">
      <w:pPr>
        <w:keepNext/>
      </w:pPr>
      <w:r>
        <w:t>The program reads no input. Your screen must show exactly these twelve lines, with the same spelling, spacing, and capitalization.</w:t>
      </w:r>
    </w:p>
    <w:p w14:paraId="36156926" w14:textId="77777777" w:rsidR="00F471BD" w:rsidRDefault="00F471BD">
      <w:pPr>
        <w:keepNext/>
      </w:pPr>
    </w:p>
    <w:p w14:paraId="6E6FAA59" w14:textId="77777777" w:rsidR="00F471BD" w:rsidRDefault="00E649A4">
      <w:pPr>
        <w:pStyle w:val="RequiredOutput"/>
        <w:keepNext/>
      </w:pPr>
      <w:r>
        <w:t>Ports: 22 53 80 443 3306 8765</w:t>
      </w:r>
    </w:p>
    <w:p w14:paraId="4CE7067A" w14:textId="77777777" w:rsidR="00F471BD" w:rsidRDefault="00E649A4">
      <w:pPr>
        <w:pStyle w:val="RequiredOutput"/>
        <w:keepNext/>
      </w:pPr>
      <w:r>
        <w:t>Count: 6</w:t>
      </w:r>
    </w:p>
    <w:p w14:paraId="55F050C2" w14:textId="77777777" w:rsidR="00F471BD" w:rsidRDefault="00E649A4">
      <w:pPr>
        <w:pStyle w:val="RequiredOutput"/>
        <w:keepNext/>
      </w:pPr>
      <w:r>
        <w:t>Bytes per port: 2</w:t>
      </w:r>
    </w:p>
    <w:p w14:paraId="7F570587" w14:textId="77777777" w:rsidR="00F471BD" w:rsidRDefault="00E649A4">
      <w:pPr>
        <w:pStyle w:val="RequiredOutput"/>
        <w:keepNext/>
      </w:pPr>
      <w:r>
        <w:t>Bytes in all: 12</w:t>
      </w:r>
    </w:p>
    <w:p w14:paraId="487C1131" w14:textId="77777777" w:rsidR="00F471BD" w:rsidRDefault="00E649A4">
      <w:pPr>
        <w:pStyle w:val="RequiredOutput"/>
        <w:keepNext/>
      </w:pPr>
      <w:r>
        <w:t>Index 0: 22</w:t>
      </w:r>
    </w:p>
    <w:p w14:paraId="5AAC5619" w14:textId="77777777" w:rsidR="00F471BD" w:rsidRDefault="00E649A4">
      <w:pPr>
        <w:pStyle w:val="RequiredOutput"/>
        <w:keepNext/>
      </w:pPr>
      <w:r>
        <w:t>Index 3: 443 (starts at byte 6)</w:t>
      </w:r>
    </w:p>
    <w:p w14:paraId="206FD9FF" w14:textId="77777777" w:rsidR="00F471BD" w:rsidRDefault="00E649A4">
      <w:pPr>
        <w:pStyle w:val="RequiredOutput"/>
        <w:keepNext/>
      </w:pPr>
      <w:r>
        <w:t>Last, index 5: 8765</w:t>
      </w:r>
    </w:p>
    <w:p w14:paraId="7E0AC81A" w14:textId="77777777" w:rsidR="00F471BD" w:rsidRDefault="00E649A4">
      <w:pPr>
        <w:pStyle w:val="RequiredOutput"/>
        <w:keepNext/>
      </w:pPr>
      <w:r>
        <w:t>Index 5 updated: 8443</w:t>
      </w:r>
    </w:p>
    <w:p w14:paraId="7EAB7DAF" w14:textId="77777777" w:rsidR="00F471BD" w:rsidRDefault="00E649A4">
      <w:pPr>
        <w:pStyle w:val="RequiredOutput"/>
        <w:keepNext/>
      </w:pPr>
      <w:r>
        <w:t>Ports: 22 53 80 443 3306 8443</w:t>
      </w:r>
    </w:p>
    <w:p w14:paraId="1401A6AD" w14:textId="77777777" w:rsidR="00F471BD" w:rsidRDefault="00E649A4">
      <w:pPr>
        <w:pStyle w:val="RequiredOutput"/>
        <w:keepNext/>
      </w:pPr>
      <w:r>
        <w:t>Index 6: no such index (0 to 5)</w:t>
      </w:r>
    </w:p>
    <w:p w14:paraId="1E63F751" w14:textId="77777777" w:rsidR="00F471BD" w:rsidRDefault="00E649A4">
      <w:pPr>
        <w:pStyle w:val="RequiredOutput"/>
        <w:keepNext/>
      </w:pPr>
      <w:r>
        <w:t>Find 3306: index 4 after 5 comparisons</w:t>
      </w:r>
    </w:p>
    <w:p w14:paraId="7C13A84D" w14:textId="77777777" w:rsidR="00F471BD" w:rsidRDefault="00E649A4">
      <w:pPr>
        <w:pStyle w:val="RequiredOutput"/>
      </w:pPr>
      <w:r>
        <w:t>Find 25: not found after 6 comparisons</w:t>
      </w:r>
    </w:p>
    <w:p w14:paraId="192C95ED" w14:textId="77777777" w:rsidR="00F471BD" w:rsidRDefault="00F471BD">
      <w:pPr>
        <w:keepNext/>
      </w:pPr>
    </w:p>
    <w:p w14:paraId="5E8053A0" w14:textId="77777777" w:rsidR="00F471BD" w:rsidRDefault="00E649A4">
      <w:pPr>
        <w:pStyle w:val="ListBullet"/>
      </w:pPr>
      <w:r>
        <w:t>The first Ports line proves print_ports walked all six items in order, from index 0.</w:t>
      </w:r>
    </w:p>
    <w:p w14:paraId="7C15199B" w14:textId="77777777" w:rsidR="00F471BD" w:rsidRDefault="00E649A4">
      <w:pPr>
        <w:pStyle w:val="ListBullet"/>
      </w:pPr>
      <w:r>
        <w:t>Count: 6, Bytes per port: 2, and Bytes in all: 12 prove the layout: six items of 2 bytes each, side by side, 6 * 2 = 12.</w:t>
      </w:r>
    </w:p>
    <w:p w14:paraId="50845282" w14:textId="77777777" w:rsidR="00F471BD" w:rsidRDefault="00E649A4">
      <w:pPr>
        <w:pStyle w:val="ListBullet"/>
      </w:pPr>
      <w:r>
        <w:t>Index 0: 22 and Index 3: 443 (starts at byte 6) prove reading by index and the offset rule: item 3 starts 3 * 2 = 6 bytes from the start.</w:t>
      </w:r>
    </w:p>
    <w:p w14:paraId="7F5E2129" w14:textId="77777777" w:rsidR="00F471BD" w:rsidRDefault="00E649A4">
      <w:pPr>
        <w:pStyle w:val="ListBullet"/>
      </w:pPr>
      <w:r>
        <w:t>Last, index 5: 8765 proves the last item is at count - 1.</w:t>
      </w:r>
    </w:p>
    <w:p w14:paraId="592B1D3A" w14:textId="77777777" w:rsidR="00F471BD" w:rsidRDefault="00E649A4">
      <w:pPr>
        <w:pStyle w:val="ListBullet"/>
      </w:pPr>
      <w:r>
        <w:t>Index 5 updated: 8443 and the second Ports line prove the update wrote into the existing place: still six ports, only the last one changed.</w:t>
      </w:r>
    </w:p>
    <w:p w14:paraId="660D134F" w14:textId="77777777" w:rsidR="00F471BD" w:rsidRDefault="00E649A4">
      <w:pPr>
        <w:pStyle w:val="ListBullet"/>
      </w:pPr>
      <w:r>
        <w:t>Index 6: no such index (0 to 5) proves port_at checked the index before reading: the array has indexes 0 to 5.</w:t>
      </w:r>
    </w:p>
    <w:p w14:paraId="1EAAA45A" w14:textId="77777777" w:rsidR="00F471BD" w:rsidRDefault="00E649A4">
      <w:pPr>
        <w:pStyle w:val="ListBullet"/>
      </w:pPr>
      <w:r>
        <w:t>Find 3306: index 4 after 5 comparisons proves the linear search: it compared 22, 53, 80, 443, and then 3306. Find 25: not found after 6 comparisons proves a missing value costs a comparison with every item.</w:t>
      </w:r>
    </w:p>
    <w:p w14:paraId="136FE4B1" w14:textId="77777777" w:rsidR="00F471BD" w:rsidRDefault="00E649A4">
      <w:pPr>
        <w:pStyle w:val="ListBullet"/>
      </w:pPr>
      <w:r>
        <w:t>If a Find line shows one comparison fewer, the count is added after the test that returns: count first, then compare.</w:t>
      </w:r>
    </w:p>
    <w:p w14:paraId="46A52587" w14:textId="77777777" w:rsidR="00F471BD" w:rsidRDefault="00E649A4">
      <w:pPr>
        <w:pStyle w:val="ListBullet"/>
      </w:pPr>
      <w:r>
        <w:t>If the Index 6 line prints a number instead of no such index, the check in port_at is missing: C read the 2 bytes after the array.</w:t>
      </w:r>
    </w:p>
    <w:p w14:paraId="489D93F8" w14:textId="77777777" w:rsidR="00F471BD" w:rsidRDefault="00E649A4">
      <w:pPr>
        <w:pStyle w:val="ListBullet"/>
      </w:pPr>
      <w:r>
        <w:t>If the build fails, read the first error message: it names the file and line to fix.</w:t>
      </w:r>
    </w:p>
    <w:p w14:paraId="60426875" w14:textId="77777777" w:rsidR="00F471BD" w:rsidRDefault="00F471BD">
      <w:pPr>
        <w:keepNext/>
      </w:pPr>
    </w:p>
    <w:p w14:paraId="6EAE48C3" w14:textId="77777777" w:rsidR="00F471BD" w:rsidRDefault="00F471BD">
      <w:pPr>
        <w:keepNext/>
      </w:pPr>
    </w:p>
    <w:p w14:paraId="2F2A4F23" w14:textId="77777777" w:rsidR="00F471BD" w:rsidRDefault="00E649A4">
      <w:pPr>
        <w:pStyle w:val="Heading2"/>
      </w:pPr>
      <w:r>
        <w:t>What to Notice</w:t>
      </w:r>
    </w:p>
    <w:p w14:paraId="052AB395" w14:textId="77777777" w:rsidR="00F471BD" w:rsidRDefault="00E649A4">
      <w:pPr>
        <w:pStyle w:val="ListBullet"/>
      </w:pPr>
      <w:r>
        <w:t>sizeof ports / sizeof ports[0] works only where ports is the array itself. Inside print_ports, ports is only an address, and sizeof would give the size of an address (8 bytes), not of the array; gcc warns about it, so the course's -Werror build fails. That is why every function takes the count as well.</w:t>
      </w:r>
    </w:p>
    <w:p w14:paraId="523801A4" w14:textId="77777777" w:rsidR="00F471BD" w:rsidRDefault="00E649A4">
      <w:pPr>
        <w:pStyle w:val="ListBullet"/>
      </w:pPr>
      <w:r>
        <w:t>C never checks an index. ports[6] builds and runs with the course's build command; it reads the 2 bytes after the array, which is undefined behaviour: the program may print rubbish, crash, or seem to work. gcc notices a constant index such as ports[6] only when it optimizes (-O2 adds the -Warray-bounds check), and never an index worked out while running, so port_at checks first.</w:t>
      </w:r>
    </w:p>
    <w:p w14:paraId="49A3D85B" w14:textId="77777777" w:rsidR="00F471BD" w:rsidRDefault="00E649A4">
      <w:pPr>
        <w:pStyle w:val="ListBullet"/>
      </w:pPr>
      <w:r>
        <w:t>port_at returns an int, not a uint16_t, so that -1 fits. find_port hands back its comparisons through int *comparisons, as 2.7's add_server changed the caller's count.</w:t>
      </w:r>
    </w:p>
    <w:p w14:paraId="2DAFE47D" w14:textId="77777777" w:rsidR="00F471BD" w:rsidRDefault="00E649A4">
      <w:pPr>
        <w:pStyle w:val="ListBullet"/>
      </w:pPr>
      <w:r>
        <w:t>%d prints a uint16_t because C widens a small whole number to an int when it is passed to printf.</w:t>
      </w:r>
    </w:p>
    <w:p w14:paraId="4FDD698C" w14:textId="77777777" w:rsidR="00F471BD" w:rsidRDefault="00F471BD">
      <w:pPr>
        <w:keepNext/>
      </w:pPr>
    </w:p>
    <w:p w14:paraId="7C270D67" w14:textId="77777777" w:rsidR="00F471BD" w:rsidRDefault="00E649A4">
      <w:pPr>
        <w:pStyle w:val="Heading3"/>
      </w:pPr>
      <w:r>
        <w:t>Basic and Production-Minded Comparison</w:t>
      </w:r>
    </w:p>
    <w:p w14:paraId="013A17B1" w14:textId="77777777" w:rsidR="00F471BD" w:rsidRDefault="00E649A4">
      <w:r>
        <w:t>Both versions store the same six ports and print the same first nine lines. The Basic version reads only indexes written in the code, which are known to be in range. The Production-Minded version also reads an index that could be anything, so port_at checks it first, and it finds a port by value with find_port, which shows the cost of a search: one comparison per item checked, up to every item.</w:t>
      </w:r>
    </w:p>
    <w:p w14:paraId="2CAB8ABD" w14:textId="77777777" w:rsidR="00F471BD" w:rsidRDefault="00F471BD">
      <w:pPr>
        <w:keepNext/>
      </w:pPr>
    </w:p>
    <w:p w14:paraId="4BF6394C" w14:textId="77777777" w:rsidR="00F471BD" w:rsidRDefault="00F471BD">
      <w:pPr>
        <w:keepNext/>
      </w:pPr>
    </w:p>
    <w:p w14:paraId="4000E646" w14:textId="77777777" w:rsidR="00F471BD" w:rsidRDefault="00F471BD">
      <w:pPr>
        <w:keepNext/>
      </w:pPr>
    </w:p>
    <w:p w14:paraId="7D8EDC80" w14:textId="77777777" w:rsidR="00F471BD" w:rsidRDefault="00E649A4">
      <w:pPr>
        <w:pStyle w:val="Heading1"/>
      </w:pPr>
      <w:r>
        <w:t>C++ Implementation</w:t>
      </w:r>
    </w:p>
    <w:p w14:paraId="6CAE08DE" w14:textId="77777777" w:rsidR="00F471BD" w:rsidRDefault="00E649A4">
      <w:r>
        <w:t>std::array keeps its items side by side exactly as a C array does, and adds size(). std::uint16_t, from cstdint, is exactly 16 bits. The functions take a std::span, new in C++20: a view that holds where the items start and how many there are, the same address and count a C function receives, so a std::array of any size can be passed without copying it.</w:t>
      </w:r>
    </w:p>
    <w:p w14:paraId="6B971BEA" w14:textId="77777777" w:rsidR="00F471BD" w:rsidRDefault="00F471BD">
      <w:pPr>
        <w:keepNext/>
      </w:pPr>
    </w:p>
    <w:p w14:paraId="1F16D62C" w14:textId="77777777" w:rsidR="00F471BD" w:rsidRDefault="00F471BD">
      <w:pPr>
        <w:keepNext/>
      </w:pPr>
    </w:p>
    <w:p w14:paraId="4A231AB1" w14:textId="77777777" w:rsidR="00F471BD" w:rsidRDefault="00E649A4">
      <w:pPr>
        <w:pStyle w:val="Heading2"/>
      </w:pPr>
      <w:r>
        <w:t>Basic Implementation</w:t>
      </w:r>
    </w:p>
    <w:p w14:paraId="3FC3E7CB" w14:textId="77777777" w:rsidR="00F471BD" w:rsidRDefault="00E649A4">
      <w:r>
        <w:t>Start with the most direct version: main stores the six ports, reports the count and the sizes, reads by index, works out one offset, and updates the last port; one function, printPorts, prints every port on one line. Every step is commented, so read the comments as you type it.</w:t>
      </w:r>
    </w:p>
    <w:p w14:paraId="59A03B60" w14:textId="77777777" w:rsidR="00F471BD" w:rsidRDefault="00F471BD">
      <w:pPr>
        <w:keepNext/>
      </w:pPr>
    </w:p>
    <w:p w14:paraId="7312A98A" w14:textId="77777777" w:rsidR="00F471BD" w:rsidRDefault="00E649A4">
      <w:pPr>
        <w:pStyle w:val="Heading3"/>
      </w:pPr>
      <w:r>
        <w:t>cpp/basic_ports.cpp</w:t>
      </w:r>
    </w:p>
    <w:p w14:paraId="2DFF00E7" w14:textId="77777777" w:rsidR="00F471BD" w:rsidRDefault="00E649A4">
      <w:pPr>
        <w:pStyle w:val="SourceCode"/>
        <w:keepNext/>
      </w:pPr>
      <w:r>
        <w:t>// Remember, #include adds declarations: array for std::array, cstdint for</w:t>
      </w:r>
    </w:p>
    <w:p w14:paraId="2AD27BCE" w14:textId="77777777" w:rsidR="00F471BD" w:rsidRDefault="00E649A4">
      <w:pPr>
        <w:pStyle w:val="SourceCode"/>
        <w:keepNext/>
      </w:pPr>
      <w:r>
        <w:t>// std::uint16_t, iostream for std::cout, and span for std::span.</w:t>
      </w:r>
    </w:p>
    <w:p w14:paraId="67E4582A" w14:textId="77777777" w:rsidR="00F471BD" w:rsidRDefault="00E649A4">
      <w:pPr>
        <w:pStyle w:val="SourceCode"/>
      </w:pPr>
      <w:r>
        <w:t>#include &lt;array&gt;</w:t>
      </w:r>
    </w:p>
    <w:p w14:paraId="3E17244A" w14:textId="77777777" w:rsidR="00F471BD" w:rsidRDefault="00E649A4">
      <w:pPr>
        <w:pStyle w:val="SourceCode"/>
      </w:pPr>
      <w:r>
        <w:t>#include &lt;cstdint&gt;</w:t>
      </w:r>
    </w:p>
    <w:p w14:paraId="18D80D57" w14:textId="77777777" w:rsidR="00F471BD" w:rsidRDefault="00E649A4">
      <w:pPr>
        <w:pStyle w:val="SourceCode"/>
      </w:pPr>
      <w:r>
        <w:t>#include &lt;iostream&gt;</w:t>
      </w:r>
    </w:p>
    <w:p w14:paraId="33849002" w14:textId="77777777" w:rsidR="00F471BD" w:rsidRDefault="00E649A4">
      <w:pPr>
        <w:pStyle w:val="SourceCode"/>
      </w:pPr>
      <w:r>
        <w:t>#include &lt;span&gt;</w:t>
      </w:r>
    </w:p>
    <w:p w14:paraId="7F95688D" w14:textId="77777777" w:rsidR="00F471BD" w:rsidRDefault="00F471BD">
      <w:pPr>
        <w:pStyle w:val="SourceCode"/>
      </w:pPr>
    </w:p>
    <w:p w14:paraId="21D8E289" w14:textId="77777777" w:rsidR="00F471BD" w:rsidRDefault="00E649A4">
      <w:pPr>
        <w:pStyle w:val="SourceCode"/>
      </w:pPr>
      <w:r>
        <w:t>// Remember, a constant can never change. A const int set from a number is</w:t>
      </w:r>
    </w:p>
    <w:p w14:paraId="1877583F" w14:textId="77777777" w:rsidR="00F471BD" w:rsidRDefault="00E649A4">
      <w:pPr>
        <w:pStyle w:val="SourceCode"/>
      </w:pPr>
      <w:r>
        <w:t>// known when the program is built, so it can size an array.</w:t>
      </w:r>
    </w:p>
    <w:p w14:paraId="35811E63" w14:textId="77777777" w:rsidR="00F471BD" w:rsidRDefault="00E649A4">
      <w:pPr>
        <w:pStyle w:val="SourceCode"/>
      </w:pPr>
      <w:r>
        <w:t>const int PORT_COUNT = 6;</w:t>
      </w:r>
    </w:p>
    <w:p w14:paraId="357789F7" w14:textId="77777777" w:rsidR="00F471BD" w:rsidRDefault="00F471BD">
      <w:pPr>
        <w:pStyle w:val="SourceCode"/>
      </w:pPr>
    </w:p>
    <w:p w14:paraId="45F4A5F1" w14:textId="77777777" w:rsidR="00F471BD" w:rsidRDefault="00E649A4">
      <w:pPr>
        <w:pStyle w:val="SourceCode"/>
      </w:pPr>
      <w:r>
        <w:t>// Prints "Ports:" and every port on one line. std::span&lt;const</w:t>
      </w:r>
    </w:p>
    <w:p w14:paraId="558EE6E4" w14:textId="77777777" w:rsidR="00F471BD" w:rsidRDefault="00E649A4">
      <w:pPr>
        <w:pStyle w:val="SourceCode"/>
      </w:pPr>
      <w:r>
        <w:t>// std::uint16_t&gt; is a view of items stored side by side: it holds only</w:t>
      </w:r>
    </w:p>
    <w:p w14:paraId="663C9896" w14:textId="77777777" w:rsidR="00F471BD" w:rsidRDefault="00E649A4">
      <w:pPr>
        <w:pStyle w:val="SourceCode"/>
      </w:pPr>
      <w:r>
        <w:t>// where the first item is and how many there are, exactly the address</w:t>
      </w:r>
    </w:p>
    <w:p w14:paraId="3DB69194" w14:textId="77777777" w:rsidR="00F471BD" w:rsidRDefault="00E649A4">
      <w:pPr>
        <w:pStyle w:val="SourceCode"/>
      </w:pPr>
      <w:r>
        <w:t>// and count a C function receives, and copies nothing. A std::array of</w:t>
      </w:r>
    </w:p>
    <w:p w14:paraId="1FFBA180" w14:textId="77777777" w:rsidR="00F471BD" w:rsidRDefault="00E649A4">
      <w:pPr>
        <w:pStyle w:val="SourceCode"/>
      </w:pPr>
      <w:r>
        <w:t>// any size can be passed to it, and const means printPorts only reads.</w:t>
      </w:r>
    </w:p>
    <w:p w14:paraId="136F70F6" w14:textId="77777777" w:rsidR="00F471BD" w:rsidRDefault="00E649A4">
      <w:pPr>
        <w:pStyle w:val="SourceCode"/>
      </w:pPr>
      <w:r>
        <w:t>void printPorts(std::span&lt;const std::uint16_t&gt; ports) {</w:t>
      </w:r>
    </w:p>
    <w:p w14:paraId="354D4F74" w14:textId="77777777" w:rsidR="00F471BD" w:rsidRDefault="00E649A4">
      <w:pPr>
        <w:pStyle w:val="SourceCode"/>
      </w:pPr>
      <w:r>
        <w:t xml:space="preserve">    std::cout &lt;&lt; "Ports:";</w:t>
      </w:r>
    </w:p>
    <w:p w14:paraId="71EDF6EB" w14:textId="77777777" w:rsidR="00F471BD" w:rsidRDefault="00E649A4">
      <w:pPr>
        <w:pStyle w:val="SourceCode"/>
      </w:pPr>
      <w:r>
        <w:t xml:space="preserve">    // Remember, for each item in the list.</w:t>
      </w:r>
    </w:p>
    <w:p w14:paraId="51269725" w14:textId="77777777" w:rsidR="00F471BD" w:rsidRDefault="00E649A4">
      <w:pPr>
        <w:pStyle w:val="SourceCode"/>
      </w:pPr>
      <w:r>
        <w:t xml:space="preserve">    for (std::uint16_t port : ports) {</w:t>
      </w:r>
    </w:p>
    <w:p w14:paraId="5081575C" w14:textId="77777777" w:rsidR="00F471BD" w:rsidRDefault="00E649A4">
      <w:pPr>
        <w:pStyle w:val="SourceCode"/>
      </w:pPr>
      <w:r>
        <w:t xml:space="preserve">        std::cout &lt;&lt; ' ' &lt;&lt; port;</w:t>
      </w:r>
    </w:p>
    <w:p w14:paraId="0D013400" w14:textId="77777777" w:rsidR="00F471BD" w:rsidRDefault="00E649A4">
      <w:pPr>
        <w:pStyle w:val="SourceCode"/>
      </w:pPr>
      <w:r>
        <w:t xml:space="preserve">    }</w:t>
      </w:r>
    </w:p>
    <w:p w14:paraId="023493BC" w14:textId="77777777" w:rsidR="00F471BD" w:rsidRDefault="00E649A4">
      <w:pPr>
        <w:pStyle w:val="SourceCode"/>
      </w:pPr>
      <w:r>
        <w:t xml:space="preserve">    std::cout &lt;&lt; '\n';</w:t>
      </w:r>
    </w:p>
    <w:p w14:paraId="36143B76" w14:textId="77777777" w:rsidR="00F471BD" w:rsidRDefault="00E649A4">
      <w:pPr>
        <w:pStyle w:val="SourceCode"/>
      </w:pPr>
      <w:r>
        <w:t>}</w:t>
      </w:r>
    </w:p>
    <w:p w14:paraId="4139DF22" w14:textId="77777777" w:rsidR="00F471BD" w:rsidRDefault="00F471BD">
      <w:pPr>
        <w:pStyle w:val="SourceCode"/>
      </w:pPr>
    </w:p>
    <w:p w14:paraId="6431EDD9" w14:textId="77777777" w:rsidR="00F471BD" w:rsidRDefault="00E649A4">
      <w:pPr>
        <w:pStyle w:val="SourceCode"/>
      </w:pPr>
      <w:r>
        <w:t>// Remember, main starts the program; 0 = success.</w:t>
      </w:r>
    </w:p>
    <w:p w14:paraId="6A7E7725" w14:textId="77777777" w:rsidR="00F471BD" w:rsidRDefault="00E649A4">
      <w:pPr>
        <w:pStyle w:val="SourceCode"/>
      </w:pPr>
      <w:r>
        <w:t>int main() {</w:t>
      </w:r>
    </w:p>
    <w:p w14:paraId="10ADB411" w14:textId="77777777" w:rsidR="00F471BD" w:rsidRDefault="00E649A4">
      <w:pPr>
        <w:pStyle w:val="SourceCode"/>
      </w:pPr>
      <w:r>
        <w:t xml:space="preserve">    // std::uint16_t is a whole number of exactly 16 bits that is never</w:t>
      </w:r>
    </w:p>
    <w:p w14:paraId="72E199AF" w14:textId="77777777" w:rsidR="00F471BD" w:rsidRDefault="00E649A4">
      <w:pPr>
        <w:pStyle w:val="SourceCode"/>
      </w:pPr>
      <w:r>
        <w:t xml:space="preserve">    // negative: 0 to 65535, exactly the range of a port number. It comes</w:t>
      </w:r>
    </w:p>
    <w:p w14:paraId="53D1C08A" w14:textId="77777777" w:rsidR="00F471BD" w:rsidRDefault="00E649A4">
      <w:pPr>
        <w:pStyle w:val="SourceCode"/>
      </w:pPr>
      <w:r>
        <w:t xml:space="preserve">    // from cstdint. Remember, std::array is a fixed array: the type in</w:t>
      </w:r>
    </w:p>
    <w:p w14:paraId="30D4529D" w14:textId="77777777" w:rsidR="00F471BD" w:rsidRDefault="00E649A4">
      <w:pPr>
        <w:pStyle w:val="SourceCode"/>
      </w:pPr>
      <w:r>
        <w:t xml:space="preserve">    // the angle brackets is the item type and the number is the count.</w:t>
      </w:r>
    </w:p>
    <w:p w14:paraId="5C721AC3" w14:textId="77777777" w:rsidR="00F471BD" w:rsidRDefault="00E649A4">
      <w:pPr>
        <w:pStyle w:val="SourceCode"/>
      </w:pPr>
      <w:r>
        <w:t xml:space="preserve">    // The six ports sit side by side in one block of memory, each taking</w:t>
      </w:r>
    </w:p>
    <w:p w14:paraId="2079A0DB" w14:textId="77777777" w:rsidR="00F471BD" w:rsidRDefault="00E649A4">
      <w:pPr>
        <w:pStyle w:val="SourceCode"/>
      </w:pPr>
      <w:r>
        <w:t xml:space="preserve">    // the same number of bytes, with nothing between them. That is</w:t>
      </w:r>
    </w:p>
    <w:p w14:paraId="751CA841" w14:textId="77777777" w:rsidR="00F471BD" w:rsidRDefault="00E649A4">
      <w:pPr>
        <w:pStyle w:val="SourceCode"/>
      </w:pPr>
      <w:r>
        <w:t xml:space="preserve">    // contiguous storage.</w:t>
      </w:r>
    </w:p>
    <w:p w14:paraId="676FB661" w14:textId="77777777" w:rsidR="00F471BD" w:rsidRDefault="00E649A4">
      <w:pPr>
        <w:pStyle w:val="SourceCode"/>
      </w:pPr>
      <w:r>
        <w:t xml:space="preserve">    std::array&lt;std::uint16_t, PORT_COUNT&gt; ports = {22, 53, 80, 443, 3306,</w:t>
      </w:r>
    </w:p>
    <w:p w14:paraId="43B48F50" w14:textId="77777777" w:rsidR="00F471BD" w:rsidRDefault="00E649A4">
      <w:pPr>
        <w:pStyle w:val="SourceCode"/>
      </w:pPr>
      <w:r>
        <w:t xml:space="preserve">                                                   8765};</w:t>
      </w:r>
    </w:p>
    <w:p w14:paraId="00EAD55F" w14:textId="77777777" w:rsidR="00F471BD" w:rsidRDefault="00E649A4">
      <w:pPr>
        <w:pStyle w:val="SourceCode"/>
      </w:pPr>
      <w:r>
        <w:t xml:space="preserve">    printPorts(ports);</w:t>
      </w:r>
    </w:p>
    <w:p w14:paraId="4C0840CD" w14:textId="77777777" w:rsidR="00F471BD" w:rsidRDefault="00F471BD">
      <w:pPr>
        <w:pStyle w:val="SourceCode"/>
      </w:pPr>
    </w:p>
    <w:p w14:paraId="73AAE784" w14:textId="77777777" w:rsidR="00F471BD" w:rsidRDefault="00E649A4">
      <w:pPr>
        <w:pStyle w:val="SourceCode"/>
      </w:pPr>
      <w:r>
        <w:t xml:space="preserve">    // Remember, size() gives the count as a std::size_t, never negative.</w:t>
      </w:r>
    </w:p>
    <w:p w14:paraId="7E809F98" w14:textId="77777777" w:rsidR="00F471BD" w:rsidRDefault="00E649A4">
      <w:pPr>
        <w:pStyle w:val="SourceCode"/>
      </w:pPr>
      <w:r>
        <w:t xml:space="preserve">    // It is kept in an int, like the indexes, so count - 1 is plain int math.</w:t>
      </w:r>
    </w:p>
    <w:p w14:paraId="2777991C" w14:textId="77777777" w:rsidR="00F471BD" w:rsidRDefault="00E649A4">
      <w:pPr>
        <w:pStyle w:val="SourceCode"/>
      </w:pPr>
      <w:r>
        <w:t xml:space="preserve">    int count = ports.size();</w:t>
      </w:r>
    </w:p>
    <w:p w14:paraId="323989A2" w14:textId="77777777" w:rsidR="00F471BD" w:rsidRDefault="00E649A4">
      <w:pPr>
        <w:pStyle w:val="SourceCode"/>
      </w:pPr>
      <w:r>
        <w:t xml:space="preserve">    std::cout &lt;&lt; "Count: " &lt;&lt; count &lt;&lt; '\n';</w:t>
      </w:r>
    </w:p>
    <w:p w14:paraId="6461EA1C" w14:textId="77777777" w:rsidR="00F471BD" w:rsidRDefault="00F471BD">
      <w:pPr>
        <w:pStyle w:val="SourceCode"/>
      </w:pPr>
    </w:p>
    <w:p w14:paraId="1B5F2158" w14:textId="77777777" w:rsidR="00F471BD" w:rsidRDefault="00E649A4">
      <w:pPr>
        <w:pStyle w:val="SourceCode"/>
      </w:pPr>
      <w:r>
        <w:t xml:space="preserve">    // Every item has the same size. sizeof asks the compiler for it: a</w:t>
      </w:r>
    </w:p>
    <w:p w14:paraId="2B8EF966" w14:textId="77777777" w:rsidR="00F471BD" w:rsidRDefault="00E649A4">
      <w:pPr>
        <w:pStyle w:val="SourceCode"/>
      </w:pPr>
      <w:r>
        <w:t xml:space="preserve">    // std::uint16_t takes 2 bytes (16 bits, 8 bits per byte).</w:t>
      </w:r>
    </w:p>
    <w:p w14:paraId="27027C06" w14:textId="77777777" w:rsidR="00F471BD" w:rsidRDefault="00E649A4">
      <w:pPr>
        <w:pStyle w:val="SourceCode"/>
      </w:pPr>
      <w:r>
        <w:t xml:space="preserve">    int bytesPerPort = sizeof(std::uint16_t);</w:t>
      </w:r>
    </w:p>
    <w:p w14:paraId="255CADF9" w14:textId="77777777" w:rsidR="00F471BD" w:rsidRDefault="00E649A4">
      <w:pPr>
        <w:pStyle w:val="SourceCode"/>
      </w:pPr>
      <w:r>
        <w:t xml:space="preserve">    std::cout &lt;&lt; "Bytes per port: " &lt;&lt; bytesPerPort &lt;&lt; '\n';</w:t>
      </w:r>
    </w:p>
    <w:p w14:paraId="6F8B0158" w14:textId="77777777" w:rsidR="00F471BD" w:rsidRDefault="00F471BD">
      <w:pPr>
        <w:pStyle w:val="SourceCode"/>
      </w:pPr>
    </w:p>
    <w:p w14:paraId="42BF8FA5" w14:textId="77777777" w:rsidR="00F471BD" w:rsidRDefault="00E649A4">
      <w:pPr>
        <w:pStyle w:val="SourceCode"/>
      </w:pPr>
      <w:r>
        <w:t xml:space="preserve">    // Because the items sit side by side with no gaps, the whole array</w:t>
      </w:r>
    </w:p>
    <w:p w14:paraId="49F67E63" w14:textId="77777777" w:rsidR="00F471BD" w:rsidRDefault="00E649A4">
      <w:pPr>
        <w:pStyle w:val="SourceCode"/>
      </w:pPr>
      <w:r>
        <w:t xml:space="preserve">    // takes count times the item size: 6 * 2 = 12 bytes.</w:t>
      </w:r>
    </w:p>
    <w:p w14:paraId="105B86D1" w14:textId="77777777" w:rsidR="00F471BD" w:rsidRDefault="00E649A4">
      <w:pPr>
        <w:pStyle w:val="SourceCode"/>
      </w:pPr>
      <w:r>
        <w:t xml:space="preserve">    int bytesInAll = count * bytesPerPort;</w:t>
      </w:r>
    </w:p>
    <w:p w14:paraId="224FB427" w14:textId="77777777" w:rsidR="00F471BD" w:rsidRDefault="00E649A4">
      <w:pPr>
        <w:pStyle w:val="SourceCode"/>
      </w:pPr>
      <w:r>
        <w:t xml:space="preserve">    std::cout &lt;&lt; "Bytes in all: " &lt;&lt; bytesInAll &lt;&lt; '\n';</w:t>
      </w:r>
    </w:p>
    <w:p w14:paraId="66BF06CB" w14:textId="77777777" w:rsidR="00F471BD" w:rsidRDefault="00F471BD">
      <w:pPr>
        <w:pStyle w:val="SourceCode"/>
      </w:pPr>
    </w:p>
    <w:p w14:paraId="497496A7" w14:textId="77777777" w:rsidR="00F471BD" w:rsidRDefault="00E649A4">
      <w:pPr>
        <w:pStyle w:val="SourceCode"/>
      </w:pPr>
      <w:r>
        <w:t xml:space="preserve">    // Reading by index. Item i starts i * bytesPerPort bytes after the</w:t>
      </w:r>
    </w:p>
    <w:p w14:paraId="18C456A4" w14:textId="77777777" w:rsidR="00F471BD" w:rsidRDefault="00E649A4">
      <w:pPr>
        <w:pStyle w:val="SourceCode"/>
      </w:pPr>
      <w:r>
        <w:t xml:space="preserve">    // start of the block, its offset. ports[3] works out that offset (3 *</w:t>
      </w:r>
    </w:p>
    <w:p w14:paraId="3F3CA07A" w14:textId="77777777" w:rsidR="00F471BD" w:rsidRDefault="00E649A4">
      <w:pPr>
        <w:pStyle w:val="SourceCode"/>
      </w:pPr>
      <w:r>
        <w:t xml:space="preserve">    // 2 = 6) and reads the 2 bytes found there: one step, whether the</w:t>
      </w:r>
    </w:p>
    <w:p w14:paraId="13E54C6D" w14:textId="77777777" w:rsidR="00F471BD" w:rsidRDefault="00E649A4">
      <w:pPr>
        <w:pStyle w:val="SourceCode"/>
      </w:pPr>
      <w:r>
        <w:t xml:space="preserve">    // array holds 6 items or 6 million. That is why reading by index is</w:t>
      </w:r>
    </w:p>
    <w:p w14:paraId="5EB1BED9" w14:textId="77777777" w:rsidR="00F471BD" w:rsidRDefault="00E649A4">
      <w:pPr>
        <w:pStyle w:val="SourceCode"/>
      </w:pPr>
      <w:r>
        <w:t xml:space="preserve">    // fast.</w:t>
      </w:r>
    </w:p>
    <w:p w14:paraId="63F36F16" w14:textId="77777777" w:rsidR="00F471BD" w:rsidRDefault="00E649A4">
      <w:pPr>
        <w:pStyle w:val="SourceCode"/>
      </w:pPr>
      <w:r>
        <w:t xml:space="preserve">    std::cout &lt;&lt; "Index 0: " &lt;&lt; ports[0] &lt;&lt; '\n';</w:t>
      </w:r>
    </w:p>
    <w:p w14:paraId="0CF97A2F" w14:textId="77777777" w:rsidR="00F471BD" w:rsidRDefault="00E649A4">
      <w:pPr>
        <w:pStyle w:val="SourceCode"/>
      </w:pPr>
      <w:r>
        <w:t xml:space="preserve">    int offset = 3 * bytesPerPort;</w:t>
      </w:r>
    </w:p>
    <w:p w14:paraId="59D112B9" w14:textId="77777777" w:rsidR="00F471BD" w:rsidRDefault="00E649A4">
      <w:pPr>
        <w:pStyle w:val="SourceCode"/>
      </w:pPr>
      <w:r>
        <w:t xml:space="preserve">    std::cout &lt;&lt; "Index 3: " &lt;&lt; ports[3] &lt;&lt; " (starts at byte " &lt;&lt; offset</w:t>
      </w:r>
    </w:p>
    <w:p w14:paraId="44C81F25" w14:textId="77777777" w:rsidR="00F471BD" w:rsidRDefault="00E649A4">
      <w:pPr>
        <w:pStyle w:val="SourceCode"/>
      </w:pPr>
      <w:r>
        <w:t xml:space="preserve">              &lt;&lt; ")\n";</w:t>
      </w:r>
    </w:p>
    <w:p w14:paraId="4C5FA369" w14:textId="77777777" w:rsidR="00F471BD" w:rsidRDefault="00F471BD">
      <w:pPr>
        <w:pStyle w:val="SourceCode"/>
      </w:pPr>
    </w:p>
    <w:p w14:paraId="0C0CCC3D" w14:textId="77777777" w:rsidR="00F471BD" w:rsidRDefault="00E649A4">
      <w:pPr>
        <w:pStyle w:val="SourceCode"/>
      </w:pPr>
      <w:r>
        <w:t xml:space="preserve">    // Remember, the last item is at count - 1, here 5. [] promises no</w:t>
      </w:r>
    </w:p>
    <w:p w14:paraId="6203F283" w14:textId="77777777" w:rsidR="00F471BD" w:rsidRDefault="00E649A4">
      <w:pPr>
        <w:pStyle w:val="SourceCode"/>
      </w:pPr>
      <w:r>
        <w:t xml:space="preserve">    // check: ports[6] is outside the array.</w:t>
      </w:r>
    </w:p>
    <w:p w14:paraId="4C7B67D3" w14:textId="77777777" w:rsidR="00F471BD" w:rsidRDefault="00E649A4">
      <w:pPr>
        <w:pStyle w:val="SourceCode"/>
      </w:pPr>
      <w:r>
        <w:t xml:space="preserve">    int lastIndex = count - 1;</w:t>
      </w:r>
    </w:p>
    <w:p w14:paraId="354AFA7F" w14:textId="77777777" w:rsidR="00F471BD" w:rsidRDefault="00E649A4">
      <w:pPr>
        <w:pStyle w:val="SourceCode"/>
      </w:pPr>
      <w:r>
        <w:t xml:space="preserve">    std::cout &lt;&lt; "Last, index " &lt;&lt; lastIndex &lt;&lt; ": " &lt;&lt; ports[lastIndex]</w:t>
      </w:r>
    </w:p>
    <w:p w14:paraId="1878A2BF" w14:textId="77777777" w:rsidR="00F471BD" w:rsidRDefault="00E649A4">
      <w:pPr>
        <w:pStyle w:val="SourceCode"/>
      </w:pPr>
      <w:r>
        <w:t xml:space="preserve">              &lt;&lt; '\n';</w:t>
      </w:r>
    </w:p>
    <w:p w14:paraId="67082D3C" w14:textId="77777777" w:rsidR="00F471BD" w:rsidRDefault="00F471BD">
      <w:pPr>
        <w:pStyle w:val="SourceCode"/>
      </w:pPr>
    </w:p>
    <w:p w14:paraId="3FBC4B50" w14:textId="77777777" w:rsidR="00F471BD" w:rsidRDefault="00E649A4">
      <w:pPr>
        <w:pStyle w:val="SourceCode"/>
      </w:pPr>
      <w:r>
        <w:t xml:space="preserve">    // Updating by index is one step too: the new value is written into</w:t>
      </w:r>
    </w:p>
    <w:p w14:paraId="35A200D9" w14:textId="77777777" w:rsidR="00F471BD" w:rsidRDefault="00E649A4">
      <w:pPr>
        <w:pStyle w:val="SourceCode"/>
      </w:pPr>
      <w:r>
        <w:t xml:space="preserve">    // the same 2 bytes. The array still holds 6 ports.</w:t>
      </w:r>
    </w:p>
    <w:p w14:paraId="230754EF" w14:textId="77777777" w:rsidR="00F471BD" w:rsidRDefault="00E649A4">
      <w:pPr>
        <w:pStyle w:val="SourceCode"/>
      </w:pPr>
      <w:r>
        <w:t xml:space="preserve">    ports[lastIndex] = 8443;</w:t>
      </w:r>
    </w:p>
    <w:p w14:paraId="6B520EF7" w14:textId="77777777" w:rsidR="00F471BD" w:rsidRDefault="00E649A4">
      <w:pPr>
        <w:pStyle w:val="SourceCode"/>
      </w:pPr>
      <w:r>
        <w:t xml:space="preserve">    std::cout &lt;&lt; "Index " &lt;&lt; lastIndex &lt;&lt; " updated: " &lt;&lt; ports[lastIndex]</w:t>
      </w:r>
    </w:p>
    <w:p w14:paraId="46151822" w14:textId="77777777" w:rsidR="00F471BD" w:rsidRDefault="00E649A4">
      <w:pPr>
        <w:pStyle w:val="SourceCode"/>
      </w:pPr>
      <w:r>
        <w:t xml:space="preserve">              &lt;&lt; '\n';</w:t>
      </w:r>
    </w:p>
    <w:p w14:paraId="324BBAAD" w14:textId="77777777" w:rsidR="00F471BD" w:rsidRDefault="00E649A4">
      <w:pPr>
        <w:pStyle w:val="SourceCode"/>
        <w:keepNext/>
      </w:pPr>
      <w:r>
        <w:t xml:space="preserve">    printPorts(ports);</w:t>
      </w:r>
    </w:p>
    <w:p w14:paraId="1E454F06" w14:textId="77777777" w:rsidR="00F471BD" w:rsidRDefault="00F471BD">
      <w:pPr>
        <w:pStyle w:val="SourceCode"/>
        <w:keepNext/>
      </w:pPr>
    </w:p>
    <w:p w14:paraId="63F55A4A" w14:textId="77777777" w:rsidR="00F471BD" w:rsidRDefault="00E649A4">
      <w:pPr>
        <w:pStyle w:val="SourceCode"/>
        <w:keepNext/>
      </w:pPr>
      <w:r>
        <w:t xml:space="preserve">    return 0;</w:t>
      </w:r>
    </w:p>
    <w:p w14:paraId="5695C32A" w14:textId="77777777" w:rsidR="00F471BD" w:rsidRDefault="00E649A4">
      <w:pPr>
        <w:pStyle w:val="SourceCode"/>
      </w:pPr>
      <w:r>
        <w:t>}</w:t>
      </w:r>
    </w:p>
    <w:p w14:paraId="4A6D0CE1" w14:textId="77777777" w:rsidR="00F471BD" w:rsidRDefault="00F471BD">
      <w:pPr>
        <w:keepNext/>
      </w:pPr>
    </w:p>
    <w:p w14:paraId="5493FFC9" w14:textId="77777777" w:rsidR="00F471BD" w:rsidRDefault="00E649A4">
      <w:pPr>
        <w:pStyle w:val="Heading3"/>
      </w:pPr>
      <w:r>
        <w:t>Windows PowerShell Basic Build and Run</w:t>
      </w:r>
    </w:p>
    <w:p w14:paraId="4CC89903" w14:textId="77777777" w:rsidR="00F471BD" w:rsidRDefault="00E649A4">
      <w:pPr>
        <w:pStyle w:val="CommandBlock"/>
        <w:keepNext/>
      </w:pPr>
      <w:r>
        <w:t>g++ -std=c++20 -Wall -Wextra -Wpedantic -Werror .\cpp\basic_ports.cpp `</w:t>
      </w:r>
    </w:p>
    <w:p w14:paraId="46A2DD82" w14:textId="77777777" w:rsidR="00F471BD" w:rsidRDefault="00E649A4">
      <w:pPr>
        <w:pStyle w:val="CommandBlock"/>
        <w:keepNext/>
      </w:pPr>
      <w:r>
        <w:t xml:space="preserve">    -o .\cpp\basic-ports.exe</w:t>
      </w:r>
    </w:p>
    <w:p w14:paraId="7118A0C3" w14:textId="77777777" w:rsidR="00F471BD" w:rsidRDefault="00E649A4">
      <w:pPr>
        <w:pStyle w:val="CommandBlock"/>
      </w:pPr>
      <w:r>
        <w:t>.\cpp\basic-ports.exe</w:t>
      </w:r>
    </w:p>
    <w:p w14:paraId="58DC3F31" w14:textId="77777777" w:rsidR="00F471BD" w:rsidRDefault="00F471BD">
      <w:pPr>
        <w:keepNext/>
      </w:pPr>
    </w:p>
    <w:p w14:paraId="14711970" w14:textId="77777777" w:rsidR="00F471BD" w:rsidRDefault="00E649A4">
      <w:pPr>
        <w:pStyle w:val="Heading3"/>
      </w:pPr>
      <w:r>
        <w:t>Linux or macOS Basic Build and Run</w:t>
      </w:r>
    </w:p>
    <w:p w14:paraId="51E9A0F9" w14:textId="77777777" w:rsidR="00F471BD" w:rsidRDefault="00E649A4">
      <w:pPr>
        <w:pStyle w:val="CommandBlock"/>
        <w:keepNext/>
      </w:pPr>
      <w:r>
        <w:t>g++ -std=c++20 -Wall -Wextra -Wpedantic -Werror ./cpp/basic_ports.cpp \</w:t>
      </w:r>
    </w:p>
    <w:p w14:paraId="0AD14EA5" w14:textId="77777777" w:rsidR="00F471BD" w:rsidRDefault="00E649A4">
      <w:pPr>
        <w:pStyle w:val="CommandBlock"/>
        <w:keepNext/>
      </w:pPr>
      <w:r>
        <w:t xml:space="preserve">    -o ./cpp/basic-ports</w:t>
      </w:r>
    </w:p>
    <w:p w14:paraId="1AC2CFC8" w14:textId="77777777" w:rsidR="00F471BD" w:rsidRDefault="00E649A4">
      <w:pPr>
        <w:pStyle w:val="CommandBlock"/>
      </w:pPr>
      <w:r>
        <w:t>./cpp/basic-ports</w:t>
      </w:r>
    </w:p>
    <w:p w14:paraId="3EA9FC34" w14:textId="77777777" w:rsidR="00F471BD" w:rsidRDefault="00F471BD">
      <w:pPr>
        <w:keepNext/>
      </w:pPr>
    </w:p>
    <w:p w14:paraId="1A3D3AD9" w14:textId="77777777" w:rsidR="00F471BD" w:rsidRDefault="00E649A4">
      <w:pPr>
        <w:pStyle w:val="Heading3"/>
      </w:pPr>
      <w:r>
        <w:t>Check Your Results</w:t>
      </w:r>
    </w:p>
    <w:p w14:paraId="3A075626" w14:textId="77777777" w:rsidR="00F471BD" w:rsidRDefault="00E649A4">
      <w:pPr>
        <w:keepNext/>
      </w:pPr>
      <w:r>
        <w:t>The program reads no input. Your screen must show exactly these nine lines, with the same spelling, spacing, and capitalization.</w:t>
      </w:r>
    </w:p>
    <w:p w14:paraId="4680B5F0" w14:textId="77777777" w:rsidR="00F471BD" w:rsidRDefault="00F471BD">
      <w:pPr>
        <w:keepNext/>
      </w:pPr>
    </w:p>
    <w:p w14:paraId="52D092A0" w14:textId="77777777" w:rsidR="00F471BD" w:rsidRDefault="00E649A4">
      <w:pPr>
        <w:pStyle w:val="RequiredOutput"/>
        <w:keepNext/>
      </w:pPr>
      <w:r>
        <w:t>Ports: 22 53 80 443 3306 8765</w:t>
      </w:r>
    </w:p>
    <w:p w14:paraId="2695E72F" w14:textId="77777777" w:rsidR="00F471BD" w:rsidRDefault="00E649A4">
      <w:pPr>
        <w:pStyle w:val="RequiredOutput"/>
        <w:keepNext/>
      </w:pPr>
      <w:r>
        <w:t>Count: 6</w:t>
      </w:r>
    </w:p>
    <w:p w14:paraId="5FD2AE7E" w14:textId="77777777" w:rsidR="00F471BD" w:rsidRDefault="00E649A4">
      <w:pPr>
        <w:pStyle w:val="RequiredOutput"/>
        <w:keepNext/>
      </w:pPr>
      <w:r>
        <w:t>Bytes per port: 2</w:t>
      </w:r>
    </w:p>
    <w:p w14:paraId="307D0F5C" w14:textId="77777777" w:rsidR="00F471BD" w:rsidRDefault="00E649A4">
      <w:pPr>
        <w:pStyle w:val="RequiredOutput"/>
        <w:keepNext/>
      </w:pPr>
      <w:r>
        <w:t>Bytes in all: 12</w:t>
      </w:r>
    </w:p>
    <w:p w14:paraId="48C3125D" w14:textId="77777777" w:rsidR="00F471BD" w:rsidRDefault="00E649A4">
      <w:pPr>
        <w:pStyle w:val="RequiredOutput"/>
        <w:keepNext/>
      </w:pPr>
      <w:r>
        <w:t>Index 0: 22</w:t>
      </w:r>
    </w:p>
    <w:p w14:paraId="7EA460BC" w14:textId="77777777" w:rsidR="00F471BD" w:rsidRDefault="00E649A4">
      <w:pPr>
        <w:pStyle w:val="RequiredOutput"/>
        <w:keepNext/>
      </w:pPr>
      <w:r>
        <w:t>Index 3: 443 (starts at byte 6)</w:t>
      </w:r>
    </w:p>
    <w:p w14:paraId="031FFC2B" w14:textId="77777777" w:rsidR="00F471BD" w:rsidRDefault="00E649A4">
      <w:pPr>
        <w:pStyle w:val="RequiredOutput"/>
        <w:keepNext/>
      </w:pPr>
      <w:r>
        <w:t>Last, index 5: 8765</w:t>
      </w:r>
    </w:p>
    <w:p w14:paraId="7D19B870" w14:textId="77777777" w:rsidR="00F471BD" w:rsidRDefault="00E649A4">
      <w:pPr>
        <w:pStyle w:val="RequiredOutput"/>
        <w:keepNext/>
      </w:pPr>
      <w:r>
        <w:t>Index 5 updated: 8443</w:t>
      </w:r>
    </w:p>
    <w:p w14:paraId="5EC59115" w14:textId="77777777" w:rsidR="00F471BD" w:rsidRDefault="00E649A4">
      <w:pPr>
        <w:pStyle w:val="RequiredOutput"/>
      </w:pPr>
      <w:r>
        <w:t>Ports: 22 53 80 443 3306 8443</w:t>
      </w:r>
    </w:p>
    <w:p w14:paraId="5C5BAEDD" w14:textId="77777777" w:rsidR="00F471BD" w:rsidRDefault="00F471BD">
      <w:pPr>
        <w:keepNext/>
      </w:pPr>
    </w:p>
    <w:p w14:paraId="44504521" w14:textId="77777777" w:rsidR="00F471BD" w:rsidRDefault="00E649A4">
      <w:pPr>
        <w:pStyle w:val="ListBullet"/>
      </w:pPr>
      <w:r>
        <w:t>The first Ports line proves printPorts walked all six items in order, from index 0.</w:t>
      </w:r>
    </w:p>
    <w:p w14:paraId="5678CB98" w14:textId="77777777" w:rsidR="00F471BD" w:rsidRDefault="00E649A4">
      <w:pPr>
        <w:pStyle w:val="ListBullet"/>
      </w:pPr>
      <w:r>
        <w:t>Count: 6, Bytes per port: 2, and Bytes in all: 12 prove the layout: six items of 2 bytes each, side by side, 6 * 2 = 12.</w:t>
      </w:r>
    </w:p>
    <w:p w14:paraId="7327606E" w14:textId="77777777" w:rsidR="00F471BD" w:rsidRDefault="00E649A4">
      <w:pPr>
        <w:pStyle w:val="ListBullet"/>
      </w:pPr>
      <w:r>
        <w:t>Index 0: 22 and Index 3: 443 (starts at byte 6) prove reading by index and the offset rule: item 3 starts 3 * 2 = 6 bytes from the start.</w:t>
      </w:r>
    </w:p>
    <w:p w14:paraId="48AB5079" w14:textId="77777777" w:rsidR="00F471BD" w:rsidRDefault="00E649A4">
      <w:pPr>
        <w:pStyle w:val="ListBullet"/>
      </w:pPr>
      <w:r>
        <w:t>Last, index 5: 8765 proves the last item is at count - 1.</w:t>
      </w:r>
    </w:p>
    <w:p w14:paraId="6F3B1D2D" w14:textId="77777777" w:rsidR="00F471BD" w:rsidRDefault="00E649A4">
      <w:pPr>
        <w:pStyle w:val="ListBullet"/>
      </w:pPr>
      <w:r>
        <w:t>Index 5 updated: 8443 and the second Ports line prove the update wrote into the existing place: still six ports, only the last one changed.</w:t>
      </w:r>
    </w:p>
    <w:p w14:paraId="49DB44C7" w14:textId="77777777" w:rsidR="00F471BD" w:rsidRDefault="00E649A4">
      <w:pPr>
        <w:pStyle w:val="ListBullet"/>
      </w:pPr>
      <w:r>
        <w:t>If Bytes per port shows 4 and Bytes in all 24, the array was declared std::array&lt;int, PORT_COUNT&gt;: an int takes 4 bytes here. If the program stops with Assertion '__n &lt; this-&gt;size()' failed, an index was count instead of count - 1: this g++ checks [] in a build without optimization, but optimized builds and other compilers need not.</w:t>
      </w:r>
    </w:p>
    <w:p w14:paraId="7BEA62D3" w14:textId="77777777" w:rsidR="00F471BD" w:rsidRDefault="00E649A4">
      <w:pPr>
        <w:pStyle w:val="ListBullet"/>
      </w:pPr>
      <w:r>
        <w:t>If the build fails, read the first error message: it names the file and line to fix.</w:t>
      </w:r>
    </w:p>
    <w:p w14:paraId="69DE455E" w14:textId="77777777" w:rsidR="00F471BD" w:rsidRDefault="00F471BD">
      <w:pPr>
        <w:keepNext/>
      </w:pPr>
    </w:p>
    <w:p w14:paraId="0F1805C9" w14:textId="77777777" w:rsidR="00F471BD" w:rsidRDefault="00F471BD">
      <w:pPr>
        <w:keepNext/>
      </w:pPr>
    </w:p>
    <w:p w14:paraId="27A2B34F" w14:textId="77777777" w:rsidR="00F471BD" w:rsidRDefault="00E649A4">
      <w:pPr>
        <w:pStyle w:val="Heading2"/>
      </w:pPr>
      <w:r>
        <w:t>Production-Minded Implementation</w:t>
      </w:r>
    </w:p>
    <w:p w14:paraId="27C59586" w14:textId="77777777" w:rsidR="00F471BD" w:rsidRDefault="00E649A4">
      <w:r>
        <w:t>The production-minded version prints the same nine lines, then adds the two habits that matter for arrays. portAt checks an index before reading, because an index that comes from outside the code, such as one a user types, may be outside 0 to count - 1; it returns NO_PORT, -1, which no port can be. findPort is a linear search for a value: it checks the ports one by one from index 0, returns the index of the first match or NOT_FOUND, -1, and reports how many comparisons it made.</w:t>
      </w:r>
    </w:p>
    <w:p w14:paraId="6205F584" w14:textId="77777777" w:rsidR="00F471BD" w:rsidRDefault="00F471BD">
      <w:pPr>
        <w:keepNext/>
      </w:pPr>
    </w:p>
    <w:p w14:paraId="19A8BFDE" w14:textId="77777777" w:rsidR="00F471BD" w:rsidRDefault="00E649A4">
      <w:pPr>
        <w:pStyle w:val="Heading3"/>
      </w:pPr>
      <w:r>
        <w:t>cpp/ports.cpp</w:t>
      </w:r>
    </w:p>
    <w:p w14:paraId="79D5653C" w14:textId="77777777" w:rsidR="00F471BD" w:rsidRDefault="00E649A4">
      <w:pPr>
        <w:pStyle w:val="SourceCode"/>
        <w:keepNext/>
      </w:pPr>
      <w:r>
        <w:t>// Remember, #include adds declarations: array for std::array, cstdint for</w:t>
      </w:r>
    </w:p>
    <w:p w14:paraId="0A99BAD7" w14:textId="77777777" w:rsidR="00F471BD" w:rsidRDefault="00E649A4">
      <w:pPr>
        <w:pStyle w:val="SourceCode"/>
        <w:keepNext/>
      </w:pPr>
      <w:r>
        <w:t>// std::uint16_t, iostream for std::cout, and span for std::span.</w:t>
      </w:r>
    </w:p>
    <w:p w14:paraId="46A19050" w14:textId="77777777" w:rsidR="00F471BD" w:rsidRDefault="00E649A4">
      <w:pPr>
        <w:pStyle w:val="SourceCode"/>
      </w:pPr>
      <w:r>
        <w:t>#include &lt;array&gt;</w:t>
      </w:r>
    </w:p>
    <w:p w14:paraId="3F2A2E78" w14:textId="77777777" w:rsidR="00F471BD" w:rsidRDefault="00E649A4">
      <w:pPr>
        <w:pStyle w:val="SourceCode"/>
      </w:pPr>
      <w:r>
        <w:t>#include &lt;cstdint&gt;</w:t>
      </w:r>
    </w:p>
    <w:p w14:paraId="50459087" w14:textId="77777777" w:rsidR="00F471BD" w:rsidRDefault="00E649A4">
      <w:pPr>
        <w:pStyle w:val="SourceCode"/>
      </w:pPr>
      <w:r>
        <w:t>#include &lt;iostream&gt;</w:t>
      </w:r>
    </w:p>
    <w:p w14:paraId="17C66A34" w14:textId="77777777" w:rsidR="00F471BD" w:rsidRDefault="00E649A4">
      <w:pPr>
        <w:pStyle w:val="SourceCode"/>
      </w:pPr>
      <w:r>
        <w:t>#include &lt;span&gt;</w:t>
      </w:r>
    </w:p>
    <w:p w14:paraId="31E51A98" w14:textId="77777777" w:rsidR="00F471BD" w:rsidRDefault="00F471BD">
      <w:pPr>
        <w:pStyle w:val="SourceCode"/>
      </w:pPr>
    </w:p>
    <w:p w14:paraId="3D39FA8F" w14:textId="77777777" w:rsidR="00F471BD" w:rsidRDefault="00E649A4">
      <w:pPr>
        <w:pStyle w:val="SourceCode"/>
      </w:pPr>
      <w:r>
        <w:t>// Remember, const = never changes.</w:t>
      </w:r>
    </w:p>
    <w:p w14:paraId="744E0268" w14:textId="77777777" w:rsidR="00F471BD" w:rsidRDefault="00E649A4">
      <w:pPr>
        <w:pStyle w:val="SourceCode"/>
      </w:pPr>
      <w:r>
        <w:t>const int PORT_COUNT = 6;</w:t>
      </w:r>
    </w:p>
    <w:p w14:paraId="6FBF5467" w14:textId="77777777" w:rsidR="00F471BD" w:rsidRDefault="00F471BD">
      <w:pPr>
        <w:pStyle w:val="SourceCode"/>
      </w:pPr>
    </w:p>
    <w:p w14:paraId="1A15E0BE" w14:textId="77777777" w:rsidR="00F471BD" w:rsidRDefault="00E649A4">
      <w:pPr>
        <w:pStyle w:val="SourceCode"/>
      </w:pPr>
      <w:r>
        <w:t>// portAt returns NO_PORT, and findPort NOT_FOUND, when there is no</w:t>
      </w:r>
    </w:p>
    <w:p w14:paraId="545B8D19" w14:textId="77777777" w:rsidR="00F471BD" w:rsidRDefault="00E649A4">
      <w:pPr>
        <w:pStyle w:val="SourceCode"/>
      </w:pPr>
      <w:r>
        <w:t>// answer. A port is 0 to 65535 and an index is never negative, so -1 can</w:t>
      </w:r>
    </w:p>
    <w:p w14:paraId="5740DB23" w14:textId="77777777" w:rsidR="00F471BD" w:rsidRDefault="00E649A4">
      <w:pPr>
        <w:pStyle w:val="SourceCode"/>
      </w:pPr>
      <w:r>
        <w:t>// never be mistaken for a real answer.</w:t>
      </w:r>
    </w:p>
    <w:p w14:paraId="6E23AC7F" w14:textId="77777777" w:rsidR="00F471BD" w:rsidRDefault="00E649A4">
      <w:pPr>
        <w:pStyle w:val="SourceCode"/>
      </w:pPr>
      <w:r>
        <w:t>const int NO_PORT = -1;</w:t>
      </w:r>
    </w:p>
    <w:p w14:paraId="699D7BB8" w14:textId="77777777" w:rsidR="00F471BD" w:rsidRDefault="00E649A4">
      <w:pPr>
        <w:pStyle w:val="SourceCode"/>
      </w:pPr>
      <w:r>
        <w:t>const int NOT_FOUND = -1;</w:t>
      </w:r>
    </w:p>
    <w:p w14:paraId="59A03E26" w14:textId="77777777" w:rsidR="00F471BD" w:rsidRDefault="00F471BD">
      <w:pPr>
        <w:pStyle w:val="SourceCode"/>
      </w:pPr>
    </w:p>
    <w:p w14:paraId="737D1EC1" w14:textId="77777777" w:rsidR="00F471BD" w:rsidRDefault="00E649A4">
      <w:pPr>
        <w:pStyle w:val="SourceCode"/>
      </w:pPr>
      <w:r>
        <w:t>// Prints "Ports:" and every port on one line. Remember, a std::span is a</w:t>
      </w:r>
    </w:p>
    <w:p w14:paraId="2211C1FC" w14:textId="77777777" w:rsidR="00F471BD" w:rsidRDefault="00E649A4">
      <w:pPr>
        <w:pStyle w:val="SourceCode"/>
      </w:pPr>
      <w:r>
        <w:t>// view of side-by-side items: where they start and how many.</w:t>
      </w:r>
    </w:p>
    <w:p w14:paraId="1E4B9B5E" w14:textId="77777777" w:rsidR="00F471BD" w:rsidRDefault="00E649A4">
      <w:pPr>
        <w:pStyle w:val="SourceCode"/>
      </w:pPr>
      <w:r>
        <w:t>void printPorts(std::span&lt;const std::uint16_t&gt; ports) {</w:t>
      </w:r>
    </w:p>
    <w:p w14:paraId="55942F2D" w14:textId="77777777" w:rsidR="00F471BD" w:rsidRDefault="00E649A4">
      <w:pPr>
        <w:pStyle w:val="SourceCode"/>
      </w:pPr>
      <w:r>
        <w:t xml:space="preserve">    std::cout &lt;&lt; "Ports:";</w:t>
      </w:r>
    </w:p>
    <w:p w14:paraId="30E2BCDF" w14:textId="77777777" w:rsidR="00F471BD" w:rsidRDefault="00E649A4">
      <w:pPr>
        <w:pStyle w:val="SourceCode"/>
      </w:pPr>
      <w:r>
        <w:t xml:space="preserve">    for (std::uint16_t port : ports) {</w:t>
      </w:r>
    </w:p>
    <w:p w14:paraId="05748398" w14:textId="77777777" w:rsidR="00F471BD" w:rsidRDefault="00E649A4">
      <w:pPr>
        <w:pStyle w:val="SourceCode"/>
      </w:pPr>
      <w:r>
        <w:t xml:space="preserve">        std::cout &lt;&lt; ' ' &lt;&lt; port;</w:t>
      </w:r>
    </w:p>
    <w:p w14:paraId="61E903C2" w14:textId="77777777" w:rsidR="00F471BD" w:rsidRDefault="00E649A4">
      <w:pPr>
        <w:pStyle w:val="SourceCode"/>
      </w:pPr>
      <w:r>
        <w:t xml:space="preserve">    }</w:t>
      </w:r>
    </w:p>
    <w:p w14:paraId="43420364" w14:textId="77777777" w:rsidR="00F471BD" w:rsidRDefault="00E649A4">
      <w:pPr>
        <w:pStyle w:val="SourceCode"/>
      </w:pPr>
      <w:r>
        <w:t xml:space="preserve">    std::cout &lt;&lt; '\n';</w:t>
      </w:r>
    </w:p>
    <w:p w14:paraId="5688EBF8" w14:textId="77777777" w:rsidR="00F471BD" w:rsidRDefault="00E649A4">
      <w:pPr>
        <w:pStyle w:val="SourceCode"/>
      </w:pPr>
      <w:r>
        <w:t>}</w:t>
      </w:r>
    </w:p>
    <w:p w14:paraId="5DD15E5C" w14:textId="77777777" w:rsidR="00F471BD" w:rsidRDefault="00F471BD">
      <w:pPr>
        <w:pStyle w:val="SourceCode"/>
      </w:pPr>
    </w:p>
    <w:p w14:paraId="441DE463" w14:textId="77777777" w:rsidR="00F471BD" w:rsidRDefault="00E649A4">
      <w:pPr>
        <w:pStyle w:val="SourceCode"/>
      </w:pPr>
      <w:r>
        <w:t>// Returns the port at index, or NO_PORT when the index is outside 0 to</w:t>
      </w:r>
    </w:p>
    <w:p w14:paraId="49CF7232" w14:textId="77777777" w:rsidR="00F471BD" w:rsidRDefault="00E649A4">
      <w:pPr>
        <w:pStyle w:val="SourceCode"/>
      </w:pPr>
      <w:r>
        <w:t>// count - 1. [] promises no check, so the check comes first. The return</w:t>
      </w:r>
    </w:p>
    <w:p w14:paraId="365CC5E6" w14:textId="77777777" w:rsidR="00F471BD" w:rsidRDefault="00E649A4">
      <w:pPr>
        <w:pStyle w:val="SourceCode"/>
      </w:pPr>
      <w:r>
        <w:t>// type is int, not std::uint16_t, so that -1 fits.</w:t>
      </w:r>
    </w:p>
    <w:p w14:paraId="2020EB50" w14:textId="77777777" w:rsidR="00F471BD" w:rsidRDefault="00E649A4">
      <w:pPr>
        <w:pStyle w:val="SourceCode"/>
      </w:pPr>
      <w:r>
        <w:t>int portAt(std::span&lt;const std::uint16_t&gt; ports, int index) {</w:t>
      </w:r>
    </w:p>
    <w:p w14:paraId="29F01EFA" w14:textId="77777777" w:rsidR="00F471BD" w:rsidRDefault="00E649A4">
      <w:pPr>
        <w:pStyle w:val="SourceCode"/>
      </w:pPr>
      <w:r>
        <w:t xml:space="preserve">    int count = ports.size();</w:t>
      </w:r>
    </w:p>
    <w:p w14:paraId="7BE11829" w14:textId="77777777" w:rsidR="00F471BD" w:rsidRDefault="00E649A4">
      <w:pPr>
        <w:pStyle w:val="SourceCode"/>
      </w:pPr>
      <w:r>
        <w:t xml:space="preserve">    if (index &lt; 0 || index &gt;= count) {</w:t>
      </w:r>
    </w:p>
    <w:p w14:paraId="0568D7B5" w14:textId="77777777" w:rsidR="00F471BD" w:rsidRDefault="00E649A4">
      <w:pPr>
        <w:pStyle w:val="SourceCode"/>
      </w:pPr>
      <w:r>
        <w:t xml:space="preserve">        return NO_PORT;</w:t>
      </w:r>
    </w:p>
    <w:p w14:paraId="2227E324" w14:textId="77777777" w:rsidR="00F471BD" w:rsidRDefault="00E649A4">
      <w:pPr>
        <w:pStyle w:val="SourceCode"/>
      </w:pPr>
      <w:r>
        <w:t xml:space="preserve">    }</w:t>
      </w:r>
    </w:p>
    <w:p w14:paraId="6F41B23E" w14:textId="77777777" w:rsidR="00F471BD" w:rsidRDefault="00E649A4">
      <w:pPr>
        <w:pStyle w:val="SourceCode"/>
      </w:pPr>
      <w:r>
        <w:t xml:space="preserve">    return ports[index];</w:t>
      </w:r>
    </w:p>
    <w:p w14:paraId="465FF061" w14:textId="77777777" w:rsidR="00F471BD" w:rsidRDefault="00E649A4">
      <w:pPr>
        <w:pStyle w:val="SourceCode"/>
      </w:pPr>
      <w:r>
        <w:t>}</w:t>
      </w:r>
    </w:p>
    <w:p w14:paraId="69959CD1" w14:textId="77777777" w:rsidR="00F471BD" w:rsidRDefault="00F471BD">
      <w:pPr>
        <w:pStyle w:val="SourceCode"/>
      </w:pPr>
    </w:p>
    <w:p w14:paraId="2BADE720" w14:textId="77777777" w:rsidR="00F471BD" w:rsidRDefault="00E649A4">
      <w:pPr>
        <w:pStyle w:val="SourceCode"/>
      </w:pPr>
      <w:r>
        <w:t>// Linear search: compares wantedPort with each port in turn, from index 0,</w:t>
      </w:r>
    </w:p>
    <w:p w14:paraId="4988915D" w14:textId="77777777" w:rsidR="00F471BD" w:rsidRDefault="00E649A4">
      <w:pPr>
        <w:pStyle w:val="SourceCode"/>
      </w:pPr>
      <w:r>
        <w:t>// and returns the index of the first match, or NOT_FOUND. An index jumps</w:t>
      </w:r>
    </w:p>
    <w:p w14:paraId="173D755A" w14:textId="77777777" w:rsidR="00F471BD" w:rsidRDefault="00E649A4">
      <w:pPr>
        <w:pStyle w:val="SourceCode"/>
      </w:pPr>
      <w:r>
        <w:t>// straight to one item, but a value could be anywhere, so the search may look</w:t>
      </w:r>
    </w:p>
    <w:p w14:paraId="2BCBCBFF" w14:textId="77777777" w:rsidR="00F471BD" w:rsidRDefault="00E649A4">
      <w:pPr>
        <w:pStyle w:val="SourceCode"/>
      </w:pPr>
      <w:r>
        <w:t>// at every item. Remember, a reference parameter (int &amp;) is the caller's own</w:t>
      </w:r>
    </w:p>
    <w:p w14:paraId="445DC85C" w14:textId="77777777" w:rsidR="00F471BD" w:rsidRDefault="00E649A4">
      <w:pPr>
        <w:pStyle w:val="SourceCode"/>
      </w:pPr>
      <w:r>
        <w:t>// variable, so the count of comparisons lands there.</w:t>
      </w:r>
    </w:p>
    <w:p w14:paraId="5CDC3947" w14:textId="77777777" w:rsidR="00F471BD" w:rsidRDefault="00E649A4">
      <w:pPr>
        <w:pStyle w:val="SourceCode"/>
      </w:pPr>
      <w:r>
        <w:t>int findPort(std::span&lt;const std::uint16_t&gt; ports, int wantedPort,</w:t>
      </w:r>
    </w:p>
    <w:p w14:paraId="078E3A0E" w14:textId="77777777" w:rsidR="00F471BD" w:rsidRDefault="00E649A4">
      <w:pPr>
        <w:pStyle w:val="SourceCode"/>
      </w:pPr>
      <w:r>
        <w:t xml:space="preserve">             int &amp;comparisons) {</w:t>
      </w:r>
    </w:p>
    <w:p w14:paraId="7655D5B8" w14:textId="77777777" w:rsidR="00F471BD" w:rsidRDefault="00E649A4">
      <w:pPr>
        <w:pStyle w:val="SourceCode"/>
      </w:pPr>
      <w:r>
        <w:t xml:space="preserve">    comparisons = 0;</w:t>
      </w:r>
    </w:p>
    <w:p w14:paraId="55F4DB3E" w14:textId="77777777" w:rsidR="00F471BD" w:rsidRDefault="00E649A4">
      <w:pPr>
        <w:pStyle w:val="SourceCode"/>
      </w:pPr>
      <w:r>
        <w:t xml:space="preserve">    int count = ports.size();</w:t>
      </w:r>
    </w:p>
    <w:p w14:paraId="2D8BCCD7" w14:textId="77777777" w:rsidR="00F471BD" w:rsidRDefault="00E649A4">
      <w:pPr>
        <w:pStyle w:val="SourceCode"/>
      </w:pPr>
      <w:r>
        <w:t xml:space="preserve">    for (int index = 0; index &lt; count; index++) {</w:t>
      </w:r>
    </w:p>
    <w:p w14:paraId="673E1C7C" w14:textId="77777777" w:rsidR="00F471BD" w:rsidRDefault="00E649A4">
      <w:pPr>
        <w:pStyle w:val="SourceCode"/>
      </w:pPr>
      <w:r>
        <w:t xml:space="preserve">        comparisons++;</w:t>
      </w:r>
    </w:p>
    <w:p w14:paraId="54D7ACB8" w14:textId="77777777" w:rsidR="00F471BD" w:rsidRDefault="00E649A4">
      <w:pPr>
        <w:pStyle w:val="SourceCode"/>
      </w:pPr>
      <w:r>
        <w:t xml:space="preserve">        if (ports[index] == wantedPort) {</w:t>
      </w:r>
    </w:p>
    <w:p w14:paraId="7109E95B" w14:textId="77777777" w:rsidR="00F471BD" w:rsidRDefault="00E649A4">
      <w:pPr>
        <w:pStyle w:val="SourceCode"/>
      </w:pPr>
      <w:r>
        <w:t xml:space="preserve">            return index;</w:t>
      </w:r>
    </w:p>
    <w:p w14:paraId="244A3216" w14:textId="77777777" w:rsidR="00F471BD" w:rsidRDefault="00E649A4">
      <w:pPr>
        <w:pStyle w:val="SourceCode"/>
      </w:pPr>
      <w:r>
        <w:t xml:space="preserve">        }</w:t>
      </w:r>
    </w:p>
    <w:p w14:paraId="4D702A5E" w14:textId="77777777" w:rsidR="00F471BD" w:rsidRDefault="00E649A4">
      <w:pPr>
        <w:pStyle w:val="SourceCode"/>
      </w:pPr>
      <w:r>
        <w:t xml:space="preserve">    }</w:t>
      </w:r>
    </w:p>
    <w:p w14:paraId="631630B6" w14:textId="77777777" w:rsidR="00F471BD" w:rsidRDefault="00E649A4">
      <w:pPr>
        <w:pStyle w:val="SourceCode"/>
      </w:pPr>
      <w:r>
        <w:t xml:space="preserve">    return NOT_FOUND;</w:t>
      </w:r>
    </w:p>
    <w:p w14:paraId="6557AAC7" w14:textId="77777777" w:rsidR="00F471BD" w:rsidRDefault="00E649A4">
      <w:pPr>
        <w:pStyle w:val="SourceCode"/>
      </w:pPr>
      <w:r>
        <w:t>}</w:t>
      </w:r>
    </w:p>
    <w:p w14:paraId="6F3F8D60" w14:textId="77777777" w:rsidR="00F471BD" w:rsidRDefault="00F471BD">
      <w:pPr>
        <w:pStyle w:val="SourceCode"/>
      </w:pPr>
    </w:p>
    <w:p w14:paraId="741F8A17" w14:textId="77777777" w:rsidR="00F471BD" w:rsidRDefault="00E649A4">
      <w:pPr>
        <w:pStyle w:val="SourceCode"/>
      </w:pPr>
      <w:r>
        <w:t>// Remember, main starts the program; 0 = success.</w:t>
      </w:r>
    </w:p>
    <w:p w14:paraId="79019C0C" w14:textId="77777777" w:rsidR="00F471BD" w:rsidRDefault="00E649A4">
      <w:pPr>
        <w:pStyle w:val="SourceCode"/>
      </w:pPr>
      <w:r>
        <w:t>int main() {</w:t>
      </w:r>
    </w:p>
    <w:p w14:paraId="4DCC76C3" w14:textId="77777777" w:rsidR="00F471BD" w:rsidRDefault="00E649A4">
      <w:pPr>
        <w:pStyle w:val="SourceCode"/>
      </w:pPr>
      <w:r>
        <w:t xml:space="preserve">    // Remember, an array's items sit side by side, so item i starts i</w:t>
      </w:r>
    </w:p>
    <w:p w14:paraId="37F5012A" w14:textId="77777777" w:rsidR="00F471BD" w:rsidRDefault="00E649A4">
      <w:pPr>
        <w:pStyle w:val="SourceCode"/>
      </w:pPr>
      <w:r>
        <w:t xml:space="preserve">    // times the item size from the start, and sizeof reports that size.</w:t>
      </w:r>
    </w:p>
    <w:p w14:paraId="4D3A786E" w14:textId="77777777" w:rsidR="00F471BD" w:rsidRDefault="00E649A4">
      <w:pPr>
        <w:pStyle w:val="SourceCode"/>
      </w:pPr>
      <w:r>
        <w:t xml:space="preserve">    std::array&lt;std::uint16_t, PORT_COUNT&gt; ports = {22, 53, 80, 443, 3306,</w:t>
      </w:r>
    </w:p>
    <w:p w14:paraId="572AFB70" w14:textId="77777777" w:rsidR="00F471BD" w:rsidRDefault="00E649A4">
      <w:pPr>
        <w:pStyle w:val="SourceCode"/>
      </w:pPr>
      <w:r>
        <w:t xml:space="preserve">                                                   8765};</w:t>
      </w:r>
    </w:p>
    <w:p w14:paraId="26FCCB9C" w14:textId="77777777" w:rsidR="00F471BD" w:rsidRDefault="00E649A4">
      <w:pPr>
        <w:pStyle w:val="SourceCode"/>
      </w:pPr>
      <w:r>
        <w:t xml:space="preserve">    printPorts(ports);</w:t>
      </w:r>
    </w:p>
    <w:p w14:paraId="4B1BE3EE" w14:textId="77777777" w:rsidR="00F471BD" w:rsidRDefault="00F471BD">
      <w:pPr>
        <w:pStyle w:val="SourceCode"/>
      </w:pPr>
    </w:p>
    <w:p w14:paraId="08040D83" w14:textId="77777777" w:rsidR="00F471BD" w:rsidRDefault="00E649A4">
      <w:pPr>
        <w:pStyle w:val="SourceCode"/>
      </w:pPr>
      <w:r>
        <w:t xml:space="preserve">    int count = ports.size();</w:t>
      </w:r>
    </w:p>
    <w:p w14:paraId="1E870B38" w14:textId="77777777" w:rsidR="00F471BD" w:rsidRDefault="00E649A4">
      <w:pPr>
        <w:pStyle w:val="SourceCode"/>
      </w:pPr>
      <w:r>
        <w:t xml:space="preserve">    std::cout &lt;&lt; "Count: " &lt;&lt; count &lt;&lt; '\n';</w:t>
      </w:r>
    </w:p>
    <w:p w14:paraId="3DC638C3" w14:textId="77777777" w:rsidR="00F471BD" w:rsidRDefault="00E649A4">
      <w:pPr>
        <w:pStyle w:val="SourceCode"/>
      </w:pPr>
      <w:r>
        <w:t xml:space="preserve">    int bytesPerPort = sizeof(std::uint16_t);</w:t>
      </w:r>
    </w:p>
    <w:p w14:paraId="787C6D60" w14:textId="77777777" w:rsidR="00F471BD" w:rsidRDefault="00E649A4">
      <w:pPr>
        <w:pStyle w:val="SourceCode"/>
      </w:pPr>
      <w:r>
        <w:t xml:space="preserve">    std::cout &lt;&lt; "Bytes per port: " &lt;&lt; bytesPerPort &lt;&lt; '\n';</w:t>
      </w:r>
    </w:p>
    <w:p w14:paraId="587CE23A" w14:textId="77777777" w:rsidR="00F471BD" w:rsidRDefault="00E649A4">
      <w:pPr>
        <w:pStyle w:val="SourceCode"/>
      </w:pPr>
      <w:r>
        <w:t xml:space="preserve">    int bytesInAll = count * bytesPerPort;</w:t>
      </w:r>
    </w:p>
    <w:p w14:paraId="49FFA9B4" w14:textId="77777777" w:rsidR="00F471BD" w:rsidRDefault="00E649A4">
      <w:pPr>
        <w:pStyle w:val="SourceCode"/>
      </w:pPr>
      <w:r>
        <w:t xml:space="preserve">    std::cout &lt;&lt; "Bytes in all: " &lt;&lt; bytesInAll &lt;&lt; '\n';</w:t>
      </w:r>
    </w:p>
    <w:p w14:paraId="701E4809" w14:textId="77777777" w:rsidR="00F471BD" w:rsidRDefault="00F471BD">
      <w:pPr>
        <w:pStyle w:val="SourceCode"/>
      </w:pPr>
    </w:p>
    <w:p w14:paraId="54BE85D1" w14:textId="77777777" w:rsidR="00F471BD" w:rsidRDefault="00E649A4">
      <w:pPr>
        <w:pStyle w:val="SourceCode"/>
      </w:pPr>
      <w:r>
        <w:t xml:space="preserve">    // These indexes are written in the code and known to be in range, so</w:t>
      </w:r>
    </w:p>
    <w:p w14:paraId="2C208934" w14:textId="77777777" w:rsidR="00F471BD" w:rsidRDefault="00E649A4">
      <w:pPr>
        <w:pStyle w:val="SourceCode"/>
      </w:pPr>
      <w:r>
        <w:t xml:space="preserve">    // plain [] is right here.</w:t>
      </w:r>
    </w:p>
    <w:p w14:paraId="773C6767" w14:textId="77777777" w:rsidR="00F471BD" w:rsidRDefault="00E649A4">
      <w:pPr>
        <w:pStyle w:val="SourceCode"/>
      </w:pPr>
      <w:r>
        <w:t xml:space="preserve">    std::cout &lt;&lt; "Index 0: " &lt;&lt; ports[0] &lt;&lt; '\n';</w:t>
      </w:r>
    </w:p>
    <w:p w14:paraId="6357E09D" w14:textId="77777777" w:rsidR="00F471BD" w:rsidRDefault="00E649A4">
      <w:pPr>
        <w:pStyle w:val="SourceCode"/>
      </w:pPr>
      <w:r>
        <w:t xml:space="preserve">    int offset = 3 * bytesPerPort;</w:t>
      </w:r>
    </w:p>
    <w:p w14:paraId="3D50CD2A" w14:textId="77777777" w:rsidR="00F471BD" w:rsidRDefault="00E649A4">
      <w:pPr>
        <w:pStyle w:val="SourceCode"/>
      </w:pPr>
      <w:r>
        <w:t xml:space="preserve">    std::cout &lt;&lt; "Index 3: " &lt;&lt; ports[3] &lt;&lt; " (starts at byte " &lt;&lt; offset</w:t>
      </w:r>
    </w:p>
    <w:p w14:paraId="5FDB8DD6" w14:textId="77777777" w:rsidR="00F471BD" w:rsidRDefault="00E649A4">
      <w:pPr>
        <w:pStyle w:val="SourceCode"/>
      </w:pPr>
      <w:r>
        <w:t xml:space="preserve">              &lt;&lt; ")\n";</w:t>
      </w:r>
    </w:p>
    <w:p w14:paraId="04DD32D2" w14:textId="77777777" w:rsidR="00F471BD" w:rsidRDefault="00E649A4">
      <w:pPr>
        <w:pStyle w:val="SourceCode"/>
      </w:pPr>
      <w:r>
        <w:t xml:space="preserve">    int lastIndex = count - 1;</w:t>
      </w:r>
    </w:p>
    <w:p w14:paraId="34F3613B" w14:textId="77777777" w:rsidR="00F471BD" w:rsidRDefault="00E649A4">
      <w:pPr>
        <w:pStyle w:val="SourceCode"/>
      </w:pPr>
      <w:r>
        <w:t xml:space="preserve">    std::cout &lt;&lt; "Last, index " &lt;&lt; lastIndex &lt;&lt; ": " &lt;&lt; ports[lastIndex]</w:t>
      </w:r>
    </w:p>
    <w:p w14:paraId="77E5DE16" w14:textId="77777777" w:rsidR="00F471BD" w:rsidRDefault="00E649A4">
      <w:pPr>
        <w:pStyle w:val="SourceCode"/>
      </w:pPr>
      <w:r>
        <w:t xml:space="preserve">              &lt;&lt; '\n';</w:t>
      </w:r>
    </w:p>
    <w:p w14:paraId="4885E109" w14:textId="77777777" w:rsidR="00F471BD" w:rsidRDefault="00E649A4">
      <w:pPr>
        <w:pStyle w:val="SourceCode"/>
      </w:pPr>
      <w:r>
        <w:t xml:space="preserve">    ports[lastIndex] = 8443;</w:t>
      </w:r>
    </w:p>
    <w:p w14:paraId="5316F79A" w14:textId="77777777" w:rsidR="00F471BD" w:rsidRDefault="00E649A4">
      <w:pPr>
        <w:pStyle w:val="SourceCode"/>
      </w:pPr>
      <w:r>
        <w:t xml:space="preserve">    std::cout &lt;&lt; "Index " &lt;&lt; lastIndex &lt;&lt; " updated: " &lt;&lt; ports[lastIndex]</w:t>
      </w:r>
    </w:p>
    <w:p w14:paraId="3325A6EA" w14:textId="77777777" w:rsidR="00F471BD" w:rsidRDefault="00E649A4">
      <w:pPr>
        <w:pStyle w:val="SourceCode"/>
      </w:pPr>
      <w:r>
        <w:t xml:space="preserve">              &lt;&lt; '\n';</w:t>
      </w:r>
    </w:p>
    <w:p w14:paraId="46811BED" w14:textId="77777777" w:rsidR="00F471BD" w:rsidRDefault="00E649A4">
      <w:pPr>
        <w:pStyle w:val="SourceCode"/>
      </w:pPr>
      <w:r>
        <w:t xml:space="preserve">    printPorts(ports);</w:t>
      </w:r>
    </w:p>
    <w:p w14:paraId="6219206C" w14:textId="77777777" w:rsidR="00F471BD" w:rsidRDefault="00F471BD">
      <w:pPr>
        <w:pStyle w:val="SourceCode"/>
      </w:pPr>
    </w:p>
    <w:p w14:paraId="78FDBA74" w14:textId="77777777" w:rsidR="00F471BD" w:rsidRDefault="00E649A4">
      <w:pPr>
        <w:pStyle w:val="SourceCode"/>
      </w:pPr>
      <w:r>
        <w:t xml:space="preserve">    // An index that comes from outside the code, such as one a user</w:t>
      </w:r>
    </w:p>
    <w:p w14:paraId="38E6F192" w14:textId="77777777" w:rsidR="00F471BD" w:rsidRDefault="00E649A4">
      <w:pPr>
        <w:pStyle w:val="SourceCode"/>
      </w:pPr>
      <w:r>
        <w:t xml:space="preserve">    // types, goes through portAt, which checks it first.</w:t>
      </w:r>
    </w:p>
    <w:p w14:paraId="0ECE4A94" w14:textId="77777777" w:rsidR="00F471BD" w:rsidRDefault="00E649A4">
      <w:pPr>
        <w:pStyle w:val="SourceCode"/>
      </w:pPr>
      <w:r>
        <w:t xml:space="preserve">    int requestedIndex = 6;</w:t>
      </w:r>
    </w:p>
    <w:p w14:paraId="1B0FCFC2" w14:textId="77777777" w:rsidR="00F471BD" w:rsidRDefault="00E649A4">
      <w:pPr>
        <w:pStyle w:val="SourceCode"/>
      </w:pPr>
      <w:r>
        <w:t xml:space="preserve">    int port = portAt(ports, requestedIndex);</w:t>
      </w:r>
    </w:p>
    <w:p w14:paraId="48A1FD99" w14:textId="77777777" w:rsidR="00F471BD" w:rsidRDefault="00E649A4">
      <w:pPr>
        <w:pStyle w:val="SourceCode"/>
      </w:pPr>
      <w:r>
        <w:t xml:space="preserve">    if (port == NO_PORT) {</w:t>
      </w:r>
    </w:p>
    <w:p w14:paraId="098AB24C" w14:textId="77777777" w:rsidR="00F471BD" w:rsidRDefault="00E649A4">
      <w:pPr>
        <w:pStyle w:val="SourceCode"/>
      </w:pPr>
      <w:r>
        <w:t xml:space="preserve">        std::cout &lt;&lt; "Index " &lt;&lt; requestedIndex &lt;&lt; ": no such index (0 to "</w:t>
      </w:r>
    </w:p>
    <w:p w14:paraId="28E6CDAD" w14:textId="77777777" w:rsidR="00F471BD" w:rsidRDefault="00E649A4">
      <w:pPr>
        <w:pStyle w:val="SourceCode"/>
      </w:pPr>
      <w:r>
        <w:t xml:space="preserve">                  &lt;&lt; count - 1 &lt;&lt; ")\n";</w:t>
      </w:r>
    </w:p>
    <w:p w14:paraId="396D24F0" w14:textId="77777777" w:rsidR="00F471BD" w:rsidRDefault="00E649A4">
      <w:pPr>
        <w:pStyle w:val="SourceCode"/>
      </w:pPr>
      <w:r>
        <w:t xml:space="preserve">    } else {</w:t>
      </w:r>
    </w:p>
    <w:p w14:paraId="2B2EE2C8" w14:textId="77777777" w:rsidR="00F471BD" w:rsidRDefault="00E649A4">
      <w:pPr>
        <w:pStyle w:val="SourceCode"/>
      </w:pPr>
      <w:r>
        <w:t xml:space="preserve">        std::cout &lt;&lt; "Index " &lt;&lt; requestedIndex &lt;&lt; ": " &lt;&lt; port &lt;&lt; '\n';</w:t>
      </w:r>
    </w:p>
    <w:p w14:paraId="40BED318" w14:textId="77777777" w:rsidR="00F471BD" w:rsidRDefault="00E649A4">
      <w:pPr>
        <w:pStyle w:val="SourceCode"/>
      </w:pPr>
      <w:r>
        <w:t xml:space="preserve">    }</w:t>
      </w:r>
    </w:p>
    <w:p w14:paraId="73B521A6" w14:textId="77777777" w:rsidR="00F471BD" w:rsidRDefault="00F471BD">
      <w:pPr>
        <w:pStyle w:val="SourceCode"/>
      </w:pPr>
    </w:p>
    <w:p w14:paraId="06D8C6A8" w14:textId="77777777" w:rsidR="00F471BD" w:rsidRDefault="00E649A4">
      <w:pPr>
        <w:pStyle w:val="SourceCode"/>
      </w:pPr>
      <w:r>
        <w:t xml:space="preserve">    // Search for one port that is present and one that is not.</w:t>
      </w:r>
    </w:p>
    <w:p w14:paraId="4549DD7E" w14:textId="77777777" w:rsidR="00F471BD" w:rsidRDefault="00E649A4">
      <w:pPr>
        <w:pStyle w:val="SourceCode"/>
      </w:pPr>
      <w:r>
        <w:t xml:space="preserve">    std::array&lt;int, 2&gt; wantedPorts = {3306, 25};</w:t>
      </w:r>
    </w:p>
    <w:p w14:paraId="3DC30909" w14:textId="77777777" w:rsidR="00F471BD" w:rsidRDefault="00E649A4">
      <w:pPr>
        <w:pStyle w:val="SourceCode"/>
      </w:pPr>
      <w:r>
        <w:t xml:space="preserve">    for (int wantedPort : wantedPorts) {</w:t>
      </w:r>
    </w:p>
    <w:p w14:paraId="7E3E6513" w14:textId="77777777" w:rsidR="00F471BD" w:rsidRDefault="00E649A4">
      <w:pPr>
        <w:pStyle w:val="SourceCode"/>
      </w:pPr>
      <w:r>
        <w:t xml:space="preserve">        int comparisons = 0;</w:t>
      </w:r>
    </w:p>
    <w:p w14:paraId="3AB87CB1" w14:textId="77777777" w:rsidR="00F471BD" w:rsidRDefault="00E649A4">
      <w:pPr>
        <w:pStyle w:val="SourceCode"/>
      </w:pPr>
      <w:r>
        <w:t xml:space="preserve">        int foundIndex = findPort(ports, wantedPort, comparisons);</w:t>
      </w:r>
    </w:p>
    <w:p w14:paraId="529476A1" w14:textId="77777777" w:rsidR="00F471BD" w:rsidRDefault="00E649A4">
      <w:pPr>
        <w:pStyle w:val="SourceCode"/>
      </w:pPr>
      <w:r>
        <w:t xml:space="preserve">        if (foundIndex == NOT_FOUND) {</w:t>
      </w:r>
    </w:p>
    <w:p w14:paraId="2497E0A5" w14:textId="77777777" w:rsidR="00F471BD" w:rsidRDefault="00E649A4">
      <w:pPr>
        <w:pStyle w:val="SourceCode"/>
      </w:pPr>
      <w:r>
        <w:t xml:space="preserve">            std::cout &lt;&lt; "Find " &lt;&lt; wantedPort &lt;&lt; ": not found after "</w:t>
      </w:r>
    </w:p>
    <w:p w14:paraId="7191F1D4" w14:textId="77777777" w:rsidR="00F471BD" w:rsidRDefault="00E649A4">
      <w:pPr>
        <w:pStyle w:val="SourceCode"/>
      </w:pPr>
      <w:r>
        <w:t xml:space="preserve">                      &lt;&lt; comparisons &lt;&lt; " comparisons\n";</w:t>
      </w:r>
    </w:p>
    <w:p w14:paraId="06F754B2" w14:textId="77777777" w:rsidR="00F471BD" w:rsidRDefault="00E649A4">
      <w:pPr>
        <w:pStyle w:val="SourceCode"/>
      </w:pPr>
      <w:r>
        <w:t xml:space="preserve">        } else {</w:t>
      </w:r>
    </w:p>
    <w:p w14:paraId="5978DBBF" w14:textId="77777777" w:rsidR="00F471BD" w:rsidRDefault="00E649A4">
      <w:pPr>
        <w:pStyle w:val="SourceCode"/>
      </w:pPr>
      <w:r>
        <w:t xml:space="preserve">            std::cout &lt;&lt; "Find " &lt;&lt; wantedPort &lt;&lt; ": index " &lt;&lt; foundIndex</w:t>
      </w:r>
    </w:p>
    <w:p w14:paraId="0C93193D" w14:textId="77777777" w:rsidR="00F471BD" w:rsidRDefault="00E649A4">
      <w:pPr>
        <w:pStyle w:val="SourceCode"/>
      </w:pPr>
      <w:r>
        <w:t xml:space="preserve">                      &lt;&lt; " after " &lt;&lt; comparisons &lt;&lt; " comparisons\n";</w:t>
      </w:r>
    </w:p>
    <w:p w14:paraId="023BED64" w14:textId="77777777" w:rsidR="00F471BD" w:rsidRDefault="00E649A4">
      <w:pPr>
        <w:pStyle w:val="SourceCode"/>
      </w:pPr>
      <w:r>
        <w:t xml:space="preserve">        }</w:t>
      </w:r>
    </w:p>
    <w:p w14:paraId="500EB998" w14:textId="77777777" w:rsidR="00F471BD" w:rsidRDefault="00E649A4">
      <w:pPr>
        <w:pStyle w:val="SourceCode"/>
        <w:keepNext/>
      </w:pPr>
      <w:r>
        <w:t xml:space="preserve">    }</w:t>
      </w:r>
    </w:p>
    <w:p w14:paraId="5FF2D2C3" w14:textId="77777777" w:rsidR="00F471BD" w:rsidRDefault="00F471BD">
      <w:pPr>
        <w:pStyle w:val="SourceCode"/>
        <w:keepNext/>
      </w:pPr>
    </w:p>
    <w:p w14:paraId="018C6BD2" w14:textId="77777777" w:rsidR="00F471BD" w:rsidRDefault="00E649A4">
      <w:pPr>
        <w:pStyle w:val="SourceCode"/>
        <w:keepNext/>
      </w:pPr>
      <w:r>
        <w:t xml:space="preserve">    return 0;</w:t>
      </w:r>
    </w:p>
    <w:p w14:paraId="0310F6C3" w14:textId="77777777" w:rsidR="00F471BD" w:rsidRDefault="00E649A4">
      <w:pPr>
        <w:pStyle w:val="SourceCode"/>
      </w:pPr>
      <w:r>
        <w:t>}</w:t>
      </w:r>
    </w:p>
    <w:p w14:paraId="3CD75568" w14:textId="77777777" w:rsidR="00F471BD" w:rsidRDefault="00F471BD">
      <w:pPr>
        <w:keepNext/>
      </w:pPr>
    </w:p>
    <w:p w14:paraId="2BF44F75" w14:textId="77777777" w:rsidR="00F471BD" w:rsidRDefault="00E649A4">
      <w:pPr>
        <w:pStyle w:val="Heading3"/>
      </w:pPr>
      <w:r>
        <w:t>Windows PowerShell Build and Run</w:t>
      </w:r>
    </w:p>
    <w:p w14:paraId="56991079" w14:textId="77777777" w:rsidR="00F471BD" w:rsidRDefault="00E649A4">
      <w:pPr>
        <w:pStyle w:val="CommandBlock"/>
        <w:keepNext/>
      </w:pPr>
      <w:r>
        <w:t>g++ -std=c++20 -Wall -Wextra -Wpedantic -Werror .\cpp\ports.cpp `</w:t>
      </w:r>
    </w:p>
    <w:p w14:paraId="4919CB0C" w14:textId="77777777" w:rsidR="00F471BD" w:rsidRDefault="00E649A4">
      <w:pPr>
        <w:pStyle w:val="CommandBlock"/>
        <w:keepNext/>
      </w:pPr>
      <w:r>
        <w:t xml:space="preserve">    -o .\cpp\ports.exe</w:t>
      </w:r>
    </w:p>
    <w:p w14:paraId="7D8F6412" w14:textId="77777777" w:rsidR="00F471BD" w:rsidRDefault="00E649A4">
      <w:pPr>
        <w:pStyle w:val="CommandBlock"/>
      </w:pPr>
      <w:r>
        <w:t>.\cpp\ports.exe</w:t>
      </w:r>
    </w:p>
    <w:p w14:paraId="00FF0925" w14:textId="77777777" w:rsidR="00F471BD" w:rsidRDefault="00F471BD">
      <w:pPr>
        <w:keepNext/>
      </w:pPr>
    </w:p>
    <w:p w14:paraId="530E74A2" w14:textId="77777777" w:rsidR="00F471BD" w:rsidRDefault="00E649A4">
      <w:pPr>
        <w:pStyle w:val="Heading3"/>
      </w:pPr>
      <w:r>
        <w:t>Linux or macOS Build and Run</w:t>
      </w:r>
    </w:p>
    <w:p w14:paraId="6C9D3A6D" w14:textId="77777777" w:rsidR="00F471BD" w:rsidRDefault="00E649A4">
      <w:pPr>
        <w:pStyle w:val="CommandBlock"/>
        <w:keepNext/>
      </w:pPr>
      <w:r>
        <w:t>g++ -std=c++20 -Wall -Wextra -Wpedantic -Werror ./cpp/ports.cpp \</w:t>
      </w:r>
    </w:p>
    <w:p w14:paraId="66D74927" w14:textId="77777777" w:rsidR="00F471BD" w:rsidRDefault="00E649A4">
      <w:pPr>
        <w:pStyle w:val="CommandBlock"/>
        <w:keepNext/>
      </w:pPr>
      <w:r>
        <w:t xml:space="preserve">    -o ./cpp/ports</w:t>
      </w:r>
    </w:p>
    <w:p w14:paraId="6C1E4A30" w14:textId="77777777" w:rsidR="00F471BD" w:rsidRDefault="00E649A4">
      <w:pPr>
        <w:pStyle w:val="CommandBlock"/>
      </w:pPr>
      <w:r>
        <w:t>./cpp/ports</w:t>
      </w:r>
    </w:p>
    <w:p w14:paraId="6110F84A" w14:textId="77777777" w:rsidR="00F471BD" w:rsidRDefault="00F471BD">
      <w:pPr>
        <w:keepNext/>
      </w:pPr>
    </w:p>
    <w:p w14:paraId="63121B9A" w14:textId="77777777" w:rsidR="00F471BD" w:rsidRDefault="00E649A4">
      <w:pPr>
        <w:pStyle w:val="Heading3"/>
      </w:pPr>
      <w:r>
        <w:t>Check Your Results</w:t>
      </w:r>
    </w:p>
    <w:p w14:paraId="48B9D24A" w14:textId="77777777" w:rsidR="00F471BD" w:rsidRDefault="00E649A4">
      <w:pPr>
        <w:keepNext/>
      </w:pPr>
      <w:r>
        <w:t>The program reads no input. Your screen must show exactly these twelve lines, with the same spelling, spacing, and capitalization.</w:t>
      </w:r>
    </w:p>
    <w:p w14:paraId="1BC53794" w14:textId="77777777" w:rsidR="00F471BD" w:rsidRDefault="00F471BD">
      <w:pPr>
        <w:keepNext/>
      </w:pPr>
    </w:p>
    <w:p w14:paraId="77F1E24F" w14:textId="77777777" w:rsidR="00F471BD" w:rsidRDefault="00E649A4">
      <w:pPr>
        <w:pStyle w:val="RequiredOutput"/>
        <w:keepNext/>
      </w:pPr>
      <w:r>
        <w:t>Ports: 22 53 80 443 3306 8765</w:t>
      </w:r>
    </w:p>
    <w:p w14:paraId="1583DDB9" w14:textId="77777777" w:rsidR="00F471BD" w:rsidRDefault="00E649A4">
      <w:pPr>
        <w:pStyle w:val="RequiredOutput"/>
        <w:keepNext/>
      </w:pPr>
      <w:r>
        <w:t>Count: 6</w:t>
      </w:r>
    </w:p>
    <w:p w14:paraId="7EDDC0C5" w14:textId="77777777" w:rsidR="00F471BD" w:rsidRDefault="00E649A4">
      <w:pPr>
        <w:pStyle w:val="RequiredOutput"/>
        <w:keepNext/>
      </w:pPr>
      <w:r>
        <w:t>Bytes per port: 2</w:t>
      </w:r>
    </w:p>
    <w:p w14:paraId="1C39391C" w14:textId="77777777" w:rsidR="00F471BD" w:rsidRDefault="00E649A4">
      <w:pPr>
        <w:pStyle w:val="RequiredOutput"/>
        <w:keepNext/>
      </w:pPr>
      <w:r>
        <w:t>Bytes in all: 12</w:t>
      </w:r>
    </w:p>
    <w:p w14:paraId="5A509E3E" w14:textId="77777777" w:rsidR="00F471BD" w:rsidRDefault="00E649A4">
      <w:pPr>
        <w:pStyle w:val="RequiredOutput"/>
        <w:keepNext/>
      </w:pPr>
      <w:r>
        <w:t>Index 0: 22</w:t>
      </w:r>
    </w:p>
    <w:p w14:paraId="61D39DC4" w14:textId="77777777" w:rsidR="00F471BD" w:rsidRDefault="00E649A4">
      <w:pPr>
        <w:pStyle w:val="RequiredOutput"/>
        <w:keepNext/>
      </w:pPr>
      <w:r>
        <w:t>Index 3: 443 (starts at byte 6)</w:t>
      </w:r>
    </w:p>
    <w:p w14:paraId="0E5861F7" w14:textId="77777777" w:rsidR="00F471BD" w:rsidRDefault="00E649A4">
      <w:pPr>
        <w:pStyle w:val="RequiredOutput"/>
        <w:keepNext/>
      </w:pPr>
      <w:r>
        <w:t>Last, index 5: 8765</w:t>
      </w:r>
    </w:p>
    <w:p w14:paraId="6FB2FA93" w14:textId="77777777" w:rsidR="00F471BD" w:rsidRDefault="00E649A4">
      <w:pPr>
        <w:pStyle w:val="RequiredOutput"/>
        <w:keepNext/>
      </w:pPr>
      <w:r>
        <w:t>Index 5 updated: 8443</w:t>
      </w:r>
    </w:p>
    <w:p w14:paraId="4043BBEF" w14:textId="77777777" w:rsidR="00F471BD" w:rsidRDefault="00E649A4">
      <w:pPr>
        <w:pStyle w:val="RequiredOutput"/>
        <w:keepNext/>
      </w:pPr>
      <w:r>
        <w:t>Ports: 22 53 80 443 3306 8443</w:t>
      </w:r>
    </w:p>
    <w:p w14:paraId="018D9446" w14:textId="77777777" w:rsidR="00F471BD" w:rsidRDefault="00E649A4">
      <w:pPr>
        <w:pStyle w:val="RequiredOutput"/>
        <w:keepNext/>
      </w:pPr>
      <w:r>
        <w:t>Index 6: no such index (0 to 5)</w:t>
      </w:r>
    </w:p>
    <w:p w14:paraId="2F7DE9BE" w14:textId="77777777" w:rsidR="00F471BD" w:rsidRDefault="00E649A4">
      <w:pPr>
        <w:pStyle w:val="RequiredOutput"/>
        <w:keepNext/>
      </w:pPr>
      <w:r>
        <w:t>Find 3306: index 4 after 5 comparisons</w:t>
      </w:r>
    </w:p>
    <w:p w14:paraId="0C7CED3A" w14:textId="77777777" w:rsidR="00F471BD" w:rsidRDefault="00E649A4">
      <w:pPr>
        <w:pStyle w:val="RequiredOutput"/>
      </w:pPr>
      <w:r>
        <w:t>Find 25: not found after 6 comparisons</w:t>
      </w:r>
    </w:p>
    <w:p w14:paraId="2FA588D3" w14:textId="77777777" w:rsidR="00F471BD" w:rsidRDefault="00F471BD">
      <w:pPr>
        <w:keepNext/>
      </w:pPr>
    </w:p>
    <w:p w14:paraId="7C7ED210" w14:textId="77777777" w:rsidR="00F471BD" w:rsidRDefault="00E649A4">
      <w:pPr>
        <w:pStyle w:val="ListBullet"/>
      </w:pPr>
      <w:r>
        <w:t>The first Ports line proves printPorts walked all six items in order, from index 0.</w:t>
      </w:r>
    </w:p>
    <w:p w14:paraId="284DBC58" w14:textId="77777777" w:rsidR="00F471BD" w:rsidRDefault="00E649A4">
      <w:pPr>
        <w:pStyle w:val="ListBullet"/>
      </w:pPr>
      <w:r>
        <w:t>Count: 6, Bytes per port: 2, and Bytes in all: 12 prove the layout: six items of 2 bytes each, side by side, 6 * 2 = 12.</w:t>
      </w:r>
    </w:p>
    <w:p w14:paraId="493F35E3" w14:textId="77777777" w:rsidR="00F471BD" w:rsidRDefault="00E649A4">
      <w:pPr>
        <w:pStyle w:val="ListBullet"/>
      </w:pPr>
      <w:r>
        <w:t>Index 0: 22 and Index 3: 443 (starts at byte 6) prove reading by index and the offset rule: item 3 starts 3 * 2 = 6 bytes from the start.</w:t>
      </w:r>
    </w:p>
    <w:p w14:paraId="19032EF7" w14:textId="77777777" w:rsidR="00F471BD" w:rsidRDefault="00E649A4">
      <w:pPr>
        <w:pStyle w:val="ListBullet"/>
      </w:pPr>
      <w:r>
        <w:t>Last, index 5: 8765 proves the last item is at count - 1.</w:t>
      </w:r>
    </w:p>
    <w:p w14:paraId="2A2D89FB" w14:textId="77777777" w:rsidR="00F471BD" w:rsidRDefault="00E649A4">
      <w:pPr>
        <w:pStyle w:val="ListBullet"/>
      </w:pPr>
      <w:r>
        <w:t>Index 5 updated: 8443 and the second Ports line prove the update wrote into the existing place: still six ports, only the last one changed.</w:t>
      </w:r>
    </w:p>
    <w:p w14:paraId="30132A44" w14:textId="77777777" w:rsidR="00F471BD" w:rsidRDefault="00E649A4">
      <w:pPr>
        <w:pStyle w:val="ListBullet"/>
      </w:pPr>
      <w:r>
        <w:t>Index 6: no such index (0 to 5) proves portAt checked the index before reading: the array has indexes 0 to 5.</w:t>
      </w:r>
    </w:p>
    <w:p w14:paraId="6A494280" w14:textId="77777777" w:rsidR="00F471BD" w:rsidRDefault="00E649A4">
      <w:pPr>
        <w:pStyle w:val="ListBullet"/>
      </w:pPr>
      <w:r>
        <w:t>Find 3306: index 4 after 5 comparisons proves the linear search: it compared 22, 53, 80, 443, and then 3306. Find 25: not found after 6 comparisons proves a missing value costs a comparison with every item.</w:t>
      </w:r>
    </w:p>
    <w:p w14:paraId="17891380" w14:textId="77777777" w:rsidR="00F471BD" w:rsidRDefault="00E649A4">
      <w:pPr>
        <w:pStyle w:val="ListBullet"/>
      </w:pPr>
      <w:r>
        <w:t>If a Find line shows one comparison fewer, the count is added after the test that returns: count first, then compare.</w:t>
      </w:r>
    </w:p>
    <w:p w14:paraId="00BDD7AA" w14:textId="77777777" w:rsidR="00F471BD" w:rsidRDefault="00E649A4">
      <w:pPr>
        <w:pStyle w:val="ListBullet"/>
      </w:pPr>
      <w:r>
        <w:t>If the program stops with an Assertion failed message instead of printing no such index, the check in portAt is missing.</w:t>
      </w:r>
    </w:p>
    <w:p w14:paraId="0E075726" w14:textId="77777777" w:rsidR="00F471BD" w:rsidRDefault="00E649A4">
      <w:pPr>
        <w:pStyle w:val="ListBullet"/>
      </w:pPr>
      <w:r>
        <w:t>If the build fails, read the first error message: it names the file and line to fix.</w:t>
      </w:r>
    </w:p>
    <w:p w14:paraId="4AA6FDBC" w14:textId="77777777" w:rsidR="00F471BD" w:rsidRDefault="00F471BD">
      <w:pPr>
        <w:keepNext/>
      </w:pPr>
    </w:p>
    <w:p w14:paraId="0360EBBB" w14:textId="77777777" w:rsidR="00F471BD" w:rsidRDefault="00F471BD">
      <w:pPr>
        <w:keepNext/>
      </w:pPr>
    </w:p>
    <w:p w14:paraId="3840193C" w14:textId="77777777" w:rsidR="00F471BD" w:rsidRDefault="00E649A4">
      <w:pPr>
        <w:pStyle w:val="Heading2"/>
      </w:pPr>
      <w:r>
        <w:t>What to Notice</w:t>
      </w:r>
    </w:p>
    <w:p w14:paraId="0E14E466" w14:textId="77777777" w:rsidR="00F471BD" w:rsidRDefault="00E649A4">
      <w:pPr>
        <w:pStyle w:val="ListBullet"/>
      </w:pPr>
      <w:r>
        <w:t>std::span&lt;const std::uint16_t&gt; is the real-world way to hand a function some contiguous items: printPorts(ports) turns the std::array into a span automatically, and const means the function only reads. The Challenge passes a 7-port array to the same function.</w:t>
      </w:r>
    </w:p>
    <w:p w14:paraId="528AC91D" w14:textId="77777777" w:rsidR="00F471BD" w:rsidRDefault="00E649A4">
      <w:pPr>
        <w:pStyle w:val="ListBullet"/>
      </w:pPr>
      <w:r>
        <w:t>[] promises no check. g++ 15 and later add a check to builds without optimization, which stops the program with Assertion '__n &lt; this-&gt;size()' failed, but a -O2 build reads past the end like C. at(index) always checks and throws std::out_of_range; portAt checks first, so it can return NO_PORT instead.</w:t>
      </w:r>
    </w:p>
    <w:p w14:paraId="31522FE2" w14:textId="77777777" w:rsidR="00F471BD" w:rsidRDefault="00E649A4">
      <w:pPr>
        <w:pStyle w:val="ListBullet"/>
      </w:pPr>
      <w:r>
        <w:t>findPort hands back its comparisons through int &amp;comparisons, a reference parameter, as 2.11 did with a std::string &amp;.</w:t>
      </w:r>
    </w:p>
    <w:p w14:paraId="3903BC7B" w14:textId="77777777" w:rsidR="00F471BD" w:rsidRDefault="00E649A4">
      <w:pPr>
        <w:pStyle w:val="ListBullet"/>
      </w:pPr>
      <w:r>
        <w:t>std::find(ports.begin(), ports.end(), 3306) is the library's linear search: it returns a marker for the first match, or ports.end() when the value is missing, and does not report its comparisons.</w:t>
      </w:r>
    </w:p>
    <w:p w14:paraId="5F628A2E" w14:textId="77777777" w:rsidR="00F471BD" w:rsidRDefault="00E649A4">
      <w:pPr>
        <w:pStyle w:val="ListBullet"/>
      </w:pPr>
      <w:r>
        <w:t>std::cout prints a std::uint16_t as a number. A std::uint8_t would print as a character, because it is a char type.</w:t>
      </w:r>
    </w:p>
    <w:p w14:paraId="625BFC32" w14:textId="77777777" w:rsidR="00F471BD" w:rsidRDefault="00F471BD">
      <w:pPr>
        <w:keepNext/>
      </w:pPr>
    </w:p>
    <w:p w14:paraId="7DE7032B" w14:textId="77777777" w:rsidR="00F471BD" w:rsidRDefault="00E649A4">
      <w:pPr>
        <w:pStyle w:val="Heading3"/>
      </w:pPr>
      <w:r>
        <w:t>Basic and Production-Minded Comparison</w:t>
      </w:r>
    </w:p>
    <w:p w14:paraId="2271963D" w14:textId="77777777" w:rsidR="00F471BD" w:rsidRDefault="00E649A4">
      <w:r>
        <w:t>Both versions store the same six ports and print the same first nine lines. The Basic version reads only indexes written in the code, which are known to be in range. The Production-Minded version also reads an index that could be anything, so portAt checks it first, and it finds a port by value with findPort, which shows the cost of a search: one comparison per item checked, up to every item.</w:t>
      </w:r>
    </w:p>
    <w:p w14:paraId="7A9D6152" w14:textId="77777777" w:rsidR="00F471BD" w:rsidRDefault="00F471BD">
      <w:pPr>
        <w:keepNext/>
      </w:pPr>
    </w:p>
    <w:p w14:paraId="02AB8BB7" w14:textId="77777777" w:rsidR="00F471BD" w:rsidRDefault="00F471BD">
      <w:pPr>
        <w:keepNext/>
      </w:pPr>
    </w:p>
    <w:p w14:paraId="0A1BA7F4" w14:textId="77777777" w:rsidR="00F471BD" w:rsidRDefault="00F471BD">
      <w:pPr>
        <w:keepNext/>
      </w:pPr>
    </w:p>
    <w:p w14:paraId="6206DF28" w14:textId="77777777" w:rsidR="00F471BD" w:rsidRDefault="00E649A4">
      <w:pPr>
        <w:pStyle w:val="Heading1"/>
      </w:pPr>
      <w:r>
        <w:t>C# Implementation</w:t>
      </w:r>
    </w:p>
    <w:p w14:paraId="3CABF61C" w14:textId="77777777" w:rsidR="00F471BD" w:rsidRDefault="00E649A4">
      <w:r>
        <w:t>A C# array of a number type, such as ushort[], holds the numbers themselves, side by side, in one block. ushort is exactly 16 bits and never negative. The array's Length is fixed when it is created, and C# checks every index.</w:t>
      </w:r>
    </w:p>
    <w:p w14:paraId="2C0D7301" w14:textId="77777777" w:rsidR="00F471BD" w:rsidRDefault="00F471BD">
      <w:pPr>
        <w:keepNext/>
      </w:pPr>
    </w:p>
    <w:p w14:paraId="1B01B73F" w14:textId="77777777" w:rsidR="00F471BD" w:rsidRDefault="00F471BD">
      <w:pPr>
        <w:keepNext/>
      </w:pPr>
    </w:p>
    <w:p w14:paraId="2BDFA31C" w14:textId="77777777" w:rsidR="00F471BD" w:rsidRDefault="00E649A4">
      <w:pPr>
        <w:pStyle w:val="Heading2"/>
      </w:pPr>
      <w:r>
        <w:t>Basic Implementation</w:t>
      </w:r>
    </w:p>
    <w:p w14:paraId="3D813DFE" w14:textId="77777777" w:rsidR="00F471BD" w:rsidRDefault="00E649A4">
      <w:r>
        <w:t>Start with the most direct version: Main stores the six ports, reports the count and the sizes, reads by index, works out one offset, and updates the last port; one method, PrintPorts, prints every port on one line. Every step is commented, so read the comments as you type it.</w:t>
      </w:r>
    </w:p>
    <w:p w14:paraId="2234046E" w14:textId="77777777" w:rsidR="00F471BD" w:rsidRDefault="00F471BD">
      <w:pPr>
        <w:keepNext/>
      </w:pPr>
    </w:p>
    <w:p w14:paraId="409AAA8E" w14:textId="77777777" w:rsidR="00F471BD" w:rsidRDefault="00E649A4">
      <w:pPr>
        <w:pStyle w:val="Heading3"/>
      </w:pPr>
      <w:r>
        <w:t>csharp/BasicPorts/Program.cs</w:t>
      </w:r>
    </w:p>
    <w:p w14:paraId="088DE514" w14:textId="77777777" w:rsidR="00F471BD" w:rsidRDefault="00E649A4">
      <w:pPr>
        <w:pStyle w:val="SourceCode"/>
        <w:keepNext/>
      </w:pPr>
      <w:r>
        <w:t>// Remember, using System; lets the program use Console.</w:t>
      </w:r>
    </w:p>
    <w:p w14:paraId="4699DB6D" w14:textId="77777777" w:rsidR="00F471BD" w:rsidRDefault="00E649A4">
      <w:pPr>
        <w:pStyle w:val="SourceCode"/>
        <w:keepNext/>
      </w:pPr>
      <w:r>
        <w:t>using System;</w:t>
      </w:r>
    </w:p>
    <w:p w14:paraId="1783B00E" w14:textId="77777777" w:rsidR="00F471BD" w:rsidRDefault="00F471BD">
      <w:pPr>
        <w:pStyle w:val="SourceCode"/>
        <w:keepNext/>
      </w:pPr>
    </w:p>
    <w:p w14:paraId="3205B931" w14:textId="77777777" w:rsidR="00F471BD" w:rsidRDefault="00E649A4">
      <w:pPr>
        <w:pStyle w:val="SourceCode"/>
      </w:pPr>
      <w:r>
        <w:t>internal static class Program</w:t>
      </w:r>
    </w:p>
    <w:p w14:paraId="209E57CE" w14:textId="77777777" w:rsidR="00F471BD" w:rsidRDefault="00E649A4">
      <w:pPr>
        <w:pStyle w:val="SourceCode"/>
      </w:pPr>
      <w:r>
        <w:t>{</w:t>
      </w:r>
    </w:p>
    <w:p w14:paraId="759B4CDB" w14:textId="77777777" w:rsidR="00F471BD" w:rsidRDefault="00E649A4">
      <w:pPr>
        <w:pStyle w:val="SourceCode"/>
      </w:pPr>
      <w:r>
        <w:t xml:space="preserve">    // Prints "Ports:" and every port on one line. Remember, an array</w:t>
      </w:r>
    </w:p>
    <w:p w14:paraId="61E05149" w14:textId="77777777" w:rsidR="00F471BD" w:rsidRDefault="00E649A4">
      <w:pPr>
        <w:pStyle w:val="SourceCode"/>
      </w:pPr>
      <w:r>
        <w:t xml:space="preserve">    // passed to a method is the caller's own array, not a copy.</w:t>
      </w:r>
    </w:p>
    <w:p w14:paraId="759B54BA" w14:textId="77777777" w:rsidR="00F471BD" w:rsidRDefault="00E649A4">
      <w:pPr>
        <w:pStyle w:val="SourceCode"/>
      </w:pPr>
      <w:r>
        <w:t xml:space="preserve">    private static void PrintPorts(ushort[] ports)</w:t>
      </w:r>
    </w:p>
    <w:p w14:paraId="630E6365" w14:textId="77777777" w:rsidR="00F471BD" w:rsidRDefault="00E649A4">
      <w:pPr>
        <w:pStyle w:val="SourceCode"/>
      </w:pPr>
      <w:r>
        <w:t xml:space="preserve">    {</w:t>
      </w:r>
    </w:p>
    <w:p w14:paraId="3A081566" w14:textId="77777777" w:rsidR="00F471BD" w:rsidRDefault="00E649A4">
      <w:pPr>
        <w:pStyle w:val="SourceCode"/>
      </w:pPr>
      <w:r>
        <w:t xml:space="preserve">        string line = "Ports:";</w:t>
      </w:r>
    </w:p>
    <w:p w14:paraId="6329BF9F" w14:textId="77777777" w:rsidR="00F471BD" w:rsidRDefault="00E649A4">
      <w:pPr>
        <w:pStyle w:val="SourceCode"/>
      </w:pPr>
      <w:r>
        <w:t xml:space="preserve">        // Remember, for each item in the list.</w:t>
      </w:r>
    </w:p>
    <w:p w14:paraId="53A9213C" w14:textId="77777777" w:rsidR="00F471BD" w:rsidRDefault="00E649A4">
      <w:pPr>
        <w:pStyle w:val="SourceCode"/>
      </w:pPr>
      <w:r>
        <w:t xml:space="preserve">        foreach (ushort port in ports)</w:t>
      </w:r>
    </w:p>
    <w:p w14:paraId="1A6CD8E9" w14:textId="77777777" w:rsidR="00F471BD" w:rsidRDefault="00E649A4">
      <w:pPr>
        <w:pStyle w:val="SourceCode"/>
      </w:pPr>
      <w:r>
        <w:t xml:space="preserve">        {</w:t>
      </w:r>
    </w:p>
    <w:p w14:paraId="5CCA1B84" w14:textId="77777777" w:rsidR="00F471BD" w:rsidRDefault="00E649A4">
      <w:pPr>
        <w:pStyle w:val="SourceCode"/>
      </w:pPr>
      <w:r>
        <w:t xml:space="preserve">            line += " " + port;</w:t>
      </w:r>
    </w:p>
    <w:p w14:paraId="508E6B9F" w14:textId="77777777" w:rsidR="00F471BD" w:rsidRDefault="00E649A4">
      <w:pPr>
        <w:pStyle w:val="SourceCode"/>
      </w:pPr>
      <w:r>
        <w:t xml:space="preserve">        }</w:t>
      </w:r>
    </w:p>
    <w:p w14:paraId="02C39658" w14:textId="77777777" w:rsidR="00F471BD" w:rsidRDefault="00E649A4">
      <w:pPr>
        <w:pStyle w:val="SourceCode"/>
      </w:pPr>
      <w:r>
        <w:t xml:space="preserve">        Console.WriteLine(line);</w:t>
      </w:r>
    </w:p>
    <w:p w14:paraId="246B70CF" w14:textId="77777777" w:rsidR="00F471BD" w:rsidRDefault="00E649A4">
      <w:pPr>
        <w:pStyle w:val="SourceCode"/>
      </w:pPr>
      <w:r>
        <w:t xml:space="preserve">    }</w:t>
      </w:r>
    </w:p>
    <w:p w14:paraId="48D36994" w14:textId="77777777" w:rsidR="00F471BD" w:rsidRDefault="00F471BD">
      <w:pPr>
        <w:pStyle w:val="SourceCode"/>
      </w:pPr>
    </w:p>
    <w:p w14:paraId="71861BF8" w14:textId="77777777" w:rsidR="00F471BD" w:rsidRDefault="00E649A4">
      <w:pPr>
        <w:pStyle w:val="SourceCode"/>
      </w:pPr>
      <w:r>
        <w:t xml:space="preserve">    // Remember, Main starts the program.</w:t>
      </w:r>
    </w:p>
    <w:p w14:paraId="40EBE4B1" w14:textId="77777777" w:rsidR="00F471BD" w:rsidRDefault="00E649A4">
      <w:pPr>
        <w:pStyle w:val="SourceCode"/>
      </w:pPr>
      <w:r>
        <w:t xml:space="preserve">    private static void Main()</w:t>
      </w:r>
    </w:p>
    <w:p w14:paraId="34B12DD9" w14:textId="77777777" w:rsidR="00F471BD" w:rsidRDefault="00E649A4">
      <w:pPr>
        <w:pStyle w:val="SourceCode"/>
      </w:pPr>
      <w:r>
        <w:t xml:space="preserve">    {</w:t>
      </w:r>
    </w:p>
    <w:p w14:paraId="0C38A59E" w14:textId="77777777" w:rsidR="00F471BD" w:rsidRDefault="00E649A4">
      <w:pPr>
        <w:pStyle w:val="SourceCode"/>
      </w:pPr>
      <w:r>
        <w:t xml:space="preserve">        // ushort is a whole number of exactly 16 bits that is never</w:t>
      </w:r>
    </w:p>
    <w:p w14:paraId="74365252" w14:textId="77777777" w:rsidR="00F471BD" w:rsidRDefault="00E649A4">
      <w:pPr>
        <w:pStyle w:val="SourceCode"/>
      </w:pPr>
      <w:r>
        <w:t xml:space="preserve">        // negative: 0 to 65535, exactly the range of a port number.</w:t>
      </w:r>
    </w:p>
    <w:p w14:paraId="63010F45" w14:textId="77777777" w:rsidR="00F471BD" w:rsidRDefault="00E649A4">
      <w:pPr>
        <w:pStyle w:val="SourceCode"/>
      </w:pPr>
      <w:r>
        <w:t xml:space="preserve">        // Remember, an array's number of items is fixed when it is</w:t>
      </w:r>
    </w:p>
    <w:p w14:paraId="3AB3B118" w14:textId="77777777" w:rsidR="00F471BD" w:rsidRDefault="00E649A4">
      <w:pPr>
        <w:pStyle w:val="SourceCode"/>
      </w:pPr>
      <w:r>
        <w:t xml:space="preserve">        // created. A ushort[] holds the ushort values themselves, side by</w:t>
      </w:r>
    </w:p>
    <w:p w14:paraId="1A9DB632" w14:textId="77777777" w:rsidR="00F471BD" w:rsidRDefault="00E649A4">
      <w:pPr>
        <w:pStyle w:val="SourceCode"/>
      </w:pPr>
      <w:r>
        <w:t xml:space="preserve">        // side in one block of memory, each taking the same number of</w:t>
      </w:r>
    </w:p>
    <w:p w14:paraId="2F6352CA" w14:textId="77777777" w:rsidR="00F471BD" w:rsidRDefault="00E649A4">
      <w:pPr>
        <w:pStyle w:val="SourceCode"/>
      </w:pPr>
      <w:r>
        <w:t xml:space="preserve">        // bytes, with nothing between them. That is contiguous storage.</w:t>
      </w:r>
    </w:p>
    <w:p w14:paraId="106BD2D2" w14:textId="77777777" w:rsidR="00F471BD" w:rsidRDefault="00E649A4">
      <w:pPr>
        <w:pStyle w:val="SourceCode"/>
      </w:pPr>
      <w:r>
        <w:t xml:space="preserve">        ushort[] ports = { 22, 53, 80, 443, 3306, 8765 };</w:t>
      </w:r>
    </w:p>
    <w:p w14:paraId="1383880D" w14:textId="77777777" w:rsidR="00F471BD" w:rsidRDefault="00E649A4">
      <w:pPr>
        <w:pStyle w:val="SourceCode"/>
      </w:pPr>
      <w:r>
        <w:t xml:space="preserve">        PrintPorts(ports);</w:t>
      </w:r>
    </w:p>
    <w:p w14:paraId="38071252" w14:textId="77777777" w:rsidR="00F471BD" w:rsidRDefault="00F471BD">
      <w:pPr>
        <w:pStyle w:val="SourceCode"/>
      </w:pPr>
    </w:p>
    <w:p w14:paraId="0256A517" w14:textId="77777777" w:rsidR="00F471BD" w:rsidRDefault="00E649A4">
      <w:pPr>
        <w:pStyle w:val="SourceCode"/>
      </w:pPr>
      <w:r>
        <w:t xml:space="preserve">        // Remember, Length gives an array's count.</w:t>
      </w:r>
    </w:p>
    <w:p w14:paraId="510819E7" w14:textId="77777777" w:rsidR="00F471BD" w:rsidRDefault="00E649A4">
      <w:pPr>
        <w:pStyle w:val="SourceCode"/>
      </w:pPr>
      <w:r>
        <w:t xml:space="preserve">        int count = ports.Length;</w:t>
      </w:r>
    </w:p>
    <w:p w14:paraId="3ED695C0" w14:textId="77777777" w:rsidR="00F471BD" w:rsidRDefault="00E649A4">
      <w:pPr>
        <w:pStyle w:val="SourceCode"/>
      </w:pPr>
      <w:r>
        <w:t xml:space="preserve">        Console.WriteLine("Count: " + count);</w:t>
      </w:r>
    </w:p>
    <w:p w14:paraId="493BC7A2" w14:textId="77777777" w:rsidR="00F471BD" w:rsidRDefault="00F471BD">
      <w:pPr>
        <w:pStyle w:val="SourceCode"/>
      </w:pPr>
    </w:p>
    <w:p w14:paraId="15666660" w14:textId="77777777" w:rsidR="00F471BD" w:rsidRDefault="00E649A4">
      <w:pPr>
        <w:pStyle w:val="SourceCode"/>
      </w:pPr>
      <w:r>
        <w:t xml:space="preserve">        // Every item has the same size. sizeof(ushort) asks the compiler</w:t>
      </w:r>
    </w:p>
    <w:p w14:paraId="14722028" w14:textId="77777777" w:rsidR="00F471BD" w:rsidRDefault="00E649A4">
      <w:pPr>
        <w:pStyle w:val="SourceCode"/>
      </w:pPr>
      <w:r>
        <w:t xml:space="preserve">        // for it: a ushort takes 2 bytes (16 bits, 8 bits per byte).</w:t>
      </w:r>
    </w:p>
    <w:p w14:paraId="7948699B" w14:textId="77777777" w:rsidR="00F471BD" w:rsidRDefault="00E649A4">
      <w:pPr>
        <w:pStyle w:val="SourceCode"/>
      </w:pPr>
      <w:r>
        <w:t xml:space="preserve">        int bytesPerPort = sizeof(ushort);</w:t>
      </w:r>
    </w:p>
    <w:p w14:paraId="6A085FA9" w14:textId="77777777" w:rsidR="00F471BD" w:rsidRDefault="00E649A4">
      <w:pPr>
        <w:pStyle w:val="SourceCode"/>
      </w:pPr>
      <w:r>
        <w:t xml:space="preserve">        Console.WriteLine("Bytes per port: " + bytesPerPort);</w:t>
      </w:r>
    </w:p>
    <w:p w14:paraId="5E4AB614" w14:textId="77777777" w:rsidR="00F471BD" w:rsidRDefault="00F471BD">
      <w:pPr>
        <w:pStyle w:val="SourceCode"/>
      </w:pPr>
    </w:p>
    <w:p w14:paraId="7337F561" w14:textId="77777777" w:rsidR="00F471BD" w:rsidRDefault="00E649A4">
      <w:pPr>
        <w:pStyle w:val="SourceCode"/>
      </w:pPr>
      <w:r>
        <w:t xml:space="preserve">        // Because the items sit side by side with no gaps, the whole</w:t>
      </w:r>
    </w:p>
    <w:p w14:paraId="44CD7B74" w14:textId="77777777" w:rsidR="00F471BD" w:rsidRDefault="00E649A4">
      <w:pPr>
        <w:pStyle w:val="SourceCode"/>
      </w:pPr>
      <w:r>
        <w:t xml:space="preserve">        // array takes count times the item size: 6 * 2 = 12 bytes.</w:t>
      </w:r>
    </w:p>
    <w:p w14:paraId="1A05FCAA" w14:textId="77777777" w:rsidR="00F471BD" w:rsidRDefault="00E649A4">
      <w:pPr>
        <w:pStyle w:val="SourceCode"/>
      </w:pPr>
      <w:r>
        <w:t xml:space="preserve">        int bytesInAll = count * bytesPerPort;</w:t>
      </w:r>
    </w:p>
    <w:p w14:paraId="72BAD255" w14:textId="77777777" w:rsidR="00F471BD" w:rsidRDefault="00E649A4">
      <w:pPr>
        <w:pStyle w:val="SourceCode"/>
      </w:pPr>
      <w:r>
        <w:t xml:space="preserve">        Console.WriteLine("Bytes in all: " + bytesInAll);</w:t>
      </w:r>
    </w:p>
    <w:p w14:paraId="0423F926" w14:textId="77777777" w:rsidR="00F471BD" w:rsidRDefault="00F471BD">
      <w:pPr>
        <w:pStyle w:val="SourceCode"/>
      </w:pPr>
    </w:p>
    <w:p w14:paraId="7319DA6D" w14:textId="77777777" w:rsidR="00F471BD" w:rsidRDefault="00E649A4">
      <w:pPr>
        <w:pStyle w:val="SourceCode"/>
      </w:pPr>
      <w:r>
        <w:t xml:space="preserve">        // Reading by index. Item i starts i * bytesPerPort bytes after the</w:t>
      </w:r>
    </w:p>
    <w:p w14:paraId="41DD8D92" w14:textId="77777777" w:rsidR="00F471BD" w:rsidRDefault="00E649A4">
      <w:pPr>
        <w:pStyle w:val="SourceCode"/>
      </w:pPr>
      <w:r>
        <w:t xml:space="preserve">        // start of the block, its offset. ports[3] works out that offset</w:t>
      </w:r>
    </w:p>
    <w:p w14:paraId="6B8CEB2F" w14:textId="77777777" w:rsidR="00F471BD" w:rsidRDefault="00E649A4">
      <w:pPr>
        <w:pStyle w:val="SourceCode"/>
      </w:pPr>
      <w:r>
        <w:t xml:space="preserve">        // (3 * 2 = 6) and reads the 2 bytes found there: one step,</w:t>
      </w:r>
    </w:p>
    <w:p w14:paraId="18275F6A" w14:textId="77777777" w:rsidR="00F471BD" w:rsidRDefault="00E649A4">
      <w:pPr>
        <w:pStyle w:val="SourceCode"/>
      </w:pPr>
      <w:r>
        <w:t xml:space="preserve">        // whether the array holds 6 items or 6 million. That is why</w:t>
      </w:r>
    </w:p>
    <w:p w14:paraId="39842A5E" w14:textId="77777777" w:rsidR="00F471BD" w:rsidRDefault="00E649A4">
      <w:pPr>
        <w:pStyle w:val="SourceCode"/>
      </w:pPr>
      <w:r>
        <w:t xml:space="preserve">        // reading by index is fast.</w:t>
      </w:r>
    </w:p>
    <w:p w14:paraId="1E5A2F38" w14:textId="77777777" w:rsidR="00F471BD" w:rsidRDefault="00E649A4">
      <w:pPr>
        <w:pStyle w:val="SourceCode"/>
      </w:pPr>
      <w:r>
        <w:t xml:space="preserve">        Console.WriteLine("Index 0: " + ports[0]);</w:t>
      </w:r>
    </w:p>
    <w:p w14:paraId="04D22D5F" w14:textId="77777777" w:rsidR="00F471BD" w:rsidRDefault="00E649A4">
      <w:pPr>
        <w:pStyle w:val="SourceCode"/>
      </w:pPr>
      <w:r>
        <w:t xml:space="preserve">        int offset = 3 * bytesPerPort;</w:t>
      </w:r>
    </w:p>
    <w:p w14:paraId="0E234791" w14:textId="77777777" w:rsidR="00F471BD" w:rsidRDefault="00E649A4">
      <w:pPr>
        <w:pStyle w:val="SourceCode"/>
      </w:pPr>
      <w:r>
        <w:t xml:space="preserve">        Console.WriteLine("Index 3: " + ports[3] + " (starts at byte "</w:t>
      </w:r>
    </w:p>
    <w:p w14:paraId="7A7D4609" w14:textId="77777777" w:rsidR="00F471BD" w:rsidRDefault="00E649A4">
      <w:pPr>
        <w:pStyle w:val="SourceCode"/>
      </w:pPr>
      <w:r>
        <w:t xml:space="preserve">                          + offset + ")");</w:t>
      </w:r>
    </w:p>
    <w:p w14:paraId="32F4C899" w14:textId="77777777" w:rsidR="00F471BD" w:rsidRDefault="00F471BD">
      <w:pPr>
        <w:pStyle w:val="SourceCode"/>
      </w:pPr>
    </w:p>
    <w:p w14:paraId="73C05CD6" w14:textId="77777777" w:rsidR="00F471BD" w:rsidRDefault="00E649A4">
      <w:pPr>
        <w:pStyle w:val="SourceCode"/>
      </w:pPr>
      <w:r>
        <w:t xml:space="preserve">        // Remember, the last item is at count - 1, here 5. C# checks</w:t>
      </w:r>
    </w:p>
    <w:p w14:paraId="35B673FB" w14:textId="77777777" w:rsidR="00F471BD" w:rsidRDefault="00E649A4">
      <w:pPr>
        <w:pStyle w:val="SourceCode"/>
      </w:pPr>
      <w:r>
        <w:t xml:space="preserve">        // every index: ports[6] would stop the program with an</w:t>
      </w:r>
    </w:p>
    <w:p w14:paraId="338C2FF0" w14:textId="77777777" w:rsidR="00F471BD" w:rsidRDefault="00E649A4">
      <w:pPr>
        <w:pStyle w:val="SourceCode"/>
      </w:pPr>
      <w:r>
        <w:t xml:space="preserve">        // IndexOutOfRangeException.</w:t>
      </w:r>
    </w:p>
    <w:p w14:paraId="2417D62B" w14:textId="77777777" w:rsidR="00F471BD" w:rsidRDefault="00E649A4">
      <w:pPr>
        <w:pStyle w:val="SourceCode"/>
      </w:pPr>
      <w:r>
        <w:t xml:space="preserve">        int lastIndex = count - 1;</w:t>
      </w:r>
    </w:p>
    <w:p w14:paraId="417FEA24" w14:textId="77777777" w:rsidR="00F471BD" w:rsidRDefault="00E649A4">
      <w:pPr>
        <w:pStyle w:val="SourceCode"/>
      </w:pPr>
      <w:r>
        <w:t xml:space="preserve">        Console.WriteLine("Last, index " + lastIndex + ": "</w:t>
      </w:r>
    </w:p>
    <w:p w14:paraId="63463B98" w14:textId="77777777" w:rsidR="00F471BD" w:rsidRDefault="00E649A4">
      <w:pPr>
        <w:pStyle w:val="SourceCode"/>
      </w:pPr>
      <w:r>
        <w:t xml:space="preserve">                          + ports[lastIndex]);</w:t>
      </w:r>
    </w:p>
    <w:p w14:paraId="1869323A" w14:textId="77777777" w:rsidR="00F471BD" w:rsidRDefault="00F471BD">
      <w:pPr>
        <w:pStyle w:val="SourceCode"/>
      </w:pPr>
    </w:p>
    <w:p w14:paraId="16B8A627" w14:textId="77777777" w:rsidR="00F471BD" w:rsidRDefault="00E649A4">
      <w:pPr>
        <w:pStyle w:val="SourceCode"/>
      </w:pPr>
      <w:r>
        <w:t xml:space="preserve">        // Updating by index is one step too: the new value is written</w:t>
      </w:r>
    </w:p>
    <w:p w14:paraId="44CAD9CB" w14:textId="77777777" w:rsidR="00F471BD" w:rsidRDefault="00E649A4">
      <w:pPr>
        <w:pStyle w:val="SourceCode"/>
      </w:pPr>
      <w:r>
        <w:t xml:space="preserve">        // into the same 2 bytes. The array still holds 6 ports.</w:t>
      </w:r>
    </w:p>
    <w:p w14:paraId="3512205B" w14:textId="77777777" w:rsidR="00F471BD" w:rsidRDefault="00E649A4">
      <w:pPr>
        <w:pStyle w:val="SourceCode"/>
      </w:pPr>
      <w:r>
        <w:t xml:space="preserve">        ports[lastIndex] = 8443;</w:t>
      </w:r>
    </w:p>
    <w:p w14:paraId="13701435" w14:textId="77777777" w:rsidR="00F471BD" w:rsidRDefault="00E649A4">
      <w:pPr>
        <w:pStyle w:val="SourceCode"/>
      </w:pPr>
      <w:r>
        <w:t xml:space="preserve">        Console.WriteLine("Index " + lastIndex + " updated: "</w:t>
      </w:r>
    </w:p>
    <w:p w14:paraId="4DC4043A" w14:textId="77777777" w:rsidR="00F471BD" w:rsidRDefault="00E649A4">
      <w:pPr>
        <w:pStyle w:val="SourceCode"/>
      </w:pPr>
      <w:r>
        <w:t xml:space="preserve">                          + ports[lastIndex]);</w:t>
      </w:r>
    </w:p>
    <w:p w14:paraId="73E31024" w14:textId="77777777" w:rsidR="00F471BD" w:rsidRDefault="00E649A4">
      <w:pPr>
        <w:pStyle w:val="SourceCode"/>
        <w:keepNext/>
      </w:pPr>
      <w:r>
        <w:t xml:space="preserve">        PrintPorts(ports);</w:t>
      </w:r>
    </w:p>
    <w:p w14:paraId="68EF2492" w14:textId="77777777" w:rsidR="00F471BD" w:rsidRDefault="00E649A4">
      <w:pPr>
        <w:pStyle w:val="SourceCode"/>
        <w:keepNext/>
      </w:pPr>
      <w:r>
        <w:t xml:space="preserve">    }</w:t>
      </w:r>
    </w:p>
    <w:p w14:paraId="395AD9AB" w14:textId="77777777" w:rsidR="00F471BD" w:rsidRDefault="00E649A4">
      <w:pPr>
        <w:pStyle w:val="SourceCode"/>
      </w:pPr>
      <w:r>
        <w:t>}</w:t>
      </w:r>
    </w:p>
    <w:p w14:paraId="6D5D4CC9" w14:textId="77777777" w:rsidR="00F471BD" w:rsidRDefault="00F471BD">
      <w:pPr>
        <w:keepNext/>
      </w:pPr>
    </w:p>
    <w:p w14:paraId="2F57A8CA" w14:textId="77777777" w:rsidR="00F471BD" w:rsidRDefault="00E649A4">
      <w:pPr>
        <w:pStyle w:val="Heading3"/>
      </w:pPr>
      <w:r>
        <w:t>Windows PowerShell Basic Build and Run</w:t>
      </w:r>
    </w:p>
    <w:p w14:paraId="50F32B44" w14:textId="77777777" w:rsidR="00F471BD" w:rsidRDefault="00E649A4">
      <w:pPr>
        <w:pStyle w:val="CommandBlock"/>
        <w:keepNext/>
      </w:pPr>
      <w:r>
        <w:t>dotnet build .\csharp\BasicPorts --nologo --warnaserror</w:t>
      </w:r>
    </w:p>
    <w:p w14:paraId="1BCFC066" w14:textId="77777777" w:rsidR="00F471BD" w:rsidRDefault="00E649A4">
      <w:pPr>
        <w:pStyle w:val="CommandBlock"/>
      </w:pPr>
      <w:r>
        <w:t>dotnet run --no-build --project .\csharp\BasicPorts</w:t>
      </w:r>
    </w:p>
    <w:p w14:paraId="0C14C3BA" w14:textId="77777777" w:rsidR="00F471BD" w:rsidRDefault="00F471BD">
      <w:pPr>
        <w:keepNext/>
      </w:pPr>
    </w:p>
    <w:p w14:paraId="13A572AA" w14:textId="77777777" w:rsidR="00F471BD" w:rsidRDefault="00E649A4">
      <w:pPr>
        <w:pStyle w:val="Heading3"/>
      </w:pPr>
      <w:r>
        <w:t>Linux or macOS Basic Build and Run</w:t>
      </w:r>
    </w:p>
    <w:p w14:paraId="4D2CB129" w14:textId="77777777" w:rsidR="00F471BD" w:rsidRDefault="00E649A4">
      <w:pPr>
        <w:pStyle w:val="CommandBlock"/>
        <w:keepNext/>
      </w:pPr>
      <w:r>
        <w:t>dotnet build ./csharp/BasicPorts --nologo --warnaserror</w:t>
      </w:r>
    </w:p>
    <w:p w14:paraId="46953DB9" w14:textId="77777777" w:rsidR="00F471BD" w:rsidRDefault="00E649A4">
      <w:pPr>
        <w:pStyle w:val="CommandBlock"/>
      </w:pPr>
      <w:r>
        <w:t>dotnet run --no-build --project ./csharp/BasicPorts</w:t>
      </w:r>
    </w:p>
    <w:p w14:paraId="666DB527" w14:textId="77777777" w:rsidR="00F471BD" w:rsidRDefault="00F471BD">
      <w:pPr>
        <w:keepNext/>
      </w:pPr>
    </w:p>
    <w:p w14:paraId="19CB75EF" w14:textId="77777777" w:rsidR="00F471BD" w:rsidRDefault="00E649A4">
      <w:pPr>
        <w:pStyle w:val="Heading3"/>
      </w:pPr>
      <w:r>
        <w:t>Check Your Results</w:t>
      </w:r>
    </w:p>
    <w:p w14:paraId="2D78005B" w14:textId="77777777" w:rsidR="00F471BD" w:rsidRDefault="00E649A4">
      <w:pPr>
        <w:keepNext/>
      </w:pPr>
      <w:r>
        <w:t>dotnet build shows its progress first and ends with a line such as Build succeeded in 1.2s (your time differs); those lines are not part of the program's output. The program reads no input. Your screen must show exactly these nine lines, with the same spelling, spacing, and capitalization.</w:t>
      </w:r>
    </w:p>
    <w:p w14:paraId="6FB2752D" w14:textId="77777777" w:rsidR="00F471BD" w:rsidRDefault="00F471BD">
      <w:pPr>
        <w:keepNext/>
      </w:pPr>
    </w:p>
    <w:p w14:paraId="2C46428C" w14:textId="77777777" w:rsidR="00F471BD" w:rsidRDefault="00E649A4">
      <w:pPr>
        <w:pStyle w:val="RequiredOutput"/>
        <w:keepNext/>
      </w:pPr>
      <w:r>
        <w:t>Ports: 22 53 80 443 3306 8765</w:t>
      </w:r>
    </w:p>
    <w:p w14:paraId="1E73D0CC" w14:textId="77777777" w:rsidR="00F471BD" w:rsidRDefault="00E649A4">
      <w:pPr>
        <w:pStyle w:val="RequiredOutput"/>
        <w:keepNext/>
      </w:pPr>
      <w:r>
        <w:t>Count: 6</w:t>
      </w:r>
    </w:p>
    <w:p w14:paraId="5C1DF714" w14:textId="77777777" w:rsidR="00F471BD" w:rsidRDefault="00E649A4">
      <w:pPr>
        <w:pStyle w:val="RequiredOutput"/>
        <w:keepNext/>
      </w:pPr>
      <w:r>
        <w:t>Bytes per port: 2</w:t>
      </w:r>
    </w:p>
    <w:p w14:paraId="049C935C" w14:textId="77777777" w:rsidR="00F471BD" w:rsidRDefault="00E649A4">
      <w:pPr>
        <w:pStyle w:val="RequiredOutput"/>
        <w:keepNext/>
      </w:pPr>
      <w:r>
        <w:t>Bytes in all: 12</w:t>
      </w:r>
    </w:p>
    <w:p w14:paraId="05CDE2C7" w14:textId="77777777" w:rsidR="00F471BD" w:rsidRDefault="00E649A4">
      <w:pPr>
        <w:pStyle w:val="RequiredOutput"/>
        <w:keepNext/>
      </w:pPr>
      <w:r>
        <w:t>Index 0: 22</w:t>
      </w:r>
    </w:p>
    <w:p w14:paraId="4681A22B" w14:textId="77777777" w:rsidR="00F471BD" w:rsidRDefault="00E649A4">
      <w:pPr>
        <w:pStyle w:val="RequiredOutput"/>
        <w:keepNext/>
      </w:pPr>
      <w:r>
        <w:t>Index 3: 443 (starts at byte 6)</w:t>
      </w:r>
    </w:p>
    <w:p w14:paraId="76371619" w14:textId="77777777" w:rsidR="00F471BD" w:rsidRDefault="00E649A4">
      <w:pPr>
        <w:pStyle w:val="RequiredOutput"/>
        <w:keepNext/>
      </w:pPr>
      <w:r>
        <w:t>Last, index 5: 8765</w:t>
      </w:r>
    </w:p>
    <w:p w14:paraId="3A57AC0D" w14:textId="77777777" w:rsidR="00F471BD" w:rsidRDefault="00E649A4">
      <w:pPr>
        <w:pStyle w:val="RequiredOutput"/>
        <w:keepNext/>
      </w:pPr>
      <w:r>
        <w:t>Index 5 updated: 8443</w:t>
      </w:r>
    </w:p>
    <w:p w14:paraId="50704903" w14:textId="77777777" w:rsidR="00F471BD" w:rsidRDefault="00E649A4">
      <w:pPr>
        <w:pStyle w:val="RequiredOutput"/>
      </w:pPr>
      <w:r>
        <w:t>Ports: 22 53 80 443 3306 8443</w:t>
      </w:r>
    </w:p>
    <w:p w14:paraId="7EADCD34" w14:textId="77777777" w:rsidR="00F471BD" w:rsidRDefault="00F471BD">
      <w:pPr>
        <w:keepNext/>
      </w:pPr>
    </w:p>
    <w:p w14:paraId="6CA65147" w14:textId="77777777" w:rsidR="00F471BD" w:rsidRDefault="00E649A4">
      <w:pPr>
        <w:pStyle w:val="ListBullet"/>
      </w:pPr>
      <w:r>
        <w:t>The first Ports line proves PrintPorts walked all six items in order, from index 0.</w:t>
      </w:r>
    </w:p>
    <w:p w14:paraId="438907B4" w14:textId="77777777" w:rsidR="00F471BD" w:rsidRDefault="00E649A4">
      <w:pPr>
        <w:pStyle w:val="ListBullet"/>
      </w:pPr>
      <w:r>
        <w:t>Count: 6, Bytes per port: 2, and Bytes in all: 12 prove the layout: six items of 2 bytes each, side by side, 6 * 2 = 12.</w:t>
      </w:r>
    </w:p>
    <w:p w14:paraId="7AF9686B" w14:textId="77777777" w:rsidR="00F471BD" w:rsidRDefault="00E649A4">
      <w:pPr>
        <w:pStyle w:val="ListBullet"/>
      </w:pPr>
      <w:r>
        <w:t>Index 0: 22 and Index 3: 443 (starts at byte 6) prove reading by index and the offset rule: item 3 starts 3 * 2 = 6 bytes from the start.</w:t>
      </w:r>
    </w:p>
    <w:p w14:paraId="4D27BD84" w14:textId="77777777" w:rsidR="00F471BD" w:rsidRDefault="00E649A4">
      <w:pPr>
        <w:pStyle w:val="ListBullet"/>
      </w:pPr>
      <w:r>
        <w:t>Last, index 5: 8765 proves the last item is at count - 1.</w:t>
      </w:r>
    </w:p>
    <w:p w14:paraId="089E597B" w14:textId="77777777" w:rsidR="00F471BD" w:rsidRDefault="00E649A4">
      <w:pPr>
        <w:pStyle w:val="ListBullet"/>
      </w:pPr>
      <w:r>
        <w:t>Index 5 updated: 8443 and the second Ports line prove the update wrote into the existing place: still six ports, only the last one changed.</w:t>
      </w:r>
    </w:p>
    <w:p w14:paraId="3DDB8612" w14:textId="77777777" w:rsidR="00F471BD" w:rsidRDefault="00E649A4">
      <w:pPr>
        <w:pStyle w:val="ListBullet"/>
      </w:pPr>
      <w:r>
        <w:t>If Bytes per port shows 4 and Bytes in all 24, the array was declared int[]: an int takes 4 bytes. If the program stops with IndexOutOfRangeException, an index was Length instead of Length - 1.</w:t>
      </w:r>
    </w:p>
    <w:p w14:paraId="29B337D5" w14:textId="77777777" w:rsidR="00F471BD" w:rsidRDefault="00E649A4">
      <w:pPr>
        <w:pStyle w:val="ListBullet"/>
      </w:pPr>
      <w:r>
        <w:t>If the build fails, read the first error message: it names the file and line to fix.</w:t>
      </w:r>
    </w:p>
    <w:p w14:paraId="5B71B14E" w14:textId="77777777" w:rsidR="00F471BD" w:rsidRDefault="00F471BD">
      <w:pPr>
        <w:keepNext/>
      </w:pPr>
    </w:p>
    <w:p w14:paraId="33ABEFC1" w14:textId="77777777" w:rsidR="00F471BD" w:rsidRDefault="00F471BD">
      <w:pPr>
        <w:keepNext/>
      </w:pPr>
    </w:p>
    <w:p w14:paraId="66198099" w14:textId="77777777" w:rsidR="00F471BD" w:rsidRDefault="00E649A4">
      <w:pPr>
        <w:pStyle w:val="Heading2"/>
      </w:pPr>
      <w:r>
        <w:t>Production-Minded Implementation</w:t>
      </w:r>
    </w:p>
    <w:p w14:paraId="7B676457" w14:textId="77777777" w:rsidR="00F471BD" w:rsidRDefault="00E649A4">
      <w:r>
        <w:t>The production-minded version prints the same nine lines, then adds the two habits that matter for arrays. PortAt checks an index before reading, because an index that comes from outside the code, such as one a user types, may be outside 0 to count - 1; it returns NoPort, -1, which no port can be. FindPort is a linear search for a value: it checks the ports one by one from index 0, returns the index of the first match or NotFound, -1, and reports how many comparisons it made.</w:t>
      </w:r>
    </w:p>
    <w:p w14:paraId="488159FC" w14:textId="77777777" w:rsidR="00F471BD" w:rsidRDefault="00F471BD">
      <w:pPr>
        <w:keepNext/>
      </w:pPr>
    </w:p>
    <w:p w14:paraId="25660678" w14:textId="77777777" w:rsidR="00F471BD" w:rsidRDefault="00E649A4">
      <w:pPr>
        <w:pStyle w:val="Heading3"/>
      </w:pPr>
      <w:r>
        <w:t>csharp/Ports/Program.cs</w:t>
      </w:r>
    </w:p>
    <w:p w14:paraId="5612EEFA" w14:textId="77777777" w:rsidR="00F471BD" w:rsidRDefault="00E649A4">
      <w:pPr>
        <w:pStyle w:val="SourceCode"/>
        <w:keepNext/>
      </w:pPr>
      <w:r>
        <w:t>// Remember, using System; lets the program use Console.</w:t>
      </w:r>
    </w:p>
    <w:p w14:paraId="2F66CE4E" w14:textId="77777777" w:rsidR="00F471BD" w:rsidRDefault="00E649A4">
      <w:pPr>
        <w:pStyle w:val="SourceCode"/>
        <w:keepNext/>
      </w:pPr>
      <w:r>
        <w:t>using System;</w:t>
      </w:r>
    </w:p>
    <w:p w14:paraId="160545E1" w14:textId="77777777" w:rsidR="00F471BD" w:rsidRDefault="00F471BD">
      <w:pPr>
        <w:pStyle w:val="SourceCode"/>
        <w:keepNext/>
      </w:pPr>
    </w:p>
    <w:p w14:paraId="63567D69" w14:textId="77777777" w:rsidR="00F471BD" w:rsidRDefault="00E649A4">
      <w:pPr>
        <w:pStyle w:val="SourceCode"/>
      </w:pPr>
      <w:r>
        <w:t>internal static class Program</w:t>
      </w:r>
    </w:p>
    <w:p w14:paraId="08161996" w14:textId="77777777" w:rsidR="00F471BD" w:rsidRDefault="00E649A4">
      <w:pPr>
        <w:pStyle w:val="SourceCode"/>
      </w:pPr>
      <w:r>
        <w:t>{</w:t>
      </w:r>
    </w:p>
    <w:p w14:paraId="52E04D4F" w14:textId="77777777" w:rsidR="00F471BD" w:rsidRDefault="00E649A4">
      <w:pPr>
        <w:pStyle w:val="SourceCode"/>
      </w:pPr>
      <w:r>
        <w:t xml:space="preserve">    // PortAt returns NoPort, and FindPort NotFound, when there is no</w:t>
      </w:r>
    </w:p>
    <w:p w14:paraId="0202A3EC" w14:textId="77777777" w:rsidR="00F471BD" w:rsidRDefault="00E649A4">
      <w:pPr>
        <w:pStyle w:val="SourceCode"/>
      </w:pPr>
      <w:r>
        <w:t xml:space="preserve">    // answer. A port is 0 to 65535 and an index is never negative, so -1</w:t>
      </w:r>
    </w:p>
    <w:p w14:paraId="3A574E81" w14:textId="77777777" w:rsidR="00F471BD" w:rsidRDefault="00E649A4">
      <w:pPr>
        <w:pStyle w:val="SourceCode"/>
      </w:pPr>
      <w:r>
        <w:t xml:space="preserve">    // can never be mistaken for a real answer.</w:t>
      </w:r>
    </w:p>
    <w:p w14:paraId="426B866E" w14:textId="77777777" w:rsidR="00F471BD" w:rsidRDefault="00E649A4">
      <w:pPr>
        <w:pStyle w:val="SourceCode"/>
      </w:pPr>
      <w:r>
        <w:t xml:space="preserve">    private const int NoPort = -1;</w:t>
      </w:r>
    </w:p>
    <w:p w14:paraId="3210F318" w14:textId="77777777" w:rsidR="00F471BD" w:rsidRDefault="00E649A4">
      <w:pPr>
        <w:pStyle w:val="SourceCode"/>
      </w:pPr>
      <w:r>
        <w:t xml:space="preserve">    private const int NotFound = -1;</w:t>
      </w:r>
    </w:p>
    <w:p w14:paraId="4F4A9DFC" w14:textId="77777777" w:rsidR="00F471BD" w:rsidRDefault="00F471BD">
      <w:pPr>
        <w:pStyle w:val="SourceCode"/>
      </w:pPr>
    </w:p>
    <w:p w14:paraId="7C9BA436" w14:textId="77777777" w:rsidR="00F471BD" w:rsidRDefault="00E649A4">
      <w:pPr>
        <w:pStyle w:val="SourceCode"/>
      </w:pPr>
      <w:r>
        <w:t xml:space="preserve">    // Prints "Ports:" and every port on one line.</w:t>
      </w:r>
    </w:p>
    <w:p w14:paraId="79F79962" w14:textId="77777777" w:rsidR="00F471BD" w:rsidRDefault="00E649A4">
      <w:pPr>
        <w:pStyle w:val="SourceCode"/>
      </w:pPr>
      <w:r>
        <w:t xml:space="preserve">    private static void PrintPorts(ushort[] ports)</w:t>
      </w:r>
    </w:p>
    <w:p w14:paraId="2AC448DA" w14:textId="77777777" w:rsidR="00F471BD" w:rsidRDefault="00E649A4">
      <w:pPr>
        <w:pStyle w:val="SourceCode"/>
      </w:pPr>
      <w:r>
        <w:t xml:space="preserve">    {</w:t>
      </w:r>
    </w:p>
    <w:p w14:paraId="472B9D99" w14:textId="77777777" w:rsidR="00F471BD" w:rsidRDefault="00E649A4">
      <w:pPr>
        <w:pStyle w:val="SourceCode"/>
      </w:pPr>
      <w:r>
        <w:t xml:space="preserve">        string line = "Ports:";</w:t>
      </w:r>
    </w:p>
    <w:p w14:paraId="6F49DE94" w14:textId="77777777" w:rsidR="00F471BD" w:rsidRDefault="00E649A4">
      <w:pPr>
        <w:pStyle w:val="SourceCode"/>
      </w:pPr>
      <w:r>
        <w:t xml:space="preserve">        foreach (ushort port in ports)</w:t>
      </w:r>
    </w:p>
    <w:p w14:paraId="7FECD876" w14:textId="77777777" w:rsidR="00F471BD" w:rsidRDefault="00E649A4">
      <w:pPr>
        <w:pStyle w:val="SourceCode"/>
      </w:pPr>
      <w:r>
        <w:t xml:space="preserve">        {</w:t>
      </w:r>
    </w:p>
    <w:p w14:paraId="3C391B15" w14:textId="77777777" w:rsidR="00F471BD" w:rsidRDefault="00E649A4">
      <w:pPr>
        <w:pStyle w:val="SourceCode"/>
      </w:pPr>
      <w:r>
        <w:t xml:space="preserve">            line += " " + port;</w:t>
      </w:r>
    </w:p>
    <w:p w14:paraId="75D0C3FA" w14:textId="77777777" w:rsidR="00F471BD" w:rsidRDefault="00E649A4">
      <w:pPr>
        <w:pStyle w:val="SourceCode"/>
      </w:pPr>
      <w:r>
        <w:t xml:space="preserve">        }</w:t>
      </w:r>
    </w:p>
    <w:p w14:paraId="64FB355F" w14:textId="77777777" w:rsidR="00F471BD" w:rsidRDefault="00E649A4">
      <w:pPr>
        <w:pStyle w:val="SourceCode"/>
      </w:pPr>
      <w:r>
        <w:t xml:space="preserve">        Console.WriteLine(line);</w:t>
      </w:r>
    </w:p>
    <w:p w14:paraId="143B588D" w14:textId="77777777" w:rsidR="00F471BD" w:rsidRDefault="00E649A4">
      <w:pPr>
        <w:pStyle w:val="SourceCode"/>
      </w:pPr>
      <w:r>
        <w:t xml:space="preserve">    }</w:t>
      </w:r>
    </w:p>
    <w:p w14:paraId="43C0E74C" w14:textId="77777777" w:rsidR="00F471BD" w:rsidRDefault="00F471BD">
      <w:pPr>
        <w:pStyle w:val="SourceCode"/>
      </w:pPr>
    </w:p>
    <w:p w14:paraId="5A7632CA" w14:textId="77777777" w:rsidR="00F471BD" w:rsidRDefault="00E649A4">
      <w:pPr>
        <w:pStyle w:val="SourceCode"/>
      </w:pPr>
      <w:r>
        <w:t xml:space="preserve">    // Returns the port at index, or NoPort when the index is outside 0</w:t>
      </w:r>
    </w:p>
    <w:p w14:paraId="0387439B" w14:textId="77777777" w:rsidR="00F471BD" w:rsidRDefault="00E649A4">
      <w:pPr>
        <w:pStyle w:val="SourceCode"/>
      </w:pPr>
      <w:r>
        <w:t xml:space="preserve">    // to Length - 1. C# would stop the program with an exception, so the</w:t>
      </w:r>
    </w:p>
    <w:p w14:paraId="77394B13" w14:textId="77777777" w:rsidR="00F471BD" w:rsidRDefault="00E649A4">
      <w:pPr>
        <w:pStyle w:val="SourceCode"/>
      </w:pPr>
      <w:r>
        <w:t xml:space="preserve">    // check comes first. The return type is int, not ushort, so that -1</w:t>
      </w:r>
    </w:p>
    <w:p w14:paraId="6C0219D3" w14:textId="77777777" w:rsidR="00F471BD" w:rsidRDefault="00E649A4">
      <w:pPr>
        <w:pStyle w:val="SourceCode"/>
      </w:pPr>
      <w:r>
        <w:t xml:space="preserve">    // fits.</w:t>
      </w:r>
    </w:p>
    <w:p w14:paraId="27A5B2A8" w14:textId="77777777" w:rsidR="00F471BD" w:rsidRDefault="00E649A4">
      <w:pPr>
        <w:pStyle w:val="SourceCode"/>
      </w:pPr>
      <w:r>
        <w:t xml:space="preserve">    private static int PortAt(ushort[] ports, int index)</w:t>
      </w:r>
    </w:p>
    <w:p w14:paraId="1AC3AC61" w14:textId="77777777" w:rsidR="00F471BD" w:rsidRDefault="00E649A4">
      <w:pPr>
        <w:pStyle w:val="SourceCode"/>
      </w:pPr>
      <w:r>
        <w:t xml:space="preserve">    {</w:t>
      </w:r>
    </w:p>
    <w:p w14:paraId="5FB8B471" w14:textId="77777777" w:rsidR="00F471BD" w:rsidRDefault="00E649A4">
      <w:pPr>
        <w:pStyle w:val="SourceCode"/>
      </w:pPr>
      <w:r>
        <w:t xml:space="preserve">        if (index &lt; 0 || index &gt;= ports.Length)</w:t>
      </w:r>
    </w:p>
    <w:p w14:paraId="4BEF3D86" w14:textId="77777777" w:rsidR="00F471BD" w:rsidRDefault="00E649A4">
      <w:pPr>
        <w:pStyle w:val="SourceCode"/>
      </w:pPr>
      <w:r>
        <w:t xml:space="preserve">        {</w:t>
      </w:r>
    </w:p>
    <w:p w14:paraId="34181BCA" w14:textId="77777777" w:rsidR="00F471BD" w:rsidRDefault="00E649A4">
      <w:pPr>
        <w:pStyle w:val="SourceCode"/>
      </w:pPr>
      <w:r>
        <w:t xml:space="preserve">            return NoPort;</w:t>
      </w:r>
    </w:p>
    <w:p w14:paraId="1BEEF39F" w14:textId="77777777" w:rsidR="00F471BD" w:rsidRDefault="00E649A4">
      <w:pPr>
        <w:pStyle w:val="SourceCode"/>
      </w:pPr>
      <w:r>
        <w:t xml:space="preserve">        }</w:t>
      </w:r>
    </w:p>
    <w:p w14:paraId="3904C911" w14:textId="77777777" w:rsidR="00F471BD" w:rsidRDefault="00E649A4">
      <w:pPr>
        <w:pStyle w:val="SourceCode"/>
      </w:pPr>
      <w:r>
        <w:t xml:space="preserve">        return ports[index];</w:t>
      </w:r>
    </w:p>
    <w:p w14:paraId="07A274C2" w14:textId="77777777" w:rsidR="00F471BD" w:rsidRDefault="00E649A4">
      <w:pPr>
        <w:pStyle w:val="SourceCode"/>
      </w:pPr>
      <w:r>
        <w:t xml:space="preserve">    }</w:t>
      </w:r>
    </w:p>
    <w:p w14:paraId="7E65F94F" w14:textId="77777777" w:rsidR="00F471BD" w:rsidRDefault="00F471BD">
      <w:pPr>
        <w:pStyle w:val="SourceCode"/>
      </w:pPr>
    </w:p>
    <w:p w14:paraId="291A4CCD" w14:textId="77777777" w:rsidR="00F471BD" w:rsidRDefault="00E649A4">
      <w:pPr>
        <w:pStyle w:val="SourceCode"/>
      </w:pPr>
      <w:r>
        <w:t xml:space="preserve">    // Linear search: compares wantedPort with each port in turn, from index</w:t>
      </w:r>
    </w:p>
    <w:p w14:paraId="71012D1C" w14:textId="77777777" w:rsidR="00F471BD" w:rsidRDefault="00E649A4">
      <w:pPr>
        <w:pStyle w:val="SourceCode"/>
      </w:pPr>
      <w:r>
        <w:t xml:space="preserve">    // 0, and returns the index of the first match, or NotFound. An index</w:t>
      </w:r>
    </w:p>
    <w:p w14:paraId="552C86CD" w14:textId="77777777" w:rsidR="00F471BD" w:rsidRDefault="00E649A4">
      <w:pPr>
        <w:pStyle w:val="SourceCode"/>
      </w:pPr>
      <w:r>
        <w:t xml:space="preserve">    // jumps straight to one item, but a value could be anywhere, so the</w:t>
      </w:r>
    </w:p>
    <w:p w14:paraId="283C5B96" w14:textId="77777777" w:rsidR="00F471BD" w:rsidRDefault="00E649A4">
      <w:pPr>
        <w:pStyle w:val="SourceCode"/>
      </w:pPr>
      <w:r>
        <w:t xml:space="preserve">    // search may look at every item. Remember, a method can hand back two</w:t>
      </w:r>
    </w:p>
    <w:p w14:paraId="2E925FA9" w14:textId="77777777" w:rsidR="00F471BD" w:rsidRDefault="00E649A4">
      <w:pPr>
        <w:pStyle w:val="SourceCode"/>
      </w:pPr>
      <w:r>
        <w:t xml:space="preserve">    // values: (int, int) is a tuple of the index and the number of</w:t>
      </w:r>
    </w:p>
    <w:p w14:paraId="406CABE3" w14:textId="77777777" w:rsidR="00F471BD" w:rsidRDefault="00E649A4">
      <w:pPr>
        <w:pStyle w:val="SourceCode"/>
      </w:pPr>
      <w:r>
        <w:t xml:space="preserve">    // comparisons.</w:t>
      </w:r>
    </w:p>
    <w:p w14:paraId="240B06F9" w14:textId="77777777" w:rsidR="00F471BD" w:rsidRDefault="00E649A4">
      <w:pPr>
        <w:pStyle w:val="SourceCode"/>
      </w:pPr>
      <w:r>
        <w:t xml:space="preserve">    private static (int, int) FindPort(ushort[] ports, int wantedPort)</w:t>
      </w:r>
    </w:p>
    <w:p w14:paraId="56173A53" w14:textId="77777777" w:rsidR="00F471BD" w:rsidRDefault="00E649A4">
      <w:pPr>
        <w:pStyle w:val="SourceCode"/>
      </w:pPr>
      <w:r>
        <w:t xml:space="preserve">    {</w:t>
      </w:r>
    </w:p>
    <w:p w14:paraId="54256103" w14:textId="77777777" w:rsidR="00F471BD" w:rsidRDefault="00E649A4">
      <w:pPr>
        <w:pStyle w:val="SourceCode"/>
      </w:pPr>
      <w:r>
        <w:t xml:space="preserve">        int comparisons = 0;</w:t>
      </w:r>
    </w:p>
    <w:p w14:paraId="39078848" w14:textId="77777777" w:rsidR="00F471BD" w:rsidRDefault="00E649A4">
      <w:pPr>
        <w:pStyle w:val="SourceCode"/>
      </w:pPr>
      <w:r>
        <w:t xml:space="preserve">        for (int index = 0; index &lt; ports.Length; index++)</w:t>
      </w:r>
    </w:p>
    <w:p w14:paraId="710403FA" w14:textId="77777777" w:rsidR="00F471BD" w:rsidRDefault="00E649A4">
      <w:pPr>
        <w:pStyle w:val="SourceCode"/>
      </w:pPr>
      <w:r>
        <w:t xml:space="preserve">        {</w:t>
      </w:r>
    </w:p>
    <w:p w14:paraId="42197526" w14:textId="77777777" w:rsidR="00F471BD" w:rsidRDefault="00E649A4">
      <w:pPr>
        <w:pStyle w:val="SourceCode"/>
      </w:pPr>
      <w:r>
        <w:t xml:space="preserve">            comparisons++;</w:t>
      </w:r>
    </w:p>
    <w:p w14:paraId="65AFF8DC" w14:textId="77777777" w:rsidR="00F471BD" w:rsidRDefault="00E649A4">
      <w:pPr>
        <w:pStyle w:val="SourceCode"/>
      </w:pPr>
      <w:r>
        <w:t xml:space="preserve">            if (ports[index] == wantedPort)</w:t>
      </w:r>
    </w:p>
    <w:p w14:paraId="2AEB09C2" w14:textId="77777777" w:rsidR="00F471BD" w:rsidRDefault="00E649A4">
      <w:pPr>
        <w:pStyle w:val="SourceCode"/>
      </w:pPr>
      <w:r>
        <w:t xml:space="preserve">            {</w:t>
      </w:r>
    </w:p>
    <w:p w14:paraId="15E2184B" w14:textId="77777777" w:rsidR="00F471BD" w:rsidRDefault="00E649A4">
      <w:pPr>
        <w:pStyle w:val="SourceCode"/>
      </w:pPr>
      <w:r>
        <w:t xml:space="preserve">                return (index, comparisons);</w:t>
      </w:r>
    </w:p>
    <w:p w14:paraId="1DCAAD4B" w14:textId="77777777" w:rsidR="00F471BD" w:rsidRDefault="00E649A4">
      <w:pPr>
        <w:pStyle w:val="SourceCode"/>
      </w:pPr>
      <w:r>
        <w:t xml:space="preserve">            }</w:t>
      </w:r>
    </w:p>
    <w:p w14:paraId="0366EAFE" w14:textId="77777777" w:rsidR="00F471BD" w:rsidRDefault="00E649A4">
      <w:pPr>
        <w:pStyle w:val="SourceCode"/>
      </w:pPr>
      <w:r>
        <w:t xml:space="preserve">        }</w:t>
      </w:r>
    </w:p>
    <w:p w14:paraId="1E51D676" w14:textId="77777777" w:rsidR="00F471BD" w:rsidRDefault="00E649A4">
      <w:pPr>
        <w:pStyle w:val="SourceCode"/>
      </w:pPr>
      <w:r>
        <w:t xml:space="preserve">        return (NotFound, comparisons);</w:t>
      </w:r>
    </w:p>
    <w:p w14:paraId="449D2B95" w14:textId="77777777" w:rsidR="00F471BD" w:rsidRDefault="00E649A4">
      <w:pPr>
        <w:pStyle w:val="SourceCode"/>
      </w:pPr>
      <w:r>
        <w:t xml:space="preserve">    }</w:t>
      </w:r>
    </w:p>
    <w:p w14:paraId="5C9DCE3E" w14:textId="77777777" w:rsidR="00F471BD" w:rsidRDefault="00F471BD">
      <w:pPr>
        <w:pStyle w:val="SourceCode"/>
      </w:pPr>
    </w:p>
    <w:p w14:paraId="2CFDF592" w14:textId="77777777" w:rsidR="00F471BD" w:rsidRDefault="00E649A4">
      <w:pPr>
        <w:pStyle w:val="SourceCode"/>
      </w:pPr>
      <w:r>
        <w:t xml:space="preserve">    // Remember, Main starts the program.</w:t>
      </w:r>
    </w:p>
    <w:p w14:paraId="25C29BBC" w14:textId="77777777" w:rsidR="00F471BD" w:rsidRDefault="00E649A4">
      <w:pPr>
        <w:pStyle w:val="SourceCode"/>
      </w:pPr>
      <w:r>
        <w:t xml:space="preserve">    private static void Main()</w:t>
      </w:r>
    </w:p>
    <w:p w14:paraId="35DD4FE4" w14:textId="77777777" w:rsidR="00F471BD" w:rsidRDefault="00E649A4">
      <w:pPr>
        <w:pStyle w:val="SourceCode"/>
      </w:pPr>
      <w:r>
        <w:t xml:space="preserve">    {</w:t>
      </w:r>
    </w:p>
    <w:p w14:paraId="064EBA71" w14:textId="77777777" w:rsidR="00F471BD" w:rsidRDefault="00E649A4">
      <w:pPr>
        <w:pStyle w:val="SourceCode"/>
      </w:pPr>
      <w:r>
        <w:t xml:space="preserve">        // Remember, an array's items sit side by side, so item i starts</w:t>
      </w:r>
    </w:p>
    <w:p w14:paraId="15534803" w14:textId="77777777" w:rsidR="00F471BD" w:rsidRDefault="00E649A4">
      <w:pPr>
        <w:pStyle w:val="SourceCode"/>
      </w:pPr>
      <w:r>
        <w:t xml:space="preserve">        // i times the item size from the start; sizeof(ushort) reports it.</w:t>
      </w:r>
    </w:p>
    <w:p w14:paraId="36FE4F17" w14:textId="77777777" w:rsidR="00F471BD" w:rsidRDefault="00E649A4">
      <w:pPr>
        <w:pStyle w:val="SourceCode"/>
      </w:pPr>
      <w:r>
        <w:t xml:space="preserve">        ushort[] ports = { 22, 53, 80, 443, 3306, 8765 };</w:t>
      </w:r>
    </w:p>
    <w:p w14:paraId="552D0171" w14:textId="77777777" w:rsidR="00F471BD" w:rsidRDefault="00E649A4">
      <w:pPr>
        <w:pStyle w:val="SourceCode"/>
      </w:pPr>
      <w:r>
        <w:t xml:space="preserve">        PrintPorts(ports);</w:t>
      </w:r>
    </w:p>
    <w:p w14:paraId="3A9D2EF5" w14:textId="77777777" w:rsidR="00F471BD" w:rsidRDefault="00F471BD">
      <w:pPr>
        <w:pStyle w:val="SourceCode"/>
      </w:pPr>
    </w:p>
    <w:p w14:paraId="3B1F3DDA" w14:textId="77777777" w:rsidR="00F471BD" w:rsidRDefault="00E649A4">
      <w:pPr>
        <w:pStyle w:val="SourceCode"/>
      </w:pPr>
      <w:r>
        <w:t xml:space="preserve">        int count = ports.Length;</w:t>
      </w:r>
    </w:p>
    <w:p w14:paraId="3894ADA9" w14:textId="77777777" w:rsidR="00F471BD" w:rsidRDefault="00E649A4">
      <w:pPr>
        <w:pStyle w:val="SourceCode"/>
      </w:pPr>
      <w:r>
        <w:t xml:space="preserve">        Console.WriteLine("Count: " + count);</w:t>
      </w:r>
    </w:p>
    <w:p w14:paraId="3AD70197" w14:textId="77777777" w:rsidR="00F471BD" w:rsidRDefault="00E649A4">
      <w:pPr>
        <w:pStyle w:val="SourceCode"/>
      </w:pPr>
      <w:r>
        <w:t xml:space="preserve">        int bytesPerPort = sizeof(ushort);</w:t>
      </w:r>
    </w:p>
    <w:p w14:paraId="6564C57C" w14:textId="77777777" w:rsidR="00F471BD" w:rsidRDefault="00E649A4">
      <w:pPr>
        <w:pStyle w:val="SourceCode"/>
      </w:pPr>
      <w:r>
        <w:t xml:space="preserve">        Console.WriteLine("Bytes per port: " + bytesPerPort);</w:t>
      </w:r>
    </w:p>
    <w:p w14:paraId="65F918C3" w14:textId="77777777" w:rsidR="00F471BD" w:rsidRDefault="00E649A4">
      <w:pPr>
        <w:pStyle w:val="SourceCode"/>
      </w:pPr>
      <w:r>
        <w:t xml:space="preserve">        int bytesInAll = count * bytesPerPort;</w:t>
      </w:r>
    </w:p>
    <w:p w14:paraId="2037CE34" w14:textId="77777777" w:rsidR="00F471BD" w:rsidRDefault="00E649A4">
      <w:pPr>
        <w:pStyle w:val="SourceCode"/>
      </w:pPr>
      <w:r>
        <w:t xml:space="preserve">        Console.WriteLine("Bytes in all: " + bytesInAll);</w:t>
      </w:r>
    </w:p>
    <w:p w14:paraId="17EE60CF" w14:textId="77777777" w:rsidR="00F471BD" w:rsidRDefault="00F471BD">
      <w:pPr>
        <w:pStyle w:val="SourceCode"/>
      </w:pPr>
    </w:p>
    <w:p w14:paraId="2F04965B" w14:textId="77777777" w:rsidR="00F471BD" w:rsidRDefault="00E649A4">
      <w:pPr>
        <w:pStyle w:val="SourceCode"/>
      </w:pPr>
      <w:r>
        <w:t xml:space="preserve">        // These indexes are written in the code and known to be in range,</w:t>
      </w:r>
    </w:p>
    <w:p w14:paraId="5E08DA87" w14:textId="77777777" w:rsidR="00F471BD" w:rsidRDefault="00E649A4">
      <w:pPr>
        <w:pStyle w:val="SourceCode"/>
      </w:pPr>
      <w:r>
        <w:t xml:space="preserve">        // so plain [] is right here.</w:t>
      </w:r>
    </w:p>
    <w:p w14:paraId="14B45319" w14:textId="77777777" w:rsidR="00F471BD" w:rsidRDefault="00E649A4">
      <w:pPr>
        <w:pStyle w:val="SourceCode"/>
      </w:pPr>
      <w:r>
        <w:t xml:space="preserve">        Console.WriteLine("Index 0: " + ports[0]);</w:t>
      </w:r>
    </w:p>
    <w:p w14:paraId="64E4A8B1" w14:textId="77777777" w:rsidR="00F471BD" w:rsidRDefault="00E649A4">
      <w:pPr>
        <w:pStyle w:val="SourceCode"/>
      </w:pPr>
      <w:r>
        <w:t xml:space="preserve">        int offset = 3 * bytesPerPort;</w:t>
      </w:r>
    </w:p>
    <w:p w14:paraId="33287A80" w14:textId="77777777" w:rsidR="00F471BD" w:rsidRDefault="00E649A4">
      <w:pPr>
        <w:pStyle w:val="SourceCode"/>
      </w:pPr>
      <w:r>
        <w:t xml:space="preserve">        Console.WriteLine("Index 3: " + ports[3] + " (starts at byte "</w:t>
      </w:r>
    </w:p>
    <w:p w14:paraId="32F03F11" w14:textId="77777777" w:rsidR="00F471BD" w:rsidRDefault="00E649A4">
      <w:pPr>
        <w:pStyle w:val="SourceCode"/>
      </w:pPr>
      <w:r>
        <w:t xml:space="preserve">                          + offset + ")");</w:t>
      </w:r>
    </w:p>
    <w:p w14:paraId="45B03C5A" w14:textId="77777777" w:rsidR="00F471BD" w:rsidRDefault="00E649A4">
      <w:pPr>
        <w:pStyle w:val="SourceCode"/>
      </w:pPr>
      <w:r>
        <w:t xml:space="preserve">        int lastIndex = count - 1;</w:t>
      </w:r>
    </w:p>
    <w:p w14:paraId="150825FC" w14:textId="77777777" w:rsidR="00F471BD" w:rsidRDefault="00E649A4">
      <w:pPr>
        <w:pStyle w:val="SourceCode"/>
      </w:pPr>
      <w:r>
        <w:t xml:space="preserve">        Console.WriteLine("Last, index " + lastIndex + ": "</w:t>
      </w:r>
    </w:p>
    <w:p w14:paraId="74A5ED7D" w14:textId="77777777" w:rsidR="00F471BD" w:rsidRDefault="00E649A4">
      <w:pPr>
        <w:pStyle w:val="SourceCode"/>
      </w:pPr>
      <w:r>
        <w:t xml:space="preserve">                          + ports[lastIndex]);</w:t>
      </w:r>
    </w:p>
    <w:p w14:paraId="1C94D66A" w14:textId="77777777" w:rsidR="00F471BD" w:rsidRDefault="00E649A4">
      <w:pPr>
        <w:pStyle w:val="SourceCode"/>
      </w:pPr>
      <w:r>
        <w:t xml:space="preserve">        ports[lastIndex] = 8443;</w:t>
      </w:r>
    </w:p>
    <w:p w14:paraId="14F259AE" w14:textId="77777777" w:rsidR="00F471BD" w:rsidRDefault="00E649A4">
      <w:pPr>
        <w:pStyle w:val="SourceCode"/>
      </w:pPr>
      <w:r>
        <w:t xml:space="preserve">        Console.WriteLine("Index " + lastIndex + " updated: "</w:t>
      </w:r>
    </w:p>
    <w:p w14:paraId="30673264" w14:textId="77777777" w:rsidR="00F471BD" w:rsidRDefault="00E649A4">
      <w:pPr>
        <w:pStyle w:val="SourceCode"/>
      </w:pPr>
      <w:r>
        <w:t xml:space="preserve">                          + ports[lastIndex]);</w:t>
      </w:r>
    </w:p>
    <w:p w14:paraId="0204F96D" w14:textId="77777777" w:rsidR="00F471BD" w:rsidRDefault="00E649A4">
      <w:pPr>
        <w:pStyle w:val="SourceCode"/>
      </w:pPr>
      <w:r>
        <w:t xml:space="preserve">        PrintPorts(ports);</w:t>
      </w:r>
    </w:p>
    <w:p w14:paraId="13E18EEF" w14:textId="77777777" w:rsidR="00F471BD" w:rsidRDefault="00F471BD">
      <w:pPr>
        <w:pStyle w:val="SourceCode"/>
      </w:pPr>
    </w:p>
    <w:p w14:paraId="4F35337A" w14:textId="77777777" w:rsidR="00F471BD" w:rsidRDefault="00E649A4">
      <w:pPr>
        <w:pStyle w:val="SourceCode"/>
      </w:pPr>
      <w:r>
        <w:t xml:space="preserve">        // An index that comes from outside the code, such as one a user</w:t>
      </w:r>
    </w:p>
    <w:p w14:paraId="4704B932" w14:textId="77777777" w:rsidR="00F471BD" w:rsidRDefault="00E649A4">
      <w:pPr>
        <w:pStyle w:val="SourceCode"/>
      </w:pPr>
      <w:r>
        <w:t xml:space="preserve">        // types, goes through PortAt, which checks it first.</w:t>
      </w:r>
    </w:p>
    <w:p w14:paraId="1B417FE5" w14:textId="77777777" w:rsidR="00F471BD" w:rsidRDefault="00E649A4">
      <w:pPr>
        <w:pStyle w:val="SourceCode"/>
      </w:pPr>
      <w:r>
        <w:t xml:space="preserve">        int requestedIndex = 6;</w:t>
      </w:r>
    </w:p>
    <w:p w14:paraId="3AD427AB" w14:textId="77777777" w:rsidR="00F471BD" w:rsidRDefault="00E649A4">
      <w:pPr>
        <w:pStyle w:val="SourceCode"/>
      </w:pPr>
      <w:r>
        <w:t xml:space="preserve">        int port = PortAt(ports, requestedIndex);</w:t>
      </w:r>
    </w:p>
    <w:p w14:paraId="78029CCA" w14:textId="77777777" w:rsidR="00F471BD" w:rsidRDefault="00E649A4">
      <w:pPr>
        <w:pStyle w:val="SourceCode"/>
      </w:pPr>
      <w:r>
        <w:t xml:space="preserve">        if (port == NoPort)</w:t>
      </w:r>
    </w:p>
    <w:p w14:paraId="1745F123" w14:textId="77777777" w:rsidR="00F471BD" w:rsidRDefault="00E649A4">
      <w:pPr>
        <w:pStyle w:val="SourceCode"/>
      </w:pPr>
      <w:r>
        <w:t xml:space="preserve">        {</w:t>
      </w:r>
    </w:p>
    <w:p w14:paraId="71409A03" w14:textId="77777777" w:rsidR="00F471BD" w:rsidRDefault="00E649A4">
      <w:pPr>
        <w:pStyle w:val="SourceCode"/>
      </w:pPr>
      <w:r>
        <w:t xml:space="preserve">            Console.WriteLine("Index " + requestedIndex</w:t>
      </w:r>
    </w:p>
    <w:p w14:paraId="56615E2C" w14:textId="77777777" w:rsidR="00F471BD" w:rsidRDefault="00E649A4">
      <w:pPr>
        <w:pStyle w:val="SourceCode"/>
      </w:pPr>
      <w:r>
        <w:t xml:space="preserve">                              + ": no such index (0 to " + (count - 1)</w:t>
      </w:r>
    </w:p>
    <w:p w14:paraId="7066AC34" w14:textId="77777777" w:rsidR="00F471BD" w:rsidRDefault="00E649A4">
      <w:pPr>
        <w:pStyle w:val="SourceCode"/>
      </w:pPr>
      <w:r>
        <w:t xml:space="preserve">                              + ")");</w:t>
      </w:r>
    </w:p>
    <w:p w14:paraId="2DE92826" w14:textId="77777777" w:rsidR="00F471BD" w:rsidRDefault="00E649A4">
      <w:pPr>
        <w:pStyle w:val="SourceCode"/>
      </w:pPr>
      <w:r>
        <w:t xml:space="preserve">        }</w:t>
      </w:r>
    </w:p>
    <w:p w14:paraId="64B60AF3" w14:textId="77777777" w:rsidR="00F471BD" w:rsidRDefault="00E649A4">
      <w:pPr>
        <w:pStyle w:val="SourceCode"/>
      </w:pPr>
      <w:r>
        <w:t xml:space="preserve">        else</w:t>
      </w:r>
    </w:p>
    <w:p w14:paraId="36CF019E" w14:textId="77777777" w:rsidR="00F471BD" w:rsidRDefault="00E649A4">
      <w:pPr>
        <w:pStyle w:val="SourceCode"/>
      </w:pPr>
      <w:r>
        <w:t xml:space="preserve">        {</w:t>
      </w:r>
    </w:p>
    <w:p w14:paraId="3E7DCF1C" w14:textId="77777777" w:rsidR="00F471BD" w:rsidRDefault="00E649A4">
      <w:pPr>
        <w:pStyle w:val="SourceCode"/>
      </w:pPr>
      <w:r>
        <w:t xml:space="preserve">            Console.WriteLine("Index " + requestedIndex + ": " + port);</w:t>
      </w:r>
    </w:p>
    <w:p w14:paraId="7B7F2E4C" w14:textId="77777777" w:rsidR="00F471BD" w:rsidRDefault="00E649A4">
      <w:pPr>
        <w:pStyle w:val="SourceCode"/>
      </w:pPr>
      <w:r>
        <w:t xml:space="preserve">        }</w:t>
      </w:r>
    </w:p>
    <w:p w14:paraId="5920249A" w14:textId="77777777" w:rsidR="00F471BD" w:rsidRDefault="00F471BD">
      <w:pPr>
        <w:pStyle w:val="SourceCode"/>
      </w:pPr>
    </w:p>
    <w:p w14:paraId="4128FFB0" w14:textId="77777777" w:rsidR="00F471BD" w:rsidRDefault="00E649A4">
      <w:pPr>
        <w:pStyle w:val="SourceCode"/>
      </w:pPr>
      <w:r>
        <w:t xml:space="preserve">        // Search for one port that is present and one that is not.</w:t>
      </w:r>
    </w:p>
    <w:p w14:paraId="5CE5D150" w14:textId="77777777" w:rsidR="00F471BD" w:rsidRDefault="00E649A4">
      <w:pPr>
        <w:pStyle w:val="SourceCode"/>
      </w:pPr>
      <w:r>
        <w:t xml:space="preserve">        // Remember, two names take the pair apart, in order.</w:t>
      </w:r>
    </w:p>
    <w:p w14:paraId="779BC3C0" w14:textId="77777777" w:rsidR="00F471BD" w:rsidRDefault="00E649A4">
      <w:pPr>
        <w:pStyle w:val="SourceCode"/>
      </w:pPr>
      <w:r>
        <w:t xml:space="preserve">        int[] wantedPorts = { 3306, 25 };</w:t>
      </w:r>
    </w:p>
    <w:p w14:paraId="2DB186DA" w14:textId="77777777" w:rsidR="00F471BD" w:rsidRDefault="00E649A4">
      <w:pPr>
        <w:pStyle w:val="SourceCode"/>
      </w:pPr>
      <w:r>
        <w:t xml:space="preserve">        foreach (int wantedPort in wantedPorts)</w:t>
      </w:r>
    </w:p>
    <w:p w14:paraId="0E8F1478" w14:textId="77777777" w:rsidR="00F471BD" w:rsidRDefault="00E649A4">
      <w:pPr>
        <w:pStyle w:val="SourceCode"/>
      </w:pPr>
      <w:r>
        <w:t xml:space="preserve">        {</w:t>
      </w:r>
    </w:p>
    <w:p w14:paraId="2210E6B5" w14:textId="77777777" w:rsidR="00F471BD" w:rsidRDefault="00E649A4">
      <w:pPr>
        <w:pStyle w:val="SourceCode"/>
      </w:pPr>
      <w:r>
        <w:t xml:space="preserve">            (int foundIndex, int comparisons) = FindPort(ports, wantedPort);</w:t>
      </w:r>
    </w:p>
    <w:p w14:paraId="7D6F808C" w14:textId="77777777" w:rsidR="00F471BD" w:rsidRDefault="00E649A4">
      <w:pPr>
        <w:pStyle w:val="SourceCode"/>
      </w:pPr>
      <w:r>
        <w:t xml:space="preserve">            if (foundIndex == NotFound)</w:t>
      </w:r>
    </w:p>
    <w:p w14:paraId="39A3700C" w14:textId="77777777" w:rsidR="00F471BD" w:rsidRDefault="00E649A4">
      <w:pPr>
        <w:pStyle w:val="SourceCode"/>
      </w:pPr>
      <w:r>
        <w:t xml:space="preserve">            {</w:t>
      </w:r>
    </w:p>
    <w:p w14:paraId="4E0E597F" w14:textId="77777777" w:rsidR="00F471BD" w:rsidRDefault="00E649A4">
      <w:pPr>
        <w:pStyle w:val="SourceCode"/>
      </w:pPr>
      <w:r>
        <w:t xml:space="preserve">                Console.WriteLine("Find " + wantedPort + ": not found after "</w:t>
      </w:r>
    </w:p>
    <w:p w14:paraId="178C2E83" w14:textId="77777777" w:rsidR="00F471BD" w:rsidRDefault="00E649A4">
      <w:pPr>
        <w:pStyle w:val="SourceCode"/>
      </w:pPr>
      <w:r>
        <w:t xml:space="preserve">                                  + comparisons + " comparisons");</w:t>
      </w:r>
    </w:p>
    <w:p w14:paraId="77E1151A" w14:textId="77777777" w:rsidR="00F471BD" w:rsidRDefault="00E649A4">
      <w:pPr>
        <w:pStyle w:val="SourceCode"/>
      </w:pPr>
      <w:r>
        <w:t xml:space="preserve">            }</w:t>
      </w:r>
    </w:p>
    <w:p w14:paraId="10F38B85" w14:textId="77777777" w:rsidR="00F471BD" w:rsidRDefault="00E649A4">
      <w:pPr>
        <w:pStyle w:val="SourceCode"/>
      </w:pPr>
      <w:r>
        <w:t xml:space="preserve">            else</w:t>
      </w:r>
    </w:p>
    <w:p w14:paraId="6A3C3791" w14:textId="77777777" w:rsidR="00F471BD" w:rsidRDefault="00E649A4">
      <w:pPr>
        <w:pStyle w:val="SourceCode"/>
      </w:pPr>
      <w:r>
        <w:t xml:space="preserve">            {</w:t>
      </w:r>
    </w:p>
    <w:p w14:paraId="232CB61B" w14:textId="77777777" w:rsidR="00F471BD" w:rsidRDefault="00E649A4">
      <w:pPr>
        <w:pStyle w:val="SourceCode"/>
      </w:pPr>
      <w:r>
        <w:t xml:space="preserve">                Console.WriteLine("Find " + wantedPort + ": index "</w:t>
      </w:r>
    </w:p>
    <w:p w14:paraId="0552EA07" w14:textId="77777777" w:rsidR="00F471BD" w:rsidRDefault="00E649A4">
      <w:pPr>
        <w:pStyle w:val="SourceCode"/>
      </w:pPr>
      <w:r>
        <w:t xml:space="preserve">                                  + foundIndex + " after " + comparisons</w:t>
      </w:r>
    </w:p>
    <w:p w14:paraId="58E8B534" w14:textId="77777777" w:rsidR="00F471BD" w:rsidRDefault="00E649A4">
      <w:pPr>
        <w:pStyle w:val="SourceCode"/>
      </w:pPr>
      <w:r>
        <w:t xml:space="preserve">                                  + " comparisons");</w:t>
      </w:r>
    </w:p>
    <w:p w14:paraId="727C819A" w14:textId="77777777" w:rsidR="00F471BD" w:rsidRDefault="00E649A4">
      <w:pPr>
        <w:pStyle w:val="SourceCode"/>
      </w:pPr>
      <w:r>
        <w:t xml:space="preserve">            }</w:t>
      </w:r>
    </w:p>
    <w:p w14:paraId="2D84D87F" w14:textId="77777777" w:rsidR="00F471BD" w:rsidRDefault="00E649A4">
      <w:pPr>
        <w:pStyle w:val="SourceCode"/>
        <w:keepNext/>
      </w:pPr>
      <w:r>
        <w:t xml:space="preserve">        }</w:t>
      </w:r>
    </w:p>
    <w:p w14:paraId="5C725B2C" w14:textId="77777777" w:rsidR="00F471BD" w:rsidRDefault="00E649A4">
      <w:pPr>
        <w:pStyle w:val="SourceCode"/>
        <w:keepNext/>
      </w:pPr>
      <w:r>
        <w:t xml:space="preserve">    }</w:t>
      </w:r>
    </w:p>
    <w:p w14:paraId="2A209B6D" w14:textId="77777777" w:rsidR="00F471BD" w:rsidRDefault="00E649A4">
      <w:pPr>
        <w:pStyle w:val="SourceCode"/>
      </w:pPr>
      <w:r>
        <w:t>}</w:t>
      </w:r>
    </w:p>
    <w:p w14:paraId="3FF7626A" w14:textId="77777777" w:rsidR="00F471BD" w:rsidRDefault="00F471BD">
      <w:pPr>
        <w:keepNext/>
      </w:pPr>
    </w:p>
    <w:p w14:paraId="108750BB" w14:textId="77777777" w:rsidR="00F471BD" w:rsidRDefault="00E649A4">
      <w:pPr>
        <w:pStyle w:val="Heading3"/>
      </w:pPr>
      <w:r>
        <w:t>Windows PowerShell Build and Run</w:t>
      </w:r>
    </w:p>
    <w:p w14:paraId="3230CFB4" w14:textId="77777777" w:rsidR="00F471BD" w:rsidRDefault="00E649A4">
      <w:pPr>
        <w:pStyle w:val="CommandBlock"/>
        <w:keepNext/>
      </w:pPr>
      <w:r>
        <w:t>dotnet build .\csharp\Ports --nologo --warnaserror</w:t>
      </w:r>
    </w:p>
    <w:p w14:paraId="159D07F5" w14:textId="77777777" w:rsidR="00F471BD" w:rsidRDefault="00E649A4">
      <w:pPr>
        <w:pStyle w:val="CommandBlock"/>
      </w:pPr>
      <w:r>
        <w:t>dotnet run --no-build --project .\csharp\Ports</w:t>
      </w:r>
    </w:p>
    <w:p w14:paraId="4446F422" w14:textId="77777777" w:rsidR="00F471BD" w:rsidRDefault="00F471BD">
      <w:pPr>
        <w:keepNext/>
      </w:pPr>
    </w:p>
    <w:p w14:paraId="711083AE" w14:textId="77777777" w:rsidR="00F471BD" w:rsidRDefault="00E649A4">
      <w:pPr>
        <w:pStyle w:val="Heading3"/>
      </w:pPr>
      <w:r>
        <w:t>Linux or macOS Build and Run</w:t>
      </w:r>
    </w:p>
    <w:p w14:paraId="2198A76B" w14:textId="77777777" w:rsidR="00F471BD" w:rsidRDefault="00E649A4">
      <w:pPr>
        <w:pStyle w:val="CommandBlock"/>
        <w:keepNext/>
      </w:pPr>
      <w:r>
        <w:t>dotnet build ./csharp/Ports --nologo --warnaserror</w:t>
      </w:r>
    </w:p>
    <w:p w14:paraId="785B7B6D" w14:textId="77777777" w:rsidR="00F471BD" w:rsidRDefault="00E649A4">
      <w:pPr>
        <w:pStyle w:val="CommandBlock"/>
      </w:pPr>
      <w:r>
        <w:t>dotnet run --no-build --project ./csharp/Ports</w:t>
      </w:r>
    </w:p>
    <w:p w14:paraId="689AF058" w14:textId="77777777" w:rsidR="00F471BD" w:rsidRDefault="00F471BD">
      <w:pPr>
        <w:keepNext/>
      </w:pPr>
    </w:p>
    <w:p w14:paraId="1B03419A" w14:textId="77777777" w:rsidR="00F471BD" w:rsidRDefault="00E649A4">
      <w:pPr>
        <w:pStyle w:val="Heading3"/>
      </w:pPr>
      <w:r>
        <w:t>Check Your Results</w:t>
      </w:r>
    </w:p>
    <w:p w14:paraId="66F87E6B" w14:textId="77777777" w:rsidR="00F471BD" w:rsidRDefault="00E649A4">
      <w:pPr>
        <w:keepNext/>
      </w:pPr>
      <w:r>
        <w:t>dotnet build shows its progress first and ends with a line such as Build succeeded in 1.2s (your time differs); those lines are not part of the program's output. The program reads no input. Your screen must show exactly these twelve lines, with the same spelling, spacing, and capitalization.</w:t>
      </w:r>
    </w:p>
    <w:p w14:paraId="6616C807" w14:textId="77777777" w:rsidR="00F471BD" w:rsidRDefault="00F471BD">
      <w:pPr>
        <w:keepNext/>
      </w:pPr>
    </w:p>
    <w:p w14:paraId="1304A9BC" w14:textId="77777777" w:rsidR="00F471BD" w:rsidRDefault="00E649A4">
      <w:pPr>
        <w:pStyle w:val="RequiredOutput"/>
        <w:keepNext/>
      </w:pPr>
      <w:r>
        <w:t>Ports: 22 53 80 443 3306 8765</w:t>
      </w:r>
    </w:p>
    <w:p w14:paraId="34F04812" w14:textId="77777777" w:rsidR="00F471BD" w:rsidRDefault="00E649A4">
      <w:pPr>
        <w:pStyle w:val="RequiredOutput"/>
        <w:keepNext/>
      </w:pPr>
      <w:r>
        <w:t>Count: 6</w:t>
      </w:r>
    </w:p>
    <w:p w14:paraId="0109ABEA" w14:textId="77777777" w:rsidR="00F471BD" w:rsidRDefault="00E649A4">
      <w:pPr>
        <w:pStyle w:val="RequiredOutput"/>
        <w:keepNext/>
      </w:pPr>
      <w:r>
        <w:t>Bytes per port: 2</w:t>
      </w:r>
    </w:p>
    <w:p w14:paraId="6B14ED86" w14:textId="77777777" w:rsidR="00F471BD" w:rsidRDefault="00E649A4">
      <w:pPr>
        <w:pStyle w:val="RequiredOutput"/>
        <w:keepNext/>
      </w:pPr>
      <w:r>
        <w:t>Bytes in all: 12</w:t>
      </w:r>
    </w:p>
    <w:p w14:paraId="1CE90C65" w14:textId="77777777" w:rsidR="00F471BD" w:rsidRDefault="00E649A4">
      <w:pPr>
        <w:pStyle w:val="RequiredOutput"/>
        <w:keepNext/>
      </w:pPr>
      <w:r>
        <w:t>Index 0: 22</w:t>
      </w:r>
    </w:p>
    <w:p w14:paraId="338D2E1F" w14:textId="77777777" w:rsidR="00F471BD" w:rsidRDefault="00E649A4">
      <w:pPr>
        <w:pStyle w:val="RequiredOutput"/>
        <w:keepNext/>
      </w:pPr>
      <w:r>
        <w:t>Index 3: 443 (starts at byte 6)</w:t>
      </w:r>
    </w:p>
    <w:p w14:paraId="4A2F3447" w14:textId="77777777" w:rsidR="00F471BD" w:rsidRDefault="00E649A4">
      <w:pPr>
        <w:pStyle w:val="RequiredOutput"/>
        <w:keepNext/>
      </w:pPr>
      <w:r>
        <w:t>Last, index 5: 8765</w:t>
      </w:r>
    </w:p>
    <w:p w14:paraId="0FF5598B" w14:textId="77777777" w:rsidR="00F471BD" w:rsidRDefault="00E649A4">
      <w:pPr>
        <w:pStyle w:val="RequiredOutput"/>
        <w:keepNext/>
      </w:pPr>
      <w:r>
        <w:t>Index 5 updated: 8443</w:t>
      </w:r>
    </w:p>
    <w:p w14:paraId="5278E37D" w14:textId="77777777" w:rsidR="00F471BD" w:rsidRDefault="00E649A4">
      <w:pPr>
        <w:pStyle w:val="RequiredOutput"/>
        <w:keepNext/>
      </w:pPr>
      <w:r>
        <w:t>Ports: 22 53 80 443 3306 8443</w:t>
      </w:r>
    </w:p>
    <w:p w14:paraId="02BC22E2" w14:textId="77777777" w:rsidR="00F471BD" w:rsidRDefault="00E649A4">
      <w:pPr>
        <w:pStyle w:val="RequiredOutput"/>
        <w:keepNext/>
      </w:pPr>
      <w:r>
        <w:t>Index 6: no such index (0 to 5)</w:t>
      </w:r>
    </w:p>
    <w:p w14:paraId="0692DDDF" w14:textId="77777777" w:rsidR="00F471BD" w:rsidRDefault="00E649A4">
      <w:pPr>
        <w:pStyle w:val="RequiredOutput"/>
        <w:keepNext/>
      </w:pPr>
      <w:r>
        <w:t>Find 3306: index 4 after 5 comparisons</w:t>
      </w:r>
    </w:p>
    <w:p w14:paraId="4B56561B" w14:textId="77777777" w:rsidR="00F471BD" w:rsidRDefault="00E649A4">
      <w:pPr>
        <w:pStyle w:val="RequiredOutput"/>
      </w:pPr>
      <w:r>
        <w:t>Find 25: not found after 6 comparisons</w:t>
      </w:r>
    </w:p>
    <w:p w14:paraId="4A322D14" w14:textId="77777777" w:rsidR="00F471BD" w:rsidRDefault="00F471BD">
      <w:pPr>
        <w:keepNext/>
      </w:pPr>
    </w:p>
    <w:p w14:paraId="01F83CAC" w14:textId="77777777" w:rsidR="00F471BD" w:rsidRDefault="00E649A4">
      <w:pPr>
        <w:pStyle w:val="ListBullet"/>
      </w:pPr>
      <w:r>
        <w:t>The first Ports line proves PrintPorts walked all six items in order, from index 0.</w:t>
      </w:r>
    </w:p>
    <w:p w14:paraId="2B3C553F" w14:textId="77777777" w:rsidR="00F471BD" w:rsidRDefault="00E649A4">
      <w:pPr>
        <w:pStyle w:val="ListBullet"/>
      </w:pPr>
      <w:r>
        <w:t>Count: 6, Bytes per port: 2, and Bytes in all: 12 prove the layout: six items of 2 bytes each, side by side, 6 * 2 = 12.</w:t>
      </w:r>
    </w:p>
    <w:p w14:paraId="449F25A9" w14:textId="77777777" w:rsidR="00F471BD" w:rsidRDefault="00E649A4">
      <w:pPr>
        <w:pStyle w:val="ListBullet"/>
      </w:pPr>
      <w:r>
        <w:t>Index 0: 22 and Index 3: 443 (starts at byte 6) prove reading by index and the offset rule: item 3 starts 3 * 2 = 6 bytes from the start.</w:t>
      </w:r>
    </w:p>
    <w:p w14:paraId="287491B9" w14:textId="77777777" w:rsidR="00F471BD" w:rsidRDefault="00E649A4">
      <w:pPr>
        <w:pStyle w:val="ListBullet"/>
      </w:pPr>
      <w:r>
        <w:t>Last, index 5: 8765 proves the last item is at count - 1.</w:t>
      </w:r>
    </w:p>
    <w:p w14:paraId="1B072B12" w14:textId="77777777" w:rsidR="00F471BD" w:rsidRDefault="00E649A4">
      <w:pPr>
        <w:pStyle w:val="ListBullet"/>
      </w:pPr>
      <w:r>
        <w:t>Index 5 updated: 8443 and the second Ports line prove the update wrote into the existing place: still six ports, only the last one changed.</w:t>
      </w:r>
    </w:p>
    <w:p w14:paraId="7D0C023D" w14:textId="77777777" w:rsidR="00F471BD" w:rsidRDefault="00E649A4">
      <w:pPr>
        <w:pStyle w:val="ListBullet"/>
      </w:pPr>
      <w:r>
        <w:t>Index 6: no such index (0 to 5) proves PortAt checked the index before reading: the array has indexes 0 to 5.</w:t>
      </w:r>
    </w:p>
    <w:p w14:paraId="50BEE0E9" w14:textId="77777777" w:rsidR="00F471BD" w:rsidRDefault="00E649A4">
      <w:pPr>
        <w:pStyle w:val="ListBullet"/>
      </w:pPr>
      <w:r>
        <w:t>Find 3306: index 4 after 5 comparisons proves the linear search: it compared 22, 53, 80, 443, and then 3306. Find 25: not found after 6 comparisons proves a missing value costs a comparison with every item.</w:t>
      </w:r>
    </w:p>
    <w:p w14:paraId="45C72323" w14:textId="77777777" w:rsidR="00F471BD" w:rsidRDefault="00E649A4">
      <w:pPr>
        <w:pStyle w:val="ListBullet"/>
      </w:pPr>
      <w:r>
        <w:t>If a Find line shows one comparison fewer, the count is added after the test that returns: count first, then compare.</w:t>
      </w:r>
    </w:p>
    <w:p w14:paraId="039BBD0D" w14:textId="77777777" w:rsidR="00F471BD" w:rsidRDefault="00E649A4">
      <w:pPr>
        <w:pStyle w:val="ListBullet"/>
      </w:pPr>
      <w:r>
        <w:t>If the program stops with IndexOutOfRangeException instead of printing no such index, the check in PortAt is missing.</w:t>
      </w:r>
    </w:p>
    <w:p w14:paraId="08B04C34" w14:textId="77777777" w:rsidR="00F471BD" w:rsidRDefault="00E649A4">
      <w:pPr>
        <w:pStyle w:val="ListBullet"/>
      </w:pPr>
      <w:r>
        <w:t>If the build fails, read the first error message: it names the file and line to fix.</w:t>
      </w:r>
    </w:p>
    <w:p w14:paraId="6E682E5F" w14:textId="77777777" w:rsidR="00F471BD" w:rsidRDefault="00F471BD">
      <w:pPr>
        <w:keepNext/>
      </w:pPr>
    </w:p>
    <w:p w14:paraId="2DC7D74B" w14:textId="77777777" w:rsidR="00F471BD" w:rsidRDefault="00F471BD">
      <w:pPr>
        <w:keepNext/>
      </w:pPr>
    </w:p>
    <w:p w14:paraId="669B178F" w14:textId="77777777" w:rsidR="00F471BD" w:rsidRDefault="00E649A4">
      <w:pPr>
        <w:pStyle w:val="Heading2"/>
      </w:pPr>
      <w:r>
        <w:t>What to Notice</w:t>
      </w:r>
    </w:p>
    <w:p w14:paraId="66E3B571" w14:textId="77777777" w:rsidR="00F471BD" w:rsidRDefault="00E649A4">
      <w:pPr>
        <w:pStyle w:val="ListBullet"/>
      </w:pPr>
      <w:r>
        <w:t>sizeof(ushort) works for the built-in number types in ordinary code. Buffer.ByteLength(ports) gives the whole array's 12 bytes in one call.</w:t>
      </w:r>
    </w:p>
    <w:p w14:paraId="48B4B0DA" w14:textId="77777777" w:rsidR="00F471BD" w:rsidRDefault="00E649A4">
      <w:pPr>
        <w:pStyle w:val="ListBullet"/>
      </w:pPr>
      <w:r>
        <w:t>C# checks every index: ports[6] stops the program with an IndexOutOfRangeException, so PortAt checks first and returns NoPort instead.</w:t>
      </w:r>
    </w:p>
    <w:p w14:paraId="56F17E40" w14:textId="77777777" w:rsidR="00F471BD" w:rsidRDefault="00E649A4">
      <w:pPr>
        <w:pStyle w:val="ListBullet"/>
      </w:pPr>
      <w:r>
        <w:t>FindPort returns a tuple, (int, int), and (int foundIndex, int comparisons) = ... takes it apart, as in Lesson 2.11.</w:t>
      </w:r>
    </w:p>
    <w:p w14:paraId="09853C0A" w14:textId="77777777" w:rsidR="00F471BD" w:rsidRDefault="00E649A4">
      <w:pPr>
        <w:pStyle w:val="ListBullet"/>
      </w:pPr>
      <w:r>
        <w:t>Array.IndexOf is the library's linear search: it returns the index, or -1 when the value is missing, but it does not report its comparisons.</w:t>
      </w:r>
    </w:p>
    <w:p w14:paraId="575CF67E" w14:textId="77777777" w:rsidR="00F471BD" w:rsidRDefault="00F471BD">
      <w:pPr>
        <w:keepNext/>
      </w:pPr>
    </w:p>
    <w:p w14:paraId="246915B8" w14:textId="77777777" w:rsidR="00F471BD" w:rsidRDefault="00E649A4">
      <w:pPr>
        <w:pStyle w:val="Heading3"/>
      </w:pPr>
      <w:r>
        <w:t>Basic and Production-Minded Comparison</w:t>
      </w:r>
    </w:p>
    <w:p w14:paraId="6E72F46E" w14:textId="77777777" w:rsidR="00F471BD" w:rsidRDefault="00E649A4">
      <w:r>
        <w:t>Both versions store the same six ports and print the same first nine lines. The Basic version reads only indexes written in the code, which are known to be in range. The Production-Minded version also reads an index that could be anything, so PortAt checks it first, and it finds a port by value with FindPort, which shows the cost of a search: one comparison per item checked, up to every item.</w:t>
      </w:r>
    </w:p>
    <w:p w14:paraId="4B180FD4" w14:textId="77777777" w:rsidR="00F471BD" w:rsidRDefault="00F471BD">
      <w:pPr>
        <w:keepNext/>
      </w:pPr>
    </w:p>
    <w:p w14:paraId="75241932" w14:textId="77777777" w:rsidR="00F471BD" w:rsidRDefault="00F471BD">
      <w:pPr>
        <w:keepNext/>
      </w:pPr>
    </w:p>
    <w:p w14:paraId="04E7838F" w14:textId="77777777" w:rsidR="00F471BD" w:rsidRDefault="00F471BD">
      <w:pPr>
        <w:keepNext/>
      </w:pPr>
    </w:p>
    <w:p w14:paraId="40AECA1C" w14:textId="77777777" w:rsidR="00F471BD" w:rsidRDefault="00E649A4">
      <w:pPr>
        <w:pStyle w:val="Heading1"/>
      </w:pPr>
      <w:r>
        <w:t>Go Implementation</w:t>
      </w:r>
    </w:p>
    <w:p w14:paraId="0C8C60C1" w14:textId="77777777" w:rsidR="00F471BD" w:rsidRDefault="00E649A4">
      <w:r>
        <w:t>A Go array, such as [6]uint16, keeps its items side by side, and its size is part of its type. uint16 is exactly 16 bits and never negative. The functions take a slice, []uint16, and main passes ports[:], a slice of the whole array: a small view that holds where the items start and how many there are, so nothing is copied and an array of any size can be passed. Lesson 10.2 grows slices.</w:t>
      </w:r>
    </w:p>
    <w:p w14:paraId="006871A8" w14:textId="77777777" w:rsidR="00F471BD" w:rsidRDefault="00F471BD">
      <w:pPr>
        <w:keepNext/>
      </w:pPr>
    </w:p>
    <w:p w14:paraId="41DCED95" w14:textId="77777777" w:rsidR="00F471BD" w:rsidRDefault="00F471BD">
      <w:pPr>
        <w:keepNext/>
      </w:pPr>
    </w:p>
    <w:p w14:paraId="539345C5" w14:textId="77777777" w:rsidR="00F471BD" w:rsidRDefault="00E649A4">
      <w:pPr>
        <w:pStyle w:val="Heading2"/>
      </w:pPr>
      <w:r>
        <w:t>Basic Implementation</w:t>
      </w:r>
    </w:p>
    <w:p w14:paraId="53E87A38" w14:textId="77777777" w:rsidR="00F471BD" w:rsidRDefault="00E649A4">
      <w:r>
        <w:t>Start with the most direct version: main stores the six ports, reports the count and the sizes, reads by index, works out one offset, and updates the last port; one function, printPorts, prints every port on one line. Every step is commented, so read the comments as you type it.</w:t>
      </w:r>
    </w:p>
    <w:p w14:paraId="18A5A684" w14:textId="77777777" w:rsidR="00F471BD" w:rsidRDefault="00F471BD">
      <w:pPr>
        <w:keepNext/>
      </w:pPr>
    </w:p>
    <w:p w14:paraId="25F1C635" w14:textId="77777777" w:rsidR="00F471BD" w:rsidRDefault="00E649A4">
      <w:pPr>
        <w:pStyle w:val="Heading3"/>
      </w:pPr>
      <w:r>
        <w:t>go/basic/main.go</w:t>
      </w:r>
    </w:p>
    <w:p w14:paraId="474DB832" w14:textId="77777777" w:rsidR="00F471BD" w:rsidRDefault="00E649A4">
      <w:pPr>
        <w:pStyle w:val="SourceCode"/>
        <w:keepNext/>
      </w:pPr>
      <w:r>
        <w:t>// Remember, import brings in ready-made packages: encoding/binary reports</w:t>
      </w:r>
    </w:p>
    <w:p w14:paraId="0BA020F2" w14:textId="77777777" w:rsidR="00F471BD" w:rsidRDefault="00E649A4">
      <w:pPr>
        <w:pStyle w:val="SourceCode"/>
        <w:keepNext/>
      </w:pPr>
      <w:r>
        <w:t>// the size of a value in bytes, and fmt prints text.</w:t>
      </w:r>
    </w:p>
    <w:p w14:paraId="191CA208" w14:textId="77777777" w:rsidR="00F471BD" w:rsidRDefault="00E649A4">
      <w:pPr>
        <w:pStyle w:val="SourceCode"/>
      </w:pPr>
      <w:r>
        <w:t>package main</w:t>
      </w:r>
    </w:p>
    <w:p w14:paraId="7A80D6A2" w14:textId="77777777" w:rsidR="00F471BD" w:rsidRDefault="00F471BD">
      <w:pPr>
        <w:pStyle w:val="SourceCode"/>
      </w:pPr>
    </w:p>
    <w:p w14:paraId="3BB6FADD" w14:textId="77777777" w:rsidR="00F471BD" w:rsidRDefault="00E649A4">
      <w:pPr>
        <w:pStyle w:val="SourceCode"/>
      </w:pPr>
      <w:r>
        <w:t>import (</w:t>
      </w:r>
    </w:p>
    <w:p w14:paraId="75C2CD6B" w14:textId="77777777" w:rsidR="00F471BD" w:rsidRDefault="00E649A4">
      <w:pPr>
        <w:pStyle w:val="SourceCode"/>
      </w:pPr>
      <w:r>
        <w:t xml:space="preserve">    "encoding/binary"</w:t>
      </w:r>
    </w:p>
    <w:p w14:paraId="4D4F799B" w14:textId="77777777" w:rsidR="00F471BD" w:rsidRDefault="00E649A4">
      <w:pPr>
        <w:pStyle w:val="SourceCode"/>
      </w:pPr>
      <w:r>
        <w:t xml:space="preserve">    "fmt"</w:t>
      </w:r>
    </w:p>
    <w:p w14:paraId="7CF91356" w14:textId="77777777" w:rsidR="00F471BD" w:rsidRDefault="00E649A4">
      <w:pPr>
        <w:pStyle w:val="SourceCode"/>
      </w:pPr>
      <w:r>
        <w:t>)</w:t>
      </w:r>
    </w:p>
    <w:p w14:paraId="7A67B6E3" w14:textId="77777777" w:rsidR="00F471BD" w:rsidRDefault="00F471BD">
      <w:pPr>
        <w:pStyle w:val="SourceCode"/>
      </w:pPr>
    </w:p>
    <w:p w14:paraId="77E00AFD" w14:textId="77777777" w:rsidR="00F471BD" w:rsidRDefault="00E649A4">
      <w:pPr>
        <w:pStyle w:val="SourceCode"/>
      </w:pPr>
      <w:r>
        <w:t>// Remember, a constant can never change. A constant can size an array,</w:t>
      </w:r>
    </w:p>
    <w:p w14:paraId="691274BC" w14:textId="77777777" w:rsidR="00F471BD" w:rsidRDefault="00E649A4">
      <w:pPr>
        <w:pStyle w:val="SourceCode"/>
      </w:pPr>
      <w:r>
        <w:t>// because the size must be known when the program is built.</w:t>
      </w:r>
    </w:p>
    <w:p w14:paraId="04152EA3" w14:textId="77777777" w:rsidR="00F471BD" w:rsidRDefault="00E649A4">
      <w:pPr>
        <w:pStyle w:val="SourceCode"/>
      </w:pPr>
      <w:r>
        <w:t>const PortCount = 6</w:t>
      </w:r>
    </w:p>
    <w:p w14:paraId="3BAACAA1" w14:textId="77777777" w:rsidR="00F471BD" w:rsidRDefault="00F471BD">
      <w:pPr>
        <w:pStyle w:val="SourceCode"/>
      </w:pPr>
    </w:p>
    <w:p w14:paraId="222C4ACC" w14:textId="77777777" w:rsidR="00F471BD" w:rsidRDefault="00E649A4">
      <w:pPr>
        <w:pStyle w:val="SourceCode"/>
      </w:pPr>
      <w:r>
        <w:t>// Prints "Ports:" and every port on one line. []uint16 is a slice of</w:t>
      </w:r>
    </w:p>
    <w:p w14:paraId="183E3274" w14:textId="77777777" w:rsidR="00F471BD" w:rsidRDefault="00E649A4">
      <w:pPr>
        <w:pStyle w:val="SourceCode"/>
      </w:pPr>
      <w:r>
        <w:t>// ports. Remember, += adds text to the end of line, and fmt.Sprintf</w:t>
      </w:r>
    </w:p>
    <w:p w14:paraId="2522446A" w14:textId="77777777" w:rsidR="00F471BD" w:rsidRDefault="00E649A4">
      <w:pPr>
        <w:pStyle w:val="SourceCode"/>
      </w:pPr>
      <w:r>
        <w:t>// fills a template and returns the text.</w:t>
      </w:r>
    </w:p>
    <w:p w14:paraId="2EA759CB" w14:textId="77777777" w:rsidR="00F471BD" w:rsidRDefault="00E649A4">
      <w:pPr>
        <w:pStyle w:val="SourceCode"/>
      </w:pPr>
      <w:r>
        <w:t>func printPorts(ports []uint16) {</w:t>
      </w:r>
    </w:p>
    <w:p w14:paraId="652C9EEE" w14:textId="77777777" w:rsidR="00F471BD" w:rsidRDefault="00E649A4">
      <w:pPr>
        <w:pStyle w:val="SourceCode"/>
      </w:pPr>
      <w:r>
        <w:t xml:space="preserve">    var line = "Ports:"</w:t>
      </w:r>
    </w:p>
    <w:p w14:paraId="7BD9F6A9" w14:textId="77777777" w:rsidR="00F471BD" w:rsidRDefault="00E649A4">
      <w:pPr>
        <w:pStyle w:val="SourceCode"/>
      </w:pPr>
      <w:r>
        <w:t xml:space="preserve">    for _, port := range ports {</w:t>
      </w:r>
    </w:p>
    <w:p w14:paraId="73D8A84E" w14:textId="77777777" w:rsidR="00F471BD" w:rsidRDefault="00E649A4">
      <w:pPr>
        <w:pStyle w:val="SourceCode"/>
      </w:pPr>
      <w:r>
        <w:t xml:space="preserve">        line += fmt.Sprintf(" %d", port)</w:t>
      </w:r>
    </w:p>
    <w:p w14:paraId="59BD9C5D" w14:textId="77777777" w:rsidR="00F471BD" w:rsidRDefault="00E649A4">
      <w:pPr>
        <w:pStyle w:val="SourceCode"/>
      </w:pPr>
      <w:r>
        <w:t xml:space="preserve">    }</w:t>
      </w:r>
    </w:p>
    <w:p w14:paraId="5A248881" w14:textId="77777777" w:rsidR="00F471BD" w:rsidRDefault="00E649A4">
      <w:pPr>
        <w:pStyle w:val="SourceCode"/>
      </w:pPr>
      <w:r>
        <w:t xml:space="preserve">    fmt.Println(line)</w:t>
      </w:r>
    </w:p>
    <w:p w14:paraId="4695AC35" w14:textId="77777777" w:rsidR="00F471BD" w:rsidRDefault="00E649A4">
      <w:pPr>
        <w:pStyle w:val="SourceCode"/>
      </w:pPr>
      <w:r>
        <w:t>}</w:t>
      </w:r>
    </w:p>
    <w:p w14:paraId="76FC43F1" w14:textId="77777777" w:rsidR="00F471BD" w:rsidRDefault="00F471BD">
      <w:pPr>
        <w:pStyle w:val="SourceCode"/>
      </w:pPr>
    </w:p>
    <w:p w14:paraId="46C77AD2" w14:textId="77777777" w:rsidR="00F471BD" w:rsidRDefault="00E649A4">
      <w:pPr>
        <w:pStyle w:val="SourceCode"/>
      </w:pPr>
      <w:r>
        <w:t>// Remember, main starts the program.</w:t>
      </w:r>
    </w:p>
    <w:p w14:paraId="6DBFB74F" w14:textId="77777777" w:rsidR="00F471BD" w:rsidRDefault="00E649A4">
      <w:pPr>
        <w:pStyle w:val="SourceCode"/>
      </w:pPr>
      <w:r>
        <w:t>func main() {</w:t>
      </w:r>
    </w:p>
    <w:p w14:paraId="6EE8368D" w14:textId="77777777" w:rsidR="00F471BD" w:rsidRDefault="00E649A4">
      <w:pPr>
        <w:pStyle w:val="SourceCode"/>
      </w:pPr>
      <w:r>
        <w:t xml:space="preserve">    // uint16 is a whole number of exactly 16 bits that is never negative:</w:t>
      </w:r>
    </w:p>
    <w:p w14:paraId="5D81ABF1" w14:textId="77777777" w:rsidR="00F471BD" w:rsidRDefault="00E649A4">
      <w:pPr>
        <w:pStyle w:val="SourceCode"/>
      </w:pPr>
      <w:r>
        <w:t xml:space="preserve">    // 0 to 65535, exactly the range of a port number. Remember, an array's</w:t>
      </w:r>
    </w:p>
    <w:p w14:paraId="52AE2BF8" w14:textId="77777777" w:rsidR="00F471BD" w:rsidRDefault="00E649A4">
      <w:pPr>
        <w:pStyle w:val="SourceCode"/>
      </w:pPr>
      <w:r>
        <w:t xml:space="preserve">    // size is part of its type: [PortCount]uint16 holds 6 ports and never</w:t>
      </w:r>
    </w:p>
    <w:p w14:paraId="7ED9A6C0" w14:textId="77777777" w:rsidR="00F471BD" w:rsidRDefault="00E649A4">
      <w:pPr>
        <w:pStyle w:val="SourceCode"/>
      </w:pPr>
      <w:r>
        <w:t xml:space="preserve">    // grows. The six ports sit side by side in one block of memory, each</w:t>
      </w:r>
    </w:p>
    <w:p w14:paraId="7EDF15E6" w14:textId="77777777" w:rsidR="00F471BD" w:rsidRDefault="00E649A4">
      <w:pPr>
        <w:pStyle w:val="SourceCode"/>
      </w:pPr>
      <w:r>
        <w:t xml:space="preserve">    // taking the same number of bytes, with nothing between them. That is</w:t>
      </w:r>
    </w:p>
    <w:p w14:paraId="4F580606" w14:textId="77777777" w:rsidR="00F471BD" w:rsidRDefault="00E649A4">
      <w:pPr>
        <w:pStyle w:val="SourceCode"/>
      </w:pPr>
      <w:r>
        <w:t xml:space="preserve">    // contiguous storage.</w:t>
      </w:r>
    </w:p>
    <w:p w14:paraId="7EEBFC8D" w14:textId="77777777" w:rsidR="00F471BD" w:rsidRDefault="00E649A4">
      <w:pPr>
        <w:pStyle w:val="SourceCode"/>
      </w:pPr>
      <w:r>
        <w:t xml:space="preserve">    var ports = [PortCount]uint16{22, 53, 80, 443, 3306, 8765}</w:t>
      </w:r>
    </w:p>
    <w:p w14:paraId="3E44AE66" w14:textId="77777777" w:rsidR="00F471BD" w:rsidRDefault="00F471BD">
      <w:pPr>
        <w:pStyle w:val="SourceCode"/>
      </w:pPr>
    </w:p>
    <w:p w14:paraId="6BE35E96" w14:textId="77777777" w:rsidR="00F471BD" w:rsidRDefault="00E649A4">
      <w:pPr>
        <w:pStyle w:val="SourceCode"/>
      </w:pPr>
      <w:r>
        <w:t xml:space="preserve">    // ports[:] is a slice of the whole array: it holds where the first</w:t>
      </w:r>
    </w:p>
    <w:p w14:paraId="0CB0910A" w14:textId="77777777" w:rsidR="00F471BD" w:rsidRDefault="00E649A4">
      <w:pPr>
        <w:pStyle w:val="SourceCode"/>
      </w:pPr>
      <w:r>
        <w:t xml:space="preserve">    // item is and how many there are (and a capacity, Lesson 10.2), and</w:t>
      </w:r>
    </w:p>
    <w:p w14:paraId="6CB8D983" w14:textId="77777777" w:rsidR="00F471BD" w:rsidRDefault="00E649A4">
      <w:pPr>
        <w:pStyle w:val="SourceCode"/>
      </w:pPr>
      <w:r>
        <w:t xml:space="preserve">    // copies nothing, so printPorts reads the array's own items. A []uint16</w:t>
      </w:r>
    </w:p>
    <w:p w14:paraId="0A7D6F3A" w14:textId="77777777" w:rsidR="00F471BD" w:rsidRDefault="00E649A4">
      <w:pPr>
        <w:pStyle w:val="SourceCode"/>
      </w:pPr>
      <w:r>
        <w:t xml:space="preserve">    // parameter accepts an array of any size this way.</w:t>
      </w:r>
    </w:p>
    <w:p w14:paraId="0920C8A2" w14:textId="77777777" w:rsidR="00F471BD" w:rsidRDefault="00E649A4">
      <w:pPr>
        <w:pStyle w:val="SourceCode"/>
      </w:pPr>
      <w:r>
        <w:t xml:space="preserve">    printPorts(ports[:])</w:t>
      </w:r>
    </w:p>
    <w:p w14:paraId="49BDAA0B" w14:textId="77777777" w:rsidR="00F471BD" w:rsidRDefault="00F471BD">
      <w:pPr>
        <w:pStyle w:val="SourceCode"/>
      </w:pPr>
    </w:p>
    <w:p w14:paraId="0C3154DF" w14:textId="77777777" w:rsidR="00F471BD" w:rsidRDefault="00E649A4">
      <w:pPr>
        <w:pStyle w:val="SourceCode"/>
      </w:pPr>
      <w:r>
        <w:t xml:space="preserve">    // Remember, len gives the count.</w:t>
      </w:r>
    </w:p>
    <w:p w14:paraId="5B919F90" w14:textId="77777777" w:rsidR="00F471BD" w:rsidRDefault="00E649A4">
      <w:pPr>
        <w:pStyle w:val="SourceCode"/>
      </w:pPr>
      <w:r>
        <w:t xml:space="preserve">    var count = len(ports)</w:t>
      </w:r>
    </w:p>
    <w:p w14:paraId="7CA34C1F" w14:textId="77777777" w:rsidR="00F471BD" w:rsidRDefault="00E649A4">
      <w:pPr>
        <w:pStyle w:val="SourceCode"/>
      </w:pPr>
      <w:r>
        <w:t xml:space="preserve">    fmt.Println("Count:", count)</w:t>
      </w:r>
    </w:p>
    <w:p w14:paraId="1FAC4849" w14:textId="77777777" w:rsidR="00F471BD" w:rsidRDefault="00F471BD">
      <w:pPr>
        <w:pStyle w:val="SourceCode"/>
      </w:pPr>
    </w:p>
    <w:p w14:paraId="2F5DD849" w14:textId="77777777" w:rsidR="00F471BD" w:rsidRDefault="00E649A4">
      <w:pPr>
        <w:pStyle w:val="SourceCode"/>
      </w:pPr>
      <w:r>
        <w:t xml:space="preserve">    // Every item has the same size. binary.Size reports it in bytes: a</w:t>
      </w:r>
    </w:p>
    <w:p w14:paraId="3E3F3219" w14:textId="77777777" w:rsidR="00F471BD" w:rsidRDefault="00E649A4">
      <w:pPr>
        <w:pStyle w:val="SourceCode"/>
      </w:pPr>
      <w:r>
        <w:t xml:space="preserve">    // uint16 takes 2 (16 bits, 8 bits per byte).</w:t>
      </w:r>
    </w:p>
    <w:p w14:paraId="1971D129" w14:textId="77777777" w:rsidR="00F471BD" w:rsidRDefault="00E649A4">
      <w:pPr>
        <w:pStyle w:val="SourceCode"/>
      </w:pPr>
      <w:r>
        <w:t xml:space="preserve">    var bytesPerPort = binary.Size(ports[0])</w:t>
      </w:r>
    </w:p>
    <w:p w14:paraId="3E71D0D6" w14:textId="77777777" w:rsidR="00F471BD" w:rsidRDefault="00E649A4">
      <w:pPr>
        <w:pStyle w:val="SourceCode"/>
      </w:pPr>
      <w:r>
        <w:t xml:space="preserve">    fmt.Println("Bytes per port:", bytesPerPort)</w:t>
      </w:r>
    </w:p>
    <w:p w14:paraId="2F656B66" w14:textId="77777777" w:rsidR="00F471BD" w:rsidRDefault="00F471BD">
      <w:pPr>
        <w:pStyle w:val="SourceCode"/>
      </w:pPr>
    </w:p>
    <w:p w14:paraId="60D5F0BC" w14:textId="77777777" w:rsidR="00F471BD" w:rsidRDefault="00E649A4">
      <w:pPr>
        <w:pStyle w:val="SourceCode"/>
      </w:pPr>
      <w:r>
        <w:t xml:space="preserve">    // Because the items sit side by side with no gaps, the whole array</w:t>
      </w:r>
    </w:p>
    <w:p w14:paraId="0A813D7C" w14:textId="77777777" w:rsidR="00F471BD" w:rsidRDefault="00E649A4">
      <w:pPr>
        <w:pStyle w:val="SourceCode"/>
      </w:pPr>
      <w:r>
        <w:t xml:space="preserve">    // takes count times the item size: 6 * 2 = 12 bytes.</w:t>
      </w:r>
    </w:p>
    <w:p w14:paraId="1B2061B7" w14:textId="77777777" w:rsidR="00F471BD" w:rsidRDefault="00E649A4">
      <w:pPr>
        <w:pStyle w:val="SourceCode"/>
      </w:pPr>
      <w:r>
        <w:t xml:space="preserve">    var bytesInAll = count * bytesPerPort</w:t>
      </w:r>
    </w:p>
    <w:p w14:paraId="44516EA4" w14:textId="77777777" w:rsidR="00F471BD" w:rsidRDefault="00E649A4">
      <w:pPr>
        <w:pStyle w:val="SourceCode"/>
      </w:pPr>
      <w:r>
        <w:t xml:space="preserve">    fmt.Println("Bytes in all:", bytesInAll)</w:t>
      </w:r>
    </w:p>
    <w:p w14:paraId="030E5629" w14:textId="77777777" w:rsidR="00F471BD" w:rsidRDefault="00F471BD">
      <w:pPr>
        <w:pStyle w:val="SourceCode"/>
      </w:pPr>
    </w:p>
    <w:p w14:paraId="580C086F" w14:textId="77777777" w:rsidR="00F471BD" w:rsidRDefault="00E649A4">
      <w:pPr>
        <w:pStyle w:val="SourceCode"/>
      </w:pPr>
      <w:r>
        <w:t xml:space="preserve">    // Reading by index. Item i starts i * bytesPerPort bytes after the</w:t>
      </w:r>
    </w:p>
    <w:p w14:paraId="60AC643D" w14:textId="77777777" w:rsidR="00F471BD" w:rsidRDefault="00E649A4">
      <w:pPr>
        <w:pStyle w:val="SourceCode"/>
      </w:pPr>
      <w:r>
        <w:t xml:space="preserve">    // start of the block, its offset. ports[3] works out that offset (3 *</w:t>
      </w:r>
    </w:p>
    <w:p w14:paraId="508E67CD" w14:textId="77777777" w:rsidR="00F471BD" w:rsidRDefault="00E649A4">
      <w:pPr>
        <w:pStyle w:val="SourceCode"/>
      </w:pPr>
      <w:r>
        <w:t xml:space="preserve">    // 2 = 6) and reads the 2 bytes found there: one step, whether the</w:t>
      </w:r>
    </w:p>
    <w:p w14:paraId="0231160B" w14:textId="77777777" w:rsidR="00F471BD" w:rsidRDefault="00E649A4">
      <w:pPr>
        <w:pStyle w:val="SourceCode"/>
      </w:pPr>
      <w:r>
        <w:t xml:space="preserve">    // array holds 6 items or 6 million. That is why reading by index is</w:t>
      </w:r>
    </w:p>
    <w:p w14:paraId="30274D0F" w14:textId="77777777" w:rsidR="00F471BD" w:rsidRDefault="00E649A4">
      <w:pPr>
        <w:pStyle w:val="SourceCode"/>
      </w:pPr>
      <w:r>
        <w:t xml:space="preserve">    // fast. Remember, fmt.Printf fills %d with a whole number.</w:t>
      </w:r>
    </w:p>
    <w:p w14:paraId="6EC4009B" w14:textId="77777777" w:rsidR="00F471BD" w:rsidRDefault="00E649A4">
      <w:pPr>
        <w:pStyle w:val="SourceCode"/>
      </w:pPr>
      <w:r>
        <w:t xml:space="preserve">    fmt.Println("Index 0:", ports[0])</w:t>
      </w:r>
    </w:p>
    <w:p w14:paraId="70582813" w14:textId="77777777" w:rsidR="00F471BD" w:rsidRDefault="00E649A4">
      <w:pPr>
        <w:pStyle w:val="SourceCode"/>
      </w:pPr>
      <w:r>
        <w:t xml:space="preserve">    var offset = 3 * bytesPerPort</w:t>
      </w:r>
    </w:p>
    <w:p w14:paraId="01066528" w14:textId="77777777" w:rsidR="00F471BD" w:rsidRDefault="00E649A4">
      <w:pPr>
        <w:pStyle w:val="SourceCode"/>
      </w:pPr>
      <w:r>
        <w:t xml:space="preserve">    fmt.Printf("Index 3: %d (starts at byte %d)\n", ports[3], offset)</w:t>
      </w:r>
    </w:p>
    <w:p w14:paraId="6D635392" w14:textId="77777777" w:rsidR="00F471BD" w:rsidRDefault="00F471BD">
      <w:pPr>
        <w:pStyle w:val="SourceCode"/>
      </w:pPr>
    </w:p>
    <w:p w14:paraId="1689F00B" w14:textId="77777777" w:rsidR="00F471BD" w:rsidRDefault="00E649A4">
      <w:pPr>
        <w:pStyle w:val="SourceCode"/>
      </w:pPr>
      <w:r>
        <w:t xml:space="preserve">    // Remember, the last item is at count - 1, here 5. Go checks every</w:t>
      </w:r>
    </w:p>
    <w:p w14:paraId="44CA9982" w14:textId="77777777" w:rsidR="00F471BD" w:rsidRDefault="00E649A4">
      <w:pPr>
        <w:pStyle w:val="SourceCode"/>
      </w:pPr>
      <w:r>
        <w:t xml:space="preserve">    // index: ports[6] in the code fails the build, and an index worked</w:t>
      </w:r>
    </w:p>
    <w:p w14:paraId="2B6FDCF4" w14:textId="77777777" w:rsidR="00F471BD" w:rsidRDefault="00E649A4">
      <w:pPr>
        <w:pStyle w:val="SourceCode"/>
      </w:pPr>
      <w:r>
        <w:t xml:space="preserve">    // out while running stops the program with a panic.</w:t>
      </w:r>
    </w:p>
    <w:p w14:paraId="7D7C567A" w14:textId="77777777" w:rsidR="00F471BD" w:rsidRDefault="00E649A4">
      <w:pPr>
        <w:pStyle w:val="SourceCode"/>
      </w:pPr>
      <w:r>
        <w:t xml:space="preserve">    var lastIndex = count - 1</w:t>
      </w:r>
    </w:p>
    <w:p w14:paraId="260E7E5B" w14:textId="77777777" w:rsidR="00F471BD" w:rsidRDefault="00E649A4">
      <w:pPr>
        <w:pStyle w:val="SourceCode"/>
      </w:pPr>
      <w:r>
        <w:t xml:space="preserve">    fmt.Printf("Last, index %d: %d\n", lastIndex, ports[lastIndex])</w:t>
      </w:r>
    </w:p>
    <w:p w14:paraId="1512429A" w14:textId="77777777" w:rsidR="00F471BD" w:rsidRDefault="00F471BD">
      <w:pPr>
        <w:pStyle w:val="SourceCode"/>
      </w:pPr>
    </w:p>
    <w:p w14:paraId="7891C3BE" w14:textId="77777777" w:rsidR="00F471BD" w:rsidRDefault="00E649A4">
      <w:pPr>
        <w:pStyle w:val="SourceCode"/>
      </w:pPr>
      <w:r>
        <w:t xml:space="preserve">    // Updating by index is one step too: the new value is written into</w:t>
      </w:r>
    </w:p>
    <w:p w14:paraId="0B0F39E7" w14:textId="77777777" w:rsidR="00F471BD" w:rsidRDefault="00E649A4">
      <w:pPr>
        <w:pStyle w:val="SourceCode"/>
      </w:pPr>
      <w:r>
        <w:t xml:space="preserve">    // the same 2 bytes. The array still holds 6 ports.</w:t>
      </w:r>
    </w:p>
    <w:p w14:paraId="622CF95B" w14:textId="77777777" w:rsidR="00F471BD" w:rsidRDefault="00E649A4">
      <w:pPr>
        <w:pStyle w:val="SourceCode"/>
      </w:pPr>
      <w:r>
        <w:t xml:space="preserve">    ports[lastIndex] = 8443</w:t>
      </w:r>
    </w:p>
    <w:p w14:paraId="7266F8DD" w14:textId="77777777" w:rsidR="00F471BD" w:rsidRDefault="00E649A4">
      <w:pPr>
        <w:pStyle w:val="SourceCode"/>
        <w:keepNext/>
      </w:pPr>
      <w:r>
        <w:t xml:space="preserve">    fmt.Printf("Index %d updated: %d\n", lastIndex, ports[lastIndex])</w:t>
      </w:r>
    </w:p>
    <w:p w14:paraId="73662A32" w14:textId="77777777" w:rsidR="00F471BD" w:rsidRDefault="00E649A4">
      <w:pPr>
        <w:pStyle w:val="SourceCode"/>
        <w:keepNext/>
      </w:pPr>
      <w:r>
        <w:t xml:space="preserve">    printPorts(ports[:])</w:t>
      </w:r>
    </w:p>
    <w:p w14:paraId="316DC05E" w14:textId="77777777" w:rsidR="00F471BD" w:rsidRDefault="00E649A4">
      <w:pPr>
        <w:pStyle w:val="SourceCode"/>
      </w:pPr>
      <w:r>
        <w:t>}</w:t>
      </w:r>
    </w:p>
    <w:p w14:paraId="5A79A7E5" w14:textId="77777777" w:rsidR="00F471BD" w:rsidRDefault="00F471BD">
      <w:pPr>
        <w:keepNext/>
      </w:pPr>
    </w:p>
    <w:p w14:paraId="082ADC8E" w14:textId="77777777" w:rsidR="00F471BD" w:rsidRDefault="00E649A4">
      <w:pPr>
        <w:pStyle w:val="Heading3"/>
      </w:pPr>
      <w:r>
        <w:t>Windows PowerShell Basic Build and Run</w:t>
      </w:r>
    </w:p>
    <w:p w14:paraId="6F5BD753" w14:textId="77777777" w:rsidR="00F471BD" w:rsidRDefault="00E649A4">
      <w:pPr>
        <w:pStyle w:val="CommandBlock"/>
        <w:keepNext/>
      </w:pPr>
      <w:r>
        <w:t>go -C .\go build -o basic-ports.exe .\basic</w:t>
      </w:r>
    </w:p>
    <w:p w14:paraId="31607DA5" w14:textId="77777777" w:rsidR="00F471BD" w:rsidRDefault="00E649A4">
      <w:pPr>
        <w:pStyle w:val="CommandBlock"/>
      </w:pPr>
      <w:r>
        <w:t>.\go\basic-ports.exe</w:t>
      </w:r>
    </w:p>
    <w:p w14:paraId="5DC0EB65" w14:textId="77777777" w:rsidR="00F471BD" w:rsidRDefault="00F471BD">
      <w:pPr>
        <w:keepNext/>
      </w:pPr>
    </w:p>
    <w:p w14:paraId="4D137455" w14:textId="77777777" w:rsidR="00F471BD" w:rsidRDefault="00E649A4">
      <w:pPr>
        <w:pStyle w:val="Heading3"/>
      </w:pPr>
      <w:r>
        <w:t>Linux or macOS Basic Build and Run</w:t>
      </w:r>
    </w:p>
    <w:p w14:paraId="7E62B745" w14:textId="77777777" w:rsidR="00F471BD" w:rsidRDefault="00E649A4">
      <w:pPr>
        <w:pStyle w:val="CommandBlock"/>
        <w:keepNext/>
      </w:pPr>
      <w:r>
        <w:t>go -C ./go build -o basic-ports ./basic</w:t>
      </w:r>
    </w:p>
    <w:p w14:paraId="2C1DBC77" w14:textId="77777777" w:rsidR="00F471BD" w:rsidRDefault="00E649A4">
      <w:pPr>
        <w:pStyle w:val="CommandBlock"/>
      </w:pPr>
      <w:r>
        <w:t>./go/basic-ports</w:t>
      </w:r>
    </w:p>
    <w:p w14:paraId="0BD3F860" w14:textId="77777777" w:rsidR="00F471BD" w:rsidRDefault="00F471BD">
      <w:pPr>
        <w:keepNext/>
      </w:pPr>
    </w:p>
    <w:p w14:paraId="5DEC37DD" w14:textId="77777777" w:rsidR="00F471BD" w:rsidRDefault="00E649A4">
      <w:pPr>
        <w:pStyle w:val="Heading3"/>
      </w:pPr>
      <w:r>
        <w:t>Check Your Results</w:t>
      </w:r>
    </w:p>
    <w:p w14:paraId="4A2813F1" w14:textId="77777777" w:rsidR="00F471BD" w:rsidRDefault="00E649A4">
      <w:pPr>
        <w:keepNext/>
      </w:pPr>
      <w:r>
        <w:t>The program reads no input. Your screen must show exactly these nine lines, with the same spelling, spacing, and capitalization.</w:t>
      </w:r>
    </w:p>
    <w:p w14:paraId="7E91EBA6" w14:textId="77777777" w:rsidR="00F471BD" w:rsidRDefault="00F471BD">
      <w:pPr>
        <w:keepNext/>
      </w:pPr>
    </w:p>
    <w:p w14:paraId="3F0A3D1C" w14:textId="77777777" w:rsidR="00F471BD" w:rsidRDefault="00E649A4">
      <w:pPr>
        <w:pStyle w:val="RequiredOutput"/>
        <w:keepNext/>
      </w:pPr>
      <w:r>
        <w:t>Ports: 22 53 80 443 3306 8765</w:t>
      </w:r>
    </w:p>
    <w:p w14:paraId="06D7341E" w14:textId="77777777" w:rsidR="00F471BD" w:rsidRDefault="00E649A4">
      <w:pPr>
        <w:pStyle w:val="RequiredOutput"/>
        <w:keepNext/>
      </w:pPr>
      <w:r>
        <w:t>Count: 6</w:t>
      </w:r>
    </w:p>
    <w:p w14:paraId="08F70751" w14:textId="77777777" w:rsidR="00F471BD" w:rsidRDefault="00E649A4">
      <w:pPr>
        <w:pStyle w:val="RequiredOutput"/>
        <w:keepNext/>
      </w:pPr>
      <w:r>
        <w:t>Bytes per port: 2</w:t>
      </w:r>
    </w:p>
    <w:p w14:paraId="07E06C8C" w14:textId="77777777" w:rsidR="00F471BD" w:rsidRDefault="00E649A4">
      <w:pPr>
        <w:pStyle w:val="RequiredOutput"/>
        <w:keepNext/>
      </w:pPr>
      <w:r>
        <w:t>Bytes in all: 12</w:t>
      </w:r>
    </w:p>
    <w:p w14:paraId="47B0DA3A" w14:textId="77777777" w:rsidR="00F471BD" w:rsidRDefault="00E649A4">
      <w:pPr>
        <w:pStyle w:val="RequiredOutput"/>
        <w:keepNext/>
      </w:pPr>
      <w:r>
        <w:t>Index 0: 22</w:t>
      </w:r>
    </w:p>
    <w:p w14:paraId="66B0B2B8" w14:textId="77777777" w:rsidR="00F471BD" w:rsidRDefault="00E649A4">
      <w:pPr>
        <w:pStyle w:val="RequiredOutput"/>
        <w:keepNext/>
      </w:pPr>
      <w:r>
        <w:t>Index 3: 443 (starts at byte 6)</w:t>
      </w:r>
    </w:p>
    <w:p w14:paraId="23C519E8" w14:textId="77777777" w:rsidR="00F471BD" w:rsidRDefault="00E649A4">
      <w:pPr>
        <w:pStyle w:val="RequiredOutput"/>
        <w:keepNext/>
      </w:pPr>
      <w:r>
        <w:t>Last, index 5: 8765</w:t>
      </w:r>
    </w:p>
    <w:p w14:paraId="5B7FA3AF" w14:textId="77777777" w:rsidR="00F471BD" w:rsidRDefault="00E649A4">
      <w:pPr>
        <w:pStyle w:val="RequiredOutput"/>
        <w:keepNext/>
      </w:pPr>
      <w:r>
        <w:t>Index 5 updated: 8443</w:t>
      </w:r>
    </w:p>
    <w:p w14:paraId="4AB75893" w14:textId="77777777" w:rsidR="00F471BD" w:rsidRDefault="00E649A4">
      <w:pPr>
        <w:pStyle w:val="RequiredOutput"/>
      </w:pPr>
      <w:r>
        <w:t>Ports: 22 53 80 443 3306 8443</w:t>
      </w:r>
    </w:p>
    <w:p w14:paraId="76CDDDBC" w14:textId="77777777" w:rsidR="00F471BD" w:rsidRDefault="00F471BD">
      <w:pPr>
        <w:keepNext/>
      </w:pPr>
    </w:p>
    <w:p w14:paraId="52C0696F" w14:textId="77777777" w:rsidR="00F471BD" w:rsidRDefault="00E649A4">
      <w:pPr>
        <w:pStyle w:val="ListBullet"/>
      </w:pPr>
      <w:r>
        <w:t>The first Ports line proves printPorts walked all six items in order, from index 0.</w:t>
      </w:r>
    </w:p>
    <w:p w14:paraId="3A99B625" w14:textId="77777777" w:rsidR="00F471BD" w:rsidRDefault="00E649A4">
      <w:pPr>
        <w:pStyle w:val="ListBullet"/>
      </w:pPr>
      <w:r>
        <w:t>Count: 6, Bytes per port: 2, and Bytes in all: 12 prove the layout: six items of 2 bytes each, side by side, 6 * 2 = 12.</w:t>
      </w:r>
    </w:p>
    <w:p w14:paraId="35ED75B8" w14:textId="77777777" w:rsidR="00F471BD" w:rsidRDefault="00E649A4">
      <w:pPr>
        <w:pStyle w:val="ListBullet"/>
      </w:pPr>
      <w:r>
        <w:t>Index 0: 22 and Index 3: 443 (starts at byte 6) prove reading by index and the offset rule: item 3 starts 3 * 2 = 6 bytes from the start.</w:t>
      </w:r>
    </w:p>
    <w:p w14:paraId="71C9EA3C" w14:textId="77777777" w:rsidR="00F471BD" w:rsidRDefault="00E649A4">
      <w:pPr>
        <w:pStyle w:val="ListBullet"/>
      </w:pPr>
      <w:r>
        <w:t>Last, index 5: 8765 proves the last item is at count - 1.</w:t>
      </w:r>
    </w:p>
    <w:p w14:paraId="6A2BEA31" w14:textId="77777777" w:rsidR="00F471BD" w:rsidRDefault="00E649A4">
      <w:pPr>
        <w:pStyle w:val="ListBullet"/>
      </w:pPr>
      <w:r>
        <w:t>Index 5 updated: 8443 and the second Ports line prove the update wrote into the existing place: still six ports, only the last one changed.</w:t>
      </w:r>
    </w:p>
    <w:p w14:paraId="31C4574F" w14:textId="77777777" w:rsidR="00F471BD" w:rsidRDefault="00E649A4">
      <w:pPr>
        <w:pStyle w:val="ListBullet"/>
      </w:pPr>
      <w:r>
        <w:t>If Bytes per port shows -1, the array was declared [PortCount]int: an int's size depends on the computer, so binary.Size refuses to report it and returns -1. If the program stops with panic: runtime error: index out of range [6] with length 6, an index was count instead of count - 1.</w:t>
      </w:r>
    </w:p>
    <w:p w14:paraId="54562EB1" w14:textId="77777777" w:rsidR="00F471BD" w:rsidRDefault="00E649A4">
      <w:pPr>
        <w:pStyle w:val="ListBullet"/>
      </w:pPr>
      <w:r>
        <w:t>If the build fails, read the first error message: it names the file and line to fix.</w:t>
      </w:r>
    </w:p>
    <w:p w14:paraId="094A1099" w14:textId="77777777" w:rsidR="00F471BD" w:rsidRDefault="00F471BD">
      <w:pPr>
        <w:keepNext/>
      </w:pPr>
    </w:p>
    <w:p w14:paraId="796B7E51" w14:textId="77777777" w:rsidR="00F471BD" w:rsidRDefault="00F471BD">
      <w:pPr>
        <w:keepNext/>
      </w:pPr>
    </w:p>
    <w:p w14:paraId="2BD9E73B" w14:textId="77777777" w:rsidR="00F471BD" w:rsidRDefault="00E649A4">
      <w:pPr>
        <w:pStyle w:val="Heading2"/>
      </w:pPr>
      <w:r>
        <w:t>Production-Minded Implementation</w:t>
      </w:r>
    </w:p>
    <w:p w14:paraId="61889B5F" w14:textId="77777777" w:rsidR="00F471BD" w:rsidRDefault="00E649A4">
      <w:r>
        <w:t>The production-minded version prints the same nine lines, then adds the two habits that matter for arrays. portAt checks an index before reading, because an index that comes from outside the code, such as one a user types, may be outside 0 to count - 1; it returns NoPort, -1, which no port can be. findPort is a linear search for a value: it checks the ports one by one from index 0, returns the index of the first match or NotFound, -1, and reports how many comparisons it made.</w:t>
      </w:r>
    </w:p>
    <w:p w14:paraId="50BD7CA7" w14:textId="77777777" w:rsidR="00F471BD" w:rsidRDefault="00F471BD">
      <w:pPr>
        <w:keepNext/>
      </w:pPr>
    </w:p>
    <w:p w14:paraId="1063F726" w14:textId="77777777" w:rsidR="00F471BD" w:rsidRDefault="00E649A4">
      <w:pPr>
        <w:pStyle w:val="Heading3"/>
      </w:pPr>
      <w:r>
        <w:t>go/main.go</w:t>
      </w:r>
    </w:p>
    <w:p w14:paraId="660D3688" w14:textId="77777777" w:rsidR="00F471BD" w:rsidRDefault="00E649A4">
      <w:pPr>
        <w:pStyle w:val="SourceCode"/>
        <w:keepNext/>
      </w:pPr>
      <w:r>
        <w:t>// Remember, import brings in ready-made packages: encoding/binary reports</w:t>
      </w:r>
    </w:p>
    <w:p w14:paraId="23F1F56C" w14:textId="77777777" w:rsidR="00F471BD" w:rsidRDefault="00E649A4">
      <w:pPr>
        <w:pStyle w:val="SourceCode"/>
        <w:keepNext/>
      </w:pPr>
      <w:r>
        <w:t>// the size of a value in bytes, and fmt prints text.</w:t>
      </w:r>
    </w:p>
    <w:p w14:paraId="1460E6EF" w14:textId="77777777" w:rsidR="00F471BD" w:rsidRDefault="00E649A4">
      <w:pPr>
        <w:pStyle w:val="SourceCode"/>
      </w:pPr>
      <w:r>
        <w:t>package main</w:t>
      </w:r>
    </w:p>
    <w:p w14:paraId="6488293A" w14:textId="77777777" w:rsidR="00F471BD" w:rsidRDefault="00F471BD">
      <w:pPr>
        <w:pStyle w:val="SourceCode"/>
      </w:pPr>
    </w:p>
    <w:p w14:paraId="56A27E12" w14:textId="77777777" w:rsidR="00F471BD" w:rsidRDefault="00E649A4">
      <w:pPr>
        <w:pStyle w:val="SourceCode"/>
      </w:pPr>
      <w:r>
        <w:t>import (</w:t>
      </w:r>
    </w:p>
    <w:p w14:paraId="32CB56E0" w14:textId="77777777" w:rsidR="00F471BD" w:rsidRDefault="00E649A4">
      <w:pPr>
        <w:pStyle w:val="SourceCode"/>
      </w:pPr>
      <w:r>
        <w:t xml:space="preserve">    "encoding/binary"</w:t>
      </w:r>
    </w:p>
    <w:p w14:paraId="3DD09D27" w14:textId="77777777" w:rsidR="00F471BD" w:rsidRDefault="00E649A4">
      <w:pPr>
        <w:pStyle w:val="SourceCode"/>
      </w:pPr>
      <w:r>
        <w:t xml:space="preserve">    "fmt"</w:t>
      </w:r>
    </w:p>
    <w:p w14:paraId="0729A97A" w14:textId="77777777" w:rsidR="00F471BD" w:rsidRDefault="00E649A4">
      <w:pPr>
        <w:pStyle w:val="SourceCode"/>
      </w:pPr>
      <w:r>
        <w:t>)</w:t>
      </w:r>
    </w:p>
    <w:p w14:paraId="64576BA9" w14:textId="77777777" w:rsidR="00F471BD" w:rsidRDefault="00F471BD">
      <w:pPr>
        <w:pStyle w:val="SourceCode"/>
      </w:pPr>
    </w:p>
    <w:p w14:paraId="08CA1108" w14:textId="77777777" w:rsidR="00F471BD" w:rsidRDefault="00E649A4">
      <w:pPr>
        <w:pStyle w:val="SourceCode"/>
      </w:pPr>
      <w:r>
        <w:t>// Remember, const = never changes. portAt returns NoPort, and findPort</w:t>
      </w:r>
    </w:p>
    <w:p w14:paraId="4AFC2331" w14:textId="77777777" w:rsidR="00F471BD" w:rsidRDefault="00E649A4">
      <w:pPr>
        <w:pStyle w:val="SourceCode"/>
      </w:pPr>
      <w:r>
        <w:t>// NotFound, when there is no answer. A port is 0 to 65535 and an index</w:t>
      </w:r>
    </w:p>
    <w:p w14:paraId="45DEECFC" w14:textId="77777777" w:rsidR="00F471BD" w:rsidRDefault="00E649A4">
      <w:pPr>
        <w:pStyle w:val="SourceCode"/>
      </w:pPr>
      <w:r>
        <w:t>// is never negative, so -1 can never be mistaken for a real answer.</w:t>
      </w:r>
    </w:p>
    <w:p w14:paraId="143665C1" w14:textId="77777777" w:rsidR="00F471BD" w:rsidRDefault="00E649A4">
      <w:pPr>
        <w:pStyle w:val="SourceCode"/>
      </w:pPr>
      <w:r>
        <w:t>const (</w:t>
      </w:r>
    </w:p>
    <w:p w14:paraId="05EA474D" w14:textId="77777777" w:rsidR="00F471BD" w:rsidRDefault="00E649A4">
      <w:pPr>
        <w:pStyle w:val="SourceCode"/>
      </w:pPr>
      <w:r>
        <w:t xml:space="preserve">    PortCount = 6</w:t>
      </w:r>
    </w:p>
    <w:p w14:paraId="07BE1291" w14:textId="77777777" w:rsidR="00F471BD" w:rsidRDefault="00E649A4">
      <w:pPr>
        <w:pStyle w:val="SourceCode"/>
      </w:pPr>
      <w:r>
        <w:t xml:space="preserve">    NoPort    = -1</w:t>
      </w:r>
    </w:p>
    <w:p w14:paraId="21DB03FE" w14:textId="77777777" w:rsidR="00F471BD" w:rsidRDefault="00E649A4">
      <w:pPr>
        <w:pStyle w:val="SourceCode"/>
      </w:pPr>
      <w:r>
        <w:t xml:space="preserve">    NotFound  = -1</w:t>
      </w:r>
    </w:p>
    <w:p w14:paraId="6A34ED67" w14:textId="77777777" w:rsidR="00F471BD" w:rsidRDefault="00E649A4">
      <w:pPr>
        <w:pStyle w:val="SourceCode"/>
      </w:pPr>
      <w:r>
        <w:t>)</w:t>
      </w:r>
    </w:p>
    <w:p w14:paraId="0B848939" w14:textId="77777777" w:rsidR="00F471BD" w:rsidRDefault="00F471BD">
      <w:pPr>
        <w:pStyle w:val="SourceCode"/>
      </w:pPr>
    </w:p>
    <w:p w14:paraId="76910C65" w14:textId="77777777" w:rsidR="00F471BD" w:rsidRDefault="00E649A4">
      <w:pPr>
        <w:pStyle w:val="SourceCode"/>
      </w:pPr>
      <w:r>
        <w:t>// Prints "Ports:" and every port on one line.</w:t>
      </w:r>
    </w:p>
    <w:p w14:paraId="359583D7" w14:textId="77777777" w:rsidR="00F471BD" w:rsidRDefault="00E649A4">
      <w:pPr>
        <w:pStyle w:val="SourceCode"/>
      </w:pPr>
      <w:r>
        <w:t>func printPorts(ports []uint16) {</w:t>
      </w:r>
    </w:p>
    <w:p w14:paraId="43EFA067" w14:textId="77777777" w:rsidR="00F471BD" w:rsidRDefault="00E649A4">
      <w:pPr>
        <w:pStyle w:val="SourceCode"/>
      </w:pPr>
      <w:r>
        <w:t xml:space="preserve">    var line = "Ports:"</w:t>
      </w:r>
    </w:p>
    <w:p w14:paraId="5AE96C54" w14:textId="77777777" w:rsidR="00F471BD" w:rsidRDefault="00E649A4">
      <w:pPr>
        <w:pStyle w:val="SourceCode"/>
      </w:pPr>
      <w:r>
        <w:t xml:space="preserve">    for _, port := range ports {</w:t>
      </w:r>
    </w:p>
    <w:p w14:paraId="47EDB559" w14:textId="77777777" w:rsidR="00F471BD" w:rsidRDefault="00E649A4">
      <w:pPr>
        <w:pStyle w:val="SourceCode"/>
      </w:pPr>
      <w:r>
        <w:t xml:space="preserve">        line += fmt.Sprintf(" %d", port)</w:t>
      </w:r>
    </w:p>
    <w:p w14:paraId="0552E137" w14:textId="77777777" w:rsidR="00F471BD" w:rsidRDefault="00E649A4">
      <w:pPr>
        <w:pStyle w:val="SourceCode"/>
      </w:pPr>
      <w:r>
        <w:t xml:space="preserve">    }</w:t>
      </w:r>
    </w:p>
    <w:p w14:paraId="5796B234" w14:textId="77777777" w:rsidR="00F471BD" w:rsidRDefault="00E649A4">
      <w:pPr>
        <w:pStyle w:val="SourceCode"/>
      </w:pPr>
      <w:r>
        <w:t xml:space="preserve">    fmt.Println(line)</w:t>
      </w:r>
    </w:p>
    <w:p w14:paraId="4B3F49B6" w14:textId="77777777" w:rsidR="00F471BD" w:rsidRDefault="00E649A4">
      <w:pPr>
        <w:pStyle w:val="SourceCode"/>
      </w:pPr>
      <w:r>
        <w:t>}</w:t>
      </w:r>
    </w:p>
    <w:p w14:paraId="55FB9645" w14:textId="77777777" w:rsidR="00F471BD" w:rsidRDefault="00F471BD">
      <w:pPr>
        <w:pStyle w:val="SourceCode"/>
      </w:pPr>
    </w:p>
    <w:p w14:paraId="2FC0B606" w14:textId="77777777" w:rsidR="00F471BD" w:rsidRDefault="00E649A4">
      <w:pPr>
        <w:pStyle w:val="SourceCode"/>
      </w:pPr>
      <w:r>
        <w:t>// Returns the port at index, or NoPort when the index is outside 0 to</w:t>
      </w:r>
    </w:p>
    <w:p w14:paraId="0F13DFAC" w14:textId="77777777" w:rsidR="00F471BD" w:rsidRDefault="00E649A4">
      <w:pPr>
        <w:pStyle w:val="SourceCode"/>
      </w:pPr>
      <w:r>
        <w:t>// len(ports) - 1. Go would stop the program with a panic, so the check</w:t>
      </w:r>
    </w:p>
    <w:p w14:paraId="087874A6" w14:textId="77777777" w:rsidR="00F471BD" w:rsidRDefault="00E649A4">
      <w:pPr>
        <w:pStyle w:val="SourceCode"/>
      </w:pPr>
      <w:r>
        <w:t>// comes first. The result is an int, not a uint16, so that -1 fits;</w:t>
      </w:r>
    </w:p>
    <w:p w14:paraId="101FA966" w14:textId="77777777" w:rsidR="00F471BD" w:rsidRDefault="00E649A4">
      <w:pPr>
        <w:pStyle w:val="SourceCode"/>
      </w:pPr>
      <w:r>
        <w:t>// int(...) converts the port to an int.</w:t>
      </w:r>
    </w:p>
    <w:p w14:paraId="29B25E29" w14:textId="77777777" w:rsidR="00F471BD" w:rsidRDefault="00E649A4">
      <w:pPr>
        <w:pStyle w:val="SourceCode"/>
      </w:pPr>
      <w:r>
        <w:t>func portAt(ports []uint16, index int) int {</w:t>
      </w:r>
    </w:p>
    <w:p w14:paraId="3AD315E6" w14:textId="77777777" w:rsidR="00F471BD" w:rsidRDefault="00E649A4">
      <w:pPr>
        <w:pStyle w:val="SourceCode"/>
      </w:pPr>
      <w:r>
        <w:t xml:space="preserve">    if index &lt; 0 || index &gt;= len(ports) {</w:t>
      </w:r>
    </w:p>
    <w:p w14:paraId="4EFBEB93" w14:textId="77777777" w:rsidR="00F471BD" w:rsidRDefault="00E649A4">
      <w:pPr>
        <w:pStyle w:val="SourceCode"/>
      </w:pPr>
      <w:r>
        <w:t xml:space="preserve">        return NoPort</w:t>
      </w:r>
    </w:p>
    <w:p w14:paraId="31894A22" w14:textId="77777777" w:rsidR="00F471BD" w:rsidRDefault="00E649A4">
      <w:pPr>
        <w:pStyle w:val="SourceCode"/>
      </w:pPr>
      <w:r>
        <w:t xml:space="preserve">    }</w:t>
      </w:r>
    </w:p>
    <w:p w14:paraId="7AEDCB1F" w14:textId="77777777" w:rsidR="00F471BD" w:rsidRDefault="00E649A4">
      <w:pPr>
        <w:pStyle w:val="SourceCode"/>
      </w:pPr>
      <w:r>
        <w:t xml:space="preserve">    return int(ports[index])</w:t>
      </w:r>
    </w:p>
    <w:p w14:paraId="0F965D20" w14:textId="77777777" w:rsidR="00F471BD" w:rsidRDefault="00E649A4">
      <w:pPr>
        <w:pStyle w:val="SourceCode"/>
      </w:pPr>
      <w:r>
        <w:t>}</w:t>
      </w:r>
    </w:p>
    <w:p w14:paraId="167F47A7" w14:textId="77777777" w:rsidR="00F471BD" w:rsidRDefault="00F471BD">
      <w:pPr>
        <w:pStyle w:val="SourceCode"/>
      </w:pPr>
    </w:p>
    <w:p w14:paraId="2BEC9FE5" w14:textId="77777777" w:rsidR="00F471BD" w:rsidRDefault="00E649A4">
      <w:pPr>
        <w:pStyle w:val="SourceCode"/>
      </w:pPr>
      <w:r>
        <w:t>// Linear search: compares wantedPort with each port in turn, from index 0,</w:t>
      </w:r>
    </w:p>
    <w:p w14:paraId="2FBEDFF2" w14:textId="77777777" w:rsidR="00F471BD" w:rsidRDefault="00E649A4">
      <w:pPr>
        <w:pStyle w:val="SourceCode"/>
      </w:pPr>
      <w:r>
        <w:t>// and returns the index of the first match, or NotFound. An index jumps</w:t>
      </w:r>
    </w:p>
    <w:p w14:paraId="48A212E4" w14:textId="77777777" w:rsidR="00F471BD" w:rsidRDefault="00E649A4">
      <w:pPr>
        <w:pStyle w:val="SourceCode"/>
      </w:pPr>
      <w:r>
        <w:t>// straight to one item, but a value could be anywhere, so the search may look</w:t>
      </w:r>
    </w:p>
    <w:p w14:paraId="0CBB95B7" w14:textId="77777777" w:rsidR="00F471BD" w:rsidRDefault="00E649A4">
      <w:pPr>
        <w:pStyle w:val="SourceCode"/>
      </w:pPr>
      <w:r>
        <w:t>// at every item. Remember, a Go function can return two values: the index and</w:t>
      </w:r>
    </w:p>
    <w:p w14:paraId="136B3BA4" w14:textId="77777777" w:rsidR="00F471BD" w:rsidRDefault="00E649A4">
      <w:pPr>
        <w:pStyle w:val="SourceCode"/>
      </w:pPr>
      <w:r>
        <w:t>// the number of comparisons.</w:t>
      </w:r>
    </w:p>
    <w:p w14:paraId="13DBB1DC" w14:textId="77777777" w:rsidR="00F471BD" w:rsidRDefault="00E649A4">
      <w:pPr>
        <w:pStyle w:val="SourceCode"/>
      </w:pPr>
      <w:r>
        <w:t>func findPort(ports []uint16, wantedPort int) (int, int) {</w:t>
      </w:r>
    </w:p>
    <w:p w14:paraId="6E430FFF" w14:textId="77777777" w:rsidR="00F471BD" w:rsidRDefault="00E649A4">
      <w:pPr>
        <w:pStyle w:val="SourceCode"/>
      </w:pPr>
      <w:r>
        <w:t xml:space="preserve">    var comparisons = 0</w:t>
      </w:r>
    </w:p>
    <w:p w14:paraId="1DC9A9FE" w14:textId="77777777" w:rsidR="00F471BD" w:rsidRDefault="00E649A4">
      <w:pPr>
        <w:pStyle w:val="SourceCode"/>
      </w:pPr>
      <w:r>
        <w:t xml:space="preserve">    for index, port := range ports {</w:t>
      </w:r>
    </w:p>
    <w:p w14:paraId="5C8B2E98" w14:textId="77777777" w:rsidR="00F471BD" w:rsidRDefault="00E649A4">
      <w:pPr>
        <w:pStyle w:val="SourceCode"/>
      </w:pPr>
      <w:r>
        <w:t xml:space="preserve">        comparisons++</w:t>
      </w:r>
    </w:p>
    <w:p w14:paraId="62875555" w14:textId="77777777" w:rsidR="00F471BD" w:rsidRDefault="00E649A4">
      <w:pPr>
        <w:pStyle w:val="SourceCode"/>
      </w:pPr>
      <w:r>
        <w:t xml:space="preserve">        if int(port) == wantedPort {</w:t>
      </w:r>
    </w:p>
    <w:p w14:paraId="7CE18F18" w14:textId="77777777" w:rsidR="00F471BD" w:rsidRDefault="00E649A4">
      <w:pPr>
        <w:pStyle w:val="SourceCode"/>
      </w:pPr>
      <w:r>
        <w:t xml:space="preserve">            return index, comparisons</w:t>
      </w:r>
    </w:p>
    <w:p w14:paraId="743B772A" w14:textId="77777777" w:rsidR="00F471BD" w:rsidRDefault="00E649A4">
      <w:pPr>
        <w:pStyle w:val="SourceCode"/>
      </w:pPr>
      <w:r>
        <w:t xml:space="preserve">        }</w:t>
      </w:r>
    </w:p>
    <w:p w14:paraId="28577262" w14:textId="77777777" w:rsidR="00F471BD" w:rsidRDefault="00E649A4">
      <w:pPr>
        <w:pStyle w:val="SourceCode"/>
      </w:pPr>
      <w:r>
        <w:t xml:space="preserve">    }</w:t>
      </w:r>
    </w:p>
    <w:p w14:paraId="3DCBD146" w14:textId="77777777" w:rsidR="00F471BD" w:rsidRDefault="00E649A4">
      <w:pPr>
        <w:pStyle w:val="SourceCode"/>
      </w:pPr>
      <w:r>
        <w:t xml:space="preserve">    return NotFound, comparisons</w:t>
      </w:r>
    </w:p>
    <w:p w14:paraId="4F2842B2" w14:textId="77777777" w:rsidR="00F471BD" w:rsidRDefault="00E649A4">
      <w:pPr>
        <w:pStyle w:val="SourceCode"/>
      </w:pPr>
      <w:r>
        <w:t>}</w:t>
      </w:r>
    </w:p>
    <w:p w14:paraId="56937F74" w14:textId="77777777" w:rsidR="00F471BD" w:rsidRDefault="00F471BD">
      <w:pPr>
        <w:pStyle w:val="SourceCode"/>
      </w:pPr>
    </w:p>
    <w:p w14:paraId="738D6858" w14:textId="77777777" w:rsidR="00F471BD" w:rsidRDefault="00E649A4">
      <w:pPr>
        <w:pStyle w:val="SourceCode"/>
      </w:pPr>
      <w:r>
        <w:t>// Remember, main starts the program.</w:t>
      </w:r>
    </w:p>
    <w:p w14:paraId="12E8E4B1" w14:textId="77777777" w:rsidR="00F471BD" w:rsidRDefault="00E649A4">
      <w:pPr>
        <w:pStyle w:val="SourceCode"/>
      </w:pPr>
      <w:r>
        <w:t>func main() {</w:t>
      </w:r>
    </w:p>
    <w:p w14:paraId="0B9A235C" w14:textId="77777777" w:rsidR="00F471BD" w:rsidRDefault="00E649A4">
      <w:pPr>
        <w:pStyle w:val="SourceCode"/>
      </w:pPr>
      <w:r>
        <w:t xml:space="preserve">    // Remember, an array's items sit side by side, so item i starts i</w:t>
      </w:r>
    </w:p>
    <w:p w14:paraId="334B37B8" w14:textId="77777777" w:rsidR="00F471BD" w:rsidRDefault="00E649A4">
      <w:pPr>
        <w:pStyle w:val="SourceCode"/>
      </w:pPr>
      <w:r>
        <w:t xml:space="preserve">    // times the item size from the start; binary.Size reports it. ports[:]</w:t>
      </w:r>
    </w:p>
    <w:p w14:paraId="67A569A1" w14:textId="77777777" w:rsidR="00F471BD" w:rsidRDefault="00E649A4">
      <w:pPr>
        <w:pStyle w:val="SourceCode"/>
      </w:pPr>
      <w:r>
        <w:t xml:space="preserve">    // is a slice of the whole array: where it starts and how many, no copy.</w:t>
      </w:r>
    </w:p>
    <w:p w14:paraId="4FD232E2" w14:textId="77777777" w:rsidR="00F471BD" w:rsidRDefault="00E649A4">
      <w:pPr>
        <w:pStyle w:val="SourceCode"/>
      </w:pPr>
      <w:r>
        <w:t xml:space="preserve">    var ports = [PortCount]uint16{22, 53, 80, 443, 3306, 8765}</w:t>
      </w:r>
    </w:p>
    <w:p w14:paraId="4DF6E96F" w14:textId="77777777" w:rsidR="00F471BD" w:rsidRDefault="00E649A4">
      <w:pPr>
        <w:pStyle w:val="SourceCode"/>
      </w:pPr>
      <w:r>
        <w:t xml:space="preserve">    printPorts(ports[:])</w:t>
      </w:r>
    </w:p>
    <w:p w14:paraId="14661F4B" w14:textId="77777777" w:rsidR="00F471BD" w:rsidRDefault="00F471BD">
      <w:pPr>
        <w:pStyle w:val="SourceCode"/>
      </w:pPr>
    </w:p>
    <w:p w14:paraId="2CCB3D2A" w14:textId="77777777" w:rsidR="00F471BD" w:rsidRDefault="00E649A4">
      <w:pPr>
        <w:pStyle w:val="SourceCode"/>
      </w:pPr>
      <w:r>
        <w:t xml:space="preserve">    var count = len(ports)</w:t>
      </w:r>
    </w:p>
    <w:p w14:paraId="0BF64196" w14:textId="77777777" w:rsidR="00F471BD" w:rsidRDefault="00E649A4">
      <w:pPr>
        <w:pStyle w:val="SourceCode"/>
      </w:pPr>
      <w:r>
        <w:t xml:space="preserve">    fmt.Println("Count:", count)</w:t>
      </w:r>
    </w:p>
    <w:p w14:paraId="013EDC5B" w14:textId="77777777" w:rsidR="00F471BD" w:rsidRDefault="00E649A4">
      <w:pPr>
        <w:pStyle w:val="SourceCode"/>
      </w:pPr>
      <w:r>
        <w:t xml:space="preserve">    var bytesPerPort = binary.Size(ports[0])</w:t>
      </w:r>
    </w:p>
    <w:p w14:paraId="63983FC3" w14:textId="77777777" w:rsidR="00F471BD" w:rsidRDefault="00E649A4">
      <w:pPr>
        <w:pStyle w:val="SourceCode"/>
      </w:pPr>
      <w:r>
        <w:t xml:space="preserve">    fmt.Println("Bytes per port:", bytesPerPort)</w:t>
      </w:r>
    </w:p>
    <w:p w14:paraId="62D2F83A" w14:textId="77777777" w:rsidR="00F471BD" w:rsidRDefault="00E649A4">
      <w:pPr>
        <w:pStyle w:val="SourceCode"/>
      </w:pPr>
      <w:r>
        <w:t xml:space="preserve">    var bytesInAll = count * bytesPerPort</w:t>
      </w:r>
    </w:p>
    <w:p w14:paraId="5289ACF3" w14:textId="77777777" w:rsidR="00F471BD" w:rsidRDefault="00E649A4">
      <w:pPr>
        <w:pStyle w:val="SourceCode"/>
      </w:pPr>
      <w:r>
        <w:t xml:space="preserve">    fmt.Println("Bytes in all:", bytesInAll)</w:t>
      </w:r>
    </w:p>
    <w:p w14:paraId="06BCC4FE" w14:textId="77777777" w:rsidR="00F471BD" w:rsidRDefault="00F471BD">
      <w:pPr>
        <w:pStyle w:val="SourceCode"/>
      </w:pPr>
    </w:p>
    <w:p w14:paraId="12DDE82B" w14:textId="77777777" w:rsidR="00F471BD" w:rsidRDefault="00E649A4">
      <w:pPr>
        <w:pStyle w:val="SourceCode"/>
      </w:pPr>
      <w:r>
        <w:t xml:space="preserve">    // These indexes are written in the code and known to be in range, so</w:t>
      </w:r>
    </w:p>
    <w:p w14:paraId="66206D52" w14:textId="77777777" w:rsidR="00F471BD" w:rsidRDefault="00E649A4">
      <w:pPr>
        <w:pStyle w:val="SourceCode"/>
      </w:pPr>
      <w:r>
        <w:t xml:space="preserve">    // plain [] is right here.</w:t>
      </w:r>
    </w:p>
    <w:p w14:paraId="050EC95F" w14:textId="77777777" w:rsidR="00F471BD" w:rsidRDefault="00E649A4">
      <w:pPr>
        <w:pStyle w:val="SourceCode"/>
      </w:pPr>
      <w:r>
        <w:t xml:space="preserve">    fmt.Println("Index 0:", ports[0])</w:t>
      </w:r>
    </w:p>
    <w:p w14:paraId="234FE82D" w14:textId="77777777" w:rsidR="00F471BD" w:rsidRDefault="00E649A4">
      <w:pPr>
        <w:pStyle w:val="SourceCode"/>
      </w:pPr>
      <w:r>
        <w:t xml:space="preserve">    var offset = 3 * bytesPerPort</w:t>
      </w:r>
    </w:p>
    <w:p w14:paraId="4B8AD5B2" w14:textId="77777777" w:rsidR="00F471BD" w:rsidRDefault="00E649A4">
      <w:pPr>
        <w:pStyle w:val="SourceCode"/>
      </w:pPr>
      <w:r>
        <w:t xml:space="preserve">    fmt.Printf("Index 3: %d (starts at byte %d)\n", ports[3], offset)</w:t>
      </w:r>
    </w:p>
    <w:p w14:paraId="2834F537" w14:textId="77777777" w:rsidR="00F471BD" w:rsidRDefault="00E649A4">
      <w:pPr>
        <w:pStyle w:val="SourceCode"/>
      </w:pPr>
      <w:r>
        <w:t xml:space="preserve">    var lastIndex = count - 1</w:t>
      </w:r>
    </w:p>
    <w:p w14:paraId="12B019DF" w14:textId="77777777" w:rsidR="00F471BD" w:rsidRDefault="00E649A4">
      <w:pPr>
        <w:pStyle w:val="SourceCode"/>
      </w:pPr>
      <w:r>
        <w:t xml:space="preserve">    fmt.Printf("Last, index %d: %d\n", lastIndex, ports[lastIndex])</w:t>
      </w:r>
    </w:p>
    <w:p w14:paraId="08DD4027" w14:textId="77777777" w:rsidR="00F471BD" w:rsidRDefault="00E649A4">
      <w:pPr>
        <w:pStyle w:val="SourceCode"/>
      </w:pPr>
      <w:r>
        <w:t xml:space="preserve">    ports[lastIndex] = 8443</w:t>
      </w:r>
    </w:p>
    <w:p w14:paraId="2AF2DE3A" w14:textId="77777777" w:rsidR="00F471BD" w:rsidRDefault="00E649A4">
      <w:pPr>
        <w:pStyle w:val="SourceCode"/>
      </w:pPr>
      <w:r>
        <w:t xml:space="preserve">    fmt.Printf("Index %d updated: %d\n", lastIndex, ports[lastIndex])</w:t>
      </w:r>
    </w:p>
    <w:p w14:paraId="42442A8A" w14:textId="77777777" w:rsidR="00F471BD" w:rsidRDefault="00E649A4">
      <w:pPr>
        <w:pStyle w:val="SourceCode"/>
      </w:pPr>
      <w:r>
        <w:t xml:space="preserve">    printPorts(ports[:])</w:t>
      </w:r>
    </w:p>
    <w:p w14:paraId="4C20D74F" w14:textId="77777777" w:rsidR="00F471BD" w:rsidRDefault="00F471BD">
      <w:pPr>
        <w:pStyle w:val="SourceCode"/>
      </w:pPr>
    </w:p>
    <w:p w14:paraId="22F0D01C" w14:textId="77777777" w:rsidR="00F471BD" w:rsidRDefault="00E649A4">
      <w:pPr>
        <w:pStyle w:val="SourceCode"/>
      </w:pPr>
      <w:r>
        <w:t xml:space="preserve">    // An index that comes from outside the code, such as one a user</w:t>
      </w:r>
    </w:p>
    <w:p w14:paraId="0B6C96EB" w14:textId="77777777" w:rsidR="00F471BD" w:rsidRDefault="00E649A4">
      <w:pPr>
        <w:pStyle w:val="SourceCode"/>
      </w:pPr>
      <w:r>
        <w:t xml:space="preserve">    // types, goes through portAt, which checks it first.</w:t>
      </w:r>
    </w:p>
    <w:p w14:paraId="5FE6798E" w14:textId="77777777" w:rsidR="00F471BD" w:rsidRDefault="00E649A4">
      <w:pPr>
        <w:pStyle w:val="SourceCode"/>
      </w:pPr>
      <w:r>
        <w:t xml:space="preserve">    var requestedIndex = 6</w:t>
      </w:r>
    </w:p>
    <w:p w14:paraId="27D221AA" w14:textId="77777777" w:rsidR="00F471BD" w:rsidRDefault="00E649A4">
      <w:pPr>
        <w:pStyle w:val="SourceCode"/>
      </w:pPr>
      <w:r>
        <w:t xml:space="preserve">    var port = portAt(ports[:], requestedIndex)</w:t>
      </w:r>
    </w:p>
    <w:p w14:paraId="436251DF" w14:textId="77777777" w:rsidR="00F471BD" w:rsidRDefault="00E649A4">
      <w:pPr>
        <w:pStyle w:val="SourceCode"/>
      </w:pPr>
      <w:r>
        <w:t xml:space="preserve">    if port == NoPort {</w:t>
      </w:r>
    </w:p>
    <w:p w14:paraId="2DEBAD0F" w14:textId="77777777" w:rsidR="00F471BD" w:rsidRDefault="00E649A4">
      <w:pPr>
        <w:pStyle w:val="SourceCode"/>
      </w:pPr>
      <w:r>
        <w:t xml:space="preserve">        fmt.Printf("Index %d: no such index (0 to %d)\n", requestedIndex,</w:t>
      </w:r>
    </w:p>
    <w:p w14:paraId="455AD225" w14:textId="77777777" w:rsidR="00F471BD" w:rsidRDefault="00E649A4">
      <w:pPr>
        <w:pStyle w:val="SourceCode"/>
      </w:pPr>
      <w:r>
        <w:t xml:space="preserve">            count-1)</w:t>
      </w:r>
    </w:p>
    <w:p w14:paraId="483CAA09" w14:textId="77777777" w:rsidR="00F471BD" w:rsidRDefault="00E649A4">
      <w:pPr>
        <w:pStyle w:val="SourceCode"/>
      </w:pPr>
      <w:r>
        <w:t xml:space="preserve">    } else {</w:t>
      </w:r>
    </w:p>
    <w:p w14:paraId="5A53F7E1" w14:textId="77777777" w:rsidR="00F471BD" w:rsidRDefault="00E649A4">
      <w:pPr>
        <w:pStyle w:val="SourceCode"/>
      </w:pPr>
      <w:r>
        <w:t xml:space="preserve">        fmt.Printf("Index %d: %d\n", requestedIndex, port)</w:t>
      </w:r>
    </w:p>
    <w:p w14:paraId="6259600F" w14:textId="77777777" w:rsidR="00F471BD" w:rsidRDefault="00E649A4">
      <w:pPr>
        <w:pStyle w:val="SourceCode"/>
      </w:pPr>
      <w:r>
        <w:t xml:space="preserve">    }</w:t>
      </w:r>
    </w:p>
    <w:p w14:paraId="19C6F9D1" w14:textId="77777777" w:rsidR="00F471BD" w:rsidRDefault="00F471BD">
      <w:pPr>
        <w:pStyle w:val="SourceCode"/>
      </w:pPr>
    </w:p>
    <w:p w14:paraId="016A7CA7" w14:textId="77777777" w:rsidR="00F471BD" w:rsidRDefault="00E649A4">
      <w:pPr>
        <w:pStyle w:val="SourceCode"/>
      </w:pPr>
      <w:r>
        <w:t xml:space="preserve">    // Search for one port that is present and one that is not.</w:t>
      </w:r>
    </w:p>
    <w:p w14:paraId="6D3CCF35" w14:textId="77777777" w:rsidR="00F471BD" w:rsidRDefault="00E649A4">
      <w:pPr>
        <w:pStyle w:val="SourceCode"/>
      </w:pPr>
      <w:r>
        <w:t xml:space="preserve">    // Remember, two names take the pair apart, in order.</w:t>
      </w:r>
    </w:p>
    <w:p w14:paraId="50E61B77" w14:textId="77777777" w:rsidR="00F471BD" w:rsidRDefault="00E649A4">
      <w:pPr>
        <w:pStyle w:val="SourceCode"/>
      </w:pPr>
      <w:r>
        <w:t xml:space="preserve">    var wantedPorts = []int{3306, 25}</w:t>
      </w:r>
    </w:p>
    <w:p w14:paraId="26B88950" w14:textId="77777777" w:rsidR="00F471BD" w:rsidRDefault="00E649A4">
      <w:pPr>
        <w:pStyle w:val="SourceCode"/>
      </w:pPr>
      <w:r>
        <w:t xml:space="preserve">    for _, wantedPort := range wantedPorts {</w:t>
      </w:r>
    </w:p>
    <w:p w14:paraId="107876D1" w14:textId="77777777" w:rsidR="00F471BD" w:rsidRDefault="00E649A4">
      <w:pPr>
        <w:pStyle w:val="SourceCode"/>
      </w:pPr>
      <w:r>
        <w:t xml:space="preserve">        foundIndex, comparisons := findPort(ports[:], wantedPort)</w:t>
      </w:r>
    </w:p>
    <w:p w14:paraId="7872DE9A" w14:textId="77777777" w:rsidR="00F471BD" w:rsidRDefault="00E649A4">
      <w:pPr>
        <w:pStyle w:val="SourceCode"/>
      </w:pPr>
      <w:r>
        <w:t xml:space="preserve">        if foundIndex == NotFound {</w:t>
      </w:r>
    </w:p>
    <w:p w14:paraId="69D2C05D" w14:textId="77777777" w:rsidR="00F471BD" w:rsidRDefault="00E649A4">
      <w:pPr>
        <w:pStyle w:val="SourceCode"/>
      </w:pPr>
      <w:r>
        <w:t xml:space="preserve">            fmt.Printf("Find %d: not found after %d comparisons\n",</w:t>
      </w:r>
    </w:p>
    <w:p w14:paraId="552AAAE4" w14:textId="77777777" w:rsidR="00F471BD" w:rsidRDefault="00E649A4">
      <w:pPr>
        <w:pStyle w:val="SourceCode"/>
      </w:pPr>
      <w:r>
        <w:t xml:space="preserve">                wantedPort, comparisons)</w:t>
      </w:r>
    </w:p>
    <w:p w14:paraId="60EAD760" w14:textId="77777777" w:rsidR="00F471BD" w:rsidRDefault="00E649A4">
      <w:pPr>
        <w:pStyle w:val="SourceCode"/>
      </w:pPr>
      <w:r>
        <w:t xml:space="preserve">        } else {</w:t>
      </w:r>
    </w:p>
    <w:p w14:paraId="2C5562F4" w14:textId="77777777" w:rsidR="00F471BD" w:rsidRDefault="00E649A4">
      <w:pPr>
        <w:pStyle w:val="SourceCode"/>
      </w:pPr>
      <w:r>
        <w:t xml:space="preserve">            fmt.Printf("Find %d: index %d after %d comparisons\n",</w:t>
      </w:r>
    </w:p>
    <w:p w14:paraId="62C205C0" w14:textId="77777777" w:rsidR="00F471BD" w:rsidRDefault="00E649A4">
      <w:pPr>
        <w:pStyle w:val="SourceCode"/>
      </w:pPr>
      <w:r>
        <w:t xml:space="preserve">                wantedPort, foundIndex, comparisons)</w:t>
      </w:r>
    </w:p>
    <w:p w14:paraId="48639228" w14:textId="77777777" w:rsidR="00F471BD" w:rsidRDefault="00E649A4">
      <w:pPr>
        <w:pStyle w:val="SourceCode"/>
        <w:keepNext/>
      </w:pPr>
      <w:r>
        <w:t xml:space="preserve">        }</w:t>
      </w:r>
    </w:p>
    <w:p w14:paraId="2EEAE897" w14:textId="77777777" w:rsidR="00F471BD" w:rsidRDefault="00E649A4">
      <w:pPr>
        <w:pStyle w:val="SourceCode"/>
        <w:keepNext/>
      </w:pPr>
      <w:r>
        <w:t xml:space="preserve">    }</w:t>
      </w:r>
    </w:p>
    <w:p w14:paraId="04E9BD74" w14:textId="77777777" w:rsidR="00F471BD" w:rsidRDefault="00E649A4">
      <w:pPr>
        <w:pStyle w:val="SourceCode"/>
      </w:pPr>
      <w:r>
        <w:t>}</w:t>
      </w:r>
    </w:p>
    <w:p w14:paraId="1615C164" w14:textId="77777777" w:rsidR="00F471BD" w:rsidRDefault="00F471BD">
      <w:pPr>
        <w:keepNext/>
      </w:pPr>
    </w:p>
    <w:p w14:paraId="5BA8E049" w14:textId="77777777" w:rsidR="00F471BD" w:rsidRDefault="00E649A4">
      <w:pPr>
        <w:pStyle w:val="Heading3"/>
      </w:pPr>
      <w:r>
        <w:t>Windows PowerShell Build and Run</w:t>
      </w:r>
    </w:p>
    <w:p w14:paraId="78B12AE1" w14:textId="77777777" w:rsidR="00F471BD" w:rsidRDefault="00E649A4">
      <w:pPr>
        <w:pStyle w:val="CommandBlock"/>
        <w:keepNext/>
      </w:pPr>
      <w:r>
        <w:t>go -C .\go build -o ports.exe .</w:t>
      </w:r>
    </w:p>
    <w:p w14:paraId="3FC6FC30" w14:textId="77777777" w:rsidR="00F471BD" w:rsidRDefault="00E649A4">
      <w:pPr>
        <w:pStyle w:val="CommandBlock"/>
      </w:pPr>
      <w:r>
        <w:t>.\go\ports.exe</w:t>
      </w:r>
    </w:p>
    <w:p w14:paraId="4FC5A06B" w14:textId="77777777" w:rsidR="00F471BD" w:rsidRDefault="00F471BD">
      <w:pPr>
        <w:keepNext/>
      </w:pPr>
    </w:p>
    <w:p w14:paraId="6BA800AF" w14:textId="77777777" w:rsidR="00F471BD" w:rsidRDefault="00E649A4">
      <w:pPr>
        <w:pStyle w:val="Heading3"/>
      </w:pPr>
      <w:r>
        <w:t>Linux or macOS Build and Run</w:t>
      </w:r>
    </w:p>
    <w:p w14:paraId="272F3548" w14:textId="77777777" w:rsidR="00F471BD" w:rsidRDefault="00E649A4">
      <w:pPr>
        <w:pStyle w:val="CommandBlock"/>
        <w:keepNext/>
      </w:pPr>
      <w:r>
        <w:t>go -C ./go build -o ports .</w:t>
      </w:r>
    </w:p>
    <w:p w14:paraId="591BE0CC" w14:textId="77777777" w:rsidR="00F471BD" w:rsidRDefault="00E649A4">
      <w:pPr>
        <w:pStyle w:val="CommandBlock"/>
      </w:pPr>
      <w:r>
        <w:t>./go/ports</w:t>
      </w:r>
    </w:p>
    <w:p w14:paraId="1D8BE38E" w14:textId="77777777" w:rsidR="00F471BD" w:rsidRDefault="00F471BD">
      <w:pPr>
        <w:keepNext/>
      </w:pPr>
    </w:p>
    <w:p w14:paraId="1AA57237" w14:textId="77777777" w:rsidR="00F471BD" w:rsidRDefault="00E649A4">
      <w:pPr>
        <w:pStyle w:val="Heading3"/>
      </w:pPr>
      <w:r>
        <w:t>Check Your Results</w:t>
      </w:r>
    </w:p>
    <w:p w14:paraId="581B6139" w14:textId="77777777" w:rsidR="00F471BD" w:rsidRDefault="00E649A4">
      <w:pPr>
        <w:keepNext/>
      </w:pPr>
      <w:r>
        <w:t>The program reads no input. Your screen must show exactly these twelve lines, with the same spelling, spacing, and capitalization.</w:t>
      </w:r>
    </w:p>
    <w:p w14:paraId="2D6DBF38" w14:textId="77777777" w:rsidR="00F471BD" w:rsidRDefault="00F471BD">
      <w:pPr>
        <w:keepNext/>
      </w:pPr>
    </w:p>
    <w:p w14:paraId="664D9651" w14:textId="77777777" w:rsidR="00F471BD" w:rsidRDefault="00E649A4">
      <w:pPr>
        <w:pStyle w:val="RequiredOutput"/>
        <w:keepNext/>
      </w:pPr>
      <w:r>
        <w:t>Ports: 22 53 80 443 3306 8765</w:t>
      </w:r>
    </w:p>
    <w:p w14:paraId="498C8C80" w14:textId="77777777" w:rsidR="00F471BD" w:rsidRDefault="00E649A4">
      <w:pPr>
        <w:pStyle w:val="RequiredOutput"/>
        <w:keepNext/>
      </w:pPr>
      <w:r>
        <w:t>Count: 6</w:t>
      </w:r>
    </w:p>
    <w:p w14:paraId="2FF6D3A2" w14:textId="77777777" w:rsidR="00F471BD" w:rsidRDefault="00E649A4">
      <w:pPr>
        <w:pStyle w:val="RequiredOutput"/>
        <w:keepNext/>
      </w:pPr>
      <w:r>
        <w:t>Bytes per port: 2</w:t>
      </w:r>
    </w:p>
    <w:p w14:paraId="2B21AC1E" w14:textId="77777777" w:rsidR="00F471BD" w:rsidRDefault="00E649A4">
      <w:pPr>
        <w:pStyle w:val="RequiredOutput"/>
        <w:keepNext/>
      </w:pPr>
      <w:r>
        <w:t>Bytes in all: 12</w:t>
      </w:r>
    </w:p>
    <w:p w14:paraId="45D4D291" w14:textId="77777777" w:rsidR="00F471BD" w:rsidRDefault="00E649A4">
      <w:pPr>
        <w:pStyle w:val="RequiredOutput"/>
        <w:keepNext/>
      </w:pPr>
      <w:r>
        <w:t>Index 0: 22</w:t>
      </w:r>
    </w:p>
    <w:p w14:paraId="109ECC16" w14:textId="77777777" w:rsidR="00F471BD" w:rsidRDefault="00E649A4">
      <w:pPr>
        <w:pStyle w:val="RequiredOutput"/>
        <w:keepNext/>
      </w:pPr>
      <w:r>
        <w:t>Index 3: 443 (starts at byte 6)</w:t>
      </w:r>
    </w:p>
    <w:p w14:paraId="37081F71" w14:textId="77777777" w:rsidR="00F471BD" w:rsidRDefault="00E649A4">
      <w:pPr>
        <w:pStyle w:val="RequiredOutput"/>
        <w:keepNext/>
      </w:pPr>
      <w:r>
        <w:t>Last, index 5: 8765</w:t>
      </w:r>
    </w:p>
    <w:p w14:paraId="4DAAF569" w14:textId="77777777" w:rsidR="00F471BD" w:rsidRDefault="00E649A4">
      <w:pPr>
        <w:pStyle w:val="RequiredOutput"/>
        <w:keepNext/>
      </w:pPr>
      <w:r>
        <w:t>Index 5 updated: 8443</w:t>
      </w:r>
    </w:p>
    <w:p w14:paraId="3295A24D" w14:textId="77777777" w:rsidR="00F471BD" w:rsidRDefault="00E649A4">
      <w:pPr>
        <w:pStyle w:val="RequiredOutput"/>
        <w:keepNext/>
      </w:pPr>
      <w:r>
        <w:t>Ports: 22 53 80 443 3306 8443</w:t>
      </w:r>
    </w:p>
    <w:p w14:paraId="31801FB1" w14:textId="77777777" w:rsidR="00F471BD" w:rsidRDefault="00E649A4">
      <w:pPr>
        <w:pStyle w:val="RequiredOutput"/>
        <w:keepNext/>
      </w:pPr>
      <w:r>
        <w:t>Index 6: no such index (0 to 5)</w:t>
      </w:r>
    </w:p>
    <w:p w14:paraId="1B4C9A3A" w14:textId="77777777" w:rsidR="00F471BD" w:rsidRDefault="00E649A4">
      <w:pPr>
        <w:pStyle w:val="RequiredOutput"/>
        <w:keepNext/>
      </w:pPr>
      <w:r>
        <w:t>Find 3306: index 4 after 5 comparisons</w:t>
      </w:r>
    </w:p>
    <w:p w14:paraId="64C55D23" w14:textId="77777777" w:rsidR="00F471BD" w:rsidRDefault="00E649A4">
      <w:pPr>
        <w:pStyle w:val="RequiredOutput"/>
      </w:pPr>
      <w:r>
        <w:t>Find 25: not found after 6 comparisons</w:t>
      </w:r>
    </w:p>
    <w:p w14:paraId="0292FF28" w14:textId="77777777" w:rsidR="00F471BD" w:rsidRDefault="00F471BD">
      <w:pPr>
        <w:keepNext/>
      </w:pPr>
    </w:p>
    <w:p w14:paraId="5C53432C" w14:textId="77777777" w:rsidR="00F471BD" w:rsidRDefault="00E649A4">
      <w:pPr>
        <w:pStyle w:val="ListBullet"/>
      </w:pPr>
      <w:r>
        <w:t>The first Ports line proves printPorts walked all six items in order, from index 0.</w:t>
      </w:r>
    </w:p>
    <w:p w14:paraId="0144DE2F" w14:textId="77777777" w:rsidR="00F471BD" w:rsidRDefault="00E649A4">
      <w:pPr>
        <w:pStyle w:val="ListBullet"/>
      </w:pPr>
      <w:r>
        <w:t>Count: 6, Bytes per port: 2, and Bytes in all: 12 prove the layout: six items of 2 bytes each, side by side, 6 * 2 = 12.</w:t>
      </w:r>
    </w:p>
    <w:p w14:paraId="4A0C6A78" w14:textId="77777777" w:rsidR="00F471BD" w:rsidRDefault="00E649A4">
      <w:pPr>
        <w:pStyle w:val="ListBullet"/>
      </w:pPr>
      <w:r>
        <w:t>Index 0: 22 and Index 3: 443 (starts at byte 6) prove reading by index and the offset rule: item 3 starts 3 * 2 = 6 bytes from the start.</w:t>
      </w:r>
    </w:p>
    <w:p w14:paraId="595D5CAD" w14:textId="77777777" w:rsidR="00F471BD" w:rsidRDefault="00E649A4">
      <w:pPr>
        <w:pStyle w:val="ListBullet"/>
      </w:pPr>
      <w:r>
        <w:t>Last, index 5: 8765 proves the last item is at count - 1.</w:t>
      </w:r>
    </w:p>
    <w:p w14:paraId="6DB95168" w14:textId="77777777" w:rsidR="00F471BD" w:rsidRDefault="00E649A4">
      <w:pPr>
        <w:pStyle w:val="ListBullet"/>
      </w:pPr>
      <w:r>
        <w:t>Index 5 updated: 8443 and the second Ports line prove the update wrote into the existing place: still six ports, only the last one changed.</w:t>
      </w:r>
    </w:p>
    <w:p w14:paraId="7974E695" w14:textId="77777777" w:rsidR="00F471BD" w:rsidRDefault="00E649A4">
      <w:pPr>
        <w:pStyle w:val="ListBullet"/>
      </w:pPr>
      <w:r>
        <w:t>Index 6: no such index (0 to 5) proves portAt checked the index before reading: the array has indexes 0 to 5.</w:t>
      </w:r>
    </w:p>
    <w:p w14:paraId="14BEE03C" w14:textId="77777777" w:rsidR="00F471BD" w:rsidRDefault="00E649A4">
      <w:pPr>
        <w:pStyle w:val="ListBullet"/>
      </w:pPr>
      <w:r>
        <w:t>Find 3306: index 4 after 5 comparisons proves the linear search: it compared 22, 53, 80, 443, and then 3306. Find 25: not found after 6 comparisons proves a missing value costs a comparison with every item.</w:t>
      </w:r>
    </w:p>
    <w:p w14:paraId="79AD2C3E" w14:textId="77777777" w:rsidR="00F471BD" w:rsidRDefault="00E649A4">
      <w:pPr>
        <w:pStyle w:val="ListBullet"/>
      </w:pPr>
      <w:r>
        <w:t>If a Find line shows one comparison fewer, the count is added after the test that returns: count first, then compare.</w:t>
      </w:r>
    </w:p>
    <w:p w14:paraId="03874D8C" w14:textId="77777777" w:rsidR="00F471BD" w:rsidRDefault="00E649A4">
      <w:pPr>
        <w:pStyle w:val="ListBullet"/>
      </w:pPr>
      <w:r>
        <w:t>If the program stops with panic: runtime error: index out of range [6] with length 6, the check in portAt is missing.</w:t>
      </w:r>
    </w:p>
    <w:p w14:paraId="78B6B39F" w14:textId="77777777" w:rsidR="00F471BD" w:rsidRDefault="00E649A4">
      <w:pPr>
        <w:pStyle w:val="ListBullet"/>
      </w:pPr>
      <w:r>
        <w:t>If the build fails, read the first error message: it names the file and line to fix.</w:t>
      </w:r>
    </w:p>
    <w:p w14:paraId="1415CAB5" w14:textId="77777777" w:rsidR="00F471BD" w:rsidRDefault="00F471BD">
      <w:pPr>
        <w:keepNext/>
      </w:pPr>
    </w:p>
    <w:p w14:paraId="230E439E" w14:textId="77777777" w:rsidR="00F471BD" w:rsidRDefault="00F471BD">
      <w:pPr>
        <w:keepNext/>
      </w:pPr>
    </w:p>
    <w:p w14:paraId="7544D146" w14:textId="77777777" w:rsidR="00F471BD" w:rsidRDefault="00E649A4">
      <w:pPr>
        <w:pStyle w:val="Heading2"/>
      </w:pPr>
      <w:r>
        <w:t>What to Notice</w:t>
      </w:r>
    </w:p>
    <w:p w14:paraId="6C1D5234" w14:textId="77777777" w:rsidR="00F471BD" w:rsidRDefault="00E649A4">
      <w:pPr>
        <w:pStyle w:val="ListBullet"/>
      </w:pPr>
      <w:r>
        <w:t>encoding/binary works with fixed-size values: binary.Size(ports[0]) is 2, and binary.Size(ports) gives the whole array's 12 bytes. binary.Size reports the size a value takes when written out as bytes; unsafe.Sizeof reports its size in memory, which is the same 2 bytes for a uint16.</w:t>
      </w:r>
    </w:p>
    <w:p w14:paraId="3BE784C2" w14:textId="77777777" w:rsidR="00F471BD" w:rsidRDefault="00E649A4">
      <w:pPr>
        <w:pStyle w:val="ListBullet"/>
      </w:pPr>
      <w:r>
        <w:t>Go checks every index. ports[6] written in the code fails the build (invalid argument: index 6 out of bounds [0:6]); an index worked out while running stops the program with a panic, so portAt checks first.</w:t>
      </w:r>
    </w:p>
    <w:p w14:paraId="3BDCE7A9" w14:textId="77777777" w:rsidR="00F471BD" w:rsidRDefault="00E649A4">
      <w:pPr>
        <w:pStyle w:val="ListBullet"/>
      </w:pPr>
      <w:r>
        <w:t>Passing ports itself to a [6]uint16 parameter would copy all six ports; passing ports[:] passes only the view.</w:t>
      </w:r>
    </w:p>
    <w:p w14:paraId="24B0086D" w14:textId="77777777" w:rsidR="00F471BD" w:rsidRDefault="00E649A4">
      <w:pPr>
        <w:pStyle w:val="ListBullet"/>
      </w:pPr>
      <w:r>
        <w:t>findPort returns two values, the index and the comparisons, and int(port) converts each uint16 to an int before comparing.</w:t>
      </w:r>
    </w:p>
    <w:p w14:paraId="104002C2" w14:textId="77777777" w:rsidR="00F471BD" w:rsidRDefault="00E649A4">
      <w:pPr>
        <w:pStyle w:val="ListBullet"/>
      </w:pPr>
      <w:r>
        <w:t>slices.Index(ports[:], 3306) is the library's linear search: it returns the index, or -1, but not its comparisons.</w:t>
      </w:r>
    </w:p>
    <w:p w14:paraId="02B6990F" w14:textId="77777777" w:rsidR="00F471BD" w:rsidRDefault="00F471BD">
      <w:pPr>
        <w:keepNext/>
      </w:pPr>
    </w:p>
    <w:p w14:paraId="321A79FD" w14:textId="77777777" w:rsidR="00F471BD" w:rsidRDefault="00E649A4">
      <w:pPr>
        <w:pStyle w:val="Heading3"/>
      </w:pPr>
      <w:r>
        <w:t>Basic and Production-Minded Comparison</w:t>
      </w:r>
    </w:p>
    <w:p w14:paraId="3CC6B8D4" w14:textId="77777777" w:rsidR="00F471BD" w:rsidRDefault="00E649A4">
      <w:r>
        <w:t>Both versions store the same six ports and print the same first nine lines. The Basic version reads only indexes written in the code, which are known to be in range. The Production-Minded version also reads an index that could be anything, so portAt checks it first, and it finds a port by value with findPort, which shows the cost of a search: one comparison per item checked, up to every item.</w:t>
      </w:r>
    </w:p>
    <w:p w14:paraId="2EAD664C" w14:textId="77777777" w:rsidR="00F471BD" w:rsidRDefault="00F471BD">
      <w:pPr>
        <w:keepNext/>
      </w:pPr>
    </w:p>
    <w:p w14:paraId="4D3A3DD0" w14:textId="77777777" w:rsidR="00F471BD" w:rsidRDefault="00F471BD">
      <w:pPr>
        <w:keepNext/>
      </w:pPr>
    </w:p>
    <w:p w14:paraId="4E6223FC" w14:textId="77777777" w:rsidR="00F471BD" w:rsidRDefault="00F471BD">
      <w:pPr>
        <w:keepNext/>
      </w:pPr>
    </w:p>
    <w:p w14:paraId="260B6911" w14:textId="77777777" w:rsidR="00F471BD" w:rsidRDefault="00E649A4">
      <w:pPr>
        <w:pStyle w:val="Heading1"/>
      </w:pPr>
      <w:r>
        <w:t>Python Implementation</w:t>
      </w:r>
    </w:p>
    <w:p w14:paraId="1ECA87F2" w14:textId="77777777" w:rsidR="00F471BD" w:rsidRDefault="00E649A4">
      <w:r>
        <w:t>A Python list does not hold its numbers side by side: it holds a row of references, each pointing to a separate number object elsewhere in memory. The array module, which comes with Python, makes a typed array instead, whose items are the raw values themselves, side by side, all one type. The type code "H" means unsigned 16-bit, 0 to 65535. An array can grow like a list, but this program never grows it.</w:t>
      </w:r>
    </w:p>
    <w:p w14:paraId="5ACE0F6D" w14:textId="77777777" w:rsidR="00F471BD" w:rsidRDefault="00F471BD">
      <w:pPr>
        <w:keepNext/>
      </w:pPr>
    </w:p>
    <w:p w14:paraId="2E32B180" w14:textId="77777777" w:rsidR="00F471BD" w:rsidRDefault="00F471BD">
      <w:pPr>
        <w:keepNext/>
      </w:pPr>
    </w:p>
    <w:p w14:paraId="69D03A5D" w14:textId="77777777" w:rsidR="00F471BD" w:rsidRDefault="00E649A4">
      <w:pPr>
        <w:pStyle w:val="Heading2"/>
      </w:pPr>
      <w:r>
        <w:t>Basic Implementation</w:t>
      </w:r>
    </w:p>
    <w:p w14:paraId="745BEAD5" w14:textId="77777777" w:rsidR="00F471BD" w:rsidRDefault="00E649A4">
      <w:r>
        <w:t>Start with the most direct version: main stores the six ports, reports the count and the sizes, reads by index, works out one offset, and updates the last port; one function, print_ports, prints every port on one line. Every step is commented, so read the comments as you type it.</w:t>
      </w:r>
    </w:p>
    <w:p w14:paraId="054CE08C" w14:textId="77777777" w:rsidR="00F471BD" w:rsidRDefault="00F471BD">
      <w:pPr>
        <w:keepNext/>
      </w:pPr>
    </w:p>
    <w:p w14:paraId="714F1560" w14:textId="77777777" w:rsidR="00F471BD" w:rsidRDefault="00E649A4">
      <w:pPr>
        <w:pStyle w:val="Heading3"/>
      </w:pPr>
      <w:r>
        <w:t>python/basic_ports.py</w:t>
      </w:r>
    </w:p>
    <w:p w14:paraId="01F3FEC3" w14:textId="77777777" w:rsidR="00F471BD" w:rsidRDefault="00E649A4">
      <w:pPr>
        <w:pStyle w:val="SourceCode"/>
        <w:keepNext/>
      </w:pPr>
      <w:r>
        <w:t># array is a module that comes with Python. Remember, from ... import</w:t>
      </w:r>
    </w:p>
    <w:p w14:paraId="08812E20" w14:textId="77777777" w:rsidR="00F471BD" w:rsidRDefault="00E649A4">
      <w:pPr>
        <w:pStyle w:val="SourceCode"/>
        <w:keepNext/>
      </w:pPr>
      <w:r>
        <w:t># brings in a name: here the array type.</w:t>
      </w:r>
    </w:p>
    <w:p w14:paraId="5ED32657" w14:textId="77777777" w:rsidR="00F471BD" w:rsidRDefault="00E649A4">
      <w:pPr>
        <w:pStyle w:val="SourceCode"/>
      </w:pPr>
      <w:r>
        <w:t>from array import array</w:t>
      </w:r>
    </w:p>
    <w:p w14:paraId="6572C896" w14:textId="77777777" w:rsidR="00F471BD" w:rsidRDefault="00F471BD">
      <w:pPr>
        <w:pStyle w:val="SourceCode"/>
      </w:pPr>
    </w:p>
    <w:p w14:paraId="7F86101C" w14:textId="77777777" w:rsidR="00F471BD" w:rsidRDefault="00F471BD">
      <w:pPr>
        <w:pStyle w:val="SourceCode"/>
      </w:pPr>
    </w:p>
    <w:p w14:paraId="5524F868" w14:textId="77777777" w:rsidR="00F471BD" w:rsidRDefault="00E649A4">
      <w:pPr>
        <w:pStyle w:val="SourceCode"/>
      </w:pPr>
      <w:r>
        <w:t># Prints "Ports:" and every port on one line. Remember, += adds text to</w:t>
      </w:r>
    </w:p>
    <w:p w14:paraId="065A9FE7" w14:textId="77777777" w:rsidR="00F471BD" w:rsidRDefault="00E649A4">
      <w:pPr>
        <w:pStyle w:val="SourceCode"/>
      </w:pPr>
      <w:r>
        <w:t># the end of line. Remember, ": type" is a hint and -&gt; gives the return type.</w:t>
      </w:r>
    </w:p>
    <w:p w14:paraId="5DB50688" w14:textId="77777777" w:rsidR="00F471BD" w:rsidRDefault="00E649A4">
      <w:pPr>
        <w:pStyle w:val="SourceCode"/>
      </w:pPr>
      <w:r>
        <w:t>def print_ports(ports: array) -&gt; None:</w:t>
      </w:r>
    </w:p>
    <w:p w14:paraId="04C8704B" w14:textId="77777777" w:rsidR="00F471BD" w:rsidRDefault="00E649A4">
      <w:pPr>
        <w:pStyle w:val="SourceCode"/>
      </w:pPr>
      <w:r>
        <w:t xml:space="preserve">    line = "Ports:"</w:t>
      </w:r>
    </w:p>
    <w:p w14:paraId="18889B68" w14:textId="77777777" w:rsidR="00F471BD" w:rsidRDefault="00E649A4">
      <w:pPr>
        <w:pStyle w:val="SourceCode"/>
      </w:pPr>
      <w:r>
        <w:t xml:space="preserve">    for port in ports:</w:t>
      </w:r>
    </w:p>
    <w:p w14:paraId="4BBE9410" w14:textId="77777777" w:rsidR="00F471BD" w:rsidRDefault="00E649A4">
      <w:pPr>
        <w:pStyle w:val="SourceCode"/>
      </w:pPr>
      <w:r>
        <w:t xml:space="preserve">        line += f" {port}"</w:t>
      </w:r>
    </w:p>
    <w:p w14:paraId="6942F4E3" w14:textId="77777777" w:rsidR="00F471BD" w:rsidRDefault="00E649A4">
      <w:pPr>
        <w:pStyle w:val="SourceCode"/>
      </w:pPr>
      <w:r>
        <w:t xml:space="preserve">    print(line)</w:t>
      </w:r>
    </w:p>
    <w:p w14:paraId="48B9A8D1" w14:textId="77777777" w:rsidR="00F471BD" w:rsidRDefault="00F471BD">
      <w:pPr>
        <w:pStyle w:val="SourceCode"/>
      </w:pPr>
    </w:p>
    <w:p w14:paraId="158E398A" w14:textId="77777777" w:rsidR="00F471BD" w:rsidRDefault="00F471BD">
      <w:pPr>
        <w:pStyle w:val="SourceCode"/>
      </w:pPr>
    </w:p>
    <w:p w14:paraId="0C420DEC" w14:textId="77777777" w:rsidR="00F471BD" w:rsidRDefault="00E649A4">
      <w:pPr>
        <w:pStyle w:val="SourceCode"/>
      </w:pPr>
      <w:r>
        <w:t># Remember, Python has no built-in main, so the program defines main and</w:t>
      </w:r>
    </w:p>
    <w:p w14:paraId="5D1CBF58" w14:textId="77777777" w:rsidR="00F471BD" w:rsidRDefault="00E649A4">
      <w:pPr>
        <w:pStyle w:val="SourceCode"/>
      </w:pPr>
      <w:r>
        <w:t># the last line calls it.</w:t>
      </w:r>
    </w:p>
    <w:p w14:paraId="32E57E0B" w14:textId="77777777" w:rsidR="00F471BD" w:rsidRDefault="00E649A4">
      <w:pPr>
        <w:pStyle w:val="SourceCode"/>
      </w:pPr>
      <w:r>
        <w:t>def main() -&gt; None:</w:t>
      </w:r>
    </w:p>
    <w:p w14:paraId="29213521" w14:textId="77777777" w:rsidR="00F471BD" w:rsidRDefault="00E649A4">
      <w:pPr>
        <w:pStyle w:val="SourceCode"/>
      </w:pPr>
      <w:r>
        <w:t xml:space="preserve">    # A Python list does not keep its values side by side: it keeps a row</w:t>
      </w:r>
    </w:p>
    <w:p w14:paraId="79FFF140" w14:textId="77777777" w:rsidR="00F471BD" w:rsidRDefault="00E649A4">
      <w:pPr>
        <w:pStyle w:val="SourceCode"/>
      </w:pPr>
      <w:r>
        <w:t xml:space="preserve">    # of references, each pointing to a number object stored somewhere</w:t>
      </w:r>
    </w:p>
    <w:p w14:paraId="6AD72247" w14:textId="77777777" w:rsidR="00F471BD" w:rsidRDefault="00E649A4">
      <w:pPr>
        <w:pStyle w:val="SourceCode"/>
      </w:pPr>
      <w:r>
        <w:t xml:space="preserve">    # else. array("H", [...]) makes a typed array instead: "H" means</w:t>
      </w:r>
    </w:p>
    <w:p w14:paraId="5A4AEBB6" w14:textId="77777777" w:rsidR="00F471BD" w:rsidRDefault="00E649A4">
      <w:pPr>
        <w:pStyle w:val="SourceCode"/>
      </w:pPr>
      <w:r>
        <w:t xml:space="preserve">    # every item is a whole number of 16 bits that is never negative, 0</w:t>
      </w:r>
    </w:p>
    <w:p w14:paraId="074190F1" w14:textId="77777777" w:rsidR="00F471BD" w:rsidRDefault="00E649A4">
      <w:pPr>
        <w:pStyle w:val="SourceCode"/>
      </w:pPr>
      <w:r>
        <w:t xml:space="preserve">    # to 65535, exactly the range of a port number. The six ports sit</w:t>
      </w:r>
    </w:p>
    <w:p w14:paraId="79622FA2" w14:textId="77777777" w:rsidR="00F471BD" w:rsidRDefault="00E649A4">
      <w:pPr>
        <w:pStyle w:val="SourceCode"/>
      </w:pPr>
      <w:r>
        <w:t xml:space="preserve">    # side by side in one block of memory, each taking the same number of</w:t>
      </w:r>
    </w:p>
    <w:p w14:paraId="46CA61FF" w14:textId="77777777" w:rsidR="00F471BD" w:rsidRDefault="00E649A4">
      <w:pPr>
        <w:pStyle w:val="SourceCode"/>
      </w:pPr>
      <w:r>
        <w:t xml:space="preserve">    # bytes, with nothing between them. That is contiguous storage. An</w:t>
      </w:r>
    </w:p>
    <w:p w14:paraId="5D1E4F1F" w14:textId="77777777" w:rsidR="00F471BD" w:rsidRDefault="00E649A4">
      <w:pPr>
        <w:pStyle w:val="SourceCode"/>
      </w:pPr>
      <w:r>
        <w:t xml:space="preserve">    # array can grow like a list, but this program never grows it, so it</w:t>
      </w:r>
    </w:p>
    <w:p w14:paraId="6ECE5025" w14:textId="77777777" w:rsidR="00F471BD" w:rsidRDefault="00E649A4">
      <w:pPr>
        <w:pStyle w:val="SourceCode"/>
      </w:pPr>
      <w:r>
        <w:t xml:space="preserve">    # plays the fixed array.</w:t>
      </w:r>
    </w:p>
    <w:p w14:paraId="7BE58D41" w14:textId="77777777" w:rsidR="00F471BD" w:rsidRDefault="00E649A4">
      <w:pPr>
        <w:pStyle w:val="SourceCode"/>
      </w:pPr>
      <w:r>
        <w:t xml:space="preserve">    ports = array("H", [22, 53, 80, 443, 3306, 8765])</w:t>
      </w:r>
    </w:p>
    <w:p w14:paraId="3068F385" w14:textId="77777777" w:rsidR="00F471BD" w:rsidRDefault="00E649A4">
      <w:pPr>
        <w:pStyle w:val="SourceCode"/>
      </w:pPr>
      <w:r>
        <w:t xml:space="preserve">    print_ports(ports)</w:t>
      </w:r>
    </w:p>
    <w:p w14:paraId="4553075D" w14:textId="77777777" w:rsidR="00F471BD" w:rsidRDefault="00F471BD">
      <w:pPr>
        <w:pStyle w:val="SourceCode"/>
      </w:pPr>
    </w:p>
    <w:p w14:paraId="1D4E50A8" w14:textId="77777777" w:rsidR="00F471BD" w:rsidRDefault="00E649A4">
      <w:pPr>
        <w:pStyle w:val="SourceCode"/>
      </w:pPr>
      <w:r>
        <w:t xml:space="preserve">    # Remember, len gives the count.</w:t>
      </w:r>
    </w:p>
    <w:p w14:paraId="6078F6A6" w14:textId="77777777" w:rsidR="00F471BD" w:rsidRDefault="00E649A4">
      <w:pPr>
        <w:pStyle w:val="SourceCode"/>
      </w:pPr>
      <w:r>
        <w:t xml:space="preserve">    count = len(ports)</w:t>
      </w:r>
    </w:p>
    <w:p w14:paraId="1B9B324C" w14:textId="77777777" w:rsidR="00F471BD" w:rsidRDefault="00E649A4">
      <w:pPr>
        <w:pStyle w:val="SourceCode"/>
      </w:pPr>
      <w:r>
        <w:t xml:space="preserve">    print("Count:", count)</w:t>
      </w:r>
    </w:p>
    <w:p w14:paraId="2BE547FB" w14:textId="77777777" w:rsidR="00F471BD" w:rsidRDefault="00F471BD">
      <w:pPr>
        <w:pStyle w:val="SourceCode"/>
      </w:pPr>
    </w:p>
    <w:p w14:paraId="16072EC5" w14:textId="77777777" w:rsidR="00F471BD" w:rsidRDefault="00E649A4">
      <w:pPr>
        <w:pStyle w:val="SourceCode"/>
      </w:pPr>
      <w:r>
        <w:t xml:space="preserve">    # Every item has the same size. itemsize reports it in bytes: an "H"</w:t>
      </w:r>
    </w:p>
    <w:p w14:paraId="2C99F317" w14:textId="77777777" w:rsidR="00F471BD" w:rsidRDefault="00E649A4">
      <w:pPr>
        <w:pStyle w:val="SourceCode"/>
      </w:pPr>
      <w:r>
        <w:t xml:space="preserve">    # item takes 2 (16 bits, 8 bits per byte).</w:t>
      </w:r>
    </w:p>
    <w:p w14:paraId="290F83B0" w14:textId="77777777" w:rsidR="00F471BD" w:rsidRDefault="00E649A4">
      <w:pPr>
        <w:pStyle w:val="SourceCode"/>
      </w:pPr>
      <w:r>
        <w:t xml:space="preserve">    bytes_per_port = ports.itemsize</w:t>
      </w:r>
    </w:p>
    <w:p w14:paraId="533BB19B" w14:textId="77777777" w:rsidR="00F471BD" w:rsidRDefault="00E649A4">
      <w:pPr>
        <w:pStyle w:val="SourceCode"/>
      </w:pPr>
      <w:r>
        <w:t xml:space="preserve">    print("Bytes per port:", bytes_per_port)</w:t>
      </w:r>
    </w:p>
    <w:p w14:paraId="341969C4" w14:textId="77777777" w:rsidR="00F471BD" w:rsidRDefault="00F471BD">
      <w:pPr>
        <w:pStyle w:val="SourceCode"/>
      </w:pPr>
    </w:p>
    <w:p w14:paraId="4DFB519B" w14:textId="77777777" w:rsidR="00F471BD" w:rsidRDefault="00E649A4">
      <w:pPr>
        <w:pStyle w:val="SourceCode"/>
      </w:pPr>
      <w:r>
        <w:t xml:space="preserve">    # Because the items sit side by side with no gaps, the whole array</w:t>
      </w:r>
    </w:p>
    <w:p w14:paraId="3D767323" w14:textId="77777777" w:rsidR="00F471BD" w:rsidRDefault="00E649A4">
      <w:pPr>
        <w:pStyle w:val="SourceCode"/>
      </w:pPr>
      <w:r>
        <w:t xml:space="preserve">    # takes count times the item size: 6 * 2 = 12 bytes.</w:t>
      </w:r>
    </w:p>
    <w:p w14:paraId="042BD8AA" w14:textId="77777777" w:rsidR="00F471BD" w:rsidRDefault="00E649A4">
      <w:pPr>
        <w:pStyle w:val="SourceCode"/>
      </w:pPr>
      <w:r>
        <w:t xml:space="preserve">    bytes_in_all = count * bytes_per_port</w:t>
      </w:r>
    </w:p>
    <w:p w14:paraId="2123A828" w14:textId="77777777" w:rsidR="00F471BD" w:rsidRDefault="00E649A4">
      <w:pPr>
        <w:pStyle w:val="SourceCode"/>
      </w:pPr>
      <w:r>
        <w:t xml:space="preserve">    print("Bytes in all:", bytes_in_all)</w:t>
      </w:r>
    </w:p>
    <w:p w14:paraId="6FF6DB6C" w14:textId="77777777" w:rsidR="00F471BD" w:rsidRDefault="00F471BD">
      <w:pPr>
        <w:pStyle w:val="SourceCode"/>
      </w:pPr>
    </w:p>
    <w:p w14:paraId="6C4CB6B7" w14:textId="77777777" w:rsidR="00F471BD" w:rsidRDefault="00E649A4">
      <w:pPr>
        <w:pStyle w:val="SourceCode"/>
      </w:pPr>
      <w:r>
        <w:t xml:space="preserve">    # Reading by index. Item i starts i * bytes_per_port bytes after the</w:t>
      </w:r>
    </w:p>
    <w:p w14:paraId="560A8DAE" w14:textId="77777777" w:rsidR="00F471BD" w:rsidRDefault="00E649A4">
      <w:pPr>
        <w:pStyle w:val="SourceCode"/>
      </w:pPr>
      <w:r>
        <w:t xml:space="preserve">    # start of the block, its offset. ports[3] works out that offset (3 *</w:t>
      </w:r>
    </w:p>
    <w:p w14:paraId="6DEA2825" w14:textId="77777777" w:rsidR="00F471BD" w:rsidRDefault="00E649A4">
      <w:pPr>
        <w:pStyle w:val="SourceCode"/>
      </w:pPr>
      <w:r>
        <w:t xml:space="preserve">    # 2 = 6) and reads the 2 bytes found there: one step, whether the</w:t>
      </w:r>
    </w:p>
    <w:p w14:paraId="4B130EC6" w14:textId="77777777" w:rsidR="00F471BD" w:rsidRDefault="00E649A4">
      <w:pPr>
        <w:pStyle w:val="SourceCode"/>
      </w:pPr>
      <w:r>
        <w:t xml:space="preserve">    # array holds 6 items or 6 million. That is why reading by index is</w:t>
      </w:r>
    </w:p>
    <w:p w14:paraId="352A9B2C" w14:textId="77777777" w:rsidR="00F471BD" w:rsidRDefault="00E649A4">
      <w:pPr>
        <w:pStyle w:val="SourceCode"/>
      </w:pPr>
      <w:r>
        <w:t xml:space="preserve">    # fast. Remember, an f-string replaces each {...} with its value.</w:t>
      </w:r>
    </w:p>
    <w:p w14:paraId="3E8FA746" w14:textId="77777777" w:rsidR="00F471BD" w:rsidRDefault="00E649A4">
      <w:pPr>
        <w:pStyle w:val="SourceCode"/>
      </w:pPr>
      <w:r>
        <w:t xml:space="preserve">    print("Index 0:", ports[0])</w:t>
      </w:r>
    </w:p>
    <w:p w14:paraId="2810FC6D" w14:textId="77777777" w:rsidR="00F471BD" w:rsidRDefault="00E649A4">
      <w:pPr>
        <w:pStyle w:val="SourceCode"/>
      </w:pPr>
      <w:r>
        <w:t xml:space="preserve">    offset = 3 * bytes_per_port</w:t>
      </w:r>
    </w:p>
    <w:p w14:paraId="2EB0ACD4" w14:textId="77777777" w:rsidR="00F471BD" w:rsidRDefault="00E649A4">
      <w:pPr>
        <w:pStyle w:val="SourceCode"/>
      </w:pPr>
      <w:r>
        <w:t xml:space="preserve">    print(f"Index 3: {ports[3]} (starts at byte {offset})")</w:t>
      </w:r>
    </w:p>
    <w:p w14:paraId="4AE30294" w14:textId="77777777" w:rsidR="00F471BD" w:rsidRDefault="00F471BD">
      <w:pPr>
        <w:pStyle w:val="SourceCode"/>
      </w:pPr>
    </w:p>
    <w:p w14:paraId="01E6BF23" w14:textId="77777777" w:rsidR="00F471BD" w:rsidRDefault="00E649A4">
      <w:pPr>
        <w:pStyle w:val="SourceCode"/>
      </w:pPr>
      <w:r>
        <w:t xml:space="preserve">    # Remember, the last item is at count - 1, here 5. Python checks</w:t>
      </w:r>
    </w:p>
    <w:p w14:paraId="0C3F4D40" w14:textId="77777777" w:rsidR="00F471BD" w:rsidRDefault="00E649A4">
      <w:pPr>
        <w:pStyle w:val="SourceCode"/>
      </w:pPr>
      <w:r>
        <w:t xml:space="preserve">    # every index: ports[6] would stop the program with an IndexError.</w:t>
      </w:r>
    </w:p>
    <w:p w14:paraId="7383582E" w14:textId="77777777" w:rsidR="00F471BD" w:rsidRDefault="00E649A4">
      <w:pPr>
        <w:pStyle w:val="SourceCode"/>
      </w:pPr>
      <w:r>
        <w:t xml:space="preserve">    last_index = count - 1</w:t>
      </w:r>
    </w:p>
    <w:p w14:paraId="10DADBEF" w14:textId="77777777" w:rsidR="00F471BD" w:rsidRDefault="00E649A4">
      <w:pPr>
        <w:pStyle w:val="SourceCode"/>
      </w:pPr>
      <w:r>
        <w:t xml:space="preserve">    print(f"Last, index {last_index}: {ports[last_index]}")</w:t>
      </w:r>
    </w:p>
    <w:p w14:paraId="37341480" w14:textId="77777777" w:rsidR="00F471BD" w:rsidRDefault="00F471BD">
      <w:pPr>
        <w:pStyle w:val="SourceCode"/>
      </w:pPr>
    </w:p>
    <w:p w14:paraId="64034093" w14:textId="77777777" w:rsidR="00F471BD" w:rsidRDefault="00E649A4">
      <w:pPr>
        <w:pStyle w:val="SourceCode"/>
      </w:pPr>
      <w:r>
        <w:t xml:space="preserve">    # Updating by index is one step too: the new value is written into</w:t>
      </w:r>
    </w:p>
    <w:p w14:paraId="6BD12B94" w14:textId="77777777" w:rsidR="00F471BD" w:rsidRDefault="00E649A4">
      <w:pPr>
        <w:pStyle w:val="SourceCode"/>
      </w:pPr>
      <w:r>
        <w:t xml:space="preserve">    # the same 2 bytes. The array still holds 6 ports.</w:t>
      </w:r>
    </w:p>
    <w:p w14:paraId="5281C759" w14:textId="77777777" w:rsidR="00F471BD" w:rsidRDefault="00E649A4">
      <w:pPr>
        <w:pStyle w:val="SourceCode"/>
      </w:pPr>
      <w:r>
        <w:t xml:space="preserve">    ports[last_index] = 8443</w:t>
      </w:r>
    </w:p>
    <w:p w14:paraId="57C98177" w14:textId="77777777" w:rsidR="00F471BD" w:rsidRDefault="00E649A4">
      <w:pPr>
        <w:pStyle w:val="SourceCode"/>
        <w:keepNext/>
      </w:pPr>
      <w:r>
        <w:t xml:space="preserve">    print(f"Index {last_index} updated: {ports[last_index]}")</w:t>
      </w:r>
    </w:p>
    <w:p w14:paraId="68788DCA" w14:textId="77777777" w:rsidR="00F471BD" w:rsidRDefault="00E649A4">
      <w:pPr>
        <w:pStyle w:val="SourceCode"/>
        <w:keepNext/>
      </w:pPr>
      <w:r>
        <w:t xml:space="preserve">    print_ports(ports)</w:t>
      </w:r>
    </w:p>
    <w:p w14:paraId="73E47D3C" w14:textId="77777777" w:rsidR="00F471BD" w:rsidRDefault="00F471BD">
      <w:pPr>
        <w:pStyle w:val="SourceCode"/>
        <w:keepNext/>
      </w:pPr>
    </w:p>
    <w:p w14:paraId="1FA5547F" w14:textId="77777777" w:rsidR="00F471BD" w:rsidRDefault="00F471BD">
      <w:pPr>
        <w:pStyle w:val="SourceCode"/>
        <w:keepNext/>
      </w:pPr>
    </w:p>
    <w:p w14:paraId="24A73C9E" w14:textId="77777777" w:rsidR="00F471BD" w:rsidRDefault="00E649A4">
      <w:pPr>
        <w:pStyle w:val="SourceCode"/>
      </w:pPr>
      <w:r>
        <w:t>main()</w:t>
      </w:r>
    </w:p>
    <w:p w14:paraId="3ECD40E1" w14:textId="77777777" w:rsidR="00F471BD" w:rsidRDefault="00F471BD">
      <w:pPr>
        <w:keepNext/>
      </w:pPr>
    </w:p>
    <w:p w14:paraId="633EDC84" w14:textId="77777777" w:rsidR="00F471BD" w:rsidRDefault="00E649A4">
      <w:pPr>
        <w:pStyle w:val="Heading3"/>
      </w:pPr>
      <w:r>
        <w:t>Windows PowerShell Basic Build and Run</w:t>
      </w:r>
    </w:p>
    <w:p w14:paraId="7D9E998D" w14:textId="77777777" w:rsidR="00F471BD" w:rsidRDefault="00E649A4">
      <w:pPr>
        <w:pStyle w:val="CommandBlock"/>
      </w:pPr>
      <w:r>
        <w:t>py .\python\basic_ports.py</w:t>
      </w:r>
    </w:p>
    <w:p w14:paraId="4875C21D" w14:textId="77777777" w:rsidR="00F471BD" w:rsidRDefault="00F471BD">
      <w:pPr>
        <w:keepNext/>
      </w:pPr>
    </w:p>
    <w:p w14:paraId="68A4B12B" w14:textId="77777777" w:rsidR="00F471BD" w:rsidRDefault="00E649A4">
      <w:pPr>
        <w:pStyle w:val="Heading3"/>
      </w:pPr>
      <w:r>
        <w:t>Linux or macOS Basic Build and Run</w:t>
      </w:r>
    </w:p>
    <w:p w14:paraId="112DA846" w14:textId="77777777" w:rsidR="00F471BD" w:rsidRDefault="00E649A4">
      <w:pPr>
        <w:pStyle w:val="CommandBlock"/>
      </w:pPr>
      <w:r>
        <w:t>python3 ./python/basic_ports.py</w:t>
      </w:r>
    </w:p>
    <w:p w14:paraId="1F9D3D41" w14:textId="77777777" w:rsidR="00F471BD" w:rsidRDefault="00F471BD">
      <w:pPr>
        <w:keepNext/>
      </w:pPr>
    </w:p>
    <w:p w14:paraId="6E43A673" w14:textId="77777777" w:rsidR="00F471BD" w:rsidRDefault="00E649A4">
      <w:pPr>
        <w:pStyle w:val="Heading3"/>
      </w:pPr>
      <w:r>
        <w:t>Check Your Results</w:t>
      </w:r>
    </w:p>
    <w:p w14:paraId="345580B1" w14:textId="77777777" w:rsidR="00F471BD" w:rsidRDefault="00E649A4">
      <w:pPr>
        <w:keepNext/>
      </w:pPr>
      <w:r>
        <w:t>The program reads no input. Your screen must show exactly these nine lines, with the same spelling, spacing, and capitalization.</w:t>
      </w:r>
    </w:p>
    <w:p w14:paraId="4F36C3F7" w14:textId="77777777" w:rsidR="00F471BD" w:rsidRDefault="00F471BD">
      <w:pPr>
        <w:keepNext/>
      </w:pPr>
    </w:p>
    <w:p w14:paraId="0308C761" w14:textId="77777777" w:rsidR="00F471BD" w:rsidRDefault="00E649A4">
      <w:pPr>
        <w:pStyle w:val="RequiredOutput"/>
        <w:keepNext/>
      </w:pPr>
      <w:r>
        <w:t>Ports: 22 53 80 443 3306 8765</w:t>
      </w:r>
    </w:p>
    <w:p w14:paraId="02D59641" w14:textId="77777777" w:rsidR="00F471BD" w:rsidRDefault="00E649A4">
      <w:pPr>
        <w:pStyle w:val="RequiredOutput"/>
        <w:keepNext/>
      </w:pPr>
      <w:r>
        <w:t>Count: 6</w:t>
      </w:r>
    </w:p>
    <w:p w14:paraId="56F1F010" w14:textId="77777777" w:rsidR="00F471BD" w:rsidRDefault="00E649A4">
      <w:pPr>
        <w:pStyle w:val="RequiredOutput"/>
        <w:keepNext/>
      </w:pPr>
      <w:r>
        <w:t>Bytes per port: 2</w:t>
      </w:r>
    </w:p>
    <w:p w14:paraId="1A938C59" w14:textId="77777777" w:rsidR="00F471BD" w:rsidRDefault="00E649A4">
      <w:pPr>
        <w:pStyle w:val="RequiredOutput"/>
        <w:keepNext/>
      </w:pPr>
      <w:r>
        <w:t>Bytes in all: 12</w:t>
      </w:r>
    </w:p>
    <w:p w14:paraId="297BEBCE" w14:textId="77777777" w:rsidR="00F471BD" w:rsidRDefault="00E649A4">
      <w:pPr>
        <w:pStyle w:val="RequiredOutput"/>
        <w:keepNext/>
      </w:pPr>
      <w:r>
        <w:t>Index 0: 22</w:t>
      </w:r>
    </w:p>
    <w:p w14:paraId="1211FD87" w14:textId="77777777" w:rsidR="00F471BD" w:rsidRDefault="00E649A4">
      <w:pPr>
        <w:pStyle w:val="RequiredOutput"/>
        <w:keepNext/>
      </w:pPr>
      <w:r>
        <w:t>Index 3: 443 (starts at byte 6)</w:t>
      </w:r>
    </w:p>
    <w:p w14:paraId="5737E6A7" w14:textId="77777777" w:rsidR="00F471BD" w:rsidRDefault="00E649A4">
      <w:pPr>
        <w:pStyle w:val="RequiredOutput"/>
        <w:keepNext/>
      </w:pPr>
      <w:r>
        <w:t>Last, index 5: 8765</w:t>
      </w:r>
    </w:p>
    <w:p w14:paraId="169880DE" w14:textId="77777777" w:rsidR="00F471BD" w:rsidRDefault="00E649A4">
      <w:pPr>
        <w:pStyle w:val="RequiredOutput"/>
        <w:keepNext/>
      </w:pPr>
      <w:r>
        <w:t>Index 5 updated: 8443</w:t>
      </w:r>
    </w:p>
    <w:p w14:paraId="73948336" w14:textId="77777777" w:rsidR="00F471BD" w:rsidRDefault="00E649A4">
      <w:pPr>
        <w:pStyle w:val="RequiredOutput"/>
      </w:pPr>
      <w:r>
        <w:t>Ports: 22 53 80 443 3306 8443</w:t>
      </w:r>
    </w:p>
    <w:p w14:paraId="237AA229" w14:textId="77777777" w:rsidR="00F471BD" w:rsidRDefault="00F471BD">
      <w:pPr>
        <w:keepNext/>
      </w:pPr>
    </w:p>
    <w:p w14:paraId="32ABB5F8" w14:textId="77777777" w:rsidR="00F471BD" w:rsidRDefault="00E649A4">
      <w:pPr>
        <w:pStyle w:val="ListBullet"/>
      </w:pPr>
      <w:r>
        <w:t>The first Ports line proves print_ports walked all six items in order, from index 0.</w:t>
      </w:r>
    </w:p>
    <w:p w14:paraId="0070B1FB" w14:textId="77777777" w:rsidR="00F471BD" w:rsidRDefault="00E649A4">
      <w:pPr>
        <w:pStyle w:val="ListBullet"/>
      </w:pPr>
      <w:r>
        <w:t>Count: 6, Bytes per port: 2, and Bytes in all: 12 prove the layout: six items of 2 bytes each, side by side, 6 * 2 = 12.</w:t>
      </w:r>
    </w:p>
    <w:p w14:paraId="7E689736" w14:textId="77777777" w:rsidR="00F471BD" w:rsidRDefault="00E649A4">
      <w:pPr>
        <w:pStyle w:val="ListBullet"/>
      </w:pPr>
      <w:r>
        <w:t>Index 0: 22 and Index 3: 443 (starts at byte 6) prove reading by index and the offset rule: item 3 starts 3 * 2 = 6 bytes from the start.</w:t>
      </w:r>
    </w:p>
    <w:p w14:paraId="0D7DF931" w14:textId="77777777" w:rsidR="00F471BD" w:rsidRDefault="00E649A4">
      <w:pPr>
        <w:pStyle w:val="ListBullet"/>
      </w:pPr>
      <w:r>
        <w:t>Last, index 5: 8765 proves the last item is at count - 1.</w:t>
      </w:r>
    </w:p>
    <w:p w14:paraId="34CD9482" w14:textId="77777777" w:rsidR="00F471BD" w:rsidRDefault="00E649A4">
      <w:pPr>
        <w:pStyle w:val="ListBullet"/>
      </w:pPr>
      <w:r>
        <w:t>Index 5 updated: 8443 and the second Ports line prove the update wrote into the existing place: still six ports, only the last one changed.</w:t>
      </w:r>
    </w:p>
    <w:p w14:paraId="4DC7128C" w14:textId="77777777" w:rsidR="00F471BD" w:rsidRDefault="00E649A4">
      <w:pPr>
        <w:pStyle w:val="ListBullet"/>
      </w:pPr>
      <w:r>
        <w:t>If Bytes per port shows 4 and Bytes in all 24, the type code was "i" or "I", a 4-byte number, instead of "H". If the program stops with IndexError: array index out of range, an index was count instead of count - 1.</w:t>
      </w:r>
    </w:p>
    <w:p w14:paraId="691F5E19" w14:textId="77777777" w:rsidR="00F471BD" w:rsidRDefault="00E649A4">
      <w:pPr>
        <w:pStyle w:val="ListBullet"/>
      </w:pPr>
      <w:r>
        <w:t>If Python stops with an error instead, read the error message: it names the file, the line, and the problem to fix.</w:t>
      </w:r>
    </w:p>
    <w:p w14:paraId="7369CBBB" w14:textId="77777777" w:rsidR="00F471BD" w:rsidRDefault="00F471BD">
      <w:pPr>
        <w:keepNext/>
      </w:pPr>
    </w:p>
    <w:p w14:paraId="3CB9BF4B" w14:textId="77777777" w:rsidR="00F471BD" w:rsidRDefault="00F471BD">
      <w:pPr>
        <w:keepNext/>
      </w:pPr>
    </w:p>
    <w:p w14:paraId="3CEC6B8D" w14:textId="77777777" w:rsidR="00F471BD" w:rsidRDefault="00E649A4">
      <w:pPr>
        <w:pStyle w:val="Heading2"/>
      </w:pPr>
      <w:r>
        <w:t>Production-Minded Implementation</w:t>
      </w:r>
    </w:p>
    <w:p w14:paraId="54E6C8C1" w14:textId="77777777" w:rsidR="00F471BD" w:rsidRDefault="00E649A4">
      <w:r>
        <w:t>The production-minded version prints the same nine lines, then adds the two habits that matter for arrays. port_at checks an index before reading, because an index that comes from outside the code, such as one a user types, may be outside 0 to count - 1; it returns NO_PORT, -1, which no port can be. find_port is a linear search for a value: it checks the ports one by one from index 0, returns the index of the first match or NOT_FOUND, -1, and reports how many comparisons it made.</w:t>
      </w:r>
    </w:p>
    <w:p w14:paraId="34B0675C" w14:textId="77777777" w:rsidR="00F471BD" w:rsidRDefault="00F471BD">
      <w:pPr>
        <w:keepNext/>
      </w:pPr>
    </w:p>
    <w:p w14:paraId="6E7A06B1" w14:textId="77777777" w:rsidR="00F471BD" w:rsidRDefault="00E649A4">
      <w:pPr>
        <w:pStyle w:val="Heading3"/>
      </w:pPr>
      <w:r>
        <w:t>python/ports.py</w:t>
      </w:r>
    </w:p>
    <w:p w14:paraId="5A5F9F13" w14:textId="77777777" w:rsidR="00F471BD" w:rsidRDefault="00E649A4">
      <w:pPr>
        <w:pStyle w:val="SourceCode"/>
        <w:keepNext/>
      </w:pPr>
      <w:r>
        <w:t># Remember, from ... import brings in a name: here the array type.</w:t>
      </w:r>
    </w:p>
    <w:p w14:paraId="21666F99" w14:textId="77777777" w:rsidR="00F471BD" w:rsidRDefault="00E649A4">
      <w:pPr>
        <w:pStyle w:val="SourceCode"/>
        <w:keepNext/>
      </w:pPr>
      <w:r>
        <w:t>from array import array</w:t>
      </w:r>
    </w:p>
    <w:p w14:paraId="71D4164C" w14:textId="77777777" w:rsidR="00F471BD" w:rsidRDefault="00F471BD">
      <w:pPr>
        <w:pStyle w:val="SourceCode"/>
        <w:keepNext/>
      </w:pPr>
    </w:p>
    <w:p w14:paraId="70685A04" w14:textId="77777777" w:rsidR="00F471BD" w:rsidRDefault="00E649A4">
      <w:pPr>
        <w:pStyle w:val="SourceCode"/>
      </w:pPr>
      <w:r>
        <w:t># port_at returns NO_PORT, and find_port NOT_FOUND, when there is no</w:t>
      </w:r>
    </w:p>
    <w:p w14:paraId="6E5247C2" w14:textId="77777777" w:rsidR="00F471BD" w:rsidRDefault="00E649A4">
      <w:pPr>
        <w:pStyle w:val="SourceCode"/>
      </w:pPr>
      <w:r>
        <w:t># answer. A port is 0 to 65535 and an index is never negative, so -1 can</w:t>
      </w:r>
    </w:p>
    <w:p w14:paraId="6597C480" w14:textId="77777777" w:rsidR="00F471BD" w:rsidRDefault="00E649A4">
      <w:pPr>
        <w:pStyle w:val="SourceCode"/>
      </w:pPr>
      <w:r>
        <w:t># never be mistaken for a real answer. Remember, ALL_CAPS marks a</w:t>
      </w:r>
    </w:p>
    <w:p w14:paraId="0A5A596A" w14:textId="77777777" w:rsidR="00F471BD" w:rsidRDefault="00E649A4">
      <w:pPr>
        <w:pStyle w:val="SourceCode"/>
      </w:pPr>
      <w:r>
        <w:t># constant.</w:t>
      </w:r>
    </w:p>
    <w:p w14:paraId="4724F519" w14:textId="77777777" w:rsidR="00F471BD" w:rsidRDefault="00E649A4">
      <w:pPr>
        <w:pStyle w:val="SourceCode"/>
      </w:pPr>
      <w:r>
        <w:t>NO_PORT = -1</w:t>
      </w:r>
    </w:p>
    <w:p w14:paraId="6FDBA5C2" w14:textId="77777777" w:rsidR="00F471BD" w:rsidRDefault="00E649A4">
      <w:pPr>
        <w:pStyle w:val="SourceCode"/>
      </w:pPr>
      <w:r>
        <w:t>NOT_FOUND = -1</w:t>
      </w:r>
    </w:p>
    <w:p w14:paraId="5872EFF9" w14:textId="77777777" w:rsidR="00F471BD" w:rsidRDefault="00F471BD">
      <w:pPr>
        <w:pStyle w:val="SourceCode"/>
      </w:pPr>
    </w:p>
    <w:p w14:paraId="4C6CFDE5" w14:textId="77777777" w:rsidR="00F471BD" w:rsidRDefault="00F471BD">
      <w:pPr>
        <w:pStyle w:val="SourceCode"/>
      </w:pPr>
    </w:p>
    <w:p w14:paraId="0C551D40" w14:textId="77777777" w:rsidR="00F471BD" w:rsidRDefault="00E649A4">
      <w:pPr>
        <w:pStyle w:val="SourceCode"/>
      </w:pPr>
      <w:r>
        <w:t># Prints "Ports:" and every port on one line.</w:t>
      </w:r>
    </w:p>
    <w:p w14:paraId="384FD8AC" w14:textId="77777777" w:rsidR="00F471BD" w:rsidRDefault="00E649A4">
      <w:pPr>
        <w:pStyle w:val="SourceCode"/>
      </w:pPr>
      <w:r>
        <w:t>def print_ports(ports: array) -&gt; None:</w:t>
      </w:r>
    </w:p>
    <w:p w14:paraId="6A380FB4" w14:textId="77777777" w:rsidR="00F471BD" w:rsidRDefault="00E649A4">
      <w:pPr>
        <w:pStyle w:val="SourceCode"/>
      </w:pPr>
      <w:r>
        <w:t xml:space="preserve">    line = "Ports:"</w:t>
      </w:r>
    </w:p>
    <w:p w14:paraId="03BF68B3" w14:textId="77777777" w:rsidR="00F471BD" w:rsidRDefault="00E649A4">
      <w:pPr>
        <w:pStyle w:val="SourceCode"/>
      </w:pPr>
      <w:r>
        <w:t xml:space="preserve">    for port in ports:</w:t>
      </w:r>
    </w:p>
    <w:p w14:paraId="61205B9D" w14:textId="77777777" w:rsidR="00F471BD" w:rsidRDefault="00E649A4">
      <w:pPr>
        <w:pStyle w:val="SourceCode"/>
      </w:pPr>
      <w:r>
        <w:t xml:space="preserve">        line += f" {port}"</w:t>
      </w:r>
    </w:p>
    <w:p w14:paraId="316785E8" w14:textId="77777777" w:rsidR="00F471BD" w:rsidRDefault="00E649A4">
      <w:pPr>
        <w:pStyle w:val="SourceCode"/>
      </w:pPr>
      <w:r>
        <w:t xml:space="preserve">    print(line)</w:t>
      </w:r>
    </w:p>
    <w:p w14:paraId="6B88D006" w14:textId="77777777" w:rsidR="00F471BD" w:rsidRDefault="00F471BD">
      <w:pPr>
        <w:pStyle w:val="SourceCode"/>
      </w:pPr>
    </w:p>
    <w:p w14:paraId="7AA15F9A" w14:textId="77777777" w:rsidR="00F471BD" w:rsidRDefault="00F471BD">
      <w:pPr>
        <w:pStyle w:val="SourceCode"/>
      </w:pPr>
    </w:p>
    <w:p w14:paraId="1BDD86AA" w14:textId="77777777" w:rsidR="00F471BD" w:rsidRDefault="00E649A4">
      <w:pPr>
        <w:pStyle w:val="SourceCode"/>
      </w:pPr>
      <w:r>
        <w:t># Returns the port at index, or NO_PORT when the index is outside 0 to</w:t>
      </w:r>
    </w:p>
    <w:p w14:paraId="1C83FB01" w14:textId="77777777" w:rsidR="00F471BD" w:rsidRDefault="00E649A4">
      <w:pPr>
        <w:pStyle w:val="SourceCode"/>
      </w:pPr>
      <w:r>
        <w:t># len(ports) - 1. Python would stop the program with an IndexError, and</w:t>
      </w:r>
    </w:p>
    <w:p w14:paraId="0E4127A3" w14:textId="77777777" w:rsidR="00F471BD" w:rsidRDefault="00E649A4">
      <w:pPr>
        <w:pStyle w:val="SourceCode"/>
      </w:pPr>
      <w:r>
        <w:t># a negative index would quietly count from the end, so the check comes</w:t>
      </w:r>
    </w:p>
    <w:p w14:paraId="749A5C9F" w14:textId="77777777" w:rsidR="00F471BD" w:rsidRDefault="00E649A4">
      <w:pPr>
        <w:pStyle w:val="SourceCode"/>
      </w:pPr>
      <w:r>
        <w:t># first.</w:t>
      </w:r>
    </w:p>
    <w:p w14:paraId="60E039BE" w14:textId="77777777" w:rsidR="00F471BD" w:rsidRDefault="00E649A4">
      <w:pPr>
        <w:pStyle w:val="SourceCode"/>
      </w:pPr>
      <w:r>
        <w:t>def port_at(ports: array, index: int) -&gt; int:</w:t>
      </w:r>
    </w:p>
    <w:p w14:paraId="15142324" w14:textId="77777777" w:rsidR="00F471BD" w:rsidRDefault="00E649A4">
      <w:pPr>
        <w:pStyle w:val="SourceCode"/>
      </w:pPr>
      <w:r>
        <w:t xml:space="preserve">    if index &lt; 0 or index &gt;= len(ports):</w:t>
      </w:r>
    </w:p>
    <w:p w14:paraId="4094CBE2" w14:textId="77777777" w:rsidR="00F471BD" w:rsidRDefault="00E649A4">
      <w:pPr>
        <w:pStyle w:val="SourceCode"/>
      </w:pPr>
      <w:r>
        <w:t xml:space="preserve">        return NO_PORT</w:t>
      </w:r>
    </w:p>
    <w:p w14:paraId="275E7299" w14:textId="77777777" w:rsidR="00F471BD" w:rsidRDefault="00E649A4">
      <w:pPr>
        <w:pStyle w:val="SourceCode"/>
      </w:pPr>
      <w:r>
        <w:t xml:space="preserve">    return ports[index]</w:t>
      </w:r>
    </w:p>
    <w:p w14:paraId="6D5F14B9" w14:textId="77777777" w:rsidR="00F471BD" w:rsidRDefault="00F471BD">
      <w:pPr>
        <w:pStyle w:val="SourceCode"/>
      </w:pPr>
    </w:p>
    <w:p w14:paraId="73AADF6F" w14:textId="77777777" w:rsidR="00F471BD" w:rsidRDefault="00F471BD">
      <w:pPr>
        <w:pStyle w:val="SourceCode"/>
      </w:pPr>
    </w:p>
    <w:p w14:paraId="7D4AAA9E" w14:textId="77777777" w:rsidR="00F471BD" w:rsidRDefault="00E649A4">
      <w:pPr>
        <w:pStyle w:val="SourceCode"/>
      </w:pPr>
      <w:r>
        <w:t># Linear search: compares wanted_port with each port in turn, from index 0,</w:t>
      </w:r>
    </w:p>
    <w:p w14:paraId="348074FF" w14:textId="77777777" w:rsidR="00F471BD" w:rsidRDefault="00E649A4">
      <w:pPr>
        <w:pStyle w:val="SourceCode"/>
      </w:pPr>
      <w:r>
        <w:t># and returns the index of the first match, or NOT_FOUND. An index jumps</w:t>
      </w:r>
    </w:p>
    <w:p w14:paraId="3F152F62" w14:textId="77777777" w:rsidR="00F471BD" w:rsidRDefault="00E649A4">
      <w:pPr>
        <w:pStyle w:val="SourceCode"/>
      </w:pPr>
      <w:r>
        <w:t># straight to one item, but a value could be anywhere, so the search may look</w:t>
      </w:r>
    </w:p>
    <w:p w14:paraId="2AC786CA" w14:textId="77777777" w:rsidR="00F471BD" w:rsidRDefault="00E649A4">
      <w:pPr>
        <w:pStyle w:val="SourceCode"/>
      </w:pPr>
      <w:r>
        <w:t># at every item. Remember, a function can hand back two values: return builds a</w:t>
      </w:r>
    </w:p>
    <w:p w14:paraId="438AB219" w14:textId="77777777" w:rsidR="00F471BD" w:rsidRDefault="00E649A4">
      <w:pPr>
        <w:pStyle w:val="SourceCode"/>
      </w:pPr>
      <w:r>
        <w:t># tuple of the index and the number of comparisons.</w:t>
      </w:r>
    </w:p>
    <w:p w14:paraId="3ADF4432" w14:textId="77777777" w:rsidR="00F471BD" w:rsidRDefault="00E649A4">
      <w:pPr>
        <w:pStyle w:val="SourceCode"/>
      </w:pPr>
      <w:r>
        <w:t>def find_port(ports: array, wanted_port: int) -&gt; tuple[int, int]:</w:t>
      </w:r>
    </w:p>
    <w:p w14:paraId="22480736" w14:textId="77777777" w:rsidR="00F471BD" w:rsidRDefault="00E649A4">
      <w:pPr>
        <w:pStyle w:val="SourceCode"/>
      </w:pPr>
      <w:r>
        <w:t xml:space="preserve">    comparisons = 0</w:t>
      </w:r>
    </w:p>
    <w:p w14:paraId="40495C50" w14:textId="77777777" w:rsidR="00F471BD" w:rsidRDefault="00E649A4">
      <w:pPr>
        <w:pStyle w:val="SourceCode"/>
      </w:pPr>
      <w:r>
        <w:t xml:space="preserve">    for index in range(0, len(ports)):</w:t>
      </w:r>
    </w:p>
    <w:p w14:paraId="59673DA8" w14:textId="77777777" w:rsidR="00F471BD" w:rsidRDefault="00E649A4">
      <w:pPr>
        <w:pStyle w:val="SourceCode"/>
      </w:pPr>
      <w:r>
        <w:t xml:space="preserve">        comparisons += 1</w:t>
      </w:r>
    </w:p>
    <w:p w14:paraId="68B532A4" w14:textId="77777777" w:rsidR="00F471BD" w:rsidRDefault="00E649A4">
      <w:pPr>
        <w:pStyle w:val="SourceCode"/>
      </w:pPr>
      <w:r>
        <w:t xml:space="preserve">        if ports[index] == wanted_port:</w:t>
      </w:r>
    </w:p>
    <w:p w14:paraId="0A64AAE7" w14:textId="77777777" w:rsidR="00F471BD" w:rsidRDefault="00E649A4">
      <w:pPr>
        <w:pStyle w:val="SourceCode"/>
      </w:pPr>
      <w:r>
        <w:t xml:space="preserve">            return index, comparisons</w:t>
      </w:r>
    </w:p>
    <w:p w14:paraId="52FD13EB" w14:textId="77777777" w:rsidR="00F471BD" w:rsidRDefault="00E649A4">
      <w:pPr>
        <w:pStyle w:val="SourceCode"/>
      </w:pPr>
      <w:r>
        <w:t xml:space="preserve">    return NOT_FOUND, comparisons</w:t>
      </w:r>
    </w:p>
    <w:p w14:paraId="51F1FA75" w14:textId="77777777" w:rsidR="00F471BD" w:rsidRDefault="00F471BD">
      <w:pPr>
        <w:pStyle w:val="SourceCode"/>
      </w:pPr>
    </w:p>
    <w:p w14:paraId="4B223D69" w14:textId="77777777" w:rsidR="00F471BD" w:rsidRDefault="00F471BD">
      <w:pPr>
        <w:pStyle w:val="SourceCode"/>
      </w:pPr>
    </w:p>
    <w:p w14:paraId="7B9AB5FD" w14:textId="77777777" w:rsidR="00F471BD" w:rsidRDefault="00E649A4">
      <w:pPr>
        <w:pStyle w:val="SourceCode"/>
      </w:pPr>
      <w:r>
        <w:t># Remember, Python has no built-in main, so the program defines main and</w:t>
      </w:r>
    </w:p>
    <w:p w14:paraId="7944AABC" w14:textId="77777777" w:rsidR="00F471BD" w:rsidRDefault="00E649A4">
      <w:pPr>
        <w:pStyle w:val="SourceCode"/>
      </w:pPr>
      <w:r>
        <w:t># the last line calls it.</w:t>
      </w:r>
    </w:p>
    <w:p w14:paraId="5A56EA01" w14:textId="77777777" w:rsidR="00F471BD" w:rsidRDefault="00E649A4">
      <w:pPr>
        <w:pStyle w:val="SourceCode"/>
      </w:pPr>
      <w:r>
        <w:t>def main() -&gt; None:</w:t>
      </w:r>
    </w:p>
    <w:p w14:paraId="535BFE01" w14:textId="77777777" w:rsidR="00F471BD" w:rsidRDefault="00E649A4">
      <w:pPr>
        <w:pStyle w:val="SourceCode"/>
      </w:pPr>
      <w:r>
        <w:t xml:space="preserve">    # Remember, an array's items sit side by side, so item i starts i</w:t>
      </w:r>
    </w:p>
    <w:p w14:paraId="0B2C5DCF" w14:textId="77777777" w:rsidR="00F471BD" w:rsidRDefault="00E649A4">
      <w:pPr>
        <w:pStyle w:val="SourceCode"/>
      </w:pPr>
      <w:r>
        <w:t xml:space="preserve">    # times the item size from the start; itemsize reports an "H" item's size.</w:t>
      </w:r>
    </w:p>
    <w:p w14:paraId="401781D3" w14:textId="77777777" w:rsidR="00F471BD" w:rsidRDefault="00E649A4">
      <w:pPr>
        <w:pStyle w:val="SourceCode"/>
      </w:pPr>
      <w:r>
        <w:t xml:space="preserve">    ports = array("H", [22, 53, 80, 443, 3306, 8765])</w:t>
      </w:r>
    </w:p>
    <w:p w14:paraId="60DC5B42" w14:textId="77777777" w:rsidR="00F471BD" w:rsidRDefault="00E649A4">
      <w:pPr>
        <w:pStyle w:val="SourceCode"/>
      </w:pPr>
      <w:r>
        <w:t xml:space="preserve">    print_ports(ports)</w:t>
      </w:r>
    </w:p>
    <w:p w14:paraId="00A5EA7E" w14:textId="77777777" w:rsidR="00F471BD" w:rsidRDefault="00F471BD">
      <w:pPr>
        <w:pStyle w:val="SourceCode"/>
      </w:pPr>
    </w:p>
    <w:p w14:paraId="78218C62" w14:textId="77777777" w:rsidR="00F471BD" w:rsidRDefault="00E649A4">
      <w:pPr>
        <w:pStyle w:val="SourceCode"/>
      </w:pPr>
      <w:r>
        <w:t xml:space="preserve">    count = len(ports)</w:t>
      </w:r>
    </w:p>
    <w:p w14:paraId="3A1376AD" w14:textId="77777777" w:rsidR="00F471BD" w:rsidRDefault="00E649A4">
      <w:pPr>
        <w:pStyle w:val="SourceCode"/>
      </w:pPr>
      <w:r>
        <w:t xml:space="preserve">    print("Count:", count)</w:t>
      </w:r>
    </w:p>
    <w:p w14:paraId="17BC9F98" w14:textId="77777777" w:rsidR="00F471BD" w:rsidRDefault="00E649A4">
      <w:pPr>
        <w:pStyle w:val="SourceCode"/>
      </w:pPr>
      <w:r>
        <w:t xml:space="preserve">    bytes_per_port = ports.itemsize</w:t>
      </w:r>
    </w:p>
    <w:p w14:paraId="3A434E67" w14:textId="77777777" w:rsidR="00F471BD" w:rsidRDefault="00E649A4">
      <w:pPr>
        <w:pStyle w:val="SourceCode"/>
      </w:pPr>
      <w:r>
        <w:t xml:space="preserve">    print("Bytes per port:", bytes_per_port)</w:t>
      </w:r>
    </w:p>
    <w:p w14:paraId="4323AA7F" w14:textId="77777777" w:rsidR="00F471BD" w:rsidRDefault="00E649A4">
      <w:pPr>
        <w:pStyle w:val="SourceCode"/>
      </w:pPr>
      <w:r>
        <w:t xml:space="preserve">    bytes_in_all = count * bytes_per_port</w:t>
      </w:r>
    </w:p>
    <w:p w14:paraId="4A50A540" w14:textId="77777777" w:rsidR="00F471BD" w:rsidRDefault="00E649A4">
      <w:pPr>
        <w:pStyle w:val="SourceCode"/>
      </w:pPr>
      <w:r>
        <w:t xml:space="preserve">    print("Bytes in all:", bytes_in_all)</w:t>
      </w:r>
    </w:p>
    <w:p w14:paraId="12E05D4C" w14:textId="77777777" w:rsidR="00F471BD" w:rsidRDefault="00F471BD">
      <w:pPr>
        <w:pStyle w:val="SourceCode"/>
      </w:pPr>
    </w:p>
    <w:p w14:paraId="4467E64E" w14:textId="77777777" w:rsidR="00F471BD" w:rsidRDefault="00E649A4">
      <w:pPr>
        <w:pStyle w:val="SourceCode"/>
      </w:pPr>
      <w:r>
        <w:t xml:space="preserve">    # These indexes are written in the code and known to be in range, so</w:t>
      </w:r>
    </w:p>
    <w:p w14:paraId="60FB12EE" w14:textId="77777777" w:rsidR="00F471BD" w:rsidRDefault="00E649A4">
      <w:pPr>
        <w:pStyle w:val="SourceCode"/>
      </w:pPr>
      <w:r>
        <w:t xml:space="preserve">    # plain [] is right here.</w:t>
      </w:r>
    </w:p>
    <w:p w14:paraId="1B121113" w14:textId="77777777" w:rsidR="00F471BD" w:rsidRDefault="00E649A4">
      <w:pPr>
        <w:pStyle w:val="SourceCode"/>
      </w:pPr>
      <w:r>
        <w:t xml:space="preserve">    print("Index 0:", ports[0])</w:t>
      </w:r>
    </w:p>
    <w:p w14:paraId="1F25CCDD" w14:textId="77777777" w:rsidR="00F471BD" w:rsidRDefault="00E649A4">
      <w:pPr>
        <w:pStyle w:val="SourceCode"/>
      </w:pPr>
      <w:r>
        <w:t xml:space="preserve">    offset = 3 * bytes_per_port</w:t>
      </w:r>
    </w:p>
    <w:p w14:paraId="0830EE4A" w14:textId="77777777" w:rsidR="00F471BD" w:rsidRDefault="00E649A4">
      <w:pPr>
        <w:pStyle w:val="SourceCode"/>
      </w:pPr>
      <w:r>
        <w:t xml:space="preserve">    print(f"Index 3: {ports[3]} (starts at byte {offset})")</w:t>
      </w:r>
    </w:p>
    <w:p w14:paraId="5832429B" w14:textId="77777777" w:rsidR="00F471BD" w:rsidRDefault="00E649A4">
      <w:pPr>
        <w:pStyle w:val="SourceCode"/>
      </w:pPr>
      <w:r>
        <w:t xml:space="preserve">    last_index = count - 1</w:t>
      </w:r>
    </w:p>
    <w:p w14:paraId="1B321737" w14:textId="77777777" w:rsidR="00F471BD" w:rsidRDefault="00E649A4">
      <w:pPr>
        <w:pStyle w:val="SourceCode"/>
      </w:pPr>
      <w:r>
        <w:t xml:space="preserve">    print(f"Last, index {last_index}: {ports[last_index]}")</w:t>
      </w:r>
    </w:p>
    <w:p w14:paraId="6BB169D3" w14:textId="77777777" w:rsidR="00F471BD" w:rsidRDefault="00E649A4">
      <w:pPr>
        <w:pStyle w:val="SourceCode"/>
      </w:pPr>
      <w:r>
        <w:t xml:space="preserve">    ports[last_index] = 8443</w:t>
      </w:r>
    </w:p>
    <w:p w14:paraId="1035C37C" w14:textId="77777777" w:rsidR="00F471BD" w:rsidRDefault="00E649A4">
      <w:pPr>
        <w:pStyle w:val="SourceCode"/>
      </w:pPr>
      <w:r>
        <w:t xml:space="preserve">    print(f"Index {last_index} updated: {ports[last_index]}")</w:t>
      </w:r>
    </w:p>
    <w:p w14:paraId="79991B06" w14:textId="77777777" w:rsidR="00F471BD" w:rsidRDefault="00E649A4">
      <w:pPr>
        <w:pStyle w:val="SourceCode"/>
      </w:pPr>
      <w:r>
        <w:t xml:space="preserve">    print_ports(ports)</w:t>
      </w:r>
    </w:p>
    <w:p w14:paraId="01AEB11D" w14:textId="77777777" w:rsidR="00F471BD" w:rsidRDefault="00F471BD">
      <w:pPr>
        <w:pStyle w:val="SourceCode"/>
      </w:pPr>
    </w:p>
    <w:p w14:paraId="25CD69CC" w14:textId="77777777" w:rsidR="00F471BD" w:rsidRDefault="00E649A4">
      <w:pPr>
        <w:pStyle w:val="SourceCode"/>
      </w:pPr>
      <w:r>
        <w:t xml:space="preserve">    # An index that comes from outside the code, such as one a user</w:t>
      </w:r>
    </w:p>
    <w:p w14:paraId="54607CCB" w14:textId="77777777" w:rsidR="00F471BD" w:rsidRDefault="00E649A4">
      <w:pPr>
        <w:pStyle w:val="SourceCode"/>
      </w:pPr>
      <w:r>
        <w:t xml:space="preserve">    # types, goes through port_at, which checks it first.</w:t>
      </w:r>
    </w:p>
    <w:p w14:paraId="14A065BE" w14:textId="77777777" w:rsidR="00F471BD" w:rsidRDefault="00E649A4">
      <w:pPr>
        <w:pStyle w:val="SourceCode"/>
      </w:pPr>
      <w:r>
        <w:t xml:space="preserve">    requested_index = 6</w:t>
      </w:r>
    </w:p>
    <w:p w14:paraId="686BF660" w14:textId="77777777" w:rsidR="00F471BD" w:rsidRDefault="00E649A4">
      <w:pPr>
        <w:pStyle w:val="SourceCode"/>
      </w:pPr>
      <w:r>
        <w:t xml:space="preserve">    port = port_at(ports, requested_index)</w:t>
      </w:r>
    </w:p>
    <w:p w14:paraId="10D79E3D" w14:textId="77777777" w:rsidR="00F471BD" w:rsidRDefault="00E649A4">
      <w:pPr>
        <w:pStyle w:val="SourceCode"/>
      </w:pPr>
      <w:r>
        <w:t xml:space="preserve">    if port == NO_PORT:</w:t>
      </w:r>
    </w:p>
    <w:p w14:paraId="3ADE4A13" w14:textId="77777777" w:rsidR="00F471BD" w:rsidRDefault="00E649A4">
      <w:pPr>
        <w:pStyle w:val="SourceCode"/>
      </w:pPr>
      <w:r>
        <w:t xml:space="preserve">        print(f"Index {requested_index}: no such index (0 to {count - 1})")</w:t>
      </w:r>
    </w:p>
    <w:p w14:paraId="7CCC926A" w14:textId="77777777" w:rsidR="00F471BD" w:rsidRDefault="00E649A4">
      <w:pPr>
        <w:pStyle w:val="SourceCode"/>
      </w:pPr>
      <w:r>
        <w:t xml:space="preserve">    else:</w:t>
      </w:r>
    </w:p>
    <w:p w14:paraId="4F19F2B4" w14:textId="77777777" w:rsidR="00F471BD" w:rsidRDefault="00E649A4">
      <w:pPr>
        <w:pStyle w:val="SourceCode"/>
      </w:pPr>
      <w:r>
        <w:t xml:space="preserve">        print(f"Index {requested_index}: {port}")</w:t>
      </w:r>
    </w:p>
    <w:p w14:paraId="3180C985" w14:textId="77777777" w:rsidR="00F471BD" w:rsidRDefault="00F471BD">
      <w:pPr>
        <w:pStyle w:val="SourceCode"/>
      </w:pPr>
    </w:p>
    <w:p w14:paraId="34BFBCE6" w14:textId="77777777" w:rsidR="00F471BD" w:rsidRDefault="00E649A4">
      <w:pPr>
        <w:pStyle w:val="SourceCode"/>
      </w:pPr>
      <w:r>
        <w:t xml:space="preserve">    # Search for one port that is present and one that is not.</w:t>
      </w:r>
    </w:p>
    <w:p w14:paraId="3ABE8544" w14:textId="77777777" w:rsidR="00F471BD" w:rsidRDefault="00E649A4">
      <w:pPr>
        <w:pStyle w:val="SourceCode"/>
      </w:pPr>
      <w:r>
        <w:t xml:space="preserve">    # Remember, two names take the pair apart, in order, and side-by-side</w:t>
      </w:r>
    </w:p>
    <w:p w14:paraId="3A0B6702" w14:textId="77777777" w:rsidR="00F471BD" w:rsidRDefault="00E649A4">
      <w:pPr>
        <w:pStyle w:val="SourceCode"/>
      </w:pPr>
      <w:r>
        <w:t xml:space="preserve">    # literals join.</w:t>
      </w:r>
    </w:p>
    <w:p w14:paraId="627B8161" w14:textId="77777777" w:rsidR="00F471BD" w:rsidRDefault="00E649A4">
      <w:pPr>
        <w:pStyle w:val="SourceCode"/>
      </w:pPr>
      <w:r>
        <w:t xml:space="preserve">    wanted_ports = [3306, 25]</w:t>
      </w:r>
    </w:p>
    <w:p w14:paraId="371F5548" w14:textId="77777777" w:rsidR="00F471BD" w:rsidRDefault="00E649A4">
      <w:pPr>
        <w:pStyle w:val="SourceCode"/>
      </w:pPr>
      <w:r>
        <w:t xml:space="preserve">    for wanted_port in wanted_ports:</w:t>
      </w:r>
    </w:p>
    <w:p w14:paraId="48178C57" w14:textId="77777777" w:rsidR="00F471BD" w:rsidRDefault="00E649A4">
      <w:pPr>
        <w:pStyle w:val="SourceCode"/>
      </w:pPr>
      <w:r>
        <w:t xml:space="preserve">        found_index, comparisons = find_port(ports, wanted_port)</w:t>
      </w:r>
    </w:p>
    <w:p w14:paraId="4A6FAFA2" w14:textId="77777777" w:rsidR="00F471BD" w:rsidRDefault="00E649A4">
      <w:pPr>
        <w:pStyle w:val="SourceCode"/>
      </w:pPr>
      <w:r>
        <w:t xml:space="preserve">        if found_index == NOT_FOUND:</w:t>
      </w:r>
    </w:p>
    <w:p w14:paraId="39B1C560" w14:textId="77777777" w:rsidR="00F471BD" w:rsidRDefault="00E649A4">
      <w:pPr>
        <w:pStyle w:val="SourceCode"/>
      </w:pPr>
      <w:r>
        <w:t xml:space="preserve">            print(f"Find {wanted_port}: not found after {comparisons} "</w:t>
      </w:r>
    </w:p>
    <w:p w14:paraId="73EDC073" w14:textId="77777777" w:rsidR="00F471BD" w:rsidRDefault="00E649A4">
      <w:pPr>
        <w:pStyle w:val="SourceCode"/>
      </w:pPr>
      <w:r>
        <w:t xml:space="preserve">                  "comparisons")</w:t>
      </w:r>
    </w:p>
    <w:p w14:paraId="02FCEE0C" w14:textId="77777777" w:rsidR="00F471BD" w:rsidRDefault="00E649A4">
      <w:pPr>
        <w:pStyle w:val="SourceCode"/>
      </w:pPr>
      <w:r>
        <w:t xml:space="preserve">        else:</w:t>
      </w:r>
    </w:p>
    <w:p w14:paraId="3C44F5FC" w14:textId="77777777" w:rsidR="00F471BD" w:rsidRDefault="00E649A4">
      <w:pPr>
        <w:pStyle w:val="SourceCode"/>
        <w:keepNext/>
      </w:pPr>
      <w:r>
        <w:t xml:space="preserve">            print(f"Find {wanted_port}: index {found_index} after "</w:t>
      </w:r>
    </w:p>
    <w:p w14:paraId="3C9DA429" w14:textId="77777777" w:rsidR="00F471BD" w:rsidRDefault="00E649A4">
      <w:pPr>
        <w:pStyle w:val="SourceCode"/>
        <w:keepNext/>
      </w:pPr>
      <w:r>
        <w:t xml:space="preserve">                  f"{comparisons} comparisons")</w:t>
      </w:r>
    </w:p>
    <w:p w14:paraId="06AF7AAF" w14:textId="77777777" w:rsidR="00F471BD" w:rsidRDefault="00F471BD">
      <w:pPr>
        <w:pStyle w:val="SourceCode"/>
        <w:keepNext/>
      </w:pPr>
    </w:p>
    <w:p w14:paraId="1502517C" w14:textId="77777777" w:rsidR="00F471BD" w:rsidRDefault="00F471BD">
      <w:pPr>
        <w:pStyle w:val="SourceCode"/>
        <w:keepNext/>
      </w:pPr>
    </w:p>
    <w:p w14:paraId="14FCC795" w14:textId="77777777" w:rsidR="00F471BD" w:rsidRDefault="00E649A4">
      <w:pPr>
        <w:pStyle w:val="SourceCode"/>
      </w:pPr>
      <w:r>
        <w:t>main()</w:t>
      </w:r>
    </w:p>
    <w:p w14:paraId="4081682F" w14:textId="77777777" w:rsidR="00F471BD" w:rsidRDefault="00F471BD">
      <w:pPr>
        <w:keepNext/>
      </w:pPr>
    </w:p>
    <w:p w14:paraId="3F86B0BC" w14:textId="77777777" w:rsidR="00F471BD" w:rsidRDefault="00E649A4">
      <w:pPr>
        <w:pStyle w:val="Heading3"/>
      </w:pPr>
      <w:r>
        <w:t>Windows PowerShell Build and Run</w:t>
      </w:r>
    </w:p>
    <w:p w14:paraId="2D36F816" w14:textId="77777777" w:rsidR="00F471BD" w:rsidRDefault="00E649A4">
      <w:pPr>
        <w:pStyle w:val="CommandBlock"/>
      </w:pPr>
      <w:r>
        <w:t>py .\python\ports.py</w:t>
      </w:r>
    </w:p>
    <w:p w14:paraId="30D82B07" w14:textId="77777777" w:rsidR="00F471BD" w:rsidRDefault="00F471BD">
      <w:pPr>
        <w:keepNext/>
      </w:pPr>
    </w:p>
    <w:p w14:paraId="6FF76682" w14:textId="77777777" w:rsidR="00F471BD" w:rsidRDefault="00E649A4">
      <w:pPr>
        <w:pStyle w:val="Heading3"/>
      </w:pPr>
      <w:r>
        <w:t>Linux or macOS Build and Run</w:t>
      </w:r>
    </w:p>
    <w:p w14:paraId="0124878F" w14:textId="77777777" w:rsidR="00F471BD" w:rsidRDefault="00E649A4">
      <w:pPr>
        <w:pStyle w:val="CommandBlock"/>
      </w:pPr>
      <w:r>
        <w:t>python3 ./python/ports.py</w:t>
      </w:r>
    </w:p>
    <w:p w14:paraId="71713603" w14:textId="77777777" w:rsidR="00F471BD" w:rsidRDefault="00F471BD">
      <w:pPr>
        <w:keepNext/>
      </w:pPr>
    </w:p>
    <w:p w14:paraId="1F3212B8" w14:textId="77777777" w:rsidR="00F471BD" w:rsidRDefault="00E649A4">
      <w:pPr>
        <w:pStyle w:val="Heading3"/>
      </w:pPr>
      <w:r>
        <w:t>Check Your Results</w:t>
      </w:r>
    </w:p>
    <w:p w14:paraId="5F04E500" w14:textId="77777777" w:rsidR="00F471BD" w:rsidRDefault="00E649A4">
      <w:pPr>
        <w:keepNext/>
      </w:pPr>
      <w:r>
        <w:t>The program reads no input. Your screen must show exactly these twelve lines, with the same spelling, spacing, and capitalization.</w:t>
      </w:r>
    </w:p>
    <w:p w14:paraId="59D207C4" w14:textId="77777777" w:rsidR="00F471BD" w:rsidRDefault="00F471BD">
      <w:pPr>
        <w:keepNext/>
      </w:pPr>
    </w:p>
    <w:p w14:paraId="6980D114" w14:textId="77777777" w:rsidR="00F471BD" w:rsidRDefault="00E649A4">
      <w:pPr>
        <w:pStyle w:val="RequiredOutput"/>
        <w:keepNext/>
      </w:pPr>
      <w:r>
        <w:t>Ports: 22 53 80 443 3306 8765</w:t>
      </w:r>
    </w:p>
    <w:p w14:paraId="0DE1D52B" w14:textId="77777777" w:rsidR="00F471BD" w:rsidRDefault="00E649A4">
      <w:pPr>
        <w:pStyle w:val="RequiredOutput"/>
        <w:keepNext/>
      </w:pPr>
      <w:r>
        <w:t>Count: 6</w:t>
      </w:r>
    </w:p>
    <w:p w14:paraId="2BBB917D" w14:textId="77777777" w:rsidR="00F471BD" w:rsidRDefault="00E649A4">
      <w:pPr>
        <w:pStyle w:val="RequiredOutput"/>
        <w:keepNext/>
      </w:pPr>
      <w:r>
        <w:t>Bytes per port: 2</w:t>
      </w:r>
    </w:p>
    <w:p w14:paraId="55C92B18" w14:textId="77777777" w:rsidR="00F471BD" w:rsidRDefault="00E649A4">
      <w:pPr>
        <w:pStyle w:val="RequiredOutput"/>
        <w:keepNext/>
      </w:pPr>
      <w:r>
        <w:t>Bytes in all: 12</w:t>
      </w:r>
    </w:p>
    <w:p w14:paraId="21872AE3" w14:textId="77777777" w:rsidR="00F471BD" w:rsidRDefault="00E649A4">
      <w:pPr>
        <w:pStyle w:val="RequiredOutput"/>
        <w:keepNext/>
      </w:pPr>
      <w:r>
        <w:t>Index 0: 22</w:t>
      </w:r>
    </w:p>
    <w:p w14:paraId="598500E8" w14:textId="77777777" w:rsidR="00F471BD" w:rsidRDefault="00E649A4">
      <w:pPr>
        <w:pStyle w:val="RequiredOutput"/>
        <w:keepNext/>
      </w:pPr>
      <w:r>
        <w:t>Index 3: 443 (starts at byte 6)</w:t>
      </w:r>
    </w:p>
    <w:p w14:paraId="5E80B832" w14:textId="77777777" w:rsidR="00F471BD" w:rsidRDefault="00E649A4">
      <w:pPr>
        <w:pStyle w:val="RequiredOutput"/>
        <w:keepNext/>
      </w:pPr>
      <w:r>
        <w:t>Last, index 5: 8765</w:t>
      </w:r>
    </w:p>
    <w:p w14:paraId="0B272FEF" w14:textId="77777777" w:rsidR="00F471BD" w:rsidRDefault="00E649A4">
      <w:pPr>
        <w:pStyle w:val="RequiredOutput"/>
        <w:keepNext/>
      </w:pPr>
      <w:r>
        <w:t>Index 5 updated: 8443</w:t>
      </w:r>
    </w:p>
    <w:p w14:paraId="79668829" w14:textId="77777777" w:rsidR="00F471BD" w:rsidRDefault="00E649A4">
      <w:pPr>
        <w:pStyle w:val="RequiredOutput"/>
        <w:keepNext/>
      </w:pPr>
      <w:r>
        <w:t>Ports: 22 53 80 443 3306 8443</w:t>
      </w:r>
    </w:p>
    <w:p w14:paraId="6D8290C4" w14:textId="77777777" w:rsidR="00F471BD" w:rsidRDefault="00E649A4">
      <w:pPr>
        <w:pStyle w:val="RequiredOutput"/>
        <w:keepNext/>
      </w:pPr>
      <w:r>
        <w:t>Index 6: no such index (0 to 5)</w:t>
      </w:r>
    </w:p>
    <w:p w14:paraId="44F8A36B" w14:textId="77777777" w:rsidR="00F471BD" w:rsidRDefault="00E649A4">
      <w:pPr>
        <w:pStyle w:val="RequiredOutput"/>
        <w:keepNext/>
      </w:pPr>
      <w:r>
        <w:t>Find 3306: index 4 after 5 comparisons</w:t>
      </w:r>
    </w:p>
    <w:p w14:paraId="11A20F39" w14:textId="77777777" w:rsidR="00F471BD" w:rsidRDefault="00E649A4">
      <w:pPr>
        <w:pStyle w:val="RequiredOutput"/>
      </w:pPr>
      <w:r>
        <w:t>Find 25: not found after 6 comparisons</w:t>
      </w:r>
    </w:p>
    <w:p w14:paraId="112EBEE6" w14:textId="77777777" w:rsidR="00F471BD" w:rsidRDefault="00F471BD">
      <w:pPr>
        <w:keepNext/>
      </w:pPr>
    </w:p>
    <w:p w14:paraId="495E3214" w14:textId="77777777" w:rsidR="00F471BD" w:rsidRDefault="00E649A4">
      <w:pPr>
        <w:pStyle w:val="ListBullet"/>
      </w:pPr>
      <w:r>
        <w:t>The first Ports line proves print_ports walked all six items in order, from index 0.</w:t>
      </w:r>
    </w:p>
    <w:p w14:paraId="3DB40FC5" w14:textId="77777777" w:rsidR="00F471BD" w:rsidRDefault="00E649A4">
      <w:pPr>
        <w:pStyle w:val="ListBullet"/>
      </w:pPr>
      <w:r>
        <w:t>Count: 6, Bytes per port: 2, and Bytes in all: 12 prove the layout: six items of 2 bytes each, side by side, 6 * 2 = 12.</w:t>
      </w:r>
    </w:p>
    <w:p w14:paraId="3FCDBEA0" w14:textId="77777777" w:rsidR="00F471BD" w:rsidRDefault="00E649A4">
      <w:pPr>
        <w:pStyle w:val="ListBullet"/>
      </w:pPr>
      <w:r>
        <w:t>Index 0: 22 and Index 3: 443 (starts at byte 6) prove reading by index and the offset rule: item 3 starts 3 * 2 = 6 bytes from the start.</w:t>
      </w:r>
    </w:p>
    <w:p w14:paraId="5316D398" w14:textId="77777777" w:rsidR="00F471BD" w:rsidRDefault="00E649A4">
      <w:pPr>
        <w:pStyle w:val="ListBullet"/>
      </w:pPr>
      <w:r>
        <w:t>Last, index 5: 8765 proves the last item is at count - 1.</w:t>
      </w:r>
    </w:p>
    <w:p w14:paraId="2DC05565" w14:textId="77777777" w:rsidR="00F471BD" w:rsidRDefault="00E649A4">
      <w:pPr>
        <w:pStyle w:val="ListBullet"/>
      </w:pPr>
      <w:r>
        <w:t>Index 5 updated: 8443 and the second Ports line prove the update wrote into the existing place: still six ports, only the last one changed.</w:t>
      </w:r>
    </w:p>
    <w:p w14:paraId="4698E21A" w14:textId="77777777" w:rsidR="00F471BD" w:rsidRDefault="00E649A4">
      <w:pPr>
        <w:pStyle w:val="ListBullet"/>
      </w:pPr>
      <w:r>
        <w:t>Index 6: no such index (0 to 5) proves port_at checked the index before reading: the array has indexes 0 to 5.</w:t>
      </w:r>
    </w:p>
    <w:p w14:paraId="7226D430" w14:textId="77777777" w:rsidR="00F471BD" w:rsidRDefault="00E649A4">
      <w:pPr>
        <w:pStyle w:val="ListBullet"/>
      </w:pPr>
      <w:r>
        <w:t>Find 3306: index 4 after 5 comparisons proves the linear search: it compared 22, 53, 80, 443, and then 3306. Find 25: not found after 6 comparisons proves a missing value costs a comparison with every item.</w:t>
      </w:r>
    </w:p>
    <w:p w14:paraId="56A71FFC" w14:textId="77777777" w:rsidR="00F471BD" w:rsidRDefault="00E649A4">
      <w:pPr>
        <w:pStyle w:val="ListBullet"/>
      </w:pPr>
      <w:r>
        <w:t>If a Find line shows one comparison fewer, the count is added after the test that returns: count first, then compare.</w:t>
      </w:r>
    </w:p>
    <w:p w14:paraId="6482EBC6" w14:textId="77777777" w:rsidR="00F471BD" w:rsidRDefault="00E649A4">
      <w:pPr>
        <w:pStyle w:val="ListBullet"/>
      </w:pPr>
      <w:r>
        <w:t>If the program stops with IndexError instead of printing no such index, the check in port_at is missing.</w:t>
      </w:r>
    </w:p>
    <w:p w14:paraId="0D9BF3FC" w14:textId="77777777" w:rsidR="00F471BD" w:rsidRDefault="00E649A4">
      <w:pPr>
        <w:pStyle w:val="ListBullet"/>
      </w:pPr>
      <w:r>
        <w:t>If Python stops with an error instead, read the error message: it names the file, the line, and the problem to fix.</w:t>
      </w:r>
    </w:p>
    <w:p w14:paraId="32EBB0FC" w14:textId="77777777" w:rsidR="00F471BD" w:rsidRDefault="00F471BD">
      <w:pPr>
        <w:keepNext/>
      </w:pPr>
    </w:p>
    <w:p w14:paraId="16F1945B" w14:textId="77777777" w:rsidR="00F471BD" w:rsidRDefault="00F471BD">
      <w:pPr>
        <w:keepNext/>
      </w:pPr>
    </w:p>
    <w:p w14:paraId="4CD5349C" w14:textId="77777777" w:rsidR="00F471BD" w:rsidRDefault="00E649A4">
      <w:pPr>
        <w:pStyle w:val="Heading2"/>
      </w:pPr>
      <w:r>
        <w:t>What to Notice</w:t>
      </w:r>
    </w:p>
    <w:p w14:paraId="2A501E70" w14:textId="77777777" w:rsidR="00F471BD" w:rsidRDefault="00E649A4">
      <w:pPr>
        <w:pStyle w:val="ListBullet"/>
      </w:pPr>
      <w:r>
        <w:t>The array refuses a value its type cannot hold: ports[0] = 70000 raises OverflowError: unsigned short is greater than maximum.</w:t>
      </w:r>
    </w:p>
    <w:p w14:paraId="5EAC7964" w14:textId="77777777" w:rsidR="00F471BD" w:rsidRDefault="00E649A4">
      <w:pPr>
        <w:pStyle w:val="ListBullet"/>
      </w:pPr>
      <w:r>
        <w:t>A negative index counts from the end, so ports[-1] is the last port. That is why port_at rejects a negative index rather than quietly reading the wrong port.</w:t>
      </w:r>
    </w:p>
    <w:p w14:paraId="19B9CED7" w14:textId="77777777" w:rsidR="00F471BD" w:rsidRDefault="00E649A4">
      <w:pPr>
        <w:pStyle w:val="ListBullet"/>
      </w:pPr>
      <w:r>
        <w:t>find_port returns a tuple, and found_index, comparisons = ... takes it apart in order.</w:t>
      </w:r>
    </w:p>
    <w:p w14:paraId="0840DBF6" w14:textId="77777777" w:rsidR="00F471BD" w:rsidRDefault="00E649A4">
      <w:pPr>
        <w:pStyle w:val="ListBullet"/>
      </w:pPr>
      <w:r>
        <w:t>ports.index(3306) is the library's linear search: it returns the index, but raises ValueError when the value is missing, and does not report its comparisons.</w:t>
      </w:r>
    </w:p>
    <w:p w14:paraId="3B431547" w14:textId="77777777" w:rsidR="00F471BD" w:rsidRDefault="00F471BD">
      <w:pPr>
        <w:keepNext/>
      </w:pPr>
    </w:p>
    <w:p w14:paraId="17942561" w14:textId="77777777" w:rsidR="00F471BD" w:rsidRDefault="00E649A4">
      <w:pPr>
        <w:pStyle w:val="Heading3"/>
      </w:pPr>
      <w:r>
        <w:t>Basic and Production-Minded Comparison</w:t>
      </w:r>
    </w:p>
    <w:p w14:paraId="296AB2E3" w14:textId="77777777" w:rsidR="00F471BD" w:rsidRDefault="00E649A4">
      <w:r>
        <w:t>Both versions store the same six ports and print the same first nine lines. The Basic version reads only indexes written in the code, which are known to be in range. The Production-Minded version also reads an index that could be anything, so port_at checks it first, and it finds a port by value with find_port, which shows the cost of a search: one comparison per item checked, up to every item.</w:t>
      </w:r>
    </w:p>
    <w:p w14:paraId="7D5D6E3A" w14:textId="77777777" w:rsidR="00F471BD" w:rsidRDefault="00F471BD">
      <w:pPr>
        <w:keepNext/>
      </w:pPr>
    </w:p>
    <w:p w14:paraId="045A9704" w14:textId="77777777" w:rsidR="00F471BD" w:rsidRDefault="00F471BD">
      <w:pPr>
        <w:keepNext/>
      </w:pPr>
    </w:p>
    <w:p w14:paraId="22603651" w14:textId="77777777" w:rsidR="00F471BD" w:rsidRDefault="00F471BD">
      <w:pPr>
        <w:keepNext/>
      </w:pPr>
    </w:p>
    <w:p w14:paraId="60108E4D" w14:textId="77777777" w:rsidR="00F471BD" w:rsidRDefault="00E649A4">
      <w:pPr>
        <w:pStyle w:val="Heading1"/>
      </w:pPr>
      <w:r>
        <w:t>TypeScript Implementation</w:t>
      </w:r>
    </w:p>
    <w:p w14:paraId="763007BF" w14:textId="77777777" w:rsidR="00F471BD" w:rsidRDefault="00E649A4">
      <w:r>
        <w:t>A plain TypeScript array, such as number[], can grow and can hold values of any size. A Uint16Array is a typed array: its items are unsigned 16-bit whole numbers, side by side in one block of bytes, and its length is fixed when it is created, so it has no push. It is a true fixed array.</w:t>
      </w:r>
    </w:p>
    <w:p w14:paraId="2BA61A2E" w14:textId="77777777" w:rsidR="00F471BD" w:rsidRDefault="00F471BD">
      <w:pPr>
        <w:keepNext/>
      </w:pPr>
    </w:p>
    <w:p w14:paraId="1E4730DA" w14:textId="77777777" w:rsidR="00F471BD" w:rsidRDefault="00F471BD">
      <w:pPr>
        <w:keepNext/>
      </w:pPr>
    </w:p>
    <w:p w14:paraId="2C29E261" w14:textId="77777777" w:rsidR="00F471BD" w:rsidRDefault="00E649A4">
      <w:pPr>
        <w:pStyle w:val="Heading2"/>
      </w:pPr>
      <w:r>
        <w:t>Basic Implementation</w:t>
      </w:r>
    </w:p>
    <w:p w14:paraId="5DDE6C24" w14:textId="77777777" w:rsidR="00F471BD" w:rsidRDefault="00E649A4">
      <w:r>
        <w:t>Start with the most direct version: main stores the six ports, reports the count and the sizes, reads by index, works out one offset, and updates the last port; one function, printPorts, prints every port on one line. Every step is commented, so read the comments as you type it.</w:t>
      </w:r>
    </w:p>
    <w:p w14:paraId="38E7972A" w14:textId="77777777" w:rsidR="00F471BD" w:rsidRDefault="00F471BD">
      <w:pPr>
        <w:keepNext/>
      </w:pPr>
    </w:p>
    <w:p w14:paraId="279F0A4A" w14:textId="77777777" w:rsidR="00F471BD" w:rsidRDefault="00E649A4">
      <w:pPr>
        <w:pStyle w:val="Heading3"/>
      </w:pPr>
      <w:r>
        <w:t>typescript/src/basic.ts</w:t>
      </w:r>
    </w:p>
    <w:p w14:paraId="1B5A7F2B" w14:textId="77777777" w:rsidR="00F471BD" w:rsidRDefault="00E649A4">
      <w:pPr>
        <w:pStyle w:val="SourceCode"/>
        <w:keepNext/>
      </w:pPr>
      <w:r>
        <w:t>// Prints "Ports:" and every port on one line. Remember, += adds text to</w:t>
      </w:r>
    </w:p>
    <w:p w14:paraId="79CD56A1" w14:textId="77777777" w:rsidR="00F471BD" w:rsidRDefault="00E649A4">
      <w:pPr>
        <w:pStyle w:val="SourceCode"/>
        <w:keepNext/>
      </w:pPr>
      <w:r>
        <w:t>// the end of line.</w:t>
      </w:r>
    </w:p>
    <w:p w14:paraId="55815FAA" w14:textId="77777777" w:rsidR="00F471BD" w:rsidRDefault="00E649A4">
      <w:pPr>
        <w:pStyle w:val="SourceCode"/>
      </w:pPr>
      <w:r>
        <w:t>function printPorts(ports: Uint16Array): void {</w:t>
      </w:r>
    </w:p>
    <w:p w14:paraId="5F3FDC4A" w14:textId="77777777" w:rsidR="00F471BD" w:rsidRDefault="00E649A4">
      <w:pPr>
        <w:pStyle w:val="SourceCode"/>
      </w:pPr>
      <w:r>
        <w:t xml:space="preserve">    let line = "Ports:";</w:t>
      </w:r>
    </w:p>
    <w:p w14:paraId="2FF2F36D" w14:textId="77777777" w:rsidR="00F471BD" w:rsidRDefault="00E649A4">
      <w:pPr>
        <w:pStyle w:val="SourceCode"/>
      </w:pPr>
      <w:r>
        <w:t xml:space="preserve">    // Remember, for each item in the list.</w:t>
      </w:r>
    </w:p>
    <w:p w14:paraId="16716FB2" w14:textId="77777777" w:rsidR="00F471BD" w:rsidRDefault="00E649A4">
      <w:pPr>
        <w:pStyle w:val="SourceCode"/>
      </w:pPr>
      <w:r>
        <w:t xml:space="preserve">    for (const port of ports) {</w:t>
      </w:r>
    </w:p>
    <w:p w14:paraId="18D6C400" w14:textId="77777777" w:rsidR="00F471BD" w:rsidRDefault="00E649A4">
      <w:pPr>
        <w:pStyle w:val="SourceCode"/>
      </w:pPr>
      <w:r>
        <w:t xml:space="preserve">        line += ` ${port}`;</w:t>
      </w:r>
    </w:p>
    <w:p w14:paraId="022A00A8" w14:textId="77777777" w:rsidR="00F471BD" w:rsidRDefault="00E649A4">
      <w:pPr>
        <w:pStyle w:val="SourceCode"/>
      </w:pPr>
      <w:r>
        <w:t xml:space="preserve">    }</w:t>
      </w:r>
    </w:p>
    <w:p w14:paraId="2067D98A" w14:textId="77777777" w:rsidR="00F471BD" w:rsidRDefault="00E649A4">
      <w:pPr>
        <w:pStyle w:val="SourceCode"/>
      </w:pPr>
      <w:r>
        <w:t xml:space="preserve">    console.log(line);</w:t>
      </w:r>
    </w:p>
    <w:p w14:paraId="4B1158ED" w14:textId="77777777" w:rsidR="00F471BD" w:rsidRDefault="00E649A4">
      <w:pPr>
        <w:pStyle w:val="SourceCode"/>
      </w:pPr>
      <w:r>
        <w:t>}</w:t>
      </w:r>
    </w:p>
    <w:p w14:paraId="738D6C1D" w14:textId="77777777" w:rsidR="00F471BD" w:rsidRDefault="00F471BD">
      <w:pPr>
        <w:pStyle w:val="SourceCode"/>
      </w:pPr>
    </w:p>
    <w:p w14:paraId="13798395" w14:textId="77777777" w:rsidR="00F471BD" w:rsidRDefault="00E649A4">
      <w:pPr>
        <w:pStyle w:val="SourceCode"/>
      </w:pPr>
      <w:r>
        <w:t>// Remember, main holds the program's steps, and the last line calls it.</w:t>
      </w:r>
    </w:p>
    <w:p w14:paraId="37B9A619" w14:textId="77777777" w:rsidR="00F471BD" w:rsidRDefault="00E649A4">
      <w:pPr>
        <w:pStyle w:val="SourceCode"/>
      </w:pPr>
      <w:r>
        <w:t>function main(): void {</w:t>
      </w:r>
    </w:p>
    <w:p w14:paraId="6825E50C" w14:textId="77777777" w:rsidR="00F471BD" w:rsidRDefault="00E649A4">
      <w:pPr>
        <w:pStyle w:val="SourceCode"/>
      </w:pPr>
      <w:r>
        <w:t xml:space="preserve">    // A plain TypeScript array, such as number[], keeps each item as a</w:t>
      </w:r>
    </w:p>
    <w:p w14:paraId="10D0E0A4" w14:textId="77777777" w:rsidR="00F471BD" w:rsidRDefault="00E649A4">
      <w:pPr>
        <w:pStyle w:val="SourceCode"/>
      </w:pPr>
      <w:r>
        <w:t xml:space="preserve">    // separate value of any size, and it can grow. A Uint16Array is a</w:t>
      </w:r>
    </w:p>
    <w:p w14:paraId="3846C0E8" w14:textId="77777777" w:rsidR="00F471BD" w:rsidRDefault="00E649A4">
      <w:pPr>
        <w:pStyle w:val="SourceCode"/>
      </w:pPr>
      <w:r>
        <w:t xml:space="preserve">    // typed array instead: every item is a whole number of 16 bits that</w:t>
      </w:r>
    </w:p>
    <w:p w14:paraId="0D634925" w14:textId="77777777" w:rsidR="00F471BD" w:rsidRDefault="00E649A4">
      <w:pPr>
        <w:pStyle w:val="SourceCode"/>
      </w:pPr>
      <w:r>
        <w:t xml:space="preserve">    // is never negative, 0 to 65535, exactly the range of a port number.</w:t>
      </w:r>
    </w:p>
    <w:p w14:paraId="34F9C125" w14:textId="77777777" w:rsidR="00F471BD" w:rsidRDefault="00E649A4">
      <w:pPr>
        <w:pStyle w:val="SourceCode"/>
      </w:pPr>
      <w:r>
        <w:t xml:space="preserve">    // The six ports sit side by side in one block of memory, each taking</w:t>
      </w:r>
    </w:p>
    <w:p w14:paraId="6C7384D3" w14:textId="77777777" w:rsidR="00F471BD" w:rsidRDefault="00E649A4">
      <w:pPr>
        <w:pStyle w:val="SourceCode"/>
      </w:pPr>
      <w:r>
        <w:t xml:space="preserve">    // the same number of bytes, with nothing between them. That is</w:t>
      </w:r>
    </w:p>
    <w:p w14:paraId="26BB916F" w14:textId="77777777" w:rsidR="00F471BD" w:rsidRDefault="00E649A4">
      <w:pPr>
        <w:pStyle w:val="SourceCode"/>
      </w:pPr>
      <w:r>
        <w:t xml:space="preserve">    // contiguous storage. Its length is fixed when it is created: it has</w:t>
      </w:r>
    </w:p>
    <w:p w14:paraId="04C70FB1" w14:textId="77777777" w:rsidR="00F471BD" w:rsidRDefault="00E649A4">
      <w:pPr>
        <w:pStyle w:val="SourceCode"/>
      </w:pPr>
      <w:r>
        <w:t xml:space="preserve">    // no push, so it is a true fixed array.</w:t>
      </w:r>
    </w:p>
    <w:p w14:paraId="63B1ADE6" w14:textId="77777777" w:rsidR="00F471BD" w:rsidRDefault="00E649A4">
      <w:pPr>
        <w:pStyle w:val="SourceCode"/>
      </w:pPr>
      <w:r>
        <w:t xml:space="preserve">    const ports = new Uint16Array([22, 53, 80, 443, 3306, 8765]);</w:t>
      </w:r>
    </w:p>
    <w:p w14:paraId="32693E07" w14:textId="77777777" w:rsidR="00F471BD" w:rsidRDefault="00E649A4">
      <w:pPr>
        <w:pStyle w:val="SourceCode"/>
      </w:pPr>
      <w:r>
        <w:t xml:space="preserve">    printPorts(ports);</w:t>
      </w:r>
    </w:p>
    <w:p w14:paraId="0A7D547C" w14:textId="77777777" w:rsidR="00F471BD" w:rsidRDefault="00F471BD">
      <w:pPr>
        <w:pStyle w:val="SourceCode"/>
      </w:pPr>
    </w:p>
    <w:p w14:paraId="051EC688" w14:textId="77777777" w:rsidR="00F471BD" w:rsidRDefault="00E649A4">
      <w:pPr>
        <w:pStyle w:val="SourceCode"/>
      </w:pPr>
      <w:r>
        <w:t xml:space="preserve">    // Remember, length gives the count.</w:t>
      </w:r>
    </w:p>
    <w:p w14:paraId="08B30CB4" w14:textId="77777777" w:rsidR="00F471BD" w:rsidRDefault="00E649A4">
      <w:pPr>
        <w:pStyle w:val="SourceCode"/>
      </w:pPr>
      <w:r>
        <w:t xml:space="preserve">    const count = ports.length;</w:t>
      </w:r>
    </w:p>
    <w:p w14:paraId="57FAF8D5" w14:textId="77777777" w:rsidR="00F471BD" w:rsidRDefault="00E649A4">
      <w:pPr>
        <w:pStyle w:val="SourceCode"/>
      </w:pPr>
      <w:r>
        <w:t xml:space="preserve">    console.log("Count:", count);</w:t>
      </w:r>
    </w:p>
    <w:p w14:paraId="5228D9FF" w14:textId="77777777" w:rsidR="00F471BD" w:rsidRDefault="00F471BD">
      <w:pPr>
        <w:pStyle w:val="SourceCode"/>
      </w:pPr>
    </w:p>
    <w:p w14:paraId="043FE495" w14:textId="77777777" w:rsidR="00F471BD" w:rsidRDefault="00E649A4">
      <w:pPr>
        <w:pStyle w:val="SourceCode"/>
      </w:pPr>
      <w:r>
        <w:t xml:space="preserve">    // Every item has the same size. BYTES_PER_ELEMENT reports it in</w:t>
      </w:r>
    </w:p>
    <w:p w14:paraId="2230CC8C" w14:textId="77777777" w:rsidR="00F471BD" w:rsidRDefault="00E649A4">
      <w:pPr>
        <w:pStyle w:val="SourceCode"/>
      </w:pPr>
      <w:r>
        <w:t xml:space="preserve">    // bytes: a Uint16Array item takes 2 (16 bits, 8 bits per byte).</w:t>
      </w:r>
    </w:p>
    <w:p w14:paraId="4523D4FA" w14:textId="77777777" w:rsidR="00F471BD" w:rsidRDefault="00E649A4">
      <w:pPr>
        <w:pStyle w:val="SourceCode"/>
      </w:pPr>
      <w:r>
        <w:t xml:space="preserve">    const bytesPerPort = Uint16Array.BYTES_PER_ELEMENT;</w:t>
      </w:r>
    </w:p>
    <w:p w14:paraId="0AAE448E" w14:textId="77777777" w:rsidR="00F471BD" w:rsidRDefault="00E649A4">
      <w:pPr>
        <w:pStyle w:val="SourceCode"/>
      </w:pPr>
      <w:r>
        <w:t xml:space="preserve">    console.log("Bytes per port:", bytesPerPort);</w:t>
      </w:r>
    </w:p>
    <w:p w14:paraId="5A88A4DF" w14:textId="77777777" w:rsidR="00F471BD" w:rsidRDefault="00F471BD">
      <w:pPr>
        <w:pStyle w:val="SourceCode"/>
      </w:pPr>
    </w:p>
    <w:p w14:paraId="4729DC13" w14:textId="77777777" w:rsidR="00F471BD" w:rsidRDefault="00E649A4">
      <w:pPr>
        <w:pStyle w:val="SourceCode"/>
      </w:pPr>
      <w:r>
        <w:t xml:space="preserve">    // Because the items sit side by side with no gaps, the whole array</w:t>
      </w:r>
    </w:p>
    <w:p w14:paraId="2BEC8F4F" w14:textId="77777777" w:rsidR="00F471BD" w:rsidRDefault="00E649A4">
      <w:pPr>
        <w:pStyle w:val="SourceCode"/>
      </w:pPr>
      <w:r>
        <w:t xml:space="preserve">    // takes count times the item size: 6 * 2 = 12 bytes.</w:t>
      </w:r>
    </w:p>
    <w:p w14:paraId="2D428B56" w14:textId="77777777" w:rsidR="00F471BD" w:rsidRDefault="00E649A4">
      <w:pPr>
        <w:pStyle w:val="SourceCode"/>
      </w:pPr>
      <w:r>
        <w:t xml:space="preserve">    const bytesInAll = count * bytesPerPort;</w:t>
      </w:r>
    </w:p>
    <w:p w14:paraId="6CE84093" w14:textId="77777777" w:rsidR="00F471BD" w:rsidRDefault="00E649A4">
      <w:pPr>
        <w:pStyle w:val="SourceCode"/>
      </w:pPr>
      <w:r>
        <w:t xml:space="preserve">    console.log("Bytes in all:", bytesInAll);</w:t>
      </w:r>
    </w:p>
    <w:p w14:paraId="25023B8B" w14:textId="77777777" w:rsidR="00F471BD" w:rsidRDefault="00F471BD">
      <w:pPr>
        <w:pStyle w:val="SourceCode"/>
      </w:pPr>
    </w:p>
    <w:p w14:paraId="61B30BF3" w14:textId="77777777" w:rsidR="00F471BD" w:rsidRDefault="00E649A4">
      <w:pPr>
        <w:pStyle w:val="SourceCode"/>
      </w:pPr>
      <w:r>
        <w:t xml:space="preserve">    // Reading by index. Item i starts i * bytesPerPort bytes after the</w:t>
      </w:r>
    </w:p>
    <w:p w14:paraId="2CDE5BEB" w14:textId="77777777" w:rsidR="00F471BD" w:rsidRDefault="00E649A4">
      <w:pPr>
        <w:pStyle w:val="SourceCode"/>
      </w:pPr>
      <w:r>
        <w:t xml:space="preserve">    // start of the block, its offset. ports[3] works out that offset (3 *</w:t>
      </w:r>
    </w:p>
    <w:p w14:paraId="69791CC3" w14:textId="77777777" w:rsidR="00F471BD" w:rsidRDefault="00E649A4">
      <w:pPr>
        <w:pStyle w:val="SourceCode"/>
      </w:pPr>
      <w:r>
        <w:t xml:space="preserve">    // 2 = 6) and reads the 2 bytes found there: one step, whether the</w:t>
      </w:r>
    </w:p>
    <w:p w14:paraId="66514F3C" w14:textId="77777777" w:rsidR="00F471BD" w:rsidRDefault="00E649A4">
      <w:pPr>
        <w:pStyle w:val="SourceCode"/>
      </w:pPr>
      <w:r>
        <w:t xml:space="preserve">    // array holds 6 items or 6 million. That is why reading by index is</w:t>
      </w:r>
    </w:p>
    <w:p w14:paraId="5859AE4D" w14:textId="77777777" w:rsidR="00F471BD" w:rsidRDefault="00E649A4">
      <w:pPr>
        <w:pStyle w:val="SourceCode"/>
      </w:pPr>
      <w:r>
        <w:t xml:space="preserve">    // fast. Remember, a template literal fills each ${...} with its value.</w:t>
      </w:r>
    </w:p>
    <w:p w14:paraId="0380A355" w14:textId="77777777" w:rsidR="00F471BD" w:rsidRDefault="00E649A4">
      <w:pPr>
        <w:pStyle w:val="SourceCode"/>
      </w:pPr>
      <w:r>
        <w:t xml:space="preserve">    console.log("Index 0:", ports[0]);</w:t>
      </w:r>
    </w:p>
    <w:p w14:paraId="7906A1CF" w14:textId="77777777" w:rsidR="00F471BD" w:rsidRDefault="00E649A4">
      <w:pPr>
        <w:pStyle w:val="SourceCode"/>
      </w:pPr>
      <w:r>
        <w:t xml:space="preserve">    const offset = 3 * bytesPerPort;</w:t>
      </w:r>
    </w:p>
    <w:p w14:paraId="0E7A694E" w14:textId="77777777" w:rsidR="00F471BD" w:rsidRDefault="00E649A4">
      <w:pPr>
        <w:pStyle w:val="SourceCode"/>
      </w:pPr>
      <w:r>
        <w:t xml:space="preserve">    console.log(`Index 3: ${ports[3]} (starts at byte ${offset})`);</w:t>
      </w:r>
    </w:p>
    <w:p w14:paraId="0926866B" w14:textId="77777777" w:rsidR="00F471BD" w:rsidRDefault="00F471BD">
      <w:pPr>
        <w:pStyle w:val="SourceCode"/>
      </w:pPr>
    </w:p>
    <w:p w14:paraId="25FF6960" w14:textId="77777777" w:rsidR="00F471BD" w:rsidRDefault="00E649A4">
      <w:pPr>
        <w:pStyle w:val="SourceCode"/>
      </w:pPr>
      <w:r>
        <w:t xml:space="preserve">    // Remember, the last item is at count - 1, here 5. TypeScript does not</w:t>
      </w:r>
    </w:p>
    <w:p w14:paraId="527A4BAF" w14:textId="77777777" w:rsidR="00F471BD" w:rsidRDefault="00E649A4">
      <w:pPr>
        <w:pStyle w:val="SourceCode"/>
      </w:pPr>
      <w:r>
        <w:t xml:space="preserve">    // stop at a bad index: ports[6] quietly gives undefined.</w:t>
      </w:r>
    </w:p>
    <w:p w14:paraId="38B6612D" w14:textId="77777777" w:rsidR="00F471BD" w:rsidRDefault="00E649A4">
      <w:pPr>
        <w:pStyle w:val="SourceCode"/>
      </w:pPr>
      <w:r>
        <w:t xml:space="preserve">    const lastIndex = count - 1;</w:t>
      </w:r>
    </w:p>
    <w:p w14:paraId="47BAC4B4" w14:textId="77777777" w:rsidR="00F471BD" w:rsidRDefault="00E649A4">
      <w:pPr>
        <w:pStyle w:val="SourceCode"/>
      </w:pPr>
      <w:r>
        <w:t xml:space="preserve">    console.log(`Last, index ${lastIndex}: ${ports[lastIndex]}`);</w:t>
      </w:r>
    </w:p>
    <w:p w14:paraId="6319008F" w14:textId="77777777" w:rsidR="00F471BD" w:rsidRDefault="00F471BD">
      <w:pPr>
        <w:pStyle w:val="SourceCode"/>
      </w:pPr>
    </w:p>
    <w:p w14:paraId="51375F9D" w14:textId="77777777" w:rsidR="00F471BD" w:rsidRDefault="00E649A4">
      <w:pPr>
        <w:pStyle w:val="SourceCode"/>
      </w:pPr>
      <w:r>
        <w:t xml:space="preserve">    // Updating by index is one step too: the new value is written into</w:t>
      </w:r>
    </w:p>
    <w:p w14:paraId="545BF8EE" w14:textId="77777777" w:rsidR="00F471BD" w:rsidRDefault="00E649A4">
      <w:pPr>
        <w:pStyle w:val="SourceCode"/>
      </w:pPr>
      <w:r>
        <w:t xml:space="preserve">    // the same 2 bytes. The array still holds 6 ports.</w:t>
      </w:r>
    </w:p>
    <w:p w14:paraId="676995B4" w14:textId="77777777" w:rsidR="00F471BD" w:rsidRDefault="00E649A4">
      <w:pPr>
        <w:pStyle w:val="SourceCode"/>
      </w:pPr>
      <w:r>
        <w:t xml:space="preserve">    ports[lastIndex] = 8443;</w:t>
      </w:r>
    </w:p>
    <w:p w14:paraId="58A11306" w14:textId="77777777" w:rsidR="00F471BD" w:rsidRDefault="00E649A4">
      <w:pPr>
        <w:pStyle w:val="SourceCode"/>
      </w:pPr>
      <w:r>
        <w:t xml:space="preserve">    console.log(`Index ${lastIndex} updated: ${ports[lastIndex]}`);</w:t>
      </w:r>
    </w:p>
    <w:p w14:paraId="3663B7F4" w14:textId="77777777" w:rsidR="00F471BD" w:rsidRDefault="00E649A4">
      <w:pPr>
        <w:pStyle w:val="SourceCode"/>
        <w:keepNext/>
      </w:pPr>
      <w:r>
        <w:t xml:space="preserve">    printPorts(ports);</w:t>
      </w:r>
    </w:p>
    <w:p w14:paraId="2A94DF43" w14:textId="77777777" w:rsidR="00F471BD" w:rsidRDefault="00E649A4">
      <w:pPr>
        <w:pStyle w:val="SourceCode"/>
        <w:keepNext/>
      </w:pPr>
      <w:r>
        <w:t>}</w:t>
      </w:r>
    </w:p>
    <w:p w14:paraId="2C45DC17" w14:textId="77777777" w:rsidR="00F471BD" w:rsidRDefault="00F471BD">
      <w:pPr>
        <w:pStyle w:val="SourceCode"/>
        <w:keepNext/>
      </w:pPr>
    </w:p>
    <w:p w14:paraId="0F193487" w14:textId="77777777" w:rsidR="00F471BD" w:rsidRDefault="00E649A4">
      <w:pPr>
        <w:pStyle w:val="SourceCode"/>
      </w:pPr>
      <w:r>
        <w:t>main();</w:t>
      </w:r>
    </w:p>
    <w:p w14:paraId="5500CE2C" w14:textId="77777777" w:rsidR="00F471BD" w:rsidRDefault="00F471BD">
      <w:pPr>
        <w:keepNext/>
      </w:pPr>
    </w:p>
    <w:p w14:paraId="1AF2517E" w14:textId="77777777" w:rsidR="00F471BD" w:rsidRDefault="00E649A4">
      <w:pPr>
        <w:pStyle w:val="Heading3"/>
      </w:pPr>
      <w:r>
        <w:t>Windows PowerShell Basic Build and Run</w:t>
      </w:r>
    </w:p>
    <w:p w14:paraId="5D2D0AA4" w14:textId="77777777" w:rsidR="00F471BD" w:rsidRDefault="00E649A4">
      <w:pPr>
        <w:pStyle w:val="CommandBlock"/>
        <w:keepNext/>
      </w:pPr>
      <w:r>
        <w:t>npm --prefix .\typescript run check</w:t>
      </w:r>
    </w:p>
    <w:p w14:paraId="23FE1470" w14:textId="77777777" w:rsidR="00F471BD" w:rsidRDefault="00E649A4">
      <w:pPr>
        <w:pStyle w:val="CommandBlock"/>
        <w:keepNext/>
      </w:pPr>
      <w:r>
        <w:t>npm --prefix .\typescript run build</w:t>
      </w:r>
    </w:p>
    <w:p w14:paraId="6562E4E0" w14:textId="77777777" w:rsidR="00F471BD" w:rsidRDefault="00E649A4">
      <w:pPr>
        <w:pStyle w:val="CommandBlock"/>
      </w:pPr>
      <w:r>
        <w:t>node .\typescript\dist\basic.js</w:t>
      </w:r>
    </w:p>
    <w:p w14:paraId="1DF35D90" w14:textId="77777777" w:rsidR="00F471BD" w:rsidRDefault="00F471BD">
      <w:pPr>
        <w:keepNext/>
      </w:pPr>
    </w:p>
    <w:p w14:paraId="1C591E47" w14:textId="77777777" w:rsidR="00F471BD" w:rsidRDefault="00E649A4">
      <w:pPr>
        <w:pStyle w:val="Heading3"/>
      </w:pPr>
      <w:r>
        <w:t>Linux or macOS Basic Build and Run</w:t>
      </w:r>
    </w:p>
    <w:p w14:paraId="21EB4FC7" w14:textId="77777777" w:rsidR="00F471BD" w:rsidRDefault="00E649A4">
      <w:pPr>
        <w:pStyle w:val="CommandBlock"/>
        <w:keepNext/>
      </w:pPr>
      <w:r>
        <w:t>npm --prefix ./typescript run check</w:t>
      </w:r>
    </w:p>
    <w:p w14:paraId="5B6051CB" w14:textId="77777777" w:rsidR="00F471BD" w:rsidRDefault="00E649A4">
      <w:pPr>
        <w:pStyle w:val="CommandBlock"/>
        <w:keepNext/>
      </w:pPr>
      <w:r>
        <w:t>npm --prefix ./typescript run build</w:t>
      </w:r>
    </w:p>
    <w:p w14:paraId="192EC40C" w14:textId="77777777" w:rsidR="00F471BD" w:rsidRDefault="00E649A4">
      <w:pPr>
        <w:pStyle w:val="CommandBlock"/>
      </w:pPr>
      <w:r>
        <w:t>node ./typescript/dist/basic.js</w:t>
      </w:r>
    </w:p>
    <w:p w14:paraId="3223B808" w14:textId="77777777" w:rsidR="00F471BD" w:rsidRDefault="00F471BD">
      <w:pPr>
        <w:keepNext/>
      </w:pPr>
    </w:p>
    <w:p w14:paraId="1F57E32D" w14:textId="77777777" w:rsidR="00F471BD" w:rsidRDefault="00E649A4">
      <w:pPr>
        <w:pStyle w:val="Heading3"/>
      </w:pPr>
      <w:r>
        <w:t>Check Your Results</w:t>
      </w:r>
    </w:p>
    <w:p w14:paraId="09B2E7C7" w14:textId="77777777" w:rsidR="00F471BD" w:rsidRDefault="00E649A4">
      <w:pPr>
        <w:keepNext/>
      </w:pPr>
      <w:r>
        <w:t>The npm check and build steps print their own lines first; those are not part of the program's output. The program reads no input. Your screen must show exactly these nine lines, with the same spelling, spacing, and capitalization.</w:t>
      </w:r>
    </w:p>
    <w:p w14:paraId="2F727A23" w14:textId="77777777" w:rsidR="00F471BD" w:rsidRDefault="00F471BD">
      <w:pPr>
        <w:keepNext/>
      </w:pPr>
    </w:p>
    <w:p w14:paraId="55C45712" w14:textId="77777777" w:rsidR="00F471BD" w:rsidRDefault="00E649A4">
      <w:pPr>
        <w:pStyle w:val="RequiredOutput"/>
        <w:keepNext/>
      </w:pPr>
      <w:r>
        <w:t>Ports: 22 53 80 443 3306 8765</w:t>
      </w:r>
    </w:p>
    <w:p w14:paraId="684D3CE1" w14:textId="77777777" w:rsidR="00F471BD" w:rsidRDefault="00E649A4">
      <w:pPr>
        <w:pStyle w:val="RequiredOutput"/>
        <w:keepNext/>
      </w:pPr>
      <w:r>
        <w:t>Count: 6</w:t>
      </w:r>
    </w:p>
    <w:p w14:paraId="762580CA" w14:textId="77777777" w:rsidR="00F471BD" w:rsidRDefault="00E649A4">
      <w:pPr>
        <w:pStyle w:val="RequiredOutput"/>
        <w:keepNext/>
      </w:pPr>
      <w:r>
        <w:t>Bytes per port: 2</w:t>
      </w:r>
    </w:p>
    <w:p w14:paraId="17CACBA8" w14:textId="77777777" w:rsidR="00F471BD" w:rsidRDefault="00E649A4">
      <w:pPr>
        <w:pStyle w:val="RequiredOutput"/>
        <w:keepNext/>
      </w:pPr>
      <w:r>
        <w:t>Bytes in all: 12</w:t>
      </w:r>
    </w:p>
    <w:p w14:paraId="59F3B2B0" w14:textId="77777777" w:rsidR="00F471BD" w:rsidRDefault="00E649A4">
      <w:pPr>
        <w:pStyle w:val="RequiredOutput"/>
        <w:keepNext/>
      </w:pPr>
      <w:r>
        <w:t>Index 0: 22</w:t>
      </w:r>
    </w:p>
    <w:p w14:paraId="751AEECA" w14:textId="77777777" w:rsidR="00F471BD" w:rsidRDefault="00E649A4">
      <w:pPr>
        <w:pStyle w:val="RequiredOutput"/>
        <w:keepNext/>
      </w:pPr>
      <w:r>
        <w:t>Index 3: 443 (starts at byte 6)</w:t>
      </w:r>
    </w:p>
    <w:p w14:paraId="2547A7F5" w14:textId="77777777" w:rsidR="00F471BD" w:rsidRDefault="00E649A4">
      <w:pPr>
        <w:pStyle w:val="RequiredOutput"/>
        <w:keepNext/>
      </w:pPr>
      <w:r>
        <w:t>Last, index 5: 8765</w:t>
      </w:r>
    </w:p>
    <w:p w14:paraId="49031D1F" w14:textId="77777777" w:rsidR="00F471BD" w:rsidRDefault="00E649A4">
      <w:pPr>
        <w:pStyle w:val="RequiredOutput"/>
        <w:keepNext/>
      </w:pPr>
      <w:r>
        <w:t>Index 5 updated: 8443</w:t>
      </w:r>
    </w:p>
    <w:p w14:paraId="1781142B" w14:textId="77777777" w:rsidR="00F471BD" w:rsidRDefault="00E649A4">
      <w:pPr>
        <w:pStyle w:val="RequiredOutput"/>
      </w:pPr>
      <w:r>
        <w:t>Ports: 22 53 80 443 3306 8443</w:t>
      </w:r>
    </w:p>
    <w:p w14:paraId="4DEF6A4C" w14:textId="77777777" w:rsidR="00F471BD" w:rsidRDefault="00F471BD">
      <w:pPr>
        <w:keepNext/>
      </w:pPr>
    </w:p>
    <w:p w14:paraId="74CDB3AF" w14:textId="77777777" w:rsidR="00F471BD" w:rsidRDefault="00E649A4">
      <w:pPr>
        <w:pStyle w:val="ListBullet"/>
      </w:pPr>
      <w:r>
        <w:t>The first Ports line proves printPorts walked all six items in order, from index 0.</w:t>
      </w:r>
    </w:p>
    <w:p w14:paraId="127324C2" w14:textId="77777777" w:rsidR="00F471BD" w:rsidRDefault="00E649A4">
      <w:pPr>
        <w:pStyle w:val="ListBullet"/>
      </w:pPr>
      <w:r>
        <w:t>Count: 6, Bytes per port: 2, and Bytes in all: 12 prove the layout: six items of 2 bytes each, side by side, 6 * 2 = 12.</w:t>
      </w:r>
    </w:p>
    <w:p w14:paraId="6655D468" w14:textId="77777777" w:rsidR="00F471BD" w:rsidRDefault="00E649A4">
      <w:pPr>
        <w:pStyle w:val="ListBullet"/>
      </w:pPr>
      <w:r>
        <w:t>Index 0: 22 and Index 3: 443 (starts at byte 6) prove reading by index and the offset rule: item 3 starts 3 * 2 = 6 bytes from the start.</w:t>
      </w:r>
    </w:p>
    <w:p w14:paraId="05C280E3" w14:textId="77777777" w:rsidR="00F471BD" w:rsidRDefault="00E649A4">
      <w:pPr>
        <w:pStyle w:val="ListBullet"/>
      </w:pPr>
      <w:r>
        <w:t>Last, index 5: 8765 proves the last item is at count - 1.</w:t>
      </w:r>
    </w:p>
    <w:p w14:paraId="11D7358C" w14:textId="77777777" w:rsidR="00F471BD" w:rsidRDefault="00E649A4">
      <w:pPr>
        <w:pStyle w:val="ListBullet"/>
      </w:pPr>
      <w:r>
        <w:t>Index 5 updated: 8443 and the second Ports line prove the update wrote into the existing place: still six ports, only the last one changed.</w:t>
      </w:r>
    </w:p>
    <w:p w14:paraId="082DEE5D" w14:textId="77777777" w:rsidR="00F471BD" w:rsidRDefault="00E649A4">
      <w:pPr>
        <w:pStyle w:val="ListBullet"/>
      </w:pPr>
      <w:r>
        <w:t>If Bytes per port shows 4 and Bytes in all 24, the array was a Uint32Array: 4 bytes per item. If the Last line shows undefined, the index was count instead of count - 1: a bad index quietly gives undefined.</w:t>
      </w:r>
    </w:p>
    <w:p w14:paraId="651E2998" w14:textId="77777777" w:rsidR="00F471BD" w:rsidRDefault="00E649A4">
      <w:pPr>
        <w:pStyle w:val="ListBullet"/>
      </w:pPr>
      <w:r>
        <w:t>If the build fails, read the first error message: it names the file and line to fix.</w:t>
      </w:r>
    </w:p>
    <w:p w14:paraId="512E94D1" w14:textId="77777777" w:rsidR="00F471BD" w:rsidRDefault="00F471BD">
      <w:pPr>
        <w:keepNext/>
      </w:pPr>
    </w:p>
    <w:p w14:paraId="031005A6" w14:textId="77777777" w:rsidR="00F471BD" w:rsidRDefault="00F471BD">
      <w:pPr>
        <w:keepNext/>
      </w:pPr>
    </w:p>
    <w:p w14:paraId="18B55E1D" w14:textId="77777777" w:rsidR="00F471BD" w:rsidRDefault="00E649A4">
      <w:pPr>
        <w:pStyle w:val="Heading2"/>
      </w:pPr>
      <w:r>
        <w:t>Production-Minded Implementation</w:t>
      </w:r>
    </w:p>
    <w:p w14:paraId="00E849D8" w14:textId="77777777" w:rsidR="00F471BD" w:rsidRDefault="00E649A4">
      <w:r>
        <w:t>The production-minded version prints the same nine lines, then adds the two habits that matter for arrays. portAt checks an index before reading, because an index that comes from outside the code, such as one a user types, may be outside 0 to count - 1; it returns NO_PORT, -1, which no port can be. findPort is a linear search for a value: it checks the ports one by one from index 0, returns the index of the first match or NOT_FOUND, -1, and reports how many comparisons it made.</w:t>
      </w:r>
    </w:p>
    <w:p w14:paraId="6A659CA3" w14:textId="77777777" w:rsidR="00F471BD" w:rsidRDefault="00F471BD">
      <w:pPr>
        <w:keepNext/>
      </w:pPr>
    </w:p>
    <w:p w14:paraId="573709C2" w14:textId="77777777" w:rsidR="00F471BD" w:rsidRDefault="00E649A4">
      <w:pPr>
        <w:pStyle w:val="Heading3"/>
      </w:pPr>
      <w:r>
        <w:t>typescript/src/main.ts</w:t>
      </w:r>
    </w:p>
    <w:p w14:paraId="757E3608" w14:textId="77777777" w:rsidR="00F471BD" w:rsidRDefault="00E649A4">
      <w:pPr>
        <w:pStyle w:val="SourceCode"/>
        <w:keepNext/>
      </w:pPr>
      <w:r>
        <w:t>// portAt returns NO_PORT, and findPort NOT_FOUND, when there is no</w:t>
      </w:r>
    </w:p>
    <w:p w14:paraId="05EBD9F4" w14:textId="77777777" w:rsidR="00F471BD" w:rsidRDefault="00E649A4">
      <w:pPr>
        <w:pStyle w:val="SourceCode"/>
        <w:keepNext/>
      </w:pPr>
      <w:r>
        <w:t>// answer. A port is 0 to 65535 and an index is never negative, so -1 can</w:t>
      </w:r>
    </w:p>
    <w:p w14:paraId="441521A9" w14:textId="77777777" w:rsidR="00F471BD" w:rsidRDefault="00E649A4">
      <w:pPr>
        <w:pStyle w:val="SourceCode"/>
      </w:pPr>
      <w:r>
        <w:t>// never be mistaken for a real answer. Remember, const = never changes.</w:t>
      </w:r>
    </w:p>
    <w:p w14:paraId="79B916D3" w14:textId="77777777" w:rsidR="00F471BD" w:rsidRDefault="00E649A4">
      <w:pPr>
        <w:pStyle w:val="SourceCode"/>
      </w:pPr>
      <w:r>
        <w:t>const NO_PORT = -1;</w:t>
      </w:r>
    </w:p>
    <w:p w14:paraId="4CAD92F7" w14:textId="77777777" w:rsidR="00F471BD" w:rsidRDefault="00E649A4">
      <w:pPr>
        <w:pStyle w:val="SourceCode"/>
      </w:pPr>
      <w:r>
        <w:t>const NOT_FOUND = -1;</w:t>
      </w:r>
    </w:p>
    <w:p w14:paraId="39EBE061" w14:textId="77777777" w:rsidR="00F471BD" w:rsidRDefault="00F471BD">
      <w:pPr>
        <w:pStyle w:val="SourceCode"/>
      </w:pPr>
    </w:p>
    <w:p w14:paraId="290BAA21" w14:textId="77777777" w:rsidR="00F471BD" w:rsidRDefault="00E649A4">
      <w:pPr>
        <w:pStyle w:val="SourceCode"/>
      </w:pPr>
      <w:r>
        <w:t>// Prints "Ports:" and every port on one line.</w:t>
      </w:r>
    </w:p>
    <w:p w14:paraId="3F8A7301" w14:textId="77777777" w:rsidR="00F471BD" w:rsidRDefault="00E649A4">
      <w:pPr>
        <w:pStyle w:val="SourceCode"/>
      </w:pPr>
      <w:r>
        <w:t>function printPorts(ports: Uint16Array): void {</w:t>
      </w:r>
    </w:p>
    <w:p w14:paraId="3D6ABDFD" w14:textId="77777777" w:rsidR="00F471BD" w:rsidRDefault="00E649A4">
      <w:pPr>
        <w:pStyle w:val="SourceCode"/>
      </w:pPr>
      <w:r>
        <w:t xml:space="preserve">    let line = "Ports:";</w:t>
      </w:r>
    </w:p>
    <w:p w14:paraId="43075778" w14:textId="77777777" w:rsidR="00F471BD" w:rsidRDefault="00E649A4">
      <w:pPr>
        <w:pStyle w:val="SourceCode"/>
      </w:pPr>
      <w:r>
        <w:t xml:space="preserve">    for (const port of ports) {</w:t>
      </w:r>
    </w:p>
    <w:p w14:paraId="0BB37827" w14:textId="77777777" w:rsidR="00F471BD" w:rsidRDefault="00E649A4">
      <w:pPr>
        <w:pStyle w:val="SourceCode"/>
      </w:pPr>
      <w:r>
        <w:t xml:space="preserve">        line += ` ${port}`;</w:t>
      </w:r>
    </w:p>
    <w:p w14:paraId="7F1536AC" w14:textId="77777777" w:rsidR="00F471BD" w:rsidRDefault="00E649A4">
      <w:pPr>
        <w:pStyle w:val="SourceCode"/>
      </w:pPr>
      <w:r>
        <w:t xml:space="preserve">    }</w:t>
      </w:r>
    </w:p>
    <w:p w14:paraId="6BDF61C3" w14:textId="77777777" w:rsidR="00F471BD" w:rsidRDefault="00E649A4">
      <w:pPr>
        <w:pStyle w:val="SourceCode"/>
      </w:pPr>
      <w:r>
        <w:t xml:space="preserve">    console.log(line);</w:t>
      </w:r>
    </w:p>
    <w:p w14:paraId="73B66AA6" w14:textId="77777777" w:rsidR="00F471BD" w:rsidRDefault="00E649A4">
      <w:pPr>
        <w:pStyle w:val="SourceCode"/>
      </w:pPr>
      <w:r>
        <w:t>}</w:t>
      </w:r>
    </w:p>
    <w:p w14:paraId="38266967" w14:textId="77777777" w:rsidR="00F471BD" w:rsidRDefault="00F471BD">
      <w:pPr>
        <w:pStyle w:val="SourceCode"/>
      </w:pPr>
    </w:p>
    <w:p w14:paraId="34A65B14" w14:textId="77777777" w:rsidR="00F471BD" w:rsidRDefault="00E649A4">
      <w:pPr>
        <w:pStyle w:val="SourceCode"/>
      </w:pPr>
      <w:r>
        <w:t>// Returns the port at index, or NO_PORT when the index is outside 0 to</w:t>
      </w:r>
    </w:p>
    <w:p w14:paraId="6D00CCC1" w14:textId="77777777" w:rsidR="00F471BD" w:rsidRDefault="00E649A4">
      <w:pPr>
        <w:pStyle w:val="SourceCode"/>
      </w:pPr>
      <w:r>
        <w:t>// length - 1. A bad index would quietly give undefined, so the check</w:t>
      </w:r>
    </w:p>
    <w:p w14:paraId="52BBF4AF" w14:textId="77777777" w:rsidR="00F471BD" w:rsidRDefault="00E649A4">
      <w:pPr>
        <w:pStyle w:val="SourceCode"/>
      </w:pPr>
      <w:r>
        <w:t>// comes first.</w:t>
      </w:r>
    </w:p>
    <w:p w14:paraId="0FA6BF0F" w14:textId="77777777" w:rsidR="00F471BD" w:rsidRDefault="00E649A4">
      <w:pPr>
        <w:pStyle w:val="SourceCode"/>
      </w:pPr>
      <w:r>
        <w:t>function portAt(ports: Uint16Array, index: number): number {</w:t>
      </w:r>
    </w:p>
    <w:p w14:paraId="0AFC61FE" w14:textId="77777777" w:rsidR="00F471BD" w:rsidRDefault="00E649A4">
      <w:pPr>
        <w:pStyle w:val="SourceCode"/>
      </w:pPr>
      <w:r>
        <w:t xml:space="preserve">    if (index &lt; 0 || index &gt;= ports.length) {</w:t>
      </w:r>
    </w:p>
    <w:p w14:paraId="0F4801F4" w14:textId="77777777" w:rsidR="00F471BD" w:rsidRDefault="00E649A4">
      <w:pPr>
        <w:pStyle w:val="SourceCode"/>
      </w:pPr>
      <w:r>
        <w:t xml:space="preserve">        return NO_PORT;</w:t>
      </w:r>
    </w:p>
    <w:p w14:paraId="587F955A" w14:textId="77777777" w:rsidR="00F471BD" w:rsidRDefault="00E649A4">
      <w:pPr>
        <w:pStyle w:val="SourceCode"/>
      </w:pPr>
      <w:r>
        <w:t xml:space="preserve">    }</w:t>
      </w:r>
    </w:p>
    <w:p w14:paraId="319181E0" w14:textId="77777777" w:rsidR="00F471BD" w:rsidRDefault="00E649A4">
      <w:pPr>
        <w:pStyle w:val="SourceCode"/>
      </w:pPr>
      <w:r>
        <w:t xml:space="preserve">    return ports[index];</w:t>
      </w:r>
    </w:p>
    <w:p w14:paraId="36304298" w14:textId="77777777" w:rsidR="00F471BD" w:rsidRDefault="00E649A4">
      <w:pPr>
        <w:pStyle w:val="SourceCode"/>
      </w:pPr>
      <w:r>
        <w:t>}</w:t>
      </w:r>
    </w:p>
    <w:p w14:paraId="7477A159" w14:textId="77777777" w:rsidR="00F471BD" w:rsidRDefault="00F471BD">
      <w:pPr>
        <w:pStyle w:val="SourceCode"/>
      </w:pPr>
    </w:p>
    <w:p w14:paraId="2C75D542" w14:textId="77777777" w:rsidR="00F471BD" w:rsidRDefault="00E649A4">
      <w:pPr>
        <w:pStyle w:val="SourceCode"/>
      </w:pPr>
      <w:r>
        <w:t>// Linear search: compares wantedPort with each port in turn, from index 0,</w:t>
      </w:r>
    </w:p>
    <w:p w14:paraId="3F831D9E" w14:textId="77777777" w:rsidR="00F471BD" w:rsidRDefault="00E649A4">
      <w:pPr>
        <w:pStyle w:val="SourceCode"/>
      </w:pPr>
      <w:r>
        <w:t>// and returns the index of the first match, or NOT_FOUND. An index jumps</w:t>
      </w:r>
    </w:p>
    <w:p w14:paraId="24140BAB" w14:textId="77777777" w:rsidR="00F471BD" w:rsidRDefault="00E649A4">
      <w:pPr>
        <w:pStyle w:val="SourceCode"/>
      </w:pPr>
      <w:r>
        <w:t>// straight to one item, but a value could be anywhere, so the search may look</w:t>
      </w:r>
    </w:p>
    <w:p w14:paraId="30106DB9" w14:textId="77777777" w:rsidR="00F471BD" w:rsidRDefault="00E649A4">
      <w:pPr>
        <w:pStyle w:val="SourceCode"/>
      </w:pPr>
      <w:r>
        <w:t>// at every item. Remember, a tuple: the index, then the comparisons.</w:t>
      </w:r>
    </w:p>
    <w:p w14:paraId="014E1A71" w14:textId="77777777" w:rsidR="00F471BD" w:rsidRDefault="00E649A4">
      <w:pPr>
        <w:pStyle w:val="SourceCode"/>
      </w:pPr>
      <w:r>
        <w:t>function findPort(ports: Uint16Array, wantedPort: number): [number, number] {</w:t>
      </w:r>
    </w:p>
    <w:p w14:paraId="2C59186D" w14:textId="77777777" w:rsidR="00F471BD" w:rsidRDefault="00E649A4">
      <w:pPr>
        <w:pStyle w:val="SourceCode"/>
      </w:pPr>
      <w:r>
        <w:t xml:space="preserve">    let comparisons = 0;</w:t>
      </w:r>
    </w:p>
    <w:p w14:paraId="710AC9FD" w14:textId="77777777" w:rsidR="00F471BD" w:rsidRDefault="00E649A4">
      <w:pPr>
        <w:pStyle w:val="SourceCode"/>
      </w:pPr>
      <w:r>
        <w:t xml:space="preserve">    for (let index = 0; index &lt; ports.length; index++) {</w:t>
      </w:r>
    </w:p>
    <w:p w14:paraId="45F3E3B0" w14:textId="77777777" w:rsidR="00F471BD" w:rsidRDefault="00E649A4">
      <w:pPr>
        <w:pStyle w:val="SourceCode"/>
      </w:pPr>
      <w:r>
        <w:t xml:space="preserve">        comparisons++;</w:t>
      </w:r>
    </w:p>
    <w:p w14:paraId="3872A10B" w14:textId="77777777" w:rsidR="00F471BD" w:rsidRDefault="00E649A4">
      <w:pPr>
        <w:pStyle w:val="SourceCode"/>
      </w:pPr>
      <w:r>
        <w:t xml:space="preserve">        if (ports[index] === wantedPort) {</w:t>
      </w:r>
    </w:p>
    <w:p w14:paraId="2098EF20" w14:textId="77777777" w:rsidR="00F471BD" w:rsidRDefault="00E649A4">
      <w:pPr>
        <w:pStyle w:val="SourceCode"/>
      </w:pPr>
      <w:r>
        <w:t xml:space="preserve">            return [index, comparisons];</w:t>
      </w:r>
    </w:p>
    <w:p w14:paraId="261A6715" w14:textId="77777777" w:rsidR="00F471BD" w:rsidRDefault="00E649A4">
      <w:pPr>
        <w:pStyle w:val="SourceCode"/>
      </w:pPr>
      <w:r>
        <w:t xml:space="preserve">        }</w:t>
      </w:r>
    </w:p>
    <w:p w14:paraId="5DF15CE8" w14:textId="77777777" w:rsidR="00F471BD" w:rsidRDefault="00E649A4">
      <w:pPr>
        <w:pStyle w:val="SourceCode"/>
      </w:pPr>
      <w:r>
        <w:t xml:space="preserve">    }</w:t>
      </w:r>
    </w:p>
    <w:p w14:paraId="0F8606AD" w14:textId="77777777" w:rsidR="00F471BD" w:rsidRDefault="00E649A4">
      <w:pPr>
        <w:pStyle w:val="SourceCode"/>
      </w:pPr>
      <w:r>
        <w:t xml:space="preserve">    return [NOT_FOUND, comparisons];</w:t>
      </w:r>
    </w:p>
    <w:p w14:paraId="23BADEE2" w14:textId="77777777" w:rsidR="00F471BD" w:rsidRDefault="00E649A4">
      <w:pPr>
        <w:pStyle w:val="SourceCode"/>
      </w:pPr>
      <w:r>
        <w:t>}</w:t>
      </w:r>
    </w:p>
    <w:p w14:paraId="53055B3E" w14:textId="77777777" w:rsidR="00F471BD" w:rsidRDefault="00F471BD">
      <w:pPr>
        <w:pStyle w:val="SourceCode"/>
      </w:pPr>
    </w:p>
    <w:p w14:paraId="0F8A3CE2" w14:textId="77777777" w:rsidR="00F471BD" w:rsidRDefault="00E649A4">
      <w:pPr>
        <w:pStyle w:val="SourceCode"/>
      </w:pPr>
      <w:r>
        <w:t>// Remember, main holds the program's steps, and the last line calls it.</w:t>
      </w:r>
    </w:p>
    <w:p w14:paraId="454E5808" w14:textId="77777777" w:rsidR="00F471BD" w:rsidRDefault="00E649A4">
      <w:pPr>
        <w:pStyle w:val="SourceCode"/>
      </w:pPr>
      <w:r>
        <w:t>function main(): void {</w:t>
      </w:r>
    </w:p>
    <w:p w14:paraId="69941201" w14:textId="77777777" w:rsidR="00F471BD" w:rsidRDefault="00E649A4">
      <w:pPr>
        <w:pStyle w:val="SourceCode"/>
      </w:pPr>
      <w:r>
        <w:t xml:space="preserve">    // Remember, an array's items sit side by side, so item i starts i</w:t>
      </w:r>
    </w:p>
    <w:p w14:paraId="7083AE2A" w14:textId="77777777" w:rsidR="00F471BD" w:rsidRDefault="00E649A4">
      <w:pPr>
        <w:pStyle w:val="SourceCode"/>
      </w:pPr>
      <w:r>
        <w:t xml:space="preserve">    // times the item size from the start. A Uint16Array holds 16-bit</w:t>
      </w:r>
    </w:p>
    <w:p w14:paraId="06BD807D" w14:textId="77777777" w:rsidR="00F471BD" w:rsidRDefault="00E649A4">
      <w:pPr>
        <w:pStyle w:val="SourceCode"/>
      </w:pPr>
      <w:r>
        <w:t xml:space="preserve">    // ports, and BYTES_PER_ELEMENT reports one item's size.</w:t>
      </w:r>
    </w:p>
    <w:p w14:paraId="2EF6FF5F" w14:textId="77777777" w:rsidR="00F471BD" w:rsidRDefault="00E649A4">
      <w:pPr>
        <w:pStyle w:val="SourceCode"/>
      </w:pPr>
      <w:r>
        <w:t xml:space="preserve">    const ports = new Uint16Array([22, 53, 80, 443, 3306, 8765]);</w:t>
      </w:r>
    </w:p>
    <w:p w14:paraId="54AFAFAF" w14:textId="77777777" w:rsidR="00F471BD" w:rsidRDefault="00E649A4">
      <w:pPr>
        <w:pStyle w:val="SourceCode"/>
      </w:pPr>
      <w:r>
        <w:t xml:space="preserve">    printPorts(ports);</w:t>
      </w:r>
    </w:p>
    <w:p w14:paraId="72F3B40C" w14:textId="77777777" w:rsidR="00F471BD" w:rsidRDefault="00F471BD">
      <w:pPr>
        <w:pStyle w:val="SourceCode"/>
      </w:pPr>
    </w:p>
    <w:p w14:paraId="0A4F2AA5" w14:textId="77777777" w:rsidR="00F471BD" w:rsidRDefault="00E649A4">
      <w:pPr>
        <w:pStyle w:val="SourceCode"/>
      </w:pPr>
      <w:r>
        <w:t xml:space="preserve">    const count = ports.length;</w:t>
      </w:r>
    </w:p>
    <w:p w14:paraId="1A23C034" w14:textId="77777777" w:rsidR="00F471BD" w:rsidRDefault="00E649A4">
      <w:pPr>
        <w:pStyle w:val="SourceCode"/>
      </w:pPr>
      <w:r>
        <w:t xml:space="preserve">    console.log("Count:", count);</w:t>
      </w:r>
    </w:p>
    <w:p w14:paraId="68915092" w14:textId="77777777" w:rsidR="00F471BD" w:rsidRDefault="00E649A4">
      <w:pPr>
        <w:pStyle w:val="SourceCode"/>
      </w:pPr>
      <w:r>
        <w:t xml:space="preserve">    const bytesPerPort = Uint16Array.BYTES_PER_ELEMENT;</w:t>
      </w:r>
    </w:p>
    <w:p w14:paraId="29CCEE65" w14:textId="77777777" w:rsidR="00F471BD" w:rsidRDefault="00E649A4">
      <w:pPr>
        <w:pStyle w:val="SourceCode"/>
      </w:pPr>
      <w:r>
        <w:t xml:space="preserve">    console.log("Bytes per port:", bytesPerPort);</w:t>
      </w:r>
    </w:p>
    <w:p w14:paraId="35E26E1C" w14:textId="77777777" w:rsidR="00F471BD" w:rsidRDefault="00E649A4">
      <w:pPr>
        <w:pStyle w:val="SourceCode"/>
      </w:pPr>
      <w:r>
        <w:t xml:space="preserve">    const bytesInAll = count * bytesPerPort;</w:t>
      </w:r>
    </w:p>
    <w:p w14:paraId="4AA704B5" w14:textId="77777777" w:rsidR="00F471BD" w:rsidRDefault="00E649A4">
      <w:pPr>
        <w:pStyle w:val="SourceCode"/>
      </w:pPr>
      <w:r>
        <w:t xml:space="preserve">    console.log("Bytes in all:", bytesInAll);</w:t>
      </w:r>
    </w:p>
    <w:p w14:paraId="046C7A1C" w14:textId="77777777" w:rsidR="00F471BD" w:rsidRDefault="00F471BD">
      <w:pPr>
        <w:pStyle w:val="SourceCode"/>
      </w:pPr>
    </w:p>
    <w:p w14:paraId="50953C4B" w14:textId="77777777" w:rsidR="00F471BD" w:rsidRDefault="00E649A4">
      <w:pPr>
        <w:pStyle w:val="SourceCode"/>
      </w:pPr>
      <w:r>
        <w:t xml:space="preserve">    // These indexes are written in the code and known to be in range, so</w:t>
      </w:r>
    </w:p>
    <w:p w14:paraId="0836E4F6" w14:textId="77777777" w:rsidR="00F471BD" w:rsidRDefault="00E649A4">
      <w:pPr>
        <w:pStyle w:val="SourceCode"/>
      </w:pPr>
      <w:r>
        <w:t xml:space="preserve">    // plain [] is right here.</w:t>
      </w:r>
    </w:p>
    <w:p w14:paraId="3CFA716E" w14:textId="77777777" w:rsidR="00F471BD" w:rsidRDefault="00E649A4">
      <w:pPr>
        <w:pStyle w:val="SourceCode"/>
      </w:pPr>
      <w:r>
        <w:t xml:space="preserve">    console.log("Index 0:", ports[0]);</w:t>
      </w:r>
    </w:p>
    <w:p w14:paraId="6EDE6E69" w14:textId="77777777" w:rsidR="00F471BD" w:rsidRDefault="00E649A4">
      <w:pPr>
        <w:pStyle w:val="SourceCode"/>
      </w:pPr>
      <w:r>
        <w:t xml:space="preserve">    const offset = 3 * bytesPerPort;</w:t>
      </w:r>
    </w:p>
    <w:p w14:paraId="663EB019" w14:textId="77777777" w:rsidR="00F471BD" w:rsidRDefault="00E649A4">
      <w:pPr>
        <w:pStyle w:val="SourceCode"/>
      </w:pPr>
      <w:r>
        <w:t xml:space="preserve">    console.log(`Index 3: ${ports[3]} (starts at byte ${offset})`);</w:t>
      </w:r>
    </w:p>
    <w:p w14:paraId="0DF695F6" w14:textId="77777777" w:rsidR="00F471BD" w:rsidRDefault="00E649A4">
      <w:pPr>
        <w:pStyle w:val="SourceCode"/>
      </w:pPr>
      <w:r>
        <w:t xml:space="preserve">    const lastIndex = count - 1;</w:t>
      </w:r>
    </w:p>
    <w:p w14:paraId="47E3C0E7" w14:textId="77777777" w:rsidR="00F471BD" w:rsidRDefault="00E649A4">
      <w:pPr>
        <w:pStyle w:val="SourceCode"/>
      </w:pPr>
      <w:r>
        <w:t xml:space="preserve">    console.log(`Last, index ${lastIndex}: ${ports[lastIndex]}`);</w:t>
      </w:r>
    </w:p>
    <w:p w14:paraId="076C4326" w14:textId="77777777" w:rsidR="00F471BD" w:rsidRDefault="00E649A4">
      <w:pPr>
        <w:pStyle w:val="SourceCode"/>
      </w:pPr>
      <w:r>
        <w:t xml:space="preserve">    ports[lastIndex] = 8443;</w:t>
      </w:r>
    </w:p>
    <w:p w14:paraId="5F58CB7D" w14:textId="77777777" w:rsidR="00F471BD" w:rsidRDefault="00E649A4">
      <w:pPr>
        <w:pStyle w:val="SourceCode"/>
      </w:pPr>
      <w:r>
        <w:t xml:space="preserve">    console.log(`Index ${lastIndex} updated: ${ports[lastIndex]}`);</w:t>
      </w:r>
    </w:p>
    <w:p w14:paraId="6C836D93" w14:textId="77777777" w:rsidR="00F471BD" w:rsidRDefault="00E649A4">
      <w:pPr>
        <w:pStyle w:val="SourceCode"/>
      </w:pPr>
      <w:r>
        <w:t xml:space="preserve">    printPorts(ports);</w:t>
      </w:r>
    </w:p>
    <w:p w14:paraId="090F8137" w14:textId="77777777" w:rsidR="00F471BD" w:rsidRDefault="00F471BD">
      <w:pPr>
        <w:pStyle w:val="SourceCode"/>
      </w:pPr>
    </w:p>
    <w:p w14:paraId="32DCC22B" w14:textId="77777777" w:rsidR="00F471BD" w:rsidRDefault="00E649A4">
      <w:pPr>
        <w:pStyle w:val="SourceCode"/>
      </w:pPr>
      <w:r>
        <w:t xml:space="preserve">    // An index that comes from outside the code, such as one a user</w:t>
      </w:r>
    </w:p>
    <w:p w14:paraId="5A11C562" w14:textId="77777777" w:rsidR="00F471BD" w:rsidRDefault="00E649A4">
      <w:pPr>
        <w:pStyle w:val="SourceCode"/>
      </w:pPr>
      <w:r>
        <w:t xml:space="preserve">    // types, goes through portAt, which checks it first.</w:t>
      </w:r>
    </w:p>
    <w:p w14:paraId="76CE31AA" w14:textId="77777777" w:rsidR="00F471BD" w:rsidRDefault="00E649A4">
      <w:pPr>
        <w:pStyle w:val="SourceCode"/>
      </w:pPr>
      <w:r>
        <w:t xml:space="preserve">    const requestedIndex = 6;</w:t>
      </w:r>
    </w:p>
    <w:p w14:paraId="5F544AA1" w14:textId="77777777" w:rsidR="00F471BD" w:rsidRDefault="00E649A4">
      <w:pPr>
        <w:pStyle w:val="SourceCode"/>
      </w:pPr>
      <w:r>
        <w:t xml:space="preserve">    const port = portAt(ports, requestedIndex);</w:t>
      </w:r>
    </w:p>
    <w:p w14:paraId="3FBFF6B4" w14:textId="77777777" w:rsidR="00F471BD" w:rsidRDefault="00E649A4">
      <w:pPr>
        <w:pStyle w:val="SourceCode"/>
      </w:pPr>
      <w:r>
        <w:t xml:space="preserve">    if (port === NO_PORT) {</w:t>
      </w:r>
    </w:p>
    <w:p w14:paraId="426826AA" w14:textId="77777777" w:rsidR="00F471BD" w:rsidRDefault="00E649A4">
      <w:pPr>
        <w:pStyle w:val="SourceCode"/>
      </w:pPr>
      <w:r>
        <w:t xml:space="preserve">        console.log(</w:t>
      </w:r>
    </w:p>
    <w:p w14:paraId="30A02857" w14:textId="77777777" w:rsidR="00F471BD" w:rsidRDefault="00E649A4">
      <w:pPr>
        <w:pStyle w:val="SourceCode"/>
      </w:pPr>
      <w:r>
        <w:t xml:space="preserve">            `Index ${requestedIndex}: no such index (0 to ${count - 1})`);</w:t>
      </w:r>
    </w:p>
    <w:p w14:paraId="0B38709E" w14:textId="77777777" w:rsidR="00F471BD" w:rsidRDefault="00E649A4">
      <w:pPr>
        <w:pStyle w:val="SourceCode"/>
      </w:pPr>
      <w:r>
        <w:t xml:space="preserve">    } else {</w:t>
      </w:r>
    </w:p>
    <w:p w14:paraId="0F451D2A" w14:textId="77777777" w:rsidR="00F471BD" w:rsidRDefault="00E649A4">
      <w:pPr>
        <w:pStyle w:val="SourceCode"/>
      </w:pPr>
      <w:r>
        <w:t xml:space="preserve">        console.log(`Index ${requestedIndex}: ${port}`);</w:t>
      </w:r>
    </w:p>
    <w:p w14:paraId="697C9DD6" w14:textId="77777777" w:rsidR="00F471BD" w:rsidRDefault="00E649A4">
      <w:pPr>
        <w:pStyle w:val="SourceCode"/>
      </w:pPr>
      <w:r>
        <w:t xml:space="preserve">    }</w:t>
      </w:r>
    </w:p>
    <w:p w14:paraId="6CC002D1" w14:textId="77777777" w:rsidR="00F471BD" w:rsidRDefault="00F471BD">
      <w:pPr>
        <w:pStyle w:val="SourceCode"/>
      </w:pPr>
    </w:p>
    <w:p w14:paraId="1D38F13B" w14:textId="77777777" w:rsidR="00F471BD" w:rsidRDefault="00E649A4">
      <w:pPr>
        <w:pStyle w:val="SourceCode"/>
      </w:pPr>
      <w:r>
        <w:t xml:space="preserve">    // Search for one port that is present and one that is not.</w:t>
      </w:r>
    </w:p>
    <w:p w14:paraId="2C8B2E17" w14:textId="77777777" w:rsidR="00F471BD" w:rsidRDefault="00E649A4">
      <w:pPr>
        <w:pStyle w:val="SourceCode"/>
      </w:pPr>
      <w:r>
        <w:t xml:space="preserve">    // Remember, [a, b] = ... takes the tuple apart, in order.</w:t>
      </w:r>
    </w:p>
    <w:p w14:paraId="7273F108" w14:textId="77777777" w:rsidR="00F471BD" w:rsidRDefault="00E649A4">
      <w:pPr>
        <w:pStyle w:val="SourceCode"/>
      </w:pPr>
      <w:r>
        <w:t xml:space="preserve">    const wantedPorts = [3306, 25];</w:t>
      </w:r>
    </w:p>
    <w:p w14:paraId="64F2C773" w14:textId="77777777" w:rsidR="00F471BD" w:rsidRDefault="00E649A4">
      <w:pPr>
        <w:pStyle w:val="SourceCode"/>
      </w:pPr>
      <w:r>
        <w:t xml:space="preserve">    for (const wantedPort of wantedPorts) {</w:t>
      </w:r>
    </w:p>
    <w:p w14:paraId="50DA773E" w14:textId="77777777" w:rsidR="00F471BD" w:rsidRDefault="00E649A4">
      <w:pPr>
        <w:pStyle w:val="SourceCode"/>
      </w:pPr>
      <w:r>
        <w:t xml:space="preserve">        const [foundIndex, comparisons] = findPort(ports, wantedPort);</w:t>
      </w:r>
    </w:p>
    <w:p w14:paraId="681D7803" w14:textId="77777777" w:rsidR="00F471BD" w:rsidRDefault="00E649A4">
      <w:pPr>
        <w:pStyle w:val="SourceCode"/>
      </w:pPr>
      <w:r>
        <w:t xml:space="preserve">        if (foundIndex === NOT_FOUND) {</w:t>
      </w:r>
    </w:p>
    <w:p w14:paraId="4D91F9E9" w14:textId="77777777" w:rsidR="00F471BD" w:rsidRDefault="00E649A4">
      <w:pPr>
        <w:pStyle w:val="SourceCode"/>
      </w:pPr>
      <w:r>
        <w:t xml:space="preserve">            console.log(`Find ${wantedPort}: not found after ${comparisons}`</w:t>
      </w:r>
    </w:p>
    <w:p w14:paraId="742D2BEB" w14:textId="77777777" w:rsidR="00F471BD" w:rsidRDefault="00E649A4">
      <w:pPr>
        <w:pStyle w:val="SourceCode"/>
      </w:pPr>
      <w:r>
        <w:t xml:space="preserve">                + " comparisons");</w:t>
      </w:r>
    </w:p>
    <w:p w14:paraId="03FAD321" w14:textId="77777777" w:rsidR="00F471BD" w:rsidRDefault="00E649A4">
      <w:pPr>
        <w:pStyle w:val="SourceCode"/>
      </w:pPr>
      <w:r>
        <w:t xml:space="preserve">        } else {</w:t>
      </w:r>
    </w:p>
    <w:p w14:paraId="48825D19" w14:textId="77777777" w:rsidR="00F471BD" w:rsidRDefault="00E649A4">
      <w:pPr>
        <w:pStyle w:val="SourceCode"/>
      </w:pPr>
      <w:r>
        <w:t xml:space="preserve">            console.log(`Find ${wantedPort}: index ${foundIndex} after`</w:t>
      </w:r>
    </w:p>
    <w:p w14:paraId="4C3A6631" w14:textId="77777777" w:rsidR="00F471BD" w:rsidRDefault="00E649A4">
      <w:pPr>
        <w:pStyle w:val="SourceCode"/>
      </w:pPr>
      <w:r>
        <w:t xml:space="preserve">                + ` ${comparisons} comparisons`);</w:t>
      </w:r>
    </w:p>
    <w:p w14:paraId="776F4508" w14:textId="77777777" w:rsidR="00F471BD" w:rsidRDefault="00E649A4">
      <w:pPr>
        <w:pStyle w:val="SourceCode"/>
      </w:pPr>
      <w:r>
        <w:t xml:space="preserve">        }</w:t>
      </w:r>
    </w:p>
    <w:p w14:paraId="02B83EF1" w14:textId="77777777" w:rsidR="00F471BD" w:rsidRDefault="00E649A4">
      <w:pPr>
        <w:pStyle w:val="SourceCode"/>
        <w:keepNext/>
      </w:pPr>
      <w:r>
        <w:t xml:space="preserve">    }</w:t>
      </w:r>
    </w:p>
    <w:p w14:paraId="715360EA" w14:textId="77777777" w:rsidR="00F471BD" w:rsidRDefault="00E649A4">
      <w:pPr>
        <w:pStyle w:val="SourceCode"/>
        <w:keepNext/>
      </w:pPr>
      <w:r>
        <w:t>}</w:t>
      </w:r>
    </w:p>
    <w:p w14:paraId="26B9E826" w14:textId="77777777" w:rsidR="00F471BD" w:rsidRDefault="00F471BD">
      <w:pPr>
        <w:pStyle w:val="SourceCode"/>
        <w:keepNext/>
      </w:pPr>
    </w:p>
    <w:p w14:paraId="450BBD04" w14:textId="77777777" w:rsidR="00F471BD" w:rsidRDefault="00E649A4">
      <w:pPr>
        <w:pStyle w:val="SourceCode"/>
      </w:pPr>
      <w:r>
        <w:t>main();</w:t>
      </w:r>
    </w:p>
    <w:p w14:paraId="6E5F19AB" w14:textId="77777777" w:rsidR="00F471BD" w:rsidRDefault="00F471BD">
      <w:pPr>
        <w:keepNext/>
      </w:pPr>
    </w:p>
    <w:p w14:paraId="51689F72" w14:textId="77777777" w:rsidR="00F471BD" w:rsidRDefault="00E649A4">
      <w:pPr>
        <w:pStyle w:val="Heading3"/>
      </w:pPr>
      <w:r>
        <w:t>Windows PowerShell Build and Run</w:t>
      </w:r>
    </w:p>
    <w:p w14:paraId="35B9A8AA" w14:textId="77777777" w:rsidR="00F471BD" w:rsidRDefault="00E649A4">
      <w:pPr>
        <w:pStyle w:val="CommandBlock"/>
        <w:keepNext/>
      </w:pPr>
      <w:r>
        <w:t>npm --prefix .\typescript run check</w:t>
      </w:r>
    </w:p>
    <w:p w14:paraId="2E8849D7" w14:textId="77777777" w:rsidR="00F471BD" w:rsidRDefault="00E649A4">
      <w:pPr>
        <w:pStyle w:val="CommandBlock"/>
        <w:keepNext/>
      </w:pPr>
      <w:r>
        <w:t>npm --prefix .\typescript run build</w:t>
      </w:r>
    </w:p>
    <w:p w14:paraId="3D858CE8" w14:textId="77777777" w:rsidR="00F471BD" w:rsidRDefault="00E649A4">
      <w:pPr>
        <w:pStyle w:val="CommandBlock"/>
      </w:pPr>
      <w:r>
        <w:t>node .\typescript\dist\main.js</w:t>
      </w:r>
    </w:p>
    <w:p w14:paraId="477B64EA" w14:textId="77777777" w:rsidR="00F471BD" w:rsidRDefault="00F471BD">
      <w:pPr>
        <w:keepNext/>
      </w:pPr>
    </w:p>
    <w:p w14:paraId="63DB4D88" w14:textId="77777777" w:rsidR="00F471BD" w:rsidRDefault="00E649A4">
      <w:pPr>
        <w:pStyle w:val="Heading3"/>
      </w:pPr>
      <w:r>
        <w:t>Linux or macOS Build and Run</w:t>
      </w:r>
    </w:p>
    <w:p w14:paraId="6F3A4327" w14:textId="77777777" w:rsidR="00F471BD" w:rsidRDefault="00E649A4">
      <w:pPr>
        <w:pStyle w:val="CommandBlock"/>
        <w:keepNext/>
      </w:pPr>
      <w:r>
        <w:t>npm --prefix ./typescript run check</w:t>
      </w:r>
    </w:p>
    <w:p w14:paraId="292F2CD3" w14:textId="77777777" w:rsidR="00F471BD" w:rsidRDefault="00E649A4">
      <w:pPr>
        <w:pStyle w:val="CommandBlock"/>
        <w:keepNext/>
      </w:pPr>
      <w:r>
        <w:t>npm --prefix ./typescript run build</w:t>
      </w:r>
    </w:p>
    <w:p w14:paraId="11D765A9" w14:textId="77777777" w:rsidR="00F471BD" w:rsidRDefault="00E649A4">
      <w:pPr>
        <w:pStyle w:val="CommandBlock"/>
      </w:pPr>
      <w:r>
        <w:t>node ./typescript/dist/main.js</w:t>
      </w:r>
    </w:p>
    <w:p w14:paraId="0F63B10E" w14:textId="77777777" w:rsidR="00F471BD" w:rsidRDefault="00F471BD">
      <w:pPr>
        <w:keepNext/>
      </w:pPr>
    </w:p>
    <w:p w14:paraId="7E8C2373" w14:textId="77777777" w:rsidR="00F471BD" w:rsidRDefault="00E649A4">
      <w:pPr>
        <w:pStyle w:val="Heading3"/>
      </w:pPr>
      <w:r>
        <w:t>Check Your Results</w:t>
      </w:r>
    </w:p>
    <w:p w14:paraId="6138E9E9" w14:textId="77777777" w:rsidR="00F471BD" w:rsidRDefault="00E649A4">
      <w:pPr>
        <w:keepNext/>
      </w:pPr>
      <w:r>
        <w:t>The npm check and build steps print their own lines first; those are not part of the program's output. The program reads no input. Your screen must show exactly these twelve lines, with the same spelling, spacing, and capitalization.</w:t>
      </w:r>
    </w:p>
    <w:p w14:paraId="5F7288A7" w14:textId="77777777" w:rsidR="00F471BD" w:rsidRDefault="00F471BD">
      <w:pPr>
        <w:keepNext/>
      </w:pPr>
    </w:p>
    <w:p w14:paraId="47F155EB" w14:textId="77777777" w:rsidR="00F471BD" w:rsidRDefault="00E649A4">
      <w:pPr>
        <w:pStyle w:val="RequiredOutput"/>
        <w:keepNext/>
      </w:pPr>
      <w:r>
        <w:t>Ports: 22 53 80 443 3306 8765</w:t>
      </w:r>
    </w:p>
    <w:p w14:paraId="1079FDC1" w14:textId="77777777" w:rsidR="00F471BD" w:rsidRDefault="00E649A4">
      <w:pPr>
        <w:pStyle w:val="RequiredOutput"/>
        <w:keepNext/>
      </w:pPr>
      <w:r>
        <w:t>Count: 6</w:t>
      </w:r>
    </w:p>
    <w:p w14:paraId="33087F60" w14:textId="77777777" w:rsidR="00F471BD" w:rsidRDefault="00E649A4">
      <w:pPr>
        <w:pStyle w:val="RequiredOutput"/>
        <w:keepNext/>
      </w:pPr>
      <w:r>
        <w:t>Bytes per port: 2</w:t>
      </w:r>
    </w:p>
    <w:p w14:paraId="680B4A6F" w14:textId="77777777" w:rsidR="00F471BD" w:rsidRDefault="00E649A4">
      <w:pPr>
        <w:pStyle w:val="RequiredOutput"/>
        <w:keepNext/>
      </w:pPr>
      <w:r>
        <w:t>Bytes in all: 12</w:t>
      </w:r>
    </w:p>
    <w:p w14:paraId="143365E2" w14:textId="77777777" w:rsidR="00F471BD" w:rsidRDefault="00E649A4">
      <w:pPr>
        <w:pStyle w:val="RequiredOutput"/>
        <w:keepNext/>
      </w:pPr>
      <w:r>
        <w:t>Index 0: 22</w:t>
      </w:r>
    </w:p>
    <w:p w14:paraId="12D8559D" w14:textId="77777777" w:rsidR="00F471BD" w:rsidRDefault="00E649A4">
      <w:pPr>
        <w:pStyle w:val="RequiredOutput"/>
        <w:keepNext/>
      </w:pPr>
      <w:r>
        <w:t>Index 3: 443 (starts at byte 6)</w:t>
      </w:r>
    </w:p>
    <w:p w14:paraId="10591898" w14:textId="77777777" w:rsidR="00F471BD" w:rsidRDefault="00E649A4">
      <w:pPr>
        <w:pStyle w:val="RequiredOutput"/>
        <w:keepNext/>
      </w:pPr>
      <w:r>
        <w:t>Last, index 5: 8765</w:t>
      </w:r>
    </w:p>
    <w:p w14:paraId="4511274E" w14:textId="77777777" w:rsidR="00F471BD" w:rsidRDefault="00E649A4">
      <w:pPr>
        <w:pStyle w:val="RequiredOutput"/>
        <w:keepNext/>
      </w:pPr>
      <w:r>
        <w:t>Index 5 updated: 8443</w:t>
      </w:r>
    </w:p>
    <w:p w14:paraId="3E1DBBFE" w14:textId="77777777" w:rsidR="00F471BD" w:rsidRDefault="00E649A4">
      <w:pPr>
        <w:pStyle w:val="RequiredOutput"/>
        <w:keepNext/>
      </w:pPr>
      <w:r>
        <w:t>Ports: 22 53 80 443 3306 8443</w:t>
      </w:r>
    </w:p>
    <w:p w14:paraId="15C1E541" w14:textId="77777777" w:rsidR="00F471BD" w:rsidRDefault="00E649A4">
      <w:pPr>
        <w:pStyle w:val="RequiredOutput"/>
        <w:keepNext/>
      </w:pPr>
      <w:r>
        <w:t>Index 6: no such index (0 to 5)</w:t>
      </w:r>
    </w:p>
    <w:p w14:paraId="4A84AA42" w14:textId="77777777" w:rsidR="00F471BD" w:rsidRDefault="00E649A4">
      <w:pPr>
        <w:pStyle w:val="RequiredOutput"/>
        <w:keepNext/>
      </w:pPr>
      <w:r>
        <w:t>Find 3306: index 4 after 5 comparisons</w:t>
      </w:r>
    </w:p>
    <w:p w14:paraId="5E846FEE" w14:textId="77777777" w:rsidR="00F471BD" w:rsidRDefault="00E649A4">
      <w:pPr>
        <w:pStyle w:val="RequiredOutput"/>
      </w:pPr>
      <w:r>
        <w:t>Find 25: not found after 6 comparisons</w:t>
      </w:r>
    </w:p>
    <w:p w14:paraId="19C6E204" w14:textId="77777777" w:rsidR="00F471BD" w:rsidRDefault="00F471BD">
      <w:pPr>
        <w:keepNext/>
      </w:pPr>
    </w:p>
    <w:p w14:paraId="7DD98426" w14:textId="77777777" w:rsidR="00F471BD" w:rsidRDefault="00E649A4">
      <w:pPr>
        <w:pStyle w:val="ListBullet"/>
      </w:pPr>
      <w:r>
        <w:t>The first Ports line proves printPorts walked all six items in order, from index 0.</w:t>
      </w:r>
    </w:p>
    <w:p w14:paraId="1CAF97B3" w14:textId="77777777" w:rsidR="00F471BD" w:rsidRDefault="00E649A4">
      <w:pPr>
        <w:pStyle w:val="ListBullet"/>
      </w:pPr>
      <w:r>
        <w:t>Count: 6, Bytes per port: 2, and Bytes in all: 12 prove the layout: six items of 2 bytes each, side by side, 6 * 2 = 12.</w:t>
      </w:r>
    </w:p>
    <w:p w14:paraId="175B651A" w14:textId="77777777" w:rsidR="00F471BD" w:rsidRDefault="00E649A4">
      <w:pPr>
        <w:pStyle w:val="ListBullet"/>
      </w:pPr>
      <w:r>
        <w:t>Index 0: 22 and Index 3: 443 (starts at byte 6) prove reading by index and the offset rule: item 3 starts 3 * 2 = 6 bytes from the start.</w:t>
      </w:r>
    </w:p>
    <w:p w14:paraId="28425D54" w14:textId="77777777" w:rsidR="00F471BD" w:rsidRDefault="00E649A4">
      <w:pPr>
        <w:pStyle w:val="ListBullet"/>
      </w:pPr>
      <w:r>
        <w:t>Last, index 5: 8765 proves the last item is at count - 1.</w:t>
      </w:r>
    </w:p>
    <w:p w14:paraId="150332EA" w14:textId="77777777" w:rsidR="00F471BD" w:rsidRDefault="00E649A4">
      <w:pPr>
        <w:pStyle w:val="ListBullet"/>
      </w:pPr>
      <w:r>
        <w:t>Index 5 updated: 8443 and the second Ports line prove the update wrote into the existing place: still six ports, only the last one changed.</w:t>
      </w:r>
    </w:p>
    <w:p w14:paraId="36C4F4DA" w14:textId="77777777" w:rsidR="00F471BD" w:rsidRDefault="00E649A4">
      <w:pPr>
        <w:pStyle w:val="ListBullet"/>
      </w:pPr>
      <w:r>
        <w:t>Index 6: no such index (0 to 5) proves portAt checked the index before reading: the array has indexes 0 to 5.</w:t>
      </w:r>
    </w:p>
    <w:p w14:paraId="3CF231BA" w14:textId="77777777" w:rsidR="00F471BD" w:rsidRDefault="00E649A4">
      <w:pPr>
        <w:pStyle w:val="ListBullet"/>
      </w:pPr>
      <w:r>
        <w:t>Find 3306: index 4 after 5 comparisons proves the linear search: it compared 22, 53, 80, 443, and then 3306. Find 25: not found after 6 comparisons proves a missing value costs a comparison with every item.</w:t>
      </w:r>
    </w:p>
    <w:p w14:paraId="326A80F1" w14:textId="77777777" w:rsidR="00F471BD" w:rsidRDefault="00E649A4">
      <w:pPr>
        <w:pStyle w:val="ListBullet"/>
      </w:pPr>
      <w:r>
        <w:t>If a Find line shows one comparison fewer, the count is added after the test that returns: count first, then compare.</w:t>
      </w:r>
    </w:p>
    <w:p w14:paraId="3AE16542" w14:textId="77777777" w:rsidR="00F471BD" w:rsidRDefault="00E649A4">
      <w:pPr>
        <w:pStyle w:val="ListBullet"/>
      </w:pPr>
      <w:r>
        <w:t>If the Index 6 line shows undefined instead of no such index, the check in portAt is missing.</w:t>
      </w:r>
    </w:p>
    <w:p w14:paraId="73F6684B" w14:textId="77777777" w:rsidR="00F471BD" w:rsidRDefault="00E649A4">
      <w:pPr>
        <w:pStyle w:val="ListBullet"/>
      </w:pPr>
      <w:r>
        <w:t>If the build fails, read the first error message: it names the file and line to fix.</w:t>
      </w:r>
    </w:p>
    <w:p w14:paraId="4F0C04D9" w14:textId="77777777" w:rsidR="00F471BD" w:rsidRDefault="00F471BD">
      <w:pPr>
        <w:keepNext/>
      </w:pPr>
    </w:p>
    <w:p w14:paraId="1B22DF90" w14:textId="77777777" w:rsidR="00F471BD" w:rsidRDefault="00F471BD">
      <w:pPr>
        <w:keepNext/>
      </w:pPr>
    </w:p>
    <w:p w14:paraId="23E74BEA" w14:textId="77777777" w:rsidR="00F471BD" w:rsidRDefault="00E649A4">
      <w:pPr>
        <w:pStyle w:val="Heading2"/>
      </w:pPr>
      <w:r>
        <w:t>What to Notice</w:t>
      </w:r>
    </w:p>
    <w:p w14:paraId="7B58171D" w14:textId="77777777" w:rsidR="00F471BD" w:rsidRDefault="00E649A4">
      <w:pPr>
        <w:pStyle w:val="ListBullet"/>
      </w:pPr>
      <w:r>
        <w:t>ports.byteLength gives the whole array's 12 bytes, and ports.buffer is the block of bytes itself.</w:t>
      </w:r>
    </w:p>
    <w:p w14:paraId="7D7B9BD5" w14:textId="77777777" w:rsidR="00F471BD" w:rsidRDefault="00E649A4">
      <w:pPr>
        <w:pStyle w:val="ListBullet"/>
      </w:pPr>
      <w:r>
        <w:t>A Uint16Array never refuses a value: it keeps only the low 16 bits, so ports[0] = 70000 quietly stores 4464 (70000 - 65536).</w:t>
      </w:r>
    </w:p>
    <w:p w14:paraId="0A163497" w14:textId="77777777" w:rsidR="00F471BD" w:rsidRDefault="00E649A4">
      <w:pPr>
        <w:pStyle w:val="ListBullet"/>
      </w:pPr>
      <w:r>
        <w:t>A bad index gives undefined and never stops the program, so portAt checks first.</w:t>
      </w:r>
    </w:p>
    <w:p w14:paraId="10EC423A" w14:textId="77777777" w:rsidR="00F471BD" w:rsidRDefault="00E649A4">
      <w:pPr>
        <w:pStyle w:val="ListBullet"/>
      </w:pPr>
      <w:r>
        <w:t>findPort returns a tuple, [number, number], and const [foundIndex, comparisons] = ... takes it apart. ports.indexOf(3306) is the library's linear search: the index, or -1, without its comparisons.</w:t>
      </w:r>
    </w:p>
    <w:p w14:paraId="52B5557B" w14:textId="77777777" w:rsidR="00F471BD" w:rsidRDefault="00F471BD">
      <w:pPr>
        <w:keepNext/>
      </w:pPr>
    </w:p>
    <w:p w14:paraId="119D222F" w14:textId="77777777" w:rsidR="00F471BD" w:rsidRDefault="00E649A4">
      <w:pPr>
        <w:pStyle w:val="Heading3"/>
      </w:pPr>
      <w:r>
        <w:t>Basic and Production-Minded Comparison</w:t>
      </w:r>
    </w:p>
    <w:p w14:paraId="54351806" w14:textId="77777777" w:rsidR="00F471BD" w:rsidRDefault="00E649A4">
      <w:r>
        <w:t>Both versions store the same six ports and print the same first nine lines. The Basic version reads only indexes written in the code, which are known to be in range. The Production-Minded version also reads an index that could be anything, so portAt checks it first, and it finds a port by value with findPort, which shows the cost of a search: one comparison per item checked, up to every item.</w:t>
      </w:r>
    </w:p>
    <w:p w14:paraId="13E78BCE" w14:textId="77777777" w:rsidR="00F471BD" w:rsidRDefault="00F471BD">
      <w:pPr>
        <w:keepNext/>
      </w:pPr>
    </w:p>
    <w:p w14:paraId="34EB0759" w14:textId="77777777" w:rsidR="00F471BD" w:rsidRDefault="00F471BD">
      <w:pPr>
        <w:keepNext/>
      </w:pPr>
    </w:p>
    <w:p w14:paraId="3785ACEF" w14:textId="77777777" w:rsidR="00F471BD" w:rsidRDefault="00F471BD">
      <w:pPr>
        <w:keepNext/>
      </w:pPr>
    </w:p>
    <w:p w14:paraId="1E48313B" w14:textId="77777777" w:rsidR="00F471BD" w:rsidRDefault="00E649A4">
      <w:pPr>
        <w:pStyle w:val="Heading1"/>
      </w:pPr>
      <w:r>
        <w:t>Supporting Files</w:t>
      </w:r>
    </w:p>
    <w:p w14:paraId="52956732" w14:textId="77777777" w:rsidR="00F471BD" w:rsidRDefault="00E649A4">
      <w:r>
        <w:t>These are the files the setup commands wrote, shown here so you can check yours. Your go line shows your own Go version, and the blank lines and the order of the package.json fields may differ.</w:t>
      </w:r>
    </w:p>
    <w:p w14:paraId="48A4BCEF" w14:textId="77777777" w:rsidR="00F471BD" w:rsidRDefault="00F471BD">
      <w:pPr>
        <w:keepNext/>
      </w:pPr>
    </w:p>
    <w:p w14:paraId="72F0F982" w14:textId="77777777" w:rsidR="00F471BD" w:rsidRDefault="00F471BD">
      <w:pPr>
        <w:keepNext/>
      </w:pPr>
    </w:p>
    <w:p w14:paraId="21A0E484" w14:textId="77777777" w:rsidR="00F471BD" w:rsidRDefault="00E649A4">
      <w:pPr>
        <w:pStyle w:val="Heading2"/>
      </w:pPr>
      <w:r>
        <w:t>csharp/BasicPorts/BasicPorts.csproj</w:t>
      </w:r>
    </w:p>
    <w:p w14:paraId="346B7232" w14:textId="77777777" w:rsidR="00F471BD" w:rsidRDefault="00E649A4">
      <w:pPr>
        <w:pStyle w:val="SourceCode"/>
        <w:keepNext/>
      </w:pPr>
      <w:r>
        <w:t>﻿</w:t>
      </w:r>
      <w:r>
        <w:t>&lt;Project Sdk="Microsoft.NET.Sdk"&gt;</w:t>
      </w:r>
    </w:p>
    <w:p w14:paraId="1908C4A1" w14:textId="77777777" w:rsidR="00F471BD" w:rsidRDefault="00F471BD">
      <w:pPr>
        <w:pStyle w:val="SourceCode"/>
        <w:keepNext/>
      </w:pPr>
    </w:p>
    <w:p w14:paraId="006C0D83" w14:textId="77777777" w:rsidR="00F471BD" w:rsidRDefault="00E649A4">
      <w:pPr>
        <w:pStyle w:val="SourceCode"/>
        <w:keepNext/>
      </w:pPr>
      <w:r>
        <w:t xml:space="preserve">  &lt;PropertyGroup&gt;</w:t>
      </w:r>
    </w:p>
    <w:p w14:paraId="4C4F16D5" w14:textId="77777777" w:rsidR="00F471BD" w:rsidRDefault="00E649A4">
      <w:pPr>
        <w:pStyle w:val="SourceCode"/>
        <w:keepNext/>
      </w:pPr>
      <w:r>
        <w:t xml:space="preserve">    &lt;OutputType&gt;Exe&lt;/OutputType&gt;</w:t>
      </w:r>
    </w:p>
    <w:p w14:paraId="112BC4B9" w14:textId="77777777" w:rsidR="00F471BD" w:rsidRDefault="00E649A4">
      <w:pPr>
        <w:pStyle w:val="SourceCode"/>
        <w:keepNext/>
      </w:pPr>
      <w:r>
        <w:t xml:space="preserve">    &lt;TargetFramework&gt;net10.0&lt;/TargetFramework&gt;</w:t>
      </w:r>
    </w:p>
    <w:p w14:paraId="572695E4" w14:textId="77777777" w:rsidR="00F471BD" w:rsidRDefault="00E649A4">
      <w:pPr>
        <w:pStyle w:val="SourceCode"/>
        <w:keepNext/>
      </w:pPr>
      <w:r>
        <w:t xml:space="preserve">    &lt;ImplicitUsings&gt;enable&lt;/ImplicitUsings&gt;</w:t>
      </w:r>
    </w:p>
    <w:p w14:paraId="7E513DDE" w14:textId="77777777" w:rsidR="00F471BD" w:rsidRDefault="00E649A4">
      <w:pPr>
        <w:pStyle w:val="SourceCode"/>
        <w:keepNext/>
      </w:pPr>
      <w:r>
        <w:t xml:space="preserve">    &lt;Nullable&gt;enable&lt;/Nullable&gt;</w:t>
      </w:r>
    </w:p>
    <w:p w14:paraId="0DBF5906" w14:textId="77777777" w:rsidR="00F471BD" w:rsidRDefault="00E649A4">
      <w:pPr>
        <w:pStyle w:val="SourceCode"/>
        <w:keepNext/>
      </w:pPr>
      <w:r>
        <w:t xml:space="preserve">  &lt;/PropertyGroup&gt;</w:t>
      </w:r>
    </w:p>
    <w:p w14:paraId="00C6F9E6" w14:textId="77777777" w:rsidR="00F471BD" w:rsidRDefault="00F471BD">
      <w:pPr>
        <w:pStyle w:val="SourceCode"/>
        <w:keepNext/>
      </w:pPr>
    </w:p>
    <w:p w14:paraId="6C6DA14D" w14:textId="77777777" w:rsidR="00F471BD" w:rsidRDefault="00E649A4">
      <w:pPr>
        <w:pStyle w:val="SourceCode"/>
      </w:pPr>
      <w:r>
        <w:t>&lt;/Project&gt;</w:t>
      </w:r>
    </w:p>
    <w:p w14:paraId="44D20261" w14:textId="77777777" w:rsidR="00F471BD" w:rsidRDefault="00F471BD">
      <w:pPr>
        <w:keepNext/>
      </w:pPr>
    </w:p>
    <w:p w14:paraId="47B22EE9" w14:textId="77777777" w:rsidR="00F471BD" w:rsidRDefault="00F471BD">
      <w:pPr>
        <w:keepNext/>
      </w:pPr>
    </w:p>
    <w:p w14:paraId="19BE7B29" w14:textId="77777777" w:rsidR="00F471BD" w:rsidRDefault="00E649A4">
      <w:pPr>
        <w:pStyle w:val="Heading2"/>
      </w:pPr>
      <w:r>
        <w:t>csharp/Ports/Ports.csproj</w:t>
      </w:r>
    </w:p>
    <w:p w14:paraId="3B87978E" w14:textId="77777777" w:rsidR="00F471BD" w:rsidRDefault="00E649A4">
      <w:pPr>
        <w:pStyle w:val="SourceCode"/>
        <w:keepNext/>
      </w:pPr>
      <w:r>
        <w:t>﻿</w:t>
      </w:r>
      <w:r>
        <w:t>&lt;Project Sdk="Microsoft.NET.Sdk"&gt;</w:t>
      </w:r>
    </w:p>
    <w:p w14:paraId="5BCDFD3F" w14:textId="77777777" w:rsidR="00F471BD" w:rsidRDefault="00F471BD">
      <w:pPr>
        <w:pStyle w:val="SourceCode"/>
        <w:keepNext/>
      </w:pPr>
    </w:p>
    <w:p w14:paraId="087951DA" w14:textId="77777777" w:rsidR="00F471BD" w:rsidRDefault="00E649A4">
      <w:pPr>
        <w:pStyle w:val="SourceCode"/>
        <w:keepNext/>
      </w:pPr>
      <w:r>
        <w:t xml:space="preserve">  &lt;PropertyGroup&gt;</w:t>
      </w:r>
    </w:p>
    <w:p w14:paraId="3145C441" w14:textId="77777777" w:rsidR="00F471BD" w:rsidRDefault="00E649A4">
      <w:pPr>
        <w:pStyle w:val="SourceCode"/>
        <w:keepNext/>
      </w:pPr>
      <w:r>
        <w:t xml:space="preserve">    &lt;OutputType&gt;Exe&lt;/OutputType&gt;</w:t>
      </w:r>
    </w:p>
    <w:p w14:paraId="5C86C3F5" w14:textId="77777777" w:rsidR="00F471BD" w:rsidRDefault="00E649A4">
      <w:pPr>
        <w:pStyle w:val="SourceCode"/>
        <w:keepNext/>
      </w:pPr>
      <w:r>
        <w:t xml:space="preserve">    &lt;TargetFramework&gt;net10.0&lt;/TargetFramework&gt;</w:t>
      </w:r>
    </w:p>
    <w:p w14:paraId="39187FBF" w14:textId="77777777" w:rsidR="00F471BD" w:rsidRDefault="00E649A4">
      <w:pPr>
        <w:pStyle w:val="SourceCode"/>
        <w:keepNext/>
      </w:pPr>
      <w:r>
        <w:t xml:space="preserve">    &lt;ImplicitUsings&gt;enable&lt;/ImplicitUsings&gt;</w:t>
      </w:r>
    </w:p>
    <w:p w14:paraId="7BE991E2" w14:textId="77777777" w:rsidR="00F471BD" w:rsidRDefault="00E649A4">
      <w:pPr>
        <w:pStyle w:val="SourceCode"/>
        <w:keepNext/>
      </w:pPr>
      <w:r>
        <w:t xml:space="preserve">    &lt;Nullable&gt;enable&lt;/Nullable&gt;</w:t>
      </w:r>
    </w:p>
    <w:p w14:paraId="4A8E8097" w14:textId="77777777" w:rsidR="00F471BD" w:rsidRDefault="00E649A4">
      <w:pPr>
        <w:pStyle w:val="SourceCode"/>
        <w:keepNext/>
      </w:pPr>
      <w:r>
        <w:t xml:space="preserve">  &lt;/PropertyGroup&gt;</w:t>
      </w:r>
    </w:p>
    <w:p w14:paraId="57E7F380" w14:textId="77777777" w:rsidR="00F471BD" w:rsidRDefault="00F471BD">
      <w:pPr>
        <w:pStyle w:val="SourceCode"/>
        <w:keepNext/>
      </w:pPr>
    </w:p>
    <w:p w14:paraId="78755CC0" w14:textId="77777777" w:rsidR="00F471BD" w:rsidRDefault="00E649A4">
      <w:pPr>
        <w:pStyle w:val="SourceCode"/>
      </w:pPr>
      <w:r>
        <w:t>&lt;/Project&gt;</w:t>
      </w:r>
    </w:p>
    <w:p w14:paraId="49741721" w14:textId="77777777" w:rsidR="00F471BD" w:rsidRDefault="00F471BD">
      <w:pPr>
        <w:keepNext/>
      </w:pPr>
    </w:p>
    <w:p w14:paraId="05A81DB1" w14:textId="77777777" w:rsidR="00F471BD" w:rsidRDefault="00F471BD">
      <w:pPr>
        <w:keepNext/>
      </w:pPr>
    </w:p>
    <w:p w14:paraId="1D87B478" w14:textId="77777777" w:rsidR="00F471BD" w:rsidRDefault="00E649A4">
      <w:pPr>
        <w:pStyle w:val="Heading2"/>
      </w:pPr>
      <w:r>
        <w:t>go/go.mod</w:t>
      </w:r>
    </w:p>
    <w:p w14:paraId="7A2316AA" w14:textId="77777777" w:rsidR="00F471BD" w:rsidRDefault="00E649A4">
      <w:pPr>
        <w:pStyle w:val="SourceCode"/>
        <w:keepNext/>
      </w:pPr>
      <w:r>
        <w:t>module example.com/ports</w:t>
      </w:r>
    </w:p>
    <w:p w14:paraId="2F296501" w14:textId="77777777" w:rsidR="00F471BD" w:rsidRDefault="00F471BD">
      <w:pPr>
        <w:pStyle w:val="SourceCode"/>
        <w:keepNext/>
      </w:pPr>
    </w:p>
    <w:p w14:paraId="6214AAE8" w14:textId="77777777" w:rsidR="00F471BD" w:rsidRDefault="00E649A4">
      <w:pPr>
        <w:pStyle w:val="SourceCode"/>
      </w:pPr>
      <w:r>
        <w:t>go 1.27.1</w:t>
      </w:r>
    </w:p>
    <w:p w14:paraId="4DED746D" w14:textId="77777777" w:rsidR="00F471BD" w:rsidRDefault="00F471BD">
      <w:pPr>
        <w:keepNext/>
      </w:pPr>
    </w:p>
    <w:p w14:paraId="299853E3" w14:textId="77777777" w:rsidR="00F471BD" w:rsidRDefault="00F471BD">
      <w:pPr>
        <w:keepNext/>
      </w:pPr>
    </w:p>
    <w:p w14:paraId="53D70095" w14:textId="77777777" w:rsidR="00F471BD" w:rsidRDefault="00E649A4">
      <w:pPr>
        <w:pStyle w:val="Heading2"/>
      </w:pPr>
      <w:r>
        <w:t>typescript/package.json</w:t>
      </w:r>
    </w:p>
    <w:p w14:paraId="7A3E3B27" w14:textId="77777777" w:rsidR="00F471BD" w:rsidRDefault="00E649A4">
      <w:pPr>
        <w:pStyle w:val="SourceCode"/>
        <w:keepNext/>
      </w:pPr>
      <w:r>
        <w:t>{</w:t>
      </w:r>
    </w:p>
    <w:p w14:paraId="40703E01" w14:textId="77777777" w:rsidR="00F471BD" w:rsidRDefault="00E649A4">
      <w:pPr>
        <w:pStyle w:val="SourceCode"/>
        <w:keepNext/>
      </w:pPr>
      <w:r>
        <w:t xml:space="preserve">  "name": "ports-typescript",</w:t>
      </w:r>
    </w:p>
    <w:p w14:paraId="2D078980" w14:textId="77777777" w:rsidR="00F471BD" w:rsidRDefault="00E649A4">
      <w:pPr>
        <w:pStyle w:val="SourceCode"/>
      </w:pPr>
      <w:r>
        <w:t xml:space="preserve">  "scripts": {</w:t>
      </w:r>
    </w:p>
    <w:p w14:paraId="1532C4E0" w14:textId="77777777" w:rsidR="00F471BD" w:rsidRDefault="00E649A4">
      <w:pPr>
        <w:pStyle w:val="SourceCode"/>
      </w:pPr>
      <w:r>
        <w:t xml:space="preserve">    "check": "tsc --noEmit",</w:t>
      </w:r>
    </w:p>
    <w:p w14:paraId="57B782E4" w14:textId="77777777" w:rsidR="00F471BD" w:rsidRDefault="00E649A4">
      <w:pPr>
        <w:pStyle w:val="SourceCode"/>
      </w:pPr>
      <w:r>
        <w:t xml:space="preserve">    "build": "tsc --noEmitOnError"</w:t>
      </w:r>
    </w:p>
    <w:p w14:paraId="3625438A" w14:textId="77777777" w:rsidR="00F471BD" w:rsidRDefault="00E649A4">
      <w:pPr>
        <w:pStyle w:val="SourceCode"/>
      </w:pPr>
      <w:r>
        <w:t xml:space="preserve">  },</w:t>
      </w:r>
    </w:p>
    <w:p w14:paraId="4E9CCF63" w14:textId="77777777" w:rsidR="00F471BD" w:rsidRDefault="00E649A4">
      <w:pPr>
        <w:pStyle w:val="SourceCode"/>
      </w:pPr>
      <w:r>
        <w:t xml:space="preserve">  "type": "module",</w:t>
      </w:r>
    </w:p>
    <w:p w14:paraId="70CCE307" w14:textId="77777777" w:rsidR="00F471BD" w:rsidRDefault="00E649A4">
      <w:pPr>
        <w:pStyle w:val="SourceCode"/>
      </w:pPr>
      <w:r>
        <w:t xml:space="preserve">  "private": true,</w:t>
      </w:r>
    </w:p>
    <w:p w14:paraId="7F2E6A1E" w14:textId="77777777" w:rsidR="00F471BD" w:rsidRDefault="00E649A4">
      <w:pPr>
        <w:pStyle w:val="SourceCode"/>
      </w:pPr>
      <w:r>
        <w:t xml:space="preserve">  "devDependencies": {</w:t>
      </w:r>
    </w:p>
    <w:p w14:paraId="32A9F45D" w14:textId="77777777" w:rsidR="00F471BD" w:rsidRDefault="00E649A4">
      <w:pPr>
        <w:pStyle w:val="SourceCode"/>
      </w:pPr>
      <w:r>
        <w:t xml:space="preserve">    "@types/node": "24.13.5",</w:t>
      </w:r>
    </w:p>
    <w:p w14:paraId="3D106A2E" w14:textId="77777777" w:rsidR="00F471BD" w:rsidRDefault="00E649A4">
      <w:pPr>
        <w:pStyle w:val="SourceCode"/>
        <w:keepNext/>
      </w:pPr>
      <w:r>
        <w:t xml:space="preserve">    "typescript": "7.0.2"</w:t>
      </w:r>
    </w:p>
    <w:p w14:paraId="39C62ABF" w14:textId="77777777" w:rsidR="00F471BD" w:rsidRDefault="00E649A4">
      <w:pPr>
        <w:pStyle w:val="SourceCode"/>
        <w:keepNext/>
      </w:pPr>
      <w:r>
        <w:t xml:space="preserve">  }</w:t>
      </w:r>
    </w:p>
    <w:p w14:paraId="0262B888" w14:textId="77777777" w:rsidR="00F471BD" w:rsidRDefault="00E649A4">
      <w:pPr>
        <w:pStyle w:val="SourceCode"/>
      </w:pPr>
      <w:r>
        <w:t>}</w:t>
      </w:r>
    </w:p>
    <w:p w14:paraId="204DF666" w14:textId="77777777" w:rsidR="00F471BD" w:rsidRDefault="00F471BD">
      <w:pPr>
        <w:keepNext/>
      </w:pPr>
    </w:p>
    <w:p w14:paraId="69F27B59" w14:textId="77777777" w:rsidR="00F471BD" w:rsidRDefault="00F471BD">
      <w:pPr>
        <w:keepNext/>
      </w:pPr>
    </w:p>
    <w:p w14:paraId="16730370" w14:textId="77777777" w:rsidR="00F471BD" w:rsidRDefault="00F471BD">
      <w:pPr>
        <w:keepNext/>
      </w:pPr>
    </w:p>
    <w:p w14:paraId="5557AE10" w14:textId="77777777" w:rsidR="00F471BD" w:rsidRDefault="00E649A4">
      <w:pPr>
        <w:pStyle w:val="Heading1"/>
      </w:pPr>
      <w:r>
        <w:t>Validation Rules</w:t>
      </w:r>
    </w:p>
    <w:p w14:paraId="1FBD7581" w14:textId="77777777" w:rsidR="00F471BD" w:rsidRDefault="00E649A4">
      <w:r>
        <w:t>This lesson is checked by running each program and comparing its output with the required results by eye. No separate validator program is needed. Each language section ends each layer with a Check Your Results section.</w:t>
      </w:r>
    </w:p>
    <w:p w14:paraId="42519999" w14:textId="77777777" w:rsidR="00F471BD" w:rsidRDefault="00F471BD">
      <w:pPr>
        <w:keepNext/>
      </w:pPr>
    </w:p>
    <w:p w14:paraId="4F7E6437" w14:textId="77777777" w:rsidR="00F471BD" w:rsidRDefault="00E649A4">
      <w:pPr>
        <w:pStyle w:val="ListBullet"/>
      </w:pPr>
      <w:r>
        <w:t>Run every command from the lesson-10.1 directory.</w:t>
      </w:r>
    </w:p>
    <w:p w14:paraId="3ED75F75" w14:textId="77777777" w:rsidR="00F471BD" w:rsidRDefault="00E649A4">
      <w:pPr>
        <w:pStyle w:val="ListBullet"/>
      </w:pPr>
      <w:r>
        <w:t>Every line must match the expected lines exactly, in the same order, with nothing extra.</w:t>
      </w:r>
    </w:p>
    <w:p w14:paraId="6775DE4C" w14:textId="77777777" w:rsidR="00F471BD" w:rsidRDefault="00E649A4">
      <w:pPr>
        <w:pStyle w:val="ListBullet"/>
      </w:pPr>
      <w:r>
        <w:t>Every number must come from the array or from the language's own size report, never from typed-in text: printing "Bytes per port: 2" directly gives the same output without measuring anything, so check your code as well as your output. In the same way, every comparison count must come from the search's own counter.</w:t>
      </w:r>
    </w:p>
    <w:p w14:paraId="2FDDFECC" w14:textId="77777777" w:rsidR="00F471BD" w:rsidRDefault="00F471BD">
      <w:pPr>
        <w:keepNext/>
      </w:pPr>
    </w:p>
    <w:p w14:paraId="7284B53E" w14:textId="77777777" w:rsidR="00F471BD" w:rsidRDefault="00F471BD">
      <w:pPr>
        <w:keepNext/>
      </w:pPr>
    </w:p>
    <w:p w14:paraId="682A0342" w14:textId="77777777" w:rsidR="00F471BD" w:rsidRDefault="00E649A4">
      <w:pPr>
        <w:pStyle w:val="Heading2"/>
      </w:pPr>
      <w:r>
        <w:t>Expected Values</w:t>
      </w:r>
    </w:p>
    <w:p w14:paraId="2ECBDF02" w14:textId="77777777" w:rsidR="00F471BD" w:rsidRDefault="00E649A4">
      <w:pPr>
        <w:keepNext/>
      </w:pPr>
      <w:r>
        <w:t>Every program works with these fixed values.</w:t>
      </w:r>
    </w:p>
    <w:p w14:paraId="5E371602" w14:textId="77777777" w:rsidR="00F471BD" w:rsidRDefault="00F471BD">
      <w:pPr>
        <w:keepNext/>
      </w:pPr>
    </w:p>
    <w:p w14:paraId="0254331B" w14:textId="77777777" w:rsidR="00F471BD" w:rsidRDefault="00E649A4">
      <w:pPr>
        <w:pStyle w:val="RequiredOutput"/>
        <w:keepNext/>
      </w:pPr>
      <w:r>
        <w:t>Ports: 22, 53, 80, 443, 3306, 8765 (unsigned 16-bit, 2 bytes each)</w:t>
      </w:r>
    </w:p>
    <w:p w14:paraId="73394741" w14:textId="77777777" w:rsidR="00F471BD" w:rsidRDefault="00E649A4">
      <w:pPr>
        <w:pStyle w:val="RequiredOutput"/>
        <w:keepNext/>
      </w:pPr>
      <w:r>
        <w:t>Offset shown: index 3</w:t>
      </w:r>
    </w:p>
    <w:p w14:paraId="776F8E82" w14:textId="77777777" w:rsidR="00F471BD" w:rsidRDefault="00E649A4">
      <w:pPr>
        <w:pStyle w:val="RequiredOutput"/>
        <w:keepNext/>
      </w:pPr>
      <w:r>
        <w:t>Update: the last port becomes 8443</w:t>
      </w:r>
    </w:p>
    <w:p w14:paraId="0DBB18C6" w14:textId="77777777" w:rsidR="00F471BD" w:rsidRDefault="00E649A4">
      <w:pPr>
        <w:pStyle w:val="RequiredOutput"/>
        <w:keepNext/>
      </w:pPr>
      <w:r>
        <w:t>Checked index: 6 (Production-Minded only)</w:t>
      </w:r>
    </w:p>
    <w:p w14:paraId="5DB22E08" w14:textId="77777777" w:rsidR="00F471BD" w:rsidRDefault="00E649A4">
      <w:pPr>
        <w:pStyle w:val="RequiredOutput"/>
      </w:pPr>
      <w:r>
        <w:t>Searches: 3306, then 25 (Production-Minded only)</w:t>
      </w:r>
    </w:p>
    <w:p w14:paraId="179CDB66" w14:textId="77777777" w:rsidR="00F471BD" w:rsidRDefault="00F471BD">
      <w:pPr>
        <w:keepNext/>
      </w:pPr>
    </w:p>
    <w:p w14:paraId="7799A082" w14:textId="77777777" w:rsidR="00F471BD" w:rsidRDefault="00F471BD">
      <w:pPr>
        <w:keepNext/>
      </w:pPr>
    </w:p>
    <w:p w14:paraId="5BAF8DDE" w14:textId="77777777" w:rsidR="00F471BD" w:rsidRDefault="00E649A4">
      <w:pPr>
        <w:pStyle w:val="Heading2"/>
      </w:pPr>
      <w:r>
        <w:t>Required Clean-Run Output</w:t>
      </w:r>
    </w:p>
    <w:p w14:paraId="78E25430" w14:textId="77777777" w:rsidR="00F471BD" w:rsidRDefault="00E649A4">
      <w:pPr>
        <w:keepNext/>
      </w:pPr>
      <w:r>
        <w:t>The Production-Minded programs print these twelve lines. The Basic programs print the first nine; the last three come from the Production-Minded index check and searches.</w:t>
      </w:r>
    </w:p>
    <w:p w14:paraId="1DC4ADC6" w14:textId="77777777" w:rsidR="00F471BD" w:rsidRDefault="00F471BD">
      <w:pPr>
        <w:keepNext/>
      </w:pPr>
    </w:p>
    <w:p w14:paraId="1D4B53FB" w14:textId="77777777" w:rsidR="00F471BD" w:rsidRDefault="00E649A4">
      <w:pPr>
        <w:pStyle w:val="RequiredOutput"/>
        <w:keepNext/>
      </w:pPr>
      <w:r>
        <w:t>Ports: 22 53 80 443 3306 8765</w:t>
      </w:r>
    </w:p>
    <w:p w14:paraId="6DE18FDC" w14:textId="77777777" w:rsidR="00F471BD" w:rsidRDefault="00E649A4">
      <w:pPr>
        <w:pStyle w:val="RequiredOutput"/>
        <w:keepNext/>
      </w:pPr>
      <w:r>
        <w:t>Count: 6</w:t>
      </w:r>
    </w:p>
    <w:p w14:paraId="0158D64C" w14:textId="77777777" w:rsidR="00F471BD" w:rsidRDefault="00E649A4">
      <w:pPr>
        <w:pStyle w:val="RequiredOutput"/>
        <w:keepNext/>
      </w:pPr>
      <w:r>
        <w:t>Bytes per port: 2</w:t>
      </w:r>
    </w:p>
    <w:p w14:paraId="4821E053" w14:textId="77777777" w:rsidR="00F471BD" w:rsidRDefault="00E649A4">
      <w:pPr>
        <w:pStyle w:val="RequiredOutput"/>
        <w:keepNext/>
      </w:pPr>
      <w:r>
        <w:t>Bytes in all: 12</w:t>
      </w:r>
    </w:p>
    <w:p w14:paraId="56A7AB44" w14:textId="77777777" w:rsidR="00F471BD" w:rsidRDefault="00E649A4">
      <w:pPr>
        <w:pStyle w:val="RequiredOutput"/>
        <w:keepNext/>
      </w:pPr>
      <w:r>
        <w:t>Index 0: 22</w:t>
      </w:r>
    </w:p>
    <w:p w14:paraId="79623035" w14:textId="77777777" w:rsidR="00F471BD" w:rsidRDefault="00E649A4">
      <w:pPr>
        <w:pStyle w:val="RequiredOutput"/>
        <w:keepNext/>
      </w:pPr>
      <w:r>
        <w:t>Index 3: 443 (starts at byte 6)</w:t>
      </w:r>
    </w:p>
    <w:p w14:paraId="46E05FA8" w14:textId="77777777" w:rsidR="00F471BD" w:rsidRDefault="00E649A4">
      <w:pPr>
        <w:pStyle w:val="RequiredOutput"/>
        <w:keepNext/>
      </w:pPr>
      <w:r>
        <w:t>Last, index 5: 8765</w:t>
      </w:r>
    </w:p>
    <w:p w14:paraId="28C29A5B" w14:textId="77777777" w:rsidR="00F471BD" w:rsidRDefault="00E649A4">
      <w:pPr>
        <w:pStyle w:val="RequiredOutput"/>
        <w:keepNext/>
      </w:pPr>
      <w:r>
        <w:t>Index 5 updated: 8443</w:t>
      </w:r>
    </w:p>
    <w:p w14:paraId="4CA8653B" w14:textId="77777777" w:rsidR="00F471BD" w:rsidRDefault="00E649A4">
      <w:pPr>
        <w:pStyle w:val="RequiredOutput"/>
        <w:keepNext/>
      </w:pPr>
      <w:r>
        <w:t>Ports: 22 53 80 443 3306 8443</w:t>
      </w:r>
    </w:p>
    <w:p w14:paraId="73406FE8" w14:textId="77777777" w:rsidR="00F471BD" w:rsidRDefault="00E649A4">
      <w:pPr>
        <w:pStyle w:val="RequiredOutput"/>
        <w:keepNext/>
      </w:pPr>
      <w:r>
        <w:t>Index 6: no such index (0 to 5)</w:t>
      </w:r>
    </w:p>
    <w:p w14:paraId="0A121191" w14:textId="77777777" w:rsidR="00F471BD" w:rsidRDefault="00E649A4">
      <w:pPr>
        <w:pStyle w:val="RequiredOutput"/>
        <w:keepNext/>
      </w:pPr>
      <w:r>
        <w:t>Find 3306: index 4 after 5 comparisons</w:t>
      </w:r>
    </w:p>
    <w:p w14:paraId="7238ABEF" w14:textId="77777777" w:rsidR="00F471BD" w:rsidRDefault="00E649A4">
      <w:pPr>
        <w:pStyle w:val="RequiredOutput"/>
      </w:pPr>
      <w:r>
        <w:t>Find 25: not found after 6 comparisons</w:t>
      </w:r>
    </w:p>
    <w:p w14:paraId="0328DBE0" w14:textId="77777777" w:rsidR="00F471BD" w:rsidRDefault="00F471BD">
      <w:pPr>
        <w:keepNext/>
      </w:pPr>
    </w:p>
    <w:p w14:paraId="5187D127" w14:textId="77777777" w:rsidR="00F471BD" w:rsidRDefault="00F471BD">
      <w:pPr>
        <w:keepNext/>
      </w:pPr>
    </w:p>
    <w:p w14:paraId="626FA886" w14:textId="77777777" w:rsidR="00F471BD" w:rsidRDefault="00F471BD">
      <w:pPr>
        <w:keepNext/>
      </w:pPr>
    </w:p>
    <w:p w14:paraId="70A107F9" w14:textId="77777777" w:rsidR="00F471BD" w:rsidRDefault="00E649A4">
      <w:pPr>
        <w:pStyle w:val="Heading1"/>
      </w:pPr>
      <w:r>
        <w:t>Common Mistakes</w:t>
      </w:r>
    </w:p>
    <w:p w14:paraId="6CBBDFDA" w14:textId="77777777" w:rsidR="00F471BD" w:rsidRDefault="00E649A4">
      <w:pPr>
        <w:pStyle w:val="ListBullet"/>
      </w:pPr>
      <w:r>
        <w:t>Reading the last item at the count instead of the count minus 1. Six ports have indexes 0 to 5; index 6 is outside the array.</w:t>
      </w:r>
    </w:p>
    <w:p w14:paraId="7E87ACE5" w14:textId="77777777" w:rsidR="00F471BD" w:rsidRDefault="00E649A4">
      <w:pPr>
        <w:pStyle w:val="ListBullet"/>
      </w:pPr>
      <w:r>
        <w:t>Trusting an index that came from outside the code. Check 0 &lt;= index &lt; count first, in every language: C will not stop you, and TypeScript will hand back undefined.</w:t>
      </w:r>
    </w:p>
    <w:p w14:paraId="3600D364" w14:textId="77777777" w:rsidR="00F471BD" w:rsidRDefault="00E649A4">
      <w:pPr>
        <w:pStyle w:val="ListBullet"/>
      </w:pPr>
      <w:r>
        <w:t>Using int for the items. A 4-byte int doubles the array's size to 24 bytes and no longer matches a 16-bit port.</w:t>
      </w:r>
    </w:p>
    <w:p w14:paraId="58BA6317" w14:textId="77777777" w:rsidR="00F471BD" w:rsidRDefault="00E649A4">
      <w:pPr>
        <w:pStyle w:val="ListBullet"/>
      </w:pPr>
      <w:r>
        <w:t>Storing a value that does not fit in 16 bits, such as 70000. C and C++ (with the course's -Werror), C#, and Go refuse to build it, Python raises OverflowError, and TypeScript quietly keeps the low 16 bits, 4464.</w:t>
      </w:r>
    </w:p>
    <w:p w14:paraId="0178594D" w14:textId="77777777" w:rsidR="00F471BD" w:rsidRDefault="00E649A4">
      <w:pPr>
        <w:pStyle w:val="ListBullet"/>
      </w:pPr>
      <w:r>
        <w:t>In C, using sizeof on an array parameter. Inside a function the parameter is only an address, so sizeof gives the size of an address; pass the count instead.</w:t>
      </w:r>
    </w:p>
    <w:p w14:paraId="0106A0B0" w14:textId="77777777" w:rsidR="00F471BD" w:rsidRDefault="00E649A4">
      <w:pPr>
        <w:pStyle w:val="ListBullet"/>
      </w:pPr>
      <w:r>
        <w:t>In Python and TypeScript, expecting a list or number[] to be laid out like these arrays. They hold separate values; only array("H", ...) and Uint16Array keep the 16-bit numbers side by side.</w:t>
      </w:r>
    </w:p>
    <w:p w14:paraId="764F3EE0" w14:textId="77777777" w:rsidR="00F471BD" w:rsidRDefault="00E649A4">
      <w:pPr>
        <w:pStyle w:val="ListBullet"/>
      </w:pPr>
      <w:r>
        <w:t>Counting comparisons after the test that returns, which reports one too few.</w:t>
      </w:r>
    </w:p>
    <w:p w14:paraId="592C12E4" w14:textId="77777777" w:rsidR="00F471BD" w:rsidRDefault="00E649A4">
      <w:pPr>
        <w:pStyle w:val="ListBullet"/>
      </w:pPr>
      <w:r>
        <w:t>Expecting a fixed array to grow. Inserting needs a new, bigger array and a copy, and every item after the insertion point moves one place along.</w:t>
      </w:r>
    </w:p>
    <w:p w14:paraId="0ADD9B8F" w14:textId="77777777" w:rsidR="00F471BD" w:rsidRDefault="00F471BD">
      <w:pPr>
        <w:keepNext/>
      </w:pPr>
    </w:p>
    <w:p w14:paraId="72A5718C" w14:textId="77777777" w:rsidR="00F471BD" w:rsidRDefault="00F471BD">
      <w:pPr>
        <w:keepNext/>
      </w:pPr>
    </w:p>
    <w:p w14:paraId="5001F554" w14:textId="77777777" w:rsidR="00F471BD" w:rsidRDefault="00F471BD">
      <w:pPr>
        <w:keepNext/>
      </w:pPr>
    </w:p>
    <w:p w14:paraId="762D7FE3" w14:textId="77777777" w:rsidR="00F471BD" w:rsidRDefault="00E649A4">
      <w:pPr>
        <w:pStyle w:val="Heading1"/>
      </w:pPr>
      <w:r>
        <w:t>Project Connection</w:t>
      </w:r>
    </w:p>
    <w:p w14:paraId="4A9028A4" w14:textId="77777777" w:rsidR="00F471BD" w:rsidRDefault="00E649A4">
      <w:r>
        <w:t>The Chapter 10 Project, the In-Memory Database, keeps server records with a name, an environment, and a port, and its port fits the 16-bit type used here. Listing its records reads them by position, which this lesson shows costs one step per record, and getting one record finds it by its key. find_port's comparison count, where a search by value through an array can check every item, is the cost the project avoids by finding records through a hash table (Lesson 10.6) and an ordered index searched by halving</w:t>
      </w:r>
      <w:r>
        <w:t xml:space="preserve"> (Lesson 10.9). The rest of Chapter 10 builds the alternatives the project combines: growable arrays in Lesson 10.2, a hash table that finds a key without checking every record in Lesson 10.6, and binary search over a sorted array in Lesson 10.9, Big-O Fundamentals.</w:t>
      </w:r>
    </w:p>
    <w:p w14:paraId="1773FB1D" w14:textId="77777777" w:rsidR="00F471BD" w:rsidRDefault="00F471BD">
      <w:pPr>
        <w:keepNext/>
      </w:pPr>
    </w:p>
    <w:p w14:paraId="577551B7" w14:textId="77777777" w:rsidR="00F471BD" w:rsidRDefault="00F471BD">
      <w:pPr>
        <w:keepNext/>
      </w:pPr>
    </w:p>
    <w:p w14:paraId="4ACCAC93" w14:textId="77777777" w:rsidR="00F471BD" w:rsidRDefault="00F471BD">
      <w:pPr>
        <w:keepNext/>
      </w:pPr>
    </w:p>
    <w:p w14:paraId="29056E1A" w14:textId="77777777" w:rsidR="00F471BD" w:rsidRDefault="00E649A4">
      <w:pPr>
        <w:pStyle w:val="Heading1"/>
      </w:pPr>
      <w:r>
        <w:t>Workbook Exercise</w:t>
      </w:r>
    </w:p>
    <w:p w14:paraId="505DA819" w14:textId="77777777" w:rsidR="00F471BD" w:rsidRDefault="00E649A4">
      <w:r>
        <w:t>Print index 2 and the byte where it starts, in the Production-Minded program.</w:t>
      </w:r>
    </w:p>
    <w:p w14:paraId="340699F4" w14:textId="77777777" w:rsidR="00F471BD" w:rsidRDefault="00F471BD">
      <w:pPr>
        <w:keepNext/>
      </w:pPr>
    </w:p>
    <w:p w14:paraId="7C4CFB6E" w14:textId="77777777" w:rsidR="00F471BD" w:rsidRDefault="00E649A4">
      <w:pPr>
        <w:pStyle w:val="ListBullet"/>
      </w:pPr>
      <w:r>
        <w:t>Directly after the line that prints Index 0, add one line that prints Index 2 the way the Index 3 line does, working the offset out inside the same line as 2 times the bytes per port. In C the line is printf("Index 2: %d (starts at byte %d)\n", ports[2], 2 * bytes_per_port); in Python it is print(f"Index 2: {ports[2]} (starts at byte {2 * bytes_per_port})").</w:t>
      </w:r>
    </w:p>
    <w:p w14:paraId="3056AA57" w14:textId="77777777" w:rsidR="00F471BD" w:rsidRDefault="00E649A4">
      <w:pPr>
        <w:pStyle w:val="ListBullet"/>
      </w:pPr>
      <w:r>
        <w:t>Change nothing else. Before you run it, predict the offset.</w:t>
      </w:r>
    </w:p>
    <w:p w14:paraId="07D19D5B" w14:textId="77777777" w:rsidR="00F471BD" w:rsidRDefault="00F471BD">
      <w:pPr>
        <w:keepNext/>
      </w:pPr>
    </w:p>
    <w:p w14:paraId="0F8E660E" w14:textId="77777777" w:rsidR="00F471BD" w:rsidRDefault="00E649A4">
      <w:r>
        <w:t>The output must match the Required Exercise Output below exactly: one new line, Index 2: 80 (starts at byte 4), because item 2 starts 2 * 2 = 4 bytes from the start. Every other line is unchanged.</w:t>
      </w:r>
    </w:p>
    <w:p w14:paraId="64EDF130" w14:textId="77777777" w:rsidR="00F471BD" w:rsidRDefault="00F471BD">
      <w:pPr>
        <w:keepNext/>
      </w:pPr>
    </w:p>
    <w:p w14:paraId="174AB0EE" w14:textId="77777777" w:rsidR="00F471BD" w:rsidRDefault="00F471BD">
      <w:pPr>
        <w:keepNext/>
      </w:pPr>
    </w:p>
    <w:p w14:paraId="277262EB" w14:textId="77777777" w:rsidR="00F471BD" w:rsidRDefault="00E649A4">
      <w:pPr>
        <w:pStyle w:val="Heading2"/>
      </w:pPr>
      <w:r>
        <w:t>Required Exercise Output</w:t>
      </w:r>
    </w:p>
    <w:p w14:paraId="6A499DA5" w14:textId="77777777" w:rsidR="00F471BD" w:rsidRDefault="00E649A4">
      <w:pPr>
        <w:pStyle w:val="RequiredOutput"/>
        <w:keepNext/>
      </w:pPr>
      <w:r>
        <w:t>Ports: 22 53 80 443 3306 8765</w:t>
      </w:r>
    </w:p>
    <w:p w14:paraId="2531BFB3" w14:textId="77777777" w:rsidR="00F471BD" w:rsidRDefault="00E649A4">
      <w:pPr>
        <w:pStyle w:val="RequiredOutput"/>
        <w:keepNext/>
      </w:pPr>
      <w:r>
        <w:t>Count: 6</w:t>
      </w:r>
    </w:p>
    <w:p w14:paraId="0093FA11" w14:textId="77777777" w:rsidR="00F471BD" w:rsidRDefault="00E649A4">
      <w:pPr>
        <w:pStyle w:val="RequiredOutput"/>
        <w:keepNext/>
      </w:pPr>
      <w:r>
        <w:t>Bytes per port: 2</w:t>
      </w:r>
    </w:p>
    <w:p w14:paraId="47ED0EF4" w14:textId="77777777" w:rsidR="00F471BD" w:rsidRDefault="00E649A4">
      <w:pPr>
        <w:pStyle w:val="RequiredOutput"/>
        <w:keepNext/>
      </w:pPr>
      <w:r>
        <w:t>Bytes in all: 12</w:t>
      </w:r>
    </w:p>
    <w:p w14:paraId="6C6389FF" w14:textId="77777777" w:rsidR="00F471BD" w:rsidRDefault="00E649A4">
      <w:pPr>
        <w:pStyle w:val="RequiredOutput"/>
        <w:keepNext/>
      </w:pPr>
      <w:r>
        <w:t>Index 0: 22</w:t>
      </w:r>
    </w:p>
    <w:p w14:paraId="41B1DB65" w14:textId="77777777" w:rsidR="00F471BD" w:rsidRDefault="00E649A4">
      <w:pPr>
        <w:pStyle w:val="RequiredOutput"/>
        <w:keepNext/>
      </w:pPr>
      <w:r>
        <w:t>Index 2: 80 (starts at byte 4)</w:t>
      </w:r>
    </w:p>
    <w:p w14:paraId="5F3A90EC" w14:textId="77777777" w:rsidR="00F471BD" w:rsidRDefault="00E649A4">
      <w:pPr>
        <w:pStyle w:val="RequiredOutput"/>
        <w:keepNext/>
      </w:pPr>
      <w:r>
        <w:t>Index 3: 443 (starts at byte 6)</w:t>
      </w:r>
    </w:p>
    <w:p w14:paraId="64D6A8C4" w14:textId="77777777" w:rsidR="00F471BD" w:rsidRDefault="00E649A4">
      <w:pPr>
        <w:pStyle w:val="RequiredOutput"/>
        <w:keepNext/>
      </w:pPr>
      <w:r>
        <w:t>Last, index 5: 8765</w:t>
      </w:r>
    </w:p>
    <w:p w14:paraId="1A154AC9" w14:textId="77777777" w:rsidR="00F471BD" w:rsidRDefault="00E649A4">
      <w:pPr>
        <w:pStyle w:val="RequiredOutput"/>
        <w:keepNext/>
      </w:pPr>
      <w:r>
        <w:t>Index 5 updated: 8443</w:t>
      </w:r>
    </w:p>
    <w:p w14:paraId="3DE2C3DB" w14:textId="77777777" w:rsidR="00F471BD" w:rsidRDefault="00E649A4">
      <w:pPr>
        <w:pStyle w:val="RequiredOutput"/>
        <w:keepNext/>
      </w:pPr>
      <w:r>
        <w:t>Ports: 22 53 80 443 3306 8443</w:t>
      </w:r>
    </w:p>
    <w:p w14:paraId="3F80834C" w14:textId="77777777" w:rsidR="00F471BD" w:rsidRDefault="00E649A4">
      <w:pPr>
        <w:pStyle w:val="RequiredOutput"/>
        <w:keepNext/>
      </w:pPr>
      <w:r>
        <w:t>Index 6: no such index (0 to 5)</w:t>
      </w:r>
    </w:p>
    <w:p w14:paraId="4039D32D" w14:textId="77777777" w:rsidR="00F471BD" w:rsidRDefault="00E649A4">
      <w:pPr>
        <w:pStyle w:val="RequiredOutput"/>
        <w:keepNext/>
      </w:pPr>
      <w:r>
        <w:t>Find 3306: index 4 after 5 comparisons</w:t>
      </w:r>
    </w:p>
    <w:p w14:paraId="056733A7" w14:textId="77777777" w:rsidR="00F471BD" w:rsidRDefault="00E649A4">
      <w:pPr>
        <w:pStyle w:val="RequiredOutput"/>
      </w:pPr>
      <w:r>
        <w:t>Find 25: not found after 6 comparisons</w:t>
      </w:r>
    </w:p>
    <w:p w14:paraId="63353A06" w14:textId="77777777" w:rsidR="00F471BD" w:rsidRDefault="00F471BD">
      <w:pPr>
        <w:keepNext/>
      </w:pPr>
    </w:p>
    <w:p w14:paraId="0BFFE667" w14:textId="77777777" w:rsidR="00F471BD" w:rsidRDefault="00F471BD">
      <w:pPr>
        <w:keepNext/>
      </w:pPr>
    </w:p>
    <w:p w14:paraId="7336B84F" w14:textId="77777777" w:rsidR="00F471BD" w:rsidRDefault="00F471BD">
      <w:pPr>
        <w:keepNext/>
      </w:pPr>
    </w:p>
    <w:p w14:paraId="1549A610" w14:textId="77777777" w:rsidR="00F471BD" w:rsidRDefault="00E649A4">
      <w:pPr>
        <w:pStyle w:val="Heading1"/>
      </w:pPr>
      <w:r>
        <w:t>Challenge</w:t>
      </w:r>
    </w:p>
    <w:p w14:paraId="457474ED" w14:textId="77777777" w:rsidR="00F471BD" w:rsidRDefault="00E649A4">
      <w:r>
        <w:t>Insert port 25 at index 1. A fixed array cannot grow, so build a new array one item longer and copy the ports into it, leaving index 1 free. Add the steps at the end of main in the Production-Minded program.</w:t>
      </w:r>
    </w:p>
    <w:p w14:paraId="1FB67C05" w14:textId="77777777" w:rsidR="00F471BD" w:rsidRDefault="00F471BD">
      <w:pPr>
        <w:keepNext/>
      </w:pPr>
    </w:p>
    <w:p w14:paraId="36C09014" w14:textId="77777777" w:rsidR="00F471BD" w:rsidRDefault="00E649A4">
      <w:pPr>
        <w:pStyle w:val="ListBullet"/>
      </w:pPr>
      <w:r>
        <w:t>Make insert_index (insertIndex) 1, copied 0, and shifted 0, and make the new array, which starts with every item 0: uint16_t grown[PORT_COUNT + 1] = {0}; in C, std::array&lt;std::uint16_t, PORT_COUNT + 1&gt; grown{}; in C++ (the empty braces set every item to 0), ushort[] grown = new ushort[count + 1]; in C#, var grown [PortCount + 1]uint16 in Go, grown = array("H", [0] * (count + 1)) in Python ([0] * n is a list of n zeros), and const grown = new Uint16Array(count + 1); in TypeScript.</w:t>
      </w:r>
    </w:p>
    <w:p w14:paraId="146414F4" w14:textId="77777777" w:rsidR="00F471BD" w:rsidRDefault="00E649A4">
      <w:pPr>
        <w:pStyle w:val="ListBullet"/>
      </w:pPr>
      <w:r>
        <w:t>Loop over every index of ports. A port before insert_index goes to the same index in grown; every other port goes one index further on, grown[index + 1], and adds 1 to shifted. Every port adds 1 to copied.</w:t>
      </w:r>
    </w:p>
    <w:p w14:paraId="5E848544" w14:textId="77777777" w:rsidR="00F471BD" w:rsidRDefault="00E649A4">
      <w:pPr>
        <w:pStyle w:val="ListBullet"/>
      </w:pPr>
      <w:r>
        <w:t>Store 25 at grown[insert_index], print grown with print_ports (Go: printPorts(grown[:]); C: print_ports(grown, count + 1)), then print Copied and shifted as one line, such as Copied 6, shifted 5.</w:t>
      </w:r>
    </w:p>
    <w:p w14:paraId="1CF97D7D" w14:textId="77777777" w:rsidR="00F471BD" w:rsidRDefault="00E649A4">
      <w:pPr>
        <w:pStyle w:val="ListBullet"/>
      </w:pPr>
      <w:r>
        <w:t>This lesson writes the copy as a loop so you can see every move. Real code hands it to the library, which does the same moves: memcpy (or memmove, when the two ranges overlap) in C, std::copy in C++, Array.Copy in C#, copy() in Go, slicing or insert on a Python array, and grown.set(...) in TypeScript.</w:t>
      </w:r>
    </w:p>
    <w:p w14:paraId="2A4FDA96" w14:textId="77777777" w:rsidR="00F471BD" w:rsidRDefault="00F471BD">
      <w:pPr>
        <w:keepNext/>
      </w:pPr>
    </w:p>
    <w:p w14:paraId="54816C7B" w14:textId="77777777" w:rsidR="00F471BD" w:rsidRDefault="00E649A4">
      <w:pPr>
        <w:pStyle w:val="RequiredOutput"/>
        <w:keepNext/>
      </w:pPr>
      <w:r>
        <w:t>Before  index:  0    1    2    3    4     5</w:t>
      </w:r>
    </w:p>
    <w:p w14:paraId="042B892C" w14:textId="77777777" w:rsidR="00F471BD" w:rsidRDefault="00E649A4">
      <w:pPr>
        <w:pStyle w:val="RequiredOutput"/>
        <w:keepNext/>
      </w:pPr>
      <w:r>
        <w:t xml:space="preserve">        port:   22   53   80   443  3306  8443</w:t>
      </w:r>
    </w:p>
    <w:p w14:paraId="153A1256" w14:textId="77777777" w:rsidR="00F471BD" w:rsidRDefault="00E649A4">
      <w:pPr>
        <w:pStyle w:val="RequiredOutput"/>
        <w:keepNext/>
      </w:pPr>
      <w:r>
        <w:t>After   index:  0    1    2    3    4    5     6</w:t>
      </w:r>
    </w:p>
    <w:p w14:paraId="6FDE2D4E" w14:textId="77777777" w:rsidR="00F471BD" w:rsidRDefault="00E649A4">
      <w:pPr>
        <w:pStyle w:val="RequiredOutput"/>
      </w:pPr>
      <w:r>
        <w:t xml:space="preserve">        port:   22   25   53   80   443  3306  8443</w:t>
      </w:r>
    </w:p>
    <w:p w14:paraId="397CEECA" w14:textId="77777777" w:rsidR="00F471BD" w:rsidRDefault="00F471BD">
      <w:pPr>
        <w:keepNext/>
      </w:pPr>
    </w:p>
    <w:p w14:paraId="08E19321" w14:textId="77777777" w:rsidR="00F471BD" w:rsidRDefault="00E649A4">
      <w:r>
        <w:t>Run the program; it must match the Required Challenge Output below. All six ports were copied, and five of them shifted: inserting near the front of an array moves nearly every item, which is the real cost of a fixed array. With the Exercise as well, it must match the Required Combined Output after it.</w:t>
      </w:r>
    </w:p>
    <w:p w14:paraId="50D60100" w14:textId="77777777" w:rsidR="00F471BD" w:rsidRDefault="00F471BD">
      <w:pPr>
        <w:keepNext/>
      </w:pPr>
    </w:p>
    <w:p w14:paraId="3CF136B1" w14:textId="77777777" w:rsidR="00F471BD" w:rsidRDefault="00F471BD">
      <w:pPr>
        <w:keepNext/>
      </w:pPr>
    </w:p>
    <w:p w14:paraId="0CCBE80A" w14:textId="77777777" w:rsidR="00F471BD" w:rsidRDefault="00E649A4">
      <w:pPr>
        <w:pStyle w:val="Heading2"/>
      </w:pPr>
      <w:r>
        <w:t>Required Challenge Output</w:t>
      </w:r>
    </w:p>
    <w:p w14:paraId="059182E8" w14:textId="77777777" w:rsidR="00F471BD" w:rsidRDefault="00E649A4">
      <w:pPr>
        <w:pStyle w:val="RequiredOutput"/>
        <w:keepNext/>
      </w:pPr>
      <w:r>
        <w:t>Ports: 22 53 80 443 3306 8765</w:t>
      </w:r>
    </w:p>
    <w:p w14:paraId="3A57A565" w14:textId="77777777" w:rsidR="00F471BD" w:rsidRDefault="00E649A4">
      <w:pPr>
        <w:pStyle w:val="RequiredOutput"/>
        <w:keepNext/>
      </w:pPr>
      <w:r>
        <w:t>Count: 6</w:t>
      </w:r>
    </w:p>
    <w:p w14:paraId="4F70E67D" w14:textId="77777777" w:rsidR="00F471BD" w:rsidRDefault="00E649A4">
      <w:pPr>
        <w:pStyle w:val="RequiredOutput"/>
        <w:keepNext/>
      </w:pPr>
      <w:r>
        <w:t>Bytes per port: 2</w:t>
      </w:r>
    </w:p>
    <w:p w14:paraId="3947183C" w14:textId="77777777" w:rsidR="00F471BD" w:rsidRDefault="00E649A4">
      <w:pPr>
        <w:pStyle w:val="RequiredOutput"/>
        <w:keepNext/>
      </w:pPr>
      <w:r>
        <w:t>Bytes in all: 12</w:t>
      </w:r>
    </w:p>
    <w:p w14:paraId="777992EE" w14:textId="77777777" w:rsidR="00F471BD" w:rsidRDefault="00E649A4">
      <w:pPr>
        <w:pStyle w:val="RequiredOutput"/>
        <w:keepNext/>
      </w:pPr>
      <w:r>
        <w:t>Index 0: 22</w:t>
      </w:r>
    </w:p>
    <w:p w14:paraId="0E06AC33" w14:textId="77777777" w:rsidR="00F471BD" w:rsidRDefault="00E649A4">
      <w:pPr>
        <w:pStyle w:val="RequiredOutput"/>
        <w:keepNext/>
      </w:pPr>
      <w:r>
        <w:t>Index 3: 443 (starts at byte 6)</w:t>
      </w:r>
    </w:p>
    <w:p w14:paraId="3108DE32" w14:textId="77777777" w:rsidR="00F471BD" w:rsidRDefault="00E649A4">
      <w:pPr>
        <w:pStyle w:val="RequiredOutput"/>
        <w:keepNext/>
      </w:pPr>
      <w:r>
        <w:t>Last, index 5: 8765</w:t>
      </w:r>
    </w:p>
    <w:p w14:paraId="3C40EA73" w14:textId="77777777" w:rsidR="00F471BD" w:rsidRDefault="00E649A4">
      <w:pPr>
        <w:pStyle w:val="RequiredOutput"/>
        <w:keepNext/>
      </w:pPr>
      <w:r>
        <w:t>Index 5 updated: 8443</w:t>
      </w:r>
    </w:p>
    <w:p w14:paraId="216EFFCB" w14:textId="77777777" w:rsidR="00F471BD" w:rsidRDefault="00E649A4">
      <w:pPr>
        <w:pStyle w:val="RequiredOutput"/>
        <w:keepNext/>
      </w:pPr>
      <w:r>
        <w:t>Ports: 22 53 80 443 3306 8443</w:t>
      </w:r>
    </w:p>
    <w:p w14:paraId="3A57C332" w14:textId="77777777" w:rsidR="00F471BD" w:rsidRDefault="00E649A4">
      <w:pPr>
        <w:pStyle w:val="RequiredOutput"/>
        <w:keepNext/>
      </w:pPr>
      <w:r>
        <w:t>Index 6: no such index (0 to 5)</w:t>
      </w:r>
    </w:p>
    <w:p w14:paraId="53E834B2" w14:textId="77777777" w:rsidR="00F471BD" w:rsidRDefault="00E649A4">
      <w:pPr>
        <w:pStyle w:val="RequiredOutput"/>
        <w:keepNext/>
      </w:pPr>
      <w:r>
        <w:t>Find 3306: index 4 after 5 comparisons</w:t>
      </w:r>
    </w:p>
    <w:p w14:paraId="0E3A8136" w14:textId="77777777" w:rsidR="00F471BD" w:rsidRDefault="00E649A4">
      <w:pPr>
        <w:pStyle w:val="RequiredOutput"/>
        <w:keepNext/>
      </w:pPr>
      <w:r>
        <w:t>Find 25: not found after 6 comparisons</w:t>
      </w:r>
    </w:p>
    <w:p w14:paraId="757BA159" w14:textId="77777777" w:rsidR="00F471BD" w:rsidRDefault="00E649A4">
      <w:pPr>
        <w:pStyle w:val="RequiredOutput"/>
        <w:keepNext/>
      </w:pPr>
      <w:r>
        <w:t>Ports: 22 25 53 80 443 3306 8443</w:t>
      </w:r>
    </w:p>
    <w:p w14:paraId="22E9BE08" w14:textId="77777777" w:rsidR="00F471BD" w:rsidRDefault="00E649A4">
      <w:pPr>
        <w:pStyle w:val="RequiredOutput"/>
      </w:pPr>
      <w:r>
        <w:t>Copied 6, shifted 5</w:t>
      </w:r>
    </w:p>
    <w:p w14:paraId="7C2C058E" w14:textId="77777777" w:rsidR="00F471BD" w:rsidRDefault="00F471BD">
      <w:pPr>
        <w:keepNext/>
      </w:pPr>
    </w:p>
    <w:p w14:paraId="3FDE11D2" w14:textId="77777777" w:rsidR="00F471BD" w:rsidRDefault="00F471BD">
      <w:pPr>
        <w:keepNext/>
      </w:pPr>
    </w:p>
    <w:p w14:paraId="455E7B3B" w14:textId="77777777" w:rsidR="00F471BD" w:rsidRDefault="00E649A4">
      <w:pPr>
        <w:pStyle w:val="Heading2"/>
      </w:pPr>
      <w:r>
        <w:t>Required Combined Output</w:t>
      </w:r>
    </w:p>
    <w:p w14:paraId="54AA6D62" w14:textId="77777777" w:rsidR="00F471BD" w:rsidRDefault="00E649A4">
      <w:pPr>
        <w:pStyle w:val="RequiredOutput"/>
        <w:keepNext/>
      </w:pPr>
      <w:r>
        <w:t>Ports: 22 53 80 443 3306 8765</w:t>
      </w:r>
    </w:p>
    <w:p w14:paraId="29333879" w14:textId="77777777" w:rsidR="00F471BD" w:rsidRDefault="00E649A4">
      <w:pPr>
        <w:pStyle w:val="RequiredOutput"/>
        <w:keepNext/>
      </w:pPr>
      <w:r>
        <w:t>Count: 6</w:t>
      </w:r>
    </w:p>
    <w:p w14:paraId="2D0A34B4" w14:textId="77777777" w:rsidR="00F471BD" w:rsidRDefault="00E649A4">
      <w:pPr>
        <w:pStyle w:val="RequiredOutput"/>
        <w:keepNext/>
      </w:pPr>
      <w:r>
        <w:t>Bytes per port: 2</w:t>
      </w:r>
    </w:p>
    <w:p w14:paraId="7B94A073" w14:textId="77777777" w:rsidR="00F471BD" w:rsidRDefault="00E649A4">
      <w:pPr>
        <w:pStyle w:val="RequiredOutput"/>
        <w:keepNext/>
      </w:pPr>
      <w:r>
        <w:t>Bytes in all: 12</w:t>
      </w:r>
    </w:p>
    <w:p w14:paraId="0FDC4B6C" w14:textId="77777777" w:rsidR="00F471BD" w:rsidRDefault="00E649A4">
      <w:pPr>
        <w:pStyle w:val="RequiredOutput"/>
        <w:keepNext/>
      </w:pPr>
      <w:r>
        <w:t>Index 0: 22</w:t>
      </w:r>
    </w:p>
    <w:p w14:paraId="11463A97" w14:textId="77777777" w:rsidR="00F471BD" w:rsidRDefault="00E649A4">
      <w:pPr>
        <w:pStyle w:val="RequiredOutput"/>
        <w:keepNext/>
      </w:pPr>
      <w:r>
        <w:t>Index 2: 80 (starts at byte 4)</w:t>
      </w:r>
    </w:p>
    <w:p w14:paraId="4E4269DA" w14:textId="77777777" w:rsidR="00F471BD" w:rsidRDefault="00E649A4">
      <w:pPr>
        <w:pStyle w:val="RequiredOutput"/>
        <w:keepNext/>
      </w:pPr>
      <w:r>
        <w:t>Index 3: 443 (starts at byte 6)</w:t>
      </w:r>
    </w:p>
    <w:p w14:paraId="64E3B678" w14:textId="77777777" w:rsidR="00F471BD" w:rsidRDefault="00E649A4">
      <w:pPr>
        <w:pStyle w:val="RequiredOutput"/>
        <w:keepNext/>
      </w:pPr>
      <w:r>
        <w:t>Last, index 5: 8765</w:t>
      </w:r>
    </w:p>
    <w:p w14:paraId="0EDC177A" w14:textId="77777777" w:rsidR="00F471BD" w:rsidRDefault="00E649A4">
      <w:pPr>
        <w:pStyle w:val="RequiredOutput"/>
        <w:keepNext/>
      </w:pPr>
      <w:r>
        <w:t>Index 5 updated: 8443</w:t>
      </w:r>
    </w:p>
    <w:p w14:paraId="2C7D5CCB" w14:textId="77777777" w:rsidR="00F471BD" w:rsidRDefault="00E649A4">
      <w:pPr>
        <w:pStyle w:val="RequiredOutput"/>
        <w:keepNext/>
      </w:pPr>
      <w:r>
        <w:t>Ports: 22 53 80 443 3306 8443</w:t>
      </w:r>
    </w:p>
    <w:p w14:paraId="605D976F" w14:textId="77777777" w:rsidR="00F471BD" w:rsidRDefault="00E649A4">
      <w:pPr>
        <w:pStyle w:val="RequiredOutput"/>
        <w:keepNext/>
      </w:pPr>
      <w:r>
        <w:t>Index 6: no such index (0 to 5)</w:t>
      </w:r>
    </w:p>
    <w:p w14:paraId="0187664E" w14:textId="77777777" w:rsidR="00F471BD" w:rsidRDefault="00E649A4">
      <w:pPr>
        <w:pStyle w:val="RequiredOutput"/>
        <w:keepNext/>
      </w:pPr>
      <w:r>
        <w:t>Find 3306: index 4 after 5 comparisons</w:t>
      </w:r>
    </w:p>
    <w:p w14:paraId="426C5DCE" w14:textId="77777777" w:rsidR="00F471BD" w:rsidRDefault="00E649A4">
      <w:pPr>
        <w:pStyle w:val="RequiredOutput"/>
        <w:keepNext/>
      </w:pPr>
      <w:r>
        <w:t>Find 25: not found after 6 comparisons</w:t>
      </w:r>
    </w:p>
    <w:p w14:paraId="52578CC4" w14:textId="77777777" w:rsidR="00F471BD" w:rsidRDefault="00E649A4">
      <w:pPr>
        <w:pStyle w:val="RequiredOutput"/>
        <w:keepNext/>
      </w:pPr>
      <w:r>
        <w:t>Ports: 22 25 53 80 443 3306 8443</w:t>
      </w:r>
    </w:p>
    <w:p w14:paraId="03C013D9" w14:textId="77777777" w:rsidR="00F471BD" w:rsidRDefault="00E649A4">
      <w:pPr>
        <w:pStyle w:val="RequiredOutput"/>
      </w:pPr>
      <w:r>
        <w:t>Copied 6, shifted 5</w:t>
      </w:r>
    </w:p>
    <w:p w14:paraId="7AC61ABC" w14:textId="77777777" w:rsidR="00F471BD" w:rsidRDefault="00F471BD">
      <w:pPr>
        <w:keepNext/>
      </w:pPr>
    </w:p>
    <w:p w14:paraId="1CFC9343" w14:textId="77777777" w:rsidR="00F471BD" w:rsidRDefault="00F471BD">
      <w:pPr>
        <w:keepNext/>
      </w:pPr>
    </w:p>
    <w:p w14:paraId="20AA39A6" w14:textId="77777777" w:rsidR="00F471BD" w:rsidRDefault="00F471BD">
      <w:pPr>
        <w:keepNext/>
      </w:pPr>
    </w:p>
    <w:p w14:paraId="3D7253A5" w14:textId="77777777" w:rsidR="00F471BD" w:rsidRDefault="00E649A4">
      <w:pPr>
        <w:pStyle w:val="Heading1"/>
      </w:pPr>
      <w:r>
        <w:t>Completion Checklist</w:t>
      </w:r>
    </w:p>
    <w:p w14:paraId="65FFBF93" w14:textId="77777777" w:rsidR="00F471BD" w:rsidRDefault="00E649A4">
      <w:pPr>
        <w:pStyle w:val="ListBullet"/>
      </w:pPr>
      <w:r>
        <w:t>I built and ran the Basic and Production-Minded programs in every language.</w:t>
      </w:r>
    </w:p>
    <w:p w14:paraId="1F65540E" w14:textId="77777777" w:rsidR="00F471BD" w:rsidRDefault="00E649A4">
      <w:pPr>
        <w:pStyle w:val="ListBullet"/>
      </w:pPr>
      <w:r>
        <w:t>My output matched the Required Clean-Run Output in every language.</w:t>
      </w:r>
    </w:p>
    <w:p w14:paraId="0D5654E9" w14:textId="77777777" w:rsidR="00F471BD" w:rsidRDefault="00E649A4">
      <w:pPr>
        <w:pStyle w:val="ListBullet"/>
      </w:pPr>
      <w:r>
        <w:t>I can explain why six 16-bit ports take 12 bytes, and where index 3 starts.</w:t>
      </w:r>
    </w:p>
    <w:p w14:paraId="44042E7C" w14:textId="77777777" w:rsidR="00F471BD" w:rsidRDefault="00E649A4">
      <w:pPr>
        <w:pStyle w:val="ListBullet"/>
      </w:pPr>
      <w:r>
        <w:t>I can explain why reading by index is one step, but a search by value may compare every item.</w:t>
      </w:r>
    </w:p>
    <w:p w14:paraId="6F781B98" w14:textId="77777777" w:rsidR="00F471BD" w:rsidRDefault="00E649A4">
      <w:pPr>
        <w:pStyle w:val="ListBullet"/>
      </w:pPr>
      <w:r>
        <w:t>I can say what each of my languages does with an index outside 0 to count - 1.</w:t>
      </w:r>
    </w:p>
    <w:p w14:paraId="6DC77A2C" w14:textId="77777777" w:rsidR="00F471BD" w:rsidRDefault="00E649A4">
      <w:pPr>
        <w:pStyle w:val="ListBullet"/>
      </w:pPr>
      <w:r>
        <w:t>I can explain why a Python list or a TypeScript number[] is not laid out like array("H", ...) or Uint16Array.</w:t>
      </w:r>
    </w:p>
    <w:p w14:paraId="18A6CFD1" w14:textId="77777777" w:rsidR="00F471BD" w:rsidRDefault="00E649A4">
      <w:pPr>
        <w:pStyle w:val="ListBullet"/>
      </w:pPr>
      <w:r>
        <w:t>I printed index 2 with its offset and matched the Required Exercise Output.</w:t>
      </w:r>
    </w:p>
    <w:p w14:paraId="527F32B5" w14:textId="77777777" w:rsidR="00F471BD" w:rsidRDefault="00E649A4">
      <w:pPr>
        <w:pStyle w:val="ListBullet"/>
      </w:pPr>
      <w:r>
        <w:t>I inserted 25 into a new array and matched the Required Challenge and Combined Output.</w:t>
      </w:r>
    </w:p>
    <w:p w14:paraId="74C922EA" w14:textId="77777777" w:rsidR="00F471BD" w:rsidRDefault="00F471BD">
      <w:pPr>
        <w:keepNext/>
      </w:pPr>
    </w:p>
    <w:p w14:paraId="634D710D" w14:textId="77777777" w:rsidR="00F471BD" w:rsidRDefault="00F471BD">
      <w:pPr>
        <w:keepNext/>
      </w:pPr>
    </w:p>
    <w:p w14:paraId="2CF6FE47" w14:textId="77777777" w:rsidR="00F471BD" w:rsidRDefault="00F471BD">
      <w:pPr>
        <w:keepNext/>
      </w:pPr>
    </w:p>
    <w:p w14:paraId="1A85BB9E" w14:textId="77777777" w:rsidR="00F471BD" w:rsidRDefault="00E649A4">
      <w:pPr>
        <w:pStyle w:val="Heading1"/>
      </w:pPr>
      <w:r>
        <w:t>Lesson Wrap-Up</w:t>
      </w:r>
    </w:p>
    <w:p w14:paraId="177B5D5D" w14:textId="77777777" w:rsidR="00F471BD" w:rsidRDefault="00E649A4">
      <w:r>
        <w:t>An array keeps items of one size side by side, so the place of item i is i times the item size from the start, and reading or updating any index is one step. Each language reports the item size itself, and the whole array is the count times that size. A search by value has no such shortcut: it compares items one by one, up to every item. Every index must be checked against 0 to count - 1, because each language fails differently outside that range, and C does not fail at all. A fixed array cannot grow: inser</w:t>
      </w:r>
      <w:r>
        <w:t>ting means a new array and moving every later item. Lesson 10.2, Dynamic Arrays, keeps the same side-by-side layout but lets the array grow, and shows what that growth costs.</w:t>
      </w:r>
    </w:p>
    <w:sectPr w:rsidR="00F471B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452215">
    <w:abstractNumId w:val="8"/>
  </w:num>
  <w:num w:numId="2" w16cid:durableId="172955831">
    <w:abstractNumId w:val="6"/>
  </w:num>
  <w:num w:numId="3" w16cid:durableId="91167384">
    <w:abstractNumId w:val="5"/>
  </w:num>
  <w:num w:numId="4" w16cid:durableId="262227155">
    <w:abstractNumId w:val="4"/>
  </w:num>
  <w:num w:numId="5" w16cid:durableId="1989674803">
    <w:abstractNumId w:val="7"/>
  </w:num>
  <w:num w:numId="6" w16cid:durableId="126163028">
    <w:abstractNumId w:val="3"/>
  </w:num>
  <w:num w:numId="7" w16cid:durableId="1052537710">
    <w:abstractNumId w:val="2"/>
  </w:num>
  <w:num w:numId="8" w16cid:durableId="1750536958">
    <w:abstractNumId w:val="1"/>
  </w:num>
  <w:num w:numId="9" w16cid:durableId="1028986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234C"/>
    <w:rsid w:val="00B47730"/>
    <w:rsid w:val="00B939A1"/>
    <w:rsid w:val="00CB0664"/>
    <w:rsid w:val="00E649A4"/>
    <w:rsid w:val="00F471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74134"/>
  <w14:defaultImageDpi w14:val="300"/>
  <w15:docId w15:val="{F3F75F97-4BA3-489E-874E-6C3671057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15713</Words>
  <Characters>75110</Characters>
  <Application>Microsoft Office Word</Application>
  <DocSecurity>0</DocSecurity>
  <Lines>2243</Lines>
  <Paragraphs>1625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10.1 Arrays</dc:title>
  <dc:subject/>
  <dc:creator>Scott D. Jarboe</dc:creator>
  <cp:keywords/>
  <dc:description/>
  <cp:lastModifiedBy>Scott J</cp:lastModifiedBy>
  <cp:revision>1</cp:revision>
  <dcterms:created xsi:type="dcterms:W3CDTF">2026-09-19T23:12:00Z</dcterms:created>
  <dcterms:modified xsi:type="dcterms:W3CDTF">2026-10-27T05:46:00Z</dcterms:modified>
  <cp:category/>
</cp:coreProperties>
</file>

<file path=docProps/custom.xml><?xml version="1.0" encoding="utf-8"?>
<Properties xmlns="http://schemas.openxmlformats.org/officeDocument/2006/custom-properties" xmlns:vt="http://schemas.openxmlformats.org/officeDocument/2006/docPropsVTypes"/>
</file>