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81B5" w14:textId="77777777" w:rsidR="0082325B" w:rsidRDefault="001C5D42">
      <w:pPr>
        <w:pStyle w:val="AcademyTitle"/>
      </w:pPr>
      <w:r>
        <w:t>SYSTEMS PROGRAMMING ACADEMY</w:t>
      </w:r>
    </w:p>
    <w:p w14:paraId="2C65C762" w14:textId="77777777" w:rsidR="0082325B" w:rsidRDefault="001C5D42">
      <w:pPr>
        <w:pStyle w:val="VolumeTitle"/>
      </w:pPr>
      <w:r>
        <w:t>Volume 1: Foundations of Systems Programming</w:t>
      </w:r>
    </w:p>
    <w:p w14:paraId="579ED125" w14:textId="77777777" w:rsidR="0082325B" w:rsidRDefault="001C5D42">
      <w:pPr>
        <w:pStyle w:val="ChapterTitle"/>
      </w:pPr>
      <w:r>
        <w:t>Chapter 10: Data Structures</w:t>
      </w:r>
    </w:p>
    <w:p w14:paraId="02CA4A6B" w14:textId="77777777" w:rsidR="0082325B" w:rsidRDefault="001C5D42">
      <w:pPr>
        <w:pStyle w:val="LessonTitle"/>
      </w:pPr>
      <w:r>
        <w:t>Lesson 10.7: Trees</w:t>
      </w:r>
    </w:p>
    <w:p w14:paraId="25959369" w14:textId="77777777" w:rsidR="0082325B" w:rsidRDefault="001C5D42">
      <w:pPr>
        <w:pStyle w:val="LessonSubtitle"/>
      </w:pPr>
      <w:r>
        <w:t>Regions, Groups, and Servers</w:t>
      </w:r>
    </w:p>
    <w:p w14:paraId="7644E0E3" w14:textId="77777777" w:rsidR="0082325B" w:rsidRDefault="0082325B">
      <w:pPr>
        <w:keepNext/>
      </w:pPr>
    </w:p>
    <w:p w14:paraId="4B7448B8" w14:textId="77777777" w:rsidR="0082325B" w:rsidRDefault="0082325B">
      <w:pPr>
        <w:keepNext/>
      </w:pPr>
    </w:p>
    <w:p w14:paraId="4716962E" w14:textId="77777777" w:rsidR="0082325B" w:rsidRDefault="0082325B">
      <w:pPr>
        <w:keepNext/>
      </w:pPr>
    </w:p>
    <w:p w14:paraId="488C4CA9" w14:textId="77777777" w:rsidR="0082325B" w:rsidRDefault="001C5D42">
      <w:pPr>
        <w:pStyle w:val="Heading1"/>
      </w:pPr>
      <w:r>
        <w:t>Goal</w:t>
      </w:r>
    </w:p>
    <w:p w14:paraId="4965C317" w14:textId="77777777" w:rsidR="0082325B" w:rsidRDefault="001C5D42">
      <w:r>
        <w:t>Represent a production environment as a tree: the environment contains regions, each region contains groups, and each group contains servers. Build the tree from linked nodes, print it as an indented outline with a recursive walk, and count its servers. Then find the path from the top of the tree down to one server, report a server that is not there, and measure how deep the tree goes, in C, C++, C#, Go, Python, and TypeScript.</w:t>
      </w:r>
    </w:p>
    <w:p w14:paraId="5FFA1F12" w14:textId="77777777" w:rsidR="0082325B" w:rsidRDefault="0082325B">
      <w:pPr>
        <w:keepNext/>
      </w:pPr>
    </w:p>
    <w:p w14:paraId="1986EDF4" w14:textId="77777777" w:rsidR="0082325B" w:rsidRDefault="0082325B">
      <w:pPr>
        <w:keepNext/>
      </w:pPr>
    </w:p>
    <w:p w14:paraId="68635925" w14:textId="77777777" w:rsidR="0082325B" w:rsidRDefault="0082325B">
      <w:pPr>
        <w:keepNext/>
      </w:pPr>
    </w:p>
    <w:p w14:paraId="465FC06D" w14:textId="77777777" w:rsidR="0082325B" w:rsidRDefault="001C5D42">
      <w:pPr>
        <w:pStyle w:val="Heading1"/>
      </w:pPr>
      <w:r>
        <w:t>Why This Matters</w:t>
      </w:r>
    </w:p>
    <w:p w14:paraId="6265E339" w14:textId="77777777" w:rsidR="0082325B" w:rsidRDefault="001C5D42">
      <w:r>
        <w:t>Much of what a systems programmer handles is shaped like a tree: folders inside folders (Lesson 3.11), cloud accounts with regions with groups of servers, DNS names (www.example.com sits under example.com, which sits under com), and the process tree, where each program was started by a parent program. A list puts items in a line, one after another. A tree records what contains what, so a program can ask questions a list cannot answer: which servers are in eu-west, where is web-02, and how deep is the layout</w:t>
      </w:r>
      <w:r>
        <w:t>. Monitoring tools, configuration systems, and inventory tools all keep a tree like this one and walk it.</w:t>
      </w:r>
    </w:p>
    <w:p w14:paraId="79CAE270" w14:textId="77777777" w:rsidR="0082325B" w:rsidRDefault="0082325B">
      <w:pPr>
        <w:keepNext/>
      </w:pPr>
    </w:p>
    <w:p w14:paraId="775DCFA1" w14:textId="77777777" w:rsidR="0082325B" w:rsidRDefault="0082325B">
      <w:pPr>
        <w:keepNext/>
      </w:pPr>
    </w:p>
    <w:p w14:paraId="64F357E2" w14:textId="77777777" w:rsidR="0082325B" w:rsidRDefault="0082325B">
      <w:pPr>
        <w:keepNext/>
      </w:pPr>
    </w:p>
    <w:p w14:paraId="667F77CE" w14:textId="77777777" w:rsidR="0082325B" w:rsidRDefault="001C5D42">
      <w:pPr>
        <w:pStyle w:val="Heading1"/>
      </w:pPr>
      <w:r>
        <w:t>Concept</w:t>
      </w:r>
    </w:p>
    <w:p w14:paraId="4323F998" w14:textId="77777777" w:rsidR="0082325B" w:rsidRDefault="001C5D42">
      <w:pPr>
        <w:pStyle w:val="ListBullet"/>
      </w:pPr>
      <w:r>
        <w:t>A tree is made of nodes joined by links. Each link goes from a parent down to a child. Every node has exactly one parent, except the root, the top node, which has none. A node with no children is a leaf. Remember, each node holds a value and the address of the next node, and the last node's next is the no-value: a linked list node (Lesson 10.3) has one next link; a tree node has a link for each child.</w:t>
      </w:r>
    </w:p>
    <w:p w14:paraId="562B1B4D" w14:textId="77777777" w:rsidR="0082325B" w:rsidRDefault="001C5D42">
      <w:pPr>
        <w:pStyle w:val="ListBullet"/>
      </w:pPr>
      <w:r>
        <w:t>The depth of a node is the number of links from the root down to it: the root is at depth 0, its children at depth 1. The height of a tree is the depth of its deepest leaf; this tree's height is 3.</w:t>
      </w:r>
    </w:p>
    <w:p w14:paraId="4EC34611" w14:textId="77777777" w:rsidR="0082325B" w:rsidRDefault="001C5D42">
      <w:pPr>
        <w:pStyle w:val="ListBullet"/>
      </w:pPr>
      <w:r>
        <w:t>Each node with its children, and their children, is a tree of its own, called a subtree. Remember, a recursive function calls itself on a smaller piece of the same problem, and the base case ends the chain of calls. That makes recursion (Lesson 3.11) the natural way to walk a tree: handle the node, then call the same function on each child. A leaf is the base case: it has no children, so the loop makes no call.</w:t>
      </w:r>
    </w:p>
    <w:p w14:paraId="3463E600" w14:textId="77777777" w:rsidR="0082325B" w:rsidRDefault="001C5D42">
      <w:pPr>
        <w:pStyle w:val="ListBullet"/>
      </w:pPr>
      <w:r>
        <w:t>A walk that prints each node before its children is called a pre-order traversal; with two spaces of indent per level of depth, it prints the outline you see in this lesson, the same order as Lesson 3.11's directory walk. A walk that handles the children first and the node last is post-order; the C program frees the tree that way, because a node must not be freed while its children are still to be reached through it.</w:t>
      </w:r>
    </w:p>
    <w:p w14:paraId="777B5015" w14:textId="77777777" w:rsidR="0082325B" w:rsidRDefault="001C5D42">
      <w:pPr>
        <w:pStyle w:val="ListBullet"/>
      </w:pPr>
      <w:r>
        <w:t>Answers come back up the calls. count_servers returns 1 for a leaf and the sum of its children's answers for any other node; tree_height returns 0 for a leaf and 1 more than its tallest child for any other node. That is the same shape as Lesson 3.11's deepest_level, which counted levels, so a folder with no subfolders was 1; height counts links, so a leaf is 0.</w:t>
      </w:r>
    </w:p>
    <w:p w14:paraId="50BC3DC6" w14:textId="77777777" w:rsidR="0082325B" w:rsidRDefault="001C5D42">
      <w:pPr>
        <w:pStyle w:val="ListBullet"/>
      </w:pPr>
      <w:r>
        <w:t xml:space="preserve">A path is the list of names from the root down to one node, such as production/eu-west/web/web-02. find_path builds it as a stack: each call pushes its node's name, and a call that does not find the name </w:t>
      </w:r>
      <w:r>
        <w:lastRenderedPageBreak/>
        <w:t>below it pops its name off again. Remember, a stack takes and gives from the top only: the last thing pushed is the first popped.</w:t>
      </w:r>
    </w:p>
    <w:p w14:paraId="609AB06A" w14:textId="77777777" w:rsidR="0082325B" w:rsidRDefault="001C5D42">
      <w:pPr>
        <w:pStyle w:val="ListBullet"/>
      </w:pPr>
      <w:r>
        <w:t>Cost. Following a known path is one step per level. But a plain tree has no order, so finding a name may visit every node: the search for mail-01 has to look at every node before it can say not found. Remember, a search by value checks each item. A binary search tree keeps its nodes in sorted order so a search takes one path down instead; it is named here only, and this lesson does no balancing.</w:t>
      </w:r>
    </w:p>
    <w:p w14:paraId="296ECA65" w14:textId="77777777" w:rsidR="0082325B" w:rsidRDefault="001C5D42">
      <w:pPr>
        <w:pStyle w:val="ListBullet"/>
      </w:pPr>
      <w:r>
        <w:t>Names can repeat: this tree has two groups called web. The path, not the name, picks out one node.</w:t>
      </w:r>
    </w:p>
    <w:p w14:paraId="1A575026" w14:textId="77777777" w:rsidR="0082325B" w:rsidRDefault="001C5D42">
      <w:pPr>
        <w:pStyle w:val="ListBullet"/>
      </w:pPr>
      <w:r>
        <w:t>Other forms you will meet in other code. A binary tree limits each node to two children, usually called left and right; a binary search tree is a binary tree kept in sorted order. Many trees also store a parent link in each node, so code can walk up as well as down, as .. does in folders and parentNode does in a web page. And a very deep tree can run a recursive walk out of call stack (Python stops at about 1,000 nested calls), so tools that meet deep trees walk them with their own stack or queue instead, a</w:t>
      </w:r>
      <w:r>
        <w:t>s the Challenge does.</w:t>
      </w:r>
    </w:p>
    <w:p w14:paraId="22AA71E9" w14:textId="77777777" w:rsidR="0082325B" w:rsidRDefault="001C5D42">
      <w:pPr>
        <w:pStyle w:val="ListBullet"/>
      </w:pPr>
      <w:r>
        <w:t>Sorted maps are trees. The sorted maps of Lesson 2.8, C++'s std::map and C#'s SortedDictionary, are balanced binary search trees (red-black trees): the library keeps their keys in order and rebalances the tree as keys are added and removed, so a lookup takes one path down. They are named here only; this volume builds no balancing.</w:t>
      </w:r>
    </w:p>
    <w:p w14:paraId="7FE0C2A5" w14:textId="77777777" w:rsidR="0082325B" w:rsidRDefault="0082325B">
      <w:pPr>
        <w:keepNext/>
      </w:pPr>
    </w:p>
    <w:p w14:paraId="6C982D53" w14:textId="77777777" w:rsidR="0082325B" w:rsidRDefault="001C5D42">
      <w:pPr>
        <w:keepNext/>
      </w:pPr>
      <w:r>
        <w:t>The tree in this lesson, node by node:</w:t>
      </w:r>
    </w:p>
    <w:p w14:paraId="250FACE2" w14:textId="77777777" w:rsidR="0082325B" w:rsidRDefault="0082325B">
      <w:pPr>
        <w:keepNext/>
      </w:pPr>
    </w:p>
    <w:p w14:paraId="65682AF2" w14:textId="77777777" w:rsidR="0082325B" w:rsidRDefault="001C5D42">
      <w:pPr>
        <w:pStyle w:val="RequiredOutput"/>
        <w:keepNext/>
      </w:pPr>
      <w:r>
        <w:t>Node        Parent           Depth  Children</w:t>
      </w:r>
    </w:p>
    <w:p w14:paraId="684485BD" w14:textId="77777777" w:rsidR="0082325B" w:rsidRDefault="001C5D42">
      <w:pPr>
        <w:pStyle w:val="RequiredOutput"/>
        <w:keepNext/>
      </w:pPr>
      <w:r>
        <w:t>production  none (the root)  0      eu-west, us-east</w:t>
      </w:r>
    </w:p>
    <w:p w14:paraId="27CB9F38" w14:textId="77777777" w:rsidR="0082325B" w:rsidRDefault="001C5D42">
      <w:pPr>
        <w:pStyle w:val="RequiredOutput"/>
        <w:keepNext/>
      </w:pPr>
      <w:r>
        <w:t>eu-west     production       1      web, database</w:t>
      </w:r>
    </w:p>
    <w:p w14:paraId="49A7EEFA" w14:textId="77777777" w:rsidR="0082325B" w:rsidRDefault="001C5D42">
      <w:pPr>
        <w:pStyle w:val="RequiredOutput"/>
        <w:keepNext/>
      </w:pPr>
      <w:r>
        <w:t>web         eu-west          2      web-01, web-02</w:t>
      </w:r>
    </w:p>
    <w:p w14:paraId="4A87B92C" w14:textId="77777777" w:rsidR="0082325B" w:rsidRDefault="001C5D42">
      <w:pPr>
        <w:pStyle w:val="RequiredOutput"/>
        <w:keepNext/>
      </w:pPr>
      <w:r>
        <w:t>web-01      web              3      none (a leaf)</w:t>
      </w:r>
    </w:p>
    <w:p w14:paraId="53D7AA58" w14:textId="77777777" w:rsidR="0082325B" w:rsidRDefault="001C5D42">
      <w:pPr>
        <w:pStyle w:val="RequiredOutput"/>
        <w:keepNext/>
      </w:pPr>
      <w:r>
        <w:t>web-02      web              3      none (a leaf)</w:t>
      </w:r>
    </w:p>
    <w:p w14:paraId="13AED840" w14:textId="77777777" w:rsidR="0082325B" w:rsidRDefault="001C5D42">
      <w:pPr>
        <w:pStyle w:val="RequiredOutput"/>
        <w:keepNext/>
      </w:pPr>
      <w:r>
        <w:t>database    eu-west          2      db-01</w:t>
      </w:r>
    </w:p>
    <w:p w14:paraId="35AAC067" w14:textId="77777777" w:rsidR="0082325B" w:rsidRDefault="001C5D42">
      <w:pPr>
        <w:pStyle w:val="RequiredOutput"/>
        <w:keepNext/>
      </w:pPr>
      <w:r>
        <w:t>db-01       database         3      none (a leaf)</w:t>
      </w:r>
    </w:p>
    <w:p w14:paraId="72A40F40" w14:textId="77777777" w:rsidR="0082325B" w:rsidRDefault="001C5D42">
      <w:pPr>
        <w:pStyle w:val="RequiredOutput"/>
        <w:keepNext/>
      </w:pPr>
      <w:r>
        <w:t>us-east     production       1      web</w:t>
      </w:r>
    </w:p>
    <w:p w14:paraId="1AE9F04E" w14:textId="77777777" w:rsidR="0082325B" w:rsidRDefault="001C5D42">
      <w:pPr>
        <w:pStyle w:val="RequiredOutput"/>
        <w:keepNext/>
      </w:pPr>
      <w:r>
        <w:t>web         us-east          2      web-03</w:t>
      </w:r>
    </w:p>
    <w:p w14:paraId="1BB4A319" w14:textId="77777777" w:rsidR="0082325B" w:rsidRDefault="001C5D42">
      <w:pPr>
        <w:pStyle w:val="RequiredOutput"/>
      </w:pPr>
      <w:r>
        <w:t>web-03      web              3      none (a leaf)</w:t>
      </w:r>
    </w:p>
    <w:p w14:paraId="7BE1C9D9" w14:textId="77777777" w:rsidR="0082325B" w:rsidRDefault="0082325B">
      <w:pPr>
        <w:keepNext/>
      </w:pPr>
    </w:p>
    <w:p w14:paraId="20098CE2" w14:textId="77777777" w:rsidR="0082325B" w:rsidRDefault="001C5D42">
      <w:pPr>
        <w:keepNext/>
      </w:pPr>
      <w:r>
        <w:t>How each language stores the links:</w:t>
      </w:r>
    </w:p>
    <w:p w14:paraId="296E881B" w14:textId="77777777" w:rsidR="0082325B" w:rsidRDefault="0082325B">
      <w:pPr>
        <w:keepNext/>
      </w:pPr>
    </w:p>
    <w:p w14:paraId="10682AA9" w14:textId="77777777" w:rsidR="0082325B" w:rsidRDefault="001C5D42">
      <w:pPr>
        <w:pStyle w:val="RequiredOutput"/>
        <w:keepNext/>
      </w:pPr>
      <w:r>
        <w:t>Language    A node's children                       A new node comes from</w:t>
      </w:r>
    </w:p>
    <w:p w14:paraId="07394760" w14:textId="77777777" w:rsidR="0082325B" w:rsidRDefault="001C5D42">
      <w:pPr>
        <w:pStyle w:val="RequiredOutput"/>
        <w:keepNext/>
      </w:pPr>
      <w:r>
        <w:t>C           struct TreeNode *children[4] + count    malloc; free_tree frees it</w:t>
      </w:r>
    </w:p>
    <w:p w14:paraId="3B73E745" w14:textId="77777777" w:rsidR="0082325B" w:rsidRDefault="001C5D42">
      <w:pPr>
        <w:pStyle w:val="RequiredOutput"/>
        <w:keepNext/>
      </w:pPr>
      <w:r>
        <w:t>C++         std::vector&lt;std::unique_ptr&lt;TreeNode&gt;&gt;  std::make_unique</w:t>
      </w:r>
    </w:p>
    <w:p w14:paraId="687C2126" w14:textId="77777777" w:rsidR="0082325B" w:rsidRDefault="001C5D42">
      <w:pPr>
        <w:pStyle w:val="RequiredOutput"/>
        <w:keepNext/>
      </w:pPr>
      <w:r>
        <w:t>C#          List&lt;TreeNode&gt;                          new TreeNode(childName)</w:t>
      </w:r>
    </w:p>
    <w:p w14:paraId="7D109BE6" w14:textId="77777777" w:rsidR="0082325B" w:rsidRDefault="001C5D42">
      <w:pPr>
        <w:pStyle w:val="RequiredOutput"/>
        <w:keepNext/>
      </w:pPr>
      <w:r>
        <w:t>Go          []*TreeNode                             &amp;TreeNode{nodeName: childName}</w:t>
      </w:r>
    </w:p>
    <w:p w14:paraId="0139B261" w14:textId="77777777" w:rsidR="0082325B" w:rsidRDefault="001C5D42">
      <w:pPr>
        <w:pStyle w:val="RequiredOutput"/>
        <w:keepNext/>
      </w:pPr>
      <w:r>
        <w:t>Python      list[TreeNode]                          TreeNode(child_name)</w:t>
      </w:r>
    </w:p>
    <w:p w14:paraId="1D7CF567" w14:textId="77777777" w:rsidR="0082325B" w:rsidRDefault="001C5D42">
      <w:pPr>
        <w:pStyle w:val="RequiredOutput"/>
      </w:pPr>
      <w:r>
        <w:t>TypeScript  TreeNode[]                              new TreeNode(childName)</w:t>
      </w:r>
    </w:p>
    <w:p w14:paraId="5DDF32CE" w14:textId="77777777" w:rsidR="0082325B" w:rsidRDefault="0082325B">
      <w:pPr>
        <w:keepNext/>
      </w:pPr>
    </w:p>
    <w:p w14:paraId="56ACEBA1" w14:textId="77777777" w:rsidR="0082325B" w:rsidRDefault="001C5D42">
      <w:pPr>
        <w:keepNext/>
      </w:pPr>
      <w:r>
        <w:t>The first calls of the recursive walk. Each call prints its own node, then calls print_tree on each child, one level deeper; when a call returns, its caller moves on to the next child:</w:t>
      </w:r>
    </w:p>
    <w:p w14:paraId="42D8591A" w14:textId="77777777" w:rsidR="0082325B" w:rsidRDefault="0082325B">
      <w:pPr>
        <w:keepNext/>
      </w:pPr>
    </w:p>
    <w:p w14:paraId="00DF1D94" w14:textId="77777777" w:rsidR="0082325B" w:rsidRDefault="001C5D42">
      <w:pPr>
        <w:pStyle w:val="RequiredOutput"/>
        <w:keepNext/>
      </w:pPr>
      <w:r>
        <w:t>Call                       Prints        Then</w:t>
      </w:r>
    </w:p>
    <w:p w14:paraId="0A7E7629" w14:textId="77777777" w:rsidR="0082325B" w:rsidRDefault="001C5D42">
      <w:pPr>
        <w:pStyle w:val="RequiredOutput"/>
        <w:keepNext/>
      </w:pPr>
      <w:r>
        <w:t>print_tree(production, 0)  production    calls itself on eu-west, then us-east</w:t>
      </w:r>
    </w:p>
    <w:p w14:paraId="3087A9A3" w14:textId="77777777" w:rsidR="0082325B" w:rsidRDefault="001C5D42">
      <w:pPr>
        <w:pStyle w:val="RequiredOutput"/>
        <w:keepNext/>
      </w:pPr>
      <w:r>
        <w:t>print_tree(eu-west, 1)       eu-west     calls itself on web, then database</w:t>
      </w:r>
    </w:p>
    <w:p w14:paraId="5F838DAB" w14:textId="77777777" w:rsidR="0082325B" w:rsidRDefault="001C5D42">
      <w:pPr>
        <w:pStyle w:val="RequiredOutput"/>
        <w:keepNext/>
      </w:pPr>
      <w:r>
        <w:t>print_tree(web, 2)             web       calls itself on web-01, then web-02</w:t>
      </w:r>
    </w:p>
    <w:p w14:paraId="54DECB33" w14:textId="77777777" w:rsidR="0082325B" w:rsidRDefault="001C5D42">
      <w:pPr>
        <w:pStyle w:val="RequiredOutput"/>
        <w:keepNext/>
      </w:pPr>
      <w:r>
        <w:t>print_tree(web-01, 3)            web-01  a leaf: no calls; returns to web</w:t>
      </w:r>
    </w:p>
    <w:p w14:paraId="02263F3E" w14:textId="77777777" w:rsidR="0082325B" w:rsidRDefault="001C5D42">
      <w:pPr>
        <w:pStyle w:val="RequiredOutput"/>
        <w:keepNext/>
      </w:pPr>
      <w:r>
        <w:t>print_tree(web-02, 3)            web-02  a leaf; web is done, returns to eu-west</w:t>
      </w:r>
    </w:p>
    <w:p w14:paraId="1054ED97" w14:textId="77777777" w:rsidR="0082325B" w:rsidRDefault="001C5D42">
      <w:pPr>
        <w:pStyle w:val="RequiredOutput"/>
      </w:pPr>
      <w:r>
        <w:t>print_tree(database, 2)        database  calls itself on db-01</w:t>
      </w:r>
    </w:p>
    <w:p w14:paraId="252B78F3" w14:textId="77777777" w:rsidR="0082325B" w:rsidRDefault="0082325B">
      <w:pPr>
        <w:keepNext/>
      </w:pPr>
    </w:p>
    <w:p w14:paraId="0FCBCA83" w14:textId="77777777" w:rsidR="0082325B" w:rsidRDefault="0082325B">
      <w:pPr>
        <w:keepNext/>
      </w:pPr>
    </w:p>
    <w:p w14:paraId="1824BAF7" w14:textId="77777777" w:rsidR="0082325B" w:rsidRDefault="0082325B">
      <w:pPr>
        <w:keepNext/>
      </w:pPr>
    </w:p>
    <w:p w14:paraId="5425521F" w14:textId="77777777" w:rsidR="0082325B" w:rsidRDefault="001C5D42">
      <w:pPr>
        <w:pStyle w:val="Heading1"/>
      </w:pPr>
      <w:r>
        <w:t>Workflows</w:t>
      </w:r>
    </w:p>
    <w:p w14:paraId="36CC5889" w14:textId="77777777" w:rsidR="0082325B" w:rsidRDefault="001C5D42">
      <w:pPr>
        <w:pStyle w:val="WorkflowText"/>
        <w:keepNext/>
      </w:pPr>
      <w:r>
        <w:t>Create the Root Node, production</w:t>
      </w:r>
    </w:p>
    <w:p w14:paraId="586D617A" w14:textId="77777777" w:rsidR="0082325B" w:rsidRDefault="001C5D42">
      <w:pPr>
        <w:pStyle w:val="WorkflowText"/>
        <w:keepNext/>
      </w:pPr>
      <w:r>
        <w:t>↓</w:t>
      </w:r>
    </w:p>
    <w:p w14:paraId="774159C3" w14:textId="77777777" w:rsidR="0082325B" w:rsidRDefault="001C5D42">
      <w:pPr>
        <w:pStyle w:val="WorkflowText"/>
        <w:keepNext/>
      </w:pPr>
      <w:r>
        <w:t>Add Each Region, Group, and Server Under Its Parent</w:t>
      </w:r>
    </w:p>
    <w:p w14:paraId="211D82E1" w14:textId="77777777" w:rsidR="0082325B" w:rsidRDefault="001C5D42">
      <w:pPr>
        <w:pStyle w:val="WorkflowText"/>
        <w:keepNext/>
      </w:pPr>
      <w:r>
        <w:t>↓</w:t>
      </w:r>
    </w:p>
    <w:p w14:paraId="0432C117" w14:textId="77777777" w:rsidR="0082325B" w:rsidRDefault="001C5D42">
      <w:pPr>
        <w:pStyle w:val="WorkflowText"/>
        <w:keepNext/>
      </w:pPr>
      <w:r>
        <w:t>Print the Tree: Each Node, Then Its Children, One Level Deeper</w:t>
      </w:r>
    </w:p>
    <w:p w14:paraId="2A26508B" w14:textId="77777777" w:rsidR="0082325B" w:rsidRDefault="001C5D42">
      <w:pPr>
        <w:pStyle w:val="WorkflowText"/>
        <w:keepNext/>
      </w:pPr>
      <w:r>
        <w:t>↓</w:t>
      </w:r>
    </w:p>
    <w:p w14:paraId="1AECBF63" w14:textId="77777777" w:rsidR="0082325B" w:rsidRDefault="001C5D42">
      <w:pPr>
        <w:pStyle w:val="WorkflowText"/>
        <w:keepNext/>
      </w:pPr>
      <w:r>
        <w:t>Count the Leaves: the Servers</w:t>
      </w:r>
    </w:p>
    <w:p w14:paraId="0776F91B" w14:textId="77777777" w:rsidR="0082325B" w:rsidRDefault="001C5D42">
      <w:pPr>
        <w:pStyle w:val="WorkflowText"/>
        <w:keepNext/>
      </w:pPr>
      <w:r>
        <w:t>↓</w:t>
      </w:r>
    </w:p>
    <w:p w14:paraId="7A3F46DD" w14:textId="77777777" w:rsidR="0082325B" w:rsidRDefault="001C5D42">
      <w:pPr>
        <w:pStyle w:val="WorkflowText"/>
      </w:pPr>
      <w:r>
        <w:t>Find the Path to a Server, or Report Not Found</w:t>
      </w:r>
    </w:p>
    <w:p w14:paraId="688E861E" w14:textId="77777777" w:rsidR="0082325B" w:rsidRDefault="0082325B">
      <w:pPr>
        <w:keepNext/>
      </w:pPr>
    </w:p>
    <w:p w14:paraId="3EBC143A" w14:textId="77777777" w:rsidR="0082325B" w:rsidRDefault="0082325B">
      <w:pPr>
        <w:keepNext/>
      </w:pPr>
    </w:p>
    <w:p w14:paraId="5060BB0D" w14:textId="77777777" w:rsidR="0082325B" w:rsidRDefault="0082325B">
      <w:pPr>
        <w:keepNext/>
      </w:pPr>
    </w:p>
    <w:p w14:paraId="29F4D497" w14:textId="77777777" w:rsidR="0082325B" w:rsidRDefault="001C5D42">
      <w:pPr>
        <w:pStyle w:val="Heading1"/>
      </w:pPr>
      <w:r>
        <w:t>Shared Learning Contract</w:t>
      </w:r>
    </w:p>
    <w:p w14:paraId="308C69CA" w14:textId="77777777" w:rsidR="0082325B" w:rsidRDefault="001C5D42">
      <w:pPr>
        <w:pStyle w:val="ListBullet"/>
      </w:pPr>
      <w:r>
        <w:t>Every implementation defines a TreeNode record with a name and the links to its children, and builds the same tree with add_child: production contains eu-west and us-east; eu-west contains web, with web-01 and web-02, and database, with db-01; us-east contains web, with web-03.</w:t>
      </w:r>
    </w:p>
    <w:p w14:paraId="15C3486C" w14:textId="77777777" w:rsidR="0082325B" w:rsidRDefault="001C5D42">
      <w:pPr>
        <w:pStyle w:val="ListBullet"/>
      </w:pPr>
      <w:r>
        <w:t>It prints the tree with a recursive pre-order walk, two spaces of indent per level of depth, and prints Servers: 4, the number of leaves.</w:t>
      </w:r>
    </w:p>
    <w:p w14:paraId="7FBE0922" w14:textId="77777777" w:rsidR="0082325B" w:rsidRDefault="001C5D42">
      <w:pPr>
        <w:pStyle w:val="ListBullet"/>
      </w:pPr>
      <w:r>
        <w:t>The Production-Minded version also prints Height: 3, the path to web-02 with its depth, and Path to mail-01: not found. C also refuses a fifth child, a failed malloc, and a path deeper than 8 names; none of these happen in the clean run.</w:t>
      </w:r>
    </w:p>
    <w:p w14:paraId="38715C81" w14:textId="77777777" w:rsidR="0082325B" w:rsidRDefault="001C5D42">
      <w:pPr>
        <w:pStyle w:val="ListBullet"/>
      </w:pPr>
      <w:r>
        <w:t>Each language names the functions in its own style, such as AddChild in C# and addChild in C++, Go, and TypeScript.</w:t>
      </w:r>
    </w:p>
    <w:p w14:paraId="6FF6A424" w14:textId="77777777" w:rsidR="0082325B" w:rsidRDefault="001C5D42">
      <w:pPr>
        <w:pStyle w:val="ListBullet"/>
      </w:pPr>
      <w:r>
        <w:t>Every language prints identical output.</w:t>
      </w:r>
    </w:p>
    <w:p w14:paraId="6403ECC4" w14:textId="77777777" w:rsidR="0082325B" w:rsidRDefault="001C5D42">
      <w:pPr>
        <w:pStyle w:val="ListBullet"/>
      </w:pPr>
      <w:r>
        <w:t>No binary search tree, balancing, or library tree type is introduced.</w:t>
      </w:r>
    </w:p>
    <w:p w14:paraId="059F066E" w14:textId="77777777" w:rsidR="0082325B" w:rsidRDefault="0082325B">
      <w:pPr>
        <w:keepNext/>
      </w:pPr>
    </w:p>
    <w:p w14:paraId="40C65AAA" w14:textId="77777777" w:rsidR="0082325B" w:rsidRDefault="0082325B">
      <w:pPr>
        <w:keepNext/>
      </w:pPr>
    </w:p>
    <w:p w14:paraId="14910826" w14:textId="77777777" w:rsidR="0082325B" w:rsidRDefault="0082325B">
      <w:pPr>
        <w:keepNext/>
      </w:pPr>
    </w:p>
    <w:p w14:paraId="1AF24BDC" w14:textId="77777777" w:rsidR="0082325B" w:rsidRDefault="001C5D42">
      <w:pPr>
        <w:pStyle w:val="Heading1"/>
      </w:pPr>
      <w:r>
        <w:t>Project Layout</w:t>
      </w:r>
    </w:p>
    <w:p w14:paraId="5C54F749" w14:textId="77777777" w:rsidR="0082325B" w:rsidRDefault="001C5D42">
      <w:pPr>
        <w:pStyle w:val="CommandBlock"/>
        <w:keepNext/>
      </w:pPr>
      <w:r>
        <w:t>lesson-10.7/</w:t>
      </w:r>
    </w:p>
    <w:p w14:paraId="429F867C" w14:textId="77777777" w:rsidR="0082325B" w:rsidRDefault="001C5D42">
      <w:pPr>
        <w:pStyle w:val="CommandBlock"/>
        <w:keepNext/>
      </w:pPr>
      <w:r>
        <w:t xml:space="preserve">  c/basic_trees.c</w:t>
      </w:r>
    </w:p>
    <w:p w14:paraId="7CF70A27" w14:textId="77777777" w:rsidR="0082325B" w:rsidRDefault="001C5D42">
      <w:pPr>
        <w:pStyle w:val="CommandBlock"/>
      </w:pPr>
      <w:r>
        <w:t xml:space="preserve">  c/trees.c</w:t>
      </w:r>
    </w:p>
    <w:p w14:paraId="2C4D6278" w14:textId="77777777" w:rsidR="0082325B" w:rsidRDefault="001C5D42">
      <w:pPr>
        <w:pStyle w:val="CommandBlock"/>
      </w:pPr>
      <w:r>
        <w:t xml:space="preserve">  cpp/basic_trees.cpp</w:t>
      </w:r>
    </w:p>
    <w:p w14:paraId="2FC76971" w14:textId="77777777" w:rsidR="0082325B" w:rsidRDefault="001C5D42">
      <w:pPr>
        <w:pStyle w:val="CommandBlock"/>
      </w:pPr>
      <w:r>
        <w:t xml:space="preserve">  cpp/trees.cpp</w:t>
      </w:r>
    </w:p>
    <w:p w14:paraId="1024D158" w14:textId="77777777" w:rsidR="0082325B" w:rsidRDefault="001C5D42">
      <w:pPr>
        <w:pStyle w:val="CommandBlock"/>
      </w:pPr>
      <w:r>
        <w:t xml:space="preserve">  csharp/BasicTrees/BasicTrees.csproj</w:t>
      </w:r>
    </w:p>
    <w:p w14:paraId="6F7FE6C5" w14:textId="77777777" w:rsidR="0082325B" w:rsidRDefault="001C5D42">
      <w:pPr>
        <w:pStyle w:val="CommandBlock"/>
      </w:pPr>
      <w:r>
        <w:t xml:space="preserve">  csharp/BasicTrees/Program.cs</w:t>
      </w:r>
    </w:p>
    <w:p w14:paraId="18C5108D" w14:textId="77777777" w:rsidR="0082325B" w:rsidRDefault="001C5D42">
      <w:pPr>
        <w:pStyle w:val="CommandBlock"/>
      </w:pPr>
      <w:r>
        <w:t xml:space="preserve">  csharp/Trees/Trees.csproj</w:t>
      </w:r>
    </w:p>
    <w:p w14:paraId="5B18A3CC" w14:textId="77777777" w:rsidR="0082325B" w:rsidRDefault="001C5D42">
      <w:pPr>
        <w:pStyle w:val="CommandBlock"/>
      </w:pPr>
      <w:r>
        <w:t xml:space="preserve">  csharp/Trees/Program.cs</w:t>
      </w:r>
    </w:p>
    <w:p w14:paraId="5B50BA40" w14:textId="77777777" w:rsidR="0082325B" w:rsidRDefault="001C5D42">
      <w:pPr>
        <w:pStyle w:val="CommandBlock"/>
      </w:pPr>
      <w:r>
        <w:t xml:space="preserve">  go/go.mod</w:t>
      </w:r>
    </w:p>
    <w:p w14:paraId="43060DBB" w14:textId="77777777" w:rsidR="0082325B" w:rsidRDefault="001C5D42">
      <w:pPr>
        <w:pStyle w:val="CommandBlock"/>
      </w:pPr>
      <w:r>
        <w:t xml:space="preserve">  go/basic/main.go</w:t>
      </w:r>
    </w:p>
    <w:p w14:paraId="5A4988A9" w14:textId="77777777" w:rsidR="0082325B" w:rsidRDefault="001C5D42">
      <w:pPr>
        <w:pStyle w:val="CommandBlock"/>
      </w:pPr>
      <w:r>
        <w:t xml:space="preserve">  go/main.go</w:t>
      </w:r>
    </w:p>
    <w:p w14:paraId="520CB168" w14:textId="77777777" w:rsidR="0082325B" w:rsidRDefault="001C5D42">
      <w:pPr>
        <w:pStyle w:val="CommandBlock"/>
      </w:pPr>
      <w:r>
        <w:t xml:space="preserve">  python/basic_trees.py</w:t>
      </w:r>
    </w:p>
    <w:p w14:paraId="4BFEBFD7" w14:textId="77777777" w:rsidR="0082325B" w:rsidRDefault="001C5D42">
      <w:pPr>
        <w:pStyle w:val="CommandBlock"/>
      </w:pPr>
      <w:r>
        <w:t xml:space="preserve">  python/trees.py</w:t>
      </w:r>
    </w:p>
    <w:p w14:paraId="07128BE0" w14:textId="77777777" w:rsidR="0082325B" w:rsidRDefault="001C5D42">
      <w:pPr>
        <w:pStyle w:val="CommandBlock"/>
      </w:pPr>
      <w:r>
        <w:t xml:space="preserve">  typescript/package.json</w:t>
      </w:r>
    </w:p>
    <w:p w14:paraId="6D8CD202" w14:textId="77777777" w:rsidR="0082325B" w:rsidRDefault="001C5D42">
      <w:pPr>
        <w:pStyle w:val="CommandBlock"/>
        <w:keepNext/>
      </w:pPr>
      <w:r>
        <w:t xml:space="preserve">  typescript/tsconfig.json</w:t>
      </w:r>
    </w:p>
    <w:p w14:paraId="4E619B6D" w14:textId="77777777" w:rsidR="0082325B" w:rsidRDefault="001C5D42">
      <w:pPr>
        <w:pStyle w:val="CommandBlock"/>
        <w:keepNext/>
      </w:pPr>
      <w:r>
        <w:t xml:space="preserve">  typescript/src/basic.ts</w:t>
      </w:r>
    </w:p>
    <w:p w14:paraId="11947274" w14:textId="77777777" w:rsidR="0082325B" w:rsidRDefault="001C5D42">
      <w:pPr>
        <w:pStyle w:val="CommandBlock"/>
      </w:pPr>
      <w:r>
        <w:t xml:space="preserve">  typescript/src/main.ts</w:t>
      </w:r>
    </w:p>
    <w:p w14:paraId="06F7750E" w14:textId="77777777" w:rsidR="0082325B" w:rsidRDefault="0082325B">
      <w:pPr>
        <w:keepNext/>
      </w:pPr>
    </w:p>
    <w:p w14:paraId="5E52544E" w14:textId="77777777" w:rsidR="0082325B" w:rsidRDefault="0082325B">
      <w:pPr>
        <w:keepNext/>
      </w:pPr>
    </w:p>
    <w:p w14:paraId="17791359" w14:textId="77777777" w:rsidR="0082325B" w:rsidRDefault="0082325B">
      <w:pPr>
        <w:keepNext/>
      </w:pPr>
    </w:p>
    <w:p w14:paraId="1AE7FD19" w14:textId="77777777" w:rsidR="0082325B" w:rsidRDefault="001C5D42">
      <w:pPr>
        <w:pStyle w:val="Heading1"/>
      </w:pPr>
      <w:r>
        <w:t>Project Setup</w:t>
      </w:r>
    </w:p>
    <w:p w14:paraId="50E571A9" w14:textId="77777777" w:rsidR="0082325B" w:rsidRDefault="0082325B">
      <w:pPr>
        <w:keepNext/>
      </w:pPr>
    </w:p>
    <w:p w14:paraId="0D464879" w14:textId="77777777" w:rsidR="0082325B" w:rsidRDefault="0082325B">
      <w:pPr>
        <w:keepNext/>
      </w:pPr>
    </w:p>
    <w:p w14:paraId="5C5708E5" w14:textId="77777777" w:rsidR="0082325B" w:rsidRDefault="001C5D42">
      <w:pPr>
        <w:pStyle w:val="Heading2"/>
      </w:pPr>
      <w:r>
        <w:t>Windows PowerShell Project Setup</w:t>
      </w:r>
    </w:p>
    <w:p w14:paraId="11FD2936" w14:textId="77777777" w:rsidR="0082325B" w:rsidRDefault="001C5D4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lesson-10.7 sits beside the earlier lessons. Set-Location then moves into the lesson folder, where the rest of the lesson runs.</w:t>
      </w:r>
    </w:p>
    <w:p w14:paraId="3822C54C" w14:textId="77777777" w:rsidR="0082325B" w:rsidRDefault="0082325B">
      <w:pPr>
        <w:keepNext/>
      </w:pPr>
    </w:p>
    <w:p w14:paraId="28F7D5CB" w14:textId="77777777" w:rsidR="0082325B" w:rsidRDefault="001C5D42">
      <w:pPr>
        <w:pStyle w:val="CommandBlock"/>
        <w:keepNext/>
      </w:pPr>
      <w:r>
        <w:t>New-Item -ItemType Directory -Force "$HOME\spa\lesson-10.7" | Out-Null</w:t>
      </w:r>
    </w:p>
    <w:p w14:paraId="46D196C6" w14:textId="77777777" w:rsidR="0082325B" w:rsidRDefault="001C5D42">
      <w:pPr>
        <w:pStyle w:val="CommandBlock"/>
        <w:keepNext/>
      </w:pPr>
      <w:r>
        <w:t>Set-Location "$HOME\spa\lesson-10.7"</w:t>
      </w:r>
    </w:p>
    <w:p w14:paraId="71921573" w14:textId="77777777" w:rsidR="0082325B" w:rsidRDefault="001C5D42">
      <w:pPr>
        <w:pStyle w:val="CommandBlock"/>
        <w:keepNext/>
      </w:pPr>
      <w:r>
        <w:t>New-Item -ItemType Directory -Force "$HOME\spa\lesson-10.7\c" | Out-Null</w:t>
      </w:r>
    </w:p>
    <w:p w14:paraId="0C4DCFB9" w14:textId="77777777" w:rsidR="0082325B" w:rsidRDefault="001C5D42">
      <w:pPr>
        <w:pStyle w:val="CommandBlock"/>
        <w:keepNext/>
      </w:pPr>
      <w:r>
        <w:t>New-Item -ItemType Directory -Force "$HOME\spa\lesson-10.7\cpp" | Out-Null</w:t>
      </w:r>
    </w:p>
    <w:p w14:paraId="202691E6" w14:textId="77777777" w:rsidR="0082325B" w:rsidRDefault="001C5D42">
      <w:pPr>
        <w:pStyle w:val="CommandBlock"/>
        <w:keepNext/>
      </w:pPr>
      <w:r>
        <w:t>New-Item -ItemType Directory -Force "$HOME\spa\lesson-10.7\go\basic" | Out-Null</w:t>
      </w:r>
    </w:p>
    <w:p w14:paraId="02B7E60C" w14:textId="77777777" w:rsidR="0082325B" w:rsidRDefault="001C5D42">
      <w:pPr>
        <w:pStyle w:val="CommandBlock"/>
        <w:keepNext/>
      </w:pPr>
      <w:r>
        <w:t>New-Item -ItemType Directory -Force "$HOME\spa\lesson-10.7\python" | Out-Null</w:t>
      </w:r>
    </w:p>
    <w:p w14:paraId="64010464" w14:textId="77777777" w:rsidR="0082325B" w:rsidRDefault="001C5D42">
      <w:pPr>
        <w:pStyle w:val="CommandBlock"/>
        <w:keepNext/>
      </w:pPr>
      <w:r>
        <w:t>New-Item -ItemType Directory -Force "$HOME\spa\lesson-10.7\typescript\src" |</w:t>
      </w:r>
    </w:p>
    <w:p w14:paraId="16126CB7" w14:textId="77777777" w:rsidR="0082325B" w:rsidRDefault="001C5D42">
      <w:pPr>
        <w:pStyle w:val="CommandBlock"/>
        <w:keepNext/>
      </w:pPr>
      <w:r>
        <w:t xml:space="preserve">    Out-Null</w:t>
      </w:r>
    </w:p>
    <w:p w14:paraId="5BE160AD" w14:textId="77777777" w:rsidR="0082325B" w:rsidRDefault="001C5D42">
      <w:pPr>
        <w:pStyle w:val="CommandBlock"/>
        <w:keepNext/>
      </w:pPr>
      <w:r>
        <w:t>New-Item -ItemType Directory -Force "$HOME\spa\lesson-10.7\csharp\BasicTrees" |</w:t>
      </w:r>
    </w:p>
    <w:p w14:paraId="7046AF87" w14:textId="77777777" w:rsidR="0082325B" w:rsidRDefault="001C5D42">
      <w:pPr>
        <w:pStyle w:val="CommandBlock"/>
        <w:keepNext/>
      </w:pPr>
      <w:r>
        <w:t xml:space="preserve">    Out-Null</w:t>
      </w:r>
    </w:p>
    <w:p w14:paraId="62C8B059" w14:textId="77777777" w:rsidR="0082325B" w:rsidRDefault="001C5D42">
      <w:pPr>
        <w:pStyle w:val="CommandBlock"/>
        <w:keepNext/>
      </w:pPr>
      <w:r>
        <w:t>New-Item -ItemType Directory -Force "$HOME\spa\lesson-10.7\csharp\Trees" |</w:t>
      </w:r>
    </w:p>
    <w:p w14:paraId="48222C29" w14:textId="77777777" w:rsidR="0082325B" w:rsidRDefault="001C5D42">
      <w:pPr>
        <w:pStyle w:val="CommandBlock"/>
      </w:pPr>
      <w:r>
        <w:t xml:space="preserve">    Out-Null</w:t>
      </w:r>
    </w:p>
    <w:p w14:paraId="6204F4F6" w14:textId="77777777" w:rsidR="0082325B" w:rsidRDefault="0082325B">
      <w:pPr>
        <w:keepNext/>
      </w:pPr>
    </w:p>
    <w:p w14:paraId="733679ED" w14:textId="77777777" w:rsidR="0082325B" w:rsidRDefault="001C5D42">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0BF05CE8" w14:textId="77777777" w:rsidR="0082325B" w:rsidRDefault="0082325B">
      <w:pPr>
        <w:keepNext/>
      </w:pPr>
    </w:p>
    <w:p w14:paraId="1F28E1A9" w14:textId="77777777" w:rsidR="0082325B" w:rsidRDefault="001C5D42">
      <w:pPr>
        <w:pStyle w:val="CommandBlock"/>
        <w:keepNext/>
      </w:pPr>
      <w:r>
        <w:t>dotnet new console -o .\csharp\BasicTrees</w:t>
      </w:r>
    </w:p>
    <w:p w14:paraId="7E65DEC4" w14:textId="77777777" w:rsidR="0082325B" w:rsidRDefault="001C5D42">
      <w:pPr>
        <w:pStyle w:val="CommandBlock"/>
        <w:keepNext/>
      </w:pPr>
      <w:r>
        <w:t>dotnet new console -o .\csharp\Trees</w:t>
      </w:r>
    </w:p>
    <w:p w14:paraId="25200542" w14:textId="77777777" w:rsidR="0082325B" w:rsidRDefault="001C5D42">
      <w:pPr>
        <w:pStyle w:val="CommandBlock"/>
      </w:pPr>
      <w:r>
        <w:t>go -C .\go mod init example.com/trees</w:t>
      </w:r>
    </w:p>
    <w:p w14:paraId="587678C9" w14:textId="77777777" w:rsidR="0082325B" w:rsidRDefault="0082325B">
      <w:pPr>
        <w:keepNext/>
      </w:pPr>
    </w:p>
    <w:p w14:paraId="54049F9E" w14:textId="77777777" w:rsidR="0082325B" w:rsidRDefault="001C5D42">
      <w:pPr>
        <w:keepNext/>
      </w:pPr>
      <w:r>
        <w:t>Then make the TypeScript project's package.json. Remember, npm init -y, npm pkg, then npm install, inside .\typescript: Push-Location moves into it and Pop-Location moves back to lesson-10.7.</w:t>
      </w:r>
    </w:p>
    <w:p w14:paraId="506C601E" w14:textId="77777777" w:rsidR="0082325B" w:rsidRDefault="0082325B">
      <w:pPr>
        <w:keepNext/>
      </w:pPr>
    </w:p>
    <w:p w14:paraId="68B03211" w14:textId="77777777" w:rsidR="0082325B" w:rsidRDefault="001C5D42">
      <w:pPr>
        <w:pStyle w:val="CommandBlock"/>
        <w:keepNext/>
      </w:pPr>
      <w:r>
        <w:t>Push-Location .\typescript</w:t>
      </w:r>
    </w:p>
    <w:p w14:paraId="4A7DA7D7" w14:textId="77777777" w:rsidR="0082325B" w:rsidRDefault="001C5D42">
      <w:pPr>
        <w:pStyle w:val="CommandBlock"/>
        <w:keepNext/>
      </w:pPr>
      <w:r>
        <w:t>npm init -y</w:t>
      </w:r>
    </w:p>
    <w:p w14:paraId="519CD200" w14:textId="77777777" w:rsidR="0082325B" w:rsidRDefault="001C5D42">
      <w:pPr>
        <w:pStyle w:val="CommandBlock"/>
        <w:keepNext/>
      </w:pPr>
      <w:r>
        <w:t>npm pkg set name=trees-typescript type=module</w:t>
      </w:r>
    </w:p>
    <w:p w14:paraId="08311D40" w14:textId="77777777" w:rsidR="0082325B" w:rsidRDefault="001C5D42">
      <w:pPr>
        <w:pStyle w:val="CommandBlock"/>
        <w:keepNext/>
      </w:pPr>
      <w:r>
        <w:t>npm pkg set private=true --json</w:t>
      </w:r>
    </w:p>
    <w:p w14:paraId="5F3BCC28" w14:textId="77777777" w:rsidR="0082325B" w:rsidRDefault="001C5D42">
      <w:pPr>
        <w:pStyle w:val="CommandBlock"/>
        <w:keepNext/>
      </w:pPr>
      <w:r>
        <w:t>npm pkg set "scripts.check=tsc --noEmit" "scripts.build=tsc --noEmitOnError"</w:t>
      </w:r>
    </w:p>
    <w:p w14:paraId="1414054F" w14:textId="77777777" w:rsidR="0082325B" w:rsidRDefault="001C5D42">
      <w:pPr>
        <w:pStyle w:val="CommandBlock"/>
        <w:keepNext/>
      </w:pPr>
      <w:r>
        <w:t>npm pkg delete version description main keywords author license scripts.test</w:t>
      </w:r>
    </w:p>
    <w:p w14:paraId="5F1C54F4" w14:textId="77777777" w:rsidR="0082325B" w:rsidRDefault="001C5D42">
      <w:pPr>
        <w:pStyle w:val="CommandBlock"/>
        <w:keepNext/>
      </w:pPr>
      <w:r>
        <w:t>npm install --save-dev --save-exact typescript@7.0.2 @types/node@24.13.5 `</w:t>
      </w:r>
    </w:p>
    <w:p w14:paraId="5CF409C1" w14:textId="77777777" w:rsidR="0082325B" w:rsidRDefault="001C5D42">
      <w:pPr>
        <w:pStyle w:val="CommandBlock"/>
        <w:keepNext/>
      </w:pPr>
      <w:r>
        <w:t xml:space="preserve">    --ignore-scripts --no-audit --no-fund</w:t>
      </w:r>
    </w:p>
    <w:p w14:paraId="19270749" w14:textId="77777777" w:rsidR="0082325B" w:rsidRDefault="001C5D42">
      <w:pPr>
        <w:pStyle w:val="CommandBlock"/>
      </w:pPr>
      <w:r>
        <w:t>Pop-Location</w:t>
      </w:r>
    </w:p>
    <w:p w14:paraId="094F2AA7" w14:textId="77777777" w:rsidR="0082325B" w:rsidRDefault="0082325B">
      <w:pPr>
        <w:keepNext/>
      </w:pPr>
    </w:p>
    <w:p w14:paraId="3D2405CF" w14:textId="77777777" w:rsidR="0082325B" w:rsidRDefault="001C5D42">
      <w:r>
        <w:t>Then type the TypeScript compiler settings. As in Chapter 1, notepad .\typescript\tsconfig.json creates and opens the file: choose Yes, type the file, save it with Ctrl+S, and close Notepad.</w:t>
      </w:r>
    </w:p>
    <w:p w14:paraId="29FFB86F" w14:textId="77777777" w:rsidR="0082325B" w:rsidRDefault="0082325B">
      <w:pPr>
        <w:keepNext/>
      </w:pPr>
    </w:p>
    <w:p w14:paraId="525332D2" w14:textId="77777777" w:rsidR="0082325B" w:rsidRDefault="001C5D42">
      <w:pPr>
        <w:pStyle w:val="Heading3"/>
      </w:pPr>
      <w:r>
        <w:t>typescript/tsconfig.json</w:t>
      </w:r>
    </w:p>
    <w:p w14:paraId="5CD17A7A" w14:textId="77777777" w:rsidR="0082325B" w:rsidRDefault="001C5D42">
      <w:pPr>
        <w:pStyle w:val="SourceCode"/>
        <w:keepNext/>
      </w:pPr>
      <w:r>
        <w:t>{</w:t>
      </w:r>
    </w:p>
    <w:p w14:paraId="6B549281" w14:textId="77777777" w:rsidR="0082325B" w:rsidRDefault="001C5D42">
      <w:pPr>
        <w:pStyle w:val="SourceCode"/>
        <w:keepNext/>
      </w:pPr>
      <w:r>
        <w:t xml:space="preserve">  "compilerOptions": {</w:t>
      </w:r>
    </w:p>
    <w:p w14:paraId="26854631" w14:textId="77777777" w:rsidR="0082325B" w:rsidRDefault="001C5D42">
      <w:pPr>
        <w:pStyle w:val="SourceCode"/>
      </w:pPr>
      <w:r>
        <w:t xml:space="preserve">    "target": "ES2022",</w:t>
      </w:r>
    </w:p>
    <w:p w14:paraId="61E28BDB" w14:textId="77777777" w:rsidR="0082325B" w:rsidRDefault="001C5D42">
      <w:pPr>
        <w:pStyle w:val="SourceCode"/>
      </w:pPr>
      <w:r>
        <w:t xml:space="preserve">    "module": "NodeNext",</w:t>
      </w:r>
    </w:p>
    <w:p w14:paraId="4B1C4A64" w14:textId="77777777" w:rsidR="0082325B" w:rsidRDefault="001C5D42">
      <w:pPr>
        <w:pStyle w:val="SourceCode"/>
      </w:pPr>
      <w:r>
        <w:t xml:space="preserve">    "moduleResolution": "NodeNext",</w:t>
      </w:r>
    </w:p>
    <w:p w14:paraId="175EC582" w14:textId="77777777" w:rsidR="0082325B" w:rsidRDefault="001C5D42">
      <w:pPr>
        <w:pStyle w:val="SourceCode"/>
      </w:pPr>
      <w:r>
        <w:t xml:space="preserve">    "rootDir": "src",</w:t>
      </w:r>
    </w:p>
    <w:p w14:paraId="29CBC446" w14:textId="77777777" w:rsidR="0082325B" w:rsidRDefault="001C5D42">
      <w:pPr>
        <w:pStyle w:val="SourceCode"/>
      </w:pPr>
      <w:r>
        <w:t xml:space="preserve">    "outDir": "dist",</w:t>
      </w:r>
    </w:p>
    <w:p w14:paraId="0935862D" w14:textId="77777777" w:rsidR="0082325B" w:rsidRDefault="001C5D42">
      <w:pPr>
        <w:pStyle w:val="SourceCode"/>
      </w:pPr>
      <w:r>
        <w:t xml:space="preserve">    "strict": true,</w:t>
      </w:r>
    </w:p>
    <w:p w14:paraId="65693088" w14:textId="77777777" w:rsidR="0082325B" w:rsidRDefault="001C5D42">
      <w:pPr>
        <w:pStyle w:val="SourceCode"/>
      </w:pPr>
      <w:r>
        <w:t xml:space="preserve">    "types": [</w:t>
      </w:r>
    </w:p>
    <w:p w14:paraId="0F77B67D" w14:textId="77777777" w:rsidR="0082325B" w:rsidRDefault="001C5D42">
      <w:pPr>
        <w:pStyle w:val="SourceCode"/>
      </w:pPr>
      <w:r>
        <w:t xml:space="preserve">      "node"</w:t>
      </w:r>
    </w:p>
    <w:p w14:paraId="7EA08E28" w14:textId="77777777" w:rsidR="0082325B" w:rsidRDefault="001C5D42">
      <w:pPr>
        <w:pStyle w:val="SourceCode"/>
      </w:pPr>
      <w:r>
        <w:t xml:space="preserve">    ],</w:t>
      </w:r>
    </w:p>
    <w:p w14:paraId="707A8FEF" w14:textId="77777777" w:rsidR="0082325B" w:rsidRDefault="001C5D42">
      <w:pPr>
        <w:pStyle w:val="SourceCode"/>
      </w:pPr>
      <w:r>
        <w:t xml:space="preserve">    "moduleDetection": "force"</w:t>
      </w:r>
    </w:p>
    <w:p w14:paraId="28F0CA52" w14:textId="77777777" w:rsidR="0082325B" w:rsidRDefault="001C5D42">
      <w:pPr>
        <w:pStyle w:val="SourceCode"/>
      </w:pPr>
      <w:r>
        <w:t xml:space="preserve">  },</w:t>
      </w:r>
    </w:p>
    <w:p w14:paraId="388E876D" w14:textId="77777777" w:rsidR="0082325B" w:rsidRDefault="001C5D42">
      <w:pPr>
        <w:pStyle w:val="SourceCode"/>
      </w:pPr>
      <w:r>
        <w:t xml:space="preserve">  "include": [</w:t>
      </w:r>
    </w:p>
    <w:p w14:paraId="4EEE400E" w14:textId="77777777" w:rsidR="0082325B" w:rsidRDefault="001C5D42">
      <w:pPr>
        <w:pStyle w:val="SourceCode"/>
        <w:keepNext/>
      </w:pPr>
      <w:r>
        <w:t xml:space="preserve">    "src/**/*.ts"</w:t>
      </w:r>
    </w:p>
    <w:p w14:paraId="251C42A9" w14:textId="77777777" w:rsidR="0082325B" w:rsidRDefault="001C5D42">
      <w:pPr>
        <w:pStyle w:val="SourceCode"/>
        <w:keepNext/>
      </w:pPr>
      <w:r>
        <w:t xml:space="preserve">  ]</w:t>
      </w:r>
    </w:p>
    <w:p w14:paraId="4836249C" w14:textId="77777777" w:rsidR="0082325B" w:rsidRDefault="001C5D42">
      <w:pPr>
        <w:pStyle w:val="SourceCode"/>
      </w:pPr>
      <w:r>
        <w:t>}</w:t>
      </w:r>
    </w:p>
    <w:p w14:paraId="60275EFE" w14:textId="77777777" w:rsidR="0082325B" w:rsidRDefault="0082325B">
      <w:pPr>
        <w:keepNext/>
      </w:pPr>
    </w:p>
    <w:p w14:paraId="61742CCF" w14:textId="77777777" w:rsidR="0082325B" w:rsidRDefault="001C5D42">
      <w:r>
        <w:t>You save each source file in its language's section below, as each is shown, the same way.</w:t>
      </w:r>
    </w:p>
    <w:p w14:paraId="40E7E8AD" w14:textId="77777777" w:rsidR="0082325B" w:rsidRDefault="0082325B">
      <w:pPr>
        <w:keepNext/>
      </w:pPr>
    </w:p>
    <w:p w14:paraId="1BD608C5" w14:textId="77777777" w:rsidR="0082325B" w:rsidRDefault="0082325B">
      <w:pPr>
        <w:keepNext/>
      </w:pPr>
    </w:p>
    <w:p w14:paraId="7D1B31D3" w14:textId="77777777" w:rsidR="0082325B" w:rsidRDefault="001C5D42">
      <w:pPr>
        <w:pStyle w:val="Heading2"/>
      </w:pPr>
      <w:r>
        <w:t>Linux or macOS Project Setup</w:t>
      </w:r>
    </w:p>
    <w:p w14:paraId="175357B4" w14:textId="77777777" w:rsidR="0082325B" w:rsidRDefault="001C5D42">
      <w:pPr>
        <w:keepNext/>
      </w:pPr>
      <w:r>
        <w:t>Each folder below is a full path that starts with $HOME/spa, your course folder from Chapter 1, so the commands work from any folder; cd then moves into the lesson folder.</w:t>
      </w:r>
    </w:p>
    <w:p w14:paraId="7358452B" w14:textId="77777777" w:rsidR="0082325B" w:rsidRDefault="0082325B">
      <w:pPr>
        <w:keepNext/>
      </w:pPr>
    </w:p>
    <w:p w14:paraId="1C6265FB" w14:textId="77777777" w:rsidR="0082325B" w:rsidRDefault="001C5D42">
      <w:pPr>
        <w:pStyle w:val="CommandBlock"/>
        <w:keepNext/>
      </w:pPr>
      <w:r>
        <w:t>mkdir -p "$HOME/spa/lesson-10.7/"{c,cpp,go/basic,python,typescript/src}</w:t>
      </w:r>
    </w:p>
    <w:p w14:paraId="05EEFC45" w14:textId="77777777" w:rsidR="0082325B" w:rsidRDefault="001C5D42">
      <w:pPr>
        <w:pStyle w:val="CommandBlock"/>
        <w:keepNext/>
      </w:pPr>
      <w:r>
        <w:t>mkdir -p "$HOME/spa/lesson-10.7/csharp/"{BasicTrees,Trees}</w:t>
      </w:r>
    </w:p>
    <w:p w14:paraId="3C508B61" w14:textId="77777777" w:rsidR="0082325B" w:rsidRDefault="001C5D42">
      <w:pPr>
        <w:pStyle w:val="CommandBlock"/>
      </w:pPr>
      <w:r>
        <w:t>cd "$HOME/spa/lesson-10.7"</w:t>
      </w:r>
    </w:p>
    <w:p w14:paraId="78FFD76F" w14:textId="77777777" w:rsidR="0082325B" w:rsidRDefault="0082325B">
      <w:pPr>
        <w:keepNext/>
      </w:pPr>
    </w:p>
    <w:p w14:paraId="09F8BD4E" w14:textId="77777777" w:rsidR="0082325B" w:rsidRDefault="001C5D42">
      <w:pPr>
        <w:keepNext/>
      </w:pPr>
      <w:r>
        <w:t>Then create the C#, Go, and TypeScript project files with the same commands as on Windows; cd moves into ./typescript for the npm lines, and cd .. moves back.</w:t>
      </w:r>
    </w:p>
    <w:p w14:paraId="2683161B" w14:textId="77777777" w:rsidR="0082325B" w:rsidRDefault="0082325B">
      <w:pPr>
        <w:keepNext/>
      </w:pPr>
    </w:p>
    <w:p w14:paraId="0DF3C934" w14:textId="77777777" w:rsidR="0082325B" w:rsidRDefault="001C5D42">
      <w:pPr>
        <w:pStyle w:val="CommandBlock"/>
        <w:keepNext/>
      </w:pPr>
      <w:r>
        <w:t>dotnet new console -o ./csharp/BasicTrees</w:t>
      </w:r>
    </w:p>
    <w:p w14:paraId="5C7A76A1" w14:textId="77777777" w:rsidR="0082325B" w:rsidRDefault="001C5D42">
      <w:pPr>
        <w:pStyle w:val="CommandBlock"/>
        <w:keepNext/>
      </w:pPr>
      <w:r>
        <w:t>dotnet new console -o ./csharp/Trees</w:t>
      </w:r>
    </w:p>
    <w:p w14:paraId="6125D4CE" w14:textId="77777777" w:rsidR="0082325B" w:rsidRDefault="001C5D42">
      <w:pPr>
        <w:pStyle w:val="CommandBlock"/>
        <w:keepNext/>
      </w:pPr>
      <w:r>
        <w:t>go -C ./go mod init example.com/trees</w:t>
      </w:r>
    </w:p>
    <w:p w14:paraId="0361C645" w14:textId="77777777" w:rsidR="0082325B" w:rsidRDefault="001C5D42">
      <w:pPr>
        <w:pStyle w:val="CommandBlock"/>
        <w:keepNext/>
      </w:pPr>
      <w:r>
        <w:t>cd ./typescript</w:t>
      </w:r>
    </w:p>
    <w:p w14:paraId="58FFF9F7" w14:textId="77777777" w:rsidR="0082325B" w:rsidRDefault="001C5D42">
      <w:pPr>
        <w:pStyle w:val="CommandBlock"/>
        <w:keepNext/>
      </w:pPr>
      <w:r>
        <w:t>npm init -y</w:t>
      </w:r>
    </w:p>
    <w:p w14:paraId="6F255BB5" w14:textId="77777777" w:rsidR="0082325B" w:rsidRDefault="001C5D42">
      <w:pPr>
        <w:pStyle w:val="CommandBlock"/>
        <w:keepNext/>
      </w:pPr>
      <w:r>
        <w:t>npm pkg set name=trees-typescript type=module</w:t>
      </w:r>
    </w:p>
    <w:p w14:paraId="073C2CF0" w14:textId="77777777" w:rsidR="0082325B" w:rsidRDefault="001C5D42">
      <w:pPr>
        <w:pStyle w:val="CommandBlock"/>
        <w:keepNext/>
      </w:pPr>
      <w:r>
        <w:t>npm pkg set private=true --json</w:t>
      </w:r>
    </w:p>
    <w:p w14:paraId="2A94A22B" w14:textId="77777777" w:rsidR="0082325B" w:rsidRDefault="001C5D42">
      <w:pPr>
        <w:pStyle w:val="CommandBlock"/>
        <w:keepNext/>
      </w:pPr>
      <w:r>
        <w:t>npm pkg set "scripts.check=tsc --noEmit" "scripts.build=tsc --noEmitOnError"</w:t>
      </w:r>
    </w:p>
    <w:p w14:paraId="231E2131" w14:textId="77777777" w:rsidR="0082325B" w:rsidRDefault="001C5D42">
      <w:pPr>
        <w:pStyle w:val="CommandBlock"/>
        <w:keepNext/>
      </w:pPr>
      <w:r>
        <w:t>npm pkg delete version description main keywords author license scripts.test</w:t>
      </w:r>
    </w:p>
    <w:p w14:paraId="55EC18E9" w14:textId="77777777" w:rsidR="0082325B" w:rsidRDefault="001C5D42">
      <w:pPr>
        <w:pStyle w:val="CommandBlock"/>
        <w:keepNext/>
      </w:pPr>
      <w:r>
        <w:t>npm install --save-dev --save-exact typescript@7.0.2 @types/node@24.13.5 \</w:t>
      </w:r>
    </w:p>
    <w:p w14:paraId="5D8480C1" w14:textId="77777777" w:rsidR="0082325B" w:rsidRDefault="001C5D42">
      <w:pPr>
        <w:pStyle w:val="CommandBlock"/>
        <w:keepNext/>
      </w:pPr>
      <w:r>
        <w:t xml:space="preserve">    --ignore-scripts --no-audit --no-fund</w:t>
      </w:r>
    </w:p>
    <w:p w14:paraId="3F4C4B59" w14:textId="77777777" w:rsidR="0082325B" w:rsidRDefault="001C5D42">
      <w:pPr>
        <w:pStyle w:val="CommandBlock"/>
      </w:pPr>
      <w:r>
        <w:t>cd ..</w:t>
      </w:r>
    </w:p>
    <w:p w14:paraId="6CF36A00" w14:textId="77777777" w:rsidR="0082325B" w:rsidRDefault="0082325B">
      <w:pPr>
        <w:keepNext/>
      </w:pPr>
    </w:p>
    <w:p w14:paraId="51366594" w14:textId="77777777" w:rsidR="0082325B" w:rsidRDefault="001C5D42">
      <w:r>
        <w:t>Type typescript/tsconfig.json exactly as shown in the Windows setup. You save each source file in its language's section below, as each is shown. As in Chapter 1, nano ./c/basic_trees.c creates and opens one: type the file, then save and close it with Ctrl+O, Enter, then Ctrl+X.</w:t>
      </w:r>
    </w:p>
    <w:p w14:paraId="2EE3C80B" w14:textId="77777777" w:rsidR="0082325B" w:rsidRDefault="0082325B">
      <w:pPr>
        <w:keepNext/>
      </w:pPr>
    </w:p>
    <w:p w14:paraId="737E0956" w14:textId="77777777" w:rsidR="0082325B" w:rsidRDefault="0082325B">
      <w:pPr>
        <w:keepNext/>
      </w:pPr>
    </w:p>
    <w:p w14:paraId="4539230D" w14:textId="77777777" w:rsidR="0082325B" w:rsidRDefault="0082325B">
      <w:pPr>
        <w:keepNext/>
      </w:pPr>
    </w:p>
    <w:p w14:paraId="3C027879" w14:textId="77777777" w:rsidR="0082325B" w:rsidRDefault="001C5D42">
      <w:pPr>
        <w:pStyle w:val="Heading1"/>
      </w:pPr>
      <w:r>
        <w:t>C Implementation</w:t>
      </w:r>
    </w:p>
    <w:p w14:paraId="45D49020" w14:textId="77777777" w:rsidR="0082325B" w:rsidRDefault="001C5D42">
      <w:r>
        <w:t>C has no list that grows, so each node keeps a fixed array of 4 child links, struct TreeNode *children[4], and child_count says how many are in use. Each node is set aside on its own with malloc, as in Lesson 9.3: malloc and new, so it outlives the function that made it, and free_tree gives every node back exactly once at the end, as in Lesson 9.4: free and delete. create_node makes a node with no children; add_child makes one and links it under its parent.</w:t>
      </w:r>
    </w:p>
    <w:p w14:paraId="06A9F11F" w14:textId="77777777" w:rsidR="0082325B" w:rsidRDefault="0082325B">
      <w:pPr>
        <w:keepNext/>
      </w:pPr>
    </w:p>
    <w:p w14:paraId="4093EF67" w14:textId="77777777" w:rsidR="0082325B" w:rsidRDefault="0082325B">
      <w:pPr>
        <w:keepNext/>
      </w:pPr>
    </w:p>
    <w:p w14:paraId="065424A7" w14:textId="77777777" w:rsidR="0082325B" w:rsidRDefault="001C5D42">
      <w:pPr>
        <w:pStyle w:val="Heading2"/>
      </w:pPr>
      <w:r>
        <w:t>Basic Implementation</w:t>
      </w:r>
    </w:p>
    <w:p w14:paraId="650ED329" w14:textId="77777777" w:rsidR="0082325B" w:rsidRDefault="001C5D42">
      <w:r>
        <w:t>Start with the most direct version: create_node and add_child build the tree, print_tree and count_servers walk it, and free_tree gives it back. Every step is commented, so read the comments as you type it.</w:t>
      </w:r>
    </w:p>
    <w:p w14:paraId="04C7CA74" w14:textId="77777777" w:rsidR="0082325B" w:rsidRDefault="0082325B">
      <w:pPr>
        <w:keepNext/>
      </w:pPr>
    </w:p>
    <w:p w14:paraId="7FAE6F98" w14:textId="77777777" w:rsidR="0082325B" w:rsidRDefault="001C5D42">
      <w:pPr>
        <w:pStyle w:val="Heading3"/>
      </w:pPr>
      <w:r>
        <w:t>c/basic_trees.c</w:t>
      </w:r>
    </w:p>
    <w:p w14:paraId="61FC27E8" w14:textId="77777777" w:rsidR="0082325B" w:rsidRDefault="001C5D42">
      <w:pPr>
        <w:pStyle w:val="SourceCode"/>
        <w:keepNext/>
      </w:pPr>
      <w:r>
        <w:t>// Remember, #include adds the declarations we need: stdio.h declares</w:t>
      </w:r>
    </w:p>
    <w:p w14:paraId="2193DBB4" w14:textId="77777777" w:rsidR="0082325B" w:rsidRDefault="001C5D42">
      <w:pPr>
        <w:pStyle w:val="SourceCode"/>
        <w:keepNext/>
      </w:pPr>
      <w:r>
        <w:t>// printf, and stdlib.h declares malloc and free.</w:t>
      </w:r>
    </w:p>
    <w:p w14:paraId="40605BDC" w14:textId="77777777" w:rsidR="0082325B" w:rsidRDefault="001C5D42">
      <w:pPr>
        <w:pStyle w:val="SourceCode"/>
      </w:pPr>
      <w:r>
        <w:t>#include &lt;stdio.h&gt;</w:t>
      </w:r>
    </w:p>
    <w:p w14:paraId="4BB0EE19" w14:textId="77777777" w:rsidR="0082325B" w:rsidRDefault="001C5D42">
      <w:pPr>
        <w:pStyle w:val="SourceCode"/>
      </w:pPr>
      <w:r>
        <w:t>#include &lt;stdlib.h&gt;</w:t>
      </w:r>
    </w:p>
    <w:p w14:paraId="5DAB137D" w14:textId="77777777" w:rsidR="0082325B" w:rsidRDefault="0082325B">
      <w:pPr>
        <w:pStyle w:val="SourceCode"/>
      </w:pPr>
    </w:p>
    <w:p w14:paraId="07179D85" w14:textId="77777777" w:rsidR="0082325B" w:rsidRDefault="001C5D42">
      <w:pPr>
        <w:pStyle w:val="SourceCode"/>
      </w:pPr>
      <w:r>
        <w:t>// Remember, #define replaces each use of the name with its value before</w:t>
      </w:r>
    </w:p>
    <w:p w14:paraId="3002BB81" w14:textId="77777777" w:rsidR="0082325B" w:rsidRDefault="001C5D42">
      <w:pPr>
        <w:pStyle w:val="SourceCode"/>
      </w:pPr>
      <w:r>
        <w:t>// compiling. Each node has room for up to 4 children.</w:t>
      </w:r>
    </w:p>
    <w:p w14:paraId="73E00293" w14:textId="77777777" w:rsidR="0082325B" w:rsidRDefault="001C5D42">
      <w:pPr>
        <w:pStyle w:val="SourceCode"/>
      </w:pPr>
      <w:r>
        <w:t>#define MAX_CHILDREN 4</w:t>
      </w:r>
    </w:p>
    <w:p w14:paraId="73CFC2E0" w14:textId="77777777" w:rsidR="0082325B" w:rsidRDefault="0082325B">
      <w:pPr>
        <w:pStyle w:val="SourceCode"/>
      </w:pPr>
    </w:p>
    <w:p w14:paraId="047406C9" w14:textId="77777777" w:rsidR="0082325B" w:rsidRDefault="001C5D42">
      <w:pPr>
        <w:pStyle w:val="SourceCode"/>
      </w:pPr>
      <w:r>
        <w:t>// One place in the environment: the whole environment, a region, a</w:t>
      </w:r>
    </w:p>
    <w:p w14:paraId="723506C9" w14:textId="77777777" w:rsidR="0082325B" w:rsidRDefault="001C5D42">
      <w:pPr>
        <w:pStyle w:val="SourceCode"/>
      </w:pPr>
      <w:r>
        <w:t>// group, or a server. A tree is made of nodes like this one. Each node</w:t>
      </w:r>
    </w:p>
    <w:p w14:paraId="77524EF1" w14:textId="77777777" w:rsidR="0082325B" w:rsidRDefault="001C5D42">
      <w:pPr>
        <w:pStyle w:val="SourceCode"/>
      </w:pPr>
      <w:r>
        <w:t>// holds its name and links to its children, the nodes directly below</w:t>
      </w:r>
    </w:p>
    <w:p w14:paraId="2BAB728E" w14:textId="77777777" w:rsidR="0082325B" w:rsidRDefault="001C5D42">
      <w:pPr>
        <w:pStyle w:val="SourceCode"/>
      </w:pPr>
      <w:r>
        <w:t>// it. A linked list node (Lesson 10.3) has one link, next; a tree node</w:t>
      </w:r>
    </w:p>
    <w:p w14:paraId="6B5686ED" w14:textId="77777777" w:rsidR="0082325B" w:rsidRDefault="001C5D42">
      <w:pPr>
        <w:pStyle w:val="SourceCode"/>
      </w:pPr>
      <w:r>
        <w:t>// has a link for each child. C has no list that grows, so children is a</w:t>
      </w:r>
    </w:p>
    <w:p w14:paraId="71832E07" w14:textId="77777777" w:rsidR="0082325B" w:rsidRDefault="001C5D42">
      <w:pPr>
        <w:pStyle w:val="SourceCode"/>
      </w:pPr>
      <w:r>
        <w:t>// fixed array of 4 links, and child_count says how many are in use.</w:t>
      </w:r>
    </w:p>
    <w:p w14:paraId="5089AD2A" w14:textId="77777777" w:rsidR="0082325B" w:rsidRDefault="001C5D42">
      <w:pPr>
        <w:pStyle w:val="SourceCode"/>
      </w:pPr>
      <w:r>
        <w:t>// Remember, a record keeps related values together, and C writes the</w:t>
      </w:r>
    </w:p>
    <w:p w14:paraId="4CC51061" w14:textId="77777777" w:rsidR="0082325B" w:rsidRDefault="001C5D42">
      <w:pPr>
        <w:pStyle w:val="SourceCode"/>
      </w:pPr>
      <w:r>
        <w:t>// word struct at every use.</w:t>
      </w:r>
    </w:p>
    <w:p w14:paraId="3F123733" w14:textId="77777777" w:rsidR="0082325B" w:rsidRDefault="001C5D42">
      <w:pPr>
        <w:pStyle w:val="SourceCode"/>
      </w:pPr>
      <w:r>
        <w:t>struct TreeNode {</w:t>
      </w:r>
    </w:p>
    <w:p w14:paraId="38DC70D3" w14:textId="77777777" w:rsidR="0082325B" w:rsidRDefault="001C5D42">
      <w:pPr>
        <w:pStyle w:val="SourceCode"/>
      </w:pPr>
      <w:r>
        <w:t xml:space="preserve">    const char *node_name;</w:t>
      </w:r>
    </w:p>
    <w:p w14:paraId="7BE12B8F" w14:textId="77777777" w:rsidR="0082325B" w:rsidRDefault="001C5D42">
      <w:pPr>
        <w:pStyle w:val="SourceCode"/>
      </w:pPr>
      <w:r>
        <w:t xml:space="preserve">    struct TreeNode *children[MAX_CHILDREN];</w:t>
      </w:r>
    </w:p>
    <w:p w14:paraId="08511626" w14:textId="77777777" w:rsidR="0082325B" w:rsidRDefault="001C5D42">
      <w:pPr>
        <w:pStyle w:val="SourceCode"/>
      </w:pPr>
      <w:r>
        <w:t xml:space="preserve">    int child_count;</w:t>
      </w:r>
    </w:p>
    <w:p w14:paraId="29CB5366" w14:textId="77777777" w:rsidR="0082325B" w:rsidRDefault="001C5D42">
      <w:pPr>
        <w:pStyle w:val="SourceCode"/>
      </w:pPr>
      <w:r>
        <w:t>};</w:t>
      </w:r>
    </w:p>
    <w:p w14:paraId="784B2E3E" w14:textId="77777777" w:rsidR="0082325B" w:rsidRDefault="0082325B">
      <w:pPr>
        <w:pStyle w:val="SourceCode"/>
      </w:pPr>
    </w:p>
    <w:p w14:paraId="7739F795" w14:textId="77777777" w:rsidR="0082325B" w:rsidRDefault="001C5D42">
      <w:pPr>
        <w:pStyle w:val="SourceCode"/>
      </w:pPr>
      <w:r>
        <w:t>// Makes one node with no children and returns its address. Remember,</w:t>
      </w:r>
    </w:p>
    <w:p w14:paraId="05DC0119" w14:textId="77777777" w:rsidR="0082325B" w:rsidRDefault="001C5D42">
      <w:pPr>
        <w:pStyle w:val="SourceCode"/>
      </w:pPr>
      <w:r>
        <w:t>// each node is set aside on its own and must be given back once: malloc</w:t>
      </w:r>
    </w:p>
    <w:p w14:paraId="6422DA32" w14:textId="77777777" w:rsidR="0082325B" w:rsidRDefault="001C5D42">
      <w:pPr>
        <w:pStyle w:val="SourceCode"/>
      </w:pPr>
      <w:r>
        <w:t>// (Lesson 9.3: malloc and new) sets aside sizeof(struct TreeNode) bytes</w:t>
      </w:r>
    </w:p>
    <w:p w14:paraId="2819A042" w14:textId="77777777" w:rsidR="0082325B" w:rsidRDefault="001C5D42">
      <w:pPr>
        <w:pStyle w:val="SourceCode"/>
      </w:pPr>
      <w:r>
        <w:t>// that last until free gives them back (Lesson 9.4: free and delete).</w:t>
      </w:r>
    </w:p>
    <w:p w14:paraId="7A25D39F" w14:textId="77777777" w:rsidR="0082325B" w:rsidRDefault="001C5D42">
      <w:pPr>
        <w:pStyle w:val="SourceCode"/>
      </w:pPr>
      <w:r>
        <w:t>// This Basic version trusts that malloc succeeds.</w:t>
      </w:r>
    </w:p>
    <w:p w14:paraId="18347E30" w14:textId="77777777" w:rsidR="0082325B" w:rsidRDefault="001C5D42">
      <w:pPr>
        <w:pStyle w:val="SourceCode"/>
      </w:pPr>
      <w:r>
        <w:t>struct TreeNode *create_node(const char *node_name) {</w:t>
      </w:r>
    </w:p>
    <w:p w14:paraId="30D9C1FE" w14:textId="77777777" w:rsidR="0082325B" w:rsidRDefault="001C5D42">
      <w:pPr>
        <w:pStyle w:val="SourceCode"/>
      </w:pPr>
      <w:r>
        <w:t xml:space="preserve">    struct TreeNode *node = malloc(sizeof(struct TreeNode));</w:t>
      </w:r>
    </w:p>
    <w:p w14:paraId="2CF3FCD9" w14:textId="77777777" w:rsidR="0082325B" w:rsidRDefault="001C5D42">
      <w:pPr>
        <w:pStyle w:val="SourceCode"/>
      </w:pPr>
      <w:r>
        <w:t xml:space="preserve">    node-&gt;node_name = node_name;</w:t>
      </w:r>
    </w:p>
    <w:p w14:paraId="2737E6ED" w14:textId="77777777" w:rsidR="0082325B" w:rsidRDefault="001C5D42">
      <w:pPr>
        <w:pStyle w:val="SourceCode"/>
      </w:pPr>
      <w:r>
        <w:t xml:space="preserve">    node-&gt;child_count = 0;</w:t>
      </w:r>
    </w:p>
    <w:p w14:paraId="26A2E0A0" w14:textId="77777777" w:rsidR="0082325B" w:rsidRDefault="001C5D42">
      <w:pPr>
        <w:pStyle w:val="SourceCode"/>
      </w:pPr>
      <w:r>
        <w:t xml:space="preserve">    return node;</w:t>
      </w:r>
    </w:p>
    <w:p w14:paraId="51901B63" w14:textId="77777777" w:rsidR="0082325B" w:rsidRDefault="001C5D42">
      <w:pPr>
        <w:pStyle w:val="SourceCode"/>
      </w:pPr>
      <w:r>
        <w:t>}</w:t>
      </w:r>
    </w:p>
    <w:p w14:paraId="207786D3" w14:textId="77777777" w:rsidR="0082325B" w:rsidRDefault="0082325B">
      <w:pPr>
        <w:pStyle w:val="SourceCode"/>
      </w:pPr>
    </w:p>
    <w:p w14:paraId="247C08AC" w14:textId="77777777" w:rsidR="0082325B" w:rsidRDefault="001C5D42">
      <w:pPr>
        <w:pStyle w:val="SourceCode"/>
      </w:pPr>
      <w:r>
        <w:t>// Makes a new node and links it under parent, as parent's last child.</w:t>
      </w:r>
    </w:p>
    <w:p w14:paraId="456574EB" w14:textId="77777777" w:rsidR="0082325B" w:rsidRDefault="001C5D42">
      <w:pPr>
        <w:pStyle w:val="SourceCode"/>
      </w:pPr>
      <w:r>
        <w:t>// It returns the new node, so main can add children below it in turn.</w:t>
      </w:r>
    </w:p>
    <w:p w14:paraId="60432B51" w14:textId="77777777" w:rsidR="0082325B" w:rsidRDefault="001C5D42">
      <w:pPr>
        <w:pStyle w:val="SourceCode"/>
      </w:pPr>
      <w:r>
        <w:t>// Remember, -&gt; reaches a field through a pointer. This Basic version</w:t>
      </w:r>
    </w:p>
    <w:p w14:paraId="0BE1BB5D" w14:textId="77777777" w:rsidR="0082325B" w:rsidRDefault="001C5D42">
      <w:pPr>
        <w:pStyle w:val="SourceCode"/>
      </w:pPr>
      <w:r>
        <w:t>// trusts that parent has room for one more child.</w:t>
      </w:r>
    </w:p>
    <w:p w14:paraId="6DDD98B4" w14:textId="77777777" w:rsidR="0082325B" w:rsidRDefault="001C5D42">
      <w:pPr>
        <w:pStyle w:val="SourceCode"/>
      </w:pPr>
      <w:r>
        <w:t>struct TreeNode *add_child(struct TreeNode *parent, const char *child_name) {</w:t>
      </w:r>
    </w:p>
    <w:p w14:paraId="69381AE3" w14:textId="77777777" w:rsidR="0082325B" w:rsidRDefault="001C5D42">
      <w:pPr>
        <w:pStyle w:val="SourceCode"/>
      </w:pPr>
      <w:r>
        <w:t xml:space="preserve">    struct TreeNode *child = create_node(child_name);</w:t>
      </w:r>
    </w:p>
    <w:p w14:paraId="286C6D14" w14:textId="77777777" w:rsidR="0082325B" w:rsidRDefault="001C5D42">
      <w:pPr>
        <w:pStyle w:val="SourceCode"/>
      </w:pPr>
      <w:r>
        <w:t xml:space="preserve">    parent-&gt;children[parent-&gt;child_count] = child;</w:t>
      </w:r>
    </w:p>
    <w:p w14:paraId="62A16058" w14:textId="77777777" w:rsidR="0082325B" w:rsidRDefault="001C5D42">
      <w:pPr>
        <w:pStyle w:val="SourceCode"/>
      </w:pPr>
      <w:r>
        <w:t xml:space="preserve">    parent-&gt;child_count = parent-&gt;child_count + 1;</w:t>
      </w:r>
    </w:p>
    <w:p w14:paraId="63FA0621" w14:textId="77777777" w:rsidR="0082325B" w:rsidRDefault="001C5D42">
      <w:pPr>
        <w:pStyle w:val="SourceCode"/>
      </w:pPr>
      <w:r>
        <w:t xml:space="preserve">    return child;</w:t>
      </w:r>
    </w:p>
    <w:p w14:paraId="09CA0AFD" w14:textId="77777777" w:rsidR="0082325B" w:rsidRDefault="001C5D42">
      <w:pPr>
        <w:pStyle w:val="SourceCode"/>
      </w:pPr>
      <w:r>
        <w:t>}</w:t>
      </w:r>
    </w:p>
    <w:p w14:paraId="27144E13" w14:textId="77777777" w:rsidR="0082325B" w:rsidRDefault="0082325B">
      <w:pPr>
        <w:pStyle w:val="SourceCode"/>
      </w:pPr>
    </w:p>
    <w:p w14:paraId="5103F14A" w14:textId="77777777" w:rsidR="0082325B" w:rsidRDefault="001C5D42">
      <w:pPr>
        <w:pStyle w:val="SourceCode"/>
      </w:pPr>
      <w:r>
        <w:t>// Prints node's name, indented two spaces for each level of depth, and</w:t>
      </w:r>
    </w:p>
    <w:p w14:paraId="1F4C7B2D" w14:textId="77777777" w:rsidR="0082325B" w:rsidRDefault="001C5D42">
      <w:pPr>
        <w:pStyle w:val="SourceCode"/>
      </w:pPr>
      <w:r>
        <w:t>// then every node below it. depth is how many links down from the root</w:t>
      </w:r>
    </w:p>
    <w:p w14:paraId="541E3846" w14:textId="77777777" w:rsidR="0082325B" w:rsidRDefault="001C5D42">
      <w:pPr>
        <w:pStyle w:val="SourceCode"/>
      </w:pPr>
      <w:r>
        <w:t>// node sits: the root is at depth 0, its children at depth 1. Remember,</w:t>
      </w:r>
    </w:p>
    <w:p w14:paraId="2661C7D9" w14:textId="77777777" w:rsidR="0082325B" w:rsidRDefault="001C5D42">
      <w:pPr>
        <w:pStyle w:val="SourceCode"/>
      </w:pPr>
      <w:r>
        <w:t>// recursion = a function calling itself. A tree is made of smaller</w:t>
      </w:r>
    </w:p>
    <w:p w14:paraId="103C9153" w14:textId="77777777" w:rsidR="0082325B" w:rsidRDefault="001C5D42">
      <w:pPr>
        <w:pStyle w:val="SourceCode"/>
      </w:pPr>
      <w:r>
        <w:t>// trees: each child is the root of its own subtree, so print_tree prints</w:t>
      </w:r>
    </w:p>
    <w:p w14:paraId="7E9FC72F" w14:textId="77777777" w:rsidR="0082325B" w:rsidRDefault="001C5D42">
      <w:pPr>
        <w:pStyle w:val="SourceCode"/>
      </w:pPr>
      <w:r>
        <w:t>// a subtree by calling itself on each child, one level deeper. The base</w:t>
      </w:r>
    </w:p>
    <w:p w14:paraId="52A95274" w14:textId="77777777" w:rsidR="0082325B" w:rsidRDefault="001C5D42">
      <w:pPr>
        <w:pStyle w:val="SourceCode"/>
      </w:pPr>
      <w:r>
        <w:t>// case is a leaf, a node with no children: the loop makes no call, and</w:t>
      </w:r>
    </w:p>
    <w:p w14:paraId="44CD1A0F" w14:textId="77777777" w:rsidR="0082325B" w:rsidRDefault="001C5D42">
      <w:pPr>
        <w:pStyle w:val="SourceCode"/>
      </w:pPr>
      <w:r>
        <w:t>// the chain of calls ends. Printing the node first and its children</w:t>
      </w:r>
    </w:p>
    <w:p w14:paraId="0B6D9D33" w14:textId="77777777" w:rsidR="0082325B" w:rsidRDefault="001C5D42">
      <w:pPr>
        <w:pStyle w:val="SourceCode"/>
      </w:pPr>
      <w:r>
        <w:t>// after is called pre-order, and it gives the outline you see.</w:t>
      </w:r>
    </w:p>
    <w:p w14:paraId="073468A6" w14:textId="77777777" w:rsidR="0082325B" w:rsidRDefault="001C5D42">
      <w:pPr>
        <w:pStyle w:val="SourceCode"/>
      </w:pPr>
      <w:r>
        <w:t>void print_tree(const struct TreeNode *node, int depth) {</w:t>
      </w:r>
    </w:p>
    <w:p w14:paraId="009F67D9" w14:textId="77777777" w:rsidR="0082325B" w:rsidRDefault="001C5D42">
      <w:pPr>
        <w:pStyle w:val="SourceCode"/>
      </w:pPr>
      <w:r>
        <w:t xml:space="preserve">    for (int level = 0; level &lt; depth; level++) {</w:t>
      </w:r>
    </w:p>
    <w:p w14:paraId="7E5FA481" w14:textId="77777777" w:rsidR="0082325B" w:rsidRDefault="001C5D42">
      <w:pPr>
        <w:pStyle w:val="SourceCode"/>
      </w:pPr>
      <w:r>
        <w:t xml:space="preserve">        printf("  ");</w:t>
      </w:r>
    </w:p>
    <w:p w14:paraId="3636DD4E" w14:textId="77777777" w:rsidR="0082325B" w:rsidRDefault="001C5D42">
      <w:pPr>
        <w:pStyle w:val="SourceCode"/>
      </w:pPr>
      <w:r>
        <w:t xml:space="preserve">    }</w:t>
      </w:r>
    </w:p>
    <w:p w14:paraId="71D4C2B0" w14:textId="77777777" w:rsidR="0082325B" w:rsidRDefault="001C5D42">
      <w:pPr>
        <w:pStyle w:val="SourceCode"/>
      </w:pPr>
      <w:r>
        <w:t xml:space="preserve">    printf("%s\n", node-&gt;node_name);</w:t>
      </w:r>
    </w:p>
    <w:p w14:paraId="0A3DD37A" w14:textId="77777777" w:rsidR="0082325B" w:rsidRDefault="001C5D42">
      <w:pPr>
        <w:pStyle w:val="SourceCode"/>
      </w:pPr>
      <w:r>
        <w:t xml:space="preserve">    for (int index = 0; index &lt; node-&gt;child_count; index++) {</w:t>
      </w:r>
    </w:p>
    <w:p w14:paraId="00E6946A" w14:textId="77777777" w:rsidR="0082325B" w:rsidRDefault="001C5D42">
      <w:pPr>
        <w:pStyle w:val="SourceCode"/>
      </w:pPr>
      <w:r>
        <w:t xml:space="preserve">        print_tree(node-&gt;children[index], depth + 1);</w:t>
      </w:r>
    </w:p>
    <w:p w14:paraId="28D8569D" w14:textId="77777777" w:rsidR="0082325B" w:rsidRDefault="001C5D42">
      <w:pPr>
        <w:pStyle w:val="SourceCode"/>
      </w:pPr>
      <w:r>
        <w:t xml:space="preserve">    }</w:t>
      </w:r>
    </w:p>
    <w:p w14:paraId="0E7F900B" w14:textId="77777777" w:rsidR="0082325B" w:rsidRDefault="001C5D42">
      <w:pPr>
        <w:pStyle w:val="SourceCode"/>
      </w:pPr>
      <w:r>
        <w:t>}</w:t>
      </w:r>
    </w:p>
    <w:p w14:paraId="4EC5AE27" w14:textId="77777777" w:rsidR="0082325B" w:rsidRDefault="0082325B">
      <w:pPr>
        <w:pStyle w:val="SourceCode"/>
      </w:pPr>
    </w:p>
    <w:p w14:paraId="10B7008D" w14:textId="77777777" w:rsidR="0082325B" w:rsidRDefault="001C5D42">
      <w:pPr>
        <w:pStyle w:val="SourceCode"/>
      </w:pPr>
      <w:r>
        <w:t>// Counts the servers under node. In this tree every leaf is a server:</w:t>
      </w:r>
    </w:p>
    <w:p w14:paraId="579CCC15" w14:textId="77777777" w:rsidR="0082325B" w:rsidRDefault="001C5D42">
      <w:pPr>
        <w:pStyle w:val="SourceCode"/>
      </w:pPr>
      <w:r>
        <w:t>// a leaf counts 1 (the base case), and any other node's count is the sum</w:t>
      </w:r>
    </w:p>
    <w:p w14:paraId="354E1793" w14:textId="77777777" w:rsidR="0082325B" w:rsidRDefault="001C5D42">
      <w:pPr>
        <w:pStyle w:val="SourceCode"/>
      </w:pPr>
      <w:r>
        <w:t>// of its children's counts.</w:t>
      </w:r>
    </w:p>
    <w:p w14:paraId="0FEB22FE" w14:textId="77777777" w:rsidR="0082325B" w:rsidRDefault="001C5D42">
      <w:pPr>
        <w:pStyle w:val="SourceCode"/>
      </w:pPr>
      <w:r>
        <w:t>int count_servers(const struct TreeNode *node) {</w:t>
      </w:r>
    </w:p>
    <w:p w14:paraId="4AAA33C7" w14:textId="77777777" w:rsidR="0082325B" w:rsidRDefault="001C5D42">
      <w:pPr>
        <w:pStyle w:val="SourceCode"/>
      </w:pPr>
      <w:r>
        <w:t xml:space="preserve">    if (node-&gt;child_count == 0) {</w:t>
      </w:r>
    </w:p>
    <w:p w14:paraId="7E913A66" w14:textId="77777777" w:rsidR="0082325B" w:rsidRDefault="001C5D42">
      <w:pPr>
        <w:pStyle w:val="SourceCode"/>
      </w:pPr>
      <w:r>
        <w:t xml:space="preserve">        return 1;</w:t>
      </w:r>
    </w:p>
    <w:p w14:paraId="247A447B" w14:textId="77777777" w:rsidR="0082325B" w:rsidRDefault="001C5D42">
      <w:pPr>
        <w:pStyle w:val="SourceCode"/>
      </w:pPr>
      <w:r>
        <w:t xml:space="preserve">    }</w:t>
      </w:r>
    </w:p>
    <w:p w14:paraId="01A1EC0B" w14:textId="77777777" w:rsidR="0082325B" w:rsidRDefault="001C5D42">
      <w:pPr>
        <w:pStyle w:val="SourceCode"/>
      </w:pPr>
      <w:r>
        <w:t xml:space="preserve">    int servers = 0;</w:t>
      </w:r>
    </w:p>
    <w:p w14:paraId="3BE90ECE" w14:textId="77777777" w:rsidR="0082325B" w:rsidRDefault="001C5D42">
      <w:pPr>
        <w:pStyle w:val="SourceCode"/>
      </w:pPr>
      <w:r>
        <w:t xml:space="preserve">    for (int index = 0; index &lt; node-&gt;child_count; index++) {</w:t>
      </w:r>
    </w:p>
    <w:p w14:paraId="76E9C023" w14:textId="77777777" w:rsidR="0082325B" w:rsidRDefault="001C5D42">
      <w:pPr>
        <w:pStyle w:val="SourceCode"/>
      </w:pPr>
      <w:r>
        <w:t xml:space="preserve">        servers = servers + count_servers(node-&gt;children[index]);</w:t>
      </w:r>
    </w:p>
    <w:p w14:paraId="007CF914" w14:textId="77777777" w:rsidR="0082325B" w:rsidRDefault="001C5D42">
      <w:pPr>
        <w:pStyle w:val="SourceCode"/>
      </w:pPr>
      <w:r>
        <w:t xml:space="preserve">    }</w:t>
      </w:r>
    </w:p>
    <w:p w14:paraId="556C1934" w14:textId="77777777" w:rsidR="0082325B" w:rsidRDefault="001C5D42">
      <w:pPr>
        <w:pStyle w:val="SourceCode"/>
      </w:pPr>
      <w:r>
        <w:t xml:space="preserve">    return servers;</w:t>
      </w:r>
    </w:p>
    <w:p w14:paraId="2F0FCEC9" w14:textId="77777777" w:rsidR="0082325B" w:rsidRDefault="001C5D42">
      <w:pPr>
        <w:pStyle w:val="SourceCode"/>
      </w:pPr>
      <w:r>
        <w:t>}</w:t>
      </w:r>
    </w:p>
    <w:p w14:paraId="0C7CD3BB" w14:textId="77777777" w:rsidR="0082325B" w:rsidRDefault="0082325B">
      <w:pPr>
        <w:pStyle w:val="SourceCode"/>
      </w:pPr>
    </w:p>
    <w:p w14:paraId="2BD37730" w14:textId="77777777" w:rsidR="0082325B" w:rsidRDefault="001C5D42">
      <w:pPr>
        <w:pStyle w:val="SourceCode"/>
      </w:pPr>
      <w:r>
        <w:t>// Gives back node and every node below it. The children are freed</w:t>
      </w:r>
    </w:p>
    <w:p w14:paraId="6A904680" w14:textId="77777777" w:rsidR="0082325B" w:rsidRDefault="001C5D42">
      <w:pPr>
        <w:pStyle w:val="SourceCode"/>
      </w:pPr>
      <w:r>
        <w:t>// first, then the node itself: after free(node), node-&gt;children may no</w:t>
      </w:r>
    </w:p>
    <w:p w14:paraId="3BED8314" w14:textId="77777777" w:rsidR="0082325B" w:rsidRDefault="001C5D42">
      <w:pPr>
        <w:pStyle w:val="SourceCode"/>
      </w:pPr>
      <w:r>
        <w:t>// longer be read. Freeing the children before their parent is called</w:t>
      </w:r>
    </w:p>
    <w:p w14:paraId="21CA634B" w14:textId="77777777" w:rsidR="0082325B" w:rsidRDefault="001C5D42">
      <w:pPr>
        <w:pStyle w:val="SourceCode"/>
      </w:pPr>
      <w:r>
        <w:t>// post-order. Each node is freed exactly once.</w:t>
      </w:r>
    </w:p>
    <w:p w14:paraId="6C500398" w14:textId="77777777" w:rsidR="0082325B" w:rsidRDefault="001C5D42">
      <w:pPr>
        <w:pStyle w:val="SourceCode"/>
      </w:pPr>
      <w:r>
        <w:t>void free_tree(struct TreeNode *node) {</w:t>
      </w:r>
    </w:p>
    <w:p w14:paraId="54A6C5C5" w14:textId="77777777" w:rsidR="0082325B" w:rsidRDefault="001C5D42">
      <w:pPr>
        <w:pStyle w:val="SourceCode"/>
      </w:pPr>
      <w:r>
        <w:t xml:space="preserve">    for (int index = 0; index &lt; node-&gt;child_count; index++) {</w:t>
      </w:r>
    </w:p>
    <w:p w14:paraId="1CFDF19B" w14:textId="77777777" w:rsidR="0082325B" w:rsidRDefault="001C5D42">
      <w:pPr>
        <w:pStyle w:val="SourceCode"/>
      </w:pPr>
      <w:r>
        <w:t xml:space="preserve">        free_tree(node-&gt;children[index]);</w:t>
      </w:r>
    </w:p>
    <w:p w14:paraId="552A9562" w14:textId="77777777" w:rsidR="0082325B" w:rsidRDefault="001C5D42">
      <w:pPr>
        <w:pStyle w:val="SourceCode"/>
      </w:pPr>
      <w:r>
        <w:t xml:space="preserve">    }</w:t>
      </w:r>
    </w:p>
    <w:p w14:paraId="5DB1B4C7" w14:textId="77777777" w:rsidR="0082325B" w:rsidRDefault="001C5D42">
      <w:pPr>
        <w:pStyle w:val="SourceCode"/>
      </w:pPr>
      <w:r>
        <w:t xml:space="preserve">    free(node);</w:t>
      </w:r>
    </w:p>
    <w:p w14:paraId="057130E1" w14:textId="77777777" w:rsidR="0082325B" w:rsidRDefault="001C5D42">
      <w:pPr>
        <w:pStyle w:val="SourceCode"/>
      </w:pPr>
      <w:r>
        <w:t>}</w:t>
      </w:r>
    </w:p>
    <w:p w14:paraId="626CE182" w14:textId="77777777" w:rsidR="0082325B" w:rsidRDefault="0082325B">
      <w:pPr>
        <w:pStyle w:val="SourceCode"/>
      </w:pPr>
    </w:p>
    <w:p w14:paraId="061413CB" w14:textId="77777777" w:rsidR="0082325B" w:rsidRDefault="001C5D42">
      <w:pPr>
        <w:pStyle w:val="SourceCode"/>
      </w:pPr>
      <w:r>
        <w:t>// Remember, main starts the program; 0 = success.</w:t>
      </w:r>
    </w:p>
    <w:p w14:paraId="4B4804DF" w14:textId="77777777" w:rsidR="0082325B" w:rsidRDefault="001C5D42">
      <w:pPr>
        <w:pStyle w:val="SourceCode"/>
      </w:pPr>
      <w:r>
        <w:t>int main(void) {</w:t>
      </w:r>
    </w:p>
    <w:p w14:paraId="24EFCCB5" w14:textId="77777777" w:rsidR="0082325B" w:rsidRDefault="001C5D42">
      <w:pPr>
        <w:pStyle w:val="SourceCode"/>
      </w:pPr>
      <w:r>
        <w:t xml:space="preserve">    // The root is the one node with no parent: the whole production</w:t>
      </w:r>
    </w:p>
    <w:p w14:paraId="1E8D1299" w14:textId="77777777" w:rsidR="0082325B" w:rsidRDefault="001C5D42">
      <w:pPr>
        <w:pStyle w:val="SourceCode"/>
      </w:pPr>
      <w:r>
        <w:t xml:space="preserve">    // environment. Every other node has exactly one parent.</w:t>
      </w:r>
    </w:p>
    <w:p w14:paraId="250F3F11" w14:textId="77777777" w:rsidR="0082325B" w:rsidRDefault="001C5D42">
      <w:pPr>
        <w:pStyle w:val="SourceCode"/>
      </w:pPr>
      <w:r>
        <w:t xml:space="preserve">    struct TreeNode *root = create_node("production");</w:t>
      </w:r>
    </w:p>
    <w:p w14:paraId="54F32D97" w14:textId="77777777" w:rsidR="0082325B" w:rsidRDefault="0082325B">
      <w:pPr>
        <w:pStyle w:val="SourceCode"/>
      </w:pPr>
    </w:p>
    <w:p w14:paraId="1028DF76" w14:textId="77777777" w:rsidR="0082325B" w:rsidRDefault="001C5D42">
      <w:pPr>
        <w:pStyle w:val="SourceCode"/>
      </w:pPr>
      <w:r>
        <w:t xml:space="preserve">    // Each add_child returns the new node, so it can be the parent of</w:t>
      </w:r>
    </w:p>
    <w:p w14:paraId="0B117109" w14:textId="77777777" w:rsidR="0082325B" w:rsidRDefault="001C5D42">
      <w:pPr>
        <w:pStyle w:val="SourceCode"/>
      </w:pPr>
      <w:r>
        <w:t xml:space="preserve">    // the next nodes. Regions sit under the root, groups under regions,</w:t>
      </w:r>
    </w:p>
    <w:p w14:paraId="372A1E77" w14:textId="77777777" w:rsidR="0082325B" w:rsidRDefault="001C5D42">
      <w:pPr>
        <w:pStyle w:val="SourceCode"/>
      </w:pPr>
      <w:r>
        <w:t xml:space="preserve">    // and servers under groups.</w:t>
      </w:r>
    </w:p>
    <w:p w14:paraId="65DF9DE9" w14:textId="77777777" w:rsidR="0082325B" w:rsidRDefault="001C5D42">
      <w:pPr>
        <w:pStyle w:val="SourceCode"/>
      </w:pPr>
      <w:r>
        <w:t xml:space="preserve">    struct TreeNode *eu_west = add_child(root, "eu-west");</w:t>
      </w:r>
    </w:p>
    <w:p w14:paraId="4EB9D5F3" w14:textId="77777777" w:rsidR="0082325B" w:rsidRDefault="001C5D42">
      <w:pPr>
        <w:pStyle w:val="SourceCode"/>
      </w:pPr>
      <w:r>
        <w:t xml:space="preserve">    struct TreeNode *eu_web = add_child(eu_west, "web");</w:t>
      </w:r>
    </w:p>
    <w:p w14:paraId="4A51B11B" w14:textId="77777777" w:rsidR="0082325B" w:rsidRDefault="001C5D42">
      <w:pPr>
        <w:pStyle w:val="SourceCode"/>
      </w:pPr>
      <w:r>
        <w:t xml:space="preserve">    add_child(eu_web, "web-01");</w:t>
      </w:r>
    </w:p>
    <w:p w14:paraId="3B042CE1" w14:textId="77777777" w:rsidR="0082325B" w:rsidRDefault="001C5D42">
      <w:pPr>
        <w:pStyle w:val="SourceCode"/>
      </w:pPr>
      <w:r>
        <w:t xml:space="preserve">    add_child(eu_web, "web-02");</w:t>
      </w:r>
    </w:p>
    <w:p w14:paraId="2A3A85F0" w14:textId="77777777" w:rsidR="0082325B" w:rsidRDefault="001C5D42">
      <w:pPr>
        <w:pStyle w:val="SourceCode"/>
      </w:pPr>
      <w:r>
        <w:t xml:space="preserve">    struct TreeNode *eu_database = add_child(eu_west, "database");</w:t>
      </w:r>
    </w:p>
    <w:p w14:paraId="223105A1" w14:textId="77777777" w:rsidR="0082325B" w:rsidRDefault="001C5D42">
      <w:pPr>
        <w:pStyle w:val="SourceCode"/>
      </w:pPr>
      <w:r>
        <w:t xml:space="preserve">    add_child(eu_database, "db-01");</w:t>
      </w:r>
    </w:p>
    <w:p w14:paraId="4DB1C93B" w14:textId="77777777" w:rsidR="0082325B" w:rsidRDefault="001C5D42">
      <w:pPr>
        <w:pStyle w:val="SourceCode"/>
      </w:pPr>
      <w:r>
        <w:t xml:space="preserve">    struct TreeNode *us_east = add_child(root, "us-east");</w:t>
      </w:r>
    </w:p>
    <w:p w14:paraId="3881AACF" w14:textId="77777777" w:rsidR="0082325B" w:rsidRDefault="001C5D42">
      <w:pPr>
        <w:pStyle w:val="SourceCode"/>
      </w:pPr>
      <w:r>
        <w:t xml:space="preserve">    struct TreeNode *us_web = add_child(us_east, "web");</w:t>
      </w:r>
    </w:p>
    <w:p w14:paraId="6182A0E3" w14:textId="77777777" w:rsidR="0082325B" w:rsidRDefault="001C5D42">
      <w:pPr>
        <w:pStyle w:val="SourceCode"/>
      </w:pPr>
      <w:r>
        <w:t xml:space="preserve">    add_child(us_web, "web-03");</w:t>
      </w:r>
    </w:p>
    <w:p w14:paraId="6B630E90" w14:textId="77777777" w:rsidR="0082325B" w:rsidRDefault="0082325B">
      <w:pPr>
        <w:pStyle w:val="SourceCode"/>
      </w:pPr>
    </w:p>
    <w:p w14:paraId="52328BF1" w14:textId="77777777" w:rsidR="0082325B" w:rsidRDefault="001C5D42">
      <w:pPr>
        <w:pStyle w:val="SourceCode"/>
      </w:pPr>
      <w:r>
        <w:t xml:space="preserve">    // One call on the root prints the whole tree, and one call counts</w:t>
      </w:r>
    </w:p>
    <w:p w14:paraId="782F9076" w14:textId="77777777" w:rsidR="0082325B" w:rsidRDefault="001C5D42">
      <w:pPr>
        <w:pStyle w:val="SourceCode"/>
      </w:pPr>
      <w:r>
        <w:t xml:space="preserve">    // every server in it.</w:t>
      </w:r>
    </w:p>
    <w:p w14:paraId="53C5FEFE" w14:textId="77777777" w:rsidR="0082325B" w:rsidRDefault="001C5D42">
      <w:pPr>
        <w:pStyle w:val="SourceCode"/>
      </w:pPr>
      <w:r>
        <w:t xml:space="preserve">    print_tree(root, 0);</w:t>
      </w:r>
    </w:p>
    <w:p w14:paraId="6DD4477D" w14:textId="77777777" w:rsidR="0082325B" w:rsidRDefault="001C5D42">
      <w:pPr>
        <w:pStyle w:val="SourceCode"/>
      </w:pPr>
      <w:r>
        <w:t xml:space="preserve">    printf("Servers: %d\n", count_servers(root));</w:t>
      </w:r>
    </w:p>
    <w:p w14:paraId="03C771DD" w14:textId="77777777" w:rsidR="0082325B" w:rsidRDefault="0082325B">
      <w:pPr>
        <w:pStyle w:val="SourceCode"/>
      </w:pPr>
    </w:p>
    <w:p w14:paraId="1567CAAF" w14:textId="77777777" w:rsidR="0082325B" w:rsidRDefault="001C5D42">
      <w:pPr>
        <w:pStyle w:val="SourceCode"/>
        <w:keepNext/>
      </w:pPr>
      <w:r>
        <w:t xml:space="preserve">    free_tree(root);</w:t>
      </w:r>
    </w:p>
    <w:p w14:paraId="49D7532C" w14:textId="77777777" w:rsidR="0082325B" w:rsidRDefault="001C5D42">
      <w:pPr>
        <w:pStyle w:val="SourceCode"/>
        <w:keepNext/>
      </w:pPr>
      <w:r>
        <w:t xml:space="preserve">    return 0;</w:t>
      </w:r>
    </w:p>
    <w:p w14:paraId="649E9048" w14:textId="77777777" w:rsidR="0082325B" w:rsidRDefault="001C5D42">
      <w:pPr>
        <w:pStyle w:val="SourceCode"/>
      </w:pPr>
      <w:r>
        <w:t>}</w:t>
      </w:r>
    </w:p>
    <w:p w14:paraId="3211F712" w14:textId="77777777" w:rsidR="0082325B" w:rsidRDefault="0082325B">
      <w:pPr>
        <w:keepNext/>
      </w:pPr>
    </w:p>
    <w:p w14:paraId="76402A01" w14:textId="77777777" w:rsidR="0082325B" w:rsidRDefault="001C5D42">
      <w:pPr>
        <w:pStyle w:val="Heading3"/>
      </w:pPr>
      <w:r>
        <w:t>Windows PowerShell Basic Build and Run</w:t>
      </w:r>
    </w:p>
    <w:p w14:paraId="1698589C" w14:textId="77777777" w:rsidR="0082325B" w:rsidRDefault="001C5D42">
      <w:pPr>
        <w:pStyle w:val="CommandBlock"/>
        <w:keepNext/>
      </w:pPr>
      <w:r>
        <w:t>gcc -std=c17 -Wall -Wextra -Wpedantic -Werror .\c\basic_trees.c `</w:t>
      </w:r>
    </w:p>
    <w:p w14:paraId="6D8C100B" w14:textId="77777777" w:rsidR="0082325B" w:rsidRDefault="001C5D42">
      <w:pPr>
        <w:pStyle w:val="CommandBlock"/>
        <w:keepNext/>
      </w:pPr>
      <w:r>
        <w:t xml:space="preserve">    -o .\c\basic-trees.exe</w:t>
      </w:r>
    </w:p>
    <w:p w14:paraId="315058C1" w14:textId="77777777" w:rsidR="0082325B" w:rsidRDefault="001C5D42">
      <w:pPr>
        <w:pStyle w:val="CommandBlock"/>
      </w:pPr>
      <w:r>
        <w:t>.\c\basic-trees.exe</w:t>
      </w:r>
    </w:p>
    <w:p w14:paraId="7269A72C" w14:textId="77777777" w:rsidR="0082325B" w:rsidRDefault="0082325B">
      <w:pPr>
        <w:keepNext/>
      </w:pPr>
    </w:p>
    <w:p w14:paraId="5A3F32A0" w14:textId="77777777" w:rsidR="0082325B" w:rsidRDefault="001C5D42">
      <w:pPr>
        <w:pStyle w:val="Heading3"/>
      </w:pPr>
      <w:r>
        <w:t>Linux or macOS Basic Build and Run</w:t>
      </w:r>
    </w:p>
    <w:p w14:paraId="458616D7" w14:textId="77777777" w:rsidR="0082325B" w:rsidRDefault="001C5D42">
      <w:pPr>
        <w:pStyle w:val="CommandBlock"/>
        <w:keepNext/>
      </w:pPr>
      <w:r>
        <w:t>gcc -std=c17 -Wall -Wextra -Wpedantic -Werror ./c/basic_trees.c \</w:t>
      </w:r>
    </w:p>
    <w:p w14:paraId="44271377" w14:textId="77777777" w:rsidR="0082325B" w:rsidRDefault="001C5D42">
      <w:pPr>
        <w:pStyle w:val="CommandBlock"/>
        <w:keepNext/>
      </w:pPr>
      <w:r>
        <w:t xml:space="preserve">    -o ./c/basic-trees</w:t>
      </w:r>
    </w:p>
    <w:p w14:paraId="2A22A282" w14:textId="77777777" w:rsidR="0082325B" w:rsidRDefault="001C5D42">
      <w:pPr>
        <w:pStyle w:val="CommandBlock"/>
      </w:pPr>
      <w:r>
        <w:t>./c/basic-trees</w:t>
      </w:r>
    </w:p>
    <w:p w14:paraId="0DC12CBF" w14:textId="77777777" w:rsidR="0082325B" w:rsidRDefault="0082325B">
      <w:pPr>
        <w:keepNext/>
      </w:pPr>
    </w:p>
    <w:p w14:paraId="46DE54DB" w14:textId="77777777" w:rsidR="0082325B" w:rsidRDefault="001C5D42">
      <w:pPr>
        <w:pStyle w:val="Heading3"/>
      </w:pPr>
      <w:r>
        <w:t>Check Your Results</w:t>
      </w:r>
    </w:p>
    <w:p w14:paraId="5A6A3B9C" w14:textId="77777777" w:rsidR="0082325B" w:rsidRDefault="001C5D42">
      <w:pPr>
        <w:keepNext/>
      </w:pPr>
      <w:r>
        <w:t>The program reads no input. Your screen must show exactly these eleven lines, with the same spelling, spacing, and capitalization.</w:t>
      </w:r>
    </w:p>
    <w:p w14:paraId="387DB8A6" w14:textId="77777777" w:rsidR="0082325B" w:rsidRDefault="0082325B">
      <w:pPr>
        <w:keepNext/>
      </w:pPr>
    </w:p>
    <w:p w14:paraId="4A217E23" w14:textId="77777777" w:rsidR="0082325B" w:rsidRDefault="001C5D42">
      <w:pPr>
        <w:pStyle w:val="RequiredOutput"/>
        <w:keepNext/>
      </w:pPr>
      <w:r>
        <w:t>production</w:t>
      </w:r>
    </w:p>
    <w:p w14:paraId="01F0E9A6" w14:textId="77777777" w:rsidR="0082325B" w:rsidRDefault="001C5D42">
      <w:pPr>
        <w:pStyle w:val="RequiredOutput"/>
        <w:keepNext/>
      </w:pPr>
      <w:r>
        <w:t xml:space="preserve">  eu-west</w:t>
      </w:r>
    </w:p>
    <w:p w14:paraId="12402C1F" w14:textId="77777777" w:rsidR="0082325B" w:rsidRDefault="001C5D42">
      <w:pPr>
        <w:pStyle w:val="RequiredOutput"/>
        <w:keepNext/>
      </w:pPr>
      <w:r>
        <w:t xml:space="preserve">    web</w:t>
      </w:r>
    </w:p>
    <w:p w14:paraId="42E95830" w14:textId="77777777" w:rsidR="0082325B" w:rsidRDefault="001C5D42">
      <w:pPr>
        <w:pStyle w:val="RequiredOutput"/>
        <w:keepNext/>
      </w:pPr>
      <w:r>
        <w:t xml:space="preserve">      web-01</w:t>
      </w:r>
    </w:p>
    <w:p w14:paraId="0CE8F964" w14:textId="77777777" w:rsidR="0082325B" w:rsidRDefault="001C5D42">
      <w:pPr>
        <w:pStyle w:val="RequiredOutput"/>
        <w:keepNext/>
      </w:pPr>
      <w:r>
        <w:t xml:space="preserve">      web-02</w:t>
      </w:r>
    </w:p>
    <w:p w14:paraId="60B41D89" w14:textId="77777777" w:rsidR="0082325B" w:rsidRDefault="001C5D42">
      <w:pPr>
        <w:pStyle w:val="RequiredOutput"/>
        <w:keepNext/>
      </w:pPr>
      <w:r>
        <w:t xml:space="preserve">    database</w:t>
      </w:r>
    </w:p>
    <w:p w14:paraId="78DDF10D" w14:textId="77777777" w:rsidR="0082325B" w:rsidRDefault="001C5D42">
      <w:pPr>
        <w:pStyle w:val="RequiredOutput"/>
        <w:keepNext/>
      </w:pPr>
      <w:r>
        <w:t xml:space="preserve">      db-01</w:t>
      </w:r>
    </w:p>
    <w:p w14:paraId="75756938" w14:textId="77777777" w:rsidR="0082325B" w:rsidRDefault="001C5D42">
      <w:pPr>
        <w:pStyle w:val="RequiredOutput"/>
        <w:keepNext/>
      </w:pPr>
      <w:r>
        <w:t xml:space="preserve">  us-east</w:t>
      </w:r>
    </w:p>
    <w:p w14:paraId="34527FF5" w14:textId="77777777" w:rsidR="0082325B" w:rsidRDefault="001C5D42">
      <w:pPr>
        <w:pStyle w:val="RequiredOutput"/>
        <w:keepNext/>
      </w:pPr>
      <w:r>
        <w:t xml:space="preserve">    web</w:t>
      </w:r>
    </w:p>
    <w:p w14:paraId="5C03A229" w14:textId="77777777" w:rsidR="0082325B" w:rsidRDefault="001C5D42">
      <w:pPr>
        <w:pStyle w:val="RequiredOutput"/>
        <w:keepNext/>
      </w:pPr>
      <w:r>
        <w:t xml:space="preserve">      web-03</w:t>
      </w:r>
    </w:p>
    <w:p w14:paraId="1270D5AA" w14:textId="77777777" w:rsidR="0082325B" w:rsidRDefault="001C5D42">
      <w:pPr>
        <w:pStyle w:val="RequiredOutput"/>
      </w:pPr>
      <w:r>
        <w:t>Servers: 4</w:t>
      </w:r>
    </w:p>
    <w:p w14:paraId="0DC19B46" w14:textId="77777777" w:rsidR="0082325B" w:rsidRDefault="0082325B">
      <w:pPr>
        <w:keepNext/>
      </w:pPr>
    </w:p>
    <w:p w14:paraId="576E8EF7"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476F7EF5" w14:textId="77777777" w:rsidR="0082325B" w:rsidRDefault="001C5D42">
      <w:pPr>
        <w:pStyle w:val="ListBullet"/>
      </w:pPr>
      <w:r>
        <w:t>Servers: 4 proves the count reached every leaf, web-01, web-02, db-01, and web-03, and counted nothing else.</w:t>
      </w:r>
    </w:p>
    <w:p w14:paraId="1B66660E" w14:textId="77777777" w:rsidR="0082325B" w:rsidRDefault="001C5D42">
      <w:pPr>
        <w:pStyle w:val="ListBullet"/>
      </w:pPr>
      <w:r>
        <w:t>If every name starts at the left edge, the recursive call passes depth instead of depth + 1, or the indent ignores depth.</w:t>
      </w:r>
    </w:p>
    <w:p w14:paraId="4265F3E3" w14:textId="77777777" w:rsidR="0082325B" w:rsidRDefault="001C5D42">
      <w:pPr>
        <w:pStyle w:val="ListBullet"/>
      </w:pPr>
      <w:r>
        <w:t>If only production prints, the loop over the children is missing, so print_tree never calls itself.</w:t>
      </w:r>
    </w:p>
    <w:p w14:paraId="5C4A2C45" w14:textId="77777777" w:rsidR="0082325B" w:rsidRDefault="001C5D42">
      <w:pPr>
        <w:pStyle w:val="ListBullet"/>
      </w:pPr>
      <w:r>
        <w:t>If Servers: 10 appears, every node counted 1, not only the leaves: the count must return 1 only for a node with no children.</w:t>
      </w:r>
    </w:p>
    <w:p w14:paraId="249146FC" w14:textId="77777777" w:rsidR="0082325B" w:rsidRDefault="001C5D42">
      <w:pPr>
        <w:pStyle w:val="ListBullet"/>
      </w:pPr>
      <w:r>
        <w:t>If the program crashes or prints strange names, create_node does not set child_count to 0: malloc's memory holds whatever was there before, so the loops read links that were never set.</w:t>
      </w:r>
    </w:p>
    <w:p w14:paraId="745CE4F2" w14:textId="77777777" w:rsidR="0082325B" w:rsidRDefault="001C5D42">
      <w:pPr>
        <w:pStyle w:val="ListBullet"/>
      </w:pPr>
      <w:r>
        <w:t>If the build fails, read the first error message: it names the file and line to fix.</w:t>
      </w:r>
    </w:p>
    <w:p w14:paraId="2AC808FC" w14:textId="77777777" w:rsidR="0082325B" w:rsidRDefault="0082325B">
      <w:pPr>
        <w:keepNext/>
      </w:pPr>
    </w:p>
    <w:p w14:paraId="570D62C5" w14:textId="77777777" w:rsidR="0082325B" w:rsidRDefault="0082325B">
      <w:pPr>
        <w:keepNext/>
      </w:pPr>
    </w:p>
    <w:p w14:paraId="3792F463" w14:textId="77777777" w:rsidR="0082325B" w:rsidRDefault="001C5D42">
      <w:pPr>
        <w:pStyle w:val="Heading2"/>
      </w:pPr>
      <w:r>
        <w:t>Production-Minded Implementation</w:t>
      </w:r>
    </w:p>
    <w:p w14:paraId="1BB6451F" w14:textId="77777777" w:rsidR="0082325B" w:rsidRDefault="001C5D42">
      <w:r>
        <w:t>The production-minded version answers two more questions about the tree, and reports a name it cannot find instead of printing a wrong path. tree_height returns the height of the tree, and find_path searches for a name and records the path down to it, which print_path prints with its depth, or prints a not found line. C also adds the checks C never makes for you: add_child refuses a fifth child and a failed malloc, and find_path refuses a path deeper than its array. The output is the Basic output plus three</w:t>
      </w:r>
      <w:r>
        <w:t xml:space="preserve"> lines.</w:t>
      </w:r>
    </w:p>
    <w:p w14:paraId="3A8670DB" w14:textId="77777777" w:rsidR="0082325B" w:rsidRDefault="0082325B">
      <w:pPr>
        <w:keepNext/>
      </w:pPr>
    </w:p>
    <w:p w14:paraId="52A45D0C" w14:textId="77777777" w:rsidR="0082325B" w:rsidRDefault="001C5D42">
      <w:pPr>
        <w:pStyle w:val="Heading3"/>
      </w:pPr>
      <w:r>
        <w:t>c/trees.c</w:t>
      </w:r>
    </w:p>
    <w:p w14:paraId="069266E3" w14:textId="77777777" w:rsidR="0082325B" w:rsidRDefault="001C5D42">
      <w:pPr>
        <w:pStyle w:val="SourceCode"/>
        <w:keepNext/>
      </w:pPr>
      <w:r>
        <w:t>// Remember, #include adds the declarations we need: stdbool.h declares</w:t>
      </w:r>
    </w:p>
    <w:p w14:paraId="3981B78E" w14:textId="77777777" w:rsidR="0082325B" w:rsidRDefault="001C5D42">
      <w:pPr>
        <w:pStyle w:val="SourceCode"/>
        <w:keepNext/>
      </w:pPr>
      <w:r>
        <w:t>// bool, stdio.h printf, stdlib.h malloc and free, and string.h strcmp.</w:t>
      </w:r>
    </w:p>
    <w:p w14:paraId="406B990E" w14:textId="77777777" w:rsidR="0082325B" w:rsidRDefault="001C5D42">
      <w:pPr>
        <w:pStyle w:val="SourceCode"/>
      </w:pPr>
      <w:r>
        <w:t>#include &lt;stdbool.h&gt;</w:t>
      </w:r>
    </w:p>
    <w:p w14:paraId="7ADB7916" w14:textId="77777777" w:rsidR="0082325B" w:rsidRDefault="001C5D42">
      <w:pPr>
        <w:pStyle w:val="SourceCode"/>
      </w:pPr>
      <w:r>
        <w:t>#include &lt;stdio.h&gt;</w:t>
      </w:r>
    </w:p>
    <w:p w14:paraId="50C13A60" w14:textId="77777777" w:rsidR="0082325B" w:rsidRDefault="001C5D42">
      <w:pPr>
        <w:pStyle w:val="SourceCode"/>
      </w:pPr>
      <w:r>
        <w:t>#include &lt;stdlib.h&gt;</w:t>
      </w:r>
    </w:p>
    <w:p w14:paraId="1FE9589B" w14:textId="77777777" w:rsidR="0082325B" w:rsidRDefault="001C5D42">
      <w:pPr>
        <w:pStyle w:val="SourceCode"/>
      </w:pPr>
      <w:r>
        <w:t>#include &lt;string.h&gt;</w:t>
      </w:r>
    </w:p>
    <w:p w14:paraId="55F90315" w14:textId="77777777" w:rsidR="0082325B" w:rsidRDefault="0082325B">
      <w:pPr>
        <w:pStyle w:val="SourceCode"/>
      </w:pPr>
    </w:p>
    <w:p w14:paraId="4CF80F20" w14:textId="77777777" w:rsidR="0082325B" w:rsidRDefault="001C5D42">
      <w:pPr>
        <w:pStyle w:val="SourceCode"/>
      </w:pPr>
      <w:r>
        <w:t>// Remember, #define replaces each use of the name with its value. Each</w:t>
      </w:r>
    </w:p>
    <w:p w14:paraId="636917F0" w14:textId="77777777" w:rsidR="0082325B" w:rsidRDefault="001C5D42">
      <w:pPr>
        <w:pStyle w:val="SourceCode"/>
      </w:pPr>
      <w:r>
        <w:t>// node has room for 4 children, and a path holds at most 8 names.</w:t>
      </w:r>
    </w:p>
    <w:p w14:paraId="51C83FCF" w14:textId="77777777" w:rsidR="0082325B" w:rsidRDefault="001C5D42">
      <w:pPr>
        <w:pStyle w:val="SourceCode"/>
      </w:pPr>
      <w:r>
        <w:t>#define MAX_CHILDREN 4</w:t>
      </w:r>
    </w:p>
    <w:p w14:paraId="0A44B814" w14:textId="77777777" w:rsidR="0082325B" w:rsidRDefault="001C5D42">
      <w:pPr>
        <w:pStyle w:val="SourceCode"/>
      </w:pPr>
      <w:r>
        <w:t>#define MAX_DEPTH 8</w:t>
      </w:r>
    </w:p>
    <w:p w14:paraId="09567C82" w14:textId="77777777" w:rsidR="0082325B" w:rsidRDefault="0082325B">
      <w:pPr>
        <w:pStyle w:val="SourceCode"/>
      </w:pPr>
    </w:p>
    <w:p w14:paraId="55F34544" w14:textId="77777777" w:rsidR="0082325B" w:rsidRDefault="001C5D42">
      <w:pPr>
        <w:pStyle w:val="SourceCode"/>
      </w:pPr>
      <w:r>
        <w:t>// One node: its name, links to its children, and how many are in use.</w:t>
      </w:r>
    </w:p>
    <w:p w14:paraId="70B52AD3" w14:textId="77777777" w:rsidR="0082325B" w:rsidRDefault="001C5D42">
      <w:pPr>
        <w:pStyle w:val="SourceCode"/>
      </w:pPr>
      <w:r>
        <w:t>// Remember, root, children, leaves.</w:t>
      </w:r>
    </w:p>
    <w:p w14:paraId="7138DAC8" w14:textId="77777777" w:rsidR="0082325B" w:rsidRDefault="001C5D42">
      <w:pPr>
        <w:pStyle w:val="SourceCode"/>
      </w:pPr>
      <w:r>
        <w:t>struct TreeNode {</w:t>
      </w:r>
    </w:p>
    <w:p w14:paraId="2D2E2DDB" w14:textId="77777777" w:rsidR="0082325B" w:rsidRDefault="001C5D42">
      <w:pPr>
        <w:pStyle w:val="SourceCode"/>
      </w:pPr>
      <w:r>
        <w:t xml:space="preserve">    const char *node_name;</w:t>
      </w:r>
    </w:p>
    <w:p w14:paraId="5FA2067E" w14:textId="77777777" w:rsidR="0082325B" w:rsidRDefault="001C5D42">
      <w:pPr>
        <w:pStyle w:val="SourceCode"/>
      </w:pPr>
      <w:r>
        <w:t xml:space="preserve">    struct TreeNode *children[MAX_CHILDREN];</w:t>
      </w:r>
    </w:p>
    <w:p w14:paraId="65E00B1A" w14:textId="77777777" w:rsidR="0082325B" w:rsidRDefault="001C5D42">
      <w:pPr>
        <w:pStyle w:val="SourceCode"/>
      </w:pPr>
      <w:r>
        <w:t xml:space="preserve">    int child_count;</w:t>
      </w:r>
    </w:p>
    <w:p w14:paraId="5F16E3E6" w14:textId="77777777" w:rsidR="0082325B" w:rsidRDefault="001C5D42">
      <w:pPr>
        <w:pStyle w:val="SourceCode"/>
      </w:pPr>
      <w:r>
        <w:t>};</w:t>
      </w:r>
    </w:p>
    <w:p w14:paraId="0C31C746" w14:textId="77777777" w:rsidR="0082325B" w:rsidRDefault="0082325B">
      <w:pPr>
        <w:pStyle w:val="SourceCode"/>
      </w:pPr>
    </w:p>
    <w:p w14:paraId="6CB67E4D" w14:textId="77777777" w:rsidR="0082325B" w:rsidRDefault="001C5D42">
      <w:pPr>
        <w:pStyle w:val="SourceCode"/>
      </w:pPr>
      <w:r>
        <w:t>// Makes one node with no children, or returns NULL when malloc has no</w:t>
      </w:r>
    </w:p>
    <w:p w14:paraId="301840D1" w14:textId="77777777" w:rsidR="0082325B" w:rsidRDefault="001C5D42">
      <w:pPr>
        <w:pStyle w:val="SourceCode"/>
      </w:pPr>
      <w:r>
        <w:t>// memory to give. Remember, one allocation, one release.</w:t>
      </w:r>
    </w:p>
    <w:p w14:paraId="2D7B5AAF" w14:textId="77777777" w:rsidR="0082325B" w:rsidRDefault="001C5D42">
      <w:pPr>
        <w:pStyle w:val="SourceCode"/>
      </w:pPr>
      <w:r>
        <w:t>struct TreeNode *create_node(const char *node_name) {</w:t>
      </w:r>
    </w:p>
    <w:p w14:paraId="7052AD5C" w14:textId="77777777" w:rsidR="0082325B" w:rsidRDefault="001C5D42">
      <w:pPr>
        <w:pStyle w:val="SourceCode"/>
      </w:pPr>
      <w:r>
        <w:t xml:space="preserve">    struct TreeNode *node = malloc(sizeof(struct TreeNode));</w:t>
      </w:r>
    </w:p>
    <w:p w14:paraId="2ED18EB2" w14:textId="77777777" w:rsidR="0082325B" w:rsidRDefault="001C5D42">
      <w:pPr>
        <w:pStyle w:val="SourceCode"/>
      </w:pPr>
      <w:r>
        <w:t xml:space="preserve">    if (node == NULL) {</w:t>
      </w:r>
    </w:p>
    <w:p w14:paraId="385C0846" w14:textId="77777777" w:rsidR="0082325B" w:rsidRDefault="001C5D42">
      <w:pPr>
        <w:pStyle w:val="SourceCode"/>
      </w:pPr>
      <w:r>
        <w:t xml:space="preserve">        printf("No memory for %s\n", node_name);</w:t>
      </w:r>
    </w:p>
    <w:p w14:paraId="3DB63574" w14:textId="77777777" w:rsidR="0082325B" w:rsidRDefault="001C5D42">
      <w:pPr>
        <w:pStyle w:val="SourceCode"/>
      </w:pPr>
      <w:r>
        <w:t xml:space="preserve">        return NULL;</w:t>
      </w:r>
    </w:p>
    <w:p w14:paraId="122D7CAF" w14:textId="77777777" w:rsidR="0082325B" w:rsidRDefault="001C5D42">
      <w:pPr>
        <w:pStyle w:val="SourceCode"/>
      </w:pPr>
      <w:r>
        <w:t xml:space="preserve">    }</w:t>
      </w:r>
    </w:p>
    <w:p w14:paraId="7614FB5F" w14:textId="77777777" w:rsidR="0082325B" w:rsidRDefault="001C5D42">
      <w:pPr>
        <w:pStyle w:val="SourceCode"/>
      </w:pPr>
      <w:r>
        <w:t xml:space="preserve">    node-&gt;node_name = node_name;</w:t>
      </w:r>
    </w:p>
    <w:p w14:paraId="1DFC5563" w14:textId="77777777" w:rsidR="0082325B" w:rsidRDefault="001C5D42">
      <w:pPr>
        <w:pStyle w:val="SourceCode"/>
      </w:pPr>
      <w:r>
        <w:t xml:space="preserve">    node-&gt;child_count = 0;</w:t>
      </w:r>
    </w:p>
    <w:p w14:paraId="746483C3" w14:textId="77777777" w:rsidR="0082325B" w:rsidRDefault="001C5D42">
      <w:pPr>
        <w:pStyle w:val="SourceCode"/>
      </w:pPr>
      <w:r>
        <w:t xml:space="preserve">    return node;</w:t>
      </w:r>
    </w:p>
    <w:p w14:paraId="4F1FD703" w14:textId="77777777" w:rsidR="0082325B" w:rsidRDefault="001C5D42">
      <w:pPr>
        <w:pStyle w:val="SourceCode"/>
      </w:pPr>
      <w:r>
        <w:t>}</w:t>
      </w:r>
    </w:p>
    <w:p w14:paraId="13885BA5" w14:textId="77777777" w:rsidR="0082325B" w:rsidRDefault="0082325B">
      <w:pPr>
        <w:pStyle w:val="SourceCode"/>
      </w:pPr>
    </w:p>
    <w:p w14:paraId="71307C57" w14:textId="77777777" w:rsidR="0082325B" w:rsidRDefault="001C5D42">
      <w:pPr>
        <w:pStyle w:val="SourceCode"/>
      </w:pPr>
      <w:r>
        <w:t>// Links a new node under parent, or returns NULL when parent already has</w:t>
      </w:r>
    </w:p>
    <w:p w14:paraId="6C1F06AB" w14:textId="77777777" w:rsidR="0082325B" w:rsidRDefault="001C5D42">
      <w:pPr>
        <w:pStyle w:val="SourceCode"/>
      </w:pPr>
      <w:r>
        <w:t>// MAX_CHILDREN children: writing children[4] would run past the array.</w:t>
      </w:r>
    </w:p>
    <w:p w14:paraId="7D4FD211" w14:textId="77777777" w:rsidR="0082325B" w:rsidRDefault="001C5D42">
      <w:pPr>
        <w:pStyle w:val="SourceCode"/>
      </w:pPr>
      <w:r>
        <w:t>// A NULL parent means an earlier add failed and has said so, so nothing</w:t>
      </w:r>
    </w:p>
    <w:p w14:paraId="7A3AD16E" w14:textId="77777777" w:rsidR="0082325B" w:rsidRDefault="001C5D42">
      <w:pPr>
        <w:pStyle w:val="SourceCode"/>
      </w:pPr>
      <w:r>
        <w:t>// is added below it. Remember, check for the no-value first.</w:t>
      </w:r>
    </w:p>
    <w:p w14:paraId="3D816185" w14:textId="77777777" w:rsidR="0082325B" w:rsidRDefault="001C5D42">
      <w:pPr>
        <w:pStyle w:val="SourceCode"/>
      </w:pPr>
      <w:r>
        <w:t>struct TreeNode *add_child(struct TreeNode *parent, const char *child_name) {</w:t>
      </w:r>
    </w:p>
    <w:p w14:paraId="27870F33" w14:textId="77777777" w:rsidR="0082325B" w:rsidRDefault="001C5D42">
      <w:pPr>
        <w:pStyle w:val="SourceCode"/>
      </w:pPr>
      <w:r>
        <w:t xml:space="preserve">    if (parent == NULL) {</w:t>
      </w:r>
    </w:p>
    <w:p w14:paraId="035ECFE1" w14:textId="77777777" w:rsidR="0082325B" w:rsidRDefault="001C5D42">
      <w:pPr>
        <w:pStyle w:val="SourceCode"/>
      </w:pPr>
      <w:r>
        <w:t xml:space="preserve">        return NULL;</w:t>
      </w:r>
    </w:p>
    <w:p w14:paraId="67598EA0" w14:textId="77777777" w:rsidR="0082325B" w:rsidRDefault="001C5D42">
      <w:pPr>
        <w:pStyle w:val="SourceCode"/>
      </w:pPr>
      <w:r>
        <w:t xml:space="preserve">    }</w:t>
      </w:r>
    </w:p>
    <w:p w14:paraId="71C1908D" w14:textId="77777777" w:rsidR="0082325B" w:rsidRDefault="001C5D42">
      <w:pPr>
        <w:pStyle w:val="SourceCode"/>
      </w:pPr>
      <w:r>
        <w:t xml:space="preserve">    if (parent-&gt;child_count == MAX_CHILDREN) {</w:t>
      </w:r>
    </w:p>
    <w:p w14:paraId="29D357CD" w14:textId="77777777" w:rsidR="0082325B" w:rsidRDefault="001C5D42">
      <w:pPr>
        <w:pStyle w:val="SourceCode"/>
      </w:pPr>
      <w:r>
        <w:t xml:space="preserve">        printf("No room under %s for %s\n", parent-&gt;node_name, child_name);</w:t>
      </w:r>
    </w:p>
    <w:p w14:paraId="2BDC2093" w14:textId="77777777" w:rsidR="0082325B" w:rsidRDefault="001C5D42">
      <w:pPr>
        <w:pStyle w:val="SourceCode"/>
      </w:pPr>
      <w:r>
        <w:t xml:space="preserve">        return NULL;</w:t>
      </w:r>
    </w:p>
    <w:p w14:paraId="36DA7DB8" w14:textId="77777777" w:rsidR="0082325B" w:rsidRDefault="001C5D42">
      <w:pPr>
        <w:pStyle w:val="SourceCode"/>
      </w:pPr>
      <w:r>
        <w:t xml:space="preserve">    }</w:t>
      </w:r>
    </w:p>
    <w:p w14:paraId="7715DF45" w14:textId="77777777" w:rsidR="0082325B" w:rsidRDefault="001C5D42">
      <w:pPr>
        <w:pStyle w:val="SourceCode"/>
      </w:pPr>
      <w:r>
        <w:t xml:space="preserve">    struct TreeNode *child = create_node(child_name);</w:t>
      </w:r>
    </w:p>
    <w:p w14:paraId="1D235BB2" w14:textId="77777777" w:rsidR="0082325B" w:rsidRDefault="001C5D42">
      <w:pPr>
        <w:pStyle w:val="SourceCode"/>
      </w:pPr>
      <w:r>
        <w:t xml:space="preserve">    if (child == NULL) {</w:t>
      </w:r>
    </w:p>
    <w:p w14:paraId="7081786E" w14:textId="77777777" w:rsidR="0082325B" w:rsidRDefault="001C5D42">
      <w:pPr>
        <w:pStyle w:val="SourceCode"/>
      </w:pPr>
      <w:r>
        <w:t xml:space="preserve">        return NULL;</w:t>
      </w:r>
    </w:p>
    <w:p w14:paraId="31F5F9B7" w14:textId="77777777" w:rsidR="0082325B" w:rsidRDefault="001C5D42">
      <w:pPr>
        <w:pStyle w:val="SourceCode"/>
      </w:pPr>
      <w:r>
        <w:t xml:space="preserve">    }</w:t>
      </w:r>
    </w:p>
    <w:p w14:paraId="4479AEBB" w14:textId="77777777" w:rsidR="0082325B" w:rsidRDefault="001C5D42">
      <w:pPr>
        <w:pStyle w:val="SourceCode"/>
      </w:pPr>
      <w:r>
        <w:t xml:space="preserve">    parent-&gt;children[parent-&gt;child_count] = child;</w:t>
      </w:r>
    </w:p>
    <w:p w14:paraId="0B312031" w14:textId="77777777" w:rsidR="0082325B" w:rsidRDefault="001C5D42">
      <w:pPr>
        <w:pStyle w:val="SourceCode"/>
      </w:pPr>
      <w:r>
        <w:t xml:space="preserve">    parent-&gt;child_count = parent-&gt;child_count + 1;</w:t>
      </w:r>
    </w:p>
    <w:p w14:paraId="76ACAC9F" w14:textId="77777777" w:rsidR="0082325B" w:rsidRDefault="001C5D42">
      <w:pPr>
        <w:pStyle w:val="SourceCode"/>
      </w:pPr>
      <w:r>
        <w:t xml:space="preserve">    return child;</w:t>
      </w:r>
    </w:p>
    <w:p w14:paraId="59675223" w14:textId="77777777" w:rsidR="0082325B" w:rsidRDefault="001C5D42">
      <w:pPr>
        <w:pStyle w:val="SourceCode"/>
      </w:pPr>
      <w:r>
        <w:t>}</w:t>
      </w:r>
    </w:p>
    <w:p w14:paraId="6BC6E4A6" w14:textId="77777777" w:rsidR="0082325B" w:rsidRDefault="0082325B">
      <w:pPr>
        <w:pStyle w:val="SourceCode"/>
      </w:pPr>
    </w:p>
    <w:p w14:paraId="483EAFA3" w14:textId="77777777" w:rsidR="0082325B" w:rsidRDefault="001C5D42">
      <w:pPr>
        <w:pStyle w:val="SourceCode"/>
      </w:pPr>
      <w:r>
        <w:t>// Prints the node, then each child one level deeper (pre-order).</w:t>
      </w:r>
    </w:p>
    <w:p w14:paraId="27E4D975" w14:textId="77777777" w:rsidR="0082325B" w:rsidRDefault="001C5D42">
      <w:pPr>
        <w:pStyle w:val="SourceCode"/>
      </w:pPr>
      <w:r>
        <w:t>// Remember, node first, then children.</w:t>
      </w:r>
    </w:p>
    <w:p w14:paraId="11771DCC" w14:textId="77777777" w:rsidR="0082325B" w:rsidRDefault="001C5D42">
      <w:pPr>
        <w:pStyle w:val="SourceCode"/>
      </w:pPr>
      <w:r>
        <w:t>void print_tree(const struct TreeNode *node, int depth) {</w:t>
      </w:r>
    </w:p>
    <w:p w14:paraId="21BEC8BE" w14:textId="77777777" w:rsidR="0082325B" w:rsidRDefault="001C5D42">
      <w:pPr>
        <w:pStyle w:val="SourceCode"/>
      </w:pPr>
      <w:r>
        <w:t xml:space="preserve">    for (int level = 0; level &lt; depth; level++) {</w:t>
      </w:r>
    </w:p>
    <w:p w14:paraId="2F27EC41" w14:textId="77777777" w:rsidR="0082325B" w:rsidRDefault="001C5D42">
      <w:pPr>
        <w:pStyle w:val="SourceCode"/>
      </w:pPr>
      <w:r>
        <w:t xml:space="preserve">        printf("  ");</w:t>
      </w:r>
    </w:p>
    <w:p w14:paraId="299F3B2D" w14:textId="77777777" w:rsidR="0082325B" w:rsidRDefault="001C5D42">
      <w:pPr>
        <w:pStyle w:val="SourceCode"/>
      </w:pPr>
      <w:r>
        <w:t xml:space="preserve">    }</w:t>
      </w:r>
    </w:p>
    <w:p w14:paraId="5CAE04B6" w14:textId="77777777" w:rsidR="0082325B" w:rsidRDefault="001C5D42">
      <w:pPr>
        <w:pStyle w:val="SourceCode"/>
      </w:pPr>
      <w:r>
        <w:t xml:space="preserve">    printf("%s\n", node-&gt;node_name);</w:t>
      </w:r>
    </w:p>
    <w:p w14:paraId="1AF7B261" w14:textId="77777777" w:rsidR="0082325B" w:rsidRDefault="001C5D42">
      <w:pPr>
        <w:pStyle w:val="SourceCode"/>
      </w:pPr>
      <w:r>
        <w:t xml:space="preserve">    for (int index = 0; index &lt; node-&gt;child_count; index++) {</w:t>
      </w:r>
    </w:p>
    <w:p w14:paraId="2B82FB2C" w14:textId="77777777" w:rsidR="0082325B" w:rsidRDefault="001C5D42">
      <w:pPr>
        <w:pStyle w:val="SourceCode"/>
      </w:pPr>
      <w:r>
        <w:t xml:space="preserve">        print_tree(node-&gt;children[index], depth + 1);</w:t>
      </w:r>
    </w:p>
    <w:p w14:paraId="5AEA88D8" w14:textId="77777777" w:rsidR="0082325B" w:rsidRDefault="001C5D42">
      <w:pPr>
        <w:pStyle w:val="SourceCode"/>
      </w:pPr>
      <w:r>
        <w:t xml:space="preserve">    }</w:t>
      </w:r>
    </w:p>
    <w:p w14:paraId="7290B9B5" w14:textId="77777777" w:rsidR="0082325B" w:rsidRDefault="001C5D42">
      <w:pPr>
        <w:pStyle w:val="SourceCode"/>
      </w:pPr>
      <w:r>
        <w:t>}</w:t>
      </w:r>
    </w:p>
    <w:p w14:paraId="35313C88" w14:textId="77777777" w:rsidR="0082325B" w:rsidRDefault="0082325B">
      <w:pPr>
        <w:pStyle w:val="SourceCode"/>
      </w:pPr>
    </w:p>
    <w:p w14:paraId="3CEBF6E9" w14:textId="77777777" w:rsidR="0082325B" w:rsidRDefault="001C5D42">
      <w:pPr>
        <w:pStyle w:val="SourceCode"/>
      </w:pPr>
      <w:r>
        <w:t>// A leaf is a server and counts 1; any other node adds up its children.</w:t>
      </w:r>
    </w:p>
    <w:p w14:paraId="436C29C0" w14:textId="77777777" w:rsidR="0082325B" w:rsidRDefault="001C5D42">
      <w:pPr>
        <w:pStyle w:val="SourceCode"/>
      </w:pPr>
      <w:r>
        <w:t>int count_servers(const struct TreeNode *node) {</w:t>
      </w:r>
    </w:p>
    <w:p w14:paraId="278A942D" w14:textId="77777777" w:rsidR="0082325B" w:rsidRDefault="001C5D42">
      <w:pPr>
        <w:pStyle w:val="SourceCode"/>
      </w:pPr>
      <w:r>
        <w:t xml:space="preserve">    if (node-&gt;child_count == 0) {</w:t>
      </w:r>
    </w:p>
    <w:p w14:paraId="0A634BA2" w14:textId="77777777" w:rsidR="0082325B" w:rsidRDefault="001C5D42">
      <w:pPr>
        <w:pStyle w:val="SourceCode"/>
      </w:pPr>
      <w:r>
        <w:t xml:space="preserve">        return 1;</w:t>
      </w:r>
    </w:p>
    <w:p w14:paraId="1E592BB1" w14:textId="77777777" w:rsidR="0082325B" w:rsidRDefault="001C5D42">
      <w:pPr>
        <w:pStyle w:val="SourceCode"/>
      </w:pPr>
      <w:r>
        <w:t xml:space="preserve">    }</w:t>
      </w:r>
    </w:p>
    <w:p w14:paraId="5DEDF4B9" w14:textId="77777777" w:rsidR="0082325B" w:rsidRDefault="001C5D42">
      <w:pPr>
        <w:pStyle w:val="SourceCode"/>
      </w:pPr>
      <w:r>
        <w:t xml:space="preserve">    int servers = 0;</w:t>
      </w:r>
    </w:p>
    <w:p w14:paraId="0CD24BBB" w14:textId="77777777" w:rsidR="0082325B" w:rsidRDefault="001C5D42">
      <w:pPr>
        <w:pStyle w:val="SourceCode"/>
      </w:pPr>
      <w:r>
        <w:t xml:space="preserve">    for (int index = 0; index &lt; node-&gt;child_count; index++) {</w:t>
      </w:r>
    </w:p>
    <w:p w14:paraId="7AAFF556" w14:textId="77777777" w:rsidR="0082325B" w:rsidRDefault="001C5D42">
      <w:pPr>
        <w:pStyle w:val="SourceCode"/>
      </w:pPr>
      <w:r>
        <w:t xml:space="preserve">        servers = servers + count_servers(node-&gt;children[index]);</w:t>
      </w:r>
    </w:p>
    <w:p w14:paraId="4B63CB1E" w14:textId="77777777" w:rsidR="0082325B" w:rsidRDefault="001C5D42">
      <w:pPr>
        <w:pStyle w:val="SourceCode"/>
      </w:pPr>
      <w:r>
        <w:t xml:space="preserve">    }</w:t>
      </w:r>
    </w:p>
    <w:p w14:paraId="4E7426DF" w14:textId="77777777" w:rsidR="0082325B" w:rsidRDefault="001C5D42">
      <w:pPr>
        <w:pStyle w:val="SourceCode"/>
      </w:pPr>
      <w:r>
        <w:t xml:space="preserve">    return servers;</w:t>
      </w:r>
    </w:p>
    <w:p w14:paraId="59042535" w14:textId="77777777" w:rsidR="0082325B" w:rsidRDefault="001C5D42">
      <w:pPr>
        <w:pStyle w:val="SourceCode"/>
      </w:pPr>
      <w:r>
        <w:t>}</w:t>
      </w:r>
    </w:p>
    <w:p w14:paraId="0F144730" w14:textId="77777777" w:rsidR="0082325B" w:rsidRDefault="0082325B">
      <w:pPr>
        <w:pStyle w:val="SourceCode"/>
      </w:pPr>
    </w:p>
    <w:p w14:paraId="17FBA341" w14:textId="77777777" w:rsidR="0082325B" w:rsidRDefault="001C5D42">
      <w:pPr>
        <w:pStyle w:val="SourceCode"/>
      </w:pPr>
      <w:r>
        <w:t>// The height is the number of links from node down to its deepest leaf.</w:t>
      </w:r>
    </w:p>
    <w:p w14:paraId="2BB2AB8A" w14:textId="77777777" w:rsidR="0082325B" w:rsidRDefault="001C5D42">
      <w:pPr>
        <w:pStyle w:val="SourceCode"/>
      </w:pPr>
      <w:r>
        <w:t>// A leaf's height is 0 (the base case). Any other node is one link above</w:t>
      </w:r>
    </w:p>
    <w:p w14:paraId="006B8615" w14:textId="77777777" w:rsidR="0082325B" w:rsidRDefault="001C5D42">
      <w:pPr>
        <w:pStyle w:val="SourceCode"/>
      </w:pPr>
      <w:r>
        <w:t>// its tallest child, so it keeps the biggest child height and adds 1.</w:t>
      </w:r>
    </w:p>
    <w:p w14:paraId="380388E7" w14:textId="77777777" w:rsidR="0082325B" w:rsidRDefault="001C5D42">
      <w:pPr>
        <w:pStyle w:val="SourceCode"/>
      </w:pPr>
      <w:r>
        <w:t>int tree_height(const struct TreeNode *node) {</w:t>
      </w:r>
    </w:p>
    <w:p w14:paraId="7AA7E560" w14:textId="77777777" w:rsidR="0082325B" w:rsidRDefault="001C5D42">
      <w:pPr>
        <w:pStyle w:val="SourceCode"/>
      </w:pPr>
      <w:r>
        <w:t xml:space="preserve">    if (node-&gt;child_count == 0) {</w:t>
      </w:r>
    </w:p>
    <w:p w14:paraId="161788EA" w14:textId="77777777" w:rsidR="0082325B" w:rsidRDefault="001C5D42">
      <w:pPr>
        <w:pStyle w:val="SourceCode"/>
      </w:pPr>
      <w:r>
        <w:t xml:space="preserve">        return 0;</w:t>
      </w:r>
    </w:p>
    <w:p w14:paraId="1FEC485C" w14:textId="77777777" w:rsidR="0082325B" w:rsidRDefault="001C5D42">
      <w:pPr>
        <w:pStyle w:val="SourceCode"/>
      </w:pPr>
      <w:r>
        <w:t xml:space="preserve">    }</w:t>
      </w:r>
    </w:p>
    <w:p w14:paraId="46A0B29C" w14:textId="77777777" w:rsidR="0082325B" w:rsidRDefault="001C5D42">
      <w:pPr>
        <w:pStyle w:val="SourceCode"/>
      </w:pPr>
      <w:r>
        <w:t xml:space="preserve">    int tallest = 0;</w:t>
      </w:r>
    </w:p>
    <w:p w14:paraId="1DF0E590" w14:textId="77777777" w:rsidR="0082325B" w:rsidRDefault="001C5D42">
      <w:pPr>
        <w:pStyle w:val="SourceCode"/>
      </w:pPr>
      <w:r>
        <w:t xml:space="preserve">    for (int index = 0; index &lt; node-&gt;child_count; index++) {</w:t>
      </w:r>
    </w:p>
    <w:p w14:paraId="3DA38574" w14:textId="77777777" w:rsidR="0082325B" w:rsidRDefault="001C5D42">
      <w:pPr>
        <w:pStyle w:val="SourceCode"/>
      </w:pPr>
      <w:r>
        <w:t xml:space="preserve">        int child_height = tree_height(node-&gt;children[index]);</w:t>
      </w:r>
    </w:p>
    <w:p w14:paraId="45437933" w14:textId="77777777" w:rsidR="0082325B" w:rsidRDefault="001C5D42">
      <w:pPr>
        <w:pStyle w:val="SourceCode"/>
      </w:pPr>
      <w:r>
        <w:t xml:space="preserve">        if (child_height &gt; tallest) {</w:t>
      </w:r>
    </w:p>
    <w:p w14:paraId="488D6CFF" w14:textId="77777777" w:rsidR="0082325B" w:rsidRDefault="001C5D42">
      <w:pPr>
        <w:pStyle w:val="SourceCode"/>
      </w:pPr>
      <w:r>
        <w:t xml:space="preserve">            tallest = child_height;</w:t>
      </w:r>
    </w:p>
    <w:p w14:paraId="749B59CF" w14:textId="77777777" w:rsidR="0082325B" w:rsidRDefault="001C5D42">
      <w:pPr>
        <w:pStyle w:val="SourceCode"/>
      </w:pPr>
      <w:r>
        <w:t xml:space="preserve">        }</w:t>
      </w:r>
    </w:p>
    <w:p w14:paraId="06D15EFA" w14:textId="77777777" w:rsidR="0082325B" w:rsidRDefault="001C5D42">
      <w:pPr>
        <w:pStyle w:val="SourceCode"/>
      </w:pPr>
      <w:r>
        <w:t xml:space="preserve">    }</w:t>
      </w:r>
    </w:p>
    <w:p w14:paraId="29354B34" w14:textId="77777777" w:rsidR="0082325B" w:rsidRDefault="001C5D42">
      <w:pPr>
        <w:pStyle w:val="SourceCode"/>
      </w:pPr>
      <w:r>
        <w:t xml:space="preserve">    return tallest + 1;</w:t>
      </w:r>
    </w:p>
    <w:p w14:paraId="7C92CE12" w14:textId="77777777" w:rsidR="0082325B" w:rsidRDefault="001C5D42">
      <w:pPr>
        <w:pStyle w:val="SourceCode"/>
      </w:pPr>
      <w:r>
        <w:t>}</w:t>
      </w:r>
    </w:p>
    <w:p w14:paraId="26F893FC" w14:textId="77777777" w:rsidR="0082325B" w:rsidRDefault="0082325B">
      <w:pPr>
        <w:pStyle w:val="SourceCode"/>
      </w:pPr>
    </w:p>
    <w:p w14:paraId="2951DF5F" w14:textId="77777777" w:rsidR="0082325B" w:rsidRDefault="001C5D42">
      <w:pPr>
        <w:pStyle w:val="SourceCode"/>
      </w:pPr>
      <w:r>
        <w:t>// Looks for the node called target_name below node, and records the names on</w:t>
      </w:r>
    </w:p>
    <w:p w14:paraId="44F31B86" w14:textId="77777777" w:rsidR="0082325B" w:rsidRDefault="001C5D42">
      <w:pPr>
        <w:pStyle w:val="SourceCode"/>
      </w:pPr>
      <w:r>
        <w:t>// the way down in path. The path works as a stack: each call pushes its</w:t>
      </w:r>
    </w:p>
    <w:p w14:paraId="3D73BF9E" w14:textId="77777777" w:rsidR="0082325B" w:rsidRDefault="001C5D42">
      <w:pPr>
        <w:pStyle w:val="SourceCode"/>
      </w:pPr>
      <w:r>
        <w:t>// node's name, and a call that does not find target_name below it pops the</w:t>
      </w:r>
    </w:p>
    <w:p w14:paraId="1C8AE55F" w14:textId="77777777" w:rsidR="0082325B" w:rsidRDefault="001C5D42">
      <w:pPr>
        <w:pStyle w:val="SourceCode"/>
      </w:pPr>
      <w:r>
        <w:t>// name off again before it returns. Remember, last in, first out. When</w:t>
      </w:r>
    </w:p>
    <w:p w14:paraId="178E203E" w14:textId="77777777" w:rsidR="0082325B" w:rsidRDefault="001C5D42">
      <w:pPr>
        <w:pStyle w:val="SourceCode"/>
      </w:pPr>
      <w:r>
        <w:t>// target_name is found, path holds every name from the root down to it, and</w:t>
      </w:r>
    </w:p>
    <w:p w14:paraId="42779CE0" w14:textId="77777777" w:rsidR="0082325B" w:rsidRDefault="001C5D42">
      <w:pPr>
        <w:pStyle w:val="SourceCode"/>
      </w:pPr>
      <w:r>
        <w:t>// *path_count says how many. const char *path[] is the address of the</w:t>
      </w:r>
    </w:p>
    <w:p w14:paraId="01CA199E" w14:textId="77777777" w:rsidR="0082325B" w:rsidRDefault="001C5D42">
      <w:pPr>
        <w:pStyle w:val="SourceCode"/>
      </w:pPr>
      <w:r>
        <w:t>// caller's array of names, so the names written here stay in it. A path</w:t>
      </w:r>
    </w:p>
    <w:p w14:paraId="41456684" w14:textId="77777777" w:rsidR="0082325B" w:rsidRDefault="001C5D42">
      <w:pPr>
        <w:pStyle w:val="SourceCode"/>
      </w:pPr>
      <w:r>
        <w:t>// already MAX_DEPTH names long cannot hold another, so the search says so</w:t>
      </w:r>
    </w:p>
    <w:p w14:paraId="1E7A9E90" w14:textId="77777777" w:rsidR="0082325B" w:rsidRDefault="001C5D42">
      <w:pPr>
        <w:pStyle w:val="SourceCode"/>
      </w:pPr>
      <w:r>
        <w:t>// and goes no deeper below that node; a name down there is then reported</w:t>
      </w:r>
    </w:p>
    <w:p w14:paraId="6121C52A" w14:textId="77777777" w:rsidR="0082325B" w:rsidRDefault="001C5D42">
      <w:pPr>
        <w:pStyle w:val="SourceCode"/>
      </w:pPr>
      <w:r>
        <w:t>// as not found within 8 levels.</w:t>
      </w:r>
    </w:p>
    <w:p w14:paraId="6795C7B4" w14:textId="77777777" w:rsidR="0082325B" w:rsidRDefault="001C5D42">
      <w:pPr>
        <w:pStyle w:val="SourceCode"/>
      </w:pPr>
      <w:r>
        <w:t>bool find_path(const struct TreeNode *node, const char *target_name,</w:t>
      </w:r>
    </w:p>
    <w:p w14:paraId="781B305C" w14:textId="77777777" w:rsidR="0082325B" w:rsidRDefault="001C5D42">
      <w:pPr>
        <w:pStyle w:val="SourceCode"/>
      </w:pPr>
      <w:r>
        <w:t xml:space="preserve">               const char *path[], int *path_count) {</w:t>
      </w:r>
    </w:p>
    <w:p w14:paraId="461B2FCF" w14:textId="77777777" w:rsidR="0082325B" w:rsidRDefault="001C5D42">
      <w:pPr>
        <w:pStyle w:val="SourceCode"/>
      </w:pPr>
      <w:r>
        <w:t xml:space="preserve">    if (*path_count == MAX_DEPTH) {</w:t>
      </w:r>
    </w:p>
    <w:p w14:paraId="1C05F1BE" w14:textId="77777777" w:rsidR="0082325B" w:rsidRDefault="001C5D42">
      <w:pPr>
        <w:pStyle w:val="SourceCode"/>
      </w:pPr>
      <w:r>
        <w:t xml:space="preserve">        printf("Path deeper than %d names at %s\n", MAX_DEPTH,</w:t>
      </w:r>
    </w:p>
    <w:p w14:paraId="2B17BBD3" w14:textId="77777777" w:rsidR="0082325B" w:rsidRDefault="001C5D42">
      <w:pPr>
        <w:pStyle w:val="SourceCode"/>
      </w:pPr>
      <w:r>
        <w:t xml:space="preserve">               node-&gt;node_name);</w:t>
      </w:r>
    </w:p>
    <w:p w14:paraId="488D512A" w14:textId="77777777" w:rsidR="0082325B" w:rsidRDefault="001C5D42">
      <w:pPr>
        <w:pStyle w:val="SourceCode"/>
      </w:pPr>
      <w:r>
        <w:t xml:space="preserve">        return false;</w:t>
      </w:r>
    </w:p>
    <w:p w14:paraId="706F84FB" w14:textId="77777777" w:rsidR="0082325B" w:rsidRDefault="001C5D42">
      <w:pPr>
        <w:pStyle w:val="SourceCode"/>
      </w:pPr>
      <w:r>
        <w:t xml:space="preserve">    }</w:t>
      </w:r>
    </w:p>
    <w:p w14:paraId="014D9164" w14:textId="77777777" w:rsidR="0082325B" w:rsidRDefault="001C5D42">
      <w:pPr>
        <w:pStyle w:val="SourceCode"/>
      </w:pPr>
      <w:r>
        <w:t xml:space="preserve">    path[*path_count] = node-&gt;node_name;</w:t>
      </w:r>
    </w:p>
    <w:p w14:paraId="17CF54B7" w14:textId="77777777" w:rsidR="0082325B" w:rsidRDefault="001C5D42">
      <w:pPr>
        <w:pStyle w:val="SourceCode"/>
      </w:pPr>
      <w:r>
        <w:t xml:space="preserve">    *path_count = *path_count + 1;</w:t>
      </w:r>
    </w:p>
    <w:p w14:paraId="07F1AA7B" w14:textId="77777777" w:rsidR="0082325B" w:rsidRDefault="001C5D42">
      <w:pPr>
        <w:pStyle w:val="SourceCode"/>
      </w:pPr>
      <w:r>
        <w:t xml:space="preserve">    if (strcmp(node-&gt;node_name, target_name) == 0) {</w:t>
      </w:r>
    </w:p>
    <w:p w14:paraId="5D25DFED" w14:textId="77777777" w:rsidR="0082325B" w:rsidRDefault="001C5D42">
      <w:pPr>
        <w:pStyle w:val="SourceCode"/>
      </w:pPr>
      <w:r>
        <w:t xml:space="preserve">        return true;</w:t>
      </w:r>
    </w:p>
    <w:p w14:paraId="110C61E0" w14:textId="77777777" w:rsidR="0082325B" w:rsidRDefault="001C5D42">
      <w:pPr>
        <w:pStyle w:val="SourceCode"/>
      </w:pPr>
      <w:r>
        <w:t xml:space="preserve">    }</w:t>
      </w:r>
    </w:p>
    <w:p w14:paraId="23139735" w14:textId="77777777" w:rsidR="0082325B" w:rsidRDefault="001C5D42">
      <w:pPr>
        <w:pStyle w:val="SourceCode"/>
      </w:pPr>
      <w:r>
        <w:t xml:space="preserve">    for (int index = 0; index &lt; node-&gt;child_count; index++) {</w:t>
      </w:r>
    </w:p>
    <w:p w14:paraId="419C9502" w14:textId="77777777" w:rsidR="0082325B" w:rsidRDefault="001C5D42">
      <w:pPr>
        <w:pStyle w:val="SourceCode"/>
      </w:pPr>
      <w:r>
        <w:t xml:space="preserve">        if (find_path(node-&gt;children[index], target_name, path, path_count)) {</w:t>
      </w:r>
    </w:p>
    <w:p w14:paraId="2F0D55E1" w14:textId="77777777" w:rsidR="0082325B" w:rsidRDefault="001C5D42">
      <w:pPr>
        <w:pStyle w:val="SourceCode"/>
      </w:pPr>
      <w:r>
        <w:t xml:space="preserve">            return true;</w:t>
      </w:r>
    </w:p>
    <w:p w14:paraId="2DA45EA6" w14:textId="77777777" w:rsidR="0082325B" w:rsidRDefault="001C5D42">
      <w:pPr>
        <w:pStyle w:val="SourceCode"/>
      </w:pPr>
      <w:r>
        <w:t xml:space="preserve">        }</w:t>
      </w:r>
    </w:p>
    <w:p w14:paraId="15CFCBD7" w14:textId="77777777" w:rsidR="0082325B" w:rsidRDefault="001C5D42">
      <w:pPr>
        <w:pStyle w:val="SourceCode"/>
      </w:pPr>
      <w:r>
        <w:t xml:space="preserve">    }</w:t>
      </w:r>
    </w:p>
    <w:p w14:paraId="5FCBC029" w14:textId="77777777" w:rsidR="0082325B" w:rsidRDefault="001C5D42">
      <w:pPr>
        <w:pStyle w:val="SourceCode"/>
      </w:pPr>
      <w:r>
        <w:t xml:space="preserve">    *path_count = *path_count - 1;</w:t>
      </w:r>
    </w:p>
    <w:p w14:paraId="2697C28F" w14:textId="77777777" w:rsidR="0082325B" w:rsidRDefault="001C5D42">
      <w:pPr>
        <w:pStyle w:val="SourceCode"/>
      </w:pPr>
      <w:r>
        <w:t xml:space="preserve">    return false;</w:t>
      </w:r>
    </w:p>
    <w:p w14:paraId="270F9D60" w14:textId="77777777" w:rsidR="0082325B" w:rsidRDefault="001C5D42">
      <w:pPr>
        <w:pStyle w:val="SourceCode"/>
      </w:pPr>
      <w:r>
        <w:t>}</w:t>
      </w:r>
    </w:p>
    <w:p w14:paraId="1D1532E9" w14:textId="77777777" w:rsidR="0082325B" w:rsidRDefault="0082325B">
      <w:pPr>
        <w:pStyle w:val="SourceCode"/>
      </w:pPr>
    </w:p>
    <w:p w14:paraId="514ECF9D" w14:textId="77777777" w:rsidR="0082325B" w:rsidRDefault="001C5D42">
      <w:pPr>
        <w:pStyle w:val="SourceCode"/>
      </w:pPr>
      <w:r>
        <w:t>// Prints the path to target_name, joined with /, and its depth, or a not found</w:t>
      </w:r>
    </w:p>
    <w:p w14:paraId="577F9200" w14:textId="77777777" w:rsidR="0082325B" w:rsidRDefault="001C5D42">
      <w:pPr>
        <w:pStyle w:val="SourceCode"/>
      </w:pPr>
      <w:r>
        <w:t>// line. The depth is the number of links, one fewer than the names.</w:t>
      </w:r>
    </w:p>
    <w:p w14:paraId="5410ED47" w14:textId="77777777" w:rsidR="0082325B" w:rsidRDefault="001C5D42">
      <w:pPr>
        <w:pStyle w:val="SourceCode"/>
      </w:pPr>
      <w:r>
        <w:t>void print_path(const struct TreeNode *root, const char *target_name) {</w:t>
      </w:r>
    </w:p>
    <w:p w14:paraId="286BB07C" w14:textId="77777777" w:rsidR="0082325B" w:rsidRDefault="001C5D42">
      <w:pPr>
        <w:pStyle w:val="SourceCode"/>
      </w:pPr>
      <w:r>
        <w:t xml:space="preserve">    const char *path[MAX_DEPTH];</w:t>
      </w:r>
    </w:p>
    <w:p w14:paraId="465E49E8" w14:textId="77777777" w:rsidR="0082325B" w:rsidRDefault="001C5D42">
      <w:pPr>
        <w:pStyle w:val="SourceCode"/>
      </w:pPr>
      <w:r>
        <w:t xml:space="preserve">    int path_count = 0;</w:t>
      </w:r>
    </w:p>
    <w:p w14:paraId="2A462059" w14:textId="77777777" w:rsidR="0082325B" w:rsidRDefault="001C5D42">
      <w:pPr>
        <w:pStyle w:val="SourceCode"/>
      </w:pPr>
      <w:r>
        <w:t xml:space="preserve">    if (!find_path(root, target_name, path, &amp;path_count)) {</w:t>
      </w:r>
    </w:p>
    <w:p w14:paraId="5F53D2B8" w14:textId="77777777" w:rsidR="0082325B" w:rsidRDefault="001C5D42">
      <w:pPr>
        <w:pStyle w:val="SourceCode"/>
      </w:pPr>
      <w:r>
        <w:t xml:space="preserve">        printf("Path to %s: not found\n", target_name);</w:t>
      </w:r>
    </w:p>
    <w:p w14:paraId="2DC7B543" w14:textId="77777777" w:rsidR="0082325B" w:rsidRDefault="001C5D42">
      <w:pPr>
        <w:pStyle w:val="SourceCode"/>
      </w:pPr>
      <w:r>
        <w:t xml:space="preserve">        return;</w:t>
      </w:r>
    </w:p>
    <w:p w14:paraId="61818BB4" w14:textId="77777777" w:rsidR="0082325B" w:rsidRDefault="001C5D42">
      <w:pPr>
        <w:pStyle w:val="SourceCode"/>
      </w:pPr>
      <w:r>
        <w:t xml:space="preserve">    }</w:t>
      </w:r>
    </w:p>
    <w:p w14:paraId="41D9535B" w14:textId="77777777" w:rsidR="0082325B" w:rsidRDefault="001C5D42">
      <w:pPr>
        <w:pStyle w:val="SourceCode"/>
      </w:pPr>
      <w:r>
        <w:t xml:space="preserve">    printf("Path: %s", path[0]);</w:t>
      </w:r>
    </w:p>
    <w:p w14:paraId="495F912A" w14:textId="77777777" w:rsidR="0082325B" w:rsidRDefault="001C5D42">
      <w:pPr>
        <w:pStyle w:val="SourceCode"/>
      </w:pPr>
      <w:r>
        <w:t xml:space="preserve">    for (int index = 1; index &lt; path_count; index++) {</w:t>
      </w:r>
    </w:p>
    <w:p w14:paraId="7250E08E" w14:textId="77777777" w:rsidR="0082325B" w:rsidRDefault="001C5D42">
      <w:pPr>
        <w:pStyle w:val="SourceCode"/>
      </w:pPr>
      <w:r>
        <w:t xml:space="preserve">        printf("/%s", path[index]);</w:t>
      </w:r>
    </w:p>
    <w:p w14:paraId="23C3A1CC" w14:textId="77777777" w:rsidR="0082325B" w:rsidRDefault="001C5D42">
      <w:pPr>
        <w:pStyle w:val="SourceCode"/>
      </w:pPr>
      <w:r>
        <w:t xml:space="preserve">    }</w:t>
      </w:r>
    </w:p>
    <w:p w14:paraId="2322CC7A" w14:textId="77777777" w:rsidR="0082325B" w:rsidRDefault="001C5D42">
      <w:pPr>
        <w:pStyle w:val="SourceCode"/>
      </w:pPr>
      <w:r>
        <w:t xml:space="preserve">    printf(" (depth %d)\n", path_count - 1);</w:t>
      </w:r>
    </w:p>
    <w:p w14:paraId="090B3519" w14:textId="77777777" w:rsidR="0082325B" w:rsidRDefault="001C5D42">
      <w:pPr>
        <w:pStyle w:val="SourceCode"/>
      </w:pPr>
      <w:r>
        <w:t>}</w:t>
      </w:r>
    </w:p>
    <w:p w14:paraId="0E00AC38" w14:textId="77777777" w:rsidR="0082325B" w:rsidRDefault="0082325B">
      <w:pPr>
        <w:pStyle w:val="SourceCode"/>
      </w:pPr>
    </w:p>
    <w:p w14:paraId="4ADB934B" w14:textId="77777777" w:rsidR="0082325B" w:rsidRDefault="001C5D42">
      <w:pPr>
        <w:pStyle w:val="SourceCode"/>
      </w:pPr>
      <w:r>
        <w:t>// Gives back the children first, then the node (post-order).</w:t>
      </w:r>
    </w:p>
    <w:p w14:paraId="64AE91DD" w14:textId="77777777" w:rsidR="0082325B" w:rsidRDefault="001C5D42">
      <w:pPr>
        <w:pStyle w:val="SourceCode"/>
      </w:pPr>
      <w:r>
        <w:t>void free_tree(struct TreeNode *node) {</w:t>
      </w:r>
    </w:p>
    <w:p w14:paraId="181EC186" w14:textId="77777777" w:rsidR="0082325B" w:rsidRDefault="001C5D42">
      <w:pPr>
        <w:pStyle w:val="SourceCode"/>
      </w:pPr>
      <w:r>
        <w:t xml:space="preserve">    for (int index = 0; index &lt; node-&gt;child_count; index++) {</w:t>
      </w:r>
    </w:p>
    <w:p w14:paraId="6EF2FD48" w14:textId="77777777" w:rsidR="0082325B" w:rsidRDefault="001C5D42">
      <w:pPr>
        <w:pStyle w:val="SourceCode"/>
      </w:pPr>
      <w:r>
        <w:t xml:space="preserve">        free_tree(node-&gt;children[index]);</w:t>
      </w:r>
    </w:p>
    <w:p w14:paraId="7AEB978F" w14:textId="77777777" w:rsidR="0082325B" w:rsidRDefault="001C5D42">
      <w:pPr>
        <w:pStyle w:val="SourceCode"/>
      </w:pPr>
      <w:r>
        <w:t xml:space="preserve">    }</w:t>
      </w:r>
    </w:p>
    <w:p w14:paraId="3B223213" w14:textId="77777777" w:rsidR="0082325B" w:rsidRDefault="001C5D42">
      <w:pPr>
        <w:pStyle w:val="SourceCode"/>
      </w:pPr>
      <w:r>
        <w:t xml:space="preserve">    free(node);</w:t>
      </w:r>
    </w:p>
    <w:p w14:paraId="29E7D6C0" w14:textId="77777777" w:rsidR="0082325B" w:rsidRDefault="001C5D42">
      <w:pPr>
        <w:pStyle w:val="SourceCode"/>
      </w:pPr>
      <w:r>
        <w:t>}</w:t>
      </w:r>
    </w:p>
    <w:p w14:paraId="3E26410B" w14:textId="77777777" w:rsidR="0082325B" w:rsidRDefault="0082325B">
      <w:pPr>
        <w:pStyle w:val="SourceCode"/>
      </w:pPr>
    </w:p>
    <w:p w14:paraId="5C9A0CCD" w14:textId="77777777" w:rsidR="0082325B" w:rsidRDefault="001C5D42">
      <w:pPr>
        <w:pStyle w:val="SourceCode"/>
      </w:pPr>
      <w:r>
        <w:t>int main(void) {</w:t>
      </w:r>
    </w:p>
    <w:p w14:paraId="1CE9EB18" w14:textId="77777777" w:rsidR="0082325B" w:rsidRDefault="001C5D42">
      <w:pPr>
        <w:pStyle w:val="SourceCode"/>
      </w:pPr>
      <w:r>
        <w:t xml:space="preserve">    struct TreeNode *root = create_node("production");</w:t>
      </w:r>
    </w:p>
    <w:p w14:paraId="54ECAA4B" w14:textId="77777777" w:rsidR="0082325B" w:rsidRDefault="001C5D42">
      <w:pPr>
        <w:pStyle w:val="SourceCode"/>
      </w:pPr>
      <w:r>
        <w:t xml:space="preserve">    if (root == NULL) {</w:t>
      </w:r>
    </w:p>
    <w:p w14:paraId="164DF064" w14:textId="77777777" w:rsidR="0082325B" w:rsidRDefault="001C5D42">
      <w:pPr>
        <w:pStyle w:val="SourceCode"/>
      </w:pPr>
      <w:r>
        <w:t xml:space="preserve">        return 1;</w:t>
      </w:r>
    </w:p>
    <w:p w14:paraId="470BEA72" w14:textId="77777777" w:rsidR="0082325B" w:rsidRDefault="001C5D42">
      <w:pPr>
        <w:pStyle w:val="SourceCode"/>
      </w:pPr>
      <w:r>
        <w:t xml:space="preserve">    }</w:t>
      </w:r>
    </w:p>
    <w:p w14:paraId="2F2DE125" w14:textId="77777777" w:rsidR="0082325B" w:rsidRDefault="0082325B">
      <w:pPr>
        <w:pStyle w:val="SourceCode"/>
      </w:pPr>
    </w:p>
    <w:p w14:paraId="0E231818" w14:textId="77777777" w:rsidR="0082325B" w:rsidRDefault="001C5D42">
      <w:pPr>
        <w:pStyle w:val="SourceCode"/>
      </w:pPr>
      <w:r>
        <w:t xml:space="preserve">    struct TreeNode *eu_west = add_child(root, "eu-west");</w:t>
      </w:r>
    </w:p>
    <w:p w14:paraId="7360076A" w14:textId="77777777" w:rsidR="0082325B" w:rsidRDefault="001C5D42">
      <w:pPr>
        <w:pStyle w:val="SourceCode"/>
      </w:pPr>
      <w:r>
        <w:t xml:space="preserve">    struct TreeNode *eu_web = add_child(eu_west, "web");</w:t>
      </w:r>
    </w:p>
    <w:p w14:paraId="46095E46" w14:textId="77777777" w:rsidR="0082325B" w:rsidRDefault="001C5D42">
      <w:pPr>
        <w:pStyle w:val="SourceCode"/>
      </w:pPr>
      <w:r>
        <w:t xml:space="preserve">    add_child(eu_web, "web-01");</w:t>
      </w:r>
    </w:p>
    <w:p w14:paraId="70728B81" w14:textId="77777777" w:rsidR="0082325B" w:rsidRDefault="001C5D42">
      <w:pPr>
        <w:pStyle w:val="SourceCode"/>
      </w:pPr>
      <w:r>
        <w:t xml:space="preserve">    add_child(eu_web, "web-02");</w:t>
      </w:r>
    </w:p>
    <w:p w14:paraId="755EB92A" w14:textId="77777777" w:rsidR="0082325B" w:rsidRDefault="001C5D42">
      <w:pPr>
        <w:pStyle w:val="SourceCode"/>
      </w:pPr>
      <w:r>
        <w:t xml:space="preserve">    struct TreeNode *eu_database = add_child(eu_west, "database");</w:t>
      </w:r>
    </w:p>
    <w:p w14:paraId="4DF27046" w14:textId="77777777" w:rsidR="0082325B" w:rsidRDefault="001C5D42">
      <w:pPr>
        <w:pStyle w:val="SourceCode"/>
      </w:pPr>
      <w:r>
        <w:t xml:space="preserve">    add_child(eu_database, "db-01");</w:t>
      </w:r>
    </w:p>
    <w:p w14:paraId="68CA1C8C" w14:textId="77777777" w:rsidR="0082325B" w:rsidRDefault="001C5D42">
      <w:pPr>
        <w:pStyle w:val="SourceCode"/>
      </w:pPr>
      <w:r>
        <w:t xml:space="preserve">    struct TreeNode *us_east = add_child(root, "us-east");</w:t>
      </w:r>
    </w:p>
    <w:p w14:paraId="2CB60F03" w14:textId="77777777" w:rsidR="0082325B" w:rsidRDefault="001C5D42">
      <w:pPr>
        <w:pStyle w:val="SourceCode"/>
      </w:pPr>
      <w:r>
        <w:t xml:space="preserve">    struct TreeNode *us_web = add_child(us_east, "web");</w:t>
      </w:r>
    </w:p>
    <w:p w14:paraId="5F6AABFF" w14:textId="77777777" w:rsidR="0082325B" w:rsidRDefault="001C5D42">
      <w:pPr>
        <w:pStyle w:val="SourceCode"/>
      </w:pPr>
      <w:r>
        <w:t xml:space="preserve">    add_child(us_web, "web-03");</w:t>
      </w:r>
    </w:p>
    <w:p w14:paraId="1A554189" w14:textId="77777777" w:rsidR="0082325B" w:rsidRDefault="0082325B">
      <w:pPr>
        <w:pStyle w:val="SourceCode"/>
      </w:pPr>
    </w:p>
    <w:p w14:paraId="53BFEDD3" w14:textId="77777777" w:rsidR="0082325B" w:rsidRDefault="001C5D42">
      <w:pPr>
        <w:pStyle w:val="SourceCode"/>
      </w:pPr>
      <w:r>
        <w:t xml:space="preserve">    print_tree(root, 0);</w:t>
      </w:r>
    </w:p>
    <w:p w14:paraId="05139551" w14:textId="77777777" w:rsidR="0082325B" w:rsidRDefault="001C5D42">
      <w:pPr>
        <w:pStyle w:val="SourceCode"/>
      </w:pPr>
      <w:r>
        <w:t xml:space="preserve">    printf("Servers: %d\n", count_servers(root));</w:t>
      </w:r>
    </w:p>
    <w:p w14:paraId="5B53F9D9" w14:textId="77777777" w:rsidR="0082325B" w:rsidRDefault="001C5D42">
      <w:pPr>
        <w:pStyle w:val="SourceCode"/>
      </w:pPr>
      <w:r>
        <w:t xml:space="preserve">    printf("Height: %d\n", tree_height(root));</w:t>
      </w:r>
    </w:p>
    <w:p w14:paraId="3FA4E73A" w14:textId="77777777" w:rsidR="0082325B" w:rsidRDefault="001C5D42">
      <w:pPr>
        <w:pStyle w:val="SourceCode"/>
      </w:pPr>
      <w:r>
        <w:t xml:space="preserve">    print_path(root, "web-02");</w:t>
      </w:r>
    </w:p>
    <w:p w14:paraId="34477D67" w14:textId="77777777" w:rsidR="0082325B" w:rsidRDefault="001C5D42">
      <w:pPr>
        <w:pStyle w:val="SourceCode"/>
      </w:pPr>
      <w:r>
        <w:t xml:space="preserve">    print_path(root, "mail-01");</w:t>
      </w:r>
    </w:p>
    <w:p w14:paraId="35A2B062" w14:textId="77777777" w:rsidR="0082325B" w:rsidRDefault="0082325B">
      <w:pPr>
        <w:pStyle w:val="SourceCode"/>
      </w:pPr>
    </w:p>
    <w:p w14:paraId="3D5582E2" w14:textId="77777777" w:rsidR="0082325B" w:rsidRDefault="001C5D42">
      <w:pPr>
        <w:pStyle w:val="SourceCode"/>
        <w:keepNext/>
      </w:pPr>
      <w:r>
        <w:t xml:space="preserve">    free_tree(root);</w:t>
      </w:r>
    </w:p>
    <w:p w14:paraId="148AE56E" w14:textId="77777777" w:rsidR="0082325B" w:rsidRDefault="001C5D42">
      <w:pPr>
        <w:pStyle w:val="SourceCode"/>
        <w:keepNext/>
      </w:pPr>
      <w:r>
        <w:t xml:space="preserve">    return 0;</w:t>
      </w:r>
    </w:p>
    <w:p w14:paraId="2F9071D2" w14:textId="77777777" w:rsidR="0082325B" w:rsidRDefault="001C5D42">
      <w:pPr>
        <w:pStyle w:val="SourceCode"/>
      </w:pPr>
      <w:r>
        <w:t>}</w:t>
      </w:r>
    </w:p>
    <w:p w14:paraId="536B5C5B" w14:textId="77777777" w:rsidR="0082325B" w:rsidRDefault="0082325B">
      <w:pPr>
        <w:keepNext/>
      </w:pPr>
    </w:p>
    <w:p w14:paraId="58C2EB72" w14:textId="77777777" w:rsidR="0082325B" w:rsidRDefault="001C5D42">
      <w:pPr>
        <w:pStyle w:val="Heading3"/>
      </w:pPr>
      <w:r>
        <w:t>Windows PowerShell Build and Run</w:t>
      </w:r>
    </w:p>
    <w:p w14:paraId="48CF4CD4" w14:textId="77777777" w:rsidR="0082325B" w:rsidRDefault="001C5D42">
      <w:pPr>
        <w:pStyle w:val="CommandBlock"/>
        <w:keepNext/>
      </w:pPr>
      <w:r>
        <w:t>gcc -std=c17 -Wall -Wextra -Wpedantic -Werror .\c\trees.c -o .\c\trees.exe</w:t>
      </w:r>
    </w:p>
    <w:p w14:paraId="53C347BE" w14:textId="77777777" w:rsidR="0082325B" w:rsidRDefault="001C5D42">
      <w:pPr>
        <w:pStyle w:val="CommandBlock"/>
      </w:pPr>
      <w:r>
        <w:t>.\c\trees.exe</w:t>
      </w:r>
    </w:p>
    <w:p w14:paraId="05A41EFE" w14:textId="77777777" w:rsidR="0082325B" w:rsidRDefault="0082325B">
      <w:pPr>
        <w:keepNext/>
      </w:pPr>
    </w:p>
    <w:p w14:paraId="04459705" w14:textId="77777777" w:rsidR="0082325B" w:rsidRDefault="001C5D42">
      <w:pPr>
        <w:pStyle w:val="Heading3"/>
      </w:pPr>
      <w:r>
        <w:t>Linux or macOS Build and Run</w:t>
      </w:r>
    </w:p>
    <w:p w14:paraId="7CBF5CC0" w14:textId="77777777" w:rsidR="0082325B" w:rsidRDefault="001C5D42">
      <w:pPr>
        <w:pStyle w:val="CommandBlock"/>
        <w:keepNext/>
      </w:pPr>
      <w:r>
        <w:t>gcc -std=c17 -Wall -Wextra -Wpedantic -Werror ./c/trees.c -o ./c/trees</w:t>
      </w:r>
    </w:p>
    <w:p w14:paraId="54562BF5" w14:textId="77777777" w:rsidR="0082325B" w:rsidRDefault="001C5D42">
      <w:pPr>
        <w:pStyle w:val="CommandBlock"/>
      </w:pPr>
      <w:r>
        <w:t>./c/trees</w:t>
      </w:r>
    </w:p>
    <w:p w14:paraId="08E139BD" w14:textId="77777777" w:rsidR="0082325B" w:rsidRDefault="0082325B">
      <w:pPr>
        <w:keepNext/>
      </w:pPr>
    </w:p>
    <w:p w14:paraId="4370B212" w14:textId="77777777" w:rsidR="0082325B" w:rsidRDefault="001C5D42">
      <w:pPr>
        <w:pStyle w:val="Heading3"/>
      </w:pPr>
      <w:r>
        <w:t>Check Your Results</w:t>
      </w:r>
    </w:p>
    <w:p w14:paraId="556C2F09" w14:textId="77777777" w:rsidR="0082325B" w:rsidRDefault="001C5D42">
      <w:pPr>
        <w:keepNext/>
      </w:pPr>
      <w:r>
        <w:t>The program reads no input. Your screen must show exactly these fourteen lines, with the same spelling, spacing, and capitalization.</w:t>
      </w:r>
    </w:p>
    <w:p w14:paraId="32554596" w14:textId="77777777" w:rsidR="0082325B" w:rsidRDefault="0082325B">
      <w:pPr>
        <w:keepNext/>
      </w:pPr>
    </w:p>
    <w:p w14:paraId="0C5B52C1" w14:textId="77777777" w:rsidR="0082325B" w:rsidRDefault="001C5D42">
      <w:pPr>
        <w:pStyle w:val="RequiredOutput"/>
        <w:keepNext/>
      </w:pPr>
      <w:r>
        <w:t>production</w:t>
      </w:r>
    </w:p>
    <w:p w14:paraId="26825FA0" w14:textId="77777777" w:rsidR="0082325B" w:rsidRDefault="001C5D42">
      <w:pPr>
        <w:pStyle w:val="RequiredOutput"/>
        <w:keepNext/>
      </w:pPr>
      <w:r>
        <w:t xml:space="preserve">  eu-west</w:t>
      </w:r>
    </w:p>
    <w:p w14:paraId="729B48BA" w14:textId="77777777" w:rsidR="0082325B" w:rsidRDefault="001C5D42">
      <w:pPr>
        <w:pStyle w:val="RequiredOutput"/>
        <w:keepNext/>
      </w:pPr>
      <w:r>
        <w:t xml:space="preserve">    web</w:t>
      </w:r>
    </w:p>
    <w:p w14:paraId="4A41EBF9" w14:textId="77777777" w:rsidR="0082325B" w:rsidRDefault="001C5D42">
      <w:pPr>
        <w:pStyle w:val="RequiredOutput"/>
        <w:keepNext/>
      </w:pPr>
      <w:r>
        <w:t xml:space="preserve">      web-01</w:t>
      </w:r>
    </w:p>
    <w:p w14:paraId="5E069894" w14:textId="77777777" w:rsidR="0082325B" w:rsidRDefault="001C5D42">
      <w:pPr>
        <w:pStyle w:val="RequiredOutput"/>
        <w:keepNext/>
      </w:pPr>
      <w:r>
        <w:t xml:space="preserve">      web-02</w:t>
      </w:r>
    </w:p>
    <w:p w14:paraId="3E185FE6" w14:textId="77777777" w:rsidR="0082325B" w:rsidRDefault="001C5D42">
      <w:pPr>
        <w:pStyle w:val="RequiredOutput"/>
        <w:keepNext/>
      </w:pPr>
      <w:r>
        <w:t xml:space="preserve">    database</w:t>
      </w:r>
    </w:p>
    <w:p w14:paraId="4823D73E" w14:textId="77777777" w:rsidR="0082325B" w:rsidRDefault="001C5D42">
      <w:pPr>
        <w:pStyle w:val="RequiredOutput"/>
        <w:keepNext/>
      </w:pPr>
      <w:r>
        <w:t xml:space="preserve">      db-01</w:t>
      </w:r>
    </w:p>
    <w:p w14:paraId="22053373" w14:textId="77777777" w:rsidR="0082325B" w:rsidRDefault="001C5D42">
      <w:pPr>
        <w:pStyle w:val="RequiredOutput"/>
        <w:keepNext/>
      </w:pPr>
      <w:r>
        <w:t xml:space="preserve">  us-east</w:t>
      </w:r>
    </w:p>
    <w:p w14:paraId="3C939905" w14:textId="77777777" w:rsidR="0082325B" w:rsidRDefault="001C5D42">
      <w:pPr>
        <w:pStyle w:val="RequiredOutput"/>
        <w:keepNext/>
      </w:pPr>
      <w:r>
        <w:t xml:space="preserve">    web</w:t>
      </w:r>
    </w:p>
    <w:p w14:paraId="05623148" w14:textId="77777777" w:rsidR="0082325B" w:rsidRDefault="001C5D42">
      <w:pPr>
        <w:pStyle w:val="RequiredOutput"/>
        <w:keepNext/>
      </w:pPr>
      <w:r>
        <w:t xml:space="preserve">      web-03</w:t>
      </w:r>
    </w:p>
    <w:p w14:paraId="2309502E" w14:textId="77777777" w:rsidR="0082325B" w:rsidRDefault="001C5D42">
      <w:pPr>
        <w:pStyle w:val="RequiredOutput"/>
        <w:keepNext/>
      </w:pPr>
      <w:r>
        <w:t>Servers: 4</w:t>
      </w:r>
    </w:p>
    <w:p w14:paraId="3755B0F4" w14:textId="77777777" w:rsidR="0082325B" w:rsidRDefault="001C5D42">
      <w:pPr>
        <w:pStyle w:val="RequiredOutput"/>
        <w:keepNext/>
      </w:pPr>
      <w:r>
        <w:t>Height: 3</w:t>
      </w:r>
    </w:p>
    <w:p w14:paraId="6D725BFA" w14:textId="77777777" w:rsidR="0082325B" w:rsidRDefault="001C5D42">
      <w:pPr>
        <w:pStyle w:val="RequiredOutput"/>
        <w:keepNext/>
      </w:pPr>
      <w:r>
        <w:t>Path: production/eu-west/web/web-02 (depth 3)</w:t>
      </w:r>
    </w:p>
    <w:p w14:paraId="573F6FC5" w14:textId="77777777" w:rsidR="0082325B" w:rsidRDefault="001C5D42">
      <w:pPr>
        <w:pStyle w:val="RequiredOutput"/>
      </w:pPr>
      <w:r>
        <w:t>Path to mail-01: not found</w:t>
      </w:r>
    </w:p>
    <w:p w14:paraId="37AFAC69" w14:textId="77777777" w:rsidR="0082325B" w:rsidRDefault="0082325B">
      <w:pPr>
        <w:keepNext/>
      </w:pPr>
    </w:p>
    <w:p w14:paraId="69761BCC"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73155146" w14:textId="77777777" w:rsidR="0082325B" w:rsidRDefault="001C5D42">
      <w:pPr>
        <w:pStyle w:val="ListBullet"/>
      </w:pPr>
      <w:r>
        <w:t>Servers: 4 proves the count reached every leaf, web-01, web-02, db-01, and web-03, and counted nothing else.</w:t>
      </w:r>
    </w:p>
    <w:p w14:paraId="13DBE76A" w14:textId="77777777" w:rsidR="0082325B" w:rsidRDefault="001C5D42">
      <w:pPr>
        <w:pStyle w:val="ListBullet"/>
      </w:pPr>
      <w:r>
        <w:t>Height: 3 proves tree_height counts links, not names: production to any server is three links down.</w:t>
      </w:r>
    </w:p>
    <w:p w14:paraId="76498015" w14:textId="77777777" w:rsidR="0082325B" w:rsidRDefault="001C5D42">
      <w:pPr>
        <w:pStyle w:val="ListBullet"/>
      </w:pPr>
      <w:r>
        <w:t>The Path line proves find_path kept only the names that lead to web-02: web-01 was visited first but popped off the path when it was not web-02. depth 3 is the number of links, one fewer than the four names.</w:t>
      </w:r>
    </w:p>
    <w:p w14:paraId="7CC396C4" w14:textId="77777777" w:rsidR="0082325B" w:rsidRDefault="001C5D42">
      <w:pPr>
        <w:pStyle w:val="ListBullet"/>
      </w:pPr>
      <w:r>
        <w:t>Path to mail-01: not found proves the search visited every node, found nothing, and reported it instead of printing an empty path.</w:t>
      </w:r>
    </w:p>
    <w:p w14:paraId="767BE831" w14:textId="77777777" w:rsidR="0082325B" w:rsidRDefault="001C5D42">
      <w:pPr>
        <w:pStyle w:val="ListBullet"/>
      </w:pPr>
      <w:r>
        <w:t>If the Path line shows extra names, such as production/eu-west/web/web-01/web-02 (depth 4), the pop is missing: a name that did not lead to web-02 stayed on the path.</w:t>
      </w:r>
    </w:p>
    <w:p w14:paraId="0A879DE9" w14:textId="77777777" w:rsidR="0082325B" w:rsidRDefault="001C5D42">
      <w:pPr>
        <w:pStyle w:val="ListBullet"/>
      </w:pPr>
      <w:r>
        <w:t>If Height: 4 appears, a leaf returned 1 instead of 0, which counts levels, not links, as Lesson 3.11's deepest_level did.</w:t>
      </w:r>
    </w:p>
    <w:p w14:paraId="0FC19BBC" w14:textId="77777777" w:rsidR="0082325B" w:rsidRDefault="001C5D42">
      <w:pPr>
        <w:pStyle w:val="ListBullet"/>
      </w:pPr>
      <w:r>
        <w:t>If a No room under ... line appears, MAX_CHILDREN is smaller than 4, or the full check compares with the wrong number.</w:t>
      </w:r>
    </w:p>
    <w:p w14:paraId="11803598" w14:textId="77777777" w:rsidR="0082325B" w:rsidRDefault="001C5D42">
      <w:pPr>
        <w:pStyle w:val="ListBullet"/>
      </w:pPr>
      <w:r>
        <w:t>If the build fails, read the first error message: it names the file and line to fix.</w:t>
      </w:r>
    </w:p>
    <w:p w14:paraId="7E94C7D4" w14:textId="77777777" w:rsidR="0082325B" w:rsidRDefault="0082325B">
      <w:pPr>
        <w:keepNext/>
      </w:pPr>
    </w:p>
    <w:p w14:paraId="2CC31863" w14:textId="77777777" w:rsidR="0082325B" w:rsidRDefault="0082325B">
      <w:pPr>
        <w:keepNext/>
      </w:pPr>
    </w:p>
    <w:p w14:paraId="538B57EB" w14:textId="77777777" w:rsidR="0082325B" w:rsidRDefault="001C5D42">
      <w:pPr>
        <w:pStyle w:val="Heading2"/>
      </w:pPr>
      <w:r>
        <w:t>What to Notice</w:t>
      </w:r>
    </w:p>
    <w:p w14:paraId="23B8B6ED" w14:textId="77777777" w:rsidR="0082325B" w:rsidRDefault="001C5D42">
      <w:pPr>
        <w:pStyle w:val="ListBullet"/>
      </w:pPr>
      <w:r>
        <w:t>Every node lives on the heap, so the tree outlives any one call. main keeps only the root's address; every other node is reached by following links down from it.</w:t>
      </w:r>
    </w:p>
    <w:p w14:paraId="004E72CD" w14:textId="77777777" w:rsidR="0082325B" w:rsidRDefault="001C5D42">
      <w:pPr>
        <w:pStyle w:val="ListBullet"/>
      </w:pPr>
      <w:r>
        <w:t>free_tree is post-order: it frees the children first and the node last, because after free(node) the node's children array may no longer be read. print_tree is pre-order: the node first, then its children.</w:t>
      </w:r>
    </w:p>
    <w:p w14:paraId="5C96C7A3" w14:textId="77777777" w:rsidR="0082325B" w:rsidRDefault="001C5D42">
      <w:pPr>
        <w:pStyle w:val="ListBullet"/>
      </w:pPr>
      <w:r>
        <w:t>The Production-Minded add_child refuses a fifth child instead of writing children[4], past the end of the array, and returns NULL when malloc fails. A NULL parent means an earlier add failed and has already said so, so main can keep adding without a check on every line.</w:t>
      </w:r>
    </w:p>
    <w:p w14:paraId="1F7595A7" w14:textId="77777777" w:rsidR="0082325B" w:rsidRDefault="001C5D42">
      <w:pPr>
        <w:pStyle w:val="ListBullet"/>
      </w:pPr>
      <w:r>
        <w:t>find_path keeps the path in a fixed array of MAX_DEPTH, 8, names in print_path, so it never writes past the array. At 8 names it prints Path deeper than 8 names at &lt;node&gt; and goes no deeper below that node, so a name further down is then reported as not found within 8 levels. This tree is only 4 names deep, so the line never appears here.</w:t>
      </w:r>
    </w:p>
    <w:p w14:paraId="7CFAFCEF" w14:textId="77777777" w:rsidR="0082325B" w:rsidRDefault="001C5D42">
      <w:pPr>
        <w:pStyle w:val="ListBullet"/>
      </w:pPr>
      <w:r>
        <w:t>*path_count = *path_count + 1 changes print_path's own count through its address. Remember, &amp; takes an address, * follows it.</w:t>
      </w:r>
    </w:p>
    <w:p w14:paraId="43C651CA" w14:textId="77777777" w:rsidR="0082325B" w:rsidRDefault="0082325B">
      <w:pPr>
        <w:keepNext/>
      </w:pPr>
    </w:p>
    <w:p w14:paraId="2A3C7AB1" w14:textId="77777777" w:rsidR="0082325B" w:rsidRDefault="001C5D42">
      <w:pPr>
        <w:pStyle w:val="Heading3"/>
      </w:pPr>
      <w:r>
        <w:t>Basic and Production-Minded Comparison</w:t>
      </w:r>
    </w:p>
    <w:p w14:paraId="6D3B96A4" w14:textId="77777777" w:rsidR="0082325B" w:rsidRDefault="001C5D42">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 and it refuses a child or a path that would run past a fixed array instead of writing past its end.</w:t>
      </w:r>
    </w:p>
    <w:p w14:paraId="220EF037" w14:textId="77777777" w:rsidR="0082325B" w:rsidRDefault="0082325B">
      <w:pPr>
        <w:keepNext/>
      </w:pPr>
    </w:p>
    <w:p w14:paraId="32223158" w14:textId="77777777" w:rsidR="0082325B" w:rsidRDefault="0082325B">
      <w:pPr>
        <w:keepNext/>
      </w:pPr>
    </w:p>
    <w:p w14:paraId="64CBBBC2" w14:textId="77777777" w:rsidR="0082325B" w:rsidRDefault="0082325B">
      <w:pPr>
        <w:keepNext/>
      </w:pPr>
    </w:p>
    <w:p w14:paraId="76EEE38E" w14:textId="77777777" w:rsidR="0082325B" w:rsidRDefault="001C5D42">
      <w:pPr>
        <w:pStyle w:val="Heading1"/>
      </w:pPr>
      <w:r>
        <w:t>C++ Implementation</w:t>
      </w:r>
    </w:p>
    <w:p w14:paraId="459CB5DF" w14:textId="77777777" w:rsidR="0082325B" w:rsidRDefault="001C5D42">
      <w:r>
        <w:t>C++ keeps each node's children in a std::vector of std::unique_ptr&lt;TreeNode&gt;. std::make_unique sets aside each child on the heap, and the unique_ptr owns it: when a node's life ends, its unique_ptrs give back every node below it, so no free_tree is needed (Lesson 9.5: Smart Pointers). The vector holds links, not the children themselves, on purpose: a std::vector&lt;TreeNode&gt; would move its children to a bigger block when it grows (Lesson 10.2), so a reference to a child taken earlier would point at memory that</w:t>
      </w:r>
      <w:r>
        <w:t xml:space="preserve"> was given back. The nodes behind unique_ptrs never move.</w:t>
      </w:r>
    </w:p>
    <w:p w14:paraId="27FA0C72" w14:textId="77777777" w:rsidR="0082325B" w:rsidRDefault="0082325B">
      <w:pPr>
        <w:keepNext/>
      </w:pPr>
    </w:p>
    <w:p w14:paraId="3EBC427D" w14:textId="77777777" w:rsidR="0082325B" w:rsidRDefault="0082325B">
      <w:pPr>
        <w:keepNext/>
      </w:pPr>
    </w:p>
    <w:p w14:paraId="574F7D6A" w14:textId="77777777" w:rsidR="0082325B" w:rsidRDefault="001C5D42">
      <w:pPr>
        <w:pStyle w:val="Heading2"/>
      </w:pPr>
      <w:r>
        <w:t>Basic Implementation</w:t>
      </w:r>
    </w:p>
    <w:p w14:paraId="1F8B3AB4" w14:textId="77777777" w:rsidR="0082325B" w:rsidRDefault="001C5D42">
      <w:r>
        <w:t>Start with the most direct version: addChild builds the tree and returns a reference to each new node, and printTree and countServers walk it. Every step is commented, so read the comments as you type it.</w:t>
      </w:r>
    </w:p>
    <w:p w14:paraId="3B57D426" w14:textId="77777777" w:rsidR="0082325B" w:rsidRDefault="0082325B">
      <w:pPr>
        <w:keepNext/>
      </w:pPr>
    </w:p>
    <w:p w14:paraId="33727798" w14:textId="77777777" w:rsidR="0082325B" w:rsidRDefault="001C5D42">
      <w:pPr>
        <w:pStyle w:val="Heading3"/>
      </w:pPr>
      <w:r>
        <w:t>cpp/basic_trees.cpp</w:t>
      </w:r>
    </w:p>
    <w:p w14:paraId="4962C820" w14:textId="77777777" w:rsidR="0082325B" w:rsidRDefault="001C5D42">
      <w:pPr>
        <w:pStyle w:val="SourceCode"/>
        <w:keepNext/>
      </w:pPr>
      <w:r>
        <w:t>// Remember, #include adds the declarations we need: iostream declares</w:t>
      </w:r>
    </w:p>
    <w:p w14:paraId="6DA45F85" w14:textId="77777777" w:rsidR="0082325B" w:rsidRDefault="001C5D42">
      <w:pPr>
        <w:pStyle w:val="SourceCode"/>
        <w:keepNext/>
      </w:pPr>
      <w:r>
        <w:t>// std::cout, memory declares std::unique_ptr and std::make_unique, string</w:t>
      </w:r>
    </w:p>
    <w:p w14:paraId="55F160BC" w14:textId="77777777" w:rsidR="0082325B" w:rsidRDefault="001C5D42">
      <w:pPr>
        <w:pStyle w:val="SourceCode"/>
      </w:pPr>
      <w:r>
        <w:t>// declares std::string, and vector declares std::vector.</w:t>
      </w:r>
    </w:p>
    <w:p w14:paraId="2818EA09" w14:textId="77777777" w:rsidR="0082325B" w:rsidRDefault="001C5D42">
      <w:pPr>
        <w:pStyle w:val="SourceCode"/>
      </w:pPr>
      <w:r>
        <w:t>#include &lt;iostream&gt;</w:t>
      </w:r>
    </w:p>
    <w:p w14:paraId="5ED717A9" w14:textId="77777777" w:rsidR="0082325B" w:rsidRDefault="001C5D42">
      <w:pPr>
        <w:pStyle w:val="SourceCode"/>
      </w:pPr>
      <w:r>
        <w:t>#include &lt;memory&gt;</w:t>
      </w:r>
    </w:p>
    <w:p w14:paraId="7CB397AA" w14:textId="77777777" w:rsidR="0082325B" w:rsidRDefault="001C5D42">
      <w:pPr>
        <w:pStyle w:val="SourceCode"/>
      </w:pPr>
      <w:r>
        <w:t>#include &lt;string&gt;</w:t>
      </w:r>
    </w:p>
    <w:p w14:paraId="10CE5CD5" w14:textId="77777777" w:rsidR="0082325B" w:rsidRDefault="001C5D42">
      <w:pPr>
        <w:pStyle w:val="SourceCode"/>
      </w:pPr>
      <w:r>
        <w:t>#include &lt;vector&gt;</w:t>
      </w:r>
    </w:p>
    <w:p w14:paraId="57CC0575" w14:textId="77777777" w:rsidR="0082325B" w:rsidRDefault="0082325B">
      <w:pPr>
        <w:pStyle w:val="SourceCode"/>
      </w:pPr>
    </w:p>
    <w:p w14:paraId="48FA4E8B" w14:textId="77777777" w:rsidR="0082325B" w:rsidRDefault="001C5D42">
      <w:pPr>
        <w:pStyle w:val="SourceCode"/>
      </w:pPr>
      <w:r>
        <w:t>// One place in the environment: the whole environment, a region, a</w:t>
      </w:r>
    </w:p>
    <w:p w14:paraId="45A3F9B2" w14:textId="77777777" w:rsidR="0082325B" w:rsidRDefault="001C5D42">
      <w:pPr>
        <w:pStyle w:val="SourceCode"/>
      </w:pPr>
      <w:r>
        <w:t>// group, or a server. A tree is made of nodes like this one. Each node</w:t>
      </w:r>
    </w:p>
    <w:p w14:paraId="3EAEFB47" w14:textId="77777777" w:rsidR="0082325B" w:rsidRDefault="001C5D42">
      <w:pPr>
        <w:pStyle w:val="SourceCode"/>
      </w:pPr>
      <w:r>
        <w:t>// holds its name and links to its children, the nodes directly below</w:t>
      </w:r>
    </w:p>
    <w:p w14:paraId="59EAB5EC" w14:textId="77777777" w:rsidR="0082325B" w:rsidRDefault="001C5D42">
      <w:pPr>
        <w:pStyle w:val="SourceCode"/>
      </w:pPr>
      <w:r>
        <w:t>// it. A linked list node (Lesson 10.3) has one link, next; a tree node</w:t>
      </w:r>
    </w:p>
    <w:p w14:paraId="1C52047D" w14:textId="77777777" w:rsidR="0082325B" w:rsidRDefault="001C5D42">
      <w:pPr>
        <w:pStyle w:val="SourceCode"/>
      </w:pPr>
      <w:r>
        <w:t>// has a link for each child, kept in a std::vector. Each link is a</w:t>
      </w:r>
    </w:p>
    <w:p w14:paraId="1182FC84" w14:textId="77777777" w:rsidR="0082325B" w:rsidRDefault="001C5D42">
      <w:pPr>
        <w:pStyle w:val="SourceCode"/>
      </w:pPr>
      <w:r>
        <w:t>// std::unique_ptr: the node owns its children, and when a node's life</w:t>
      </w:r>
    </w:p>
    <w:p w14:paraId="691E03E8" w14:textId="77777777" w:rsidR="0082325B" w:rsidRDefault="001C5D42">
      <w:pPr>
        <w:pStyle w:val="SourceCode"/>
      </w:pPr>
      <w:r>
        <w:t>// ends, its unique_ptrs give back every node below it. Remember, each</w:t>
      </w:r>
    </w:p>
    <w:p w14:paraId="3F88BEB6" w14:textId="77777777" w:rsidR="0082325B" w:rsidRDefault="001C5D42">
      <w:pPr>
        <w:pStyle w:val="SourceCode"/>
      </w:pPr>
      <w:r>
        <w:t>// node is set aside on its own and must be given back once, and</w:t>
      </w:r>
    </w:p>
    <w:p w14:paraId="7C092760" w14:textId="77777777" w:rsidR="0082325B" w:rsidRDefault="001C5D42">
      <w:pPr>
        <w:pStyle w:val="SourceCode"/>
      </w:pPr>
      <w:r>
        <w:t>// unique_ptr does it for you (Lesson 9.5: Smart Pointers). Remember, a</w:t>
      </w:r>
    </w:p>
    <w:p w14:paraId="06389739" w14:textId="77777777" w:rsidR="0082325B" w:rsidRDefault="001C5D42">
      <w:pPr>
        <w:pStyle w:val="SourceCode"/>
      </w:pPr>
      <w:r>
        <w:t>// record keeps related values together.</w:t>
      </w:r>
    </w:p>
    <w:p w14:paraId="440E173C" w14:textId="77777777" w:rsidR="0082325B" w:rsidRDefault="001C5D42">
      <w:pPr>
        <w:pStyle w:val="SourceCode"/>
      </w:pPr>
      <w:r>
        <w:t>struct TreeNode {</w:t>
      </w:r>
    </w:p>
    <w:p w14:paraId="6B9E351B" w14:textId="77777777" w:rsidR="0082325B" w:rsidRDefault="001C5D42">
      <w:pPr>
        <w:pStyle w:val="SourceCode"/>
      </w:pPr>
      <w:r>
        <w:t xml:space="preserve">    std::string nodeName;</w:t>
      </w:r>
    </w:p>
    <w:p w14:paraId="2F68449F" w14:textId="77777777" w:rsidR="0082325B" w:rsidRDefault="001C5D42">
      <w:pPr>
        <w:pStyle w:val="SourceCode"/>
      </w:pPr>
      <w:r>
        <w:t xml:space="preserve">    std::vector&lt;std::unique_ptr&lt;TreeNode&gt;&gt; children;</w:t>
      </w:r>
    </w:p>
    <w:p w14:paraId="4E1D4C52" w14:textId="77777777" w:rsidR="0082325B" w:rsidRDefault="001C5D42">
      <w:pPr>
        <w:pStyle w:val="SourceCode"/>
      </w:pPr>
      <w:r>
        <w:t>};</w:t>
      </w:r>
    </w:p>
    <w:p w14:paraId="5505C758" w14:textId="77777777" w:rsidR="0082325B" w:rsidRDefault="0082325B">
      <w:pPr>
        <w:pStyle w:val="SourceCode"/>
      </w:pPr>
    </w:p>
    <w:p w14:paraId="59BD67D7" w14:textId="77777777" w:rsidR="0082325B" w:rsidRDefault="001C5D42">
      <w:pPr>
        <w:pStyle w:val="SourceCode"/>
      </w:pPr>
      <w:r>
        <w:t>// Makes a new node and links it under parent, as parent's last child.</w:t>
      </w:r>
    </w:p>
    <w:p w14:paraId="52457A06" w14:textId="77777777" w:rsidR="0082325B" w:rsidRDefault="001C5D42">
      <w:pPr>
        <w:pStyle w:val="SourceCode"/>
      </w:pPr>
      <w:r>
        <w:t>// std::make_unique&lt;TreeNode&gt;() sets aside one empty TreeNode on the heap</w:t>
      </w:r>
    </w:p>
    <w:p w14:paraId="4E6706A1" w14:textId="77777777" w:rsidR="0082325B" w:rsidRDefault="001C5D42">
      <w:pPr>
        <w:pStyle w:val="SourceCode"/>
      </w:pPr>
      <w:r>
        <w:t>// (Lesson 9.3: malloc and new) and returns the unique_ptr that owns it;</w:t>
      </w:r>
    </w:p>
    <w:p w14:paraId="61762F25" w14:textId="77777777" w:rsidR="0082325B" w:rsidRDefault="001C5D42">
      <w:pPr>
        <w:pStyle w:val="SourceCode"/>
      </w:pPr>
      <w:r>
        <w:t>// push_back stores that unique_ptr in parent's children. back() is the</w:t>
      </w:r>
    </w:p>
    <w:p w14:paraId="0DFB846C" w14:textId="77777777" w:rsidR="0082325B" w:rsidRDefault="001C5D42">
      <w:pPr>
        <w:pStyle w:val="SourceCode"/>
      </w:pPr>
      <w:r>
        <w:t>// last item, the new link, and * follows it to the node itself. The</w:t>
      </w:r>
    </w:p>
    <w:p w14:paraId="0513DEE2" w14:textId="77777777" w:rsidR="0082325B" w:rsidRDefault="001C5D42">
      <w:pPr>
        <w:pStyle w:val="SourceCode"/>
      </w:pPr>
      <w:r>
        <w:t>// function returns a reference to the new node, so main can add</w:t>
      </w:r>
    </w:p>
    <w:p w14:paraId="665A27B1" w14:textId="77777777" w:rsidR="0082325B" w:rsidRDefault="001C5D42">
      <w:pPr>
        <w:pStyle w:val="SourceCode"/>
      </w:pPr>
      <w:r>
        <w:t>// children below it in turn. The reference stays good after later adds:</w:t>
      </w:r>
    </w:p>
    <w:p w14:paraId="2BB195DB" w14:textId="77777777" w:rsidR="0082325B" w:rsidRDefault="001C5D42">
      <w:pPr>
        <w:pStyle w:val="SourceCode"/>
      </w:pPr>
      <w:r>
        <w:t>// when the vector grows it moves its unique_ptrs to a bigger block</w:t>
      </w:r>
    </w:p>
    <w:p w14:paraId="56CEC341" w14:textId="77777777" w:rsidR="0082325B" w:rsidRDefault="001C5D42">
      <w:pPr>
        <w:pStyle w:val="SourceCode"/>
      </w:pPr>
      <w:r>
        <w:t>// (Lesson 10.2), but the nodes they point to never move.</w:t>
      </w:r>
    </w:p>
    <w:p w14:paraId="55258681" w14:textId="77777777" w:rsidR="0082325B" w:rsidRDefault="001C5D42">
      <w:pPr>
        <w:pStyle w:val="SourceCode"/>
      </w:pPr>
      <w:r>
        <w:t>TreeNode &amp;addChild(TreeNode &amp;parent, const std::string &amp;childName) {</w:t>
      </w:r>
    </w:p>
    <w:p w14:paraId="1BA5E04D" w14:textId="77777777" w:rsidR="0082325B" w:rsidRDefault="001C5D42">
      <w:pPr>
        <w:pStyle w:val="SourceCode"/>
      </w:pPr>
      <w:r>
        <w:t xml:space="preserve">    parent.children.push_back(std::make_unique&lt;TreeNode&gt;());</w:t>
      </w:r>
    </w:p>
    <w:p w14:paraId="459AB0DB" w14:textId="77777777" w:rsidR="0082325B" w:rsidRDefault="001C5D42">
      <w:pPr>
        <w:pStyle w:val="SourceCode"/>
      </w:pPr>
      <w:r>
        <w:t xml:space="preserve">    TreeNode &amp;child = *parent.children.back();</w:t>
      </w:r>
    </w:p>
    <w:p w14:paraId="5A7F94F4" w14:textId="77777777" w:rsidR="0082325B" w:rsidRDefault="001C5D42">
      <w:pPr>
        <w:pStyle w:val="SourceCode"/>
      </w:pPr>
      <w:r>
        <w:t xml:space="preserve">    child.nodeName = childName;</w:t>
      </w:r>
    </w:p>
    <w:p w14:paraId="6B8234D9" w14:textId="77777777" w:rsidR="0082325B" w:rsidRDefault="001C5D42">
      <w:pPr>
        <w:pStyle w:val="SourceCode"/>
      </w:pPr>
      <w:r>
        <w:t xml:space="preserve">    return child;</w:t>
      </w:r>
    </w:p>
    <w:p w14:paraId="7D324B5C" w14:textId="77777777" w:rsidR="0082325B" w:rsidRDefault="001C5D42">
      <w:pPr>
        <w:pStyle w:val="SourceCode"/>
      </w:pPr>
      <w:r>
        <w:t>}</w:t>
      </w:r>
    </w:p>
    <w:p w14:paraId="0D82033C" w14:textId="77777777" w:rsidR="0082325B" w:rsidRDefault="0082325B">
      <w:pPr>
        <w:pStyle w:val="SourceCode"/>
      </w:pPr>
    </w:p>
    <w:p w14:paraId="4FC2BD2F" w14:textId="77777777" w:rsidR="0082325B" w:rsidRDefault="001C5D42">
      <w:pPr>
        <w:pStyle w:val="SourceCode"/>
      </w:pPr>
      <w:r>
        <w:t>// Prints node's name, indented two spaces for each level of depth, and</w:t>
      </w:r>
    </w:p>
    <w:p w14:paraId="7CE08A3D" w14:textId="77777777" w:rsidR="0082325B" w:rsidRDefault="001C5D42">
      <w:pPr>
        <w:pStyle w:val="SourceCode"/>
      </w:pPr>
      <w:r>
        <w:t>// then every node below it. depth is how many links down from the root</w:t>
      </w:r>
    </w:p>
    <w:p w14:paraId="4D244204" w14:textId="77777777" w:rsidR="0082325B" w:rsidRDefault="001C5D42">
      <w:pPr>
        <w:pStyle w:val="SourceCode"/>
      </w:pPr>
      <w:r>
        <w:t>// node sits: the root is at depth 0, its children at depth 1.</w:t>
      </w:r>
    </w:p>
    <w:p w14:paraId="03057709" w14:textId="77777777" w:rsidR="0082325B" w:rsidRDefault="001C5D42">
      <w:pPr>
        <w:pStyle w:val="SourceCode"/>
      </w:pPr>
      <w:r>
        <w:t>// std::string(depth * 2, ' ') makes a string of depth * 2 spaces.</w:t>
      </w:r>
    </w:p>
    <w:p w14:paraId="03B4571C" w14:textId="77777777" w:rsidR="0082325B" w:rsidRDefault="001C5D42">
      <w:pPr>
        <w:pStyle w:val="SourceCode"/>
      </w:pPr>
      <w:r>
        <w:t>// Remember, recursion = a function calling itself. A tree is made of</w:t>
      </w:r>
    </w:p>
    <w:p w14:paraId="387E818D" w14:textId="77777777" w:rsidR="0082325B" w:rsidRDefault="001C5D42">
      <w:pPr>
        <w:pStyle w:val="SourceCode"/>
      </w:pPr>
      <w:r>
        <w:t>// smaller trees: each child is the root of its own subtree, so printTree</w:t>
      </w:r>
    </w:p>
    <w:p w14:paraId="683CC76B" w14:textId="77777777" w:rsidR="0082325B" w:rsidRDefault="001C5D42">
      <w:pPr>
        <w:pStyle w:val="SourceCode"/>
      </w:pPr>
      <w:r>
        <w:t>// prints a subtree by calling itself on each child, one level deeper.</w:t>
      </w:r>
    </w:p>
    <w:p w14:paraId="7EBB302E" w14:textId="77777777" w:rsidR="0082325B" w:rsidRDefault="001C5D42">
      <w:pPr>
        <w:pStyle w:val="SourceCode"/>
      </w:pPr>
      <w:r>
        <w:t>// The base case is a leaf, a node with no children: the loop makes no</w:t>
      </w:r>
    </w:p>
    <w:p w14:paraId="6E344C85" w14:textId="77777777" w:rsidR="0082325B" w:rsidRDefault="001C5D42">
      <w:pPr>
        <w:pStyle w:val="SourceCode"/>
      </w:pPr>
      <w:r>
        <w:t>// call, and the chain of calls ends. Printing the node first and its</w:t>
      </w:r>
    </w:p>
    <w:p w14:paraId="6768753D" w14:textId="77777777" w:rsidR="0082325B" w:rsidRDefault="001C5D42">
      <w:pPr>
        <w:pStyle w:val="SourceCode"/>
      </w:pPr>
      <w:r>
        <w:t>// children after is called pre-order, and it gives the outline you see.</w:t>
      </w:r>
    </w:p>
    <w:p w14:paraId="2D6686CB" w14:textId="77777777" w:rsidR="0082325B" w:rsidRDefault="001C5D42">
      <w:pPr>
        <w:pStyle w:val="SourceCode"/>
      </w:pPr>
      <w:r>
        <w:t>// Remember, for (const T &amp;item : list) visits each item without copying</w:t>
      </w:r>
    </w:p>
    <w:p w14:paraId="514DE739" w14:textId="77777777" w:rsidR="0082325B" w:rsidRDefault="001C5D42">
      <w:pPr>
        <w:pStyle w:val="SourceCode"/>
      </w:pPr>
      <w:r>
        <w:t>// it; *child follows the unique_ptr to the child node.</w:t>
      </w:r>
    </w:p>
    <w:p w14:paraId="34AC4881" w14:textId="77777777" w:rsidR="0082325B" w:rsidRDefault="001C5D42">
      <w:pPr>
        <w:pStyle w:val="SourceCode"/>
      </w:pPr>
      <w:r>
        <w:t>void printTree(const TreeNode &amp;node, int depth) {</w:t>
      </w:r>
    </w:p>
    <w:p w14:paraId="50664BB0" w14:textId="77777777" w:rsidR="0082325B" w:rsidRDefault="001C5D42">
      <w:pPr>
        <w:pStyle w:val="SourceCode"/>
      </w:pPr>
      <w:r>
        <w:t xml:space="preserve">    std::cout &lt;&lt; std::string(depth * 2, ' ') &lt;&lt; node.nodeName &lt;&lt; '\n';</w:t>
      </w:r>
    </w:p>
    <w:p w14:paraId="7F727C12" w14:textId="77777777" w:rsidR="0082325B" w:rsidRDefault="001C5D42">
      <w:pPr>
        <w:pStyle w:val="SourceCode"/>
      </w:pPr>
      <w:r>
        <w:t xml:space="preserve">    for (const std::unique_ptr&lt;TreeNode&gt; &amp;child : node.children) {</w:t>
      </w:r>
    </w:p>
    <w:p w14:paraId="660EB646" w14:textId="77777777" w:rsidR="0082325B" w:rsidRDefault="001C5D42">
      <w:pPr>
        <w:pStyle w:val="SourceCode"/>
      </w:pPr>
      <w:r>
        <w:t xml:space="preserve">        printTree(*child, depth + 1);</w:t>
      </w:r>
    </w:p>
    <w:p w14:paraId="5D737F75" w14:textId="77777777" w:rsidR="0082325B" w:rsidRDefault="001C5D42">
      <w:pPr>
        <w:pStyle w:val="SourceCode"/>
      </w:pPr>
      <w:r>
        <w:t xml:space="preserve">    }</w:t>
      </w:r>
    </w:p>
    <w:p w14:paraId="32ED9827" w14:textId="77777777" w:rsidR="0082325B" w:rsidRDefault="001C5D42">
      <w:pPr>
        <w:pStyle w:val="SourceCode"/>
      </w:pPr>
      <w:r>
        <w:t>}</w:t>
      </w:r>
    </w:p>
    <w:p w14:paraId="5FF2D22E" w14:textId="77777777" w:rsidR="0082325B" w:rsidRDefault="0082325B">
      <w:pPr>
        <w:pStyle w:val="SourceCode"/>
      </w:pPr>
    </w:p>
    <w:p w14:paraId="01760987" w14:textId="77777777" w:rsidR="0082325B" w:rsidRDefault="001C5D42">
      <w:pPr>
        <w:pStyle w:val="SourceCode"/>
      </w:pPr>
      <w:r>
        <w:t>// Counts the servers under node. In this tree every leaf is a server:</w:t>
      </w:r>
    </w:p>
    <w:p w14:paraId="28583937" w14:textId="77777777" w:rsidR="0082325B" w:rsidRDefault="001C5D42">
      <w:pPr>
        <w:pStyle w:val="SourceCode"/>
      </w:pPr>
      <w:r>
        <w:t>// a leaf counts 1 (the base case), and any other node's count is the sum</w:t>
      </w:r>
    </w:p>
    <w:p w14:paraId="5B97BD29" w14:textId="77777777" w:rsidR="0082325B" w:rsidRDefault="001C5D42">
      <w:pPr>
        <w:pStyle w:val="SourceCode"/>
      </w:pPr>
      <w:r>
        <w:t>// of its children's counts.</w:t>
      </w:r>
    </w:p>
    <w:p w14:paraId="6740AC7D" w14:textId="77777777" w:rsidR="0082325B" w:rsidRDefault="001C5D42">
      <w:pPr>
        <w:pStyle w:val="SourceCode"/>
      </w:pPr>
      <w:r>
        <w:t>int countServers(const TreeNode &amp;node) {</w:t>
      </w:r>
    </w:p>
    <w:p w14:paraId="372630CB" w14:textId="77777777" w:rsidR="0082325B" w:rsidRDefault="001C5D42">
      <w:pPr>
        <w:pStyle w:val="SourceCode"/>
      </w:pPr>
      <w:r>
        <w:t xml:space="preserve">    if (node.children.empty()) {</w:t>
      </w:r>
    </w:p>
    <w:p w14:paraId="4F2ABF7A" w14:textId="77777777" w:rsidR="0082325B" w:rsidRDefault="001C5D42">
      <w:pPr>
        <w:pStyle w:val="SourceCode"/>
      </w:pPr>
      <w:r>
        <w:t xml:space="preserve">        return 1;</w:t>
      </w:r>
    </w:p>
    <w:p w14:paraId="36007C18" w14:textId="77777777" w:rsidR="0082325B" w:rsidRDefault="001C5D42">
      <w:pPr>
        <w:pStyle w:val="SourceCode"/>
      </w:pPr>
      <w:r>
        <w:t xml:space="preserve">    }</w:t>
      </w:r>
    </w:p>
    <w:p w14:paraId="4BA57737" w14:textId="77777777" w:rsidR="0082325B" w:rsidRDefault="001C5D42">
      <w:pPr>
        <w:pStyle w:val="SourceCode"/>
      </w:pPr>
      <w:r>
        <w:t xml:space="preserve">    int servers = 0;</w:t>
      </w:r>
    </w:p>
    <w:p w14:paraId="25DB524C" w14:textId="77777777" w:rsidR="0082325B" w:rsidRDefault="001C5D42">
      <w:pPr>
        <w:pStyle w:val="SourceCode"/>
      </w:pPr>
      <w:r>
        <w:t xml:space="preserve">    for (const std::unique_ptr&lt;TreeNode&gt; &amp;child : node.children) {</w:t>
      </w:r>
    </w:p>
    <w:p w14:paraId="69F0F4DD" w14:textId="77777777" w:rsidR="0082325B" w:rsidRDefault="001C5D42">
      <w:pPr>
        <w:pStyle w:val="SourceCode"/>
      </w:pPr>
      <w:r>
        <w:t xml:space="preserve">        servers = servers + countServers(*child);</w:t>
      </w:r>
    </w:p>
    <w:p w14:paraId="5BEEB885" w14:textId="77777777" w:rsidR="0082325B" w:rsidRDefault="001C5D42">
      <w:pPr>
        <w:pStyle w:val="SourceCode"/>
      </w:pPr>
      <w:r>
        <w:t xml:space="preserve">    }</w:t>
      </w:r>
    </w:p>
    <w:p w14:paraId="7029B848" w14:textId="77777777" w:rsidR="0082325B" w:rsidRDefault="001C5D42">
      <w:pPr>
        <w:pStyle w:val="SourceCode"/>
      </w:pPr>
      <w:r>
        <w:t xml:space="preserve">    return servers;</w:t>
      </w:r>
    </w:p>
    <w:p w14:paraId="0B8F8690" w14:textId="77777777" w:rsidR="0082325B" w:rsidRDefault="001C5D42">
      <w:pPr>
        <w:pStyle w:val="SourceCode"/>
      </w:pPr>
      <w:r>
        <w:t>}</w:t>
      </w:r>
    </w:p>
    <w:p w14:paraId="1C2A0513" w14:textId="77777777" w:rsidR="0082325B" w:rsidRDefault="0082325B">
      <w:pPr>
        <w:pStyle w:val="SourceCode"/>
      </w:pPr>
    </w:p>
    <w:p w14:paraId="13117DAD" w14:textId="77777777" w:rsidR="0082325B" w:rsidRDefault="001C5D42">
      <w:pPr>
        <w:pStyle w:val="SourceCode"/>
      </w:pPr>
      <w:r>
        <w:t>// Remember, main starts the program; 0 = success.</w:t>
      </w:r>
    </w:p>
    <w:p w14:paraId="210F0C2C" w14:textId="77777777" w:rsidR="0082325B" w:rsidRDefault="001C5D42">
      <w:pPr>
        <w:pStyle w:val="SourceCode"/>
      </w:pPr>
      <w:r>
        <w:t>int main() {</w:t>
      </w:r>
    </w:p>
    <w:p w14:paraId="5952C1E9" w14:textId="77777777" w:rsidR="0082325B" w:rsidRDefault="001C5D42">
      <w:pPr>
        <w:pStyle w:val="SourceCode"/>
      </w:pPr>
      <w:r>
        <w:t xml:space="preserve">    // The root is the one node with no parent: the whole production</w:t>
      </w:r>
    </w:p>
    <w:p w14:paraId="56E5DDE3" w14:textId="77777777" w:rsidR="0082325B" w:rsidRDefault="001C5D42">
      <w:pPr>
        <w:pStyle w:val="SourceCode"/>
      </w:pPr>
      <w:r>
        <w:t xml:space="preserve">    // environment. Every other node has exactly one parent. root is an</w:t>
      </w:r>
    </w:p>
    <w:p w14:paraId="4B7E29ED" w14:textId="77777777" w:rsidR="0082325B" w:rsidRDefault="001C5D42">
      <w:pPr>
        <w:pStyle w:val="SourceCode"/>
      </w:pPr>
      <w:r>
        <w:t xml:space="preserve">    // ordinary variable, so it and every node below it are given back</w:t>
      </w:r>
    </w:p>
    <w:p w14:paraId="421B487B" w14:textId="77777777" w:rsidR="0082325B" w:rsidRDefault="001C5D42">
      <w:pPr>
        <w:pStyle w:val="SourceCode"/>
      </w:pPr>
      <w:r>
        <w:t xml:space="preserve">    // when main ends.</w:t>
      </w:r>
    </w:p>
    <w:p w14:paraId="2BB8794A" w14:textId="77777777" w:rsidR="0082325B" w:rsidRDefault="001C5D42">
      <w:pPr>
        <w:pStyle w:val="SourceCode"/>
      </w:pPr>
      <w:r>
        <w:t xml:space="preserve">    TreeNode root;</w:t>
      </w:r>
    </w:p>
    <w:p w14:paraId="5F11E738" w14:textId="77777777" w:rsidR="0082325B" w:rsidRDefault="001C5D42">
      <w:pPr>
        <w:pStyle w:val="SourceCode"/>
      </w:pPr>
      <w:r>
        <w:t xml:space="preserve">    root.nodeName = "production";</w:t>
      </w:r>
    </w:p>
    <w:p w14:paraId="4CE0394B" w14:textId="77777777" w:rsidR="0082325B" w:rsidRDefault="0082325B">
      <w:pPr>
        <w:pStyle w:val="SourceCode"/>
      </w:pPr>
    </w:p>
    <w:p w14:paraId="5102C5F1" w14:textId="77777777" w:rsidR="0082325B" w:rsidRDefault="001C5D42">
      <w:pPr>
        <w:pStyle w:val="SourceCode"/>
      </w:pPr>
      <w:r>
        <w:t xml:space="preserve">    // Each addChild returns the new node, so it can be the parent of the</w:t>
      </w:r>
    </w:p>
    <w:p w14:paraId="72708444" w14:textId="77777777" w:rsidR="0082325B" w:rsidRDefault="001C5D42">
      <w:pPr>
        <w:pStyle w:val="SourceCode"/>
      </w:pPr>
      <w:r>
        <w:t xml:space="preserve">    // next nodes. Regions sit under the root, groups under regions, and</w:t>
      </w:r>
    </w:p>
    <w:p w14:paraId="618F1D1C" w14:textId="77777777" w:rsidR="0082325B" w:rsidRDefault="001C5D42">
      <w:pPr>
        <w:pStyle w:val="SourceCode"/>
      </w:pPr>
      <w:r>
        <w:t xml:space="preserve">    // servers under groups.</w:t>
      </w:r>
    </w:p>
    <w:p w14:paraId="4A5CB77A" w14:textId="77777777" w:rsidR="0082325B" w:rsidRDefault="001C5D42">
      <w:pPr>
        <w:pStyle w:val="SourceCode"/>
      </w:pPr>
      <w:r>
        <w:t xml:space="preserve">    TreeNode &amp;euWest = addChild(root, "eu-west");</w:t>
      </w:r>
    </w:p>
    <w:p w14:paraId="61F7AA45" w14:textId="77777777" w:rsidR="0082325B" w:rsidRDefault="001C5D42">
      <w:pPr>
        <w:pStyle w:val="SourceCode"/>
      </w:pPr>
      <w:r>
        <w:t xml:space="preserve">    TreeNode &amp;euWeb = addChild(euWest, "web");</w:t>
      </w:r>
    </w:p>
    <w:p w14:paraId="754C08EE" w14:textId="77777777" w:rsidR="0082325B" w:rsidRDefault="001C5D42">
      <w:pPr>
        <w:pStyle w:val="SourceCode"/>
      </w:pPr>
      <w:r>
        <w:t xml:space="preserve">    addChild(euWeb, "web-01");</w:t>
      </w:r>
    </w:p>
    <w:p w14:paraId="00FF99EF" w14:textId="77777777" w:rsidR="0082325B" w:rsidRDefault="001C5D42">
      <w:pPr>
        <w:pStyle w:val="SourceCode"/>
      </w:pPr>
      <w:r>
        <w:t xml:space="preserve">    addChild(euWeb, "web-02");</w:t>
      </w:r>
    </w:p>
    <w:p w14:paraId="68C128E2" w14:textId="77777777" w:rsidR="0082325B" w:rsidRDefault="001C5D42">
      <w:pPr>
        <w:pStyle w:val="SourceCode"/>
      </w:pPr>
      <w:r>
        <w:t xml:space="preserve">    TreeNode &amp;euDatabase = addChild(euWest, "database");</w:t>
      </w:r>
    </w:p>
    <w:p w14:paraId="554A55BF" w14:textId="77777777" w:rsidR="0082325B" w:rsidRDefault="001C5D42">
      <w:pPr>
        <w:pStyle w:val="SourceCode"/>
      </w:pPr>
      <w:r>
        <w:t xml:space="preserve">    addChild(euDatabase, "db-01");</w:t>
      </w:r>
    </w:p>
    <w:p w14:paraId="1FC8580E" w14:textId="77777777" w:rsidR="0082325B" w:rsidRDefault="001C5D42">
      <w:pPr>
        <w:pStyle w:val="SourceCode"/>
      </w:pPr>
      <w:r>
        <w:t xml:space="preserve">    TreeNode &amp;usEast = addChild(root, "us-east");</w:t>
      </w:r>
    </w:p>
    <w:p w14:paraId="63E6D87E" w14:textId="77777777" w:rsidR="0082325B" w:rsidRDefault="001C5D42">
      <w:pPr>
        <w:pStyle w:val="SourceCode"/>
      </w:pPr>
      <w:r>
        <w:t xml:space="preserve">    TreeNode &amp;usWeb = addChild(usEast, "web");</w:t>
      </w:r>
    </w:p>
    <w:p w14:paraId="2A0C3796" w14:textId="77777777" w:rsidR="0082325B" w:rsidRDefault="001C5D42">
      <w:pPr>
        <w:pStyle w:val="SourceCode"/>
      </w:pPr>
      <w:r>
        <w:t xml:space="preserve">    addChild(usWeb, "web-03");</w:t>
      </w:r>
    </w:p>
    <w:p w14:paraId="31BD38DB" w14:textId="77777777" w:rsidR="0082325B" w:rsidRDefault="0082325B">
      <w:pPr>
        <w:pStyle w:val="SourceCode"/>
      </w:pPr>
    </w:p>
    <w:p w14:paraId="433AE859" w14:textId="77777777" w:rsidR="0082325B" w:rsidRDefault="001C5D42">
      <w:pPr>
        <w:pStyle w:val="SourceCode"/>
      </w:pPr>
      <w:r>
        <w:t xml:space="preserve">    // One call on the root prints the whole tree, and one call counts</w:t>
      </w:r>
    </w:p>
    <w:p w14:paraId="45F0806A" w14:textId="77777777" w:rsidR="0082325B" w:rsidRDefault="001C5D42">
      <w:pPr>
        <w:pStyle w:val="SourceCode"/>
      </w:pPr>
      <w:r>
        <w:t xml:space="preserve">    // every server in it.</w:t>
      </w:r>
    </w:p>
    <w:p w14:paraId="367B336E" w14:textId="77777777" w:rsidR="0082325B" w:rsidRDefault="001C5D42">
      <w:pPr>
        <w:pStyle w:val="SourceCode"/>
      </w:pPr>
      <w:r>
        <w:t xml:space="preserve">    printTree(root, 0);</w:t>
      </w:r>
    </w:p>
    <w:p w14:paraId="2F70E365" w14:textId="77777777" w:rsidR="0082325B" w:rsidRDefault="001C5D42">
      <w:pPr>
        <w:pStyle w:val="SourceCode"/>
        <w:keepNext/>
      </w:pPr>
      <w:r>
        <w:t xml:space="preserve">    std::cout &lt;&lt; "Servers: " &lt;&lt; countServers(root) &lt;&lt; '\n';</w:t>
      </w:r>
    </w:p>
    <w:p w14:paraId="18D06AC4" w14:textId="77777777" w:rsidR="0082325B" w:rsidRDefault="0082325B">
      <w:pPr>
        <w:pStyle w:val="SourceCode"/>
        <w:keepNext/>
      </w:pPr>
    </w:p>
    <w:p w14:paraId="0E9CA936" w14:textId="77777777" w:rsidR="0082325B" w:rsidRDefault="001C5D42">
      <w:pPr>
        <w:pStyle w:val="SourceCode"/>
        <w:keepNext/>
      </w:pPr>
      <w:r>
        <w:t xml:space="preserve">    return 0;</w:t>
      </w:r>
    </w:p>
    <w:p w14:paraId="2B144573" w14:textId="77777777" w:rsidR="0082325B" w:rsidRDefault="001C5D42">
      <w:pPr>
        <w:pStyle w:val="SourceCode"/>
      </w:pPr>
      <w:r>
        <w:t>}</w:t>
      </w:r>
    </w:p>
    <w:p w14:paraId="43B91588" w14:textId="77777777" w:rsidR="0082325B" w:rsidRDefault="0082325B">
      <w:pPr>
        <w:keepNext/>
      </w:pPr>
    </w:p>
    <w:p w14:paraId="2E7BEA8F" w14:textId="77777777" w:rsidR="0082325B" w:rsidRDefault="001C5D42">
      <w:pPr>
        <w:pStyle w:val="Heading3"/>
      </w:pPr>
      <w:r>
        <w:t>Windows PowerShell Basic Build and Run</w:t>
      </w:r>
    </w:p>
    <w:p w14:paraId="62E235DB" w14:textId="77777777" w:rsidR="0082325B" w:rsidRDefault="001C5D42">
      <w:pPr>
        <w:pStyle w:val="CommandBlock"/>
        <w:keepNext/>
      </w:pPr>
      <w:r>
        <w:t>g++ -std=c++20 -Wall -Wextra -Wpedantic -Werror .\cpp\basic_trees.cpp `</w:t>
      </w:r>
    </w:p>
    <w:p w14:paraId="1B38FE75" w14:textId="77777777" w:rsidR="0082325B" w:rsidRDefault="001C5D42">
      <w:pPr>
        <w:pStyle w:val="CommandBlock"/>
        <w:keepNext/>
      </w:pPr>
      <w:r>
        <w:t xml:space="preserve">    -o .\cpp\basic-trees.exe</w:t>
      </w:r>
    </w:p>
    <w:p w14:paraId="7486978E" w14:textId="77777777" w:rsidR="0082325B" w:rsidRDefault="001C5D42">
      <w:pPr>
        <w:pStyle w:val="CommandBlock"/>
      </w:pPr>
      <w:r>
        <w:t>.\cpp\basic-trees.exe</w:t>
      </w:r>
    </w:p>
    <w:p w14:paraId="6A71269B" w14:textId="77777777" w:rsidR="0082325B" w:rsidRDefault="0082325B">
      <w:pPr>
        <w:keepNext/>
      </w:pPr>
    </w:p>
    <w:p w14:paraId="11E30A9D" w14:textId="77777777" w:rsidR="0082325B" w:rsidRDefault="001C5D42">
      <w:pPr>
        <w:pStyle w:val="Heading3"/>
      </w:pPr>
      <w:r>
        <w:t>Linux or macOS Basic Build and Run</w:t>
      </w:r>
    </w:p>
    <w:p w14:paraId="4E1AD7A4" w14:textId="77777777" w:rsidR="0082325B" w:rsidRDefault="001C5D42">
      <w:pPr>
        <w:pStyle w:val="CommandBlock"/>
        <w:keepNext/>
      </w:pPr>
      <w:r>
        <w:t>g++ -std=c++20 -Wall -Wextra -Wpedantic -Werror ./cpp/basic_trees.cpp \</w:t>
      </w:r>
    </w:p>
    <w:p w14:paraId="76CF87AA" w14:textId="77777777" w:rsidR="0082325B" w:rsidRDefault="001C5D42">
      <w:pPr>
        <w:pStyle w:val="CommandBlock"/>
        <w:keepNext/>
      </w:pPr>
      <w:r>
        <w:t xml:space="preserve">    -o ./cpp/basic-trees</w:t>
      </w:r>
    </w:p>
    <w:p w14:paraId="129483D7" w14:textId="77777777" w:rsidR="0082325B" w:rsidRDefault="001C5D42">
      <w:pPr>
        <w:pStyle w:val="CommandBlock"/>
      </w:pPr>
      <w:r>
        <w:t>./cpp/basic-trees</w:t>
      </w:r>
    </w:p>
    <w:p w14:paraId="669284FA" w14:textId="77777777" w:rsidR="0082325B" w:rsidRDefault="0082325B">
      <w:pPr>
        <w:keepNext/>
      </w:pPr>
    </w:p>
    <w:p w14:paraId="1E045BAA" w14:textId="77777777" w:rsidR="0082325B" w:rsidRDefault="001C5D42">
      <w:pPr>
        <w:pStyle w:val="Heading3"/>
      </w:pPr>
      <w:r>
        <w:t>Check Your Results</w:t>
      </w:r>
    </w:p>
    <w:p w14:paraId="283D515D" w14:textId="77777777" w:rsidR="0082325B" w:rsidRDefault="001C5D42">
      <w:pPr>
        <w:keepNext/>
      </w:pPr>
      <w:r>
        <w:t>The program reads no input. Your screen must show exactly these eleven lines, with the same spelling, spacing, and capitalization.</w:t>
      </w:r>
    </w:p>
    <w:p w14:paraId="536736FF" w14:textId="77777777" w:rsidR="0082325B" w:rsidRDefault="0082325B">
      <w:pPr>
        <w:keepNext/>
      </w:pPr>
    </w:p>
    <w:p w14:paraId="39B5C927" w14:textId="77777777" w:rsidR="0082325B" w:rsidRDefault="001C5D42">
      <w:pPr>
        <w:pStyle w:val="RequiredOutput"/>
        <w:keepNext/>
      </w:pPr>
      <w:r>
        <w:t>production</w:t>
      </w:r>
    </w:p>
    <w:p w14:paraId="0DF2A1F5" w14:textId="77777777" w:rsidR="0082325B" w:rsidRDefault="001C5D42">
      <w:pPr>
        <w:pStyle w:val="RequiredOutput"/>
        <w:keepNext/>
      </w:pPr>
      <w:r>
        <w:t xml:space="preserve">  eu-west</w:t>
      </w:r>
    </w:p>
    <w:p w14:paraId="303BDDBE" w14:textId="77777777" w:rsidR="0082325B" w:rsidRDefault="001C5D42">
      <w:pPr>
        <w:pStyle w:val="RequiredOutput"/>
        <w:keepNext/>
      </w:pPr>
      <w:r>
        <w:t xml:space="preserve">    web</w:t>
      </w:r>
    </w:p>
    <w:p w14:paraId="03B67C2C" w14:textId="77777777" w:rsidR="0082325B" w:rsidRDefault="001C5D42">
      <w:pPr>
        <w:pStyle w:val="RequiredOutput"/>
        <w:keepNext/>
      </w:pPr>
      <w:r>
        <w:t xml:space="preserve">      web-01</w:t>
      </w:r>
    </w:p>
    <w:p w14:paraId="0AC655AA" w14:textId="77777777" w:rsidR="0082325B" w:rsidRDefault="001C5D42">
      <w:pPr>
        <w:pStyle w:val="RequiredOutput"/>
        <w:keepNext/>
      </w:pPr>
      <w:r>
        <w:t xml:space="preserve">      web-02</w:t>
      </w:r>
    </w:p>
    <w:p w14:paraId="75D11EA4" w14:textId="77777777" w:rsidR="0082325B" w:rsidRDefault="001C5D42">
      <w:pPr>
        <w:pStyle w:val="RequiredOutput"/>
        <w:keepNext/>
      </w:pPr>
      <w:r>
        <w:t xml:space="preserve">    database</w:t>
      </w:r>
    </w:p>
    <w:p w14:paraId="72916925" w14:textId="77777777" w:rsidR="0082325B" w:rsidRDefault="001C5D42">
      <w:pPr>
        <w:pStyle w:val="RequiredOutput"/>
        <w:keepNext/>
      </w:pPr>
      <w:r>
        <w:t xml:space="preserve">      db-01</w:t>
      </w:r>
    </w:p>
    <w:p w14:paraId="4F7B9C1D" w14:textId="77777777" w:rsidR="0082325B" w:rsidRDefault="001C5D42">
      <w:pPr>
        <w:pStyle w:val="RequiredOutput"/>
        <w:keepNext/>
      </w:pPr>
      <w:r>
        <w:t xml:space="preserve">  us-east</w:t>
      </w:r>
    </w:p>
    <w:p w14:paraId="5420DF1F" w14:textId="77777777" w:rsidR="0082325B" w:rsidRDefault="001C5D42">
      <w:pPr>
        <w:pStyle w:val="RequiredOutput"/>
        <w:keepNext/>
      </w:pPr>
      <w:r>
        <w:t xml:space="preserve">    web</w:t>
      </w:r>
    </w:p>
    <w:p w14:paraId="0C1C9942" w14:textId="77777777" w:rsidR="0082325B" w:rsidRDefault="001C5D42">
      <w:pPr>
        <w:pStyle w:val="RequiredOutput"/>
        <w:keepNext/>
      </w:pPr>
      <w:r>
        <w:t xml:space="preserve">      web-03</w:t>
      </w:r>
    </w:p>
    <w:p w14:paraId="40302928" w14:textId="77777777" w:rsidR="0082325B" w:rsidRDefault="001C5D42">
      <w:pPr>
        <w:pStyle w:val="RequiredOutput"/>
      </w:pPr>
      <w:r>
        <w:t>Servers: 4</w:t>
      </w:r>
    </w:p>
    <w:p w14:paraId="12A7B582" w14:textId="77777777" w:rsidR="0082325B" w:rsidRDefault="0082325B">
      <w:pPr>
        <w:keepNext/>
      </w:pPr>
    </w:p>
    <w:p w14:paraId="46EAE4C3"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3C56F0F2" w14:textId="77777777" w:rsidR="0082325B" w:rsidRDefault="001C5D42">
      <w:pPr>
        <w:pStyle w:val="ListBullet"/>
      </w:pPr>
      <w:r>
        <w:t>Servers: 4 proves the count reached every leaf, web-01, web-02, db-01, and web-03, and counted nothing else.</w:t>
      </w:r>
    </w:p>
    <w:p w14:paraId="6E66412A" w14:textId="77777777" w:rsidR="0082325B" w:rsidRDefault="001C5D42">
      <w:pPr>
        <w:pStyle w:val="ListBullet"/>
      </w:pPr>
      <w:r>
        <w:t>If every name starts at the left edge, the recursive call passes depth instead of depth + 1, or the indent ignores depth.</w:t>
      </w:r>
    </w:p>
    <w:p w14:paraId="63DECC83" w14:textId="77777777" w:rsidR="0082325B" w:rsidRDefault="001C5D42">
      <w:pPr>
        <w:pStyle w:val="ListBullet"/>
      </w:pPr>
      <w:r>
        <w:t>If only production prints, the loop over the children is missing, so printTree never calls itself.</w:t>
      </w:r>
    </w:p>
    <w:p w14:paraId="755898ED" w14:textId="77777777" w:rsidR="0082325B" w:rsidRDefault="001C5D42">
      <w:pPr>
        <w:pStyle w:val="ListBullet"/>
      </w:pPr>
      <w:r>
        <w:t>If Servers: 10 appears, every node counted 1, not only the leaves: the count must return 1 only for a node with no children.</w:t>
      </w:r>
    </w:p>
    <w:p w14:paraId="62EFA60B" w14:textId="77777777" w:rsidR="0082325B" w:rsidRDefault="001C5D42">
      <w:pPr>
        <w:pStyle w:val="ListBullet"/>
      </w:pPr>
      <w:r>
        <w:t>If the build fails with an error about a deleted function or copying a std::unique_ptr, a for loop is missing the &amp;: const std::unique_ptr&lt;TreeNode&gt; child would copy the link, and a unique_ptr cannot be copied, because only one owner is allowed.</w:t>
      </w:r>
    </w:p>
    <w:p w14:paraId="1EC1EE35" w14:textId="77777777" w:rsidR="0082325B" w:rsidRDefault="001C5D42">
      <w:pPr>
        <w:pStyle w:val="ListBullet"/>
      </w:pPr>
      <w:r>
        <w:t>If the build fails, read the first error message: it names the file and line to fix.</w:t>
      </w:r>
    </w:p>
    <w:p w14:paraId="10DC248C" w14:textId="77777777" w:rsidR="0082325B" w:rsidRDefault="0082325B">
      <w:pPr>
        <w:keepNext/>
      </w:pPr>
    </w:p>
    <w:p w14:paraId="6872D8A9" w14:textId="77777777" w:rsidR="0082325B" w:rsidRDefault="0082325B">
      <w:pPr>
        <w:keepNext/>
      </w:pPr>
    </w:p>
    <w:p w14:paraId="18EEC861" w14:textId="77777777" w:rsidR="0082325B" w:rsidRDefault="001C5D42">
      <w:pPr>
        <w:pStyle w:val="Heading2"/>
      </w:pPr>
      <w:r>
        <w:t>Production-Minded Implementation</w:t>
      </w:r>
    </w:p>
    <w:p w14:paraId="1B89E3D1" w14:textId="77777777" w:rsidR="0082325B" w:rsidRDefault="001C5D42">
      <w:r>
        <w:t>The production-minded version answers two more questions about the tree, and reports a name it cannot find instead of printing a wrong path. treeHeight returns the height of the tree, and findPath searches for a name and records the path down to it, which printPath prints with its depth, or prints a not found line. The output is the Basic output plus three lines.</w:t>
      </w:r>
    </w:p>
    <w:p w14:paraId="13F593B5" w14:textId="77777777" w:rsidR="0082325B" w:rsidRDefault="0082325B">
      <w:pPr>
        <w:keepNext/>
      </w:pPr>
    </w:p>
    <w:p w14:paraId="4F3044DE" w14:textId="77777777" w:rsidR="0082325B" w:rsidRDefault="001C5D42">
      <w:pPr>
        <w:pStyle w:val="Heading3"/>
      </w:pPr>
      <w:r>
        <w:t>cpp/trees.cpp</w:t>
      </w:r>
    </w:p>
    <w:p w14:paraId="09CEE8BF" w14:textId="77777777" w:rsidR="0082325B" w:rsidRDefault="001C5D42">
      <w:pPr>
        <w:pStyle w:val="SourceCode"/>
        <w:keepNext/>
      </w:pPr>
      <w:r>
        <w:t>// Remember, #include adds the declarations we need: iostream declares</w:t>
      </w:r>
    </w:p>
    <w:p w14:paraId="61C390AC" w14:textId="77777777" w:rsidR="0082325B" w:rsidRDefault="001C5D42">
      <w:pPr>
        <w:pStyle w:val="SourceCode"/>
        <w:keepNext/>
      </w:pPr>
      <w:r>
        <w:t>// std::cout, memory std::unique_ptr, string std::string, and vector</w:t>
      </w:r>
    </w:p>
    <w:p w14:paraId="2691F38C" w14:textId="77777777" w:rsidR="0082325B" w:rsidRDefault="001C5D42">
      <w:pPr>
        <w:pStyle w:val="SourceCode"/>
      </w:pPr>
      <w:r>
        <w:t>// std::vector.</w:t>
      </w:r>
    </w:p>
    <w:p w14:paraId="48390C43" w14:textId="77777777" w:rsidR="0082325B" w:rsidRDefault="001C5D42">
      <w:pPr>
        <w:pStyle w:val="SourceCode"/>
      </w:pPr>
      <w:r>
        <w:t>#include &lt;iostream&gt;</w:t>
      </w:r>
    </w:p>
    <w:p w14:paraId="4F984E57" w14:textId="77777777" w:rsidR="0082325B" w:rsidRDefault="001C5D42">
      <w:pPr>
        <w:pStyle w:val="SourceCode"/>
      </w:pPr>
      <w:r>
        <w:t>#include &lt;memory&gt;</w:t>
      </w:r>
    </w:p>
    <w:p w14:paraId="21023DF1" w14:textId="77777777" w:rsidR="0082325B" w:rsidRDefault="001C5D42">
      <w:pPr>
        <w:pStyle w:val="SourceCode"/>
      </w:pPr>
      <w:r>
        <w:t>#include &lt;string&gt;</w:t>
      </w:r>
    </w:p>
    <w:p w14:paraId="6E0F1453" w14:textId="77777777" w:rsidR="0082325B" w:rsidRDefault="001C5D42">
      <w:pPr>
        <w:pStyle w:val="SourceCode"/>
      </w:pPr>
      <w:r>
        <w:t>#include &lt;vector&gt;</w:t>
      </w:r>
    </w:p>
    <w:p w14:paraId="538BA2D2" w14:textId="77777777" w:rsidR="0082325B" w:rsidRDefault="0082325B">
      <w:pPr>
        <w:pStyle w:val="SourceCode"/>
      </w:pPr>
    </w:p>
    <w:p w14:paraId="2EF23712" w14:textId="77777777" w:rsidR="0082325B" w:rsidRDefault="001C5D42">
      <w:pPr>
        <w:pStyle w:val="SourceCode"/>
      </w:pPr>
      <w:r>
        <w:t>// One node: its name and the links it owns to its children. Remember,</w:t>
      </w:r>
    </w:p>
    <w:p w14:paraId="1D376CC8" w14:textId="77777777" w:rsidR="0082325B" w:rsidRDefault="001C5D42">
      <w:pPr>
        <w:pStyle w:val="SourceCode"/>
      </w:pPr>
      <w:r>
        <w:t>// root, children, leaves.</w:t>
      </w:r>
    </w:p>
    <w:p w14:paraId="7254F3D1" w14:textId="77777777" w:rsidR="0082325B" w:rsidRDefault="001C5D42">
      <w:pPr>
        <w:pStyle w:val="SourceCode"/>
      </w:pPr>
      <w:r>
        <w:t>struct TreeNode {</w:t>
      </w:r>
    </w:p>
    <w:p w14:paraId="401A9DD9" w14:textId="77777777" w:rsidR="0082325B" w:rsidRDefault="001C5D42">
      <w:pPr>
        <w:pStyle w:val="SourceCode"/>
      </w:pPr>
      <w:r>
        <w:t xml:space="preserve">    std::string nodeName;</w:t>
      </w:r>
    </w:p>
    <w:p w14:paraId="582670A9" w14:textId="77777777" w:rsidR="0082325B" w:rsidRDefault="001C5D42">
      <w:pPr>
        <w:pStyle w:val="SourceCode"/>
      </w:pPr>
      <w:r>
        <w:t xml:space="preserve">    std::vector&lt;std::unique_ptr&lt;TreeNode&gt;&gt; children;</w:t>
      </w:r>
    </w:p>
    <w:p w14:paraId="55BCF3A3" w14:textId="77777777" w:rsidR="0082325B" w:rsidRDefault="001C5D42">
      <w:pPr>
        <w:pStyle w:val="SourceCode"/>
      </w:pPr>
      <w:r>
        <w:t>};</w:t>
      </w:r>
    </w:p>
    <w:p w14:paraId="4CDB91CD" w14:textId="77777777" w:rsidR="0082325B" w:rsidRDefault="0082325B">
      <w:pPr>
        <w:pStyle w:val="SourceCode"/>
      </w:pPr>
    </w:p>
    <w:p w14:paraId="1E753A4B" w14:textId="77777777" w:rsidR="0082325B" w:rsidRDefault="001C5D42">
      <w:pPr>
        <w:pStyle w:val="SourceCode"/>
      </w:pPr>
      <w:r>
        <w:t>// Links a new node under parent and returns it. Remember, unique_ptr</w:t>
      </w:r>
    </w:p>
    <w:p w14:paraId="124A1A67" w14:textId="77777777" w:rsidR="0082325B" w:rsidRDefault="001C5D42">
      <w:pPr>
        <w:pStyle w:val="SourceCode"/>
      </w:pPr>
      <w:r>
        <w:t>// cleans up. A vector&lt;TreeNode&gt; would hold the children themselves, and</w:t>
      </w:r>
    </w:p>
    <w:p w14:paraId="3FE39C03" w14:textId="77777777" w:rsidR="0082325B" w:rsidRDefault="001C5D42">
      <w:pPr>
        <w:pStyle w:val="SourceCode"/>
      </w:pPr>
      <w:r>
        <w:t>// growing it would move them, so a reference taken earlier would point</w:t>
      </w:r>
    </w:p>
    <w:p w14:paraId="19E4FA94" w14:textId="77777777" w:rsidR="0082325B" w:rsidRDefault="001C5D42">
      <w:pPr>
        <w:pStyle w:val="SourceCode"/>
      </w:pPr>
      <w:r>
        <w:t>// at memory that was given back (Lesson 10.2). Holding unique_ptrs, the</w:t>
      </w:r>
    </w:p>
    <w:p w14:paraId="006DD14B" w14:textId="77777777" w:rsidR="0082325B" w:rsidRDefault="001C5D42">
      <w:pPr>
        <w:pStyle w:val="SourceCode"/>
      </w:pPr>
      <w:r>
        <w:t>// vector moves only the links; the nodes stay where they are.</w:t>
      </w:r>
    </w:p>
    <w:p w14:paraId="1002CF57" w14:textId="77777777" w:rsidR="0082325B" w:rsidRDefault="001C5D42">
      <w:pPr>
        <w:pStyle w:val="SourceCode"/>
      </w:pPr>
      <w:r>
        <w:t>TreeNode &amp;addChild(TreeNode &amp;parent, const std::string &amp;childName) {</w:t>
      </w:r>
    </w:p>
    <w:p w14:paraId="56D8ECB6" w14:textId="77777777" w:rsidR="0082325B" w:rsidRDefault="001C5D42">
      <w:pPr>
        <w:pStyle w:val="SourceCode"/>
      </w:pPr>
      <w:r>
        <w:t xml:space="preserve">    parent.children.push_back(std::make_unique&lt;TreeNode&gt;());</w:t>
      </w:r>
    </w:p>
    <w:p w14:paraId="5AFDD89F" w14:textId="77777777" w:rsidR="0082325B" w:rsidRDefault="001C5D42">
      <w:pPr>
        <w:pStyle w:val="SourceCode"/>
      </w:pPr>
      <w:r>
        <w:t xml:space="preserve">    TreeNode &amp;child = *parent.children.back();</w:t>
      </w:r>
    </w:p>
    <w:p w14:paraId="576C2D78" w14:textId="77777777" w:rsidR="0082325B" w:rsidRDefault="001C5D42">
      <w:pPr>
        <w:pStyle w:val="SourceCode"/>
      </w:pPr>
      <w:r>
        <w:t xml:space="preserve">    child.nodeName = childName;</w:t>
      </w:r>
    </w:p>
    <w:p w14:paraId="6C192909" w14:textId="77777777" w:rsidR="0082325B" w:rsidRDefault="001C5D42">
      <w:pPr>
        <w:pStyle w:val="SourceCode"/>
      </w:pPr>
      <w:r>
        <w:t xml:space="preserve">    return child;</w:t>
      </w:r>
    </w:p>
    <w:p w14:paraId="1C48334F" w14:textId="77777777" w:rsidR="0082325B" w:rsidRDefault="001C5D42">
      <w:pPr>
        <w:pStyle w:val="SourceCode"/>
      </w:pPr>
      <w:r>
        <w:t>}</w:t>
      </w:r>
    </w:p>
    <w:p w14:paraId="18E52D0D" w14:textId="77777777" w:rsidR="0082325B" w:rsidRDefault="0082325B">
      <w:pPr>
        <w:pStyle w:val="SourceCode"/>
      </w:pPr>
    </w:p>
    <w:p w14:paraId="2AFE0CE9" w14:textId="77777777" w:rsidR="0082325B" w:rsidRDefault="001C5D42">
      <w:pPr>
        <w:pStyle w:val="SourceCode"/>
      </w:pPr>
      <w:r>
        <w:t>// Prints the node, then each child one level deeper (pre-order).</w:t>
      </w:r>
    </w:p>
    <w:p w14:paraId="6F422188" w14:textId="77777777" w:rsidR="0082325B" w:rsidRDefault="001C5D42">
      <w:pPr>
        <w:pStyle w:val="SourceCode"/>
      </w:pPr>
      <w:r>
        <w:t>// Remember, node first, then children.</w:t>
      </w:r>
    </w:p>
    <w:p w14:paraId="570D44E8" w14:textId="77777777" w:rsidR="0082325B" w:rsidRDefault="001C5D42">
      <w:pPr>
        <w:pStyle w:val="SourceCode"/>
      </w:pPr>
      <w:r>
        <w:t>void printTree(const TreeNode &amp;node, int depth) {</w:t>
      </w:r>
    </w:p>
    <w:p w14:paraId="331964B4" w14:textId="77777777" w:rsidR="0082325B" w:rsidRDefault="001C5D42">
      <w:pPr>
        <w:pStyle w:val="SourceCode"/>
      </w:pPr>
      <w:r>
        <w:t xml:space="preserve">    std::cout &lt;&lt; std::string(depth * 2, ' ') &lt;&lt; node.nodeName &lt;&lt; '\n';</w:t>
      </w:r>
    </w:p>
    <w:p w14:paraId="703920DC" w14:textId="77777777" w:rsidR="0082325B" w:rsidRDefault="001C5D42">
      <w:pPr>
        <w:pStyle w:val="SourceCode"/>
      </w:pPr>
      <w:r>
        <w:t xml:space="preserve">    for (const std::unique_ptr&lt;TreeNode&gt; &amp;child : node.children) {</w:t>
      </w:r>
    </w:p>
    <w:p w14:paraId="5AAE7F19" w14:textId="77777777" w:rsidR="0082325B" w:rsidRDefault="001C5D42">
      <w:pPr>
        <w:pStyle w:val="SourceCode"/>
      </w:pPr>
      <w:r>
        <w:t xml:space="preserve">        printTree(*child, depth + 1);</w:t>
      </w:r>
    </w:p>
    <w:p w14:paraId="734EC090" w14:textId="77777777" w:rsidR="0082325B" w:rsidRDefault="001C5D42">
      <w:pPr>
        <w:pStyle w:val="SourceCode"/>
      </w:pPr>
      <w:r>
        <w:t xml:space="preserve">    }</w:t>
      </w:r>
    </w:p>
    <w:p w14:paraId="2F3E5664" w14:textId="77777777" w:rsidR="0082325B" w:rsidRDefault="001C5D42">
      <w:pPr>
        <w:pStyle w:val="SourceCode"/>
      </w:pPr>
      <w:r>
        <w:t>}</w:t>
      </w:r>
    </w:p>
    <w:p w14:paraId="0584FA65" w14:textId="77777777" w:rsidR="0082325B" w:rsidRDefault="0082325B">
      <w:pPr>
        <w:pStyle w:val="SourceCode"/>
      </w:pPr>
    </w:p>
    <w:p w14:paraId="5986B3C8" w14:textId="77777777" w:rsidR="0082325B" w:rsidRDefault="001C5D42">
      <w:pPr>
        <w:pStyle w:val="SourceCode"/>
      </w:pPr>
      <w:r>
        <w:t>// A leaf is a server and counts 1; any other node adds up its children.</w:t>
      </w:r>
    </w:p>
    <w:p w14:paraId="1FABD740" w14:textId="77777777" w:rsidR="0082325B" w:rsidRDefault="001C5D42">
      <w:pPr>
        <w:pStyle w:val="SourceCode"/>
      </w:pPr>
      <w:r>
        <w:t>int countServers(const TreeNode &amp;node) {</w:t>
      </w:r>
    </w:p>
    <w:p w14:paraId="1E6D72B1" w14:textId="77777777" w:rsidR="0082325B" w:rsidRDefault="001C5D42">
      <w:pPr>
        <w:pStyle w:val="SourceCode"/>
      </w:pPr>
      <w:r>
        <w:t xml:space="preserve">    if (node.children.empty()) {</w:t>
      </w:r>
    </w:p>
    <w:p w14:paraId="67D5ABDE" w14:textId="77777777" w:rsidR="0082325B" w:rsidRDefault="001C5D42">
      <w:pPr>
        <w:pStyle w:val="SourceCode"/>
      </w:pPr>
      <w:r>
        <w:t xml:space="preserve">        return 1;</w:t>
      </w:r>
    </w:p>
    <w:p w14:paraId="0B2F4D00" w14:textId="77777777" w:rsidR="0082325B" w:rsidRDefault="001C5D42">
      <w:pPr>
        <w:pStyle w:val="SourceCode"/>
      </w:pPr>
      <w:r>
        <w:t xml:space="preserve">    }</w:t>
      </w:r>
    </w:p>
    <w:p w14:paraId="30A9BB50" w14:textId="77777777" w:rsidR="0082325B" w:rsidRDefault="001C5D42">
      <w:pPr>
        <w:pStyle w:val="SourceCode"/>
      </w:pPr>
      <w:r>
        <w:t xml:space="preserve">    int servers = 0;</w:t>
      </w:r>
    </w:p>
    <w:p w14:paraId="7A83BC62" w14:textId="77777777" w:rsidR="0082325B" w:rsidRDefault="001C5D42">
      <w:pPr>
        <w:pStyle w:val="SourceCode"/>
      </w:pPr>
      <w:r>
        <w:t xml:space="preserve">    for (const std::unique_ptr&lt;TreeNode&gt; &amp;child : node.children) {</w:t>
      </w:r>
    </w:p>
    <w:p w14:paraId="2ADEF104" w14:textId="77777777" w:rsidR="0082325B" w:rsidRDefault="001C5D42">
      <w:pPr>
        <w:pStyle w:val="SourceCode"/>
      </w:pPr>
      <w:r>
        <w:t xml:space="preserve">        servers = servers + countServers(*child);</w:t>
      </w:r>
    </w:p>
    <w:p w14:paraId="45D0F235" w14:textId="77777777" w:rsidR="0082325B" w:rsidRDefault="001C5D42">
      <w:pPr>
        <w:pStyle w:val="SourceCode"/>
      </w:pPr>
      <w:r>
        <w:t xml:space="preserve">    }</w:t>
      </w:r>
    </w:p>
    <w:p w14:paraId="7BE8A73A" w14:textId="77777777" w:rsidR="0082325B" w:rsidRDefault="001C5D42">
      <w:pPr>
        <w:pStyle w:val="SourceCode"/>
      </w:pPr>
      <w:r>
        <w:t xml:space="preserve">    return servers;</w:t>
      </w:r>
    </w:p>
    <w:p w14:paraId="27646351" w14:textId="77777777" w:rsidR="0082325B" w:rsidRDefault="001C5D42">
      <w:pPr>
        <w:pStyle w:val="SourceCode"/>
      </w:pPr>
      <w:r>
        <w:t>}</w:t>
      </w:r>
    </w:p>
    <w:p w14:paraId="5142EF05" w14:textId="77777777" w:rsidR="0082325B" w:rsidRDefault="0082325B">
      <w:pPr>
        <w:pStyle w:val="SourceCode"/>
      </w:pPr>
    </w:p>
    <w:p w14:paraId="0FD86F6E" w14:textId="77777777" w:rsidR="0082325B" w:rsidRDefault="001C5D42">
      <w:pPr>
        <w:pStyle w:val="SourceCode"/>
      </w:pPr>
      <w:r>
        <w:t>// The height is the number of links from node down to its deepest leaf.</w:t>
      </w:r>
    </w:p>
    <w:p w14:paraId="7D3795EA" w14:textId="77777777" w:rsidR="0082325B" w:rsidRDefault="001C5D42">
      <w:pPr>
        <w:pStyle w:val="SourceCode"/>
      </w:pPr>
      <w:r>
        <w:t>// A leaf's height is 0 (the base case). Any other node is one link above</w:t>
      </w:r>
    </w:p>
    <w:p w14:paraId="587F32BC" w14:textId="77777777" w:rsidR="0082325B" w:rsidRDefault="001C5D42">
      <w:pPr>
        <w:pStyle w:val="SourceCode"/>
      </w:pPr>
      <w:r>
        <w:t>// its tallest child, so it keeps the biggest child height and adds 1.</w:t>
      </w:r>
    </w:p>
    <w:p w14:paraId="22CA3289" w14:textId="77777777" w:rsidR="0082325B" w:rsidRDefault="001C5D42">
      <w:pPr>
        <w:pStyle w:val="SourceCode"/>
      </w:pPr>
      <w:r>
        <w:t>int treeHeight(const TreeNode &amp;node) {</w:t>
      </w:r>
    </w:p>
    <w:p w14:paraId="42017C40" w14:textId="77777777" w:rsidR="0082325B" w:rsidRDefault="001C5D42">
      <w:pPr>
        <w:pStyle w:val="SourceCode"/>
      </w:pPr>
      <w:r>
        <w:t xml:space="preserve">    if (node.children.empty()) {</w:t>
      </w:r>
    </w:p>
    <w:p w14:paraId="4E086BDB" w14:textId="77777777" w:rsidR="0082325B" w:rsidRDefault="001C5D42">
      <w:pPr>
        <w:pStyle w:val="SourceCode"/>
      </w:pPr>
      <w:r>
        <w:t xml:space="preserve">        return 0;</w:t>
      </w:r>
    </w:p>
    <w:p w14:paraId="341E8AC6" w14:textId="77777777" w:rsidR="0082325B" w:rsidRDefault="001C5D42">
      <w:pPr>
        <w:pStyle w:val="SourceCode"/>
      </w:pPr>
      <w:r>
        <w:t xml:space="preserve">    }</w:t>
      </w:r>
    </w:p>
    <w:p w14:paraId="12BE9C15" w14:textId="77777777" w:rsidR="0082325B" w:rsidRDefault="001C5D42">
      <w:pPr>
        <w:pStyle w:val="SourceCode"/>
      </w:pPr>
      <w:r>
        <w:t xml:space="preserve">    int tallest = 0;</w:t>
      </w:r>
    </w:p>
    <w:p w14:paraId="3576966A" w14:textId="77777777" w:rsidR="0082325B" w:rsidRDefault="001C5D42">
      <w:pPr>
        <w:pStyle w:val="SourceCode"/>
      </w:pPr>
      <w:r>
        <w:t xml:space="preserve">    for (const std::unique_ptr&lt;TreeNode&gt; &amp;child : node.children) {</w:t>
      </w:r>
    </w:p>
    <w:p w14:paraId="2175309C" w14:textId="77777777" w:rsidR="0082325B" w:rsidRDefault="001C5D42">
      <w:pPr>
        <w:pStyle w:val="SourceCode"/>
      </w:pPr>
      <w:r>
        <w:t xml:space="preserve">        int childHeight = treeHeight(*child);</w:t>
      </w:r>
    </w:p>
    <w:p w14:paraId="27D68AD1" w14:textId="77777777" w:rsidR="0082325B" w:rsidRDefault="001C5D42">
      <w:pPr>
        <w:pStyle w:val="SourceCode"/>
      </w:pPr>
      <w:r>
        <w:t xml:space="preserve">        if (childHeight &gt; tallest) {</w:t>
      </w:r>
    </w:p>
    <w:p w14:paraId="6C984BF7" w14:textId="77777777" w:rsidR="0082325B" w:rsidRDefault="001C5D42">
      <w:pPr>
        <w:pStyle w:val="SourceCode"/>
      </w:pPr>
      <w:r>
        <w:t xml:space="preserve">            tallest = childHeight;</w:t>
      </w:r>
    </w:p>
    <w:p w14:paraId="29A72CFB" w14:textId="77777777" w:rsidR="0082325B" w:rsidRDefault="001C5D42">
      <w:pPr>
        <w:pStyle w:val="SourceCode"/>
      </w:pPr>
      <w:r>
        <w:t xml:space="preserve">        }</w:t>
      </w:r>
    </w:p>
    <w:p w14:paraId="0D75628B" w14:textId="77777777" w:rsidR="0082325B" w:rsidRDefault="001C5D42">
      <w:pPr>
        <w:pStyle w:val="SourceCode"/>
      </w:pPr>
      <w:r>
        <w:t xml:space="preserve">    }</w:t>
      </w:r>
    </w:p>
    <w:p w14:paraId="6B521B4D" w14:textId="77777777" w:rsidR="0082325B" w:rsidRDefault="001C5D42">
      <w:pPr>
        <w:pStyle w:val="SourceCode"/>
      </w:pPr>
      <w:r>
        <w:t xml:space="preserve">    return tallest + 1;</w:t>
      </w:r>
    </w:p>
    <w:p w14:paraId="47EE4AA4" w14:textId="77777777" w:rsidR="0082325B" w:rsidRDefault="001C5D42">
      <w:pPr>
        <w:pStyle w:val="SourceCode"/>
      </w:pPr>
      <w:r>
        <w:t>}</w:t>
      </w:r>
    </w:p>
    <w:p w14:paraId="1BB23E30" w14:textId="77777777" w:rsidR="0082325B" w:rsidRDefault="0082325B">
      <w:pPr>
        <w:pStyle w:val="SourceCode"/>
      </w:pPr>
    </w:p>
    <w:p w14:paraId="20086B4A" w14:textId="77777777" w:rsidR="0082325B" w:rsidRDefault="001C5D42">
      <w:pPr>
        <w:pStyle w:val="SourceCode"/>
      </w:pPr>
      <w:r>
        <w:t>// Looks for the node called targetName below node, and records the names on</w:t>
      </w:r>
    </w:p>
    <w:p w14:paraId="7E08C408" w14:textId="77777777" w:rsidR="0082325B" w:rsidRDefault="001C5D42">
      <w:pPr>
        <w:pStyle w:val="SourceCode"/>
      </w:pPr>
      <w:r>
        <w:t>// the way down in path. The path works as a stack: each call pushes its</w:t>
      </w:r>
    </w:p>
    <w:p w14:paraId="3155520E" w14:textId="77777777" w:rsidR="0082325B" w:rsidRDefault="001C5D42">
      <w:pPr>
        <w:pStyle w:val="SourceCode"/>
      </w:pPr>
      <w:r>
        <w:t>// node's name, and a call that does not find targetName below it pops the</w:t>
      </w:r>
    </w:p>
    <w:p w14:paraId="3139B356" w14:textId="77777777" w:rsidR="0082325B" w:rsidRDefault="001C5D42">
      <w:pPr>
        <w:pStyle w:val="SourceCode"/>
      </w:pPr>
      <w:r>
        <w:t>// name off again before it returns. Remember, last in, first out. When</w:t>
      </w:r>
    </w:p>
    <w:p w14:paraId="0DA1B254" w14:textId="77777777" w:rsidR="0082325B" w:rsidRDefault="001C5D42">
      <w:pPr>
        <w:pStyle w:val="SourceCode"/>
      </w:pPr>
      <w:r>
        <w:t>// targetName is found, path holds every name from the root down to it. path</w:t>
      </w:r>
    </w:p>
    <w:p w14:paraId="0F42E9F4" w14:textId="77777777" w:rsidR="0082325B" w:rsidRDefault="001C5D42">
      <w:pPr>
        <w:pStyle w:val="SourceCode"/>
      </w:pPr>
      <w:r>
        <w:t>// is a reference to the caller's vector, so the names stay in it.</w:t>
      </w:r>
    </w:p>
    <w:p w14:paraId="1515FA47" w14:textId="77777777" w:rsidR="0082325B" w:rsidRDefault="001C5D42">
      <w:pPr>
        <w:pStyle w:val="SourceCode"/>
      </w:pPr>
      <w:r>
        <w:t>bool findPath(const TreeNode &amp;node, const std::string &amp;targetName,</w:t>
      </w:r>
    </w:p>
    <w:p w14:paraId="072F37F5" w14:textId="77777777" w:rsidR="0082325B" w:rsidRDefault="001C5D42">
      <w:pPr>
        <w:pStyle w:val="SourceCode"/>
      </w:pPr>
      <w:r>
        <w:t xml:space="preserve">              std::vector&lt;std::string&gt; &amp;path) {</w:t>
      </w:r>
    </w:p>
    <w:p w14:paraId="39827464" w14:textId="77777777" w:rsidR="0082325B" w:rsidRDefault="001C5D42">
      <w:pPr>
        <w:pStyle w:val="SourceCode"/>
      </w:pPr>
      <w:r>
        <w:t xml:space="preserve">    path.push_back(node.nodeName);</w:t>
      </w:r>
    </w:p>
    <w:p w14:paraId="5CB7F79E" w14:textId="77777777" w:rsidR="0082325B" w:rsidRDefault="001C5D42">
      <w:pPr>
        <w:pStyle w:val="SourceCode"/>
      </w:pPr>
      <w:r>
        <w:t xml:space="preserve">    if (node.nodeName == targetName) {</w:t>
      </w:r>
    </w:p>
    <w:p w14:paraId="18A359B1" w14:textId="77777777" w:rsidR="0082325B" w:rsidRDefault="001C5D42">
      <w:pPr>
        <w:pStyle w:val="SourceCode"/>
      </w:pPr>
      <w:r>
        <w:t xml:space="preserve">        return true;</w:t>
      </w:r>
    </w:p>
    <w:p w14:paraId="4DB4A75A" w14:textId="77777777" w:rsidR="0082325B" w:rsidRDefault="001C5D42">
      <w:pPr>
        <w:pStyle w:val="SourceCode"/>
      </w:pPr>
      <w:r>
        <w:t xml:space="preserve">    }</w:t>
      </w:r>
    </w:p>
    <w:p w14:paraId="26850F8C" w14:textId="77777777" w:rsidR="0082325B" w:rsidRDefault="001C5D42">
      <w:pPr>
        <w:pStyle w:val="SourceCode"/>
      </w:pPr>
      <w:r>
        <w:t xml:space="preserve">    for (const std::unique_ptr&lt;TreeNode&gt; &amp;child : node.children) {</w:t>
      </w:r>
    </w:p>
    <w:p w14:paraId="59B23E42" w14:textId="77777777" w:rsidR="0082325B" w:rsidRDefault="001C5D42">
      <w:pPr>
        <w:pStyle w:val="SourceCode"/>
      </w:pPr>
      <w:r>
        <w:t xml:space="preserve">        if (findPath(*child, targetName, path)) {</w:t>
      </w:r>
    </w:p>
    <w:p w14:paraId="260B3FFF" w14:textId="77777777" w:rsidR="0082325B" w:rsidRDefault="001C5D42">
      <w:pPr>
        <w:pStyle w:val="SourceCode"/>
      </w:pPr>
      <w:r>
        <w:t xml:space="preserve">            return true;</w:t>
      </w:r>
    </w:p>
    <w:p w14:paraId="18A2E132" w14:textId="77777777" w:rsidR="0082325B" w:rsidRDefault="001C5D42">
      <w:pPr>
        <w:pStyle w:val="SourceCode"/>
      </w:pPr>
      <w:r>
        <w:t xml:space="preserve">        }</w:t>
      </w:r>
    </w:p>
    <w:p w14:paraId="3BA6008C" w14:textId="77777777" w:rsidR="0082325B" w:rsidRDefault="001C5D42">
      <w:pPr>
        <w:pStyle w:val="SourceCode"/>
      </w:pPr>
      <w:r>
        <w:t xml:space="preserve">    }</w:t>
      </w:r>
    </w:p>
    <w:p w14:paraId="6A6FDC57" w14:textId="77777777" w:rsidR="0082325B" w:rsidRDefault="001C5D42">
      <w:pPr>
        <w:pStyle w:val="SourceCode"/>
      </w:pPr>
      <w:r>
        <w:t xml:space="preserve">    path.pop_back();</w:t>
      </w:r>
    </w:p>
    <w:p w14:paraId="6064DB82" w14:textId="77777777" w:rsidR="0082325B" w:rsidRDefault="001C5D42">
      <w:pPr>
        <w:pStyle w:val="SourceCode"/>
      </w:pPr>
      <w:r>
        <w:t xml:space="preserve">    return false;</w:t>
      </w:r>
    </w:p>
    <w:p w14:paraId="1845E544" w14:textId="77777777" w:rsidR="0082325B" w:rsidRDefault="001C5D42">
      <w:pPr>
        <w:pStyle w:val="SourceCode"/>
      </w:pPr>
      <w:r>
        <w:t>}</w:t>
      </w:r>
    </w:p>
    <w:p w14:paraId="4C792FC7" w14:textId="77777777" w:rsidR="0082325B" w:rsidRDefault="0082325B">
      <w:pPr>
        <w:pStyle w:val="SourceCode"/>
      </w:pPr>
    </w:p>
    <w:p w14:paraId="602AC978" w14:textId="77777777" w:rsidR="0082325B" w:rsidRDefault="001C5D42">
      <w:pPr>
        <w:pStyle w:val="SourceCode"/>
      </w:pPr>
      <w:r>
        <w:t>// Prints the path to targetName, joined with /, and its depth, or a not found</w:t>
      </w:r>
    </w:p>
    <w:p w14:paraId="647FFB2D" w14:textId="77777777" w:rsidR="0082325B" w:rsidRDefault="001C5D42">
      <w:pPr>
        <w:pStyle w:val="SourceCode"/>
      </w:pPr>
      <w:r>
        <w:t>// line. The depth is the number of links, one fewer than the names.</w:t>
      </w:r>
    </w:p>
    <w:p w14:paraId="1CD3CD7C" w14:textId="77777777" w:rsidR="0082325B" w:rsidRDefault="001C5D42">
      <w:pPr>
        <w:pStyle w:val="SourceCode"/>
      </w:pPr>
      <w:r>
        <w:t>// path.size() is a std::size_t, so the loop's index is one too.</w:t>
      </w:r>
    </w:p>
    <w:p w14:paraId="047EC340" w14:textId="77777777" w:rsidR="0082325B" w:rsidRDefault="001C5D42">
      <w:pPr>
        <w:pStyle w:val="SourceCode"/>
      </w:pPr>
      <w:r>
        <w:t>void printPath(const TreeNode &amp;root, const std::string &amp;targetName) {</w:t>
      </w:r>
    </w:p>
    <w:p w14:paraId="0E152061" w14:textId="77777777" w:rsidR="0082325B" w:rsidRDefault="001C5D42">
      <w:pPr>
        <w:pStyle w:val="SourceCode"/>
      </w:pPr>
      <w:r>
        <w:t xml:space="preserve">    std::vector&lt;std::string&gt; path;</w:t>
      </w:r>
    </w:p>
    <w:p w14:paraId="5B87F092" w14:textId="77777777" w:rsidR="0082325B" w:rsidRDefault="001C5D42">
      <w:pPr>
        <w:pStyle w:val="SourceCode"/>
      </w:pPr>
      <w:r>
        <w:t xml:space="preserve">    if (!findPath(root, targetName, path)) {</w:t>
      </w:r>
    </w:p>
    <w:p w14:paraId="0924E7E2" w14:textId="77777777" w:rsidR="0082325B" w:rsidRDefault="001C5D42">
      <w:pPr>
        <w:pStyle w:val="SourceCode"/>
      </w:pPr>
      <w:r>
        <w:t xml:space="preserve">        std::cout &lt;&lt; "Path to " &lt;&lt; targetName &lt;&lt; ": not found\n";</w:t>
      </w:r>
    </w:p>
    <w:p w14:paraId="67E09095" w14:textId="77777777" w:rsidR="0082325B" w:rsidRDefault="001C5D42">
      <w:pPr>
        <w:pStyle w:val="SourceCode"/>
      </w:pPr>
      <w:r>
        <w:t xml:space="preserve">        return;</w:t>
      </w:r>
    </w:p>
    <w:p w14:paraId="2D1788E9" w14:textId="77777777" w:rsidR="0082325B" w:rsidRDefault="001C5D42">
      <w:pPr>
        <w:pStyle w:val="SourceCode"/>
      </w:pPr>
      <w:r>
        <w:t xml:space="preserve">    }</w:t>
      </w:r>
    </w:p>
    <w:p w14:paraId="7AEC11E1" w14:textId="77777777" w:rsidR="0082325B" w:rsidRDefault="001C5D42">
      <w:pPr>
        <w:pStyle w:val="SourceCode"/>
      </w:pPr>
      <w:r>
        <w:t xml:space="preserve">    std::cout &lt;&lt; "Path: " &lt;&lt; path[0];</w:t>
      </w:r>
    </w:p>
    <w:p w14:paraId="4D76F0A1" w14:textId="77777777" w:rsidR="0082325B" w:rsidRDefault="001C5D42">
      <w:pPr>
        <w:pStyle w:val="SourceCode"/>
      </w:pPr>
      <w:r>
        <w:t xml:space="preserve">    for (std::size_t index = 1; index &lt; path.size(); index++) {</w:t>
      </w:r>
    </w:p>
    <w:p w14:paraId="66FA2F1F" w14:textId="77777777" w:rsidR="0082325B" w:rsidRDefault="001C5D42">
      <w:pPr>
        <w:pStyle w:val="SourceCode"/>
      </w:pPr>
      <w:r>
        <w:t xml:space="preserve">        std::cout &lt;&lt; '/' &lt;&lt; path[index];</w:t>
      </w:r>
    </w:p>
    <w:p w14:paraId="26EEA1EA" w14:textId="77777777" w:rsidR="0082325B" w:rsidRDefault="001C5D42">
      <w:pPr>
        <w:pStyle w:val="SourceCode"/>
      </w:pPr>
      <w:r>
        <w:t xml:space="preserve">    }</w:t>
      </w:r>
    </w:p>
    <w:p w14:paraId="2BC645D5" w14:textId="77777777" w:rsidR="0082325B" w:rsidRDefault="001C5D42">
      <w:pPr>
        <w:pStyle w:val="SourceCode"/>
      </w:pPr>
      <w:r>
        <w:t xml:space="preserve">    std::cout &lt;&lt; " (depth " &lt;&lt; path.size() - 1 &lt;&lt; ")\n";</w:t>
      </w:r>
    </w:p>
    <w:p w14:paraId="7071BC37" w14:textId="77777777" w:rsidR="0082325B" w:rsidRDefault="001C5D42">
      <w:pPr>
        <w:pStyle w:val="SourceCode"/>
      </w:pPr>
      <w:r>
        <w:t>}</w:t>
      </w:r>
    </w:p>
    <w:p w14:paraId="564E80E4" w14:textId="77777777" w:rsidR="0082325B" w:rsidRDefault="0082325B">
      <w:pPr>
        <w:pStyle w:val="SourceCode"/>
      </w:pPr>
    </w:p>
    <w:p w14:paraId="1CB38EDC" w14:textId="77777777" w:rsidR="0082325B" w:rsidRDefault="001C5D42">
      <w:pPr>
        <w:pStyle w:val="SourceCode"/>
      </w:pPr>
      <w:r>
        <w:t>int main() {</w:t>
      </w:r>
    </w:p>
    <w:p w14:paraId="2F7C5435" w14:textId="77777777" w:rsidR="0082325B" w:rsidRDefault="001C5D42">
      <w:pPr>
        <w:pStyle w:val="SourceCode"/>
      </w:pPr>
      <w:r>
        <w:t xml:space="preserve">    TreeNode root;</w:t>
      </w:r>
    </w:p>
    <w:p w14:paraId="4FB73744" w14:textId="77777777" w:rsidR="0082325B" w:rsidRDefault="001C5D42">
      <w:pPr>
        <w:pStyle w:val="SourceCode"/>
      </w:pPr>
      <w:r>
        <w:t xml:space="preserve">    root.nodeName = "production";</w:t>
      </w:r>
    </w:p>
    <w:p w14:paraId="42D00684" w14:textId="77777777" w:rsidR="0082325B" w:rsidRDefault="0082325B">
      <w:pPr>
        <w:pStyle w:val="SourceCode"/>
      </w:pPr>
    </w:p>
    <w:p w14:paraId="4196D57D" w14:textId="77777777" w:rsidR="0082325B" w:rsidRDefault="001C5D42">
      <w:pPr>
        <w:pStyle w:val="SourceCode"/>
      </w:pPr>
      <w:r>
        <w:t xml:space="preserve">    TreeNode &amp;euWest = addChild(root, "eu-west");</w:t>
      </w:r>
    </w:p>
    <w:p w14:paraId="5288E697" w14:textId="77777777" w:rsidR="0082325B" w:rsidRDefault="001C5D42">
      <w:pPr>
        <w:pStyle w:val="SourceCode"/>
      </w:pPr>
      <w:r>
        <w:t xml:space="preserve">    TreeNode &amp;euWeb = addChild(euWest, "web");</w:t>
      </w:r>
    </w:p>
    <w:p w14:paraId="690301F3" w14:textId="77777777" w:rsidR="0082325B" w:rsidRDefault="001C5D42">
      <w:pPr>
        <w:pStyle w:val="SourceCode"/>
      </w:pPr>
      <w:r>
        <w:t xml:space="preserve">    addChild(euWeb, "web-01");</w:t>
      </w:r>
    </w:p>
    <w:p w14:paraId="336EB1FA" w14:textId="77777777" w:rsidR="0082325B" w:rsidRDefault="001C5D42">
      <w:pPr>
        <w:pStyle w:val="SourceCode"/>
      </w:pPr>
      <w:r>
        <w:t xml:space="preserve">    addChild(euWeb, "web-02");</w:t>
      </w:r>
    </w:p>
    <w:p w14:paraId="38AE9079" w14:textId="77777777" w:rsidR="0082325B" w:rsidRDefault="001C5D42">
      <w:pPr>
        <w:pStyle w:val="SourceCode"/>
      </w:pPr>
      <w:r>
        <w:t xml:space="preserve">    TreeNode &amp;euDatabase = addChild(euWest, "database");</w:t>
      </w:r>
    </w:p>
    <w:p w14:paraId="1BE944D5" w14:textId="77777777" w:rsidR="0082325B" w:rsidRDefault="001C5D42">
      <w:pPr>
        <w:pStyle w:val="SourceCode"/>
      </w:pPr>
      <w:r>
        <w:t xml:space="preserve">    addChild(euDatabase, "db-01");</w:t>
      </w:r>
    </w:p>
    <w:p w14:paraId="5F024ECF" w14:textId="77777777" w:rsidR="0082325B" w:rsidRDefault="001C5D42">
      <w:pPr>
        <w:pStyle w:val="SourceCode"/>
      </w:pPr>
      <w:r>
        <w:t xml:space="preserve">    TreeNode &amp;usEast = addChild(root, "us-east");</w:t>
      </w:r>
    </w:p>
    <w:p w14:paraId="76963436" w14:textId="77777777" w:rsidR="0082325B" w:rsidRDefault="001C5D42">
      <w:pPr>
        <w:pStyle w:val="SourceCode"/>
      </w:pPr>
      <w:r>
        <w:t xml:space="preserve">    TreeNode &amp;usWeb = addChild(usEast, "web");</w:t>
      </w:r>
    </w:p>
    <w:p w14:paraId="7B5DF3B9" w14:textId="77777777" w:rsidR="0082325B" w:rsidRDefault="001C5D42">
      <w:pPr>
        <w:pStyle w:val="SourceCode"/>
      </w:pPr>
      <w:r>
        <w:t xml:space="preserve">    addChild(usWeb, "web-03");</w:t>
      </w:r>
    </w:p>
    <w:p w14:paraId="5E5C0700" w14:textId="77777777" w:rsidR="0082325B" w:rsidRDefault="0082325B">
      <w:pPr>
        <w:pStyle w:val="SourceCode"/>
      </w:pPr>
    </w:p>
    <w:p w14:paraId="0B858284" w14:textId="77777777" w:rsidR="0082325B" w:rsidRDefault="001C5D42">
      <w:pPr>
        <w:pStyle w:val="SourceCode"/>
      </w:pPr>
      <w:r>
        <w:t xml:space="preserve">    printTree(root, 0);</w:t>
      </w:r>
    </w:p>
    <w:p w14:paraId="1BECAA91" w14:textId="77777777" w:rsidR="0082325B" w:rsidRDefault="001C5D42">
      <w:pPr>
        <w:pStyle w:val="SourceCode"/>
      </w:pPr>
      <w:r>
        <w:t xml:space="preserve">    std::cout &lt;&lt; "Servers: " &lt;&lt; countServers(root) &lt;&lt; '\n';</w:t>
      </w:r>
    </w:p>
    <w:p w14:paraId="61584162" w14:textId="77777777" w:rsidR="0082325B" w:rsidRDefault="001C5D42">
      <w:pPr>
        <w:pStyle w:val="SourceCode"/>
      </w:pPr>
      <w:r>
        <w:t xml:space="preserve">    std::cout &lt;&lt; "Height: " &lt;&lt; treeHeight(root) &lt;&lt; '\n';</w:t>
      </w:r>
    </w:p>
    <w:p w14:paraId="11D13C19" w14:textId="77777777" w:rsidR="0082325B" w:rsidRDefault="001C5D42">
      <w:pPr>
        <w:pStyle w:val="SourceCode"/>
      </w:pPr>
      <w:r>
        <w:t xml:space="preserve">    printPath(root, "web-02");</w:t>
      </w:r>
    </w:p>
    <w:p w14:paraId="22FB4959" w14:textId="77777777" w:rsidR="0082325B" w:rsidRDefault="001C5D42">
      <w:pPr>
        <w:pStyle w:val="SourceCode"/>
        <w:keepNext/>
      </w:pPr>
      <w:r>
        <w:t xml:space="preserve">    printPath(root, "mail-01");</w:t>
      </w:r>
    </w:p>
    <w:p w14:paraId="1D39B300" w14:textId="77777777" w:rsidR="0082325B" w:rsidRDefault="0082325B">
      <w:pPr>
        <w:pStyle w:val="SourceCode"/>
        <w:keepNext/>
      </w:pPr>
    </w:p>
    <w:p w14:paraId="4994CE68" w14:textId="77777777" w:rsidR="0082325B" w:rsidRDefault="001C5D42">
      <w:pPr>
        <w:pStyle w:val="SourceCode"/>
        <w:keepNext/>
      </w:pPr>
      <w:r>
        <w:t xml:space="preserve">    return 0;</w:t>
      </w:r>
    </w:p>
    <w:p w14:paraId="6CBF4997" w14:textId="77777777" w:rsidR="0082325B" w:rsidRDefault="001C5D42">
      <w:pPr>
        <w:pStyle w:val="SourceCode"/>
      </w:pPr>
      <w:r>
        <w:t>}</w:t>
      </w:r>
    </w:p>
    <w:p w14:paraId="01770F95" w14:textId="77777777" w:rsidR="0082325B" w:rsidRDefault="0082325B">
      <w:pPr>
        <w:keepNext/>
      </w:pPr>
    </w:p>
    <w:p w14:paraId="4F9D85FE" w14:textId="77777777" w:rsidR="0082325B" w:rsidRDefault="001C5D42">
      <w:pPr>
        <w:pStyle w:val="Heading3"/>
      </w:pPr>
      <w:r>
        <w:t>Windows PowerShell Build and Run</w:t>
      </w:r>
    </w:p>
    <w:p w14:paraId="692A4A52" w14:textId="77777777" w:rsidR="0082325B" w:rsidRDefault="001C5D42">
      <w:pPr>
        <w:pStyle w:val="CommandBlock"/>
        <w:keepNext/>
      </w:pPr>
      <w:r>
        <w:t>g++ -std=c++20 -Wall -Wextra -Wpedantic -Werror .\cpp\trees.cpp `</w:t>
      </w:r>
    </w:p>
    <w:p w14:paraId="16722A6C" w14:textId="77777777" w:rsidR="0082325B" w:rsidRDefault="001C5D42">
      <w:pPr>
        <w:pStyle w:val="CommandBlock"/>
        <w:keepNext/>
      </w:pPr>
      <w:r>
        <w:t xml:space="preserve">    -o .\cpp\trees.exe</w:t>
      </w:r>
    </w:p>
    <w:p w14:paraId="34D223AA" w14:textId="77777777" w:rsidR="0082325B" w:rsidRDefault="001C5D42">
      <w:pPr>
        <w:pStyle w:val="CommandBlock"/>
      </w:pPr>
      <w:r>
        <w:t>.\cpp\trees.exe</w:t>
      </w:r>
    </w:p>
    <w:p w14:paraId="7CAEED99" w14:textId="77777777" w:rsidR="0082325B" w:rsidRDefault="0082325B">
      <w:pPr>
        <w:keepNext/>
      </w:pPr>
    </w:p>
    <w:p w14:paraId="5DDDF34D" w14:textId="77777777" w:rsidR="0082325B" w:rsidRDefault="001C5D42">
      <w:pPr>
        <w:pStyle w:val="Heading3"/>
      </w:pPr>
      <w:r>
        <w:t>Linux or macOS Build and Run</w:t>
      </w:r>
    </w:p>
    <w:p w14:paraId="26CBC065" w14:textId="77777777" w:rsidR="0082325B" w:rsidRDefault="001C5D42">
      <w:pPr>
        <w:pStyle w:val="CommandBlock"/>
        <w:keepNext/>
      </w:pPr>
      <w:r>
        <w:t>g++ -std=c++20 -Wall -Wextra -Wpedantic -Werror ./cpp/trees.cpp \</w:t>
      </w:r>
    </w:p>
    <w:p w14:paraId="71A099FC" w14:textId="77777777" w:rsidR="0082325B" w:rsidRDefault="001C5D42">
      <w:pPr>
        <w:pStyle w:val="CommandBlock"/>
        <w:keepNext/>
      </w:pPr>
      <w:r>
        <w:t xml:space="preserve">    -o ./cpp/trees</w:t>
      </w:r>
    </w:p>
    <w:p w14:paraId="39405AB3" w14:textId="77777777" w:rsidR="0082325B" w:rsidRDefault="001C5D42">
      <w:pPr>
        <w:pStyle w:val="CommandBlock"/>
      </w:pPr>
      <w:r>
        <w:t>./cpp/trees</w:t>
      </w:r>
    </w:p>
    <w:p w14:paraId="74E44C22" w14:textId="77777777" w:rsidR="0082325B" w:rsidRDefault="0082325B">
      <w:pPr>
        <w:keepNext/>
      </w:pPr>
    </w:p>
    <w:p w14:paraId="75499CA6" w14:textId="77777777" w:rsidR="0082325B" w:rsidRDefault="001C5D42">
      <w:pPr>
        <w:pStyle w:val="Heading3"/>
      </w:pPr>
      <w:r>
        <w:t>Check Your Results</w:t>
      </w:r>
    </w:p>
    <w:p w14:paraId="240B8684" w14:textId="77777777" w:rsidR="0082325B" w:rsidRDefault="001C5D42">
      <w:pPr>
        <w:keepNext/>
      </w:pPr>
      <w:r>
        <w:t>The program reads no input. Your screen must show exactly these fourteen lines, with the same spelling, spacing, and capitalization.</w:t>
      </w:r>
    </w:p>
    <w:p w14:paraId="69343351" w14:textId="77777777" w:rsidR="0082325B" w:rsidRDefault="0082325B">
      <w:pPr>
        <w:keepNext/>
      </w:pPr>
    </w:p>
    <w:p w14:paraId="12A1A191" w14:textId="77777777" w:rsidR="0082325B" w:rsidRDefault="001C5D42">
      <w:pPr>
        <w:pStyle w:val="RequiredOutput"/>
        <w:keepNext/>
      </w:pPr>
      <w:r>
        <w:t>production</w:t>
      </w:r>
    </w:p>
    <w:p w14:paraId="5DBFE3CF" w14:textId="77777777" w:rsidR="0082325B" w:rsidRDefault="001C5D42">
      <w:pPr>
        <w:pStyle w:val="RequiredOutput"/>
        <w:keepNext/>
      </w:pPr>
      <w:r>
        <w:t xml:space="preserve">  eu-west</w:t>
      </w:r>
    </w:p>
    <w:p w14:paraId="25935584" w14:textId="77777777" w:rsidR="0082325B" w:rsidRDefault="001C5D42">
      <w:pPr>
        <w:pStyle w:val="RequiredOutput"/>
        <w:keepNext/>
      </w:pPr>
      <w:r>
        <w:t xml:space="preserve">    web</w:t>
      </w:r>
    </w:p>
    <w:p w14:paraId="20447036" w14:textId="77777777" w:rsidR="0082325B" w:rsidRDefault="001C5D42">
      <w:pPr>
        <w:pStyle w:val="RequiredOutput"/>
        <w:keepNext/>
      </w:pPr>
      <w:r>
        <w:t xml:space="preserve">      web-01</w:t>
      </w:r>
    </w:p>
    <w:p w14:paraId="7C91977D" w14:textId="77777777" w:rsidR="0082325B" w:rsidRDefault="001C5D42">
      <w:pPr>
        <w:pStyle w:val="RequiredOutput"/>
        <w:keepNext/>
      </w:pPr>
      <w:r>
        <w:t xml:space="preserve">      web-02</w:t>
      </w:r>
    </w:p>
    <w:p w14:paraId="786D885F" w14:textId="77777777" w:rsidR="0082325B" w:rsidRDefault="001C5D42">
      <w:pPr>
        <w:pStyle w:val="RequiredOutput"/>
        <w:keepNext/>
      </w:pPr>
      <w:r>
        <w:t xml:space="preserve">    database</w:t>
      </w:r>
    </w:p>
    <w:p w14:paraId="1D15AF5B" w14:textId="77777777" w:rsidR="0082325B" w:rsidRDefault="001C5D42">
      <w:pPr>
        <w:pStyle w:val="RequiredOutput"/>
        <w:keepNext/>
      </w:pPr>
      <w:r>
        <w:t xml:space="preserve">      db-01</w:t>
      </w:r>
    </w:p>
    <w:p w14:paraId="63F4FFDC" w14:textId="77777777" w:rsidR="0082325B" w:rsidRDefault="001C5D42">
      <w:pPr>
        <w:pStyle w:val="RequiredOutput"/>
        <w:keepNext/>
      </w:pPr>
      <w:r>
        <w:t xml:space="preserve">  us-east</w:t>
      </w:r>
    </w:p>
    <w:p w14:paraId="490897E7" w14:textId="77777777" w:rsidR="0082325B" w:rsidRDefault="001C5D42">
      <w:pPr>
        <w:pStyle w:val="RequiredOutput"/>
        <w:keepNext/>
      </w:pPr>
      <w:r>
        <w:t xml:space="preserve">    web</w:t>
      </w:r>
    </w:p>
    <w:p w14:paraId="69B851DB" w14:textId="77777777" w:rsidR="0082325B" w:rsidRDefault="001C5D42">
      <w:pPr>
        <w:pStyle w:val="RequiredOutput"/>
        <w:keepNext/>
      </w:pPr>
      <w:r>
        <w:t xml:space="preserve">      web-03</w:t>
      </w:r>
    </w:p>
    <w:p w14:paraId="5F292FB3" w14:textId="77777777" w:rsidR="0082325B" w:rsidRDefault="001C5D42">
      <w:pPr>
        <w:pStyle w:val="RequiredOutput"/>
        <w:keepNext/>
      </w:pPr>
      <w:r>
        <w:t>Servers: 4</w:t>
      </w:r>
    </w:p>
    <w:p w14:paraId="4A17CA82" w14:textId="77777777" w:rsidR="0082325B" w:rsidRDefault="001C5D42">
      <w:pPr>
        <w:pStyle w:val="RequiredOutput"/>
        <w:keepNext/>
      </w:pPr>
      <w:r>
        <w:t>Height: 3</w:t>
      </w:r>
    </w:p>
    <w:p w14:paraId="0DC0A6F6" w14:textId="77777777" w:rsidR="0082325B" w:rsidRDefault="001C5D42">
      <w:pPr>
        <w:pStyle w:val="RequiredOutput"/>
        <w:keepNext/>
      </w:pPr>
      <w:r>
        <w:t>Path: production/eu-west/web/web-02 (depth 3)</w:t>
      </w:r>
    </w:p>
    <w:p w14:paraId="32D1D4A7" w14:textId="77777777" w:rsidR="0082325B" w:rsidRDefault="001C5D42">
      <w:pPr>
        <w:pStyle w:val="RequiredOutput"/>
      </w:pPr>
      <w:r>
        <w:t>Path to mail-01: not found</w:t>
      </w:r>
    </w:p>
    <w:p w14:paraId="36D7E7BB" w14:textId="77777777" w:rsidR="0082325B" w:rsidRDefault="0082325B">
      <w:pPr>
        <w:keepNext/>
      </w:pPr>
    </w:p>
    <w:p w14:paraId="13E1BB57"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55DCBA3E" w14:textId="77777777" w:rsidR="0082325B" w:rsidRDefault="001C5D42">
      <w:pPr>
        <w:pStyle w:val="ListBullet"/>
      </w:pPr>
      <w:r>
        <w:t>Servers: 4 proves the count reached every leaf, web-01, web-02, db-01, and web-03, and counted nothing else.</w:t>
      </w:r>
    </w:p>
    <w:p w14:paraId="0FE1BADD" w14:textId="77777777" w:rsidR="0082325B" w:rsidRDefault="001C5D42">
      <w:pPr>
        <w:pStyle w:val="ListBullet"/>
      </w:pPr>
      <w:r>
        <w:t>Height: 3 proves treeHeight counts links, not names: production to any server is three links down.</w:t>
      </w:r>
    </w:p>
    <w:p w14:paraId="61CA57B2" w14:textId="77777777" w:rsidR="0082325B" w:rsidRDefault="001C5D42">
      <w:pPr>
        <w:pStyle w:val="ListBullet"/>
      </w:pPr>
      <w:r>
        <w:t>The Path line proves findPath kept only the names that lead to web-02: web-01 was visited first but popped off the path when it was not web-02. depth 3 is the number of links, one fewer than the four names.</w:t>
      </w:r>
    </w:p>
    <w:p w14:paraId="2A933656" w14:textId="77777777" w:rsidR="0082325B" w:rsidRDefault="001C5D42">
      <w:pPr>
        <w:pStyle w:val="ListBullet"/>
      </w:pPr>
      <w:r>
        <w:t>Path to mail-01: not found proves the search visited every node, found nothing, and reported it instead of printing an empty path.</w:t>
      </w:r>
    </w:p>
    <w:p w14:paraId="6C983F95" w14:textId="77777777" w:rsidR="0082325B" w:rsidRDefault="001C5D42">
      <w:pPr>
        <w:pStyle w:val="ListBullet"/>
      </w:pPr>
      <w:r>
        <w:t>If the Path line shows extra names, such as production/eu-west/web/web-01/web-02 (depth 4), the pop is missing: a name that did not lead to web-02 stayed on the path.</w:t>
      </w:r>
    </w:p>
    <w:p w14:paraId="27CC15C4" w14:textId="77777777" w:rsidR="0082325B" w:rsidRDefault="001C5D42">
      <w:pPr>
        <w:pStyle w:val="ListBullet"/>
      </w:pPr>
      <w:r>
        <w:t>If Height: 4 appears, a leaf returned 1 instead of 0, which counts levels, not links, as Lesson 3.11's deepest_level did.</w:t>
      </w:r>
    </w:p>
    <w:p w14:paraId="5B6BC390" w14:textId="77777777" w:rsidR="0082325B" w:rsidRDefault="001C5D42">
      <w:pPr>
        <w:pStyle w:val="ListBullet"/>
      </w:pPr>
      <w:r>
        <w:t>If the build fails, read the first error message: it names the file and line to fix.</w:t>
      </w:r>
    </w:p>
    <w:p w14:paraId="503A5077" w14:textId="77777777" w:rsidR="0082325B" w:rsidRDefault="0082325B">
      <w:pPr>
        <w:keepNext/>
      </w:pPr>
    </w:p>
    <w:p w14:paraId="682DC74F" w14:textId="77777777" w:rsidR="0082325B" w:rsidRDefault="0082325B">
      <w:pPr>
        <w:keepNext/>
      </w:pPr>
    </w:p>
    <w:p w14:paraId="3F4418FC" w14:textId="77777777" w:rsidR="0082325B" w:rsidRDefault="001C5D42">
      <w:pPr>
        <w:pStyle w:val="Heading2"/>
      </w:pPr>
      <w:r>
        <w:t>What to Notice</w:t>
      </w:r>
    </w:p>
    <w:p w14:paraId="327F5BFB" w14:textId="77777777" w:rsidR="0082325B" w:rsidRDefault="001C5D42">
      <w:pPr>
        <w:pStyle w:val="ListBullet"/>
      </w:pPr>
      <w:r>
        <w:t>root is an ordinary variable in main, so when main ends, root's vector of unique_ptrs gives back every node in the tree, deepest first.</w:t>
      </w:r>
    </w:p>
    <w:p w14:paraId="5AF87D41" w14:textId="77777777" w:rsidR="0082325B" w:rsidRDefault="001C5D42">
      <w:pPr>
        <w:pStyle w:val="ListBullet"/>
      </w:pPr>
      <w:r>
        <w:t>addChild returns TreeNode &amp;, a reference to the new node, so main's euWeb is the node inside the tree, not a copy.</w:t>
      </w:r>
    </w:p>
    <w:p w14:paraId="09EA14FC" w14:textId="77777777" w:rsidR="0082325B" w:rsidRDefault="001C5D42">
      <w:pPr>
        <w:pStyle w:val="ListBullet"/>
      </w:pPr>
      <w:r>
        <w:t>child.get() gives the address a unique_ptr holds without giving up ownership; the Challenge uses it to queue a child.</w:t>
      </w:r>
    </w:p>
    <w:p w14:paraId="7433D060" w14:textId="77777777" w:rsidR="0082325B" w:rsidRDefault="001C5D42">
      <w:pPr>
        <w:pStyle w:val="ListBullet"/>
      </w:pPr>
      <w:r>
        <w:t>findPath takes path as std::vector&lt;std::string&gt; &amp;, the caller's own vector, so push_back and pop_back change printPath's path.</w:t>
      </w:r>
    </w:p>
    <w:p w14:paraId="02CDE1FF" w14:textId="77777777" w:rsidR="0082325B" w:rsidRDefault="0082325B">
      <w:pPr>
        <w:keepNext/>
      </w:pPr>
    </w:p>
    <w:p w14:paraId="2F63B580" w14:textId="77777777" w:rsidR="0082325B" w:rsidRDefault="001C5D42">
      <w:pPr>
        <w:pStyle w:val="Heading3"/>
      </w:pPr>
      <w:r>
        <w:t>Basic and Production-Minded Comparison</w:t>
      </w:r>
    </w:p>
    <w:p w14:paraId="1F36BC62" w14:textId="77777777" w:rsidR="0082325B" w:rsidRDefault="001C5D42">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11E5ADA8" w14:textId="77777777" w:rsidR="0082325B" w:rsidRDefault="0082325B">
      <w:pPr>
        <w:keepNext/>
      </w:pPr>
    </w:p>
    <w:p w14:paraId="3343C665" w14:textId="77777777" w:rsidR="0082325B" w:rsidRDefault="0082325B">
      <w:pPr>
        <w:keepNext/>
      </w:pPr>
    </w:p>
    <w:p w14:paraId="4A1EEBA7" w14:textId="77777777" w:rsidR="0082325B" w:rsidRDefault="0082325B">
      <w:pPr>
        <w:keepNext/>
      </w:pPr>
    </w:p>
    <w:p w14:paraId="1F435324" w14:textId="77777777" w:rsidR="0082325B" w:rsidRDefault="001C5D42">
      <w:pPr>
        <w:pStyle w:val="Heading1"/>
      </w:pPr>
      <w:r>
        <w:t>C# Implementation</w:t>
      </w:r>
    </w:p>
    <w:p w14:paraId="74D94E03" w14:textId="77777777" w:rsidR="0082325B" w:rsidRDefault="001C5D42">
      <w:r>
        <w:t>C# keeps each node's children in a List&lt;TreeNode&gt;. A class instance is always reached through a link, so the List holds links to the children, and new TreeNode(name) sets aside each node on its own. The garbage collector gives a node back once nothing links to it, so there is no free step (Lesson 9.4: free and delete).</w:t>
      </w:r>
    </w:p>
    <w:p w14:paraId="4F92C34C" w14:textId="77777777" w:rsidR="0082325B" w:rsidRDefault="0082325B">
      <w:pPr>
        <w:keepNext/>
      </w:pPr>
    </w:p>
    <w:p w14:paraId="4C5B1E57" w14:textId="77777777" w:rsidR="0082325B" w:rsidRDefault="0082325B">
      <w:pPr>
        <w:keepNext/>
      </w:pPr>
    </w:p>
    <w:p w14:paraId="5EA7C060" w14:textId="77777777" w:rsidR="0082325B" w:rsidRDefault="001C5D42">
      <w:pPr>
        <w:pStyle w:val="Heading2"/>
      </w:pPr>
      <w:r>
        <w:t>Basic Implementation</w:t>
      </w:r>
    </w:p>
    <w:p w14:paraId="648C1BBC" w14:textId="77777777" w:rsidR="0082325B" w:rsidRDefault="001C5D42">
      <w:r>
        <w:t>Start with the most direct version: AddChild builds the tree and returns each new node, and PrintTree and CountServers walk it. Every step is commented, so read the comments as you type it.</w:t>
      </w:r>
    </w:p>
    <w:p w14:paraId="6E10D49C" w14:textId="77777777" w:rsidR="0082325B" w:rsidRDefault="0082325B">
      <w:pPr>
        <w:keepNext/>
      </w:pPr>
    </w:p>
    <w:p w14:paraId="16B9524B" w14:textId="77777777" w:rsidR="0082325B" w:rsidRDefault="001C5D42">
      <w:pPr>
        <w:pStyle w:val="Heading3"/>
      </w:pPr>
      <w:r>
        <w:t>csharp/BasicTrees/Program.cs</w:t>
      </w:r>
    </w:p>
    <w:p w14:paraId="5E96D731" w14:textId="77777777" w:rsidR="0082325B" w:rsidRDefault="001C5D42">
      <w:pPr>
        <w:pStyle w:val="SourceCode"/>
        <w:keepNext/>
      </w:pPr>
      <w:r>
        <w:t>// Remember, using System; lets the program use Console.</w:t>
      </w:r>
    </w:p>
    <w:p w14:paraId="5BCA6BBC" w14:textId="77777777" w:rsidR="0082325B" w:rsidRDefault="001C5D42">
      <w:pPr>
        <w:pStyle w:val="SourceCode"/>
        <w:keepNext/>
      </w:pPr>
      <w:r>
        <w:t>// System.Collections.Generic holds List, C#'s list that grows.</w:t>
      </w:r>
    </w:p>
    <w:p w14:paraId="7F93EB94" w14:textId="77777777" w:rsidR="0082325B" w:rsidRDefault="001C5D42">
      <w:pPr>
        <w:pStyle w:val="SourceCode"/>
      </w:pPr>
      <w:r>
        <w:t>using System;</w:t>
      </w:r>
    </w:p>
    <w:p w14:paraId="68C17643" w14:textId="77777777" w:rsidR="0082325B" w:rsidRDefault="001C5D42">
      <w:pPr>
        <w:pStyle w:val="SourceCode"/>
      </w:pPr>
      <w:r>
        <w:t>using System.Collections.Generic;</w:t>
      </w:r>
    </w:p>
    <w:p w14:paraId="60E2DEF3" w14:textId="77777777" w:rsidR="0082325B" w:rsidRDefault="0082325B">
      <w:pPr>
        <w:pStyle w:val="SourceCode"/>
      </w:pPr>
    </w:p>
    <w:p w14:paraId="7A8FFEB8" w14:textId="77777777" w:rsidR="0082325B" w:rsidRDefault="001C5D42">
      <w:pPr>
        <w:pStyle w:val="SourceCode"/>
      </w:pPr>
      <w:r>
        <w:t>// One place in the environment: the whole environment, a region, a</w:t>
      </w:r>
    </w:p>
    <w:p w14:paraId="012BCF03" w14:textId="77777777" w:rsidR="0082325B" w:rsidRDefault="001C5D42">
      <w:pPr>
        <w:pStyle w:val="SourceCode"/>
      </w:pPr>
      <w:r>
        <w:t>// group, or a server. A tree is made of nodes like this one. Each node</w:t>
      </w:r>
    </w:p>
    <w:p w14:paraId="08B14471" w14:textId="77777777" w:rsidR="0082325B" w:rsidRDefault="001C5D42">
      <w:pPr>
        <w:pStyle w:val="SourceCode"/>
      </w:pPr>
      <w:r>
        <w:t>// holds its name and links to its children, the nodes directly below</w:t>
      </w:r>
    </w:p>
    <w:p w14:paraId="139B45D2" w14:textId="77777777" w:rsidR="0082325B" w:rsidRDefault="001C5D42">
      <w:pPr>
        <w:pStyle w:val="SourceCode"/>
      </w:pPr>
      <w:r>
        <w:t>// it. A linked list node (Lesson 10.3) has one link, Next; a tree node</w:t>
      </w:r>
    </w:p>
    <w:p w14:paraId="46D2530E" w14:textId="77777777" w:rsidR="0082325B" w:rsidRDefault="001C5D42">
      <w:pPr>
        <w:pStyle w:val="SourceCode"/>
      </w:pPr>
      <w:r>
        <w:t>// has a link for each child, kept in a List. Remember, a record keeps</w:t>
      </w:r>
    </w:p>
    <w:p w14:paraId="0DC92667" w14:textId="77777777" w:rsidR="0082325B" w:rsidRDefault="001C5D42">
      <w:pPr>
        <w:pStyle w:val="SourceCode"/>
      </w:pPr>
      <w:r>
        <w:t>// related values together, and the constructor fills its fields.</w:t>
      </w:r>
    </w:p>
    <w:p w14:paraId="78D30532" w14:textId="77777777" w:rsidR="0082325B" w:rsidRDefault="001C5D42">
      <w:pPr>
        <w:pStyle w:val="SourceCode"/>
      </w:pPr>
      <w:r>
        <w:t>internal class TreeNode</w:t>
      </w:r>
    </w:p>
    <w:p w14:paraId="527B4FD1" w14:textId="77777777" w:rsidR="0082325B" w:rsidRDefault="001C5D42">
      <w:pPr>
        <w:pStyle w:val="SourceCode"/>
      </w:pPr>
      <w:r>
        <w:t>{</w:t>
      </w:r>
    </w:p>
    <w:p w14:paraId="5FB1DA1E" w14:textId="77777777" w:rsidR="0082325B" w:rsidRDefault="001C5D42">
      <w:pPr>
        <w:pStyle w:val="SourceCode"/>
      </w:pPr>
      <w:r>
        <w:t xml:space="preserve">    public string NodeName;</w:t>
      </w:r>
    </w:p>
    <w:p w14:paraId="45099EE5" w14:textId="77777777" w:rsidR="0082325B" w:rsidRDefault="001C5D42">
      <w:pPr>
        <w:pStyle w:val="SourceCode"/>
      </w:pPr>
      <w:r>
        <w:t xml:space="preserve">    public List&lt;TreeNode&gt; Children;</w:t>
      </w:r>
    </w:p>
    <w:p w14:paraId="1D21838C" w14:textId="77777777" w:rsidR="0082325B" w:rsidRDefault="0082325B">
      <w:pPr>
        <w:pStyle w:val="SourceCode"/>
      </w:pPr>
    </w:p>
    <w:p w14:paraId="29C048DC" w14:textId="77777777" w:rsidR="0082325B" w:rsidRDefault="001C5D42">
      <w:pPr>
        <w:pStyle w:val="SourceCode"/>
      </w:pPr>
      <w:r>
        <w:t xml:space="preserve">    public TreeNode(string nodeName)</w:t>
      </w:r>
    </w:p>
    <w:p w14:paraId="50B7DFD6" w14:textId="77777777" w:rsidR="0082325B" w:rsidRDefault="001C5D42">
      <w:pPr>
        <w:pStyle w:val="SourceCode"/>
      </w:pPr>
      <w:r>
        <w:t xml:space="preserve">    {</w:t>
      </w:r>
    </w:p>
    <w:p w14:paraId="3912EC42" w14:textId="77777777" w:rsidR="0082325B" w:rsidRDefault="001C5D42">
      <w:pPr>
        <w:pStyle w:val="SourceCode"/>
      </w:pPr>
      <w:r>
        <w:t xml:space="preserve">        this.NodeName = nodeName;</w:t>
      </w:r>
    </w:p>
    <w:p w14:paraId="25FE7FD0" w14:textId="77777777" w:rsidR="0082325B" w:rsidRDefault="001C5D42">
      <w:pPr>
        <w:pStyle w:val="SourceCode"/>
      </w:pPr>
      <w:r>
        <w:t xml:space="preserve">        this.Children = new List&lt;TreeNode&gt;();</w:t>
      </w:r>
    </w:p>
    <w:p w14:paraId="2F7A0E41" w14:textId="77777777" w:rsidR="0082325B" w:rsidRDefault="001C5D42">
      <w:pPr>
        <w:pStyle w:val="SourceCode"/>
      </w:pPr>
      <w:r>
        <w:t xml:space="preserve">    }</w:t>
      </w:r>
    </w:p>
    <w:p w14:paraId="78819639" w14:textId="77777777" w:rsidR="0082325B" w:rsidRDefault="001C5D42">
      <w:pPr>
        <w:pStyle w:val="SourceCode"/>
      </w:pPr>
      <w:r>
        <w:t>}</w:t>
      </w:r>
    </w:p>
    <w:p w14:paraId="1E6CF4E8" w14:textId="77777777" w:rsidR="0082325B" w:rsidRDefault="0082325B">
      <w:pPr>
        <w:pStyle w:val="SourceCode"/>
      </w:pPr>
    </w:p>
    <w:p w14:paraId="54FC26D8" w14:textId="77777777" w:rsidR="0082325B" w:rsidRDefault="001C5D42">
      <w:pPr>
        <w:pStyle w:val="SourceCode"/>
      </w:pPr>
      <w:r>
        <w:t>internal static class Program</w:t>
      </w:r>
    </w:p>
    <w:p w14:paraId="686B2002" w14:textId="77777777" w:rsidR="0082325B" w:rsidRDefault="001C5D42">
      <w:pPr>
        <w:pStyle w:val="SourceCode"/>
      </w:pPr>
      <w:r>
        <w:t>{</w:t>
      </w:r>
    </w:p>
    <w:p w14:paraId="70B7CA02" w14:textId="77777777" w:rsidR="0082325B" w:rsidRDefault="001C5D42">
      <w:pPr>
        <w:pStyle w:val="SourceCode"/>
      </w:pPr>
      <w:r>
        <w:t xml:space="preserve">    // Makes a new node and links it under parent, as parent's last child.</w:t>
      </w:r>
    </w:p>
    <w:p w14:paraId="55CDB466" w14:textId="77777777" w:rsidR="0082325B" w:rsidRDefault="001C5D42">
      <w:pPr>
        <w:pStyle w:val="SourceCode"/>
      </w:pPr>
      <w:r>
        <w:t xml:space="preserve">    // It returns the new node, so Main can add children below it in turn.</w:t>
      </w:r>
    </w:p>
    <w:p w14:paraId="4F8E88B1" w14:textId="77777777" w:rsidR="0082325B" w:rsidRDefault="001C5D42">
      <w:pPr>
        <w:pStyle w:val="SourceCode"/>
      </w:pPr>
      <w:r>
        <w:t xml:space="preserve">    // Remember, new TreeNode(...) creates an instance; each node is set</w:t>
      </w:r>
    </w:p>
    <w:p w14:paraId="2A1ECDC3" w14:textId="77777777" w:rsidR="0082325B" w:rsidRDefault="001C5D42">
      <w:pPr>
        <w:pStyle w:val="SourceCode"/>
      </w:pPr>
      <w:r>
        <w:t xml:space="preserve">    // aside on its own, and the garbage collector gives it back once</w:t>
      </w:r>
    </w:p>
    <w:p w14:paraId="7AC8750C" w14:textId="77777777" w:rsidR="0082325B" w:rsidRDefault="001C5D42">
      <w:pPr>
        <w:pStyle w:val="SourceCode"/>
      </w:pPr>
      <w:r>
        <w:t xml:space="preserve">    // nothing links to it (Lesson 9.4: free and delete).</w:t>
      </w:r>
    </w:p>
    <w:p w14:paraId="773F4AF0" w14:textId="77777777" w:rsidR="0082325B" w:rsidRDefault="001C5D42">
      <w:pPr>
        <w:pStyle w:val="SourceCode"/>
      </w:pPr>
      <w:r>
        <w:t xml:space="preserve">    private static TreeNode AddChild(TreeNode parent, string childName)</w:t>
      </w:r>
    </w:p>
    <w:p w14:paraId="522AC383" w14:textId="77777777" w:rsidR="0082325B" w:rsidRDefault="001C5D42">
      <w:pPr>
        <w:pStyle w:val="SourceCode"/>
      </w:pPr>
      <w:r>
        <w:t xml:space="preserve">    {</w:t>
      </w:r>
    </w:p>
    <w:p w14:paraId="4D9B48D6" w14:textId="77777777" w:rsidR="0082325B" w:rsidRDefault="001C5D42">
      <w:pPr>
        <w:pStyle w:val="SourceCode"/>
      </w:pPr>
      <w:r>
        <w:t xml:space="preserve">        TreeNode child = new TreeNode(childName);</w:t>
      </w:r>
    </w:p>
    <w:p w14:paraId="5946282F" w14:textId="77777777" w:rsidR="0082325B" w:rsidRDefault="001C5D42">
      <w:pPr>
        <w:pStyle w:val="SourceCode"/>
      </w:pPr>
      <w:r>
        <w:t xml:space="preserve">        parent.Children.Add(child);</w:t>
      </w:r>
    </w:p>
    <w:p w14:paraId="7380893C" w14:textId="77777777" w:rsidR="0082325B" w:rsidRDefault="001C5D42">
      <w:pPr>
        <w:pStyle w:val="SourceCode"/>
      </w:pPr>
      <w:r>
        <w:t xml:space="preserve">        return child;</w:t>
      </w:r>
    </w:p>
    <w:p w14:paraId="251DADCC" w14:textId="77777777" w:rsidR="0082325B" w:rsidRDefault="001C5D42">
      <w:pPr>
        <w:pStyle w:val="SourceCode"/>
      </w:pPr>
      <w:r>
        <w:t xml:space="preserve">    }</w:t>
      </w:r>
    </w:p>
    <w:p w14:paraId="7EA12D44" w14:textId="77777777" w:rsidR="0082325B" w:rsidRDefault="0082325B">
      <w:pPr>
        <w:pStyle w:val="SourceCode"/>
      </w:pPr>
    </w:p>
    <w:p w14:paraId="085298D2" w14:textId="77777777" w:rsidR="0082325B" w:rsidRDefault="001C5D42">
      <w:pPr>
        <w:pStyle w:val="SourceCode"/>
      </w:pPr>
      <w:r>
        <w:t xml:space="preserve">    // Prints node's name, indented two spaces for each level of depth, and</w:t>
      </w:r>
    </w:p>
    <w:p w14:paraId="63BD615E" w14:textId="77777777" w:rsidR="0082325B" w:rsidRDefault="001C5D42">
      <w:pPr>
        <w:pStyle w:val="SourceCode"/>
      </w:pPr>
      <w:r>
        <w:t xml:space="preserve">    // then every node below it. depth is how many links down from the root</w:t>
      </w:r>
    </w:p>
    <w:p w14:paraId="734D2C03" w14:textId="77777777" w:rsidR="0082325B" w:rsidRDefault="001C5D42">
      <w:pPr>
        <w:pStyle w:val="SourceCode"/>
      </w:pPr>
      <w:r>
        <w:t xml:space="preserve">    // node sits: the root is at depth 0, its children at depth 1.</w:t>
      </w:r>
    </w:p>
    <w:p w14:paraId="729E5943" w14:textId="77777777" w:rsidR="0082325B" w:rsidRDefault="001C5D42">
      <w:pPr>
        <w:pStyle w:val="SourceCode"/>
      </w:pPr>
      <w:r>
        <w:t xml:space="preserve">    // new string(' ', depth * 2) makes a string of depth * 2 spaces.</w:t>
      </w:r>
    </w:p>
    <w:p w14:paraId="3FD34804" w14:textId="77777777" w:rsidR="0082325B" w:rsidRDefault="001C5D42">
      <w:pPr>
        <w:pStyle w:val="SourceCode"/>
      </w:pPr>
      <w:r>
        <w:t xml:space="preserve">    // Remember, recursion = a function calling itself. A tree is made of</w:t>
      </w:r>
    </w:p>
    <w:p w14:paraId="277E91DA" w14:textId="77777777" w:rsidR="0082325B" w:rsidRDefault="001C5D42">
      <w:pPr>
        <w:pStyle w:val="SourceCode"/>
      </w:pPr>
      <w:r>
        <w:t xml:space="preserve">    // smaller trees: each child is the root of its own subtree, so</w:t>
      </w:r>
    </w:p>
    <w:p w14:paraId="3DAE2E37" w14:textId="77777777" w:rsidR="0082325B" w:rsidRDefault="001C5D42">
      <w:pPr>
        <w:pStyle w:val="SourceCode"/>
      </w:pPr>
      <w:r>
        <w:t xml:space="preserve">    // PrintTree prints a subtree by calling itself on each child, one</w:t>
      </w:r>
    </w:p>
    <w:p w14:paraId="5E2FBB89" w14:textId="77777777" w:rsidR="0082325B" w:rsidRDefault="001C5D42">
      <w:pPr>
        <w:pStyle w:val="SourceCode"/>
      </w:pPr>
      <w:r>
        <w:t xml:space="preserve">    // level deeper. The base case is a leaf, a node with no children: the</w:t>
      </w:r>
    </w:p>
    <w:p w14:paraId="683A6284" w14:textId="77777777" w:rsidR="0082325B" w:rsidRDefault="001C5D42">
      <w:pPr>
        <w:pStyle w:val="SourceCode"/>
      </w:pPr>
      <w:r>
        <w:t xml:space="preserve">    // loop makes no call, and the chain of calls ends. Printing the node</w:t>
      </w:r>
    </w:p>
    <w:p w14:paraId="22E24370" w14:textId="77777777" w:rsidR="0082325B" w:rsidRDefault="001C5D42">
      <w:pPr>
        <w:pStyle w:val="SourceCode"/>
      </w:pPr>
      <w:r>
        <w:t xml:space="preserve">    // first and its children after is called pre-order, and it gives the</w:t>
      </w:r>
    </w:p>
    <w:p w14:paraId="5D41DF3A" w14:textId="77777777" w:rsidR="0082325B" w:rsidRDefault="001C5D42">
      <w:pPr>
        <w:pStyle w:val="SourceCode"/>
      </w:pPr>
      <w:r>
        <w:t xml:space="preserve">    // outline you see. Remember, foreach visits each item in turn.</w:t>
      </w:r>
    </w:p>
    <w:p w14:paraId="431D8F1C" w14:textId="77777777" w:rsidR="0082325B" w:rsidRDefault="001C5D42">
      <w:pPr>
        <w:pStyle w:val="SourceCode"/>
      </w:pPr>
      <w:r>
        <w:t xml:space="preserve">    private static void PrintTree(TreeNode node, int depth)</w:t>
      </w:r>
    </w:p>
    <w:p w14:paraId="6007F33F" w14:textId="77777777" w:rsidR="0082325B" w:rsidRDefault="001C5D42">
      <w:pPr>
        <w:pStyle w:val="SourceCode"/>
      </w:pPr>
      <w:r>
        <w:t xml:space="preserve">    {</w:t>
      </w:r>
    </w:p>
    <w:p w14:paraId="2C0B9C11" w14:textId="77777777" w:rsidR="0082325B" w:rsidRDefault="001C5D42">
      <w:pPr>
        <w:pStyle w:val="SourceCode"/>
      </w:pPr>
      <w:r>
        <w:t xml:space="preserve">        Console.WriteLine(new string(' ', depth * 2) + node.NodeName);</w:t>
      </w:r>
    </w:p>
    <w:p w14:paraId="546F0C65" w14:textId="77777777" w:rsidR="0082325B" w:rsidRDefault="001C5D42">
      <w:pPr>
        <w:pStyle w:val="SourceCode"/>
      </w:pPr>
      <w:r>
        <w:t xml:space="preserve">        foreach (TreeNode child in node.Children)</w:t>
      </w:r>
    </w:p>
    <w:p w14:paraId="433B5ED3" w14:textId="77777777" w:rsidR="0082325B" w:rsidRDefault="001C5D42">
      <w:pPr>
        <w:pStyle w:val="SourceCode"/>
      </w:pPr>
      <w:r>
        <w:t xml:space="preserve">        {</w:t>
      </w:r>
    </w:p>
    <w:p w14:paraId="57B1A037" w14:textId="77777777" w:rsidR="0082325B" w:rsidRDefault="001C5D42">
      <w:pPr>
        <w:pStyle w:val="SourceCode"/>
      </w:pPr>
      <w:r>
        <w:t xml:space="preserve">            PrintTree(child, depth + 1);</w:t>
      </w:r>
    </w:p>
    <w:p w14:paraId="545C3678" w14:textId="77777777" w:rsidR="0082325B" w:rsidRDefault="001C5D42">
      <w:pPr>
        <w:pStyle w:val="SourceCode"/>
      </w:pPr>
      <w:r>
        <w:t xml:space="preserve">        }</w:t>
      </w:r>
    </w:p>
    <w:p w14:paraId="70A28749" w14:textId="77777777" w:rsidR="0082325B" w:rsidRDefault="001C5D42">
      <w:pPr>
        <w:pStyle w:val="SourceCode"/>
      </w:pPr>
      <w:r>
        <w:t xml:space="preserve">    }</w:t>
      </w:r>
    </w:p>
    <w:p w14:paraId="262CF8BA" w14:textId="77777777" w:rsidR="0082325B" w:rsidRDefault="0082325B">
      <w:pPr>
        <w:pStyle w:val="SourceCode"/>
      </w:pPr>
    </w:p>
    <w:p w14:paraId="264EBF21" w14:textId="77777777" w:rsidR="0082325B" w:rsidRDefault="001C5D42">
      <w:pPr>
        <w:pStyle w:val="SourceCode"/>
      </w:pPr>
      <w:r>
        <w:t xml:space="preserve">    // Counts the servers under node. In this tree every leaf is a server:</w:t>
      </w:r>
    </w:p>
    <w:p w14:paraId="36071A5F" w14:textId="77777777" w:rsidR="0082325B" w:rsidRDefault="001C5D42">
      <w:pPr>
        <w:pStyle w:val="SourceCode"/>
      </w:pPr>
      <w:r>
        <w:t xml:space="preserve">    // a leaf counts 1 (the base case), and any other node's count is the</w:t>
      </w:r>
    </w:p>
    <w:p w14:paraId="498B8FFE" w14:textId="77777777" w:rsidR="0082325B" w:rsidRDefault="001C5D42">
      <w:pPr>
        <w:pStyle w:val="SourceCode"/>
      </w:pPr>
      <w:r>
        <w:t xml:space="preserve">    // sum of its children's counts.</w:t>
      </w:r>
    </w:p>
    <w:p w14:paraId="0A1FE92E" w14:textId="77777777" w:rsidR="0082325B" w:rsidRDefault="001C5D42">
      <w:pPr>
        <w:pStyle w:val="SourceCode"/>
      </w:pPr>
      <w:r>
        <w:t xml:space="preserve">    private static int CountServers(TreeNode node)</w:t>
      </w:r>
    </w:p>
    <w:p w14:paraId="05413E64" w14:textId="77777777" w:rsidR="0082325B" w:rsidRDefault="001C5D42">
      <w:pPr>
        <w:pStyle w:val="SourceCode"/>
      </w:pPr>
      <w:r>
        <w:t xml:space="preserve">    {</w:t>
      </w:r>
    </w:p>
    <w:p w14:paraId="33032A0B" w14:textId="77777777" w:rsidR="0082325B" w:rsidRDefault="001C5D42">
      <w:pPr>
        <w:pStyle w:val="SourceCode"/>
      </w:pPr>
      <w:r>
        <w:t xml:space="preserve">        if (node.Children.Count == 0)</w:t>
      </w:r>
    </w:p>
    <w:p w14:paraId="1B70A5D1" w14:textId="77777777" w:rsidR="0082325B" w:rsidRDefault="001C5D42">
      <w:pPr>
        <w:pStyle w:val="SourceCode"/>
      </w:pPr>
      <w:r>
        <w:t xml:space="preserve">        {</w:t>
      </w:r>
    </w:p>
    <w:p w14:paraId="4B95F0C8" w14:textId="77777777" w:rsidR="0082325B" w:rsidRDefault="001C5D42">
      <w:pPr>
        <w:pStyle w:val="SourceCode"/>
      </w:pPr>
      <w:r>
        <w:t xml:space="preserve">            return 1;</w:t>
      </w:r>
    </w:p>
    <w:p w14:paraId="524308CA" w14:textId="77777777" w:rsidR="0082325B" w:rsidRDefault="001C5D42">
      <w:pPr>
        <w:pStyle w:val="SourceCode"/>
      </w:pPr>
      <w:r>
        <w:t xml:space="preserve">        }</w:t>
      </w:r>
    </w:p>
    <w:p w14:paraId="70B508F1" w14:textId="77777777" w:rsidR="0082325B" w:rsidRDefault="001C5D42">
      <w:pPr>
        <w:pStyle w:val="SourceCode"/>
      </w:pPr>
      <w:r>
        <w:t xml:space="preserve">        int servers = 0;</w:t>
      </w:r>
    </w:p>
    <w:p w14:paraId="6C250467" w14:textId="77777777" w:rsidR="0082325B" w:rsidRDefault="001C5D42">
      <w:pPr>
        <w:pStyle w:val="SourceCode"/>
      </w:pPr>
      <w:r>
        <w:t xml:space="preserve">        foreach (TreeNode child in node.Children)</w:t>
      </w:r>
    </w:p>
    <w:p w14:paraId="6326D130" w14:textId="77777777" w:rsidR="0082325B" w:rsidRDefault="001C5D42">
      <w:pPr>
        <w:pStyle w:val="SourceCode"/>
      </w:pPr>
      <w:r>
        <w:t xml:space="preserve">        {</w:t>
      </w:r>
    </w:p>
    <w:p w14:paraId="6333FC52" w14:textId="77777777" w:rsidR="0082325B" w:rsidRDefault="001C5D42">
      <w:pPr>
        <w:pStyle w:val="SourceCode"/>
      </w:pPr>
      <w:r>
        <w:t xml:space="preserve">            servers = servers + CountServers(child);</w:t>
      </w:r>
    </w:p>
    <w:p w14:paraId="5C63C67B" w14:textId="77777777" w:rsidR="0082325B" w:rsidRDefault="001C5D42">
      <w:pPr>
        <w:pStyle w:val="SourceCode"/>
      </w:pPr>
      <w:r>
        <w:t xml:space="preserve">        }</w:t>
      </w:r>
    </w:p>
    <w:p w14:paraId="7AC23DB6" w14:textId="77777777" w:rsidR="0082325B" w:rsidRDefault="001C5D42">
      <w:pPr>
        <w:pStyle w:val="SourceCode"/>
      </w:pPr>
      <w:r>
        <w:t xml:space="preserve">        return servers;</w:t>
      </w:r>
    </w:p>
    <w:p w14:paraId="08C677F1" w14:textId="77777777" w:rsidR="0082325B" w:rsidRDefault="001C5D42">
      <w:pPr>
        <w:pStyle w:val="SourceCode"/>
      </w:pPr>
      <w:r>
        <w:t xml:space="preserve">    }</w:t>
      </w:r>
    </w:p>
    <w:p w14:paraId="40F3FFBD" w14:textId="77777777" w:rsidR="0082325B" w:rsidRDefault="0082325B">
      <w:pPr>
        <w:pStyle w:val="SourceCode"/>
      </w:pPr>
    </w:p>
    <w:p w14:paraId="6BA6CF6C" w14:textId="77777777" w:rsidR="0082325B" w:rsidRDefault="001C5D42">
      <w:pPr>
        <w:pStyle w:val="SourceCode"/>
      </w:pPr>
      <w:r>
        <w:t xml:space="preserve">    private static void Main()</w:t>
      </w:r>
    </w:p>
    <w:p w14:paraId="7970534C" w14:textId="77777777" w:rsidR="0082325B" w:rsidRDefault="001C5D42">
      <w:pPr>
        <w:pStyle w:val="SourceCode"/>
      </w:pPr>
      <w:r>
        <w:t xml:space="preserve">    {</w:t>
      </w:r>
    </w:p>
    <w:p w14:paraId="65388E8E" w14:textId="77777777" w:rsidR="0082325B" w:rsidRDefault="001C5D42">
      <w:pPr>
        <w:pStyle w:val="SourceCode"/>
      </w:pPr>
      <w:r>
        <w:t xml:space="preserve">        // The root is the one node with no parent: the whole production</w:t>
      </w:r>
    </w:p>
    <w:p w14:paraId="45C1D8D8" w14:textId="77777777" w:rsidR="0082325B" w:rsidRDefault="001C5D42">
      <w:pPr>
        <w:pStyle w:val="SourceCode"/>
      </w:pPr>
      <w:r>
        <w:t xml:space="preserve">        // environment. Every other node has exactly one parent.</w:t>
      </w:r>
    </w:p>
    <w:p w14:paraId="38A8A897" w14:textId="77777777" w:rsidR="0082325B" w:rsidRDefault="001C5D42">
      <w:pPr>
        <w:pStyle w:val="SourceCode"/>
      </w:pPr>
      <w:r>
        <w:t xml:space="preserve">        TreeNode root = new TreeNode("production");</w:t>
      </w:r>
    </w:p>
    <w:p w14:paraId="395885B1" w14:textId="77777777" w:rsidR="0082325B" w:rsidRDefault="0082325B">
      <w:pPr>
        <w:pStyle w:val="SourceCode"/>
      </w:pPr>
    </w:p>
    <w:p w14:paraId="140DB32A" w14:textId="77777777" w:rsidR="0082325B" w:rsidRDefault="001C5D42">
      <w:pPr>
        <w:pStyle w:val="SourceCode"/>
      </w:pPr>
      <w:r>
        <w:t xml:space="preserve">        // Each AddChild returns the new node, so it can be the parent of</w:t>
      </w:r>
    </w:p>
    <w:p w14:paraId="6C9F2041" w14:textId="77777777" w:rsidR="0082325B" w:rsidRDefault="001C5D42">
      <w:pPr>
        <w:pStyle w:val="SourceCode"/>
      </w:pPr>
      <w:r>
        <w:t xml:space="preserve">        // the next nodes. Regions sit under the root, groups under</w:t>
      </w:r>
    </w:p>
    <w:p w14:paraId="2FA56130" w14:textId="77777777" w:rsidR="0082325B" w:rsidRDefault="001C5D42">
      <w:pPr>
        <w:pStyle w:val="SourceCode"/>
      </w:pPr>
      <w:r>
        <w:t xml:space="preserve">        // regions, and servers under groups.</w:t>
      </w:r>
    </w:p>
    <w:p w14:paraId="768E46C6" w14:textId="77777777" w:rsidR="0082325B" w:rsidRDefault="001C5D42">
      <w:pPr>
        <w:pStyle w:val="SourceCode"/>
      </w:pPr>
      <w:r>
        <w:t xml:space="preserve">        TreeNode euWest = AddChild(root, "eu-west");</w:t>
      </w:r>
    </w:p>
    <w:p w14:paraId="4B3E200D" w14:textId="77777777" w:rsidR="0082325B" w:rsidRDefault="001C5D42">
      <w:pPr>
        <w:pStyle w:val="SourceCode"/>
      </w:pPr>
      <w:r>
        <w:t xml:space="preserve">        TreeNode euWeb = AddChild(euWest, "web");</w:t>
      </w:r>
    </w:p>
    <w:p w14:paraId="296071F5" w14:textId="77777777" w:rsidR="0082325B" w:rsidRDefault="001C5D42">
      <w:pPr>
        <w:pStyle w:val="SourceCode"/>
      </w:pPr>
      <w:r>
        <w:t xml:space="preserve">        AddChild(euWeb, "web-01");</w:t>
      </w:r>
    </w:p>
    <w:p w14:paraId="740098AC" w14:textId="77777777" w:rsidR="0082325B" w:rsidRDefault="001C5D42">
      <w:pPr>
        <w:pStyle w:val="SourceCode"/>
      </w:pPr>
      <w:r>
        <w:t xml:space="preserve">        AddChild(euWeb, "web-02");</w:t>
      </w:r>
    </w:p>
    <w:p w14:paraId="55EDE210" w14:textId="77777777" w:rsidR="0082325B" w:rsidRDefault="001C5D42">
      <w:pPr>
        <w:pStyle w:val="SourceCode"/>
      </w:pPr>
      <w:r>
        <w:t xml:space="preserve">        TreeNode euDatabase = AddChild(euWest, "database");</w:t>
      </w:r>
    </w:p>
    <w:p w14:paraId="22066917" w14:textId="77777777" w:rsidR="0082325B" w:rsidRDefault="001C5D42">
      <w:pPr>
        <w:pStyle w:val="SourceCode"/>
      </w:pPr>
      <w:r>
        <w:t xml:space="preserve">        AddChild(euDatabase, "db-01");</w:t>
      </w:r>
    </w:p>
    <w:p w14:paraId="6AFA52B2" w14:textId="77777777" w:rsidR="0082325B" w:rsidRDefault="001C5D42">
      <w:pPr>
        <w:pStyle w:val="SourceCode"/>
      </w:pPr>
      <w:r>
        <w:t xml:space="preserve">        TreeNode usEast = AddChild(root, "us-east");</w:t>
      </w:r>
    </w:p>
    <w:p w14:paraId="20437179" w14:textId="77777777" w:rsidR="0082325B" w:rsidRDefault="001C5D42">
      <w:pPr>
        <w:pStyle w:val="SourceCode"/>
      </w:pPr>
      <w:r>
        <w:t xml:space="preserve">        TreeNode usWeb = AddChild(usEast, "web");</w:t>
      </w:r>
    </w:p>
    <w:p w14:paraId="5664FDB5" w14:textId="77777777" w:rsidR="0082325B" w:rsidRDefault="001C5D42">
      <w:pPr>
        <w:pStyle w:val="SourceCode"/>
      </w:pPr>
      <w:r>
        <w:t xml:space="preserve">        AddChild(usWeb, "web-03");</w:t>
      </w:r>
    </w:p>
    <w:p w14:paraId="7B65DEEB" w14:textId="77777777" w:rsidR="0082325B" w:rsidRDefault="0082325B">
      <w:pPr>
        <w:pStyle w:val="SourceCode"/>
      </w:pPr>
    </w:p>
    <w:p w14:paraId="0E25D93B" w14:textId="77777777" w:rsidR="0082325B" w:rsidRDefault="001C5D42">
      <w:pPr>
        <w:pStyle w:val="SourceCode"/>
      </w:pPr>
      <w:r>
        <w:t xml:space="preserve">        // One call on the root prints the whole tree, and one call counts</w:t>
      </w:r>
    </w:p>
    <w:p w14:paraId="5D0B69A6" w14:textId="77777777" w:rsidR="0082325B" w:rsidRDefault="001C5D42">
      <w:pPr>
        <w:pStyle w:val="SourceCode"/>
      </w:pPr>
      <w:r>
        <w:t xml:space="preserve">        // every server in it.</w:t>
      </w:r>
    </w:p>
    <w:p w14:paraId="19E0EE82" w14:textId="77777777" w:rsidR="0082325B" w:rsidRDefault="001C5D42">
      <w:pPr>
        <w:pStyle w:val="SourceCode"/>
      </w:pPr>
      <w:r>
        <w:t xml:space="preserve">        PrintTree(root, 0);</w:t>
      </w:r>
    </w:p>
    <w:p w14:paraId="652AA599" w14:textId="77777777" w:rsidR="0082325B" w:rsidRDefault="001C5D42">
      <w:pPr>
        <w:pStyle w:val="SourceCode"/>
        <w:keepNext/>
      </w:pPr>
      <w:r>
        <w:t xml:space="preserve">        Console.WriteLine("Servers: " + CountServers(root));</w:t>
      </w:r>
    </w:p>
    <w:p w14:paraId="301FDD83" w14:textId="77777777" w:rsidR="0082325B" w:rsidRDefault="001C5D42">
      <w:pPr>
        <w:pStyle w:val="SourceCode"/>
        <w:keepNext/>
      </w:pPr>
      <w:r>
        <w:t xml:space="preserve">    }</w:t>
      </w:r>
    </w:p>
    <w:p w14:paraId="5181B8E4" w14:textId="77777777" w:rsidR="0082325B" w:rsidRDefault="001C5D42">
      <w:pPr>
        <w:pStyle w:val="SourceCode"/>
      </w:pPr>
      <w:r>
        <w:t>}</w:t>
      </w:r>
    </w:p>
    <w:p w14:paraId="789ED58C" w14:textId="77777777" w:rsidR="0082325B" w:rsidRDefault="0082325B">
      <w:pPr>
        <w:keepNext/>
      </w:pPr>
    </w:p>
    <w:p w14:paraId="00734A15" w14:textId="77777777" w:rsidR="0082325B" w:rsidRDefault="001C5D42">
      <w:pPr>
        <w:pStyle w:val="Heading3"/>
      </w:pPr>
      <w:r>
        <w:t>Windows PowerShell Basic Build and Run</w:t>
      </w:r>
    </w:p>
    <w:p w14:paraId="61EDC299" w14:textId="77777777" w:rsidR="0082325B" w:rsidRDefault="001C5D42">
      <w:pPr>
        <w:pStyle w:val="CommandBlock"/>
        <w:keepNext/>
      </w:pPr>
      <w:r>
        <w:t>dotnet build .\csharp\BasicTrees --nologo --warnaserror</w:t>
      </w:r>
    </w:p>
    <w:p w14:paraId="794F3F8C" w14:textId="77777777" w:rsidR="0082325B" w:rsidRDefault="001C5D42">
      <w:pPr>
        <w:pStyle w:val="CommandBlock"/>
      </w:pPr>
      <w:r>
        <w:t>dotnet run --no-build --project .\csharp\BasicTrees</w:t>
      </w:r>
    </w:p>
    <w:p w14:paraId="7045CC9A" w14:textId="77777777" w:rsidR="0082325B" w:rsidRDefault="0082325B">
      <w:pPr>
        <w:keepNext/>
      </w:pPr>
    </w:p>
    <w:p w14:paraId="40C71BC4" w14:textId="77777777" w:rsidR="0082325B" w:rsidRDefault="001C5D42">
      <w:pPr>
        <w:pStyle w:val="Heading3"/>
      </w:pPr>
      <w:r>
        <w:t>Linux or macOS Basic Build and Run</w:t>
      </w:r>
    </w:p>
    <w:p w14:paraId="318116BB" w14:textId="77777777" w:rsidR="0082325B" w:rsidRDefault="001C5D42">
      <w:pPr>
        <w:pStyle w:val="CommandBlock"/>
        <w:keepNext/>
      </w:pPr>
      <w:r>
        <w:t>dotnet build ./csharp/BasicTrees --nologo --warnaserror</w:t>
      </w:r>
    </w:p>
    <w:p w14:paraId="4051C652" w14:textId="77777777" w:rsidR="0082325B" w:rsidRDefault="001C5D42">
      <w:pPr>
        <w:pStyle w:val="CommandBlock"/>
      </w:pPr>
      <w:r>
        <w:t>dotnet run --no-build --project ./csharp/BasicTrees</w:t>
      </w:r>
    </w:p>
    <w:p w14:paraId="1C320F15" w14:textId="77777777" w:rsidR="0082325B" w:rsidRDefault="0082325B">
      <w:pPr>
        <w:keepNext/>
      </w:pPr>
    </w:p>
    <w:p w14:paraId="4779638F" w14:textId="77777777" w:rsidR="0082325B" w:rsidRDefault="001C5D42">
      <w:pPr>
        <w:pStyle w:val="Heading3"/>
      </w:pPr>
      <w:r>
        <w:t>Check Your Results</w:t>
      </w:r>
    </w:p>
    <w:p w14:paraId="16ED3101" w14:textId="77777777" w:rsidR="0082325B" w:rsidRDefault="001C5D42">
      <w:pPr>
        <w:keepNext/>
      </w:pPr>
      <w:r>
        <w:t>dotnet build shows its progress first and ends with a line such as Build succeeded in 1.2s (your time differs); those lines are not part of the program's output. The program reads no input. Your screen must show exactly these eleven lines, with the same spelling, spacing, and capitalization.</w:t>
      </w:r>
    </w:p>
    <w:p w14:paraId="247DB4DA" w14:textId="77777777" w:rsidR="0082325B" w:rsidRDefault="0082325B">
      <w:pPr>
        <w:keepNext/>
      </w:pPr>
    </w:p>
    <w:p w14:paraId="058FDF99" w14:textId="77777777" w:rsidR="0082325B" w:rsidRDefault="001C5D42">
      <w:pPr>
        <w:pStyle w:val="RequiredOutput"/>
        <w:keepNext/>
      </w:pPr>
      <w:r>
        <w:t>production</w:t>
      </w:r>
    </w:p>
    <w:p w14:paraId="7B81A03C" w14:textId="77777777" w:rsidR="0082325B" w:rsidRDefault="001C5D42">
      <w:pPr>
        <w:pStyle w:val="RequiredOutput"/>
        <w:keepNext/>
      </w:pPr>
      <w:r>
        <w:t xml:space="preserve">  eu-west</w:t>
      </w:r>
    </w:p>
    <w:p w14:paraId="36ED0BB8" w14:textId="77777777" w:rsidR="0082325B" w:rsidRDefault="001C5D42">
      <w:pPr>
        <w:pStyle w:val="RequiredOutput"/>
        <w:keepNext/>
      </w:pPr>
      <w:r>
        <w:t xml:space="preserve">    web</w:t>
      </w:r>
    </w:p>
    <w:p w14:paraId="3EE7574D" w14:textId="77777777" w:rsidR="0082325B" w:rsidRDefault="001C5D42">
      <w:pPr>
        <w:pStyle w:val="RequiredOutput"/>
        <w:keepNext/>
      </w:pPr>
      <w:r>
        <w:t xml:space="preserve">      web-01</w:t>
      </w:r>
    </w:p>
    <w:p w14:paraId="4C0D0D6C" w14:textId="77777777" w:rsidR="0082325B" w:rsidRDefault="001C5D42">
      <w:pPr>
        <w:pStyle w:val="RequiredOutput"/>
        <w:keepNext/>
      </w:pPr>
      <w:r>
        <w:t xml:space="preserve">      web-02</w:t>
      </w:r>
    </w:p>
    <w:p w14:paraId="2BC8CA04" w14:textId="77777777" w:rsidR="0082325B" w:rsidRDefault="001C5D42">
      <w:pPr>
        <w:pStyle w:val="RequiredOutput"/>
        <w:keepNext/>
      </w:pPr>
      <w:r>
        <w:t xml:space="preserve">    database</w:t>
      </w:r>
    </w:p>
    <w:p w14:paraId="50FAD6DD" w14:textId="77777777" w:rsidR="0082325B" w:rsidRDefault="001C5D42">
      <w:pPr>
        <w:pStyle w:val="RequiredOutput"/>
        <w:keepNext/>
      </w:pPr>
      <w:r>
        <w:t xml:space="preserve">      db-01</w:t>
      </w:r>
    </w:p>
    <w:p w14:paraId="4211CD34" w14:textId="77777777" w:rsidR="0082325B" w:rsidRDefault="001C5D42">
      <w:pPr>
        <w:pStyle w:val="RequiredOutput"/>
        <w:keepNext/>
      </w:pPr>
      <w:r>
        <w:t xml:space="preserve">  us-east</w:t>
      </w:r>
    </w:p>
    <w:p w14:paraId="3FFA1377" w14:textId="77777777" w:rsidR="0082325B" w:rsidRDefault="001C5D42">
      <w:pPr>
        <w:pStyle w:val="RequiredOutput"/>
        <w:keepNext/>
      </w:pPr>
      <w:r>
        <w:t xml:space="preserve">    web</w:t>
      </w:r>
    </w:p>
    <w:p w14:paraId="77C99252" w14:textId="77777777" w:rsidR="0082325B" w:rsidRDefault="001C5D42">
      <w:pPr>
        <w:pStyle w:val="RequiredOutput"/>
        <w:keepNext/>
      </w:pPr>
      <w:r>
        <w:t xml:space="preserve">      web-03</w:t>
      </w:r>
    </w:p>
    <w:p w14:paraId="0AFF48AE" w14:textId="77777777" w:rsidR="0082325B" w:rsidRDefault="001C5D42">
      <w:pPr>
        <w:pStyle w:val="RequiredOutput"/>
      </w:pPr>
      <w:r>
        <w:t>Servers: 4</w:t>
      </w:r>
    </w:p>
    <w:p w14:paraId="7E93FC78" w14:textId="77777777" w:rsidR="0082325B" w:rsidRDefault="0082325B">
      <w:pPr>
        <w:keepNext/>
      </w:pPr>
    </w:p>
    <w:p w14:paraId="0E498FD1"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371F0118" w14:textId="77777777" w:rsidR="0082325B" w:rsidRDefault="001C5D42">
      <w:pPr>
        <w:pStyle w:val="ListBullet"/>
      </w:pPr>
      <w:r>
        <w:t>Servers: 4 proves the count reached every leaf, web-01, web-02, db-01, and web-03, and counted nothing else.</w:t>
      </w:r>
    </w:p>
    <w:p w14:paraId="3B79CA17" w14:textId="77777777" w:rsidR="0082325B" w:rsidRDefault="001C5D42">
      <w:pPr>
        <w:pStyle w:val="ListBullet"/>
      </w:pPr>
      <w:r>
        <w:t>If every name starts at the left edge, the recursive call passes depth instead of depth + 1, or the indent ignores depth.</w:t>
      </w:r>
    </w:p>
    <w:p w14:paraId="4A4A9C10" w14:textId="77777777" w:rsidR="0082325B" w:rsidRDefault="001C5D42">
      <w:pPr>
        <w:pStyle w:val="ListBullet"/>
      </w:pPr>
      <w:r>
        <w:t>If only production prints, the loop over the children is missing, so PrintTree never calls itself.</w:t>
      </w:r>
    </w:p>
    <w:p w14:paraId="2B51E522" w14:textId="77777777" w:rsidR="0082325B" w:rsidRDefault="001C5D42">
      <w:pPr>
        <w:pStyle w:val="ListBullet"/>
      </w:pPr>
      <w:r>
        <w:t>If Servers: 10 appears, every node counted 1, not only the leaves: the count must return 1 only for a node with no children.</w:t>
      </w:r>
    </w:p>
    <w:p w14:paraId="7FD02296" w14:textId="77777777" w:rsidR="0082325B" w:rsidRDefault="001C5D42">
      <w:pPr>
        <w:pStyle w:val="ListBullet"/>
      </w:pPr>
      <w:r>
        <w:t>If the build fails with a warning that Children must contain a non-null value, the constructor does not set this.Children = new List&lt;TreeNode&gt;(): with Nullable on, every field must be set when the node is made.</w:t>
      </w:r>
    </w:p>
    <w:p w14:paraId="6ECBE181" w14:textId="77777777" w:rsidR="0082325B" w:rsidRDefault="001C5D42">
      <w:pPr>
        <w:pStyle w:val="ListBullet"/>
      </w:pPr>
      <w:r>
        <w:t>If the build fails, read the first error message: it names the file and line to fix.</w:t>
      </w:r>
    </w:p>
    <w:p w14:paraId="1E970C60" w14:textId="77777777" w:rsidR="0082325B" w:rsidRDefault="0082325B">
      <w:pPr>
        <w:keepNext/>
      </w:pPr>
    </w:p>
    <w:p w14:paraId="23C271C1" w14:textId="77777777" w:rsidR="0082325B" w:rsidRDefault="0082325B">
      <w:pPr>
        <w:keepNext/>
      </w:pPr>
    </w:p>
    <w:p w14:paraId="7592B966" w14:textId="77777777" w:rsidR="0082325B" w:rsidRDefault="001C5D42">
      <w:pPr>
        <w:pStyle w:val="Heading2"/>
      </w:pPr>
      <w:r>
        <w:t>Production-Minded Implementation</w:t>
      </w:r>
    </w:p>
    <w:p w14:paraId="18DF786A" w14:textId="77777777" w:rsidR="0082325B" w:rsidRDefault="001C5D42">
      <w:r>
        <w:t>The production-minded version answers two more questions about the tree, and reports a name it cannot find instead of printing a wrong path. TreeHeight returns the height of the tree, and FindPath searches for a name and records the path down to it, which PrintPath prints with its depth, or prints a not found line. The output is the Basic output plus three lines.</w:t>
      </w:r>
    </w:p>
    <w:p w14:paraId="501B45CF" w14:textId="77777777" w:rsidR="0082325B" w:rsidRDefault="0082325B">
      <w:pPr>
        <w:keepNext/>
      </w:pPr>
    </w:p>
    <w:p w14:paraId="41520518" w14:textId="77777777" w:rsidR="0082325B" w:rsidRDefault="001C5D42">
      <w:pPr>
        <w:pStyle w:val="Heading3"/>
      </w:pPr>
      <w:r>
        <w:t>csharp/Trees/Program.cs</w:t>
      </w:r>
    </w:p>
    <w:p w14:paraId="029A3CF8" w14:textId="77777777" w:rsidR="0082325B" w:rsidRDefault="001C5D42">
      <w:pPr>
        <w:pStyle w:val="SourceCode"/>
        <w:keepNext/>
      </w:pPr>
      <w:r>
        <w:t>// Remember, using System; lets the program use Console.</w:t>
      </w:r>
    </w:p>
    <w:p w14:paraId="7221A200" w14:textId="77777777" w:rsidR="0082325B" w:rsidRDefault="001C5D42">
      <w:pPr>
        <w:pStyle w:val="SourceCode"/>
        <w:keepNext/>
      </w:pPr>
      <w:r>
        <w:t>// System.Collections.Generic holds List.</w:t>
      </w:r>
    </w:p>
    <w:p w14:paraId="0F50C4C7" w14:textId="77777777" w:rsidR="0082325B" w:rsidRDefault="001C5D42">
      <w:pPr>
        <w:pStyle w:val="SourceCode"/>
      </w:pPr>
      <w:r>
        <w:t>using System;</w:t>
      </w:r>
    </w:p>
    <w:p w14:paraId="2899CA8E" w14:textId="77777777" w:rsidR="0082325B" w:rsidRDefault="001C5D42">
      <w:pPr>
        <w:pStyle w:val="SourceCode"/>
      </w:pPr>
      <w:r>
        <w:t>using System.Collections.Generic;</w:t>
      </w:r>
    </w:p>
    <w:p w14:paraId="2EFC6F45" w14:textId="77777777" w:rsidR="0082325B" w:rsidRDefault="0082325B">
      <w:pPr>
        <w:pStyle w:val="SourceCode"/>
      </w:pPr>
    </w:p>
    <w:p w14:paraId="2545810F" w14:textId="77777777" w:rsidR="0082325B" w:rsidRDefault="001C5D42">
      <w:pPr>
        <w:pStyle w:val="SourceCode"/>
      </w:pPr>
      <w:r>
        <w:t>// One node: its name and the links to its children. Remember, root,</w:t>
      </w:r>
    </w:p>
    <w:p w14:paraId="7674F1DD" w14:textId="77777777" w:rsidR="0082325B" w:rsidRDefault="001C5D42">
      <w:pPr>
        <w:pStyle w:val="SourceCode"/>
      </w:pPr>
      <w:r>
        <w:t>// children, leaves.</w:t>
      </w:r>
    </w:p>
    <w:p w14:paraId="7F6FAE2E" w14:textId="77777777" w:rsidR="0082325B" w:rsidRDefault="001C5D42">
      <w:pPr>
        <w:pStyle w:val="SourceCode"/>
      </w:pPr>
      <w:r>
        <w:t>internal class TreeNode</w:t>
      </w:r>
    </w:p>
    <w:p w14:paraId="7A7A277F" w14:textId="77777777" w:rsidR="0082325B" w:rsidRDefault="001C5D42">
      <w:pPr>
        <w:pStyle w:val="SourceCode"/>
      </w:pPr>
      <w:r>
        <w:t>{</w:t>
      </w:r>
    </w:p>
    <w:p w14:paraId="3B4A3F07" w14:textId="77777777" w:rsidR="0082325B" w:rsidRDefault="001C5D42">
      <w:pPr>
        <w:pStyle w:val="SourceCode"/>
      </w:pPr>
      <w:r>
        <w:t xml:space="preserve">    public string NodeName;</w:t>
      </w:r>
    </w:p>
    <w:p w14:paraId="2A60CE2E" w14:textId="77777777" w:rsidR="0082325B" w:rsidRDefault="001C5D42">
      <w:pPr>
        <w:pStyle w:val="SourceCode"/>
      </w:pPr>
      <w:r>
        <w:t xml:space="preserve">    public List&lt;TreeNode&gt; Children;</w:t>
      </w:r>
    </w:p>
    <w:p w14:paraId="5ED27DFF" w14:textId="77777777" w:rsidR="0082325B" w:rsidRDefault="0082325B">
      <w:pPr>
        <w:pStyle w:val="SourceCode"/>
      </w:pPr>
    </w:p>
    <w:p w14:paraId="4C387DD2" w14:textId="77777777" w:rsidR="0082325B" w:rsidRDefault="001C5D42">
      <w:pPr>
        <w:pStyle w:val="SourceCode"/>
      </w:pPr>
      <w:r>
        <w:t xml:space="preserve">    public TreeNode(string nodeName)</w:t>
      </w:r>
    </w:p>
    <w:p w14:paraId="2E3FC77E" w14:textId="77777777" w:rsidR="0082325B" w:rsidRDefault="001C5D42">
      <w:pPr>
        <w:pStyle w:val="SourceCode"/>
      </w:pPr>
      <w:r>
        <w:t xml:space="preserve">    {</w:t>
      </w:r>
    </w:p>
    <w:p w14:paraId="5FD4FD52" w14:textId="77777777" w:rsidR="0082325B" w:rsidRDefault="001C5D42">
      <w:pPr>
        <w:pStyle w:val="SourceCode"/>
      </w:pPr>
      <w:r>
        <w:t xml:space="preserve">        this.NodeName = nodeName;</w:t>
      </w:r>
    </w:p>
    <w:p w14:paraId="090716BF" w14:textId="77777777" w:rsidR="0082325B" w:rsidRDefault="001C5D42">
      <w:pPr>
        <w:pStyle w:val="SourceCode"/>
      </w:pPr>
      <w:r>
        <w:t xml:space="preserve">        this.Children = new List&lt;TreeNode&gt;();</w:t>
      </w:r>
    </w:p>
    <w:p w14:paraId="70005CB3" w14:textId="77777777" w:rsidR="0082325B" w:rsidRDefault="001C5D42">
      <w:pPr>
        <w:pStyle w:val="SourceCode"/>
      </w:pPr>
      <w:r>
        <w:t xml:space="preserve">    }</w:t>
      </w:r>
    </w:p>
    <w:p w14:paraId="58F12B86" w14:textId="77777777" w:rsidR="0082325B" w:rsidRDefault="001C5D42">
      <w:pPr>
        <w:pStyle w:val="SourceCode"/>
      </w:pPr>
      <w:r>
        <w:t>}</w:t>
      </w:r>
    </w:p>
    <w:p w14:paraId="371F8E1E" w14:textId="77777777" w:rsidR="0082325B" w:rsidRDefault="0082325B">
      <w:pPr>
        <w:pStyle w:val="SourceCode"/>
      </w:pPr>
    </w:p>
    <w:p w14:paraId="509BF7F4" w14:textId="77777777" w:rsidR="0082325B" w:rsidRDefault="001C5D42">
      <w:pPr>
        <w:pStyle w:val="SourceCode"/>
      </w:pPr>
      <w:r>
        <w:t>internal static class Program</w:t>
      </w:r>
    </w:p>
    <w:p w14:paraId="0A842A6E" w14:textId="77777777" w:rsidR="0082325B" w:rsidRDefault="001C5D42">
      <w:pPr>
        <w:pStyle w:val="SourceCode"/>
      </w:pPr>
      <w:r>
        <w:t>{</w:t>
      </w:r>
    </w:p>
    <w:p w14:paraId="0B5C68D3" w14:textId="77777777" w:rsidR="0082325B" w:rsidRDefault="001C5D42">
      <w:pPr>
        <w:pStyle w:val="SourceCode"/>
      </w:pPr>
      <w:r>
        <w:t xml:space="preserve">    // Links a new node under parent and returns it. Remember, new</w:t>
      </w:r>
    </w:p>
    <w:p w14:paraId="732E163B" w14:textId="77777777" w:rsidR="0082325B" w:rsidRDefault="001C5D42">
      <w:pPr>
        <w:pStyle w:val="SourceCode"/>
      </w:pPr>
      <w:r>
        <w:t xml:space="preserve">    // TreeNode(...) creates an instance.</w:t>
      </w:r>
    </w:p>
    <w:p w14:paraId="4A17BC63" w14:textId="77777777" w:rsidR="0082325B" w:rsidRDefault="001C5D42">
      <w:pPr>
        <w:pStyle w:val="SourceCode"/>
      </w:pPr>
      <w:r>
        <w:t xml:space="preserve">    private static TreeNode AddChild(TreeNode parent, string childName)</w:t>
      </w:r>
    </w:p>
    <w:p w14:paraId="0BA2EB9F" w14:textId="77777777" w:rsidR="0082325B" w:rsidRDefault="001C5D42">
      <w:pPr>
        <w:pStyle w:val="SourceCode"/>
      </w:pPr>
      <w:r>
        <w:t xml:space="preserve">    {</w:t>
      </w:r>
    </w:p>
    <w:p w14:paraId="0435FB72" w14:textId="77777777" w:rsidR="0082325B" w:rsidRDefault="001C5D42">
      <w:pPr>
        <w:pStyle w:val="SourceCode"/>
      </w:pPr>
      <w:r>
        <w:t xml:space="preserve">        TreeNode child = new TreeNode(childName);</w:t>
      </w:r>
    </w:p>
    <w:p w14:paraId="25FBFF3C" w14:textId="77777777" w:rsidR="0082325B" w:rsidRDefault="001C5D42">
      <w:pPr>
        <w:pStyle w:val="SourceCode"/>
      </w:pPr>
      <w:r>
        <w:t xml:space="preserve">        parent.Children.Add(child);</w:t>
      </w:r>
    </w:p>
    <w:p w14:paraId="4F7B6AD3" w14:textId="77777777" w:rsidR="0082325B" w:rsidRDefault="001C5D42">
      <w:pPr>
        <w:pStyle w:val="SourceCode"/>
      </w:pPr>
      <w:r>
        <w:t xml:space="preserve">        return child;</w:t>
      </w:r>
    </w:p>
    <w:p w14:paraId="4CBE0C2D" w14:textId="77777777" w:rsidR="0082325B" w:rsidRDefault="001C5D42">
      <w:pPr>
        <w:pStyle w:val="SourceCode"/>
      </w:pPr>
      <w:r>
        <w:t xml:space="preserve">    }</w:t>
      </w:r>
    </w:p>
    <w:p w14:paraId="31E5E6ED" w14:textId="77777777" w:rsidR="0082325B" w:rsidRDefault="0082325B">
      <w:pPr>
        <w:pStyle w:val="SourceCode"/>
      </w:pPr>
    </w:p>
    <w:p w14:paraId="5BD8DE00" w14:textId="77777777" w:rsidR="0082325B" w:rsidRDefault="001C5D42">
      <w:pPr>
        <w:pStyle w:val="SourceCode"/>
      </w:pPr>
      <w:r>
        <w:t xml:space="preserve">    // Prints the node, then each child one level deeper (pre-order).</w:t>
      </w:r>
    </w:p>
    <w:p w14:paraId="29C97FEA" w14:textId="77777777" w:rsidR="0082325B" w:rsidRDefault="001C5D42">
      <w:pPr>
        <w:pStyle w:val="SourceCode"/>
      </w:pPr>
      <w:r>
        <w:t xml:space="preserve">    // Remember, node first, then children.</w:t>
      </w:r>
    </w:p>
    <w:p w14:paraId="323D0CA6" w14:textId="77777777" w:rsidR="0082325B" w:rsidRDefault="001C5D42">
      <w:pPr>
        <w:pStyle w:val="SourceCode"/>
      </w:pPr>
      <w:r>
        <w:t xml:space="preserve">    private static void PrintTree(TreeNode node, int depth)</w:t>
      </w:r>
    </w:p>
    <w:p w14:paraId="6B1B1192" w14:textId="77777777" w:rsidR="0082325B" w:rsidRDefault="001C5D42">
      <w:pPr>
        <w:pStyle w:val="SourceCode"/>
      </w:pPr>
      <w:r>
        <w:t xml:space="preserve">    {</w:t>
      </w:r>
    </w:p>
    <w:p w14:paraId="087E0301" w14:textId="77777777" w:rsidR="0082325B" w:rsidRDefault="001C5D42">
      <w:pPr>
        <w:pStyle w:val="SourceCode"/>
      </w:pPr>
      <w:r>
        <w:t xml:space="preserve">        Console.WriteLine(new string(' ', depth * 2) + node.NodeName);</w:t>
      </w:r>
    </w:p>
    <w:p w14:paraId="654605AB" w14:textId="77777777" w:rsidR="0082325B" w:rsidRDefault="001C5D42">
      <w:pPr>
        <w:pStyle w:val="SourceCode"/>
      </w:pPr>
      <w:r>
        <w:t xml:space="preserve">        foreach (TreeNode child in node.Children)</w:t>
      </w:r>
    </w:p>
    <w:p w14:paraId="4A5455D3" w14:textId="77777777" w:rsidR="0082325B" w:rsidRDefault="001C5D42">
      <w:pPr>
        <w:pStyle w:val="SourceCode"/>
      </w:pPr>
      <w:r>
        <w:t xml:space="preserve">        {</w:t>
      </w:r>
    </w:p>
    <w:p w14:paraId="206D5E4A" w14:textId="77777777" w:rsidR="0082325B" w:rsidRDefault="001C5D42">
      <w:pPr>
        <w:pStyle w:val="SourceCode"/>
      </w:pPr>
      <w:r>
        <w:t xml:space="preserve">            PrintTree(child, depth + 1);</w:t>
      </w:r>
    </w:p>
    <w:p w14:paraId="1EC7002C" w14:textId="77777777" w:rsidR="0082325B" w:rsidRDefault="001C5D42">
      <w:pPr>
        <w:pStyle w:val="SourceCode"/>
      </w:pPr>
      <w:r>
        <w:t xml:space="preserve">        }</w:t>
      </w:r>
    </w:p>
    <w:p w14:paraId="535E4FCE" w14:textId="77777777" w:rsidR="0082325B" w:rsidRDefault="001C5D42">
      <w:pPr>
        <w:pStyle w:val="SourceCode"/>
      </w:pPr>
      <w:r>
        <w:t xml:space="preserve">    }</w:t>
      </w:r>
    </w:p>
    <w:p w14:paraId="64287809" w14:textId="77777777" w:rsidR="0082325B" w:rsidRDefault="0082325B">
      <w:pPr>
        <w:pStyle w:val="SourceCode"/>
      </w:pPr>
    </w:p>
    <w:p w14:paraId="7F91E82D" w14:textId="77777777" w:rsidR="0082325B" w:rsidRDefault="001C5D42">
      <w:pPr>
        <w:pStyle w:val="SourceCode"/>
      </w:pPr>
      <w:r>
        <w:t xml:space="preserve">    // A leaf is a server and counts 1; any other node adds up its</w:t>
      </w:r>
    </w:p>
    <w:p w14:paraId="1B8510AB" w14:textId="77777777" w:rsidR="0082325B" w:rsidRDefault="001C5D42">
      <w:pPr>
        <w:pStyle w:val="SourceCode"/>
      </w:pPr>
      <w:r>
        <w:t xml:space="preserve">    // children.</w:t>
      </w:r>
    </w:p>
    <w:p w14:paraId="5ADD2F96" w14:textId="77777777" w:rsidR="0082325B" w:rsidRDefault="001C5D42">
      <w:pPr>
        <w:pStyle w:val="SourceCode"/>
      </w:pPr>
      <w:r>
        <w:t xml:space="preserve">    private static int CountServers(TreeNode node)</w:t>
      </w:r>
    </w:p>
    <w:p w14:paraId="7277618F" w14:textId="77777777" w:rsidR="0082325B" w:rsidRDefault="001C5D42">
      <w:pPr>
        <w:pStyle w:val="SourceCode"/>
      </w:pPr>
      <w:r>
        <w:t xml:space="preserve">    {</w:t>
      </w:r>
    </w:p>
    <w:p w14:paraId="68E6A382" w14:textId="77777777" w:rsidR="0082325B" w:rsidRDefault="001C5D42">
      <w:pPr>
        <w:pStyle w:val="SourceCode"/>
      </w:pPr>
      <w:r>
        <w:t xml:space="preserve">        if (node.Children.Count == 0)</w:t>
      </w:r>
    </w:p>
    <w:p w14:paraId="731B961A" w14:textId="77777777" w:rsidR="0082325B" w:rsidRDefault="001C5D42">
      <w:pPr>
        <w:pStyle w:val="SourceCode"/>
      </w:pPr>
      <w:r>
        <w:t xml:space="preserve">        {</w:t>
      </w:r>
    </w:p>
    <w:p w14:paraId="045A6886" w14:textId="77777777" w:rsidR="0082325B" w:rsidRDefault="001C5D42">
      <w:pPr>
        <w:pStyle w:val="SourceCode"/>
      </w:pPr>
      <w:r>
        <w:t xml:space="preserve">            return 1;</w:t>
      </w:r>
    </w:p>
    <w:p w14:paraId="1B688093" w14:textId="77777777" w:rsidR="0082325B" w:rsidRDefault="001C5D42">
      <w:pPr>
        <w:pStyle w:val="SourceCode"/>
      </w:pPr>
      <w:r>
        <w:t xml:space="preserve">        }</w:t>
      </w:r>
    </w:p>
    <w:p w14:paraId="13193B1B" w14:textId="77777777" w:rsidR="0082325B" w:rsidRDefault="001C5D42">
      <w:pPr>
        <w:pStyle w:val="SourceCode"/>
      </w:pPr>
      <w:r>
        <w:t xml:space="preserve">        int servers = 0;</w:t>
      </w:r>
    </w:p>
    <w:p w14:paraId="49FD3B06" w14:textId="77777777" w:rsidR="0082325B" w:rsidRDefault="001C5D42">
      <w:pPr>
        <w:pStyle w:val="SourceCode"/>
      </w:pPr>
      <w:r>
        <w:t xml:space="preserve">        foreach (TreeNode child in node.Children)</w:t>
      </w:r>
    </w:p>
    <w:p w14:paraId="12CE2236" w14:textId="77777777" w:rsidR="0082325B" w:rsidRDefault="001C5D42">
      <w:pPr>
        <w:pStyle w:val="SourceCode"/>
      </w:pPr>
      <w:r>
        <w:t xml:space="preserve">        {</w:t>
      </w:r>
    </w:p>
    <w:p w14:paraId="09031A9B" w14:textId="77777777" w:rsidR="0082325B" w:rsidRDefault="001C5D42">
      <w:pPr>
        <w:pStyle w:val="SourceCode"/>
      </w:pPr>
      <w:r>
        <w:t xml:space="preserve">            servers = servers + CountServers(child);</w:t>
      </w:r>
    </w:p>
    <w:p w14:paraId="57206D7F" w14:textId="77777777" w:rsidR="0082325B" w:rsidRDefault="001C5D42">
      <w:pPr>
        <w:pStyle w:val="SourceCode"/>
      </w:pPr>
      <w:r>
        <w:t xml:space="preserve">        }</w:t>
      </w:r>
    </w:p>
    <w:p w14:paraId="12157C07" w14:textId="77777777" w:rsidR="0082325B" w:rsidRDefault="001C5D42">
      <w:pPr>
        <w:pStyle w:val="SourceCode"/>
      </w:pPr>
      <w:r>
        <w:t xml:space="preserve">        return servers;</w:t>
      </w:r>
    </w:p>
    <w:p w14:paraId="5D43D8AE" w14:textId="77777777" w:rsidR="0082325B" w:rsidRDefault="001C5D42">
      <w:pPr>
        <w:pStyle w:val="SourceCode"/>
      </w:pPr>
      <w:r>
        <w:t xml:space="preserve">    }</w:t>
      </w:r>
    </w:p>
    <w:p w14:paraId="0EDC77A3" w14:textId="77777777" w:rsidR="0082325B" w:rsidRDefault="0082325B">
      <w:pPr>
        <w:pStyle w:val="SourceCode"/>
      </w:pPr>
    </w:p>
    <w:p w14:paraId="3AE65553" w14:textId="77777777" w:rsidR="0082325B" w:rsidRDefault="001C5D42">
      <w:pPr>
        <w:pStyle w:val="SourceCode"/>
      </w:pPr>
      <w:r>
        <w:t xml:space="preserve">    // The height is the number of links from node down to its deepest</w:t>
      </w:r>
    </w:p>
    <w:p w14:paraId="316411F7" w14:textId="77777777" w:rsidR="0082325B" w:rsidRDefault="001C5D42">
      <w:pPr>
        <w:pStyle w:val="SourceCode"/>
      </w:pPr>
      <w:r>
        <w:t xml:space="preserve">    // leaf. A leaf's height is 0 (the base case). Any other node is one</w:t>
      </w:r>
    </w:p>
    <w:p w14:paraId="67120F23" w14:textId="77777777" w:rsidR="0082325B" w:rsidRDefault="001C5D42">
      <w:pPr>
        <w:pStyle w:val="SourceCode"/>
      </w:pPr>
      <w:r>
        <w:t xml:space="preserve">    // link above its tallest child, so it keeps the biggest child height</w:t>
      </w:r>
    </w:p>
    <w:p w14:paraId="3ADBACD3" w14:textId="77777777" w:rsidR="0082325B" w:rsidRDefault="001C5D42">
      <w:pPr>
        <w:pStyle w:val="SourceCode"/>
      </w:pPr>
      <w:r>
        <w:t xml:space="preserve">    // and adds 1.</w:t>
      </w:r>
    </w:p>
    <w:p w14:paraId="1881DED7" w14:textId="77777777" w:rsidR="0082325B" w:rsidRDefault="001C5D42">
      <w:pPr>
        <w:pStyle w:val="SourceCode"/>
      </w:pPr>
      <w:r>
        <w:t xml:space="preserve">    private static int TreeHeight(TreeNode node)</w:t>
      </w:r>
    </w:p>
    <w:p w14:paraId="494E9CD2" w14:textId="77777777" w:rsidR="0082325B" w:rsidRDefault="001C5D42">
      <w:pPr>
        <w:pStyle w:val="SourceCode"/>
      </w:pPr>
      <w:r>
        <w:t xml:space="preserve">    {</w:t>
      </w:r>
    </w:p>
    <w:p w14:paraId="67E2FF66" w14:textId="77777777" w:rsidR="0082325B" w:rsidRDefault="001C5D42">
      <w:pPr>
        <w:pStyle w:val="SourceCode"/>
      </w:pPr>
      <w:r>
        <w:t xml:space="preserve">        if (node.Children.Count == 0)</w:t>
      </w:r>
    </w:p>
    <w:p w14:paraId="0A6CE777" w14:textId="77777777" w:rsidR="0082325B" w:rsidRDefault="001C5D42">
      <w:pPr>
        <w:pStyle w:val="SourceCode"/>
      </w:pPr>
      <w:r>
        <w:t xml:space="preserve">        {</w:t>
      </w:r>
    </w:p>
    <w:p w14:paraId="0EF879EE" w14:textId="77777777" w:rsidR="0082325B" w:rsidRDefault="001C5D42">
      <w:pPr>
        <w:pStyle w:val="SourceCode"/>
      </w:pPr>
      <w:r>
        <w:t xml:space="preserve">            return 0;</w:t>
      </w:r>
    </w:p>
    <w:p w14:paraId="6D6A4DB0" w14:textId="77777777" w:rsidR="0082325B" w:rsidRDefault="001C5D42">
      <w:pPr>
        <w:pStyle w:val="SourceCode"/>
      </w:pPr>
      <w:r>
        <w:t xml:space="preserve">        }</w:t>
      </w:r>
    </w:p>
    <w:p w14:paraId="22335BEA" w14:textId="77777777" w:rsidR="0082325B" w:rsidRDefault="001C5D42">
      <w:pPr>
        <w:pStyle w:val="SourceCode"/>
      </w:pPr>
      <w:r>
        <w:t xml:space="preserve">        int tallest = 0;</w:t>
      </w:r>
    </w:p>
    <w:p w14:paraId="2759E6F7" w14:textId="77777777" w:rsidR="0082325B" w:rsidRDefault="001C5D42">
      <w:pPr>
        <w:pStyle w:val="SourceCode"/>
      </w:pPr>
      <w:r>
        <w:t xml:space="preserve">        foreach (TreeNode child in node.Children)</w:t>
      </w:r>
    </w:p>
    <w:p w14:paraId="3EFE6C18" w14:textId="77777777" w:rsidR="0082325B" w:rsidRDefault="001C5D42">
      <w:pPr>
        <w:pStyle w:val="SourceCode"/>
      </w:pPr>
      <w:r>
        <w:t xml:space="preserve">        {</w:t>
      </w:r>
    </w:p>
    <w:p w14:paraId="4185B0CE" w14:textId="77777777" w:rsidR="0082325B" w:rsidRDefault="001C5D42">
      <w:pPr>
        <w:pStyle w:val="SourceCode"/>
      </w:pPr>
      <w:r>
        <w:t xml:space="preserve">            int childHeight = TreeHeight(child);</w:t>
      </w:r>
    </w:p>
    <w:p w14:paraId="40DCB1BE" w14:textId="77777777" w:rsidR="0082325B" w:rsidRDefault="001C5D42">
      <w:pPr>
        <w:pStyle w:val="SourceCode"/>
      </w:pPr>
      <w:r>
        <w:t xml:space="preserve">            if (childHeight &gt; tallest)</w:t>
      </w:r>
    </w:p>
    <w:p w14:paraId="6D9B96DE" w14:textId="77777777" w:rsidR="0082325B" w:rsidRDefault="001C5D42">
      <w:pPr>
        <w:pStyle w:val="SourceCode"/>
      </w:pPr>
      <w:r>
        <w:t xml:space="preserve">            {</w:t>
      </w:r>
    </w:p>
    <w:p w14:paraId="04F7C27B" w14:textId="77777777" w:rsidR="0082325B" w:rsidRDefault="001C5D42">
      <w:pPr>
        <w:pStyle w:val="SourceCode"/>
      </w:pPr>
      <w:r>
        <w:t xml:space="preserve">                tallest = childHeight;</w:t>
      </w:r>
    </w:p>
    <w:p w14:paraId="2FEC97AA" w14:textId="77777777" w:rsidR="0082325B" w:rsidRDefault="001C5D42">
      <w:pPr>
        <w:pStyle w:val="SourceCode"/>
      </w:pPr>
      <w:r>
        <w:t xml:space="preserve">            }</w:t>
      </w:r>
    </w:p>
    <w:p w14:paraId="22832A54" w14:textId="77777777" w:rsidR="0082325B" w:rsidRDefault="001C5D42">
      <w:pPr>
        <w:pStyle w:val="SourceCode"/>
      </w:pPr>
      <w:r>
        <w:t xml:space="preserve">        }</w:t>
      </w:r>
    </w:p>
    <w:p w14:paraId="1CFB9CA1" w14:textId="77777777" w:rsidR="0082325B" w:rsidRDefault="001C5D42">
      <w:pPr>
        <w:pStyle w:val="SourceCode"/>
      </w:pPr>
      <w:r>
        <w:t xml:space="preserve">        return tallest + 1;</w:t>
      </w:r>
    </w:p>
    <w:p w14:paraId="7BB4843B" w14:textId="77777777" w:rsidR="0082325B" w:rsidRDefault="001C5D42">
      <w:pPr>
        <w:pStyle w:val="SourceCode"/>
      </w:pPr>
      <w:r>
        <w:t xml:space="preserve">    }</w:t>
      </w:r>
    </w:p>
    <w:p w14:paraId="5741D108" w14:textId="77777777" w:rsidR="0082325B" w:rsidRDefault="0082325B">
      <w:pPr>
        <w:pStyle w:val="SourceCode"/>
      </w:pPr>
    </w:p>
    <w:p w14:paraId="12FCF4A7" w14:textId="77777777" w:rsidR="0082325B" w:rsidRDefault="001C5D42">
      <w:pPr>
        <w:pStyle w:val="SourceCode"/>
      </w:pPr>
      <w:r>
        <w:t xml:space="preserve">    // Looks for the node called targetName below node, and records the names</w:t>
      </w:r>
    </w:p>
    <w:p w14:paraId="0D426EDB" w14:textId="77777777" w:rsidR="0082325B" w:rsidRDefault="001C5D42">
      <w:pPr>
        <w:pStyle w:val="SourceCode"/>
      </w:pPr>
      <w:r>
        <w:t xml:space="preserve">    // on the way down in path. The path works as a stack: each call pushes</w:t>
      </w:r>
    </w:p>
    <w:p w14:paraId="48A38646" w14:textId="77777777" w:rsidR="0082325B" w:rsidRDefault="001C5D42">
      <w:pPr>
        <w:pStyle w:val="SourceCode"/>
      </w:pPr>
      <w:r>
        <w:t xml:space="preserve">    // its node's name with Add, and a call that does not find targetName</w:t>
      </w:r>
    </w:p>
    <w:p w14:paraId="4463068B" w14:textId="77777777" w:rsidR="0082325B" w:rsidRDefault="001C5D42">
      <w:pPr>
        <w:pStyle w:val="SourceCode"/>
      </w:pPr>
      <w:r>
        <w:t xml:space="preserve">    // below it pops the name off again with RemoveAt(path.Count - 1) before</w:t>
      </w:r>
    </w:p>
    <w:p w14:paraId="25FED78B" w14:textId="77777777" w:rsidR="0082325B" w:rsidRDefault="001C5D42">
      <w:pPr>
        <w:pStyle w:val="SourceCode"/>
      </w:pPr>
      <w:r>
        <w:t xml:space="preserve">    // it returns. Remember, last in, first out. When targetName is found,</w:t>
      </w:r>
    </w:p>
    <w:p w14:paraId="3C9FA931" w14:textId="77777777" w:rsidR="0082325B" w:rsidRDefault="001C5D42">
      <w:pPr>
        <w:pStyle w:val="SourceCode"/>
      </w:pPr>
      <w:r>
        <w:t xml:space="preserve">    // path holds every name from the root down to it. path is the caller's</w:t>
      </w:r>
    </w:p>
    <w:p w14:paraId="542A9165" w14:textId="77777777" w:rsidR="0082325B" w:rsidRDefault="001C5D42">
      <w:pPr>
        <w:pStyle w:val="SourceCode"/>
      </w:pPr>
      <w:r>
        <w:t xml:space="preserve">    // own List, so the names stay in it.</w:t>
      </w:r>
    </w:p>
    <w:p w14:paraId="0018AC4F" w14:textId="77777777" w:rsidR="0082325B" w:rsidRDefault="001C5D42">
      <w:pPr>
        <w:pStyle w:val="SourceCode"/>
      </w:pPr>
      <w:r>
        <w:t xml:space="preserve">    private static bool FindPath(TreeNode node, string targetName,</w:t>
      </w:r>
    </w:p>
    <w:p w14:paraId="4D96F34B" w14:textId="77777777" w:rsidR="0082325B" w:rsidRDefault="001C5D42">
      <w:pPr>
        <w:pStyle w:val="SourceCode"/>
      </w:pPr>
      <w:r>
        <w:t xml:space="preserve">                                 List&lt;string&gt; path)</w:t>
      </w:r>
    </w:p>
    <w:p w14:paraId="33005E9D" w14:textId="77777777" w:rsidR="0082325B" w:rsidRDefault="001C5D42">
      <w:pPr>
        <w:pStyle w:val="SourceCode"/>
      </w:pPr>
      <w:r>
        <w:t xml:space="preserve">    {</w:t>
      </w:r>
    </w:p>
    <w:p w14:paraId="303A7066" w14:textId="77777777" w:rsidR="0082325B" w:rsidRDefault="001C5D42">
      <w:pPr>
        <w:pStyle w:val="SourceCode"/>
      </w:pPr>
      <w:r>
        <w:t xml:space="preserve">        path.Add(node.NodeName);</w:t>
      </w:r>
    </w:p>
    <w:p w14:paraId="4CF6B7D8" w14:textId="77777777" w:rsidR="0082325B" w:rsidRDefault="001C5D42">
      <w:pPr>
        <w:pStyle w:val="SourceCode"/>
      </w:pPr>
      <w:r>
        <w:t xml:space="preserve">        if (node.NodeName == targetName)</w:t>
      </w:r>
    </w:p>
    <w:p w14:paraId="2FF7BB8D" w14:textId="77777777" w:rsidR="0082325B" w:rsidRDefault="001C5D42">
      <w:pPr>
        <w:pStyle w:val="SourceCode"/>
      </w:pPr>
      <w:r>
        <w:t xml:space="preserve">        {</w:t>
      </w:r>
    </w:p>
    <w:p w14:paraId="4DE2E125" w14:textId="77777777" w:rsidR="0082325B" w:rsidRDefault="001C5D42">
      <w:pPr>
        <w:pStyle w:val="SourceCode"/>
      </w:pPr>
      <w:r>
        <w:t xml:space="preserve">            return true;</w:t>
      </w:r>
    </w:p>
    <w:p w14:paraId="13E428E1" w14:textId="77777777" w:rsidR="0082325B" w:rsidRDefault="001C5D42">
      <w:pPr>
        <w:pStyle w:val="SourceCode"/>
      </w:pPr>
      <w:r>
        <w:t xml:space="preserve">        }</w:t>
      </w:r>
    </w:p>
    <w:p w14:paraId="3300EA73" w14:textId="77777777" w:rsidR="0082325B" w:rsidRDefault="001C5D42">
      <w:pPr>
        <w:pStyle w:val="SourceCode"/>
      </w:pPr>
      <w:r>
        <w:t xml:space="preserve">        foreach (TreeNode child in node.Children)</w:t>
      </w:r>
    </w:p>
    <w:p w14:paraId="452F05C9" w14:textId="77777777" w:rsidR="0082325B" w:rsidRDefault="001C5D42">
      <w:pPr>
        <w:pStyle w:val="SourceCode"/>
      </w:pPr>
      <w:r>
        <w:t xml:space="preserve">        {</w:t>
      </w:r>
    </w:p>
    <w:p w14:paraId="37FDB8DA" w14:textId="77777777" w:rsidR="0082325B" w:rsidRDefault="001C5D42">
      <w:pPr>
        <w:pStyle w:val="SourceCode"/>
      </w:pPr>
      <w:r>
        <w:t xml:space="preserve">            if (FindPath(child, targetName, path))</w:t>
      </w:r>
    </w:p>
    <w:p w14:paraId="1BA94BF4" w14:textId="77777777" w:rsidR="0082325B" w:rsidRDefault="001C5D42">
      <w:pPr>
        <w:pStyle w:val="SourceCode"/>
      </w:pPr>
      <w:r>
        <w:t xml:space="preserve">            {</w:t>
      </w:r>
    </w:p>
    <w:p w14:paraId="48D3916D" w14:textId="77777777" w:rsidR="0082325B" w:rsidRDefault="001C5D42">
      <w:pPr>
        <w:pStyle w:val="SourceCode"/>
      </w:pPr>
      <w:r>
        <w:t xml:space="preserve">                return true;</w:t>
      </w:r>
    </w:p>
    <w:p w14:paraId="777EEEDE" w14:textId="77777777" w:rsidR="0082325B" w:rsidRDefault="001C5D42">
      <w:pPr>
        <w:pStyle w:val="SourceCode"/>
      </w:pPr>
      <w:r>
        <w:t xml:space="preserve">            }</w:t>
      </w:r>
    </w:p>
    <w:p w14:paraId="5B9EA68B" w14:textId="77777777" w:rsidR="0082325B" w:rsidRDefault="001C5D42">
      <w:pPr>
        <w:pStyle w:val="SourceCode"/>
      </w:pPr>
      <w:r>
        <w:t xml:space="preserve">        }</w:t>
      </w:r>
    </w:p>
    <w:p w14:paraId="706811E9" w14:textId="77777777" w:rsidR="0082325B" w:rsidRDefault="001C5D42">
      <w:pPr>
        <w:pStyle w:val="SourceCode"/>
      </w:pPr>
      <w:r>
        <w:t xml:space="preserve">        path.RemoveAt(path.Count - 1);</w:t>
      </w:r>
    </w:p>
    <w:p w14:paraId="63841BAB" w14:textId="77777777" w:rsidR="0082325B" w:rsidRDefault="001C5D42">
      <w:pPr>
        <w:pStyle w:val="SourceCode"/>
      </w:pPr>
      <w:r>
        <w:t xml:space="preserve">        return false;</w:t>
      </w:r>
    </w:p>
    <w:p w14:paraId="5E264B0E" w14:textId="77777777" w:rsidR="0082325B" w:rsidRDefault="001C5D42">
      <w:pPr>
        <w:pStyle w:val="SourceCode"/>
      </w:pPr>
      <w:r>
        <w:t xml:space="preserve">    }</w:t>
      </w:r>
    </w:p>
    <w:p w14:paraId="7E1A536A" w14:textId="77777777" w:rsidR="0082325B" w:rsidRDefault="0082325B">
      <w:pPr>
        <w:pStyle w:val="SourceCode"/>
      </w:pPr>
    </w:p>
    <w:p w14:paraId="52FF08F6" w14:textId="77777777" w:rsidR="0082325B" w:rsidRDefault="001C5D42">
      <w:pPr>
        <w:pStyle w:val="SourceCode"/>
      </w:pPr>
      <w:r>
        <w:t xml:space="preserve">    // Prints the path to targetName and its depth, or a not found line.</w:t>
      </w:r>
    </w:p>
    <w:p w14:paraId="1D079E29" w14:textId="77777777" w:rsidR="0082325B" w:rsidRDefault="001C5D42">
      <w:pPr>
        <w:pStyle w:val="SourceCode"/>
      </w:pPr>
      <w:r>
        <w:t xml:space="preserve">    // string.Join("/", path) joins the names with / between them. The</w:t>
      </w:r>
    </w:p>
    <w:p w14:paraId="484B47BC" w14:textId="77777777" w:rsidR="0082325B" w:rsidRDefault="001C5D42">
      <w:pPr>
        <w:pStyle w:val="SourceCode"/>
      </w:pPr>
      <w:r>
        <w:t xml:space="preserve">    // depth is the number of links, one fewer than the names.</w:t>
      </w:r>
    </w:p>
    <w:p w14:paraId="0B0BE405" w14:textId="77777777" w:rsidR="0082325B" w:rsidRDefault="001C5D42">
      <w:pPr>
        <w:pStyle w:val="SourceCode"/>
      </w:pPr>
      <w:r>
        <w:t xml:space="preserve">    private static void PrintPath(TreeNode root, string targetName)</w:t>
      </w:r>
    </w:p>
    <w:p w14:paraId="62375CCB" w14:textId="77777777" w:rsidR="0082325B" w:rsidRDefault="001C5D42">
      <w:pPr>
        <w:pStyle w:val="SourceCode"/>
      </w:pPr>
      <w:r>
        <w:t xml:space="preserve">    {</w:t>
      </w:r>
    </w:p>
    <w:p w14:paraId="00EFD4CE" w14:textId="77777777" w:rsidR="0082325B" w:rsidRDefault="001C5D42">
      <w:pPr>
        <w:pStyle w:val="SourceCode"/>
      </w:pPr>
      <w:r>
        <w:t xml:space="preserve">        List&lt;string&gt; path = new List&lt;string&gt;();</w:t>
      </w:r>
    </w:p>
    <w:p w14:paraId="0BC39C62" w14:textId="77777777" w:rsidR="0082325B" w:rsidRDefault="001C5D42">
      <w:pPr>
        <w:pStyle w:val="SourceCode"/>
      </w:pPr>
      <w:r>
        <w:t xml:space="preserve">        if (!FindPath(root, targetName, path))</w:t>
      </w:r>
    </w:p>
    <w:p w14:paraId="6A532242" w14:textId="77777777" w:rsidR="0082325B" w:rsidRDefault="001C5D42">
      <w:pPr>
        <w:pStyle w:val="SourceCode"/>
      </w:pPr>
      <w:r>
        <w:t xml:space="preserve">        {</w:t>
      </w:r>
    </w:p>
    <w:p w14:paraId="12562E56" w14:textId="77777777" w:rsidR="0082325B" w:rsidRDefault="001C5D42">
      <w:pPr>
        <w:pStyle w:val="SourceCode"/>
      </w:pPr>
      <w:r>
        <w:t xml:space="preserve">            Console.WriteLine("Path to " + targetName + ": not found");</w:t>
      </w:r>
    </w:p>
    <w:p w14:paraId="0F3C47B3" w14:textId="77777777" w:rsidR="0082325B" w:rsidRDefault="001C5D42">
      <w:pPr>
        <w:pStyle w:val="SourceCode"/>
      </w:pPr>
      <w:r>
        <w:t xml:space="preserve">            return;</w:t>
      </w:r>
    </w:p>
    <w:p w14:paraId="1697692F" w14:textId="77777777" w:rsidR="0082325B" w:rsidRDefault="001C5D42">
      <w:pPr>
        <w:pStyle w:val="SourceCode"/>
      </w:pPr>
      <w:r>
        <w:t xml:space="preserve">        }</w:t>
      </w:r>
    </w:p>
    <w:p w14:paraId="49AAEAAB" w14:textId="77777777" w:rsidR="0082325B" w:rsidRDefault="001C5D42">
      <w:pPr>
        <w:pStyle w:val="SourceCode"/>
      </w:pPr>
      <w:r>
        <w:t xml:space="preserve">        Console.WriteLine("Path: " + string.Join("/", path) + " (depth "</w:t>
      </w:r>
    </w:p>
    <w:p w14:paraId="3CF97D9C" w14:textId="77777777" w:rsidR="0082325B" w:rsidRDefault="001C5D42">
      <w:pPr>
        <w:pStyle w:val="SourceCode"/>
      </w:pPr>
      <w:r>
        <w:t xml:space="preserve">                          + (path.Count - 1) + ")");</w:t>
      </w:r>
    </w:p>
    <w:p w14:paraId="4A549B32" w14:textId="77777777" w:rsidR="0082325B" w:rsidRDefault="001C5D42">
      <w:pPr>
        <w:pStyle w:val="SourceCode"/>
      </w:pPr>
      <w:r>
        <w:t xml:space="preserve">    }</w:t>
      </w:r>
    </w:p>
    <w:p w14:paraId="2AD2989E" w14:textId="77777777" w:rsidR="0082325B" w:rsidRDefault="0082325B">
      <w:pPr>
        <w:pStyle w:val="SourceCode"/>
      </w:pPr>
    </w:p>
    <w:p w14:paraId="6C35BBDD" w14:textId="77777777" w:rsidR="0082325B" w:rsidRDefault="001C5D42">
      <w:pPr>
        <w:pStyle w:val="SourceCode"/>
      </w:pPr>
      <w:r>
        <w:t xml:space="preserve">    private static void Main()</w:t>
      </w:r>
    </w:p>
    <w:p w14:paraId="6474FEA6" w14:textId="77777777" w:rsidR="0082325B" w:rsidRDefault="001C5D42">
      <w:pPr>
        <w:pStyle w:val="SourceCode"/>
      </w:pPr>
      <w:r>
        <w:t xml:space="preserve">    {</w:t>
      </w:r>
    </w:p>
    <w:p w14:paraId="775A1FC3" w14:textId="77777777" w:rsidR="0082325B" w:rsidRDefault="001C5D42">
      <w:pPr>
        <w:pStyle w:val="SourceCode"/>
      </w:pPr>
      <w:r>
        <w:t xml:space="preserve">        TreeNode root = new TreeNode("production");</w:t>
      </w:r>
    </w:p>
    <w:p w14:paraId="57816689" w14:textId="77777777" w:rsidR="0082325B" w:rsidRDefault="0082325B">
      <w:pPr>
        <w:pStyle w:val="SourceCode"/>
      </w:pPr>
    </w:p>
    <w:p w14:paraId="1A4788C9" w14:textId="77777777" w:rsidR="0082325B" w:rsidRDefault="001C5D42">
      <w:pPr>
        <w:pStyle w:val="SourceCode"/>
      </w:pPr>
      <w:r>
        <w:t xml:space="preserve">        TreeNode euWest = AddChild(root, "eu-west");</w:t>
      </w:r>
    </w:p>
    <w:p w14:paraId="455759E4" w14:textId="77777777" w:rsidR="0082325B" w:rsidRDefault="001C5D42">
      <w:pPr>
        <w:pStyle w:val="SourceCode"/>
      </w:pPr>
      <w:r>
        <w:t xml:space="preserve">        TreeNode euWeb = AddChild(euWest, "web");</w:t>
      </w:r>
    </w:p>
    <w:p w14:paraId="4320559F" w14:textId="77777777" w:rsidR="0082325B" w:rsidRDefault="001C5D42">
      <w:pPr>
        <w:pStyle w:val="SourceCode"/>
      </w:pPr>
      <w:r>
        <w:t xml:space="preserve">        AddChild(euWeb, "web-01");</w:t>
      </w:r>
    </w:p>
    <w:p w14:paraId="4A818DC7" w14:textId="77777777" w:rsidR="0082325B" w:rsidRDefault="001C5D42">
      <w:pPr>
        <w:pStyle w:val="SourceCode"/>
      </w:pPr>
      <w:r>
        <w:t xml:space="preserve">        AddChild(euWeb, "web-02");</w:t>
      </w:r>
    </w:p>
    <w:p w14:paraId="6728DD0A" w14:textId="77777777" w:rsidR="0082325B" w:rsidRDefault="001C5D42">
      <w:pPr>
        <w:pStyle w:val="SourceCode"/>
      </w:pPr>
      <w:r>
        <w:t xml:space="preserve">        TreeNode euDatabase = AddChild(euWest, "database");</w:t>
      </w:r>
    </w:p>
    <w:p w14:paraId="25B4A8FE" w14:textId="77777777" w:rsidR="0082325B" w:rsidRDefault="001C5D42">
      <w:pPr>
        <w:pStyle w:val="SourceCode"/>
      </w:pPr>
      <w:r>
        <w:t xml:space="preserve">        AddChild(euDatabase, "db-01");</w:t>
      </w:r>
    </w:p>
    <w:p w14:paraId="1EC3E261" w14:textId="77777777" w:rsidR="0082325B" w:rsidRDefault="001C5D42">
      <w:pPr>
        <w:pStyle w:val="SourceCode"/>
      </w:pPr>
      <w:r>
        <w:t xml:space="preserve">        TreeNode usEast = AddChild(root, "us-east");</w:t>
      </w:r>
    </w:p>
    <w:p w14:paraId="5BD06F5D" w14:textId="77777777" w:rsidR="0082325B" w:rsidRDefault="001C5D42">
      <w:pPr>
        <w:pStyle w:val="SourceCode"/>
      </w:pPr>
      <w:r>
        <w:t xml:space="preserve">        TreeNode usWeb = AddChild(usEast, "web");</w:t>
      </w:r>
    </w:p>
    <w:p w14:paraId="664D319A" w14:textId="77777777" w:rsidR="0082325B" w:rsidRDefault="001C5D42">
      <w:pPr>
        <w:pStyle w:val="SourceCode"/>
      </w:pPr>
      <w:r>
        <w:t xml:space="preserve">        AddChild(usWeb, "web-03");</w:t>
      </w:r>
    </w:p>
    <w:p w14:paraId="3A74D396" w14:textId="77777777" w:rsidR="0082325B" w:rsidRDefault="0082325B">
      <w:pPr>
        <w:pStyle w:val="SourceCode"/>
      </w:pPr>
    </w:p>
    <w:p w14:paraId="2EE5F7E3" w14:textId="77777777" w:rsidR="0082325B" w:rsidRDefault="001C5D42">
      <w:pPr>
        <w:pStyle w:val="SourceCode"/>
      </w:pPr>
      <w:r>
        <w:t xml:space="preserve">        PrintTree(root, 0);</w:t>
      </w:r>
    </w:p>
    <w:p w14:paraId="47638380" w14:textId="77777777" w:rsidR="0082325B" w:rsidRDefault="001C5D42">
      <w:pPr>
        <w:pStyle w:val="SourceCode"/>
      </w:pPr>
      <w:r>
        <w:t xml:space="preserve">        Console.WriteLine("Servers: " + CountServers(root));</w:t>
      </w:r>
    </w:p>
    <w:p w14:paraId="4FB89CA4" w14:textId="77777777" w:rsidR="0082325B" w:rsidRDefault="001C5D42">
      <w:pPr>
        <w:pStyle w:val="SourceCode"/>
      </w:pPr>
      <w:r>
        <w:t xml:space="preserve">        Console.WriteLine("Height: " + TreeHeight(root));</w:t>
      </w:r>
    </w:p>
    <w:p w14:paraId="785E22EE" w14:textId="77777777" w:rsidR="0082325B" w:rsidRDefault="001C5D42">
      <w:pPr>
        <w:pStyle w:val="SourceCode"/>
      </w:pPr>
      <w:r>
        <w:t xml:space="preserve">        PrintPath(root, "web-02");</w:t>
      </w:r>
    </w:p>
    <w:p w14:paraId="4E6EFF1E" w14:textId="77777777" w:rsidR="0082325B" w:rsidRDefault="001C5D42">
      <w:pPr>
        <w:pStyle w:val="SourceCode"/>
        <w:keepNext/>
      </w:pPr>
      <w:r>
        <w:t xml:space="preserve">        PrintPath(root, "mail-01");</w:t>
      </w:r>
    </w:p>
    <w:p w14:paraId="133E0914" w14:textId="77777777" w:rsidR="0082325B" w:rsidRDefault="001C5D42">
      <w:pPr>
        <w:pStyle w:val="SourceCode"/>
        <w:keepNext/>
      </w:pPr>
      <w:r>
        <w:t xml:space="preserve">    }</w:t>
      </w:r>
    </w:p>
    <w:p w14:paraId="4DEEFC50" w14:textId="77777777" w:rsidR="0082325B" w:rsidRDefault="001C5D42">
      <w:pPr>
        <w:pStyle w:val="SourceCode"/>
      </w:pPr>
      <w:r>
        <w:t>}</w:t>
      </w:r>
    </w:p>
    <w:p w14:paraId="64525DCE" w14:textId="77777777" w:rsidR="0082325B" w:rsidRDefault="0082325B">
      <w:pPr>
        <w:keepNext/>
      </w:pPr>
    </w:p>
    <w:p w14:paraId="46E59262" w14:textId="77777777" w:rsidR="0082325B" w:rsidRDefault="001C5D42">
      <w:pPr>
        <w:pStyle w:val="Heading3"/>
      </w:pPr>
      <w:r>
        <w:t>Windows PowerShell Build and Run</w:t>
      </w:r>
    </w:p>
    <w:p w14:paraId="702D9EAD" w14:textId="77777777" w:rsidR="0082325B" w:rsidRDefault="001C5D42">
      <w:pPr>
        <w:pStyle w:val="CommandBlock"/>
        <w:keepNext/>
      </w:pPr>
      <w:r>
        <w:t>dotnet build .\csharp\Trees --nologo --warnaserror</w:t>
      </w:r>
    </w:p>
    <w:p w14:paraId="212D5453" w14:textId="77777777" w:rsidR="0082325B" w:rsidRDefault="001C5D42">
      <w:pPr>
        <w:pStyle w:val="CommandBlock"/>
      </w:pPr>
      <w:r>
        <w:t>dotnet run --no-build --project .\csharp\Trees</w:t>
      </w:r>
    </w:p>
    <w:p w14:paraId="6308C932" w14:textId="77777777" w:rsidR="0082325B" w:rsidRDefault="0082325B">
      <w:pPr>
        <w:keepNext/>
      </w:pPr>
    </w:p>
    <w:p w14:paraId="631B6338" w14:textId="77777777" w:rsidR="0082325B" w:rsidRDefault="001C5D42">
      <w:pPr>
        <w:pStyle w:val="Heading3"/>
      </w:pPr>
      <w:r>
        <w:t>Linux or macOS Build and Run</w:t>
      </w:r>
    </w:p>
    <w:p w14:paraId="2CBA564D" w14:textId="77777777" w:rsidR="0082325B" w:rsidRDefault="001C5D42">
      <w:pPr>
        <w:pStyle w:val="CommandBlock"/>
        <w:keepNext/>
      </w:pPr>
      <w:r>
        <w:t>dotnet build ./csharp/Trees --nologo --warnaserror</w:t>
      </w:r>
    </w:p>
    <w:p w14:paraId="038DA497" w14:textId="77777777" w:rsidR="0082325B" w:rsidRDefault="001C5D42">
      <w:pPr>
        <w:pStyle w:val="CommandBlock"/>
      </w:pPr>
      <w:r>
        <w:t>dotnet run --no-build --project ./csharp/Trees</w:t>
      </w:r>
    </w:p>
    <w:p w14:paraId="6BEFD572" w14:textId="77777777" w:rsidR="0082325B" w:rsidRDefault="0082325B">
      <w:pPr>
        <w:keepNext/>
      </w:pPr>
    </w:p>
    <w:p w14:paraId="6ADC7723" w14:textId="77777777" w:rsidR="0082325B" w:rsidRDefault="001C5D42">
      <w:pPr>
        <w:pStyle w:val="Heading3"/>
      </w:pPr>
      <w:r>
        <w:t>Check Your Results</w:t>
      </w:r>
    </w:p>
    <w:p w14:paraId="26D37C51" w14:textId="77777777" w:rsidR="0082325B" w:rsidRDefault="001C5D42">
      <w:pPr>
        <w:keepNext/>
      </w:pPr>
      <w:r>
        <w:t>dotnet build shows its progress first and ends with a line such as Build succeeded in 1.2s (your time differs); those lines are not part of the program's output. The program reads no input. Your screen must show exactly these fourteen lines, with the same spelling, spacing, and capitalization.</w:t>
      </w:r>
    </w:p>
    <w:p w14:paraId="1A54F9FB" w14:textId="77777777" w:rsidR="0082325B" w:rsidRDefault="0082325B">
      <w:pPr>
        <w:keepNext/>
      </w:pPr>
    </w:p>
    <w:p w14:paraId="4906E1C2" w14:textId="77777777" w:rsidR="0082325B" w:rsidRDefault="001C5D42">
      <w:pPr>
        <w:pStyle w:val="RequiredOutput"/>
        <w:keepNext/>
      </w:pPr>
      <w:r>
        <w:t>production</w:t>
      </w:r>
    </w:p>
    <w:p w14:paraId="280FA592" w14:textId="77777777" w:rsidR="0082325B" w:rsidRDefault="001C5D42">
      <w:pPr>
        <w:pStyle w:val="RequiredOutput"/>
        <w:keepNext/>
      </w:pPr>
      <w:r>
        <w:t xml:space="preserve">  eu-west</w:t>
      </w:r>
    </w:p>
    <w:p w14:paraId="7B4FA090" w14:textId="77777777" w:rsidR="0082325B" w:rsidRDefault="001C5D42">
      <w:pPr>
        <w:pStyle w:val="RequiredOutput"/>
        <w:keepNext/>
      </w:pPr>
      <w:r>
        <w:t xml:space="preserve">    web</w:t>
      </w:r>
    </w:p>
    <w:p w14:paraId="38CF9BF0" w14:textId="77777777" w:rsidR="0082325B" w:rsidRDefault="001C5D42">
      <w:pPr>
        <w:pStyle w:val="RequiredOutput"/>
        <w:keepNext/>
      </w:pPr>
      <w:r>
        <w:t xml:space="preserve">      web-01</w:t>
      </w:r>
    </w:p>
    <w:p w14:paraId="0F9E281F" w14:textId="77777777" w:rsidR="0082325B" w:rsidRDefault="001C5D42">
      <w:pPr>
        <w:pStyle w:val="RequiredOutput"/>
        <w:keepNext/>
      </w:pPr>
      <w:r>
        <w:t xml:space="preserve">      web-02</w:t>
      </w:r>
    </w:p>
    <w:p w14:paraId="4175F03F" w14:textId="77777777" w:rsidR="0082325B" w:rsidRDefault="001C5D42">
      <w:pPr>
        <w:pStyle w:val="RequiredOutput"/>
        <w:keepNext/>
      </w:pPr>
      <w:r>
        <w:t xml:space="preserve">    database</w:t>
      </w:r>
    </w:p>
    <w:p w14:paraId="648E898F" w14:textId="77777777" w:rsidR="0082325B" w:rsidRDefault="001C5D42">
      <w:pPr>
        <w:pStyle w:val="RequiredOutput"/>
        <w:keepNext/>
      </w:pPr>
      <w:r>
        <w:t xml:space="preserve">      db-01</w:t>
      </w:r>
    </w:p>
    <w:p w14:paraId="4B4029A3" w14:textId="77777777" w:rsidR="0082325B" w:rsidRDefault="001C5D42">
      <w:pPr>
        <w:pStyle w:val="RequiredOutput"/>
        <w:keepNext/>
      </w:pPr>
      <w:r>
        <w:t xml:space="preserve">  us-east</w:t>
      </w:r>
    </w:p>
    <w:p w14:paraId="778A2143" w14:textId="77777777" w:rsidR="0082325B" w:rsidRDefault="001C5D42">
      <w:pPr>
        <w:pStyle w:val="RequiredOutput"/>
        <w:keepNext/>
      </w:pPr>
      <w:r>
        <w:t xml:space="preserve">    web</w:t>
      </w:r>
    </w:p>
    <w:p w14:paraId="092AF962" w14:textId="77777777" w:rsidR="0082325B" w:rsidRDefault="001C5D42">
      <w:pPr>
        <w:pStyle w:val="RequiredOutput"/>
        <w:keepNext/>
      </w:pPr>
      <w:r>
        <w:t xml:space="preserve">      web-03</w:t>
      </w:r>
    </w:p>
    <w:p w14:paraId="50ADE9C2" w14:textId="77777777" w:rsidR="0082325B" w:rsidRDefault="001C5D42">
      <w:pPr>
        <w:pStyle w:val="RequiredOutput"/>
        <w:keepNext/>
      </w:pPr>
      <w:r>
        <w:t>Servers: 4</w:t>
      </w:r>
    </w:p>
    <w:p w14:paraId="3AEDAA6B" w14:textId="77777777" w:rsidR="0082325B" w:rsidRDefault="001C5D42">
      <w:pPr>
        <w:pStyle w:val="RequiredOutput"/>
        <w:keepNext/>
      </w:pPr>
      <w:r>
        <w:t>Height: 3</w:t>
      </w:r>
    </w:p>
    <w:p w14:paraId="4AAF96C6" w14:textId="77777777" w:rsidR="0082325B" w:rsidRDefault="001C5D42">
      <w:pPr>
        <w:pStyle w:val="RequiredOutput"/>
        <w:keepNext/>
      </w:pPr>
      <w:r>
        <w:t>Path: production/eu-west/web/web-02 (depth 3)</w:t>
      </w:r>
    </w:p>
    <w:p w14:paraId="4D3803D8" w14:textId="77777777" w:rsidR="0082325B" w:rsidRDefault="001C5D42">
      <w:pPr>
        <w:pStyle w:val="RequiredOutput"/>
      </w:pPr>
      <w:r>
        <w:t>Path to mail-01: not found</w:t>
      </w:r>
    </w:p>
    <w:p w14:paraId="78F84E1B" w14:textId="77777777" w:rsidR="0082325B" w:rsidRDefault="0082325B">
      <w:pPr>
        <w:keepNext/>
      </w:pPr>
    </w:p>
    <w:p w14:paraId="68D95D70"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75E286CC" w14:textId="77777777" w:rsidR="0082325B" w:rsidRDefault="001C5D42">
      <w:pPr>
        <w:pStyle w:val="ListBullet"/>
      </w:pPr>
      <w:r>
        <w:t>Servers: 4 proves the count reached every leaf, web-01, web-02, db-01, and web-03, and counted nothing else.</w:t>
      </w:r>
    </w:p>
    <w:p w14:paraId="0E5A3CA5" w14:textId="77777777" w:rsidR="0082325B" w:rsidRDefault="001C5D42">
      <w:pPr>
        <w:pStyle w:val="ListBullet"/>
      </w:pPr>
      <w:r>
        <w:t>Height: 3 proves TreeHeight counts links, not names: production to any server is three links down.</w:t>
      </w:r>
    </w:p>
    <w:p w14:paraId="36D53539" w14:textId="77777777" w:rsidR="0082325B" w:rsidRDefault="001C5D42">
      <w:pPr>
        <w:pStyle w:val="ListBullet"/>
      </w:pPr>
      <w:r>
        <w:t>The Path line proves FindPath kept only the names that lead to web-02: web-01 was visited first but popped off the path when it was not web-02. depth 3 is the number of links, one fewer than the four names.</w:t>
      </w:r>
    </w:p>
    <w:p w14:paraId="2C6796C9" w14:textId="77777777" w:rsidR="0082325B" w:rsidRDefault="001C5D42">
      <w:pPr>
        <w:pStyle w:val="ListBullet"/>
      </w:pPr>
      <w:r>
        <w:t>Path to mail-01: not found proves the search visited every node, found nothing, and reported it instead of printing an empty path.</w:t>
      </w:r>
    </w:p>
    <w:p w14:paraId="1D107703" w14:textId="77777777" w:rsidR="0082325B" w:rsidRDefault="001C5D42">
      <w:pPr>
        <w:pStyle w:val="ListBullet"/>
      </w:pPr>
      <w:r>
        <w:t>If the Path line shows extra names, such as production/eu-west/web/web-01/web-02 (depth 4), the pop is missing: a name that did not lead to web-02 stayed on the path.</w:t>
      </w:r>
    </w:p>
    <w:p w14:paraId="1BB26756" w14:textId="77777777" w:rsidR="0082325B" w:rsidRDefault="001C5D42">
      <w:pPr>
        <w:pStyle w:val="ListBullet"/>
      </w:pPr>
      <w:r>
        <w:t>If Height: 4 appears, a leaf returned 1 instead of 0, which counts levels, not links, as Lesson 3.11's deepest_level did.</w:t>
      </w:r>
    </w:p>
    <w:p w14:paraId="26331F64" w14:textId="77777777" w:rsidR="0082325B" w:rsidRDefault="001C5D42">
      <w:pPr>
        <w:pStyle w:val="ListBullet"/>
      </w:pPr>
      <w:r>
        <w:t>If the build fails, read the first error message: it names the file and line to fix.</w:t>
      </w:r>
    </w:p>
    <w:p w14:paraId="12480E4E" w14:textId="77777777" w:rsidR="0082325B" w:rsidRDefault="0082325B">
      <w:pPr>
        <w:keepNext/>
      </w:pPr>
    </w:p>
    <w:p w14:paraId="71598B0B" w14:textId="77777777" w:rsidR="0082325B" w:rsidRDefault="0082325B">
      <w:pPr>
        <w:keepNext/>
      </w:pPr>
    </w:p>
    <w:p w14:paraId="1338147E" w14:textId="77777777" w:rsidR="0082325B" w:rsidRDefault="001C5D42">
      <w:pPr>
        <w:pStyle w:val="Heading2"/>
      </w:pPr>
      <w:r>
        <w:t>What to Notice</w:t>
      </w:r>
    </w:p>
    <w:p w14:paraId="6976E409" w14:textId="77777777" w:rsidR="0082325B" w:rsidRDefault="001C5D42">
      <w:pPr>
        <w:pStyle w:val="ListBullet"/>
      </w:pPr>
      <w:r>
        <w:t>A TreeNode variable such as euWeb holds a link to the node inside the tree, not a copy, so AddChild(euWeb, ...) adds below the real node.</w:t>
      </w:r>
    </w:p>
    <w:p w14:paraId="11172B4D" w14:textId="77777777" w:rsidR="0082325B" w:rsidRDefault="001C5D42">
      <w:pPr>
        <w:pStyle w:val="ListBullet"/>
      </w:pPr>
      <w:r>
        <w:t>path.RemoveAt(path.Count - 1) removes the last name, the top of the path stack.</w:t>
      </w:r>
    </w:p>
    <w:p w14:paraId="40E4F061" w14:textId="77777777" w:rsidR="0082325B" w:rsidRDefault="001C5D42">
      <w:pPr>
        <w:pStyle w:val="ListBullet"/>
      </w:pPr>
      <w:r>
        <w:t>string.Join("/", path) puts / between the names, never before the first or after the last.</w:t>
      </w:r>
    </w:p>
    <w:p w14:paraId="29E6970D" w14:textId="77777777" w:rsidR="0082325B" w:rsidRDefault="0082325B">
      <w:pPr>
        <w:keepNext/>
      </w:pPr>
    </w:p>
    <w:p w14:paraId="0E3D9116" w14:textId="77777777" w:rsidR="0082325B" w:rsidRDefault="001C5D42">
      <w:pPr>
        <w:pStyle w:val="Heading3"/>
      </w:pPr>
      <w:r>
        <w:t>Basic and Production-Minded Comparison</w:t>
      </w:r>
    </w:p>
    <w:p w14:paraId="6AF3B7C8" w14:textId="77777777" w:rsidR="0082325B" w:rsidRDefault="001C5D42">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22DE55BD" w14:textId="77777777" w:rsidR="0082325B" w:rsidRDefault="0082325B">
      <w:pPr>
        <w:keepNext/>
      </w:pPr>
    </w:p>
    <w:p w14:paraId="468C04A8" w14:textId="77777777" w:rsidR="0082325B" w:rsidRDefault="0082325B">
      <w:pPr>
        <w:keepNext/>
      </w:pPr>
    </w:p>
    <w:p w14:paraId="049B8870" w14:textId="77777777" w:rsidR="0082325B" w:rsidRDefault="0082325B">
      <w:pPr>
        <w:keepNext/>
      </w:pPr>
    </w:p>
    <w:p w14:paraId="5DCDD746" w14:textId="77777777" w:rsidR="0082325B" w:rsidRDefault="001C5D42">
      <w:pPr>
        <w:pStyle w:val="Heading1"/>
      </w:pPr>
      <w:r>
        <w:t>Go Implementation</w:t>
      </w:r>
    </w:p>
    <w:p w14:paraId="3CC8872D" w14:textId="77777777" w:rsidR="0082325B" w:rsidRDefault="001C5D42">
      <w:r>
        <w:t>Go keeps each node's children in a slice of *TreeNode, the addresses of the child nodes. &amp;TreeNode{nodeName: childName} makes a node and gives its address, and the garbage collector gives a node back once nothing links to it (Lesson 9.6: Go Garbage Collection).</w:t>
      </w:r>
    </w:p>
    <w:p w14:paraId="73F68EA7" w14:textId="77777777" w:rsidR="0082325B" w:rsidRDefault="0082325B">
      <w:pPr>
        <w:keepNext/>
      </w:pPr>
    </w:p>
    <w:p w14:paraId="54CB9D8B" w14:textId="77777777" w:rsidR="0082325B" w:rsidRDefault="0082325B">
      <w:pPr>
        <w:keepNext/>
      </w:pPr>
    </w:p>
    <w:p w14:paraId="2267C786" w14:textId="77777777" w:rsidR="0082325B" w:rsidRDefault="001C5D42">
      <w:pPr>
        <w:pStyle w:val="Heading2"/>
      </w:pPr>
      <w:r>
        <w:t>Basic Implementation</w:t>
      </w:r>
    </w:p>
    <w:p w14:paraId="025E13FC" w14:textId="77777777" w:rsidR="0082325B" w:rsidRDefault="001C5D42">
      <w:r>
        <w:t>Start with the most direct version: addChild builds the tree and returns each new node, and printTree and countServers walk it. Every step is commented, so read the comments as you type it.</w:t>
      </w:r>
    </w:p>
    <w:p w14:paraId="6E3155C7" w14:textId="77777777" w:rsidR="0082325B" w:rsidRDefault="0082325B">
      <w:pPr>
        <w:keepNext/>
      </w:pPr>
    </w:p>
    <w:p w14:paraId="75B4AC14" w14:textId="77777777" w:rsidR="0082325B" w:rsidRDefault="001C5D42">
      <w:pPr>
        <w:pStyle w:val="Heading3"/>
      </w:pPr>
      <w:r>
        <w:t>go/basic/main.go</w:t>
      </w:r>
    </w:p>
    <w:p w14:paraId="2F3A64B1" w14:textId="77777777" w:rsidR="0082325B" w:rsidRDefault="001C5D42">
      <w:pPr>
        <w:pStyle w:val="SourceCode"/>
        <w:keepNext/>
      </w:pPr>
      <w:r>
        <w:t>// Every Go program starts in package main. Remember, import brings in</w:t>
      </w:r>
    </w:p>
    <w:p w14:paraId="6E35A3A7" w14:textId="77777777" w:rsidR="0082325B" w:rsidRDefault="001C5D42">
      <w:pPr>
        <w:pStyle w:val="SourceCode"/>
        <w:keepNext/>
      </w:pPr>
      <w:r>
        <w:t>// ready-made packages: fmt prints text, and strings works with text.</w:t>
      </w:r>
    </w:p>
    <w:p w14:paraId="1AD43734" w14:textId="77777777" w:rsidR="0082325B" w:rsidRDefault="001C5D42">
      <w:pPr>
        <w:pStyle w:val="SourceCode"/>
      </w:pPr>
      <w:r>
        <w:t>package main</w:t>
      </w:r>
    </w:p>
    <w:p w14:paraId="5A569158" w14:textId="77777777" w:rsidR="0082325B" w:rsidRDefault="0082325B">
      <w:pPr>
        <w:pStyle w:val="SourceCode"/>
      </w:pPr>
    </w:p>
    <w:p w14:paraId="4612B370" w14:textId="77777777" w:rsidR="0082325B" w:rsidRDefault="001C5D42">
      <w:pPr>
        <w:pStyle w:val="SourceCode"/>
      </w:pPr>
      <w:r>
        <w:t>import (</w:t>
      </w:r>
    </w:p>
    <w:p w14:paraId="567A9AB1" w14:textId="77777777" w:rsidR="0082325B" w:rsidRDefault="001C5D42">
      <w:pPr>
        <w:pStyle w:val="SourceCode"/>
      </w:pPr>
      <w:r>
        <w:t xml:space="preserve">    "fmt"</w:t>
      </w:r>
    </w:p>
    <w:p w14:paraId="388D4B52" w14:textId="77777777" w:rsidR="0082325B" w:rsidRDefault="001C5D42">
      <w:pPr>
        <w:pStyle w:val="SourceCode"/>
      </w:pPr>
      <w:r>
        <w:t xml:space="preserve">    "strings"</w:t>
      </w:r>
    </w:p>
    <w:p w14:paraId="1F8F6C85" w14:textId="77777777" w:rsidR="0082325B" w:rsidRDefault="001C5D42">
      <w:pPr>
        <w:pStyle w:val="SourceCode"/>
      </w:pPr>
      <w:r>
        <w:t>)</w:t>
      </w:r>
    </w:p>
    <w:p w14:paraId="5C42FB16" w14:textId="77777777" w:rsidR="0082325B" w:rsidRDefault="0082325B">
      <w:pPr>
        <w:pStyle w:val="SourceCode"/>
      </w:pPr>
    </w:p>
    <w:p w14:paraId="10A773DB" w14:textId="77777777" w:rsidR="0082325B" w:rsidRDefault="001C5D42">
      <w:pPr>
        <w:pStyle w:val="SourceCode"/>
      </w:pPr>
      <w:r>
        <w:t>// One place in the environment: the whole environment, a region, a</w:t>
      </w:r>
    </w:p>
    <w:p w14:paraId="03144B84" w14:textId="77777777" w:rsidR="0082325B" w:rsidRDefault="001C5D42">
      <w:pPr>
        <w:pStyle w:val="SourceCode"/>
      </w:pPr>
      <w:r>
        <w:t>// group, or a server. A tree is made of nodes like this one. Each node</w:t>
      </w:r>
    </w:p>
    <w:p w14:paraId="3CA1A7D9" w14:textId="77777777" w:rsidR="0082325B" w:rsidRDefault="001C5D42">
      <w:pPr>
        <w:pStyle w:val="SourceCode"/>
      </w:pPr>
      <w:r>
        <w:t>// holds its name and links to its children, the nodes directly below</w:t>
      </w:r>
    </w:p>
    <w:p w14:paraId="20B0FFB6" w14:textId="77777777" w:rsidR="0082325B" w:rsidRDefault="001C5D42">
      <w:pPr>
        <w:pStyle w:val="SourceCode"/>
      </w:pPr>
      <w:r>
        <w:t>// it. A linked list node (Lesson 10.3) has one link, next; a tree node</w:t>
      </w:r>
    </w:p>
    <w:p w14:paraId="414EA55C" w14:textId="77777777" w:rsidR="0082325B" w:rsidRDefault="001C5D42">
      <w:pPr>
        <w:pStyle w:val="SourceCode"/>
      </w:pPr>
      <w:r>
        <w:t>// has a link for each child, kept in a slice. *TreeNode is the address</w:t>
      </w:r>
    </w:p>
    <w:p w14:paraId="012A95C3" w14:textId="77777777" w:rsidR="0082325B" w:rsidRDefault="001C5D42">
      <w:pPr>
        <w:pStyle w:val="SourceCode"/>
      </w:pPr>
      <w:r>
        <w:t>// of a node. Remember, a record keeps related values together.</w:t>
      </w:r>
    </w:p>
    <w:p w14:paraId="59C01D6D" w14:textId="77777777" w:rsidR="0082325B" w:rsidRDefault="001C5D42">
      <w:pPr>
        <w:pStyle w:val="SourceCode"/>
      </w:pPr>
      <w:r>
        <w:t>type TreeNode struct {</w:t>
      </w:r>
    </w:p>
    <w:p w14:paraId="3A35B24B" w14:textId="77777777" w:rsidR="0082325B" w:rsidRDefault="001C5D42">
      <w:pPr>
        <w:pStyle w:val="SourceCode"/>
      </w:pPr>
      <w:r>
        <w:t xml:space="preserve">    nodeName string</w:t>
      </w:r>
    </w:p>
    <w:p w14:paraId="3905C86E" w14:textId="77777777" w:rsidR="0082325B" w:rsidRDefault="001C5D42">
      <w:pPr>
        <w:pStyle w:val="SourceCode"/>
      </w:pPr>
      <w:r>
        <w:t xml:space="preserve">    children []*TreeNode</w:t>
      </w:r>
    </w:p>
    <w:p w14:paraId="2DE6EDFE" w14:textId="77777777" w:rsidR="0082325B" w:rsidRDefault="001C5D42">
      <w:pPr>
        <w:pStyle w:val="SourceCode"/>
      </w:pPr>
      <w:r>
        <w:t>}</w:t>
      </w:r>
    </w:p>
    <w:p w14:paraId="0F44EE70" w14:textId="77777777" w:rsidR="0082325B" w:rsidRDefault="0082325B">
      <w:pPr>
        <w:pStyle w:val="SourceCode"/>
      </w:pPr>
    </w:p>
    <w:p w14:paraId="627BE4E6" w14:textId="77777777" w:rsidR="0082325B" w:rsidRDefault="001C5D42">
      <w:pPr>
        <w:pStyle w:val="SourceCode"/>
      </w:pPr>
      <w:r>
        <w:t>// Makes a new node and links it under parent, as parent's last child.</w:t>
      </w:r>
    </w:p>
    <w:p w14:paraId="46093DD2" w14:textId="77777777" w:rsidR="0082325B" w:rsidRDefault="001C5D42">
      <w:pPr>
        <w:pStyle w:val="SourceCode"/>
      </w:pPr>
      <w:r>
        <w:t>// It returns the new node, so main can add children below it in turn.</w:t>
      </w:r>
    </w:p>
    <w:p w14:paraId="6B957B33" w14:textId="77777777" w:rsidR="0082325B" w:rsidRDefault="001C5D42">
      <w:pPr>
        <w:pStyle w:val="SourceCode"/>
      </w:pPr>
      <w:r>
        <w:t>// &amp;TreeNode{nodeName: childName} creates a node and gives its address; its</w:t>
      </w:r>
    </w:p>
    <w:p w14:paraId="60A45287" w14:textId="77777777" w:rsidR="0082325B" w:rsidRDefault="001C5D42">
      <w:pPr>
        <w:pStyle w:val="SourceCode"/>
      </w:pPr>
      <w:r>
        <w:t>// children slice starts empty. Each node is set aside on its own, and</w:t>
      </w:r>
    </w:p>
    <w:p w14:paraId="1AFF00C1" w14:textId="77777777" w:rsidR="0082325B" w:rsidRDefault="001C5D42">
      <w:pPr>
        <w:pStyle w:val="SourceCode"/>
      </w:pPr>
      <w:r>
        <w:t>// Go's garbage collector gives it back once nothing links to it (Lesson</w:t>
      </w:r>
    </w:p>
    <w:p w14:paraId="43CC9B51" w14:textId="77777777" w:rsidR="0082325B" w:rsidRDefault="001C5D42">
      <w:pPr>
        <w:pStyle w:val="SourceCode"/>
      </w:pPr>
      <w:r>
        <w:t>// 9.6: Go Garbage Collection). Remember, &amp; takes an address, * follows</w:t>
      </w:r>
    </w:p>
    <w:p w14:paraId="1B6F5CE7" w14:textId="77777777" w:rsidR="0082325B" w:rsidRDefault="001C5D42">
      <w:pPr>
        <w:pStyle w:val="SourceCode"/>
      </w:pPr>
      <w:r>
        <w:t>// it.</w:t>
      </w:r>
    </w:p>
    <w:p w14:paraId="1A4BC1AB" w14:textId="77777777" w:rsidR="0082325B" w:rsidRDefault="001C5D42">
      <w:pPr>
        <w:pStyle w:val="SourceCode"/>
      </w:pPr>
      <w:r>
        <w:t>func addChild(parent *TreeNode, childName string) *TreeNode {</w:t>
      </w:r>
    </w:p>
    <w:p w14:paraId="675175FD" w14:textId="77777777" w:rsidR="0082325B" w:rsidRDefault="001C5D42">
      <w:pPr>
        <w:pStyle w:val="SourceCode"/>
      </w:pPr>
      <w:r>
        <w:t xml:space="preserve">    child := &amp;TreeNode{nodeName: childName}</w:t>
      </w:r>
    </w:p>
    <w:p w14:paraId="3B2865F1" w14:textId="77777777" w:rsidR="0082325B" w:rsidRDefault="001C5D42">
      <w:pPr>
        <w:pStyle w:val="SourceCode"/>
      </w:pPr>
      <w:r>
        <w:t xml:space="preserve">    parent.children = append(parent.children, child)</w:t>
      </w:r>
    </w:p>
    <w:p w14:paraId="17DBB222" w14:textId="77777777" w:rsidR="0082325B" w:rsidRDefault="001C5D42">
      <w:pPr>
        <w:pStyle w:val="SourceCode"/>
      </w:pPr>
      <w:r>
        <w:t xml:space="preserve">    return child</w:t>
      </w:r>
    </w:p>
    <w:p w14:paraId="624D8530" w14:textId="77777777" w:rsidR="0082325B" w:rsidRDefault="001C5D42">
      <w:pPr>
        <w:pStyle w:val="SourceCode"/>
      </w:pPr>
      <w:r>
        <w:t>}</w:t>
      </w:r>
    </w:p>
    <w:p w14:paraId="52FB5D2D" w14:textId="77777777" w:rsidR="0082325B" w:rsidRDefault="0082325B">
      <w:pPr>
        <w:pStyle w:val="SourceCode"/>
      </w:pPr>
    </w:p>
    <w:p w14:paraId="10325FEB" w14:textId="77777777" w:rsidR="0082325B" w:rsidRDefault="001C5D42">
      <w:pPr>
        <w:pStyle w:val="SourceCode"/>
      </w:pPr>
      <w:r>
        <w:t>// Prints node's name, indented two spaces for each level of depth, and</w:t>
      </w:r>
    </w:p>
    <w:p w14:paraId="7796624E" w14:textId="77777777" w:rsidR="0082325B" w:rsidRDefault="001C5D42">
      <w:pPr>
        <w:pStyle w:val="SourceCode"/>
      </w:pPr>
      <w:r>
        <w:t>// then every node below it. depth is how many links down from the root</w:t>
      </w:r>
    </w:p>
    <w:p w14:paraId="5F46436B" w14:textId="77777777" w:rsidR="0082325B" w:rsidRDefault="001C5D42">
      <w:pPr>
        <w:pStyle w:val="SourceCode"/>
      </w:pPr>
      <w:r>
        <w:t>// node sits: the root is at depth 0, its children at depth 1.</w:t>
      </w:r>
    </w:p>
    <w:p w14:paraId="25954E18" w14:textId="77777777" w:rsidR="0082325B" w:rsidRDefault="001C5D42">
      <w:pPr>
        <w:pStyle w:val="SourceCode"/>
      </w:pPr>
      <w:r>
        <w:t>// strings.Repeat("  ", depth) makes a string of depth copies of two</w:t>
      </w:r>
    </w:p>
    <w:p w14:paraId="6BE1A99C" w14:textId="77777777" w:rsidR="0082325B" w:rsidRDefault="001C5D42">
      <w:pPr>
        <w:pStyle w:val="SourceCode"/>
      </w:pPr>
      <w:r>
        <w:t>// spaces. Remember, recursion = a function calling itself. A tree is</w:t>
      </w:r>
    </w:p>
    <w:p w14:paraId="4B34BD08" w14:textId="77777777" w:rsidR="0082325B" w:rsidRDefault="001C5D42">
      <w:pPr>
        <w:pStyle w:val="SourceCode"/>
      </w:pPr>
      <w:r>
        <w:t>// made of smaller trees: each child is the root of its own subtree, so</w:t>
      </w:r>
    </w:p>
    <w:p w14:paraId="4144C362" w14:textId="77777777" w:rsidR="0082325B" w:rsidRDefault="001C5D42">
      <w:pPr>
        <w:pStyle w:val="SourceCode"/>
      </w:pPr>
      <w:r>
        <w:t>// printTree prints a subtree by calling itself on each child, one level</w:t>
      </w:r>
    </w:p>
    <w:p w14:paraId="06085A86" w14:textId="77777777" w:rsidR="0082325B" w:rsidRDefault="001C5D42">
      <w:pPr>
        <w:pStyle w:val="SourceCode"/>
      </w:pPr>
      <w:r>
        <w:t>// deeper. The base case is a leaf, a node with no children: the loop</w:t>
      </w:r>
    </w:p>
    <w:p w14:paraId="09858AF1" w14:textId="77777777" w:rsidR="0082325B" w:rsidRDefault="001C5D42">
      <w:pPr>
        <w:pStyle w:val="SourceCode"/>
      </w:pPr>
      <w:r>
        <w:t>// makes no call, and the chain of calls ends. Printing the node first</w:t>
      </w:r>
    </w:p>
    <w:p w14:paraId="6330053B" w14:textId="77777777" w:rsidR="0082325B" w:rsidRDefault="001C5D42">
      <w:pPr>
        <w:pStyle w:val="SourceCode"/>
      </w:pPr>
      <w:r>
        <w:t>// and its children after is called pre-order, and it gives the outline</w:t>
      </w:r>
    </w:p>
    <w:p w14:paraId="4445A5CA" w14:textId="77777777" w:rsidR="0082325B" w:rsidRDefault="001C5D42">
      <w:pPr>
        <w:pStyle w:val="SourceCode"/>
      </w:pPr>
      <w:r>
        <w:t>// you see. Remember, range gives each item in turn, and _ throws away</w:t>
      </w:r>
    </w:p>
    <w:p w14:paraId="3EF60BCD" w14:textId="77777777" w:rsidR="0082325B" w:rsidRDefault="001C5D42">
      <w:pPr>
        <w:pStyle w:val="SourceCode"/>
      </w:pPr>
      <w:r>
        <w:t>// its position.</w:t>
      </w:r>
    </w:p>
    <w:p w14:paraId="002F9403" w14:textId="77777777" w:rsidR="0082325B" w:rsidRDefault="001C5D42">
      <w:pPr>
        <w:pStyle w:val="SourceCode"/>
      </w:pPr>
      <w:r>
        <w:t>func printTree(node *TreeNode, depth int) {</w:t>
      </w:r>
    </w:p>
    <w:p w14:paraId="3C4DF714" w14:textId="77777777" w:rsidR="0082325B" w:rsidRDefault="001C5D42">
      <w:pPr>
        <w:pStyle w:val="SourceCode"/>
      </w:pPr>
      <w:r>
        <w:t xml:space="preserve">    fmt.Println(strings.Repeat("  ", depth) + node.nodeName)</w:t>
      </w:r>
    </w:p>
    <w:p w14:paraId="160C98C1" w14:textId="77777777" w:rsidR="0082325B" w:rsidRDefault="001C5D42">
      <w:pPr>
        <w:pStyle w:val="SourceCode"/>
      </w:pPr>
      <w:r>
        <w:t xml:space="preserve">    for _, child := range node.children {</w:t>
      </w:r>
    </w:p>
    <w:p w14:paraId="7C4CE7D8" w14:textId="77777777" w:rsidR="0082325B" w:rsidRDefault="001C5D42">
      <w:pPr>
        <w:pStyle w:val="SourceCode"/>
      </w:pPr>
      <w:r>
        <w:t xml:space="preserve">        printTree(child, depth+1)</w:t>
      </w:r>
    </w:p>
    <w:p w14:paraId="2D675177" w14:textId="77777777" w:rsidR="0082325B" w:rsidRDefault="001C5D42">
      <w:pPr>
        <w:pStyle w:val="SourceCode"/>
      </w:pPr>
      <w:r>
        <w:t xml:space="preserve">    }</w:t>
      </w:r>
    </w:p>
    <w:p w14:paraId="6FAD0FC7" w14:textId="77777777" w:rsidR="0082325B" w:rsidRDefault="001C5D42">
      <w:pPr>
        <w:pStyle w:val="SourceCode"/>
      </w:pPr>
      <w:r>
        <w:t>}</w:t>
      </w:r>
    </w:p>
    <w:p w14:paraId="5D43456B" w14:textId="77777777" w:rsidR="0082325B" w:rsidRDefault="0082325B">
      <w:pPr>
        <w:pStyle w:val="SourceCode"/>
      </w:pPr>
    </w:p>
    <w:p w14:paraId="78CB0B16" w14:textId="77777777" w:rsidR="0082325B" w:rsidRDefault="001C5D42">
      <w:pPr>
        <w:pStyle w:val="SourceCode"/>
      </w:pPr>
      <w:r>
        <w:t>// Counts the servers under node. In this tree every leaf is a server:</w:t>
      </w:r>
    </w:p>
    <w:p w14:paraId="20753671" w14:textId="77777777" w:rsidR="0082325B" w:rsidRDefault="001C5D42">
      <w:pPr>
        <w:pStyle w:val="SourceCode"/>
      </w:pPr>
      <w:r>
        <w:t>// a leaf counts 1 (the base case), and any other node's count is the sum</w:t>
      </w:r>
    </w:p>
    <w:p w14:paraId="4BB652CF" w14:textId="77777777" w:rsidR="0082325B" w:rsidRDefault="001C5D42">
      <w:pPr>
        <w:pStyle w:val="SourceCode"/>
      </w:pPr>
      <w:r>
        <w:t>// of its children's counts.</w:t>
      </w:r>
    </w:p>
    <w:p w14:paraId="2C93AD29" w14:textId="77777777" w:rsidR="0082325B" w:rsidRDefault="001C5D42">
      <w:pPr>
        <w:pStyle w:val="SourceCode"/>
      </w:pPr>
      <w:r>
        <w:t>func countServers(node *TreeNode) int {</w:t>
      </w:r>
    </w:p>
    <w:p w14:paraId="3866CF31" w14:textId="77777777" w:rsidR="0082325B" w:rsidRDefault="001C5D42">
      <w:pPr>
        <w:pStyle w:val="SourceCode"/>
      </w:pPr>
      <w:r>
        <w:t xml:space="preserve">    if len(node.children) == 0 {</w:t>
      </w:r>
    </w:p>
    <w:p w14:paraId="5B2767B6" w14:textId="77777777" w:rsidR="0082325B" w:rsidRDefault="001C5D42">
      <w:pPr>
        <w:pStyle w:val="SourceCode"/>
      </w:pPr>
      <w:r>
        <w:t xml:space="preserve">        return 1</w:t>
      </w:r>
    </w:p>
    <w:p w14:paraId="11C293F3" w14:textId="77777777" w:rsidR="0082325B" w:rsidRDefault="001C5D42">
      <w:pPr>
        <w:pStyle w:val="SourceCode"/>
      </w:pPr>
      <w:r>
        <w:t xml:space="preserve">    }</w:t>
      </w:r>
    </w:p>
    <w:p w14:paraId="70B29B27" w14:textId="77777777" w:rsidR="0082325B" w:rsidRDefault="001C5D42">
      <w:pPr>
        <w:pStyle w:val="SourceCode"/>
      </w:pPr>
      <w:r>
        <w:t xml:space="preserve">    servers := 0</w:t>
      </w:r>
    </w:p>
    <w:p w14:paraId="0EF72B1F" w14:textId="77777777" w:rsidR="0082325B" w:rsidRDefault="001C5D42">
      <w:pPr>
        <w:pStyle w:val="SourceCode"/>
      </w:pPr>
      <w:r>
        <w:t xml:space="preserve">    for _, child := range node.children {</w:t>
      </w:r>
    </w:p>
    <w:p w14:paraId="3B3DF2CB" w14:textId="77777777" w:rsidR="0082325B" w:rsidRDefault="001C5D42">
      <w:pPr>
        <w:pStyle w:val="SourceCode"/>
      </w:pPr>
      <w:r>
        <w:t xml:space="preserve">        servers = servers + countServers(child)</w:t>
      </w:r>
    </w:p>
    <w:p w14:paraId="529827DE" w14:textId="77777777" w:rsidR="0082325B" w:rsidRDefault="001C5D42">
      <w:pPr>
        <w:pStyle w:val="SourceCode"/>
      </w:pPr>
      <w:r>
        <w:t xml:space="preserve">    }</w:t>
      </w:r>
    </w:p>
    <w:p w14:paraId="323E4C7C" w14:textId="77777777" w:rsidR="0082325B" w:rsidRDefault="001C5D42">
      <w:pPr>
        <w:pStyle w:val="SourceCode"/>
      </w:pPr>
      <w:r>
        <w:t xml:space="preserve">    return servers</w:t>
      </w:r>
    </w:p>
    <w:p w14:paraId="1B090CE9" w14:textId="77777777" w:rsidR="0082325B" w:rsidRDefault="001C5D42">
      <w:pPr>
        <w:pStyle w:val="SourceCode"/>
      </w:pPr>
      <w:r>
        <w:t>}</w:t>
      </w:r>
    </w:p>
    <w:p w14:paraId="454114A5" w14:textId="77777777" w:rsidR="0082325B" w:rsidRDefault="0082325B">
      <w:pPr>
        <w:pStyle w:val="SourceCode"/>
      </w:pPr>
    </w:p>
    <w:p w14:paraId="6CC1DB26" w14:textId="77777777" w:rsidR="0082325B" w:rsidRDefault="001C5D42">
      <w:pPr>
        <w:pStyle w:val="SourceCode"/>
      </w:pPr>
      <w:r>
        <w:t>func main() {</w:t>
      </w:r>
    </w:p>
    <w:p w14:paraId="64013F82" w14:textId="77777777" w:rsidR="0082325B" w:rsidRDefault="001C5D42">
      <w:pPr>
        <w:pStyle w:val="SourceCode"/>
      </w:pPr>
      <w:r>
        <w:t xml:space="preserve">    // The root is the one node with no parent: the whole production</w:t>
      </w:r>
    </w:p>
    <w:p w14:paraId="1EEE3E10" w14:textId="77777777" w:rsidR="0082325B" w:rsidRDefault="001C5D42">
      <w:pPr>
        <w:pStyle w:val="SourceCode"/>
      </w:pPr>
      <w:r>
        <w:t xml:space="preserve">    // environment. Every other node has exactly one parent.</w:t>
      </w:r>
    </w:p>
    <w:p w14:paraId="34CFAB81" w14:textId="77777777" w:rsidR="0082325B" w:rsidRDefault="001C5D42">
      <w:pPr>
        <w:pStyle w:val="SourceCode"/>
      </w:pPr>
      <w:r>
        <w:t xml:space="preserve">    root := &amp;TreeNode{nodeName: "production"}</w:t>
      </w:r>
    </w:p>
    <w:p w14:paraId="1DF3367A" w14:textId="77777777" w:rsidR="0082325B" w:rsidRDefault="0082325B">
      <w:pPr>
        <w:pStyle w:val="SourceCode"/>
      </w:pPr>
    </w:p>
    <w:p w14:paraId="167DAC28" w14:textId="77777777" w:rsidR="0082325B" w:rsidRDefault="001C5D42">
      <w:pPr>
        <w:pStyle w:val="SourceCode"/>
      </w:pPr>
      <w:r>
        <w:t xml:space="preserve">    // Each addChild returns the new node, so it can be the parent of the</w:t>
      </w:r>
    </w:p>
    <w:p w14:paraId="6E423918" w14:textId="77777777" w:rsidR="0082325B" w:rsidRDefault="001C5D42">
      <w:pPr>
        <w:pStyle w:val="SourceCode"/>
      </w:pPr>
      <w:r>
        <w:t xml:space="preserve">    // next nodes. Regions sit under the root, groups under regions, and</w:t>
      </w:r>
    </w:p>
    <w:p w14:paraId="7D954141" w14:textId="77777777" w:rsidR="0082325B" w:rsidRDefault="001C5D42">
      <w:pPr>
        <w:pStyle w:val="SourceCode"/>
      </w:pPr>
      <w:r>
        <w:t xml:space="preserve">    // servers under groups.</w:t>
      </w:r>
    </w:p>
    <w:p w14:paraId="61F55E69" w14:textId="77777777" w:rsidR="0082325B" w:rsidRDefault="001C5D42">
      <w:pPr>
        <w:pStyle w:val="SourceCode"/>
      </w:pPr>
      <w:r>
        <w:t xml:space="preserve">    euWest := addChild(root, "eu-west")</w:t>
      </w:r>
    </w:p>
    <w:p w14:paraId="1D33CF78" w14:textId="77777777" w:rsidR="0082325B" w:rsidRDefault="001C5D42">
      <w:pPr>
        <w:pStyle w:val="SourceCode"/>
      </w:pPr>
      <w:r>
        <w:t xml:space="preserve">    euWeb := addChild(euWest, "web")</w:t>
      </w:r>
    </w:p>
    <w:p w14:paraId="67AAE298" w14:textId="77777777" w:rsidR="0082325B" w:rsidRDefault="001C5D42">
      <w:pPr>
        <w:pStyle w:val="SourceCode"/>
      </w:pPr>
      <w:r>
        <w:t xml:space="preserve">    addChild(euWeb, "web-01")</w:t>
      </w:r>
    </w:p>
    <w:p w14:paraId="21C3BD4F" w14:textId="77777777" w:rsidR="0082325B" w:rsidRDefault="001C5D42">
      <w:pPr>
        <w:pStyle w:val="SourceCode"/>
      </w:pPr>
      <w:r>
        <w:t xml:space="preserve">    addChild(euWeb, "web-02")</w:t>
      </w:r>
    </w:p>
    <w:p w14:paraId="6D423C3D" w14:textId="77777777" w:rsidR="0082325B" w:rsidRDefault="001C5D42">
      <w:pPr>
        <w:pStyle w:val="SourceCode"/>
      </w:pPr>
      <w:r>
        <w:t xml:space="preserve">    euDatabase := addChild(euWest, "database")</w:t>
      </w:r>
    </w:p>
    <w:p w14:paraId="210DE760" w14:textId="77777777" w:rsidR="0082325B" w:rsidRDefault="001C5D42">
      <w:pPr>
        <w:pStyle w:val="SourceCode"/>
      </w:pPr>
      <w:r>
        <w:t xml:space="preserve">    addChild(euDatabase, "db-01")</w:t>
      </w:r>
    </w:p>
    <w:p w14:paraId="2D72010D" w14:textId="77777777" w:rsidR="0082325B" w:rsidRDefault="001C5D42">
      <w:pPr>
        <w:pStyle w:val="SourceCode"/>
      </w:pPr>
      <w:r>
        <w:t xml:space="preserve">    usEast := addChild(root, "us-east")</w:t>
      </w:r>
    </w:p>
    <w:p w14:paraId="099F2BE3" w14:textId="77777777" w:rsidR="0082325B" w:rsidRDefault="001C5D42">
      <w:pPr>
        <w:pStyle w:val="SourceCode"/>
      </w:pPr>
      <w:r>
        <w:t xml:space="preserve">    usWeb := addChild(usEast, "web")</w:t>
      </w:r>
    </w:p>
    <w:p w14:paraId="3A6366FA" w14:textId="77777777" w:rsidR="0082325B" w:rsidRDefault="001C5D42">
      <w:pPr>
        <w:pStyle w:val="SourceCode"/>
      </w:pPr>
      <w:r>
        <w:t xml:space="preserve">    addChild(usWeb, "web-03")</w:t>
      </w:r>
    </w:p>
    <w:p w14:paraId="1272518D" w14:textId="77777777" w:rsidR="0082325B" w:rsidRDefault="0082325B">
      <w:pPr>
        <w:pStyle w:val="SourceCode"/>
      </w:pPr>
    </w:p>
    <w:p w14:paraId="46AF41B3" w14:textId="77777777" w:rsidR="0082325B" w:rsidRDefault="001C5D42">
      <w:pPr>
        <w:pStyle w:val="SourceCode"/>
      </w:pPr>
      <w:r>
        <w:t xml:space="preserve">    // One call on the root prints the whole tree, and one call counts</w:t>
      </w:r>
    </w:p>
    <w:p w14:paraId="4C7841B3" w14:textId="77777777" w:rsidR="0082325B" w:rsidRDefault="001C5D42">
      <w:pPr>
        <w:pStyle w:val="SourceCode"/>
      </w:pPr>
      <w:r>
        <w:t xml:space="preserve">    // every server in it.</w:t>
      </w:r>
    </w:p>
    <w:p w14:paraId="3C7D496B" w14:textId="77777777" w:rsidR="0082325B" w:rsidRDefault="001C5D42">
      <w:pPr>
        <w:pStyle w:val="SourceCode"/>
        <w:keepNext/>
      </w:pPr>
      <w:r>
        <w:t xml:space="preserve">    printTree(root, 0)</w:t>
      </w:r>
    </w:p>
    <w:p w14:paraId="2D765C19" w14:textId="77777777" w:rsidR="0082325B" w:rsidRDefault="001C5D42">
      <w:pPr>
        <w:pStyle w:val="SourceCode"/>
        <w:keepNext/>
      </w:pPr>
      <w:r>
        <w:t xml:space="preserve">    fmt.Println("Servers:", countServers(root))</w:t>
      </w:r>
    </w:p>
    <w:p w14:paraId="30B7F6D6" w14:textId="77777777" w:rsidR="0082325B" w:rsidRDefault="001C5D42">
      <w:pPr>
        <w:pStyle w:val="SourceCode"/>
      </w:pPr>
      <w:r>
        <w:t>}</w:t>
      </w:r>
    </w:p>
    <w:p w14:paraId="1C853BB9" w14:textId="77777777" w:rsidR="0082325B" w:rsidRDefault="0082325B">
      <w:pPr>
        <w:keepNext/>
      </w:pPr>
    </w:p>
    <w:p w14:paraId="3E50E2BA" w14:textId="77777777" w:rsidR="0082325B" w:rsidRDefault="001C5D42">
      <w:pPr>
        <w:pStyle w:val="Heading3"/>
      </w:pPr>
      <w:r>
        <w:t>Windows PowerShell Basic Build and Run</w:t>
      </w:r>
    </w:p>
    <w:p w14:paraId="4016CE17" w14:textId="77777777" w:rsidR="0082325B" w:rsidRDefault="001C5D42">
      <w:pPr>
        <w:pStyle w:val="CommandBlock"/>
        <w:keepNext/>
      </w:pPr>
      <w:r>
        <w:t>go -C .\go build -o basic-trees.exe .\basic</w:t>
      </w:r>
    </w:p>
    <w:p w14:paraId="45ED1E00" w14:textId="77777777" w:rsidR="0082325B" w:rsidRDefault="001C5D42">
      <w:pPr>
        <w:pStyle w:val="CommandBlock"/>
      </w:pPr>
      <w:r>
        <w:t>.\go\basic-trees.exe</w:t>
      </w:r>
    </w:p>
    <w:p w14:paraId="34A4B114" w14:textId="77777777" w:rsidR="0082325B" w:rsidRDefault="0082325B">
      <w:pPr>
        <w:keepNext/>
      </w:pPr>
    </w:p>
    <w:p w14:paraId="2D2A2642" w14:textId="77777777" w:rsidR="0082325B" w:rsidRDefault="001C5D42">
      <w:pPr>
        <w:pStyle w:val="Heading3"/>
      </w:pPr>
      <w:r>
        <w:t>Linux or macOS Basic Build and Run</w:t>
      </w:r>
    </w:p>
    <w:p w14:paraId="450A6B39" w14:textId="77777777" w:rsidR="0082325B" w:rsidRDefault="001C5D42">
      <w:pPr>
        <w:pStyle w:val="CommandBlock"/>
        <w:keepNext/>
      </w:pPr>
      <w:r>
        <w:t>go -C ./go build -o basic-trees ./basic</w:t>
      </w:r>
    </w:p>
    <w:p w14:paraId="3BC03ADB" w14:textId="77777777" w:rsidR="0082325B" w:rsidRDefault="001C5D42">
      <w:pPr>
        <w:pStyle w:val="CommandBlock"/>
      </w:pPr>
      <w:r>
        <w:t>./go/basic-trees</w:t>
      </w:r>
    </w:p>
    <w:p w14:paraId="589EB288" w14:textId="77777777" w:rsidR="0082325B" w:rsidRDefault="0082325B">
      <w:pPr>
        <w:keepNext/>
      </w:pPr>
    </w:p>
    <w:p w14:paraId="5B33F67A" w14:textId="77777777" w:rsidR="0082325B" w:rsidRDefault="001C5D42">
      <w:pPr>
        <w:pStyle w:val="Heading3"/>
      </w:pPr>
      <w:r>
        <w:t>Check Your Results</w:t>
      </w:r>
    </w:p>
    <w:p w14:paraId="738395D0" w14:textId="77777777" w:rsidR="0082325B" w:rsidRDefault="001C5D42">
      <w:pPr>
        <w:keepNext/>
      </w:pPr>
      <w:r>
        <w:t>The program reads no input. Your screen must show exactly these eleven lines, with the same spelling, spacing, and capitalization.</w:t>
      </w:r>
    </w:p>
    <w:p w14:paraId="1A173132" w14:textId="77777777" w:rsidR="0082325B" w:rsidRDefault="0082325B">
      <w:pPr>
        <w:keepNext/>
      </w:pPr>
    </w:p>
    <w:p w14:paraId="06C6FC8C" w14:textId="77777777" w:rsidR="0082325B" w:rsidRDefault="001C5D42">
      <w:pPr>
        <w:pStyle w:val="RequiredOutput"/>
        <w:keepNext/>
      </w:pPr>
      <w:r>
        <w:t>production</w:t>
      </w:r>
    </w:p>
    <w:p w14:paraId="1AD32EE0" w14:textId="77777777" w:rsidR="0082325B" w:rsidRDefault="001C5D42">
      <w:pPr>
        <w:pStyle w:val="RequiredOutput"/>
        <w:keepNext/>
      </w:pPr>
      <w:r>
        <w:t xml:space="preserve">  eu-west</w:t>
      </w:r>
    </w:p>
    <w:p w14:paraId="32B9FAB4" w14:textId="77777777" w:rsidR="0082325B" w:rsidRDefault="001C5D42">
      <w:pPr>
        <w:pStyle w:val="RequiredOutput"/>
        <w:keepNext/>
      </w:pPr>
      <w:r>
        <w:t xml:space="preserve">    web</w:t>
      </w:r>
    </w:p>
    <w:p w14:paraId="23D38F21" w14:textId="77777777" w:rsidR="0082325B" w:rsidRDefault="001C5D42">
      <w:pPr>
        <w:pStyle w:val="RequiredOutput"/>
        <w:keepNext/>
      </w:pPr>
      <w:r>
        <w:t xml:space="preserve">      web-01</w:t>
      </w:r>
    </w:p>
    <w:p w14:paraId="0626A043" w14:textId="77777777" w:rsidR="0082325B" w:rsidRDefault="001C5D42">
      <w:pPr>
        <w:pStyle w:val="RequiredOutput"/>
        <w:keepNext/>
      </w:pPr>
      <w:r>
        <w:t xml:space="preserve">      web-02</w:t>
      </w:r>
    </w:p>
    <w:p w14:paraId="12DED175" w14:textId="77777777" w:rsidR="0082325B" w:rsidRDefault="001C5D42">
      <w:pPr>
        <w:pStyle w:val="RequiredOutput"/>
        <w:keepNext/>
      </w:pPr>
      <w:r>
        <w:t xml:space="preserve">    database</w:t>
      </w:r>
    </w:p>
    <w:p w14:paraId="091621F1" w14:textId="77777777" w:rsidR="0082325B" w:rsidRDefault="001C5D42">
      <w:pPr>
        <w:pStyle w:val="RequiredOutput"/>
        <w:keepNext/>
      </w:pPr>
      <w:r>
        <w:t xml:space="preserve">      db-01</w:t>
      </w:r>
    </w:p>
    <w:p w14:paraId="3120C303" w14:textId="77777777" w:rsidR="0082325B" w:rsidRDefault="001C5D42">
      <w:pPr>
        <w:pStyle w:val="RequiredOutput"/>
        <w:keepNext/>
      </w:pPr>
      <w:r>
        <w:t xml:space="preserve">  us-east</w:t>
      </w:r>
    </w:p>
    <w:p w14:paraId="50E6273A" w14:textId="77777777" w:rsidR="0082325B" w:rsidRDefault="001C5D42">
      <w:pPr>
        <w:pStyle w:val="RequiredOutput"/>
        <w:keepNext/>
      </w:pPr>
      <w:r>
        <w:t xml:space="preserve">    web</w:t>
      </w:r>
    </w:p>
    <w:p w14:paraId="287BAD72" w14:textId="77777777" w:rsidR="0082325B" w:rsidRDefault="001C5D42">
      <w:pPr>
        <w:pStyle w:val="RequiredOutput"/>
        <w:keepNext/>
      </w:pPr>
      <w:r>
        <w:t xml:space="preserve">      web-03</w:t>
      </w:r>
    </w:p>
    <w:p w14:paraId="2BB9ABEF" w14:textId="77777777" w:rsidR="0082325B" w:rsidRDefault="001C5D42">
      <w:pPr>
        <w:pStyle w:val="RequiredOutput"/>
      </w:pPr>
      <w:r>
        <w:t>Servers: 4</w:t>
      </w:r>
    </w:p>
    <w:p w14:paraId="0D05A82C" w14:textId="77777777" w:rsidR="0082325B" w:rsidRDefault="0082325B">
      <w:pPr>
        <w:keepNext/>
      </w:pPr>
    </w:p>
    <w:p w14:paraId="2D116A3D"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1025803A" w14:textId="77777777" w:rsidR="0082325B" w:rsidRDefault="001C5D42">
      <w:pPr>
        <w:pStyle w:val="ListBullet"/>
      </w:pPr>
      <w:r>
        <w:t>Servers: 4 proves the count reached every leaf, web-01, web-02, db-01, and web-03, and counted nothing else.</w:t>
      </w:r>
    </w:p>
    <w:p w14:paraId="09B4F14A" w14:textId="77777777" w:rsidR="0082325B" w:rsidRDefault="001C5D42">
      <w:pPr>
        <w:pStyle w:val="ListBullet"/>
      </w:pPr>
      <w:r>
        <w:t>If every name starts at the left edge, the recursive call passes depth instead of depth + 1, or the indent ignores depth.</w:t>
      </w:r>
    </w:p>
    <w:p w14:paraId="7D994A8B" w14:textId="77777777" w:rsidR="0082325B" w:rsidRDefault="001C5D42">
      <w:pPr>
        <w:pStyle w:val="ListBullet"/>
      </w:pPr>
      <w:r>
        <w:t>If only production prints, the loop over the children is missing, so printTree never calls itself.</w:t>
      </w:r>
    </w:p>
    <w:p w14:paraId="7CCDAC34" w14:textId="77777777" w:rsidR="0082325B" w:rsidRDefault="001C5D42">
      <w:pPr>
        <w:pStyle w:val="ListBullet"/>
      </w:pPr>
      <w:r>
        <w:t>If Servers: 10 appears, every node counted 1, not only the leaves: the count must return 1 only for a node with no children.</w:t>
      </w:r>
    </w:p>
    <w:p w14:paraId="795454E0" w14:textId="77777777" w:rsidR="0082325B" w:rsidRDefault="001C5D42">
      <w:pPr>
        <w:pStyle w:val="ListBullet"/>
      </w:pPr>
      <w:r>
        <w:t>If only production, eu-west, and us-east print, the children slice holds TreeNode values instead of *TreeNode addresses: append stored a copy of each new child, and the later children were added to the original, which the tree never reaches.</w:t>
      </w:r>
    </w:p>
    <w:p w14:paraId="33491DAC" w14:textId="77777777" w:rsidR="0082325B" w:rsidRDefault="001C5D42">
      <w:pPr>
        <w:pStyle w:val="ListBullet"/>
      </w:pPr>
      <w:r>
        <w:t>If the build fails, read the first error message: it names the file and line to fix.</w:t>
      </w:r>
    </w:p>
    <w:p w14:paraId="1704128C" w14:textId="77777777" w:rsidR="0082325B" w:rsidRDefault="0082325B">
      <w:pPr>
        <w:keepNext/>
      </w:pPr>
    </w:p>
    <w:p w14:paraId="12484E24" w14:textId="77777777" w:rsidR="0082325B" w:rsidRDefault="0082325B">
      <w:pPr>
        <w:keepNext/>
      </w:pPr>
    </w:p>
    <w:p w14:paraId="7AEA8747" w14:textId="77777777" w:rsidR="0082325B" w:rsidRDefault="001C5D42">
      <w:pPr>
        <w:pStyle w:val="Heading2"/>
      </w:pPr>
      <w:r>
        <w:t>Production-Minded Implementation</w:t>
      </w:r>
    </w:p>
    <w:p w14:paraId="1254A495" w14:textId="77777777" w:rsidR="0082325B" w:rsidRDefault="001C5D42">
      <w:r>
        <w:t>The production-minded version answers two more questions about the tree, and reports a name it cannot find instead of printing a wrong path. treeHeight returns the height of the tree, and findPath searches for a name and records the path down to it, which printPath prints with its depth, or prints a not found line. The output is the Basic output plus three lines.</w:t>
      </w:r>
    </w:p>
    <w:p w14:paraId="543AB049" w14:textId="77777777" w:rsidR="0082325B" w:rsidRDefault="0082325B">
      <w:pPr>
        <w:keepNext/>
      </w:pPr>
    </w:p>
    <w:p w14:paraId="6A89B749" w14:textId="77777777" w:rsidR="0082325B" w:rsidRDefault="001C5D42">
      <w:pPr>
        <w:pStyle w:val="Heading3"/>
      </w:pPr>
      <w:r>
        <w:t>go/main.go</w:t>
      </w:r>
    </w:p>
    <w:p w14:paraId="40495265" w14:textId="77777777" w:rsidR="0082325B" w:rsidRDefault="001C5D42">
      <w:pPr>
        <w:pStyle w:val="SourceCode"/>
        <w:keepNext/>
      </w:pPr>
      <w:r>
        <w:t>// Every Go program starts in package main. Remember, import brings in</w:t>
      </w:r>
    </w:p>
    <w:p w14:paraId="57EAD597" w14:textId="77777777" w:rsidR="0082325B" w:rsidRDefault="001C5D42">
      <w:pPr>
        <w:pStyle w:val="SourceCode"/>
        <w:keepNext/>
      </w:pPr>
      <w:r>
        <w:t>// ready-made packages: fmt prints text, and strings works with text.</w:t>
      </w:r>
    </w:p>
    <w:p w14:paraId="6710E715" w14:textId="77777777" w:rsidR="0082325B" w:rsidRDefault="001C5D42">
      <w:pPr>
        <w:pStyle w:val="SourceCode"/>
      </w:pPr>
      <w:r>
        <w:t>package main</w:t>
      </w:r>
    </w:p>
    <w:p w14:paraId="0E7DF9AF" w14:textId="77777777" w:rsidR="0082325B" w:rsidRDefault="0082325B">
      <w:pPr>
        <w:pStyle w:val="SourceCode"/>
      </w:pPr>
    </w:p>
    <w:p w14:paraId="11E05504" w14:textId="77777777" w:rsidR="0082325B" w:rsidRDefault="001C5D42">
      <w:pPr>
        <w:pStyle w:val="SourceCode"/>
      </w:pPr>
      <w:r>
        <w:t>import (</w:t>
      </w:r>
    </w:p>
    <w:p w14:paraId="662A34E5" w14:textId="77777777" w:rsidR="0082325B" w:rsidRDefault="001C5D42">
      <w:pPr>
        <w:pStyle w:val="SourceCode"/>
      </w:pPr>
      <w:r>
        <w:t xml:space="preserve">    "fmt"</w:t>
      </w:r>
    </w:p>
    <w:p w14:paraId="7C3C291A" w14:textId="77777777" w:rsidR="0082325B" w:rsidRDefault="001C5D42">
      <w:pPr>
        <w:pStyle w:val="SourceCode"/>
      </w:pPr>
      <w:r>
        <w:t xml:space="preserve">    "strings"</w:t>
      </w:r>
    </w:p>
    <w:p w14:paraId="2B01CA93" w14:textId="77777777" w:rsidR="0082325B" w:rsidRDefault="001C5D42">
      <w:pPr>
        <w:pStyle w:val="SourceCode"/>
      </w:pPr>
      <w:r>
        <w:t>)</w:t>
      </w:r>
    </w:p>
    <w:p w14:paraId="7EC53441" w14:textId="77777777" w:rsidR="0082325B" w:rsidRDefault="0082325B">
      <w:pPr>
        <w:pStyle w:val="SourceCode"/>
      </w:pPr>
    </w:p>
    <w:p w14:paraId="6E728D0F" w14:textId="77777777" w:rsidR="0082325B" w:rsidRDefault="001C5D42">
      <w:pPr>
        <w:pStyle w:val="SourceCode"/>
      </w:pPr>
      <w:r>
        <w:t>// One node: its name and the links to its children. Remember, root,</w:t>
      </w:r>
    </w:p>
    <w:p w14:paraId="3B9A6492" w14:textId="77777777" w:rsidR="0082325B" w:rsidRDefault="001C5D42">
      <w:pPr>
        <w:pStyle w:val="SourceCode"/>
      </w:pPr>
      <w:r>
        <w:t>// children, leaves.</w:t>
      </w:r>
    </w:p>
    <w:p w14:paraId="2D111313" w14:textId="77777777" w:rsidR="0082325B" w:rsidRDefault="001C5D42">
      <w:pPr>
        <w:pStyle w:val="SourceCode"/>
      </w:pPr>
      <w:r>
        <w:t>type TreeNode struct {</w:t>
      </w:r>
    </w:p>
    <w:p w14:paraId="0315982C" w14:textId="77777777" w:rsidR="0082325B" w:rsidRDefault="001C5D42">
      <w:pPr>
        <w:pStyle w:val="SourceCode"/>
      </w:pPr>
      <w:r>
        <w:t xml:space="preserve">    nodeName string</w:t>
      </w:r>
    </w:p>
    <w:p w14:paraId="6E7B8269" w14:textId="77777777" w:rsidR="0082325B" w:rsidRDefault="001C5D42">
      <w:pPr>
        <w:pStyle w:val="SourceCode"/>
      </w:pPr>
      <w:r>
        <w:t xml:space="preserve">    children []*TreeNode</w:t>
      </w:r>
    </w:p>
    <w:p w14:paraId="1346D95B" w14:textId="77777777" w:rsidR="0082325B" w:rsidRDefault="001C5D42">
      <w:pPr>
        <w:pStyle w:val="SourceCode"/>
      </w:pPr>
      <w:r>
        <w:t>}</w:t>
      </w:r>
    </w:p>
    <w:p w14:paraId="200D2F22" w14:textId="77777777" w:rsidR="0082325B" w:rsidRDefault="0082325B">
      <w:pPr>
        <w:pStyle w:val="SourceCode"/>
      </w:pPr>
    </w:p>
    <w:p w14:paraId="34D5F23C" w14:textId="77777777" w:rsidR="0082325B" w:rsidRDefault="001C5D42">
      <w:pPr>
        <w:pStyle w:val="SourceCode"/>
      </w:pPr>
      <w:r>
        <w:t>// Links a new node under parent and returns it. Remember, &amp; takes an</w:t>
      </w:r>
    </w:p>
    <w:p w14:paraId="0EBABB32" w14:textId="77777777" w:rsidR="0082325B" w:rsidRDefault="001C5D42">
      <w:pPr>
        <w:pStyle w:val="SourceCode"/>
      </w:pPr>
      <w:r>
        <w:t>// address, * follows it.</w:t>
      </w:r>
    </w:p>
    <w:p w14:paraId="2CAC2703" w14:textId="77777777" w:rsidR="0082325B" w:rsidRDefault="001C5D42">
      <w:pPr>
        <w:pStyle w:val="SourceCode"/>
      </w:pPr>
      <w:r>
        <w:t>func addChild(parent *TreeNode, childName string) *TreeNode {</w:t>
      </w:r>
    </w:p>
    <w:p w14:paraId="63615A41" w14:textId="77777777" w:rsidR="0082325B" w:rsidRDefault="001C5D42">
      <w:pPr>
        <w:pStyle w:val="SourceCode"/>
      </w:pPr>
      <w:r>
        <w:t xml:space="preserve">    child := &amp;TreeNode{nodeName: childName}</w:t>
      </w:r>
    </w:p>
    <w:p w14:paraId="28D06A59" w14:textId="77777777" w:rsidR="0082325B" w:rsidRDefault="001C5D42">
      <w:pPr>
        <w:pStyle w:val="SourceCode"/>
      </w:pPr>
      <w:r>
        <w:t xml:space="preserve">    parent.children = append(parent.children, child)</w:t>
      </w:r>
    </w:p>
    <w:p w14:paraId="5E8CA009" w14:textId="77777777" w:rsidR="0082325B" w:rsidRDefault="001C5D42">
      <w:pPr>
        <w:pStyle w:val="SourceCode"/>
      </w:pPr>
      <w:r>
        <w:t xml:space="preserve">    return child</w:t>
      </w:r>
    </w:p>
    <w:p w14:paraId="53E472F4" w14:textId="77777777" w:rsidR="0082325B" w:rsidRDefault="001C5D42">
      <w:pPr>
        <w:pStyle w:val="SourceCode"/>
      </w:pPr>
      <w:r>
        <w:t>}</w:t>
      </w:r>
    </w:p>
    <w:p w14:paraId="7E1AD3E0" w14:textId="77777777" w:rsidR="0082325B" w:rsidRDefault="0082325B">
      <w:pPr>
        <w:pStyle w:val="SourceCode"/>
      </w:pPr>
    </w:p>
    <w:p w14:paraId="663F4563" w14:textId="77777777" w:rsidR="0082325B" w:rsidRDefault="001C5D42">
      <w:pPr>
        <w:pStyle w:val="SourceCode"/>
      </w:pPr>
      <w:r>
        <w:t>// Prints the node, then each child one level deeper (pre-order).</w:t>
      </w:r>
    </w:p>
    <w:p w14:paraId="2455E17A" w14:textId="77777777" w:rsidR="0082325B" w:rsidRDefault="001C5D42">
      <w:pPr>
        <w:pStyle w:val="SourceCode"/>
      </w:pPr>
      <w:r>
        <w:t>// Remember, node first, then children.</w:t>
      </w:r>
    </w:p>
    <w:p w14:paraId="0DB7B820" w14:textId="77777777" w:rsidR="0082325B" w:rsidRDefault="001C5D42">
      <w:pPr>
        <w:pStyle w:val="SourceCode"/>
      </w:pPr>
      <w:r>
        <w:t>func printTree(node *TreeNode, depth int) {</w:t>
      </w:r>
    </w:p>
    <w:p w14:paraId="5C1F5CF2" w14:textId="77777777" w:rsidR="0082325B" w:rsidRDefault="001C5D42">
      <w:pPr>
        <w:pStyle w:val="SourceCode"/>
      </w:pPr>
      <w:r>
        <w:t xml:space="preserve">    fmt.Println(strings.Repeat("  ", depth) + node.nodeName)</w:t>
      </w:r>
    </w:p>
    <w:p w14:paraId="3A3D8808" w14:textId="77777777" w:rsidR="0082325B" w:rsidRDefault="001C5D42">
      <w:pPr>
        <w:pStyle w:val="SourceCode"/>
      </w:pPr>
      <w:r>
        <w:t xml:space="preserve">    for _, child := range node.children {</w:t>
      </w:r>
    </w:p>
    <w:p w14:paraId="659865C2" w14:textId="77777777" w:rsidR="0082325B" w:rsidRDefault="001C5D42">
      <w:pPr>
        <w:pStyle w:val="SourceCode"/>
      </w:pPr>
      <w:r>
        <w:t xml:space="preserve">        printTree(child, depth+1)</w:t>
      </w:r>
    </w:p>
    <w:p w14:paraId="2284AEED" w14:textId="77777777" w:rsidR="0082325B" w:rsidRDefault="001C5D42">
      <w:pPr>
        <w:pStyle w:val="SourceCode"/>
      </w:pPr>
      <w:r>
        <w:t xml:space="preserve">    }</w:t>
      </w:r>
    </w:p>
    <w:p w14:paraId="57377FB4" w14:textId="77777777" w:rsidR="0082325B" w:rsidRDefault="001C5D42">
      <w:pPr>
        <w:pStyle w:val="SourceCode"/>
      </w:pPr>
      <w:r>
        <w:t>}</w:t>
      </w:r>
    </w:p>
    <w:p w14:paraId="072B12C8" w14:textId="77777777" w:rsidR="0082325B" w:rsidRDefault="0082325B">
      <w:pPr>
        <w:pStyle w:val="SourceCode"/>
      </w:pPr>
    </w:p>
    <w:p w14:paraId="1A7C35D6" w14:textId="77777777" w:rsidR="0082325B" w:rsidRDefault="001C5D42">
      <w:pPr>
        <w:pStyle w:val="SourceCode"/>
      </w:pPr>
      <w:r>
        <w:t>// A leaf is a server and counts 1; any other node adds up its children.</w:t>
      </w:r>
    </w:p>
    <w:p w14:paraId="2A2A088B" w14:textId="77777777" w:rsidR="0082325B" w:rsidRDefault="001C5D42">
      <w:pPr>
        <w:pStyle w:val="SourceCode"/>
      </w:pPr>
      <w:r>
        <w:t>func countServers(node *TreeNode) int {</w:t>
      </w:r>
    </w:p>
    <w:p w14:paraId="29968002" w14:textId="77777777" w:rsidR="0082325B" w:rsidRDefault="001C5D42">
      <w:pPr>
        <w:pStyle w:val="SourceCode"/>
      </w:pPr>
      <w:r>
        <w:t xml:space="preserve">    if len(node.children) == 0 {</w:t>
      </w:r>
    </w:p>
    <w:p w14:paraId="0DB99975" w14:textId="77777777" w:rsidR="0082325B" w:rsidRDefault="001C5D42">
      <w:pPr>
        <w:pStyle w:val="SourceCode"/>
      </w:pPr>
      <w:r>
        <w:t xml:space="preserve">        return 1</w:t>
      </w:r>
    </w:p>
    <w:p w14:paraId="2440D0FB" w14:textId="77777777" w:rsidR="0082325B" w:rsidRDefault="001C5D42">
      <w:pPr>
        <w:pStyle w:val="SourceCode"/>
      </w:pPr>
      <w:r>
        <w:t xml:space="preserve">    }</w:t>
      </w:r>
    </w:p>
    <w:p w14:paraId="659DFEDA" w14:textId="77777777" w:rsidR="0082325B" w:rsidRDefault="001C5D42">
      <w:pPr>
        <w:pStyle w:val="SourceCode"/>
      </w:pPr>
      <w:r>
        <w:t xml:space="preserve">    servers := 0</w:t>
      </w:r>
    </w:p>
    <w:p w14:paraId="7946F0F2" w14:textId="77777777" w:rsidR="0082325B" w:rsidRDefault="001C5D42">
      <w:pPr>
        <w:pStyle w:val="SourceCode"/>
      </w:pPr>
      <w:r>
        <w:t xml:space="preserve">    for _, child := range node.children {</w:t>
      </w:r>
    </w:p>
    <w:p w14:paraId="31966881" w14:textId="77777777" w:rsidR="0082325B" w:rsidRDefault="001C5D42">
      <w:pPr>
        <w:pStyle w:val="SourceCode"/>
      </w:pPr>
      <w:r>
        <w:t xml:space="preserve">        servers = servers + countServers(child)</w:t>
      </w:r>
    </w:p>
    <w:p w14:paraId="7233E89D" w14:textId="77777777" w:rsidR="0082325B" w:rsidRDefault="001C5D42">
      <w:pPr>
        <w:pStyle w:val="SourceCode"/>
      </w:pPr>
      <w:r>
        <w:t xml:space="preserve">    }</w:t>
      </w:r>
    </w:p>
    <w:p w14:paraId="4C6FC160" w14:textId="77777777" w:rsidR="0082325B" w:rsidRDefault="001C5D42">
      <w:pPr>
        <w:pStyle w:val="SourceCode"/>
      </w:pPr>
      <w:r>
        <w:t xml:space="preserve">    return servers</w:t>
      </w:r>
    </w:p>
    <w:p w14:paraId="765A60E7" w14:textId="77777777" w:rsidR="0082325B" w:rsidRDefault="001C5D42">
      <w:pPr>
        <w:pStyle w:val="SourceCode"/>
      </w:pPr>
      <w:r>
        <w:t>}</w:t>
      </w:r>
    </w:p>
    <w:p w14:paraId="044486BE" w14:textId="77777777" w:rsidR="0082325B" w:rsidRDefault="0082325B">
      <w:pPr>
        <w:pStyle w:val="SourceCode"/>
      </w:pPr>
    </w:p>
    <w:p w14:paraId="53F1CE36" w14:textId="77777777" w:rsidR="0082325B" w:rsidRDefault="001C5D42">
      <w:pPr>
        <w:pStyle w:val="SourceCode"/>
      </w:pPr>
      <w:r>
        <w:t>// The height is the number of links from node down to its deepest leaf.</w:t>
      </w:r>
    </w:p>
    <w:p w14:paraId="7E80C761" w14:textId="77777777" w:rsidR="0082325B" w:rsidRDefault="001C5D42">
      <w:pPr>
        <w:pStyle w:val="SourceCode"/>
      </w:pPr>
      <w:r>
        <w:t>// A leaf's height is 0 (the base case). Any other node is one link above</w:t>
      </w:r>
    </w:p>
    <w:p w14:paraId="2D6DC54E" w14:textId="77777777" w:rsidR="0082325B" w:rsidRDefault="001C5D42">
      <w:pPr>
        <w:pStyle w:val="SourceCode"/>
      </w:pPr>
      <w:r>
        <w:t>// its tallest child, so it keeps the biggest child height and adds 1.</w:t>
      </w:r>
    </w:p>
    <w:p w14:paraId="67371EEB" w14:textId="77777777" w:rsidR="0082325B" w:rsidRDefault="001C5D42">
      <w:pPr>
        <w:pStyle w:val="SourceCode"/>
      </w:pPr>
      <w:r>
        <w:t>func treeHeight(node *TreeNode) int {</w:t>
      </w:r>
    </w:p>
    <w:p w14:paraId="48AA188E" w14:textId="77777777" w:rsidR="0082325B" w:rsidRDefault="001C5D42">
      <w:pPr>
        <w:pStyle w:val="SourceCode"/>
      </w:pPr>
      <w:r>
        <w:t xml:space="preserve">    if len(node.children) == 0 {</w:t>
      </w:r>
    </w:p>
    <w:p w14:paraId="407CCABD" w14:textId="77777777" w:rsidR="0082325B" w:rsidRDefault="001C5D42">
      <w:pPr>
        <w:pStyle w:val="SourceCode"/>
      </w:pPr>
      <w:r>
        <w:t xml:space="preserve">        return 0</w:t>
      </w:r>
    </w:p>
    <w:p w14:paraId="0E7A959F" w14:textId="77777777" w:rsidR="0082325B" w:rsidRDefault="001C5D42">
      <w:pPr>
        <w:pStyle w:val="SourceCode"/>
      </w:pPr>
      <w:r>
        <w:t xml:space="preserve">    }</w:t>
      </w:r>
    </w:p>
    <w:p w14:paraId="0FCAA9E4" w14:textId="77777777" w:rsidR="0082325B" w:rsidRDefault="001C5D42">
      <w:pPr>
        <w:pStyle w:val="SourceCode"/>
      </w:pPr>
      <w:r>
        <w:t xml:space="preserve">    tallest := 0</w:t>
      </w:r>
    </w:p>
    <w:p w14:paraId="6CE43AFC" w14:textId="77777777" w:rsidR="0082325B" w:rsidRDefault="001C5D42">
      <w:pPr>
        <w:pStyle w:val="SourceCode"/>
      </w:pPr>
      <w:r>
        <w:t xml:space="preserve">    for _, child := range node.children {</w:t>
      </w:r>
    </w:p>
    <w:p w14:paraId="0AB7C75E" w14:textId="77777777" w:rsidR="0082325B" w:rsidRDefault="001C5D42">
      <w:pPr>
        <w:pStyle w:val="SourceCode"/>
      </w:pPr>
      <w:r>
        <w:t xml:space="preserve">        childHeight := treeHeight(child)</w:t>
      </w:r>
    </w:p>
    <w:p w14:paraId="47681154" w14:textId="77777777" w:rsidR="0082325B" w:rsidRDefault="001C5D42">
      <w:pPr>
        <w:pStyle w:val="SourceCode"/>
      </w:pPr>
      <w:r>
        <w:t xml:space="preserve">        if childHeight &gt; tallest {</w:t>
      </w:r>
    </w:p>
    <w:p w14:paraId="7E6D957C" w14:textId="77777777" w:rsidR="0082325B" w:rsidRDefault="001C5D42">
      <w:pPr>
        <w:pStyle w:val="SourceCode"/>
      </w:pPr>
      <w:r>
        <w:t xml:space="preserve">            tallest = childHeight</w:t>
      </w:r>
    </w:p>
    <w:p w14:paraId="4D0CAB4F" w14:textId="77777777" w:rsidR="0082325B" w:rsidRDefault="001C5D42">
      <w:pPr>
        <w:pStyle w:val="SourceCode"/>
      </w:pPr>
      <w:r>
        <w:t xml:space="preserve">        }</w:t>
      </w:r>
    </w:p>
    <w:p w14:paraId="7A14D9E0" w14:textId="77777777" w:rsidR="0082325B" w:rsidRDefault="001C5D42">
      <w:pPr>
        <w:pStyle w:val="SourceCode"/>
      </w:pPr>
      <w:r>
        <w:t xml:space="preserve">    }</w:t>
      </w:r>
    </w:p>
    <w:p w14:paraId="0CF760F6" w14:textId="77777777" w:rsidR="0082325B" w:rsidRDefault="001C5D42">
      <w:pPr>
        <w:pStyle w:val="SourceCode"/>
      </w:pPr>
      <w:r>
        <w:t xml:space="preserve">    return tallest + 1</w:t>
      </w:r>
    </w:p>
    <w:p w14:paraId="094F7724" w14:textId="77777777" w:rsidR="0082325B" w:rsidRDefault="001C5D42">
      <w:pPr>
        <w:pStyle w:val="SourceCode"/>
      </w:pPr>
      <w:r>
        <w:t>}</w:t>
      </w:r>
    </w:p>
    <w:p w14:paraId="489A5547" w14:textId="77777777" w:rsidR="0082325B" w:rsidRDefault="0082325B">
      <w:pPr>
        <w:pStyle w:val="SourceCode"/>
      </w:pPr>
    </w:p>
    <w:p w14:paraId="63C65D48" w14:textId="77777777" w:rsidR="0082325B" w:rsidRDefault="001C5D42">
      <w:pPr>
        <w:pStyle w:val="SourceCode"/>
      </w:pPr>
      <w:r>
        <w:t>// Looks for the node called targetName below node, and records the names on</w:t>
      </w:r>
    </w:p>
    <w:p w14:paraId="4BF580DA" w14:textId="77777777" w:rsidR="0082325B" w:rsidRDefault="001C5D42">
      <w:pPr>
        <w:pStyle w:val="SourceCode"/>
      </w:pPr>
      <w:r>
        <w:t>// the way down in path. The path works as a stack: each call pushes its</w:t>
      </w:r>
    </w:p>
    <w:p w14:paraId="245D020A" w14:textId="77777777" w:rsidR="0082325B" w:rsidRDefault="001C5D42">
      <w:pPr>
        <w:pStyle w:val="SourceCode"/>
      </w:pPr>
      <w:r>
        <w:t>// node's name with append, and a call that does not find targetName below it</w:t>
      </w:r>
    </w:p>
    <w:p w14:paraId="1F24011E" w14:textId="77777777" w:rsidR="0082325B" w:rsidRDefault="001C5D42">
      <w:pPr>
        <w:pStyle w:val="SourceCode"/>
      </w:pPr>
      <w:r>
        <w:t>// pops the name off again, with (*path)[:len(*path)-1], the slice without</w:t>
      </w:r>
    </w:p>
    <w:p w14:paraId="434B9A50" w14:textId="77777777" w:rsidR="0082325B" w:rsidRDefault="001C5D42">
      <w:pPr>
        <w:pStyle w:val="SourceCode"/>
      </w:pPr>
      <w:r>
        <w:t>// its last item, before it returns. Remember, last in, first out. When</w:t>
      </w:r>
    </w:p>
    <w:p w14:paraId="466BD4AA" w14:textId="77777777" w:rsidR="0082325B" w:rsidRDefault="001C5D42">
      <w:pPr>
        <w:pStyle w:val="SourceCode"/>
      </w:pPr>
      <w:r>
        <w:t>// targetName is found, path holds every name from the root down to it. path</w:t>
      </w:r>
    </w:p>
    <w:p w14:paraId="31CA6349" w14:textId="77777777" w:rsidR="0082325B" w:rsidRDefault="001C5D42">
      <w:pPr>
        <w:pStyle w:val="SourceCode"/>
      </w:pPr>
      <w:r>
        <w:t>// points to the caller's slice, so the names stay in it.</w:t>
      </w:r>
    </w:p>
    <w:p w14:paraId="3C4FC614" w14:textId="77777777" w:rsidR="0082325B" w:rsidRDefault="001C5D42">
      <w:pPr>
        <w:pStyle w:val="SourceCode"/>
      </w:pPr>
      <w:r>
        <w:t>func findPath(node *TreeNode, targetName string, path *[]string) bool {</w:t>
      </w:r>
    </w:p>
    <w:p w14:paraId="5B6ECFF2" w14:textId="77777777" w:rsidR="0082325B" w:rsidRDefault="001C5D42">
      <w:pPr>
        <w:pStyle w:val="SourceCode"/>
      </w:pPr>
      <w:r>
        <w:t xml:space="preserve">    *path = append(*path, node.nodeName)</w:t>
      </w:r>
    </w:p>
    <w:p w14:paraId="452C5938" w14:textId="77777777" w:rsidR="0082325B" w:rsidRDefault="001C5D42">
      <w:pPr>
        <w:pStyle w:val="SourceCode"/>
      </w:pPr>
      <w:r>
        <w:t xml:space="preserve">    if node.nodeName == targetName {</w:t>
      </w:r>
    </w:p>
    <w:p w14:paraId="51679F2C" w14:textId="77777777" w:rsidR="0082325B" w:rsidRDefault="001C5D42">
      <w:pPr>
        <w:pStyle w:val="SourceCode"/>
      </w:pPr>
      <w:r>
        <w:t xml:space="preserve">        return true</w:t>
      </w:r>
    </w:p>
    <w:p w14:paraId="0F522F0F" w14:textId="77777777" w:rsidR="0082325B" w:rsidRDefault="001C5D42">
      <w:pPr>
        <w:pStyle w:val="SourceCode"/>
      </w:pPr>
      <w:r>
        <w:t xml:space="preserve">    }</w:t>
      </w:r>
    </w:p>
    <w:p w14:paraId="5EE3FE48" w14:textId="77777777" w:rsidR="0082325B" w:rsidRDefault="001C5D42">
      <w:pPr>
        <w:pStyle w:val="SourceCode"/>
      </w:pPr>
      <w:r>
        <w:t xml:space="preserve">    for _, child := range node.children {</w:t>
      </w:r>
    </w:p>
    <w:p w14:paraId="6B9EF3F5" w14:textId="77777777" w:rsidR="0082325B" w:rsidRDefault="001C5D42">
      <w:pPr>
        <w:pStyle w:val="SourceCode"/>
      </w:pPr>
      <w:r>
        <w:t xml:space="preserve">        if findPath(child, targetName, path) {</w:t>
      </w:r>
    </w:p>
    <w:p w14:paraId="4C01FC1C" w14:textId="77777777" w:rsidR="0082325B" w:rsidRDefault="001C5D42">
      <w:pPr>
        <w:pStyle w:val="SourceCode"/>
      </w:pPr>
      <w:r>
        <w:t xml:space="preserve">            return true</w:t>
      </w:r>
    </w:p>
    <w:p w14:paraId="03318CA0" w14:textId="77777777" w:rsidR="0082325B" w:rsidRDefault="001C5D42">
      <w:pPr>
        <w:pStyle w:val="SourceCode"/>
      </w:pPr>
      <w:r>
        <w:t xml:space="preserve">        }</w:t>
      </w:r>
    </w:p>
    <w:p w14:paraId="1EEC906C" w14:textId="77777777" w:rsidR="0082325B" w:rsidRDefault="001C5D42">
      <w:pPr>
        <w:pStyle w:val="SourceCode"/>
      </w:pPr>
      <w:r>
        <w:t xml:space="preserve">    }</w:t>
      </w:r>
    </w:p>
    <w:p w14:paraId="746D3ED9" w14:textId="77777777" w:rsidR="0082325B" w:rsidRDefault="001C5D42">
      <w:pPr>
        <w:pStyle w:val="SourceCode"/>
      </w:pPr>
      <w:r>
        <w:t xml:space="preserve">    *path = (*path)[:len(*path)-1]</w:t>
      </w:r>
    </w:p>
    <w:p w14:paraId="1E1103D8" w14:textId="77777777" w:rsidR="0082325B" w:rsidRDefault="001C5D42">
      <w:pPr>
        <w:pStyle w:val="SourceCode"/>
      </w:pPr>
      <w:r>
        <w:t xml:space="preserve">    return false</w:t>
      </w:r>
    </w:p>
    <w:p w14:paraId="0DCD366F" w14:textId="77777777" w:rsidR="0082325B" w:rsidRDefault="001C5D42">
      <w:pPr>
        <w:pStyle w:val="SourceCode"/>
      </w:pPr>
      <w:r>
        <w:t>}</w:t>
      </w:r>
    </w:p>
    <w:p w14:paraId="14AE064F" w14:textId="77777777" w:rsidR="0082325B" w:rsidRDefault="0082325B">
      <w:pPr>
        <w:pStyle w:val="SourceCode"/>
      </w:pPr>
    </w:p>
    <w:p w14:paraId="7334D133" w14:textId="77777777" w:rsidR="0082325B" w:rsidRDefault="001C5D42">
      <w:pPr>
        <w:pStyle w:val="SourceCode"/>
      </w:pPr>
      <w:r>
        <w:t>// Prints the path to targetName and its depth, or a not found line.</w:t>
      </w:r>
    </w:p>
    <w:p w14:paraId="4C4A7CD3" w14:textId="77777777" w:rsidR="0082325B" w:rsidRDefault="001C5D42">
      <w:pPr>
        <w:pStyle w:val="SourceCode"/>
      </w:pPr>
      <w:r>
        <w:t>// strings.Join(path, "/") joins the names with / between them. The</w:t>
      </w:r>
    </w:p>
    <w:p w14:paraId="60A388B0" w14:textId="77777777" w:rsidR="0082325B" w:rsidRDefault="001C5D42">
      <w:pPr>
        <w:pStyle w:val="SourceCode"/>
      </w:pPr>
      <w:r>
        <w:t>// depth is the number of links, one fewer than the names.</w:t>
      </w:r>
    </w:p>
    <w:p w14:paraId="7CBFA033" w14:textId="77777777" w:rsidR="0082325B" w:rsidRDefault="001C5D42">
      <w:pPr>
        <w:pStyle w:val="SourceCode"/>
      </w:pPr>
      <w:r>
        <w:t>func printPath(root *TreeNode, targetName string) {</w:t>
      </w:r>
    </w:p>
    <w:p w14:paraId="5E71C3AE" w14:textId="77777777" w:rsidR="0082325B" w:rsidRDefault="001C5D42">
      <w:pPr>
        <w:pStyle w:val="SourceCode"/>
      </w:pPr>
      <w:r>
        <w:t xml:space="preserve">    path := []string{}</w:t>
      </w:r>
    </w:p>
    <w:p w14:paraId="4D6CCD7E" w14:textId="77777777" w:rsidR="0082325B" w:rsidRDefault="001C5D42">
      <w:pPr>
        <w:pStyle w:val="SourceCode"/>
      </w:pPr>
      <w:r>
        <w:t xml:space="preserve">    if !findPath(root, targetName, &amp;path) {</w:t>
      </w:r>
    </w:p>
    <w:p w14:paraId="62142819" w14:textId="77777777" w:rsidR="0082325B" w:rsidRDefault="001C5D42">
      <w:pPr>
        <w:pStyle w:val="SourceCode"/>
      </w:pPr>
      <w:r>
        <w:t xml:space="preserve">        fmt.Printf("Path to %s: not found\n", targetName)</w:t>
      </w:r>
    </w:p>
    <w:p w14:paraId="3A53324E" w14:textId="77777777" w:rsidR="0082325B" w:rsidRDefault="001C5D42">
      <w:pPr>
        <w:pStyle w:val="SourceCode"/>
      </w:pPr>
      <w:r>
        <w:t xml:space="preserve">        return</w:t>
      </w:r>
    </w:p>
    <w:p w14:paraId="24BDB168" w14:textId="77777777" w:rsidR="0082325B" w:rsidRDefault="001C5D42">
      <w:pPr>
        <w:pStyle w:val="SourceCode"/>
      </w:pPr>
      <w:r>
        <w:t xml:space="preserve">    }</w:t>
      </w:r>
    </w:p>
    <w:p w14:paraId="1C4B98CF" w14:textId="77777777" w:rsidR="0082325B" w:rsidRDefault="001C5D42">
      <w:pPr>
        <w:pStyle w:val="SourceCode"/>
      </w:pPr>
      <w:r>
        <w:t xml:space="preserve">    fmt.Printf("Path: %s (depth %d)\n", strings.Join(path, "/"),</w:t>
      </w:r>
    </w:p>
    <w:p w14:paraId="1B31EF41" w14:textId="77777777" w:rsidR="0082325B" w:rsidRDefault="001C5D42">
      <w:pPr>
        <w:pStyle w:val="SourceCode"/>
      </w:pPr>
      <w:r>
        <w:t xml:space="preserve">        len(path)-1)</w:t>
      </w:r>
    </w:p>
    <w:p w14:paraId="65B450FA" w14:textId="77777777" w:rsidR="0082325B" w:rsidRDefault="001C5D42">
      <w:pPr>
        <w:pStyle w:val="SourceCode"/>
      </w:pPr>
      <w:r>
        <w:t>}</w:t>
      </w:r>
    </w:p>
    <w:p w14:paraId="519361C8" w14:textId="77777777" w:rsidR="0082325B" w:rsidRDefault="0082325B">
      <w:pPr>
        <w:pStyle w:val="SourceCode"/>
      </w:pPr>
    </w:p>
    <w:p w14:paraId="1E1B2321" w14:textId="77777777" w:rsidR="0082325B" w:rsidRDefault="001C5D42">
      <w:pPr>
        <w:pStyle w:val="SourceCode"/>
      </w:pPr>
      <w:r>
        <w:t>func main() {</w:t>
      </w:r>
    </w:p>
    <w:p w14:paraId="121F6AEE" w14:textId="77777777" w:rsidR="0082325B" w:rsidRDefault="001C5D42">
      <w:pPr>
        <w:pStyle w:val="SourceCode"/>
      </w:pPr>
      <w:r>
        <w:t xml:space="preserve">    root := &amp;TreeNode{nodeName: "production"}</w:t>
      </w:r>
    </w:p>
    <w:p w14:paraId="5A55D9F1" w14:textId="77777777" w:rsidR="0082325B" w:rsidRDefault="0082325B">
      <w:pPr>
        <w:pStyle w:val="SourceCode"/>
      </w:pPr>
    </w:p>
    <w:p w14:paraId="2A96D635" w14:textId="77777777" w:rsidR="0082325B" w:rsidRDefault="001C5D42">
      <w:pPr>
        <w:pStyle w:val="SourceCode"/>
      </w:pPr>
      <w:r>
        <w:t xml:space="preserve">    euWest := addChild(root, "eu-west")</w:t>
      </w:r>
    </w:p>
    <w:p w14:paraId="77A4790E" w14:textId="77777777" w:rsidR="0082325B" w:rsidRDefault="001C5D42">
      <w:pPr>
        <w:pStyle w:val="SourceCode"/>
      </w:pPr>
      <w:r>
        <w:t xml:space="preserve">    euWeb := addChild(euWest, "web")</w:t>
      </w:r>
    </w:p>
    <w:p w14:paraId="7BC50B10" w14:textId="77777777" w:rsidR="0082325B" w:rsidRDefault="001C5D42">
      <w:pPr>
        <w:pStyle w:val="SourceCode"/>
      </w:pPr>
      <w:r>
        <w:t xml:space="preserve">    addChild(euWeb, "web-01")</w:t>
      </w:r>
    </w:p>
    <w:p w14:paraId="5146641D" w14:textId="77777777" w:rsidR="0082325B" w:rsidRDefault="001C5D42">
      <w:pPr>
        <w:pStyle w:val="SourceCode"/>
      </w:pPr>
      <w:r>
        <w:t xml:space="preserve">    addChild(euWeb, "web-02")</w:t>
      </w:r>
    </w:p>
    <w:p w14:paraId="147B9DC1" w14:textId="77777777" w:rsidR="0082325B" w:rsidRDefault="001C5D42">
      <w:pPr>
        <w:pStyle w:val="SourceCode"/>
      </w:pPr>
      <w:r>
        <w:t xml:space="preserve">    euDatabase := addChild(euWest, "database")</w:t>
      </w:r>
    </w:p>
    <w:p w14:paraId="655FBA32" w14:textId="77777777" w:rsidR="0082325B" w:rsidRDefault="001C5D42">
      <w:pPr>
        <w:pStyle w:val="SourceCode"/>
      </w:pPr>
      <w:r>
        <w:t xml:space="preserve">    addChild(euDatabase, "db-01")</w:t>
      </w:r>
    </w:p>
    <w:p w14:paraId="2476FC23" w14:textId="77777777" w:rsidR="0082325B" w:rsidRDefault="001C5D42">
      <w:pPr>
        <w:pStyle w:val="SourceCode"/>
      </w:pPr>
      <w:r>
        <w:t xml:space="preserve">    usEast := addChild(root, "us-east")</w:t>
      </w:r>
    </w:p>
    <w:p w14:paraId="03B39ABE" w14:textId="77777777" w:rsidR="0082325B" w:rsidRDefault="001C5D42">
      <w:pPr>
        <w:pStyle w:val="SourceCode"/>
      </w:pPr>
      <w:r>
        <w:t xml:space="preserve">    usWeb := addChild(usEast, "web")</w:t>
      </w:r>
    </w:p>
    <w:p w14:paraId="1C441E34" w14:textId="77777777" w:rsidR="0082325B" w:rsidRDefault="001C5D42">
      <w:pPr>
        <w:pStyle w:val="SourceCode"/>
      </w:pPr>
      <w:r>
        <w:t xml:space="preserve">    addChild(usWeb, "web-03")</w:t>
      </w:r>
    </w:p>
    <w:p w14:paraId="7C4766B0" w14:textId="77777777" w:rsidR="0082325B" w:rsidRDefault="0082325B">
      <w:pPr>
        <w:pStyle w:val="SourceCode"/>
      </w:pPr>
    </w:p>
    <w:p w14:paraId="5A3B57CF" w14:textId="77777777" w:rsidR="0082325B" w:rsidRDefault="001C5D42">
      <w:pPr>
        <w:pStyle w:val="SourceCode"/>
      </w:pPr>
      <w:r>
        <w:t xml:space="preserve">    printTree(root, 0)</w:t>
      </w:r>
    </w:p>
    <w:p w14:paraId="31A4935D" w14:textId="77777777" w:rsidR="0082325B" w:rsidRDefault="001C5D42">
      <w:pPr>
        <w:pStyle w:val="SourceCode"/>
      </w:pPr>
      <w:r>
        <w:t xml:space="preserve">    fmt.Println("Servers:", countServers(root))</w:t>
      </w:r>
    </w:p>
    <w:p w14:paraId="11B63798" w14:textId="77777777" w:rsidR="0082325B" w:rsidRDefault="001C5D42">
      <w:pPr>
        <w:pStyle w:val="SourceCode"/>
      </w:pPr>
      <w:r>
        <w:t xml:space="preserve">    fmt.Println("Height:", treeHeight(root))</w:t>
      </w:r>
    </w:p>
    <w:p w14:paraId="167F8FC6" w14:textId="77777777" w:rsidR="0082325B" w:rsidRDefault="001C5D42">
      <w:pPr>
        <w:pStyle w:val="SourceCode"/>
        <w:keepNext/>
      </w:pPr>
      <w:r>
        <w:t xml:space="preserve">    printPath(root, "web-02")</w:t>
      </w:r>
    </w:p>
    <w:p w14:paraId="36BB5255" w14:textId="77777777" w:rsidR="0082325B" w:rsidRDefault="001C5D42">
      <w:pPr>
        <w:pStyle w:val="SourceCode"/>
        <w:keepNext/>
      </w:pPr>
      <w:r>
        <w:t xml:space="preserve">    printPath(root, "mail-01")</w:t>
      </w:r>
    </w:p>
    <w:p w14:paraId="4B525195" w14:textId="77777777" w:rsidR="0082325B" w:rsidRDefault="001C5D42">
      <w:pPr>
        <w:pStyle w:val="SourceCode"/>
      </w:pPr>
      <w:r>
        <w:t>}</w:t>
      </w:r>
    </w:p>
    <w:p w14:paraId="30109EA4" w14:textId="77777777" w:rsidR="0082325B" w:rsidRDefault="0082325B">
      <w:pPr>
        <w:keepNext/>
      </w:pPr>
    </w:p>
    <w:p w14:paraId="08A2C76F" w14:textId="77777777" w:rsidR="0082325B" w:rsidRDefault="001C5D42">
      <w:pPr>
        <w:pStyle w:val="Heading3"/>
      </w:pPr>
      <w:r>
        <w:t>Windows PowerShell Build and Run</w:t>
      </w:r>
    </w:p>
    <w:p w14:paraId="67C9963C" w14:textId="77777777" w:rsidR="0082325B" w:rsidRDefault="001C5D42">
      <w:pPr>
        <w:pStyle w:val="CommandBlock"/>
        <w:keepNext/>
      </w:pPr>
      <w:r>
        <w:t>go -C .\go build -o trees.exe .</w:t>
      </w:r>
    </w:p>
    <w:p w14:paraId="3B955C61" w14:textId="77777777" w:rsidR="0082325B" w:rsidRDefault="001C5D42">
      <w:pPr>
        <w:pStyle w:val="CommandBlock"/>
      </w:pPr>
      <w:r>
        <w:t>.\go\trees.exe</w:t>
      </w:r>
    </w:p>
    <w:p w14:paraId="6C05D43F" w14:textId="77777777" w:rsidR="0082325B" w:rsidRDefault="0082325B">
      <w:pPr>
        <w:keepNext/>
      </w:pPr>
    </w:p>
    <w:p w14:paraId="36AC5B04" w14:textId="77777777" w:rsidR="0082325B" w:rsidRDefault="001C5D42">
      <w:pPr>
        <w:pStyle w:val="Heading3"/>
      </w:pPr>
      <w:r>
        <w:t>Linux or macOS Build and Run</w:t>
      </w:r>
    </w:p>
    <w:p w14:paraId="0D2C721C" w14:textId="77777777" w:rsidR="0082325B" w:rsidRDefault="001C5D42">
      <w:pPr>
        <w:pStyle w:val="CommandBlock"/>
        <w:keepNext/>
      </w:pPr>
      <w:r>
        <w:t>go -C ./go build -o trees .</w:t>
      </w:r>
    </w:p>
    <w:p w14:paraId="7D2264D9" w14:textId="77777777" w:rsidR="0082325B" w:rsidRDefault="001C5D42">
      <w:pPr>
        <w:pStyle w:val="CommandBlock"/>
      </w:pPr>
      <w:r>
        <w:t>./go/trees</w:t>
      </w:r>
    </w:p>
    <w:p w14:paraId="2B83E061" w14:textId="77777777" w:rsidR="0082325B" w:rsidRDefault="0082325B">
      <w:pPr>
        <w:keepNext/>
      </w:pPr>
    </w:p>
    <w:p w14:paraId="7D43B357" w14:textId="77777777" w:rsidR="0082325B" w:rsidRDefault="001C5D42">
      <w:pPr>
        <w:pStyle w:val="Heading3"/>
      </w:pPr>
      <w:r>
        <w:t>Check Your Results</w:t>
      </w:r>
    </w:p>
    <w:p w14:paraId="29440319" w14:textId="77777777" w:rsidR="0082325B" w:rsidRDefault="001C5D42">
      <w:pPr>
        <w:keepNext/>
      </w:pPr>
      <w:r>
        <w:t>The program reads no input. Your screen must show exactly these fourteen lines, with the same spelling, spacing, and capitalization.</w:t>
      </w:r>
    </w:p>
    <w:p w14:paraId="31379E8A" w14:textId="77777777" w:rsidR="0082325B" w:rsidRDefault="0082325B">
      <w:pPr>
        <w:keepNext/>
      </w:pPr>
    </w:p>
    <w:p w14:paraId="3DC9E069" w14:textId="77777777" w:rsidR="0082325B" w:rsidRDefault="001C5D42">
      <w:pPr>
        <w:pStyle w:val="RequiredOutput"/>
        <w:keepNext/>
      </w:pPr>
      <w:r>
        <w:t>production</w:t>
      </w:r>
    </w:p>
    <w:p w14:paraId="04B2F28A" w14:textId="77777777" w:rsidR="0082325B" w:rsidRDefault="001C5D42">
      <w:pPr>
        <w:pStyle w:val="RequiredOutput"/>
        <w:keepNext/>
      </w:pPr>
      <w:r>
        <w:t xml:space="preserve">  eu-west</w:t>
      </w:r>
    </w:p>
    <w:p w14:paraId="600F5C2B" w14:textId="77777777" w:rsidR="0082325B" w:rsidRDefault="001C5D42">
      <w:pPr>
        <w:pStyle w:val="RequiredOutput"/>
        <w:keepNext/>
      </w:pPr>
      <w:r>
        <w:t xml:space="preserve">    web</w:t>
      </w:r>
    </w:p>
    <w:p w14:paraId="484FB4C3" w14:textId="77777777" w:rsidR="0082325B" w:rsidRDefault="001C5D42">
      <w:pPr>
        <w:pStyle w:val="RequiredOutput"/>
        <w:keepNext/>
      </w:pPr>
      <w:r>
        <w:t xml:space="preserve">      web-01</w:t>
      </w:r>
    </w:p>
    <w:p w14:paraId="34D68032" w14:textId="77777777" w:rsidR="0082325B" w:rsidRDefault="001C5D42">
      <w:pPr>
        <w:pStyle w:val="RequiredOutput"/>
        <w:keepNext/>
      </w:pPr>
      <w:r>
        <w:t xml:space="preserve">      web-02</w:t>
      </w:r>
    </w:p>
    <w:p w14:paraId="2400D276" w14:textId="77777777" w:rsidR="0082325B" w:rsidRDefault="001C5D42">
      <w:pPr>
        <w:pStyle w:val="RequiredOutput"/>
        <w:keepNext/>
      </w:pPr>
      <w:r>
        <w:t xml:space="preserve">    database</w:t>
      </w:r>
    </w:p>
    <w:p w14:paraId="4E96B99B" w14:textId="77777777" w:rsidR="0082325B" w:rsidRDefault="001C5D42">
      <w:pPr>
        <w:pStyle w:val="RequiredOutput"/>
        <w:keepNext/>
      </w:pPr>
      <w:r>
        <w:t xml:space="preserve">      db-01</w:t>
      </w:r>
    </w:p>
    <w:p w14:paraId="075B46C1" w14:textId="77777777" w:rsidR="0082325B" w:rsidRDefault="001C5D42">
      <w:pPr>
        <w:pStyle w:val="RequiredOutput"/>
        <w:keepNext/>
      </w:pPr>
      <w:r>
        <w:t xml:space="preserve">  us-east</w:t>
      </w:r>
    </w:p>
    <w:p w14:paraId="53B60C9D" w14:textId="77777777" w:rsidR="0082325B" w:rsidRDefault="001C5D42">
      <w:pPr>
        <w:pStyle w:val="RequiredOutput"/>
        <w:keepNext/>
      </w:pPr>
      <w:r>
        <w:t xml:space="preserve">    web</w:t>
      </w:r>
    </w:p>
    <w:p w14:paraId="0A0ECD36" w14:textId="77777777" w:rsidR="0082325B" w:rsidRDefault="001C5D42">
      <w:pPr>
        <w:pStyle w:val="RequiredOutput"/>
        <w:keepNext/>
      </w:pPr>
      <w:r>
        <w:t xml:space="preserve">      web-03</w:t>
      </w:r>
    </w:p>
    <w:p w14:paraId="74E352DA" w14:textId="77777777" w:rsidR="0082325B" w:rsidRDefault="001C5D42">
      <w:pPr>
        <w:pStyle w:val="RequiredOutput"/>
        <w:keepNext/>
      </w:pPr>
      <w:r>
        <w:t>Servers: 4</w:t>
      </w:r>
    </w:p>
    <w:p w14:paraId="4FEE64EA" w14:textId="77777777" w:rsidR="0082325B" w:rsidRDefault="001C5D42">
      <w:pPr>
        <w:pStyle w:val="RequiredOutput"/>
        <w:keepNext/>
      </w:pPr>
      <w:r>
        <w:t>Height: 3</w:t>
      </w:r>
    </w:p>
    <w:p w14:paraId="07A23842" w14:textId="77777777" w:rsidR="0082325B" w:rsidRDefault="001C5D42">
      <w:pPr>
        <w:pStyle w:val="RequiredOutput"/>
        <w:keepNext/>
      </w:pPr>
      <w:r>
        <w:t>Path: production/eu-west/web/web-02 (depth 3)</w:t>
      </w:r>
    </w:p>
    <w:p w14:paraId="7554E7E2" w14:textId="77777777" w:rsidR="0082325B" w:rsidRDefault="001C5D42">
      <w:pPr>
        <w:pStyle w:val="RequiredOutput"/>
      </w:pPr>
      <w:r>
        <w:t>Path to mail-01: not found</w:t>
      </w:r>
    </w:p>
    <w:p w14:paraId="5550B3E0" w14:textId="77777777" w:rsidR="0082325B" w:rsidRDefault="0082325B">
      <w:pPr>
        <w:keepNext/>
      </w:pPr>
    </w:p>
    <w:p w14:paraId="14116C13"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7B6BC441" w14:textId="77777777" w:rsidR="0082325B" w:rsidRDefault="001C5D42">
      <w:pPr>
        <w:pStyle w:val="ListBullet"/>
      </w:pPr>
      <w:r>
        <w:t>Servers: 4 proves the count reached every leaf, web-01, web-02, db-01, and web-03, and counted nothing else.</w:t>
      </w:r>
    </w:p>
    <w:p w14:paraId="7054EA05" w14:textId="77777777" w:rsidR="0082325B" w:rsidRDefault="001C5D42">
      <w:pPr>
        <w:pStyle w:val="ListBullet"/>
      </w:pPr>
      <w:r>
        <w:t>Height: 3 proves treeHeight counts links, not names: production to any server is three links down.</w:t>
      </w:r>
    </w:p>
    <w:p w14:paraId="04A2BE20" w14:textId="77777777" w:rsidR="0082325B" w:rsidRDefault="001C5D42">
      <w:pPr>
        <w:pStyle w:val="ListBullet"/>
      </w:pPr>
      <w:r>
        <w:t>The Path line proves findPath kept only the names that lead to web-02: web-01 was visited first but popped off the path when it was not web-02. depth 3 is the number of links, one fewer than the four names.</w:t>
      </w:r>
    </w:p>
    <w:p w14:paraId="72649249" w14:textId="77777777" w:rsidR="0082325B" w:rsidRDefault="001C5D42">
      <w:pPr>
        <w:pStyle w:val="ListBullet"/>
      </w:pPr>
      <w:r>
        <w:t>Path to mail-01: not found proves the search visited every node, found nothing, and reported it instead of printing an empty path.</w:t>
      </w:r>
    </w:p>
    <w:p w14:paraId="174CF15C" w14:textId="77777777" w:rsidR="0082325B" w:rsidRDefault="001C5D42">
      <w:pPr>
        <w:pStyle w:val="ListBullet"/>
      </w:pPr>
      <w:r>
        <w:t>If the Path line shows extra names, such as production/eu-west/web/web-01/web-02 (depth 4), the pop is missing: a name that did not lead to web-02 stayed on the path.</w:t>
      </w:r>
    </w:p>
    <w:p w14:paraId="7DD40D31" w14:textId="77777777" w:rsidR="0082325B" w:rsidRDefault="001C5D42">
      <w:pPr>
        <w:pStyle w:val="ListBullet"/>
      </w:pPr>
      <w:r>
        <w:t>If Height: 4 appears, a leaf returned 1 instead of 0, which counts levels, not links, as Lesson 3.11's deepest_level did.</w:t>
      </w:r>
    </w:p>
    <w:p w14:paraId="4B0B0889" w14:textId="77777777" w:rsidR="0082325B" w:rsidRDefault="001C5D42">
      <w:pPr>
        <w:pStyle w:val="ListBullet"/>
      </w:pPr>
      <w:r>
        <w:t>If the build fails, read the first error message: it names the file and line to fix.</w:t>
      </w:r>
    </w:p>
    <w:p w14:paraId="015353CE" w14:textId="77777777" w:rsidR="0082325B" w:rsidRDefault="0082325B">
      <w:pPr>
        <w:keepNext/>
      </w:pPr>
    </w:p>
    <w:p w14:paraId="74C2A5C1" w14:textId="77777777" w:rsidR="0082325B" w:rsidRDefault="0082325B">
      <w:pPr>
        <w:keepNext/>
      </w:pPr>
    </w:p>
    <w:p w14:paraId="6A5DC57D" w14:textId="77777777" w:rsidR="0082325B" w:rsidRDefault="001C5D42">
      <w:pPr>
        <w:pStyle w:val="Heading2"/>
      </w:pPr>
      <w:r>
        <w:t>What to Notice</w:t>
      </w:r>
    </w:p>
    <w:p w14:paraId="2A6E32D7" w14:textId="77777777" w:rsidR="0082325B" w:rsidRDefault="001C5D42">
      <w:pPr>
        <w:pStyle w:val="ListBullet"/>
      </w:pPr>
      <w:r>
        <w:t>The slice holds addresses, *TreeNode, not the nodes themselves. When append grows the slice it copies the addresses to a bigger block (Lesson 10.2), and every node stays where it is.</w:t>
      </w:r>
    </w:p>
    <w:p w14:paraId="60A12132" w14:textId="77777777" w:rsidR="0082325B" w:rsidRDefault="001C5D42">
      <w:pPr>
        <w:pStyle w:val="ListBullet"/>
      </w:pPr>
      <w:r>
        <w:t>(*path)[:len(*path)-1] is the slice without its last item: the items from the start up to, not including, position len - 1. Remember, &amp; takes an address, * follows it.</w:t>
      </w:r>
    </w:p>
    <w:p w14:paraId="208352C2" w14:textId="77777777" w:rsidR="0082325B" w:rsidRDefault="001C5D42">
      <w:pPr>
        <w:pStyle w:val="ListBullet"/>
      </w:pPr>
      <w:r>
        <w:t>strings.Join(path, "/") puts / between the names, never before the first or after the last.</w:t>
      </w:r>
    </w:p>
    <w:p w14:paraId="690A9CEA" w14:textId="77777777" w:rsidR="0082325B" w:rsidRDefault="0082325B">
      <w:pPr>
        <w:keepNext/>
      </w:pPr>
    </w:p>
    <w:p w14:paraId="57329EF0" w14:textId="77777777" w:rsidR="0082325B" w:rsidRDefault="001C5D42">
      <w:pPr>
        <w:pStyle w:val="Heading3"/>
      </w:pPr>
      <w:r>
        <w:t>Basic and Production-Minded Comparison</w:t>
      </w:r>
    </w:p>
    <w:p w14:paraId="4C084689" w14:textId="77777777" w:rsidR="0082325B" w:rsidRDefault="001C5D42">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7486DE71" w14:textId="77777777" w:rsidR="0082325B" w:rsidRDefault="0082325B">
      <w:pPr>
        <w:keepNext/>
      </w:pPr>
    </w:p>
    <w:p w14:paraId="75108BBC" w14:textId="77777777" w:rsidR="0082325B" w:rsidRDefault="0082325B">
      <w:pPr>
        <w:keepNext/>
      </w:pPr>
    </w:p>
    <w:p w14:paraId="16CDA0B6" w14:textId="77777777" w:rsidR="0082325B" w:rsidRDefault="0082325B">
      <w:pPr>
        <w:keepNext/>
      </w:pPr>
    </w:p>
    <w:p w14:paraId="699B31DE" w14:textId="77777777" w:rsidR="0082325B" w:rsidRDefault="001C5D42">
      <w:pPr>
        <w:pStyle w:val="Heading1"/>
      </w:pPr>
      <w:r>
        <w:t>Python Implementation</w:t>
      </w:r>
    </w:p>
    <w:p w14:paraId="01D503FE" w14:textId="77777777" w:rsidR="0082325B" w:rsidRDefault="001C5D42">
      <w:r>
        <w:t>Python keeps each node's children in a list. A list holds links to its items, so each child is a separate TreeNode object, and Python gives a node back once nothing links to it (Lesson 9.7: Python Memory).</w:t>
      </w:r>
    </w:p>
    <w:p w14:paraId="6406E1CA" w14:textId="77777777" w:rsidR="0082325B" w:rsidRDefault="0082325B">
      <w:pPr>
        <w:keepNext/>
      </w:pPr>
    </w:p>
    <w:p w14:paraId="7710FD44" w14:textId="77777777" w:rsidR="0082325B" w:rsidRDefault="0082325B">
      <w:pPr>
        <w:keepNext/>
      </w:pPr>
    </w:p>
    <w:p w14:paraId="61D10659" w14:textId="77777777" w:rsidR="0082325B" w:rsidRDefault="001C5D42">
      <w:pPr>
        <w:pStyle w:val="Heading2"/>
      </w:pPr>
      <w:r>
        <w:t>Basic Implementation</w:t>
      </w:r>
    </w:p>
    <w:p w14:paraId="2AED6CDC" w14:textId="77777777" w:rsidR="0082325B" w:rsidRDefault="001C5D42">
      <w:r>
        <w:t>Start with the most direct version: add_child builds the tree and returns each new node, and print_tree and count_servers walk it. Every step is commented, so read the comments as you type it.</w:t>
      </w:r>
    </w:p>
    <w:p w14:paraId="7175F64E" w14:textId="77777777" w:rsidR="0082325B" w:rsidRDefault="0082325B">
      <w:pPr>
        <w:keepNext/>
      </w:pPr>
    </w:p>
    <w:p w14:paraId="55770BFD" w14:textId="77777777" w:rsidR="0082325B" w:rsidRDefault="001C5D42">
      <w:pPr>
        <w:pStyle w:val="Heading3"/>
      </w:pPr>
      <w:r>
        <w:t>python/basic_trees.py</w:t>
      </w:r>
    </w:p>
    <w:p w14:paraId="5313DA47" w14:textId="77777777" w:rsidR="0082325B" w:rsidRDefault="001C5D42">
      <w:pPr>
        <w:pStyle w:val="SourceCode"/>
        <w:keepNext/>
      </w:pPr>
      <w:r>
        <w:t># One place in the environment: the whole environment, a region, a group,</w:t>
      </w:r>
    </w:p>
    <w:p w14:paraId="3BA9A8D0" w14:textId="77777777" w:rsidR="0082325B" w:rsidRDefault="001C5D42">
      <w:pPr>
        <w:pStyle w:val="SourceCode"/>
        <w:keepNext/>
      </w:pPr>
      <w:r>
        <w:t># or a server. A tree is made of nodes like this one. Each node holds its</w:t>
      </w:r>
    </w:p>
    <w:p w14:paraId="76BE174A" w14:textId="77777777" w:rsidR="0082325B" w:rsidRDefault="001C5D42">
      <w:pPr>
        <w:pStyle w:val="SourceCode"/>
      </w:pPr>
      <w:r>
        <w:t># name and links to its children, the nodes directly below it. A linked</w:t>
      </w:r>
    </w:p>
    <w:p w14:paraId="75906904" w14:textId="77777777" w:rsidR="0082325B" w:rsidRDefault="001C5D42">
      <w:pPr>
        <w:pStyle w:val="SourceCode"/>
      </w:pPr>
      <w:r>
        <w:t># list node (Lesson 10.3) has one link, next; a tree node has a link for</w:t>
      </w:r>
    </w:p>
    <w:p w14:paraId="4019B776" w14:textId="77777777" w:rsidR="0082325B" w:rsidRDefault="001C5D42">
      <w:pPr>
        <w:pStyle w:val="SourceCode"/>
      </w:pPr>
      <w:r>
        <w:t># each child, kept in a list. Remember, a record keeps related values</w:t>
      </w:r>
    </w:p>
    <w:p w14:paraId="35A01132" w14:textId="77777777" w:rsidR="0082325B" w:rsidRDefault="001C5D42">
      <w:pPr>
        <w:pStyle w:val="SourceCode"/>
      </w:pPr>
      <w:r>
        <w:t># together, and __init__ fills its fields. list[TreeNode] is the hint for</w:t>
      </w:r>
    </w:p>
    <w:p w14:paraId="58C07125" w14:textId="77777777" w:rsidR="0082325B" w:rsidRDefault="001C5D42">
      <w:pPr>
        <w:pStyle w:val="SourceCode"/>
      </w:pPr>
      <w:r>
        <w:t># a list of TreeNode records.</w:t>
      </w:r>
    </w:p>
    <w:p w14:paraId="69C18B4E" w14:textId="77777777" w:rsidR="0082325B" w:rsidRDefault="001C5D42">
      <w:pPr>
        <w:pStyle w:val="SourceCode"/>
      </w:pPr>
      <w:r>
        <w:t>class TreeNode:</w:t>
      </w:r>
    </w:p>
    <w:p w14:paraId="410A1AA2" w14:textId="77777777" w:rsidR="0082325B" w:rsidRDefault="001C5D42">
      <w:pPr>
        <w:pStyle w:val="SourceCode"/>
      </w:pPr>
      <w:r>
        <w:t xml:space="preserve">    def __init__(self, node_name: str) -&gt; None:</w:t>
      </w:r>
    </w:p>
    <w:p w14:paraId="3BAC96E3" w14:textId="77777777" w:rsidR="0082325B" w:rsidRDefault="001C5D42">
      <w:pPr>
        <w:pStyle w:val="SourceCode"/>
      </w:pPr>
      <w:r>
        <w:t xml:space="preserve">        self.node_name = node_name</w:t>
      </w:r>
    </w:p>
    <w:p w14:paraId="67255ABA" w14:textId="77777777" w:rsidR="0082325B" w:rsidRDefault="001C5D42">
      <w:pPr>
        <w:pStyle w:val="SourceCode"/>
      </w:pPr>
      <w:r>
        <w:t xml:space="preserve">        self.children: list[TreeNode] = []</w:t>
      </w:r>
    </w:p>
    <w:p w14:paraId="1F1690BA" w14:textId="77777777" w:rsidR="0082325B" w:rsidRDefault="0082325B">
      <w:pPr>
        <w:pStyle w:val="SourceCode"/>
      </w:pPr>
    </w:p>
    <w:p w14:paraId="3FBAEC6A" w14:textId="77777777" w:rsidR="0082325B" w:rsidRDefault="0082325B">
      <w:pPr>
        <w:pStyle w:val="SourceCode"/>
      </w:pPr>
    </w:p>
    <w:p w14:paraId="010C64DF" w14:textId="77777777" w:rsidR="0082325B" w:rsidRDefault="001C5D42">
      <w:pPr>
        <w:pStyle w:val="SourceCode"/>
      </w:pPr>
      <w:r>
        <w:t># Makes a new node and links it under parent, as parent's last child. It</w:t>
      </w:r>
    </w:p>
    <w:p w14:paraId="538661A1" w14:textId="77777777" w:rsidR="0082325B" w:rsidRDefault="001C5D42">
      <w:pPr>
        <w:pStyle w:val="SourceCode"/>
      </w:pPr>
      <w:r>
        <w:t># returns the new node, so main can add children below it in turn. Each</w:t>
      </w:r>
    </w:p>
    <w:p w14:paraId="655C342E" w14:textId="77777777" w:rsidR="0082325B" w:rsidRDefault="001C5D42">
      <w:pPr>
        <w:pStyle w:val="SourceCode"/>
      </w:pPr>
      <w:r>
        <w:t># node is set aside on its own, and Python gives it back once nothing</w:t>
      </w:r>
    </w:p>
    <w:p w14:paraId="1D4AB416" w14:textId="77777777" w:rsidR="0082325B" w:rsidRDefault="001C5D42">
      <w:pPr>
        <w:pStyle w:val="SourceCode"/>
      </w:pPr>
      <w:r>
        <w:t># links to it (Lesson 9.7: Python Memory).</w:t>
      </w:r>
    </w:p>
    <w:p w14:paraId="55EB6EA2" w14:textId="77777777" w:rsidR="0082325B" w:rsidRDefault="001C5D42">
      <w:pPr>
        <w:pStyle w:val="SourceCode"/>
      </w:pPr>
      <w:r>
        <w:t>def add_child(parent: TreeNode, child_name: str) -&gt; TreeNode:</w:t>
      </w:r>
    </w:p>
    <w:p w14:paraId="440010FF" w14:textId="77777777" w:rsidR="0082325B" w:rsidRDefault="001C5D42">
      <w:pPr>
        <w:pStyle w:val="SourceCode"/>
      </w:pPr>
      <w:r>
        <w:t xml:space="preserve">    child = TreeNode(child_name)</w:t>
      </w:r>
    </w:p>
    <w:p w14:paraId="5198DFCD" w14:textId="77777777" w:rsidR="0082325B" w:rsidRDefault="001C5D42">
      <w:pPr>
        <w:pStyle w:val="SourceCode"/>
      </w:pPr>
      <w:r>
        <w:t xml:space="preserve">    parent.children.append(child)</w:t>
      </w:r>
    </w:p>
    <w:p w14:paraId="70CE9B27" w14:textId="77777777" w:rsidR="0082325B" w:rsidRDefault="001C5D42">
      <w:pPr>
        <w:pStyle w:val="SourceCode"/>
      </w:pPr>
      <w:r>
        <w:t xml:space="preserve">    return child</w:t>
      </w:r>
    </w:p>
    <w:p w14:paraId="412325A6" w14:textId="77777777" w:rsidR="0082325B" w:rsidRDefault="0082325B">
      <w:pPr>
        <w:pStyle w:val="SourceCode"/>
      </w:pPr>
    </w:p>
    <w:p w14:paraId="7C681C28" w14:textId="77777777" w:rsidR="0082325B" w:rsidRDefault="0082325B">
      <w:pPr>
        <w:pStyle w:val="SourceCode"/>
      </w:pPr>
    </w:p>
    <w:p w14:paraId="410D15FB" w14:textId="77777777" w:rsidR="0082325B" w:rsidRDefault="001C5D42">
      <w:pPr>
        <w:pStyle w:val="SourceCode"/>
      </w:pPr>
      <w:r>
        <w:t># Prints node's name, indented two spaces for each level of depth, and</w:t>
      </w:r>
    </w:p>
    <w:p w14:paraId="2E1103F1" w14:textId="77777777" w:rsidR="0082325B" w:rsidRDefault="001C5D42">
      <w:pPr>
        <w:pStyle w:val="SourceCode"/>
      </w:pPr>
      <w:r>
        <w:t># then every node below it. depth is how many links down from the root</w:t>
      </w:r>
    </w:p>
    <w:p w14:paraId="5DD11282" w14:textId="77777777" w:rsidR="0082325B" w:rsidRDefault="001C5D42">
      <w:pPr>
        <w:pStyle w:val="SourceCode"/>
      </w:pPr>
      <w:r>
        <w:t># node sits: the root is at depth 0, its children at depth 1. "  " * depth</w:t>
      </w:r>
    </w:p>
    <w:p w14:paraId="38BFFCE3" w14:textId="77777777" w:rsidR="0082325B" w:rsidRDefault="001C5D42">
      <w:pPr>
        <w:pStyle w:val="SourceCode"/>
      </w:pPr>
      <w:r>
        <w:t># repeats the two spaces depth times. Remember, recursion = a function</w:t>
      </w:r>
    </w:p>
    <w:p w14:paraId="38556D60" w14:textId="77777777" w:rsidR="0082325B" w:rsidRDefault="001C5D42">
      <w:pPr>
        <w:pStyle w:val="SourceCode"/>
      </w:pPr>
      <w:r>
        <w:t># calling itself. A tree is made of smaller trees: each child is the root</w:t>
      </w:r>
    </w:p>
    <w:p w14:paraId="4051DEB5" w14:textId="77777777" w:rsidR="0082325B" w:rsidRDefault="001C5D42">
      <w:pPr>
        <w:pStyle w:val="SourceCode"/>
      </w:pPr>
      <w:r>
        <w:t># of its own subtree, so print_tree prints a subtree by calling itself on</w:t>
      </w:r>
    </w:p>
    <w:p w14:paraId="1FD98FA3" w14:textId="77777777" w:rsidR="0082325B" w:rsidRDefault="001C5D42">
      <w:pPr>
        <w:pStyle w:val="SourceCode"/>
      </w:pPr>
      <w:r>
        <w:t># each child, one level deeper. The base case is a leaf, a node with no</w:t>
      </w:r>
    </w:p>
    <w:p w14:paraId="7868176F" w14:textId="77777777" w:rsidR="0082325B" w:rsidRDefault="001C5D42">
      <w:pPr>
        <w:pStyle w:val="SourceCode"/>
      </w:pPr>
      <w:r>
        <w:t># children: the loop makes no call, and the chain of calls ends. Printing</w:t>
      </w:r>
    </w:p>
    <w:p w14:paraId="4C57F882" w14:textId="77777777" w:rsidR="0082325B" w:rsidRDefault="001C5D42">
      <w:pPr>
        <w:pStyle w:val="SourceCode"/>
      </w:pPr>
      <w:r>
        <w:t># the node first and its children after is called pre-order, and it gives</w:t>
      </w:r>
    </w:p>
    <w:p w14:paraId="65E55E61" w14:textId="77777777" w:rsidR="0082325B" w:rsidRDefault="001C5D42">
      <w:pPr>
        <w:pStyle w:val="SourceCode"/>
      </w:pPr>
      <w:r>
        <w:t># the outline you see.</w:t>
      </w:r>
    </w:p>
    <w:p w14:paraId="2B629032" w14:textId="77777777" w:rsidR="0082325B" w:rsidRDefault="001C5D42">
      <w:pPr>
        <w:pStyle w:val="SourceCode"/>
      </w:pPr>
      <w:r>
        <w:t>def print_tree(node: TreeNode, depth: int) -&gt; None:</w:t>
      </w:r>
    </w:p>
    <w:p w14:paraId="7F42A9A6" w14:textId="77777777" w:rsidR="0082325B" w:rsidRDefault="001C5D42">
      <w:pPr>
        <w:pStyle w:val="SourceCode"/>
      </w:pPr>
      <w:r>
        <w:t xml:space="preserve">    print("  " * depth + node.node_name)</w:t>
      </w:r>
    </w:p>
    <w:p w14:paraId="3B733D31" w14:textId="77777777" w:rsidR="0082325B" w:rsidRDefault="001C5D42">
      <w:pPr>
        <w:pStyle w:val="SourceCode"/>
      </w:pPr>
      <w:r>
        <w:t xml:space="preserve">    for child in node.children:</w:t>
      </w:r>
    </w:p>
    <w:p w14:paraId="4EFF4C41" w14:textId="77777777" w:rsidR="0082325B" w:rsidRDefault="001C5D42">
      <w:pPr>
        <w:pStyle w:val="SourceCode"/>
      </w:pPr>
      <w:r>
        <w:t xml:space="preserve">        print_tree(child, depth + 1)</w:t>
      </w:r>
    </w:p>
    <w:p w14:paraId="331D3015" w14:textId="77777777" w:rsidR="0082325B" w:rsidRDefault="0082325B">
      <w:pPr>
        <w:pStyle w:val="SourceCode"/>
      </w:pPr>
    </w:p>
    <w:p w14:paraId="01CA60A3" w14:textId="77777777" w:rsidR="0082325B" w:rsidRDefault="0082325B">
      <w:pPr>
        <w:pStyle w:val="SourceCode"/>
      </w:pPr>
    </w:p>
    <w:p w14:paraId="4BE9F9DF" w14:textId="77777777" w:rsidR="0082325B" w:rsidRDefault="001C5D42">
      <w:pPr>
        <w:pStyle w:val="SourceCode"/>
      </w:pPr>
      <w:r>
        <w:t># Counts the servers under node. In this tree every leaf is a server: a</w:t>
      </w:r>
    </w:p>
    <w:p w14:paraId="6A23C3BE" w14:textId="77777777" w:rsidR="0082325B" w:rsidRDefault="001C5D42">
      <w:pPr>
        <w:pStyle w:val="SourceCode"/>
      </w:pPr>
      <w:r>
        <w:t># leaf counts 1 (the base case), and any other node's count is the sum of</w:t>
      </w:r>
    </w:p>
    <w:p w14:paraId="791937CC" w14:textId="77777777" w:rsidR="0082325B" w:rsidRDefault="001C5D42">
      <w:pPr>
        <w:pStyle w:val="SourceCode"/>
      </w:pPr>
      <w:r>
        <w:t># its children's counts.</w:t>
      </w:r>
    </w:p>
    <w:p w14:paraId="577E7CE7" w14:textId="77777777" w:rsidR="0082325B" w:rsidRDefault="001C5D42">
      <w:pPr>
        <w:pStyle w:val="SourceCode"/>
      </w:pPr>
      <w:r>
        <w:t>def count_servers(node: TreeNode) -&gt; int:</w:t>
      </w:r>
    </w:p>
    <w:p w14:paraId="2A8A840F" w14:textId="77777777" w:rsidR="0082325B" w:rsidRDefault="001C5D42">
      <w:pPr>
        <w:pStyle w:val="SourceCode"/>
      </w:pPr>
      <w:r>
        <w:t xml:space="preserve">    if len(node.children) == 0:</w:t>
      </w:r>
    </w:p>
    <w:p w14:paraId="1EF8FAA2" w14:textId="77777777" w:rsidR="0082325B" w:rsidRDefault="001C5D42">
      <w:pPr>
        <w:pStyle w:val="SourceCode"/>
      </w:pPr>
      <w:r>
        <w:t xml:space="preserve">        return 1</w:t>
      </w:r>
    </w:p>
    <w:p w14:paraId="50B3E1C2" w14:textId="77777777" w:rsidR="0082325B" w:rsidRDefault="001C5D42">
      <w:pPr>
        <w:pStyle w:val="SourceCode"/>
      </w:pPr>
      <w:r>
        <w:t xml:space="preserve">    servers = 0</w:t>
      </w:r>
    </w:p>
    <w:p w14:paraId="1FE89F34" w14:textId="77777777" w:rsidR="0082325B" w:rsidRDefault="001C5D42">
      <w:pPr>
        <w:pStyle w:val="SourceCode"/>
      </w:pPr>
      <w:r>
        <w:t xml:space="preserve">    for child in node.children:</w:t>
      </w:r>
    </w:p>
    <w:p w14:paraId="3A304B8F" w14:textId="77777777" w:rsidR="0082325B" w:rsidRDefault="001C5D42">
      <w:pPr>
        <w:pStyle w:val="SourceCode"/>
      </w:pPr>
      <w:r>
        <w:t xml:space="preserve">        servers = servers + count_servers(child)</w:t>
      </w:r>
    </w:p>
    <w:p w14:paraId="69CF733B" w14:textId="77777777" w:rsidR="0082325B" w:rsidRDefault="001C5D42">
      <w:pPr>
        <w:pStyle w:val="SourceCode"/>
      </w:pPr>
      <w:r>
        <w:t xml:space="preserve">    return servers</w:t>
      </w:r>
    </w:p>
    <w:p w14:paraId="568486CF" w14:textId="77777777" w:rsidR="0082325B" w:rsidRDefault="0082325B">
      <w:pPr>
        <w:pStyle w:val="SourceCode"/>
      </w:pPr>
    </w:p>
    <w:p w14:paraId="35348E03" w14:textId="77777777" w:rsidR="0082325B" w:rsidRDefault="0082325B">
      <w:pPr>
        <w:pStyle w:val="SourceCode"/>
      </w:pPr>
    </w:p>
    <w:p w14:paraId="3C38E8A0" w14:textId="77777777" w:rsidR="0082325B" w:rsidRDefault="001C5D42">
      <w:pPr>
        <w:pStyle w:val="SourceCode"/>
      </w:pPr>
      <w:r>
        <w:t># Remember, -&gt; None means main returns no value.</w:t>
      </w:r>
    </w:p>
    <w:p w14:paraId="6E410C4D" w14:textId="77777777" w:rsidR="0082325B" w:rsidRDefault="001C5D42">
      <w:pPr>
        <w:pStyle w:val="SourceCode"/>
      </w:pPr>
      <w:r>
        <w:t>def main() -&gt; None:</w:t>
      </w:r>
    </w:p>
    <w:p w14:paraId="5081DF6E" w14:textId="77777777" w:rsidR="0082325B" w:rsidRDefault="001C5D42">
      <w:pPr>
        <w:pStyle w:val="SourceCode"/>
      </w:pPr>
      <w:r>
        <w:t xml:space="preserve">    # The root is the one node with no parent: the whole production</w:t>
      </w:r>
    </w:p>
    <w:p w14:paraId="216569BC" w14:textId="77777777" w:rsidR="0082325B" w:rsidRDefault="001C5D42">
      <w:pPr>
        <w:pStyle w:val="SourceCode"/>
      </w:pPr>
      <w:r>
        <w:t xml:space="preserve">    # environment. Every other node has exactly one parent.</w:t>
      </w:r>
    </w:p>
    <w:p w14:paraId="4A9624EB" w14:textId="77777777" w:rsidR="0082325B" w:rsidRDefault="001C5D42">
      <w:pPr>
        <w:pStyle w:val="SourceCode"/>
      </w:pPr>
      <w:r>
        <w:t xml:space="preserve">    root = TreeNode("production")</w:t>
      </w:r>
    </w:p>
    <w:p w14:paraId="7D131A1E" w14:textId="77777777" w:rsidR="0082325B" w:rsidRDefault="0082325B">
      <w:pPr>
        <w:pStyle w:val="SourceCode"/>
      </w:pPr>
    </w:p>
    <w:p w14:paraId="60DDED6D" w14:textId="77777777" w:rsidR="0082325B" w:rsidRDefault="001C5D42">
      <w:pPr>
        <w:pStyle w:val="SourceCode"/>
      </w:pPr>
      <w:r>
        <w:t xml:space="preserve">    # Each add_child returns the new node, so it can be the parent of the</w:t>
      </w:r>
    </w:p>
    <w:p w14:paraId="3CEA6A9B" w14:textId="77777777" w:rsidR="0082325B" w:rsidRDefault="001C5D42">
      <w:pPr>
        <w:pStyle w:val="SourceCode"/>
      </w:pPr>
      <w:r>
        <w:t xml:space="preserve">    # next nodes. Regions sit under the root, groups under regions, and</w:t>
      </w:r>
    </w:p>
    <w:p w14:paraId="08088764" w14:textId="77777777" w:rsidR="0082325B" w:rsidRDefault="001C5D42">
      <w:pPr>
        <w:pStyle w:val="SourceCode"/>
      </w:pPr>
      <w:r>
        <w:t xml:space="preserve">    # servers under groups.</w:t>
      </w:r>
    </w:p>
    <w:p w14:paraId="4A3EBAF4" w14:textId="77777777" w:rsidR="0082325B" w:rsidRDefault="001C5D42">
      <w:pPr>
        <w:pStyle w:val="SourceCode"/>
      </w:pPr>
      <w:r>
        <w:t xml:space="preserve">    eu_west = add_child(root, "eu-west")</w:t>
      </w:r>
    </w:p>
    <w:p w14:paraId="6397023F" w14:textId="77777777" w:rsidR="0082325B" w:rsidRDefault="001C5D42">
      <w:pPr>
        <w:pStyle w:val="SourceCode"/>
      </w:pPr>
      <w:r>
        <w:t xml:space="preserve">    eu_web = add_child(eu_west, "web")</w:t>
      </w:r>
    </w:p>
    <w:p w14:paraId="333E2266" w14:textId="77777777" w:rsidR="0082325B" w:rsidRDefault="001C5D42">
      <w:pPr>
        <w:pStyle w:val="SourceCode"/>
      </w:pPr>
      <w:r>
        <w:t xml:space="preserve">    add_child(eu_web, "web-01")</w:t>
      </w:r>
    </w:p>
    <w:p w14:paraId="71BA7207" w14:textId="77777777" w:rsidR="0082325B" w:rsidRDefault="001C5D42">
      <w:pPr>
        <w:pStyle w:val="SourceCode"/>
      </w:pPr>
      <w:r>
        <w:t xml:space="preserve">    add_child(eu_web, "web-02")</w:t>
      </w:r>
    </w:p>
    <w:p w14:paraId="18B5619E" w14:textId="77777777" w:rsidR="0082325B" w:rsidRDefault="001C5D42">
      <w:pPr>
        <w:pStyle w:val="SourceCode"/>
      </w:pPr>
      <w:r>
        <w:t xml:space="preserve">    eu_database = add_child(eu_west, "database")</w:t>
      </w:r>
    </w:p>
    <w:p w14:paraId="016EB39C" w14:textId="77777777" w:rsidR="0082325B" w:rsidRDefault="001C5D42">
      <w:pPr>
        <w:pStyle w:val="SourceCode"/>
      </w:pPr>
      <w:r>
        <w:t xml:space="preserve">    add_child(eu_database, "db-01")</w:t>
      </w:r>
    </w:p>
    <w:p w14:paraId="0EED068C" w14:textId="77777777" w:rsidR="0082325B" w:rsidRDefault="001C5D42">
      <w:pPr>
        <w:pStyle w:val="SourceCode"/>
      </w:pPr>
      <w:r>
        <w:t xml:space="preserve">    us_east = add_child(root, "us-east")</w:t>
      </w:r>
    </w:p>
    <w:p w14:paraId="3620D60B" w14:textId="77777777" w:rsidR="0082325B" w:rsidRDefault="001C5D42">
      <w:pPr>
        <w:pStyle w:val="SourceCode"/>
      </w:pPr>
      <w:r>
        <w:t xml:space="preserve">    us_web = add_child(us_east, "web")</w:t>
      </w:r>
    </w:p>
    <w:p w14:paraId="24C03748" w14:textId="77777777" w:rsidR="0082325B" w:rsidRDefault="001C5D42">
      <w:pPr>
        <w:pStyle w:val="SourceCode"/>
      </w:pPr>
      <w:r>
        <w:t xml:space="preserve">    add_child(us_web, "web-03")</w:t>
      </w:r>
    </w:p>
    <w:p w14:paraId="7D1587B0" w14:textId="77777777" w:rsidR="0082325B" w:rsidRDefault="0082325B">
      <w:pPr>
        <w:pStyle w:val="SourceCode"/>
      </w:pPr>
    </w:p>
    <w:p w14:paraId="3E037688" w14:textId="77777777" w:rsidR="0082325B" w:rsidRDefault="001C5D42">
      <w:pPr>
        <w:pStyle w:val="SourceCode"/>
      </w:pPr>
      <w:r>
        <w:t xml:space="preserve">    # One call on the root prints the whole tree, and one call counts</w:t>
      </w:r>
    </w:p>
    <w:p w14:paraId="25E7022B" w14:textId="77777777" w:rsidR="0082325B" w:rsidRDefault="001C5D42">
      <w:pPr>
        <w:pStyle w:val="SourceCode"/>
      </w:pPr>
      <w:r>
        <w:t xml:space="preserve">    # every server in it.</w:t>
      </w:r>
    </w:p>
    <w:p w14:paraId="2A4AFF64" w14:textId="77777777" w:rsidR="0082325B" w:rsidRDefault="001C5D42">
      <w:pPr>
        <w:pStyle w:val="SourceCode"/>
      </w:pPr>
      <w:r>
        <w:t xml:space="preserve">    print_tree(root, 0)</w:t>
      </w:r>
    </w:p>
    <w:p w14:paraId="1A347C04" w14:textId="77777777" w:rsidR="0082325B" w:rsidRDefault="001C5D42">
      <w:pPr>
        <w:pStyle w:val="SourceCode"/>
      </w:pPr>
      <w:r>
        <w:t xml:space="preserve">    print("Servers:", count_servers(root))</w:t>
      </w:r>
    </w:p>
    <w:p w14:paraId="6A867360" w14:textId="77777777" w:rsidR="0082325B" w:rsidRDefault="0082325B">
      <w:pPr>
        <w:pStyle w:val="SourceCode"/>
      </w:pPr>
    </w:p>
    <w:p w14:paraId="4305267B" w14:textId="77777777" w:rsidR="0082325B" w:rsidRDefault="0082325B">
      <w:pPr>
        <w:pStyle w:val="SourceCode"/>
      </w:pPr>
    </w:p>
    <w:p w14:paraId="37A21925" w14:textId="77777777" w:rsidR="0082325B" w:rsidRDefault="001C5D42">
      <w:pPr>
        <w:pStyle w:val="SourceCode"/>
        <w:keepNext/>
      </w:pPr>
      <w:r>
        <w:t># Remember, this block runs only when the file is started directly.</w:t>
      </w:r>
    </w:p>
    <w:p w14:paraId="60AB7FD3" w14:textId="77777777" w:rsidR="0082325B" w:rsidRDefault="001C5D42">
      <w:pPr>
        <w:pStyle w:val="SourceCode"/>
        <w:keepNext/>
      </w:pPr>
      <w:r>
        <w:t>if __name__ == "__main__":</w:t>
      </w:r>
    </w:p>
    <w:p w14:paraId="2E53A442" w14:textId="77777777" w:rsidR="0082325B" w:rsidRDefault="001C5D42">
      <w:pPr>
        <w:pStyle w:val="SourceCode"/>
      </w:pPr>
      <w:r>
        <w:t xml:space="preserve">    main()</w:t>
      </w:r>
    </w:p>
    <w:p w14:paraId="59D15350" w14:textId="77777777" w:rsidR="0082325B" w:rsidRDefault="0082325B">
      <w:pPr>
        <w:keepNext/>
      </w:pPr>
    </w:p>
    <w:p w14:paraId="4E760E03" w14:textId="77777777" w:rsidR="0082325B" w:rsidRDefault="001C5D42">
      <w:pPr>
        <w:pStyle w:val="Heading3"/>
      </w:pPr>
      <w:r>
        <w:t>Windows PowerShell Basic Build and Run</w:t>
      </w:r>
    </w:p>
    <w:p w14:paraId="22045CC9" w14:textId="77777777" w:rsidR="0082325B" w:rsidRDefault="001C5D42">
      <w:pPr>
        <w:pStyle w:val="CommandBlock"/>
      </w:pPr>
      <w:r>
        <w:t>py .\python\basic_trees.py</w:t>
      </w:r>
    </w:p>
    <w:p w14:paraId="1C6860BD" w14:textId="77777777" w:rsidR="0082325B" w:rsidRDefault="0082325B">
      <w:pPr>
        <w:keepNext/>
      </w:pPr>
    </w:p>
    <w:p w14:paraId="6B5404B4" w14:textId="77777777" w:rsidR="0082325B" w:rsidRDefault="001C5D42">
      <w:pPr>
        <w:pStyle w:val="Heading3"/>
      </w:pPr>
      <w:r>
        <w:t>Linux or macOS Basic Build and Run</w:t>
      </w:r>
    </w:p>
    <w:p w14:paraId="114569A0" w14:textId="77777777" w:rsidR="0082325B" w:rsidRDefault="001C5D42">
      <w:pPr>
        <w:pStyle w:val="CommandBlock"/>
      </w:pPr>
      <w:r>
        <w:t>python3 ./python/basic_trees.py</w:t>
      </w:r>
    </w:p>
    <w:p w14:paraId="2EF1D8E5" w14:textId="77777777" w:rsidR="0082325B" w:rsidRDefault="0082325B">
      <w:pPr>
        <w:keepNext/>
      </w:pPr>
    </w:p>
    <w:p w14:paraId="0F1AA4C2" w14:textId="77777777" w:rsidR="0082325B" w:rsidRDefault="001C5D42">
      <w:pPr>
        <w:pStyle w:val="Heading3"/>
      </w:pPr>
      <w:r>
        <w:t>Check Your Results</w:t>
      </w:r>
    </w:p>
    <w:p w14:paraId="0C2F589B" w14:textId="77777777" w:rsidR="0082325B" w:rsidRDefault="001C5D42">
      <w:pPr>
        <w:keepNext/>
      </w:pPr>
      <w:r>
        <w:t>The program reads no input. Your screen must show exactly these eleven lines, with the same spelling, spacing, and capitalization.</w:t>
      </w:r>
    </w:p>
    <w:p w14:paraId="0F66F9A5" w14:textId="77777777" w:rsidR="0082325B" w:rsidRDefault="0082325B">
      <w:pPr>
        <w:keepNext/>
      </w:pPr>
    </w:p>
    <w:p w14:paraId="7C83DF6B" w14:textId="77777777" w:rsidR="0082325B" w:rsidRDefault="001C5D42">
      <w:pPr>
        <w:pStyle w:val="RequiredOutput"/>
        <w:keepNext/>
      </w:pPr>
      <w:r>
        <w:t>production</w:t>
      </w:r>
    </w:p>
    <w:p w14:paraId="6A1EF9B7" w14:textId="77777777" w:rsidR="0082325B" w:rsidRDefault="001C5D42">
      <w:pPr>
        <w:pStyle w:val="RequiredOutput"/>
        <w:keepNext/>
      </w:pPr>
      <w:r>
        <w:t xml:space="preserve">  eu-west</w:t>
      </w:r>
    </w:p>
    <w:p w14:paraId="415EC669" w14:textId="77777777" w:rsidR="0082325B" w:rsidRDefault="001C5D42">
      <w:pPr>
        <w:pStyle w:val="RequiredOutput"/>
        <w:keepNext/>
      </w:pPr>
      <w:r>
        <w:t xml:space="preserve">    web</w:t>
      </w:r>
    </w:p>
    <w:p w14:paraId="6BEE7751" w14:textId="77777777" w:rsidR="0082325B" w:rsidRDefault="001C5D42">
      <w:pPr>
        <w:pStyle w:val="RequiredOutput"/>
        <w:keepNext/>
      </w:pPr>
      <w:r>
        <w:t xml:space="preserve">      web-01</w:t>
      </w:r>
    </w:p>
    <w:p w14:paraId="36646213" w14:textId="77777777" w:rsidR="0082325B" w:rsidRDefault="001C5D42">
      <w:pPr>
        <w:pStyle w:val="RequiredOutput"/>
        <w:keepNext/>
      </w:pPr>
      <w:r>
        <w:t xml:space="preserve">      web-02</w:t>
      </w:r>
    </w:p>
    <w:p w14:paraId="44135249" w14:textId="77777777" w:rsidR="0082325B" w:rsidRDefault="001C5D42">
      <w:pPr>
        <w:pStyle w:val="RequiredOutput"/>
        <w:keepNext/>
      </w:pPr>
      <w:r>
        <w:t xml:space="preserve">    database</w:t>
      </w:r>
    </w:p>
    <w:p w14:paraId="34489D20" w14:textId="77777777" w:rsidR="0082325B" w:rsidRDefault="001C5D42">
      <w:pPr>
        <w:pStyle w:val="RequiredOutput"/>
        <w:keepNext/>
      </w:pPr>
      <w:r>
        <w:t xml:space="preserve">      db-01</w:t>
      </w:r>
    </w:p>
    <w:p w14:paraId="60C0AFF6" w14:textId="77777777" w:rsidR="0082325B" w:rsidRDefault="001C5D42">
      <w:pPr>
        <w:pStyle w:val="RequiredOutput"/>
        <w:keepNext/>
      </w:pPr>
      <w:r>
        <w:t xml:space="preserve">  us-east</w:t>
      </w:r>
    </w:p>
    <w:p w14:paraId="5B2B5A51" w14:textId="77777777" w:rsidR="0082325B" w:rsidRDefault="001C5D42">
      <w:pPr>
        <w:pStyle w:val="RequiredOutput"/>
        <w:keepNext/>
      </w:pPr>
      <w:r>
        <w:t xml:space="preserve">    web</w:t>
      </w:r>
    </w:p>
    <w:p w14:paraId="2934A91F" w14:textId="77777777" w:rsidR="0082325B" w:rsidRDefault="001C5D42">
      <w:pPr>
        <w:pStyle w:val="RequiredOutput"/>
        <w:keepNext/>
      </w:pPr>
      <w:r>
        <w:t xml:space="preserve">      web-03</w:t>
      </w:r>
    </w:p>
    <w:p w14:paraId="6448DFFA" w14:textId="77777777" w:rsidR="0082325B" w:rsidRDefault="001C5D42">
      <w:pPr>
        <w:pStyle w:val="RequiredOutput"/>
      </w:pPr>
      <w:r>
        <w:t>Servers: 4</w:t>
      </w:r>
    </w:p>
    <w:p w14:paraId="5AC5723B" w14:textId="77777777" w:rsidR="0082325B" w:rsidRDefault="0082325B">
      <w:pPr>
        <w:keepNext/>
      </w:pPr>
    </w:p>
    <w:p w14:paraId="63BC174D"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41D6C4F5" w14:textId="77777777" w:rsidR="0082325B" w:rsidRDefault="001C5D42">
      <w:pPr>
        <w:pStyle w:val="ListBullet"/>
      </w:pPr>
      <w:r>
        <w:t>Servers: 4 proves the count reached every leaf, web-01, web-02, db-01, and web-03, and counted nothing else.</w:t>
      </w:r>
    </w:p>
    <w:p w14:paraId="674EB8A1" w14:textId="77777777" w:rsidR="0082325B" w:rsidRDefault="001C5D42">
      <w:pPr>
        <w:pStyle w:val="ListBullet"/>
      </w:pPr>
      <w:r>
        <w:t>If every name starts at the left edge, the recursive call passes depth instead of depth + 1, or the indent ignores depth.</w:t>
      </w:r>
    </w:p>
    <w:p w14:paraId="520DD938" w14:textId="77777777" w:rsidR="0082325B" w:rsidRDefault="001C5D42">
      <w:pPr>
        <w:pStyle w:val="ListBullet"/>
      </w:pPr>
      <w:r>
        <w:t>If only production prints, the loop over the children is missing, so print_tree never calls itself.</w:t>
      </w:r>
    </w:p>
    <w:p w14:paraId="78532649" w14:textId="77777777" w:rsidR="0082325B" w:rsidRDefault="001C5D42">
      <w:pPr>
        <w:pStyle w:val="ListBullet"/>
      </w:pPr>
      <w:r>
        <w:t>If Servers: 10 appears, every node counted 1, not only the leaves: the count must return 1 only for a node with no children.</w:t>
      </w:r>
    </w:p>
    <w:p w14:paraId="28F0C2C5" w14:textId="77777777" w:rsidR="0082325B" w:rsidRDefault="001C5D42">
      <w:pPr>
        <w:pStyle w:val="ListBullet"/>
      </w:pPr>
      <w:r>
        <w:t>If Python stops with RecursionError, children is written at class level (children = [] directly under class TreeNode) instead of self.children = [] in __init__: every node then shares one list, so each node is its own child and the walk never ends.</w:t>
      </w:r>
    </w:p>
    <w:p w14:paraId="376CC9F9" w14:textId="77777777" w:rsidR="0082325B" w:rsidRDefault="001C5D42">
      <w:pPr>
        <w:pStyle w:val="ListBullet"/>
      </w:pPr>
      <w:r>
        <w:t>If Python stops with an error instead, read the error message: it names the file, the line, and the problem to fix.</w:t>
      </w:r>
    </w:p>
    <w:p w14:paraId="638D1718" w14:textId="77777777" w:rsidR="0082325B" w:rsidRDefault="0082325B">
      <w:pPr>
        <w:keepNext/>
      </w:pPr>
    </w:p>
    <w:p w14:paraId="36BBD20E" w14:textId="77777777" w:rsidR="0082325B" w:rsidRDefault="0082325B">
      <w:pPr>
        <w:keepNext/>
      </w:pPr>
    </w:p>
    <w:p w14:paraId="5E7630DC" w14:textId="77777777" w:rsidR="0082325B" w:rsidRDefault="001C5D42">
      <w:pPr>
        <w:pStyle w:val="Heading2"/>
      </w:pPr>
      <w:r>
        <w:t>Production-Minded Implementation</w:t>
      </w:r>
    </w:p>
    <w:p w14:paraId="773D5697" w14:textId="77777777" w:rsidR="0082325B" w:rsidRDefault="001C5D42">
      <w:r>
        <w:t>The production-minded version answers two more questions about the tree, and reports a name it cannot find instead of printing a wrong path. tree_height returns the height of the tree, and find_path searches for a name and records the path down to it, which print_path prints with its depth, or prints a not found line. The output is the Basic output plus three lines.</w:t>
      </w:r>
    </w:p>
    <w:p w14:paraId="072FC390" w14:textId="77777777" w:rsidR="0082325B" w:rsidRDefault="0082325B">
      <w:pPr>
        <w:keepNext/>
      </w:pPr>
    </w:p>
    <w:p w14:paraId="4E6E2395" w14:textId="77777777" w:rsidR="0082325B" w:rsidRDefault="001C5D42">
      <w:pPr>
        <w:pStyle w:val="Heading3"/>
      </w:pPr>
      <w:r>
        <w:t>python/trees.py</w:t>
      </w:r>
    </w:p>
    <w:p w14:paraId="7257F4C6" w14:textId="77777777" w:rsidR="0082325B" w:rsidRDefault="001C5D42">
      <w:pPr>
        <w:pStyle w:val="SourceCode"/>
        <w:keepNext/>
      </w:pPr>
      <w:r>
        <w:t># One node: its name and the links to its children. Remember, root,</w:t>
      </w:r>
    </w:p>
    <w:p w14:paraId="3356547B" w14:textId="77777777" w:rsidR="0082325B" w:rsidRDefault="001C5D42">
      <w:pPr>
        <w:pStyle w:val="SourceCode"/>
        <w:keepNext/>
      </w:pPr>
      <w:r>
        <w:t># children, leaves.</w:t>
      </w:r>
    </w:p>
    <w:p w14:paraId="11F3B29A" w14:textId="77777777" w:rsidR="0082325B" w:rsidRDefault="001C5D42">
      <w:pPr>
        <w:pStyle w:val="SourceCode"/>
      </w:pPr>
      <w:r>
        <w:t>class TreeNode:</w:t>
      </w:r>
    </w:p>
    <w:p w14:paraId="4D176F19" w14:textId="77777777" w:rsidR="0082325B" w:rsidRDefault="001C5D42">
      <w:pPr>
        <w:pStyle w:val="SourceCode"/>
      </w:pPr>
      <w:r>
        <w:t xml:space="preserve">    def __init__(self, node_name: str) -&gt; None:</w:t>
      </w:r>
    </w:p>
    <w:p w14:paraId="170DF1EB" w14:textId="77777777" w:rsidR="0082325B" w:rsidRDefault="001C5D42">
      <w:pPr>
        <w:pStyle w:val="SourceCode"/>
      </w:pPr>
      <w:r>
        <w:t xml:space="preserve">        self.node_name = node_name</w:t>
      </w:r>
    </w:p>
    <w:p w14:paraId="0D068410" w14:textId="77777777" w:rsidR="0082325B" w:rsidRDefault="001C5D42">
      <w:pPr>
        <w:pStyle w:val="SourceCode"/>
      </w:pPr>
      <w:r>
        <w:t xml:space="preserve">        self.children: list[TreeNode] = []</w:t>
      </w:r>
    </w:p>
    <w:p w14:paraId="4E051C6C" w14:textId="77777777" w:rsidR="0082325B" w:rsidRDefault="0082325B">
      <w:pPr>
        <w:pStyle w:val="SourceCode"/>
      </w:pPr>
    </w:p>
    <w:p w14:paraId="3520476F" w14:textId="77777777" w:rsidR="0082325B" w:rsidRDefault="0082325B">
      <w:pPr>
        <w:pStyle w:val="SourceCode"/>
      </w:pPr>
    </w:p>
    <w:p w14:paraId="32612BE4" w14:textId="77777777" w:rsidR="0082325B" w:rsidRDefault="001C5D42">
      <w:pPr>
        <w:pStyle w:val="SourceCode"/>
      </w:pPr>
      <w:r>
        <w:t># Links a new node under parent and returns it.</w:t>
      </w:r>
    </w:p>
    <w:p w14:paraId="54DD9701" w14:textId="77777777" w:rsidR="0082325B" w:rsidRDefault="001C5D42">
      <w:pPr>
        <w:pStyle w:val="SourceCode"/>
      </w:pPr>
      <w:r>
        <w:t>def add_child(parent: TreeNode, child_name: str) -&gt; TreeNode:</w:t>
      </w:r>
    </w:p>
    <w:p w14:paraId="53F6DEA6" w14:textId="77777777" w:rsidR="0082325B" w:rsidRDefault="001C5D42">
      <w:pPr>
        <w:pStyle w:val="SourceCode"/>
      </w:pPr>
      <w:r>
        <w:t xml:space="preserve">    child = TreeNode(child_name)</w:t>
      </w:r>
    </w:p>
    <w:p w14:paraId="40C8659D" w14:textId="77777777" w:rsidR="0082325B" w:rsidRDefault="001C5D42">
      <w:pPr>
        <w:pStyle w:val="SourceCode"/>
      </w:pPr>
      <w:r>
        <w:t xml:space="preserve">    parent.children.append(child)</w:t>
      </w:r>
    </w:p>
    <w:p w14:paraId="62EF13AC" w14:textId="77777777" w:rsidR="0082325B" w:rsidRDefault="001C5D42">
      <w:pPr>
        <w:pStyle w:val="SourceCode"/>
      </w:pPr>
      <w:r>
        <w:t xml:space="preserve">    return child</w:t>
      </w:r>
    </w:p>
    <w:p w14:paraId="08D28CF2" w14:textId="77777777" w:rsidR="0082325B" w:rsidRDefault="0082325B">
      <w:pPr>
        <w:pStyle w:val="SourceCode"/>
      </w:pPr>
    </w:p>
    <w:p w14:paraId="1075E321" w14:textId="77777777" w:rsidR="0082325B" w:rsidRDefault="0082325B">
      <w:pPr>
        <w:pStyle w:val="SourceCode"/>
      </w:pPr>
    </w:p>
    <w:p w14:paraId="159719D8" w14:textId="77777777" w:rsidR="0082325B" w:rsidRDefault="001C5D42">
      <w:pPr>
        <w:pStyle w:val="SourceCode"/>
      </w:pPr>
      <w:r>
        <w:t># Prints the node, then each child one level deeper (pre-order).</w:t>
      </w:r>
    </w:p>
    <w:p w14:paraId="60C7376D" w14:textId="77777777" w:rsidR="0082325B" w:rsidRDefault="001C5D42">
      <w:pPr>
        <w:pStyle w:val="SourceCode"/>
      </w:pPr>
      <w:r>
        <w:t># Remember, node first, then children.</w:t>
      </w:r>
    </w:p>
    <w:p w14:paraId="55A64722" w14:textId="77777777" w:rsidR="0082325B" w:rsidRDefault="001C5D42">
      <w:pPr>
        <w:pStyle w:val="SourceCode"/>
      </w:pPr>
      <w:r>
        <w:t>def print_tree(node: TreeNode, depth: int) -&gt; None:</w:t>
      </w:r>
    </w:p>
    <w:p w14:paraId="6703CAD3" w14:textId="77777777" w:rsidR="0082325B" w:rsidRDefault="001C5D42">
      <w:pPr>
        <w:pStyle w:val="SourceCode"/>
      </w:pPr>
      <w:r>
        <w:t xml:space="preserve">    print("  " * depth + node.node_name)</w:t>
      </w:r>
    </w:p>
    <w:p w14:paraId="1788FAF0" w14:textId="77777777" w:rsidR="0082325B" w:rsidRDefault="001C5D42">
      <w:pPr>
        <w:pStyle w:val="SourceCode"/>
      </w:pPr>
      <w:r>
        <w:t xml:space="preserve">    for child in node.children:</w:t>
      </w:r>
    </w:p>
    <w:p w14:paraId="7D0F8D72" w14:textId="77777777" w:rsidR="0082325B" w:rsidRDefault="001C5D42">
      <w:pPr>
        <w:pStyle w:val="SourceCode"/>
      </w:pPr>
      <w:r>
        <w:t xml:space="preserve">        print_tree(child, depth + 1)</w:t>
      </w:r>
    </w:p>
    <w:p w14:paraId="58B23A76" w14:textId="77777777" w:rsidR="0082325B" w:rsidRDefault="0082325B">
      <w:pPr>
        <w:pStyle w:val="SourceCode"/>
      </w:pPr>
    </w:p>
    <w:p w14:paraId="48799802" w14:textId="77777777" w:rsidR="0082325B" w:rsidRDefault="0082325B">
      <w:pPr>
        <w:pStyle w:val="SourceCode"/>
      </w:pPr>
    </w:p>
    <w:p w14:paraId="7BC96814" w14:textId="77777777" w:rsidR="0082325B" w:rsidRDefault="001C5D42">
      <w:pPr>
        <w:pStyle w:val="SourceCode"/>
      </w:pPr>
      <w:r>
        <w:t># A leaf is a server and counts 1; any other node adds up its children.</w:t>
      </w:r>
    </w:p>
    <w:p w14:paraId="78AAC1EC" w14:textId="77777777" w:rsidR="0082325B" w:rsidRDefault="001C5D42">
      <w:pPr>
        <w:pStyle w:val="SourceCode"/>
      </w:pPr>
      <w:r>
        <w:t>def count_servers(node: TreeNode) -&gt; int:</w:t>
      </w:r>
    </w:p>
    <w:p w14:paraId="49DE61E9" w14:textId="77777777" w:rsidR="0082325B" w:rsidRDefault="001C5D42">
      <w:pPr>
        <w:pStyle w:val="SourceCode"/>
      </w:pPr>
      <w:r>
        <w:t xml:space="preserve">    if len(node.children) == 0:</w:t>
      </w:r>
    </w:p>
    <w:p w14:paraId="735F0620" w14:textId="77777777" w:rsidR="0082325B" w:rsidRDefault="001C5D42">
      <w:pPr>
        <w:pStyle w:val="SourceCode"/>
      </w:pPr>
      <w:r>
        <w:t xml:space="preserve">        return 1</w:t>
      </w:r>
    </w:p>
    <w:p w14:paraId="1F7AFBB4" w14:textId="77777777" w:rsidR="0082325B" w:rsidRDefault="001C5D42">
      <w:pPr>
        <w:pStyle w:val="SourceCode"/>
      </w:pPr>
      <w:r>
        <w:t xml:space="preserve">    servers = 0</w:t>
      </w:r>
    </w:p>
    <w:p w14:paraId="4C16E874" w14:textId="77777777" w:rsidR="0082325B" w:rsidRDefault="001C5D42">
      <w:pPr>
        <w:pStyle w:val="SourceCode"/>
      </w:pPr>
      <w:r>
        <w:t xml:space="preserve">    for child in node.children:</w:t>
      </w:r>
    </w:p>
    <w:p w14:paraId="25E08F98" w14:textId="77777777" w:rsidR="0082325B" w:rsidRDefault="001C5D42">
      <w:pPr>
        <w:pStyle w:val="SourceCode"/>
      </w:pPr>
      <w:r>
        <w:t xml:space="preserve">        servers = servers + count_servers(child)</w:t>
      </w:r>
    </w:p>
    <w:p w14:paraId="32F191D0" w14:textId="77777777" w:rsidR="0082325B" w:rsidRDefault="001C5D42">
      <w:pPr>
        <w:pStyle w:val="SourceCode"/>
      </w:pPr>
      <w:r>
        <w:t xml:space="preserve">    return servers</w:t>
      </w:r>
    </w:p>
    <w:p w14:paraId="787398FF" w14:textId="77777777" w:rsidR="0082325B" w:rsidRDefault="0082325B">
      <w:pPr>
        <w:pStyle w:val="SourceCode"/>
      </w:pPr>
    </w:p>
    <w:p w14:paraId="05C176EF" w14:textId="77777777" w:rsidR="0082325B" w:rsidRDefault="0082325B">
      <w:pPr>
        <w:pStyle w:val="SourceCode"/>
      </w:pPr>
    </w:p>
    <w:p w14:paraId="69FC71E2" w14:textId="77777777" w:rsidR="0082325B" w:rsidRDefault="001C5D42">
      <w:pPr>
        <w:pStyle w:val="SourceCode"/>
      </w:pPr>
      <w:r>
        <w:t># The height is the number of links from node down to its deepest leaf.</w:t>
      </w:r>
    </w:p>
    <w:p w14:paraId="14A9DABF" w14:textId="77777777" w:rsidR="0082325B" w:rsidRDefault="001C5D42">
      <w:pPr>
        <w:pStyle w:val="SourceCode"/>
      </w:pPr>
      <w:r>
        <w:t># A leaf's height is 0 (the base case). Any other node is one link above</w:t>
      </w:r>
    </w:p>
    <w:p w14:paraId="53399D97" w14:textId="77777777" w:rsidR="0082325B" w:rsidRDefault="001C5D42">
      <w:pPr>
        <w:pStyle w:val="SourceCode"/>
      </w:pPr>
      <w:r>
        <w:t># its tallest child, so it keeps the biggest child height and adds 1.</w:t>
      </w:r>
    </w:p>
    <w:p w14:paraId="645F7947" w14:textId="77777777" w:rsidR="0082325B" w:rsidRDefault="001C5D42">
      <w:pPr>
        <w:pStyle w:val="SourceCode"/>
      </w:pPr>
      <w:r>
        <w:t>def tree_height(node: TreeNode) -&gt; int:</w:t>
      </w:r>
    </w:p>
    <w:p w14:paraId="3DBC8750" w14:textId="77777777" w:rsidR="0082325B" w:rsidRDefault="001C5D42">
      <w:pPr>
        <w:pStyle w:val="SourceCode"/>
      </w:pPr>
      <w:r>
        <w:t xml:space="preserve">    if len(node.children) == 0:</w:t>
      </w:r>
    </w:p>
    <w:p w14:paraId="049FDED5" w14:textId="77777777" w:rsidR="0082325B" w:rsidRDefault="001C5D42">
      <w:pPr>
        <w:pStyle w:val="SourceCode"/>
      </w:pPr>
      <w:r>
        <w:t xml:space="preserve">        return 0</w:t>
      </w:r>
    </w:p>
    <w:p w14:paraId="043451E5" w14:textId="77777777" w:rsidR="0082325B" w:rsidRDefault="001C5D42">
      <w:pPr>
        <w:pStyle w:val="SourceCode"/>
      </w:pPr>
      <w:r>
        <w:t xml:space="preserve">    tallest = 0</w:t>
      </w:r>
    </w:p>
    <w:p w14:paraId="663680BA" w14:textId="77777777" w:rsidR="0082325B" w:rsidRDefault="001C5D42">
      <w:pPr>
        <w:pStyle w:val="SourceCode"/>
      </w:pPr>
      <w:r>
        <w:t xml:space="preserve">    for child in node.children:</w:t>
      </w:r>
    </w:p>
    <w:p w14:paraId="53F544CC" w14:textId="77777777" w:rsidR="0082325B" w:rsidRDefault="001C5D42">
      <w:pPr>
        <w:pStyle w:val="SourceCode"/>
      </w:pPr>
      <w:r>
        <w:t xml:space="preserve">        child_height = tree_height(child)</w:t>
      </w:r>
    </w:p>
    <w:p w14:paraId="035D2F2A" w14:textId="77777777" w:rsidR="0082325B" w:rsidRDefault="001C5D42">
      <w:pPr>
        <w:pStyle w:val="SourceCode"/>
      </w:pPr>
      <w:r>
        <w:t xml:space="preserve">        if child_height &gt; tallest:</w:t>
      </w:r>
    </w:p>
    <w:p w14:paraId="28E704B3" w14:textId="77777777" w:rsidR="0082325B" w:rsidRDefault="001C5D42">
      <w:pPr>
        <w:pStyle w:val="SourceCode"/>
      </w:pPr>
      <w:r>
        <w:t xml:space="preserve">            tallest = child_height</w:t>
      </w:r>
    </w:p>
    <w:p w14:paraId="41AC0179" w14:textId="77777777" w:rsidR="0082325B" w:rsidRDefault="001C5D42">
      <w:pPr>
        <w:pStyle w:val="SourceCode"/>
      </w:pPr>
      <w:r>
        <w:t xml:space="preserve">    return tallest + 1</w:t>
      </w:r>
    </w:p>
    <w:p w14:paraId="7EC14C81" w14:textId="77777777" w:rsidR="0082325B" w:rsidRDefault="0082325B">
      <w:pPr>
        <w:pStyle w:val="SourceCode"/>
      </w:pPr>
    </w:p>
    <w:p w14:paraId="58A0F0FD" w14:textId="77777777" w:rsidR="0082325B" w:rsidRDefault="0082325B">
      <w:pPr>
        <w:pStyle w:val="SourceCode"/>
      </w:pPr>
    </w:p>
    <w:p w14:paraId="314A0B21" w14:textId="77777777" w:rsidR="0082325B" w:rsidRDefault="001C5D42">
      <w:pPr>
        <w:pStyle w:val="SourceCode"/>
      </w:pPr>
      <w:r>
        <w:t># Looks for the node called target_name below node, and records the names on</w:t>
      </w:r>
    </w:p>
    <w:p w14:paraId="0099B614" w14:textId="77777777" w:rsidR="0082325B" w:rsidRDefault="001C5D42">
      <w:pPr>
        <w:pStyle w:val="SourceCode"/>
      </w:pPr>
      <w:r>
        <w:t># the way down in path. The path works as a stack: each call pushes its</w:t>
      </w:r>
    </w:p>
    <w:p w14:paraId="23EABC83" w14:textId="77777777" w:rsidR="0082325B" w:rsidRDefault="001C5D42">
      <w:pPr>
        <w:pStyle w:val="SourceCode"/>
      </w:pPr>
      <w:r>
        <w:t># node's name with append, and a call that does not find target_name below</w:t>
      </w:r>
    </w:p>
    <w:p w14:paraId="7F4EBD9C" w14:textId="77777777" w:rsidR="0082325B" w:rsidRDefault="001C5D42">
      <w:pPr>
        <w:pStyle w:val="SourceCode"/>
      </w:pPr>
      <w:r>
        <w:t># it pops the name off again with pop() before it returns. Remember, last</w:t>
      </w:r>
    </w:p>
    <w:p w14:paraId="0ACD1514" w14:textId="77777777" w:rsidR="0082325B" w:rsidRDefault="001C5D42">
      <w:pPr>
        <w:pStyle w:val="SourceCode"/>
      </w:pPr>
      <w:r>
        <w:t># in, first out. When target_name is found, path holds every name from the</w:t>
      </w:r>
    </w:p>
    <w:p w14:paraId="78AE64D2" w14:textId="77777777" w:rsidR="0082325B" w:rsidRDefault="001C5D42">
      <w:pPr>
        <w:pStyle w:val="SourceCode"/>
      </w:pPr>
      <w:r>
        <w:t># root down to it. path is the caller's own list, so the names stay in it.</w:t>
      </w:r>
    </w:p>
    <w:p w14:paraId="555ED435" w14:textId="77777777" w:rsidR="0082325B" w:rsidRDefault="001C5D42">
      <w:pPr>
        <w:pStyle w:val="SourceCode"/>
      </w:pPr>
      <w:r>
        <w:t>def find_path(node: TreeNode, target_name: str, path: list[str]) -&gt; bool:</w:t>
      </w:r>
    </w:p>
    <w:p w14:paraId="31FFE247" w14:textId="77777777" w:rsidR="0082325B" w:rsidRDefault="001C5D42">
      <w:pPr>
        <w:pStyle w:val="SourceCode"/>
      </w:pPr>
      <w:r>
        <w:t xml:space="preserve">    path.append(node.node_name)</w:t>
      </w:r>
    </w:p>
    <w:p w14:paraId="40987C49" w14:textId="77777777" w:rsidR="0082325B" w:rsidRDefault="001C5D42">
      <w:pPr>
        <w:pStyle w:val="SourceCode"/>
      </w:pPr>
      <w:r>
        <w:t xml:space="preserve">    if node.node_name == target_name:</w:t>
      </w:r>
    </w:p>
    <w:p w14:paraId="34E4C2BA" w14:textId="77777777" w:rsidR="0082325B" w:rsidRDefault="001C5D42">
      <w:pPr>
        <w:pStyle w:val="SourceCode"/>
      </w:pPr>
      <w:r>
        <w:t xml:space="preserve">        return True</w:t>
      </w:r>
    </w:p>
    <w:p w14:paraId="470F3AFA" w14:textId="77777777" w:rsidR="0082325B" w:rsidRDefault="001C5D42">
      <w:pPr>
        <w:pStyle w:val="SourceCode"/>
      </w:pPr>
      <w:r>
        <w:t xml:space="preserve">    for child in node.children:</w:t>
      </w:r>
    </w:p>
    <w:p w14:paraId="2E5667C2" w14:textId="77777777" w:rsidR="0082325B" w:rsidRDefault="001C5D42">
      <w:pPr>
        <w:pStyle w:val="SourceCode"/>
      </w:pPr>
      <w:r>
        <w:t xml:space="preserve">        if find_path(child, target_name, path):</w:t>
      </w:r>
    </w:p>
    <w:p w14:paraId="43D73646" w14:textId="77777777" w:rsidR="0082325B" w:rsidRDefault="001C5D42">
      <w:pPr>
        <w:pStyle w:val="SourceCode"/>
      </w:pPr>
      <w:r>
        <w:t xml:space="preserve">            return True</w:t>
      </w:r>
    </w:p>
    <w:p w14:paraId="3249E922" w14:textId="77777777" w:rsidR="0082325B" w:rsidRDefault="001C5D42">
      <w:pPr>
        <w:pStyle w:val="SourceCode"/>
      </w:pPr>
      <w:r>
        <w:t xml:space="preserve">    path.pop()</w:t>
      </w:r>
    </w:p>
    <w:p w14:paraId="58817EB0" w14:textId="77777777" w:rsidR="0082325B" w:rsidRDefault="001C5D42">
      <w:pPr>
        <w:pStyle w:val="SourceCode"/>
      </w:pPr>
      <w:r>
        <w:t xml:space="preserve">    return False</w:t>
      </w:r>
    </w:p>
    <w:p w14:paraId="7AE60EC2" w14:textId="77777777" w:rsidR="0082325B" w:rsidRDefault="0082325B">
      <w:pPr>
        <w:pStyle w:val="SourceCode"/>
      </w:pPr>
    </w:p>
    <w:p w14:paraId="66D12D19" w14:textId="77777777" w:rsidR="0082325B" w:rsidRDefault="0082325B">
      <w:pPr>
        <w:pStyle w:val="SourceCode"/>
      </w:pPr>
    </w:p>
    <w:p w14:paraId="01BC0568" w14:textId="77777777" w:rsidR="0082325B" w:rsidRDefault="001C5D42">
      <w:pPr>
        <w:pStyle w:val="SourceCode"/>
      </w:pPr>
      <w:r>
        <w:t># Prints the path to target_name and its depth, or a not found line.</w:t>
      </w:r>
    </w:p>
    <w:p w14:paraId="25281AC9" w14:textId="77777777" w:rsidR="0082325B" w:rsidRDefault="001C5D42">
      <w:pPr>
        <w:pStyle w:val="SourceCode"/>
      </w:pPr>
      <w:r>
        <w:t># "/".join(path) joins the names with / between them. The depth is the</w:t>
      </w:r>
    </w:p>
    <w:p w14:paraId="0E9846C0" w14:textId="77777777" w:rsidR="0082325B" w:rsidRDefault="001C5D42">
      <w:pPr>
        <w:pStyle w:val="SourceCode"/>
      </w:pPr>
      <w:r>
        <w:t># number of links, one fewer than the names.</w:t>
      </w:r>
    </w:p>
    <w:p w14:paraId="02DEE0F0" w14:textId="77777777" w:rsidR="0082325B" w:rsidRDefault="001C5D42">
      <w:pPr>
        <w:pStyle w:val="SourceCode"/>
      </w:pPr>
      <w:r>
        <w:t>def print_path(root: TreeNode, target_name: str) -&gt; None:</w:t>
      </w:r>
    </w:p>
    <w:p w14:paraId="3B67F89B" w14:textId="77777777" w:rsidR="0082325B" w:rsidRDefault="001C5D42">
      <w:pPr>
        <w:pStyle w:val="SourceCode"/>
      </w:pPr>
      <w:r>
        <w:t xml:space="preserve">    path: list[str] = []</w:t>
      </w:r>
    </w:p>
    <w:p w14:paraId="1EB92C9A" w14:textId="77777777" w:rsidR="0082325B" w:rsidRDefault="001C5D42">
      <w:pPr>
        <w:pStyle w:val="SourceCode"/>
      </w:pPr>
      <w:r>
        <w:t xml:space="preserve">    if not find_path(root, target_name, path):</w:t>
      </w:r>
    </w:p>
    <w:p w14:paraId="40F0D5B4" w14:textId="77777777" w:rsidR="0082325B" w:rsidRDefault="001C5D42">
      <w:pPr>
        <w:pStyle w:val="SourceCode"/>
      </w:pPr>
      <w:r>
        <w:t xml:space="preserve">        print(f"Path to {target_name}: not found")</w:t>
      </w:r>
    </w:p>
    <w:p w14:paraId="72433859" w14:textId="77777777" w:rsidR="0082325B" w:rsidRDefault="001C5D42">
      <w:pPr>
        <w:pStyle w:val="SourceCode"/>
      </w:pPr>
      <w:r>
        <w:t xml:space="preserve">        return</w:t>
      </w:r>
    </w:p>
    <w:p w14:paraId="17D5A5FF" w14:textId="77777777" w:rsidR="0082325B" w:rsidRDefault="001C5D42">
      <w:pPr>
        <w:pStyle w:val="SourceCode"/>
      </w:pPr>
      <w:r>
        <w:t xml:space="preserve">    joined = "/".join(path)</w:t>
      </w:r>
    </w:p>
    <w:p w14:paraId="7A4DDE42" w14:textId="77777777" w:rsidR="0082325B" w:rsidRDefault="001C5D42">
      <w:pPr>
        <w:pStyle w:val="SourceCode"/>
      </w:pPr>
      <w:r>
        <w:t xml:space="preserve">    print(f"Path: {joined} (depth {len(path) - 1})")</w:t>
      </w:r>
    </w:p>
    <w:p w14:paraId="185473C7" w14:textId="77777777" w:rsidR="0082325B" w:rsidRDefault="0082325B">
      <w:pPr>
        <w:pStyle w:val="SourceCode"/>
      </w:pPr>
    </w:p>
    <w:p w14:paraId="7AEA5F0C" w14:textId="77777777" w:rsidR="0082325B" w:rsidRDefault="0082325B">
      <w:pPr>
        <w:pStyle w:val="SourceCode"/>
      </w:pPr>
    </w:p>
    <w:p w14:paraId="0C4D53B0" w14:textId="77777777" w:rsidR="0082325B" w:rsidRDefault="001C5D42">
      <w:pPr>
        <w:pStyle w:val="SourceCode"/>
      </w:pPr>
      <w:r>
        <w:t>def main() -&gt; None:</w:t>
      </w:r>
    </w:p>
    <w:p w14:paraId="0D903206" w14:textId="77777777" w:rsidR="0082325B" w:rsidRDefault="001C5D42">
      <w:pPr>
        <w:pStyle w:val="SourceCode"/>
      </w:pPr>
      <w:r>
        <w:t xml:space="preserve">    root = TreeNode("production")</w:t>
      </w:r>
    </w:p>
    <w:p w14:paraId="6FDBD4A9" w14:textId="77777777" w:rsidR="0082325B" w:rsidRDefault="0082325B">
      <w:pPr>
        <w:pStyle w:val="SourceCode"/>
      </w:pPr>
    </w:p>
    <w:p w14:paraId="5F7A5858" w14:textId="77777777" w:rsidR="0082325B" w:rsidRDefault="001C5D42">
      <w:pPr>
        <w:pStyle w:val="SourceCode"/>
      </w:pPr>
      <w:r>
        <w:t xml:space="preserve">    eu_west = add_child(root, "eu-west")</w:t>
      </w:r>
    </w:p>
    <w:p w14:paraId="739C1908" w14:textId="77777777" w:rsidR="0082325B" w:rsidRDefault="001C5D42">
      <w:pPr>
        <w:pStyle w:val="SourceCode"/>
      </w:pPr>
      <w:r>
        <w:t xml:space="preserve">    eu_web = add_child(eu_west, "web")</w:t>
      </w:r>
    </w:p>
    <w:p w14:paraId="46794BC8" w14:textId="77777777" w:rsidR="0082325B" w:rsidRDefault="001C5D42">
      <w:pPr>
        <w:pStyle w:val="SourceCode"/>
      </w:pPr>
      <w:r>
        <w:t xml:space="preserve">    add_child(eu_web, "web-01")</w:t>
      </w:r>
    </w:p>
    <w:p w14:paraId="365D0582" w14:textId="77777777" w:rsidR="0082325B" w:rsidRDefault="001C5D42">
      <w:pPr>
        <w:pStyle w:val="SourceCode"/>
      </w:pPr>
      <w:r>
        <w:t xml:space="preserve">    add_child(eu_web, "web-02")</w:t>
      </w:r>
    </w:p>
    <w:p w14:paraId="29A91B81" w14:textId="77777777" w:rsidR="0082325B" w:rsidRDefault="001C5D42">
      <w:pPr>
        <w:pStyle w:val="SourceCode"/>
      </w:pPr>
      <w:r>
        <w:t xml:space="preserve">    eu_database = add_child(eu_west, "database")</w:t>
      </w:r>
    </w:p>
    <w:p w14:paraId="5790DE15" w14:textId="77777777" w:rsidR="0082325B" w:rsidRDefault="001C5D42">
      <w:pPr>
        <w:pStyle w:val="SourceCode"/>
      </w:pPr>
      <w:r>
        <w:t xml:space="preserve">    add_child(eu_database, "db-01")</w:t>
      </w:r>
    </w:p>
    <w:p w14:paraId="6BA4AAA3" w14:textId="77777777" w:rsidR="0082325B" w:rsidRDefault="001C5D42">
      <w:pPr>
        <w:pStyle w:val="SourceCode"/>
      </w:pPr>
      <w:r>
        <w:t xml:space="preserve">    us_east = add_child(root, "us-east")</w:t>
      </w:r>
    </w:p>
    <w:p w14:paraId="27331558" w14:textId="77777777" w:rsidR="0082325B" w:rsidRDefault="001C5D42">
      <w:pPr>
        <w:pStyle w:val="SourceCode"/>
      </w:pPr>
      <w:r>
        <w:t xml:space="preserve">    us_web = add_child(us_east, "web")</w:t>
      </w:r>
    </w:p>
    <w:p w14:paraId="6DC69A9F" w14:textId="77777777" w:rsidR="0082325B" w:rsidRDefault="001C5D42">
      <w:pPr>
        <w:pStyle w:val="SourceCode"/>
      </w:pPr>
      <w:r>
        <w:t xml:space="preserve">    add_child(us_web, "web-03")</w:t>
      </w:r>
    </w:p>
    <w:p w14:paraId="7726B4CD" w14:textId="77777777" w:rsidR="0082325B" w:rsidRDefault="0082325B">
      <w:pPr>
        <w:pStyle w:val="SourceCode"/>
      </w:pPr>
    </w:p>
    <w:p w14:paraId="22F3242B" w14:textId="77777777" w:rsidR="0082325B" w:rsidRDefault="001C5D42">
      <w:pPr>
        <w:pStyle w:val="SourceCode"/>
      </w:pPr>
      <w:r>
        <w:t xml:space="preserve">    print_tree(root, 0)</w:t>
      </w:r>
    </w:p>
    <w:p w14:paraId="64BF5DA9" w14:textId="77777777" w:rsidR="0082325B" w:rsidRDefault="001C5D42">
      <w:pPr>
        <w:pStyle w:val="SourceCode"/>
      </w:pPr>
      <w:r>
        <w:t xml:space="preserve">    print("Servers:", count_servers(root))</w:t>
      </w:r>
    </w:p>
    <w:p w14:paraId="1C7906A5" w14:textId="77777777" w:rsidR="0082325B" w:rsidRDefault="001C5D42">
      <w:pPr>
        <w:pStyle w:val="SourceCode"/>
      </w:pPr>
      <w:r>
        <w:t xml:space="preserve">    print("Height:", tree_height(root))</w:t>
      </w:r>
    </w:p>
    <w:p w14:paraId="6A00B125" w14:textId="77777777" w:rsidR="0082325B" w:rsidRDefault="001C5D42">
      <w:pPr>
        <w:pStyle w:val="SourceCode"/>
      </w:pPr>
      <w:r>
        <w:t xml:space="preserve">    print_path(root, "web-02")</w:t>
      </w:r>
    </w:p>
    <w:p w14:paraId="3798C40A" w14:textId="77777777" w:rsidR="0082325B" w:rsidRDefault="001C5D42">
      <w:pPr>
        <w:pStyle w:val="SourceCode"/>
        <w:keepNext/>
      </w:pPr>
      <w:r>
        <w:t xml:space="preserve">    print_path(root, "mail-01")</w:t>
      </w:r>
    </w:p>
    <w:p w14:paraId="7AA5872D" w14:textId="77777777" w:rsidR="0082325B" w:rsidRDefault="0082325B">
      <w:pPr>
        <w:pStyle w:val="SourceCode"/>
        <w:keepNext/>
      </w:pPr>
    </w:p>
    <w:p w14:paraId="3B3FB77E" w14:textId="77777777" w:rsidR="0082325B" w:rsidRDefault="0082325B">
      <w:pPr>
        <w:pStyle w:val="SourceCode"/>
        <w:keepNext/>
      </w:pPr>
    </w:p>
    <w:p w14:paraId="166F3737" w14:textId="77777777" w:rsidR="0082325B" w:rsidRDefault="001C5D42">
      <w:pPr>
        <w:pStyle w:val="SourceCode"/>
        <w:keepNext/>
      </w:pPr>
      <w:r>
        <w:t>if __name__ == "__main__":</w:t>
      </w:r>
    </w:p>
    <w:p w14:paraId="43A5F5AC" w14:textId="77777777" w:rsidR="0082325B" w:rsidRDefault="001C5D42">
      <w:pPr>
        <w:pStyle w:val="SourceCode"/>
      </w:pPr>
      <w:r>
        <w:t xml:space="preserve">    main()</w:t>
      </w:r>
    </w:p>
    <w:p w14:paraId="50CEA645" w14:textId="77777777" w:rsidR="0082325B" w:rsidRDefault="0082325B">
      <w:pPr>
        <w:keepNext/>
      </w:pPr>
    </w:p>
    <w:p w14:paraId="22CD764A" w14:textId="77777777" w:rsidR="0082325B" w:rsidRDefault="001C5D42">
      <w:pPr>
        <w:pStyle w:val="Heading3"/>
      </w:pPr>
      <w:r>
        <w:t>Windows PowerShell Build and Run</w:t>
      </w:r>
    </w:p>
    <w:p w14:paraId="3F3FCAD3" w14:textId="77777777" w:rsidR="0082325B" w:rsidRDefault="001C5D42">
      <w:pPr>
        <w:pStyle w:val="CommandBlock"/>
      </w:pPr>
      <w:r>
        <w:t>py .\python\trees.py</w:t>
      </w:r>
    </w:p>
    <w:p w14:paraId="0D54E79B" w14:textId="77777777" w:rsidR="0082325B" w:rsidRDefault="0082325B">
      <w:pPr>
        <w:keepNext/>
      </w:pPr>
    </w:p>
    <w:p w14:paraId="0D45EED1" w14:textId="77777777" w:rsidR="0082325B" w:rsidRDefault="001C5D42">
      <w:pPr>
        <w:pStyle w:val="Heading3"/>
      </w:pPr>
      <w:r>
        <w:t>Linux or macOS Build and Run</w:t>
      </w:r>
    </w:p>
    <w:p w14:paraId="4EE782AB" w14:textId="77777777" w:rsidR="0082325B" w:rsidRDefault="001C5D42">
      <w:pPr>
        <w:pStyle w:val="CommandBlock"/>
      </w:pPr>
      <w:r>
        <w:t>python3 ./python/trees.py</w:t>
      </w:r>
    </w:p>
    <w:p w14:paraId="228CC38C" w14:textId="77777777" w:rsidR="0082325B" w:rsidRDefault="0082325B">
      <w:pPr>
        <w:keepNext/>
      </w:pPr>
    </w:p>
    <w:p w14:paraId="0D369B25" w14:textId="77777777" w:rsidR="0082325B" w:rsidRDefault="001C5D42">
      <w:pPr>
        <w:pStyle w:val="Heading3"/>
      </w:pPr>
      <w:r>
        <w:t>Check Your Results</w:t>
      </w:r>
    </w:p>
    <w:p w14:paraId="02EA8049" w14:textId="77777777" w:rsidR="0082325B" w:rsidRDefault="001C5D42">
      <w:pPr>
        <w:keepNext/>
      </w:pPr>
      <w:r>
        <w:t>The program reads no input. Your screen must show exactly these fourteen lines, with the same spelling, spacing, and capitalization.</w:t>
      </w:r>
    </w:p>
    <w:p w14:paraId="79481994" w14:textId="77777777" w:rsidR="0082325B" w:rsidRDefault="0082325B">
      <w:pPr>
        <w:keepNext/>
      </w:pPr>
    </w:p>
    <w:p w14:paraId="5E0A3149" w14:textId="77777777" w:rsidR="0082325B" w:rsidRDefault="001C5D42">
      <w:pPr>
        <w:pStyle w:val="RequiredOutput"/>
        <w:keepNext/>
      </w:pPr>
      <w:r>
        <w:t>production</w:t>
      </w:r>
    </w:p>
    <w:p w14:paraId="4811AB4A" w14:textId="77777777" w:rsidR="0082325B" w:rsidRDefault="001C5D42">
      <w:pPr>
        <w:pStyle w:val="RequiredOutput"/>
        <w:keepNext/>
      </w:pPr>
      <w:r>
        <w:t xml:space="preserve">  eu-west</w:t>
      </w:r>
    </w:p>
    <w:p w14:paraId="68E513B1" w14:textId="77777777" w:rsidR="0082325B" w:rsidRDefault="001C5D42">
      <w:pPr>
        <w:pStyle w:val="RequiredOutput"/>
        <w:keepNext/>
      </w:pPr>
      <w:r>
        <w:t xml:space="preserve">    web</w:t>
      </w:r>
    </w:p>
    <w:p w14:paraId="37315707" w14:textId="77777777" w:rsidR="0082325B" w:rsidRDefault="001C5D42">
      <w:pPr>
        <w:pStyle w:val="RequiredOutput"/>
        <w:keepNext/>
      </w:pPr>
      <w:r>
        <w:t xml:space="preserve">      web-01</w:t>
      </w:r>
    </w:p>
    <w:p w14:paraId="7AE46654" w14:textId="77777777" w:rsidR="0082325B" w:rsidRDefault="001C5D42">
      <w:pPr>
        <w:pStyle w:val="RequiredOutput"/>
        <w:keepNext/>
      </w:pPr>
      <w:r>
        <w:t xml:space="preserve">      web-02</w:t>
      </w:r>
    </w:p>
    <w:p w14:paraId="2736ACF6" w14:textId="77777777" w:rsidR="0082325B" w:rsidRDefault="001C5D42">
      <w:pPr>
        <w:pStyle w:val="RequiredOutput"/>
        <w:keepNext/>
      </w:pPr>
      <w:r>
        <w:t xml:space="preserve">    database</w:t>
      </w:r>
    </w:p>
    <w:p w14:paraId="77962A5D" w14:textId="77777777" w:rsidR="0082325B" w:rsidRDefault="001C5D42">
      <w:pPr>
        <w:pStyle w:val="RequiredOutput"/>
        <w:keepNext/>
      </w:pPr>
      <w:r>
        <w:t xml:space="preserve">      db-01</w:t>
      </w:r>
    </w:p>
    <w:p w14:paraId="56E4192F" w14:textId="77777777" w:rsidR="0082325B" w:rsidRDefault="001C5D42">
      <w:pPr>
        <w:pStyle w:val="RequiredOutput"/>
        <w:keepNext/>
      </w:pPr>
      <w:r>
        <w:t xml:space="preserve">  us-east</w:t>
      </w:r>
    </w:p>
    <w:p w14:paraId="07A71365" w14:textId="77777777" w:rsidR="0082325B" w:rsidRDefault="001C5D42">
      <w:pPr>
        <w:pStyle w:val="RequiredOutput"/>
        <w:keepNext/>
      </w:pPr>
      <w:r>
        <w:t xml:space="preserve">    web</w:t>
      </w:r>
    </w:p>
    <w:p w14:paraId="2F9FABB6" w14:textId="77777777" w:rsidR="0082325B" w:rsidRDefault="001C5D42">
      <w:pPr>
        <w:pStyle w:val="RequiredOutput"/>
        <w:keepNext/>
      </w:pPr>
      <w:r>
        <w:t xml:space="preserve">      web-03</w:t>
      </w:r>
    </w:p>
    <w:p w14:paraId="1B8B2A6E" w14:textId="77777777" w:rsidR="0082325B" w:rsidRDefault="001C5D42">
      <w:pPr>
        <w:pStyle w:val="RequiredOutput"/>
        <w:keepNext/>
      </w:pPr>
      <w:r>
        <w:t>Servers: 4</w:t>
      </w:r>
    </w:p>
    <w:p w14:paraId="44E7721C" w14:textId="77777777" w:rsidR="0082325B" w:rsidRDefault="001C5D42">
      <w:pPr>
        <w:pStyle w:val="RequiredOutput"/>
        <w:keepNext/>
      </w:pPr>
      <w:r>
        <w:t>Height: 3</w:t>
      </w:r>
    </w:p>
    <w:p w14:paraId="7E118631" w14:textId="77777777" w:rsidR="0082325B" w:rsidRDefault="001C5D42">
      <w:pPr>
        <w:pStyle w:val="RequiredOutput"/>
        <w:keepNext/>
      </w:pPr>
      <w:r>
        <w:t>Path: production/eu-west/web/web-02 (depth 3)</w:t>
      </w:r>
    </w:p>
    <w:p w14:paraId="015606D5" w14:textId="77777777" w:rsidR="0082325B" w:rsidRDefault="001C5D42">
      <w:pPr>
        <w:pStyle w:val="RequiredOutput"/>
      </w:pPr>
      <w:r>
        <w:t>Path to mail-01: not found</w:t>
      </w:r>
    </w:p>
    <w:p w14:paraId="5C50C4C3" w14:textId="77777777" w:rsidR="0082325B" w:rsidRDefault="0082325B">
      <w:pPr>
        <w:keepNext/>
      </w:pPr>
    </w:p>
    <w:p w14:paraId="21994D33"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11337319" w14:textId="77777777" w:rsidR="0082325B" w:rsidRDefault="001C5D42">
      <w:pPr>
        <w:pStyle w:val="ListBullet"/>
      </w:pPr>
      <w:r>
        <w:t>Servers: 4 proves the count reached every leaf, web-01, web-02, db-01, and web-03, and counted nothing else.</w:t>
      </w:r>
    </w:p>
    <w:p w14:paraId="7DD34A30" w14:textId="77777777" w:rsidR="0082325B" w:rsidRDefault="001C5D42">
      <w:pPr>
        <w:pStyle w:val="ListBullet"/>
      </w:pPr>
      <w:r>
        <w:t>Height: 3 proves tree_height counts links, not names: production to any server is three links down.</w:t>
      </w:r>
    </w:p>
    <w:p w14:paraId="2DD217EA" w14:textId="77777777" w:rsidR="0082325B" w:rsidRDefault="001C5D42">
      <w:pPr>
        <w:pStyle w:val="ListBullet"/>
      </w:pPr>
      <w:r>
        <w:t>The Path line proves find_path kept only the names that lead to web-02: web-01 was visited first but popped off the path when it was not web-02. depth 3 is the number of links, one fewer than the four names.</w:t>
      </w:r>
    </w:p>
    <w:p w14:paraId="6FEC24E0" w14:textId="77777777" w:rsidR="0082325B" w:rsidRDefault="001C5D42">
      <w:pPr>
        <w:pStyle w:val="ListBullet"/>
      </w:pPr>
      <w:r>
        <w:t>Path to mail-01: not found proves the search visited every node, found nothing, and reported it instead of printing an empty path.</w:t>
      </w:r>
    </w:p>
    <w:p w14:paraId="514FA068" w14:textId="77777777" w:rsidR="0082325B" w:rsidRDefault="001C5D42">
      <w:pPr>
        <w:pStyle w:val="ListBullet"/>
      </w:pPr>
      <w:r>
        <w:t>If the Path line shows extra names, such as production/eu-west/web/web-01/web-02 (depth 4), the pop is missing: a name that did not lead to web-02 stayed on the path.</w:t>
      </w:r>
    </w:p>
    <w:p w14:paraId="76C99982" w14:textId="77777777" w:rsidR="0082325B" w:rsidRDefault="001C5D42">
      <w:pPr>
        <w:pStyle w:val="ListBullet"/>
      </w:pPr>
      <w:r>
        <w:t>If Height: 4 appears, a leaf returned 1 instead of 0, which counts levels, not links, as Lesson 3.11's deepest_level did.</w:t>
      </w:r>
    </w:p>
    <w:p w14:paraId="2F13075D" w14:textId="77777777" w:rsidR="0082325B" w:rsidRDefault="001C5D42">
      <w:pPr>
        <w:pStyle w:val="ListBullet"/>
      </w:pPr>
      <w:r>
        <w:t>If Python stops with an error instead, read the error message: it names the file, the line, and the problem to fix.</w:t>
      </w:r>
    </w:p>
    <w:p w14:paraId="080E4D6F" w14:textId="77777777" w:rsidR="0082325B" w:rsidRDefault="0082325B">
      <w:pPr>
        <w:keepNext/>
      </w:pPr>
    </w:p>
    <w:p w14:paraId="27BD5C37" w14:textId="77777777" w:rsidR="0082325B" w:rsidRDefault="0082325B">
      <w:pPr>
        <w:keepNext/>
      </w:pPr>
    </w:p>
    <w:p w14:paraId="268768FF" w14:textId="77777777" w:rsidR="0082325B" w:rsidRDefault="001C5D42">
      <w:pPr>
        <w:pStyle w:val="Heading2"/>
      </w:pPr>
      <w:r>
        <w:t>What to Notice</w:t>
      </w:r>
    </w:p>
    <w:p w14:paraId="33D3CF43" w14:textId="77777777" w:rsidR="0082325B" w:rsidRDefault="001C5D42">
      <w:pPr>
        <w:pStyle w:val="ListBullet"/>
      </w:pPr>
      <w:r>
        <w:t>self.children: list[TreeNode] = [] gives each node its own new list. A list written once at class level would be shared by every node.</w:t>
      </w:r>
    </w:p>
    <w:p w14:paraId="5FC301E6" w14:textId="77777777" w:rsidR="0082325B" w:rsidRDefault="001C5D42">
      <w:pPr>
        <w:pStyle w:val="ListBullet"/>
      </w:pPr>
      <w:r>
        <w:t>path.pop() removes the last name, the top of the path stack.</w:t>
      </w:r>
    </w:p>
    <w:p w14:paraId="572CB61C" w14:textId="77777777" w:rsidR="0082325B" w:rsidRDefault="001C5D42">
      <w:pPr>
        <w:pStyle w:val="ListBullet"/>
      </w:pPr>
      <w:r>
        <w:t>"/".join(path) puts / between the names, never before the first or after the last.</w:t>
      </w:r>
    </w:p>
    <w:p w14:paraId="69533D0A" w14:textId="77777777" w:rsidR="0082325B" w:rsidRDefault="0082325B">
      <w:pPr>
        <w:keepNext/>
      </w:pPr>
    </w:p>
    <w:p w14:paraId="3959A5EA" w14:textId="77777777" w:rsidR="0082325B" w:rsidRDefault="001C5D42">
      <w:pPr>
        <w:pStyle w:val="Heading3"/>
      </w:pPr>
      <w:r>
        <w:t>Basic and Production-Minded Comparison</w:t>
      </w:r>
    </w:p>
    <w:p w14:paraId="3F3ED075" w14:textId="77777777" w:rsidR="0082325B" w:rsidRDefault="001C5D42">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67CFF929" w14:textId="77777777" w:rsidR="0082325B" w:rsidRDefault="0082325B">
      <w:pPr>
        <w:keepNext/>
      </w:pPr>
    </w:p>
    <w:p w14:paraId="30967FE0" w14:textId="77777777" w:rsidR="0082325B" w:rsidRDefault="0082325B">
      <w:pPr>
        <w:keepNext/>
      </w:pPr>
    </w:p>
    <w:p w14:paraId="18B47005" w14:textId="77777777" w:rsidR="0082325B" w:rsidRDefault="0082325B">
      <w:pPr>
        <w:keepNext/>
      </w:pPr>
    </w:p>
    <w:p w14:paraId="5D3A39C5" w14:textId="77777777" w:rsidR="0082325B" w:rsidRDefault="001C5D42">
      <w:pPr>
        <w:pStyle w:val="Heading1"/>
      </w:pPr>
      <w:r>
        <w:t>TypeScript Implementation</w:t>
      </w:r>
    </w:p>
    <w:p w14:paraId="1DC71F1F" w14:textId="77777777" w:rsidR="0082325B" w:rsidRDefault="001C5D42">
      <w:r>
        <w:t>TypeScript keeps each node's children in an array. An array holds links to its objects, so each child is a separate TreeNode, and the JavaScript engine gives a node back once nothing links to it (Lesson 9.8: TypeScript Memory).</w:t>
      </w:r>
    </w:p>
    <w:p w14:paraId="7B01B8F5" w14:textId="77777777" w:rsidR="0082325B" w:rsidRDefault="0082325B">
      <w:pPr>
        <w:keepNext/>
      </w:pPr>
    </w:p>
    <w:p w14:paraId="0C2180E6" w14:textId="77777777" w:rsidR="0082325B" w:rsidRDefault="0082325B">
      <w:pPr>
        <w:keepNext/>
      </w:pPr>
    </w:p>
    <w:p w14:paraId="7C5AAEA0" w14:textId="77777777" w:rsidR="0082325B" w:rsidRDefault="001C5D42">
      <w:pPr>
        <w:pStyle w:val="Heading2"/>
      </w:pPr>
      <w:r>
        <w:t>Basic Implementation</w:t>
      </w:r>
    </w:p>
    <w:p w14:paraId="3DEA1D5F" w14:textId="77777777" w:rsidR="0082325B" w:rsidRDefault="001C5D42">
      <w:r>
        <w:t>Start with the most direct version: addChild builds the tree and returns each new node, and printTree and countServers walk it. Every step is commented, so read the comments as you type it.</w:t>
      </w:r>
    </w:p>
    <w:p w14:paraId="5975990E" w14:textId="77777777" w:rsidR="0082325B" w:rsidRDefault="0082325B">
      <w:pPr>
        <w:keepNext/>
      </w:pPr>
    </w:p>
    <w:p w14:paraId="0F7D9C3C" w14:textId="77777777" w:rsidR="0082325B" w:rsidRDefault="001C5D42">
      <w:pPr>
        <w:pStyle w:val="Heading3"/>
      </w:pPr>
      <w:r>
        <w:t>typescript/src/basic.ts</w:t>
      </w:r>
    </w:p>
    <w:p w14:paraId="60DF5DB8" w14:textId="77777777" w:rsidR="0082325B" w:rsidRDefault="001C5D42">
      <w:pPr>
        <w:pStyle w:val="SourceCode"/>
        <w:keepNext/>
      </w:pPr>
      <w:r>
        <w:t>// One place in the environment: the whole environment, a region, a</w:t>
      </w:r>
    </w:p>
    <w:p w14:paraId="741B5753" w14:textId="77777777" w:rsidR="0082325B" w:rsidRDefault="001C5D42">
      <w:pPr>
        <w:pStyle w:val="SourceCode"/>
        <w:keepNext/>
      </w:pPr>
      <w:r>
        <w:t>// group, or a server. A tree is made of nodes like this one. Each node</w:t>
      </w:r>
    </w:p>
    <w:p w14:paraId="57F1F22D" w14:textId="77777777" w:rsidR="0082325B" w:rsidRDefault="001C5D42">
      <w:pPr>
        <w:pStyle w:val="SourceCode"/>
      </w:pPr>
      <w:r>
        <w:t>// holds its name and links to its children, the nodes directly below</w:t>
      </w:r>
    </w:p>
    <w:p w14:paraId="77E49F41" w14:textId="77777777" w:rsidR="0082325B" w:rsidRDefault="001C5D42">
      <w:pPr>
        <w:pStyle w:val="SourceCode"/>
      </w:pPr>
      <w:r>
        <w:t>// it. A linked list node (Lesson 10.3) has one link, next; a tree node</w:t>
      </w:r>
    </w:p>
    <w:p w14:paraId="18BE8AEF" w14:textId="77777777" w:rsidR="0082325B" w:rsidRDefault="001C5D42">
      <w:pPr>
        <w:pStyle w:val="SourceCode"/>
      </w:pPr>
      <w:r>
        <w:t>// has a link for each child, kept in an array. Remember, a record keeps</w:t>
      </w:r>
    </w:p>
    <w:p w14:paraId="60E4B249" w14:textId="77777777" w:rsidR="0082325B" w:rsidRDefault="001C5D42">
      <w:pPr>
        <w:pStyle w:val="SourceCode"/>
      </w:pPr>
      <w:r>
        <w:t>// related values together, and the constructor fills its fields.</w:t>
      </w:r>
    </w:p>
    <w:p w14:paraId="409894F4" w14:textId="77777777" w:rsidR="0082325B" w:rsidRDefault="001C5D42">
      <w:pPr>
        <w:pStyle w:val="SourceCode"/>
      </w:pPr>
      <w:r>
        <w:t>class TreeNode {</w:t>
      </w:r>
    </w:p>
    <w:p w14:paraId="389726D6" w14:textId="77777777" w:rsidR="0082325B" w:rsidRDefault="001C5D42">
      <w:pPr>
        <w:pStyle w:val="SourceCode"/>
      </w:pPr>
      <w:r>
        <w:t xml:space="preserve">    nodeName: string;</w:t>
      </w:r>
    </w:p>
    <w:p w14:paraId="19B9C38D" w14:textId="77777777" w:rsidR="0082325B" w:rsidRDefault="001C5D42">
      <w:pPr>
        <w:pStyle w:val="SourceCode"/>
      </w:pPr>
      <w:r>
        <w:t xml:space="preserve">    children: TreeNode[];</w:t>
      </w:r>
    </w:p>
    <w:p w14:paraId="068FA99B" w14:textId="77777777" w:rsidR="0082325B" w:rsidRDefault="0082325B">
      <w:pPr>
        <w:pStyle w:val="SourceCode"/>
      </w:pPr>
    </w:p>
    <w:p w14:paraId="506A4752" w14:textId="77777777" w:rsidR="0082325B" w:rsidRDefault="001C5D42">
      <w:pPr>
        <w:pStyle w:val="SourceCode"/>
      </w:pPr>
      <w:r>
        <w:t xml:space="preserve">    // Remember, the constructor runs once for each new TreeNode, and</w:t>
      </w:r>
    </w:p>
    <w:p w14:paraId="183EEE7B" w14:textId="77777777" w:rsidR="0082325B" w:rsidRDefault="001C5D42">
      <w:pPr>
        <w:pStyle w:val="SourceCode"/>
      </w:pPr>
      <w:r>
        <w:t xml:space="preserve">    // this.nodeName is the new instance's own field.</w:t>
      </w:r>
    </w:p>
    <w:p w14:paraId="414FA86B" w14:textId="77777777" w:rsidR="0082325B" w:rsidRDefault="001C5D42">
      <w:pPr>
        <w:pStyle w:val="SourceCode"/>
      </w:pPr>
      <w:r>
        <w:t xml:space="preserve">    constructor(nodeName: string) {</w:t>
      </w:r>
    </w:p>
    <w:p w14:paraId="27FCF281" w14:textId="77777777" w:rsidR="0082325B" w:rsidRDefault="001C5D42">
      <w:pPr>
        <w:pStyle w:val="SourceCode"/>
      </w:pPr>
      <w:r>
        <w:t xml:space="preserve">        this.nodeName = nodeName;</w:t>
      </w:r>
    </w:p>
    <w:p w14:paraId="2DF00C57" w14:textId="77777777" w:rsidR="0082325B" w:rsidRDefault="001C5D42">
      <w:pPr>
        <w:pStyle w:val="SourceCode"/>
      </w:pPr>
      <w:r>
        <w:t xml:space="preserve">        this.children = [];</w:t>
      </w:r>
    </w:p>
    <w:p w14:paraId="6D163866" w14:textId="77777777" w:rsidR="0082325B" w:rsidRDefault="001C5D42">
      <w:pPr>
        <w:pStyle w:val="SourceCode"/>
      </w:pPr>
      <w:r>
        <w:t xml:space="preserve">    }</w:t>
      </w:r>
    </w:p>
    <w:p w14:paraId="087E963F" w14:textId="77777777" w:rsidR="0082325B" w:rsidRDefault="001C5D42">
      <w:pPr>
        <w:pStyle w:val="SourceCode"/>
      </w:pPr>
      <w:r>
        <w:t>}</w:t>
      </w:r>
    </w:p>
    <w:p w14:paraId="7B56A5A8" w14:textId="77777777" w:rsidR="0082325B" w:rsidRDefault="0082325B">
      <w:pPr>
        <w:pStyle w:val="SourceCode"/>
      </w:pPr>
    </w:p>
    <w:p w14:paraId="461E15C4" w14:textId="77777777" w:rsidR="0082325B" w:rsidRDefault="001C5D42">
      <w:pPr>
        <w:pStyle w:val="SourceCode"/>
      </w:pPr>
      <w:r>
        <w:t>// Makes a new node and links it under parent, as parent's last child.</w:t>
      </w:r>
    </w:p>
    <w:p w14:paraId="0B35E43C" w14:textId="77777777" w:rsidR="0082325B" w:rsidRDefault="001C5D42">
      <w:pPr>
        <w:pStyle w:val="SourceCode"/>
      </w:pPr>
      <w:r>
        <w:t>// It returns the new node, so main can add children below it in turn.</w:t>
      </w:r>
    </w:p>
    <w:p w14:paraId="2D819815" w14:textId="77777777" w:rsidR="0082325B" w:rsidRDefault="001C5D42">
      <w:pPr>
        <w:pStyle w:val="SourceCode"/>
      </w:pPr>
      <w:r>
        <w:t>// Remember, new TreeNode(...) creates an instance. Each node is set</w:t>
      </w:r>
    </w:p>
    <w:p w14:paraId="5FB41FA4" w14:textId="77777777" w:rsidR="0082325B" w:rsidRDefault="001C5D42">
      <w:pPr>
        <w:pStyle w:val="SourceCode"/>
      </w:pPr>
      <w:r>
        <w:t>// aside on its own, and the JavaScript engine gives it back once nothing</w:t>
      </w:r>
    </w:p>
    <w:p w14:paraId="1C2EB165" w14:textId="77777777" w:rsidR="0082325B" w:rsidRDefault="001C5D42">
      <w:pPr>
        <w:pStyle w:val="SourceCode"/>
      </w:pPr>
      <w:r>
        <w:t>// links to it (Lesson 9.8: TypeScript Memory).</w:t>
      </w:r>
    </w:p>
    <w:p w14:paraId="465828DD" w14:textId="77777777" w:rsidR="0082325B" w:rsidRDefault="001C5D42">
      <w:pPr>
        <w:pStyle w:val="SourceCode"/>
      </w:pPr>
      <w:r>
        <w:t>function addChild(parent: TreeNode, childName: string): TreeNode {</w:t>
      </w:r>
    </w:p>
    <w:p w14:paraId="3F247077" w14:textId="77777777" w:rsidR="0082325B" w:rsidRDefault="001C5D42">
      <w:pPr>
        <w:pStyle w:val="SourceCode"/>
      </w:pPr>
      <w:r>
        <w:t xml:space="preserve">    const child = new TreeNode(childName);</w:t>
      </w:r>
    </w:p>
    <w:p w14:paraId="73FB5853" w14:textId="77777777" w:rsidR="0082325B" w:rsidRDefault="001C5D42">
      <w:pPr>
        <w:pStyle w:val="SourceCode"/>
      </w:pPr>
      <w:r>
        <w:t xml:space="preserve">    parent.children.push(child);</w:t>
      </w:r>
    </w:p>
    <w:p w14:paraId="0C7852DB" w14:textId="77777777" w:rsidR="0082325B" w:rsidRDefault="001C5D42">
      <w:pPr>
        <w:pStyle w:val="SourceCode"/>
      </w:pPr>
      <w:r>
        <w:t xml:space="preserve">    return child;</w:t>
      </w:r>
    </w:p>
    <w:p w14:paraId="7F0F41D8" w14:textId="77777777" w:rsidR="0082325B" w:rsidRDefault="001C5D42">
      <w:pPr>
        <w:pStyle w:val="SourceCode"/>
      </w:pPr>
      <w:r>
        <w:t>}</w:t>
      </w:r>
    </w:p>
    <w:p w14:paraId="075DF4B5" w14:textId="77777777" w:rsidR="0082325B" w:rsidRDefault="0082325B">
      <w:pPr>
        <w:pStyle w:val="SourceCode"/>
      </w:pPr>
    </w:p>
    <w:p w14:paraId="3A817356" w14:textId="77777777" w:rsidR="0082325B" w:rsidRDefault="001C5D42">
      <w:pPr>
        <w:pStyle w:val="SourceCode"/>
      </w:pPr>
      <w:r>
        <w:t>// Prints node's name, indented two spaces for each level of depth, and</w:t>
      </w:r>
    </w:p>
    <w:p w14:paraId="13326AD5" w14:textId="77777777" w:rsidR="0082325B" w:rsidRDefault="001C5D42">
      <w:pPr>
        <w:pStyle w:val="SourceCode"/>
      </w:pPr>
      <w:r>
        <w:t>// then every node below it. depth is how many links down from the root</w:t>
      </w:r>
    </w:p>
    <w:p w14:paraId="103936E3" w14:textId="77777777" w:rsidR="0082325B" w:rsidRDefault="001C5D42">
      <w:pPr>
        <w:pStyle w:val="SourceCode"/>
      </w:pPr>
      <w:r>
        <w:t>// node sits: the root is at depth 0, its children at depth 1.</w:t>
      </w:r>
    </w:p>
    <w:p w14:paraId="7DFB5D35" w14:textId="77777777" w:rsidR="0082325B" w:rsidRDefault="001C5D42">
      <w:pPr>
        <w:pStyle w:val="SourceCode"/>
      </w:pPr>
      <w:r>
        <w:t>// "  ".repeat(depth) makes a string of depth copies of two spaces.</w:t>
      </w:r>
    </w:p>
    <w:p w14:paraId="2F33A3AE" w14:textId="77777777" w:rsidR="0082325B" w:rsidRDefault="001C5D42">
      <w:pPr>
        <w:pStyle w:val="SourceCode"/>
      </w:pPr>
      <w:r>
        <w:t>// Remember, recursion = a function calling itself. A tree is made of</w:t>
      </w:r>
    </w:p>
    <w:p w14:paraId="6B1B1390" w14:textId="77777777" w:rsidR="0082325B" w:rsidRDefault="001C5D42">
      <w:pPr>
        <w:pStyle w:val="SourceCode"/>
      </w:pPr>
      <w:r>
        <w:t>// smaller trees: each child is the root of its own subtree, so printTree</w:t>
      </w:r>
    </w:p>
    <w:p w14:paraId="08CA74DA" w14:textId="77777777" w:rsidR="0082325B" w:rsidRDefault="001C5D42">
      <w:pPr>
        <w:pStyle w:val="SourceCode"/>
      </w:pPr>
      <w:r>
        <w:t>// prints a subtree by calling itself on each child, one level deeper.</w:t>
      </w:r>
    </w:p>
    <w:p w14:paraId="59F17449" w14:textId="77777777" w:rsidR="0082325B" w:rsidRDefault="001C5D42">
      <w:pPr>
        <w:pStyle w:val="SourceCode"/>
      </w:pPr>
      <w:r>
        <w:t>// The base case is a leaf, a node with no children: the loop makes no</w:t>
      </w:r>
    </w:p>
    <w:p w14:paraId="1F06EAFD" w14:textId="77777777" w:rsidR="0082325B" w:rsidRDefault="001C5D42">
      <w:pPr>
        <w:pStyle w:val="SourceCode"/>
      </w:pPr>
      <w:r>
        <w:t>// call, and the chain of calls ends. Printing the node first and its</w:t>
      </w:r>
    </w:p>
    <w:p w14:paraId="6771B6E9" w14:textId="77777777" w:rsidR="0082325B" w:rsidRDefault="001C5D42">
      <w:pPr>
        <w:pStyle w:val="SourceCode"/>
      </w:pPr>
      <w:r>
        <w:t>// children after is called pre-order, and it gives the outline you see.</w:t>
      </w:r>
    </w:p>
    <w:p w14:paraId="10830208" w14:textId="77777777" w:rsidR="0082325B" w:rsidRDefault="001C5D42">
      <w:pPr>
        <w:pStyle w:val="SourceCode"/>
      </w:pPr>
      <w:r>
        <w:t>// Remember, for (const item of list) visits each item in turn.</w:t>
      </w:r>
    </w:p>
    <w:p w14:paraId="0CF1AA47" w14:textId="77777777" w:rsidR="0082325B" w:rsidRDefault="001C5D42">
      <w:pPr>
        <w:pStyle w:val="SourceCode"/>
      </w:pPr>
      <w:r>
        <w:t>function printTree(node: TreeNode, depth: number): void {</w:t>
      </w:r>
    </w:p>
    <w:p w14:paraId="2E1E1034" w14:textId="77777777" w:rsidR="0082325B" w:rsidRDefault="001C5D42">
      <w:pPr>
        <w:pStyle w:val="SourceCode"/>
      </w:pPr>
      <w:r>
        <w:t xml:space="preserve">    console.log("  ".repeat(depth) + node.nodeName);</w:t>
      </w:r>
    </w:p>
    <w:p w14:paraId="52606D63" w14:textId="77777777" w:rsidR="0082325B" w:rsidRDefault="001C5D42">
      <w:pPr>
        <w:pStyle w:val="SourceCode"/>
      </w:pPr>
      <w:r>
        <w:t xml:space="preserve">    for (const child of node.children) {</w:t>
      </w:r>
    </w:p>
    <w:p w14:paraId="58514847" w14:textId="77777777" w:rsidR="0082325B" w:rsidRDefault="001C5D42">
      <w:pPr>
        <w:pStyle w:val="SourceCode"/>
      </w:pPr>
      <w:r>
        <w:t xml:space="preserve">        printTree(child, depth + 1);</w:t>
      </w:r>
    </w:p>
    <w:p w14:paraId="414EB96A" w14:textId="77777777" w:rsidR="0082325B" w:rsidRDefault="001C5D42">
      <w:pPr>
        <w:pStyle w:val="SourceCode"/>
      </w:pPr>
      <w:r>
        <w:t xml:space="preserve">    }</w:t>
      </w:r>
    </w:p>
    <w:p w14:paraId="042BE763" w14:textId="77777777" w:rsidR="0082325B" w:rsidRDefault="001C5D42">
      <w:pPr>
        <w:pStyle w:val="SourceCode"/>
      </w:pPr>
      <w:r>
        <w:t>}</w:t>
      </w:r>
    </w:p>
    <w:p w14:paraId="23586635" w14:textId="77777777" w:rsidR="0082325B" w:rsidRDefault="0082325B">
      <w:pPr>
        <w:pStyle w:val="SourceCode"/>
      </w:pPr>
    </w:p>
    <w:p w14:paraId="1155BD4C" w14:textId="77777777" w:rsidR="0082325B" w:rsidRDefault="001C5D42">
      <w:pPr>
        <w:pStyle w:val="SourceCode"/>
      </w:pPr>
      <w:r>
        <w:t>// Counts the servers under node. In this tree every leaf is a server:</w:t>
      </w:r>
    </w:p>
    <w:p w14:paraId="214BCF5F" w14:textId="77777777" w:rsidR="0082325B" w:rsidRDefault="001C5D42">
      <w:pPr>
        <w:pStyle w:val="SourceCode"/>
      </w:pPr>
      <w:r>
        <w:t>// a leaf counts 1 (the base case), and any other node's count is the sum</w:t>
      </w:r>
    </w:p>
    <w:p w14:paraId="745F4347" w14:textId="77777777" w:rsidR="0082325B" w:rsidRDefault="001C5D42">
      <w:pPr>
        <w:pStyle w:val="SourceCode"/>
      </w:pPr>
      <w:r>
        <w:t>// of its children's counts.</w:t>
      </w:r>
    </w:p>
    <w:p w14:paraId="05A4FDD9" w14:textId="77777777" w:rsidR="0082325B" w:rsidRDefault="001C5D42">
      <w:pPr>
        <w:pStyle w:val="SourceCode"/>
      </w:pPr>
      <w:r>
        <w:t>function countServers(node: TreeNode): number {</w:t>
      </w:r>
    </w:p>
    <w:p w14:paraId="25AB1579" w14:textId="77777777" w:rsidR="0082325B" w:rsidRDefault="001C5D42">
      <w:pPr>
        <w:pStyle w:val="SourceCode"/>
      </w:pPr>
      <w:r>
        <w:t xml:space="preserve">    if (node.children.length === 0) {</w:t>
      </w:r>
    </w:p>
    <w:p w14:paraId="2F6379CE" w14:textId="77777777" w:rsidR="0082325B" w:rsidRDefault="001C5D42">
      <w:pPr>
        <w:pStyle w:val="SourceCode"/>
      </w:pPr>
      <w:r>
        <w:t xml:space="preserve">        return 1;</w:t>
      </w:r>
    </w:p>
    <w:p w14:paraId="1644AC2E" w14:textId="77777777" w:rsidR="0082325B" w:rsidRDefault="001C5D42">
      <w:pPr>
        <w:pStyle w:val="SourceCode"/>
      </w:pPr>
      <w:r>
        <w:t xml:space="preserve">    }</w:t>
      </w:r>
    </w:p>
    <w:p w14:paraId="638E1A1B" w14:textId="77777777" w:rsidR="0082325B" w:rsidRDefault="001C5D42">
      <w:pPr>
        <w:pStyle w:val="SourceCode"/>
      </w:pPr>
      <w:r>
        <w:t xml:space="preserve">    let servers = 0;</w:t>
      </w:r>
    </w:p>
    <w:p w14:paraId="5D8C5CE4" w14:textId="77777777" w:rsidR="0082325B" w:rsidRDefault="001C5D42">
      <w:pPr>
        <w:pStyle w:val="SourceCode"/>
      </w:pPr>
      <w:r>
        <w:t xml:space="preserve">    for (const child of node.children) {</w:t>
      </w:r>
    </w:p>
    <w:p w14:paraId="6CD483EC" w14:textId="77777777" w:rsidR="0082325B" w:rsidRDefault="001C5D42">
      <w:pPr>
        <w:pStyle w:val="SourceCode"/>
      </w:pPr>
      <w:r>
        <w:t xml:space="preserve">        servers = servers + countServers(child);</w:t>
      </w:r>
    </w:p>
    <w:p w14:paraId="2FD5E08F" w14:textId="77777777" w:rsidR="0082325B" w:rsidRDefault="001C5D42">
      <w:pPr>
        <w:pStyle w:val="SourceCode"/>
      </w:pPr>
      <w:r>
        <w:t xml:space="preserve">    }</w:t>
      </w:r>
    </w:p>
    <w:p w14:paraId="3B14901D" w14:textId="77777777" w:rsidR="0082325B" w:rsidRDefault="001C5D42">
      <w:pPr>
        <w:pStyle w:val="SourceCode"/>
      </w:pPr>
      <w:r>
        <w:t xml:space="preserve">    return servers;</w:t>
      </w:r>
    </w:p>
    <w:p w14:paraId="1EE96AED" w14:textId="77777777" w:rsidR="0082325B" w:rsidRDefault="001C5D42">
      <w:pPr>
        <w:pStyle w:val="SourceCode"/>
      </w:pPr>
      <w:r>
        <w:t>}</w:t>
      </w:r>
    </w:p>
    <w:p w14:paraId="7BB7B706" w14:textId="77777777" w:rsidR="0082325B" w:rsidRDefault="0082325B">
      <w:pPr>
        <w:pStyle w:val="SourceCode"/>
      </w:pPr>
    </w:p>
    <w:p w14:paraId="51F55278" w14:textId="77777777" w:rsidR="0082325B" w:rsidRDefault="001C5D42">
      <w:pPr>
        <w:pStyle w:val="SourceCode"/>
      </w:pPr>
      <w:r>
        <w:t>function main(): void {</w:t>
      </w:r>
    </w:p>
    <w:p w14:paraId="4B69B802" w14:textId="77777777" w:rsidR="0082325B" w:rsidRDefault="001C5D42">
      <w:pPr>
        <w:pStyle w:val="SourceCode"/>
      </w:pPr>
      <w:r>
        <w:t xml:space="preserve">    // The root is the one node with no parent: the whole production</w:t>
      </w:r>
    </w:p>
    <w:p w14:paraId="31C50C94" w14:textId="77777777" w:rsidR="0082325B" w:rsidRDefault="001C5D42">
      <w:pPr>
        <w:pStyle w:val="SourceCode"/>
      </w:pPr>
      <w:r>
        <w:t xml:space="preserve">    // environment. Every other node has exactly one parent.</w:t>
      </w:r>
    </w:p>
    <w:p w14:paraId="6F805A29" w14:textId="77777777" w:rsidR="0082325B" w:rsidRDefault="001C5D42">
      <w:pPr>
        <w:pStyle w:val="SourceCode"/>
      </w:pPr>
      <w:r>
        <w:t xml:space="preserve">    const root = new TreeNode("production");</w:t>
      </w:r>
    </w:p>
    <w:p w14:paraId="2A0FD347" w14:textId="77777777" w:rsidR="0082325B" w:rsidRDefault="0082325B">
      <w:pPr>
        <w:pStyle w:val="SourceCode"/>
      </w:pPr>
    </w:p>
    <w:p w14:paraId="3C29125A" w14:textId="77777777" w:rsidR="0082325B" w:rsidRDefault="001C5D42">
      <w:pPr>
        <w:pStyle w:val="SourceCode"/>
      </w:pPr>
      <w:r>
        <w:t xml:space="preserve">    // Each addChild returns the new node, so it can be the parent of the</w:t>
      </w:r>
    </w:p>
    <w:p w14:paraId="0EB1CC15" w14:textId="77777777" w:rsidR="0082325B" w:rsidRDefault="001C5D42">
      <w:pPr>
        <w:pStyle w:val="SourceCode"/>
      </w:pPr>
      <w:r>
        <w:t xml:space="preserve">    // next nodes. Regions sit under the root, groups under regions, and</w:t>
      </w:r>
    </w:p>
    <w:p w14:paraId="55EEFCBF" w14:textId="77777777" w:rsidR="0082325B" w:rsidRDefault="001C5D42">
      <w:pPr>
        <w:pStyle w:val="SourceCode"/>
      </w:pPr>
      <w:r>
        <w:t xml:space="preserve">    // servers under groups.</w:t>
      </w:r>
    </w:p>
    <w:p w14:paraId="4C63114A" w14:textId="77777777" w:rsidR="0082325B" w:rsidRDefault="001C5D42">
      <w:pPr>
        <w:pStyle w:val="SourceCode"/>
      </w:pPr>
      <w:r>
        <w:t xml:space="preserve">    const euWest = addChild(root, "eu-west");</w:t>
      </w:r>
    </w:p>
    <w:p w14:paraId="0F9B1EED" w14:textId="77777777" w:rsidR="0082325B" w:rsidRDefault="001C5D42">
      <w:pPr>
        <w:pStyle w:val="SourceCode"/>
      </w:pPr>
      <w:r>
        <w:t xml:space="preserve">    const euWeb = addChild(euWest, "web");</w:t>
      </w:r>
    </w:p>
    <w:p w14:paraId="4CFE11CF" w14:textId="77777777" w:rsidR="0082325B" w:rsidRDefault="001C5D42">
      <w:pPr>
        <w:pStyle w:val="SourceCode"/>
      </w:pPr>
      <w:r>
        <w:t xml:space="preserve">    addChild(euWeb, "web-01");</w:t>
      </w:r>
    </w:p>
    <w:p w14:paraId="49FE1661" w14:textId="77777777" w:rsidR="0082325B" w:rsidRDefault="001C5D42">
      <w:pPr>
        <w:pStyle w:val="SourceCode"/>
      </w:pPr>
      <w:r>
        <w:t xml:space="preserve">    addChild(euWeb, "web-02");</w:t>
      </w:r>
    </w:p>
    <w:p w14:paraId="33AD5B75" w14:textId="77777777" w:rsidR="0082325B" w:rsidRDefault="001C5D42">
      <w:pPr>
        <w:pStyle w:val="SourceCode"/>
      </w:pPr>
      <w:r>
        <w:t xml:space="preserve">    const euDatabase = addChild(euWest, "database");</w:t>
      </w:r>
    </w:p>
    <w:p w14:paraId="1C9A77A4" w14:textId="77777777" w:rsidR="0082325B" w:rsidRDefault="001C5D42">
      <w:pPr>
        <w:pStyle w:val="SourceCode"/>
      </w:pPr>
      <w:r>
        <w:t xml:space="preserve">    addChild(euDatabase, "db-01");</w:t>
      </w:r>
    </w:p>
    <w:p w14:paraId="6CEC83C6" w14:textId="77777777" w:rsidR="0082325B" w:rsidRDefault="001C5D42">
      <w:pPr>
        <w:pStyle w:val="SourceCode"/>
      </w:pPr>
      <w:r>
        <w:t xml:space="preserve">    const usEast = addChild(root, "us-east");</w:t>
      </w:r>
    </w:p>
    <w:p w14:paraId="488841C8" w14:textId="77777777" w:rsidR="0082325B" w:rsidRDefault="001C5D42">
      <w:pPr>
        <w:pStyle w:val="SourceCode"/>
      </w:pPr>
      <w:r>
        <w:t xml:space="preserve">    const usWeb = addChild(usEast, "web");</w:t>
      </w:r>
    </w:p>
    <w:p w14:paraId="2E50836D" w14:textId="77777777" w:rsidR="0082325B" w:rsidRDefault="001C5D42">
      <w:pPr>
        <w:pStyle w:val="SourceCode"/>
      </w:pPr>
      <w:r>
        <w:t xml:space="preserve">    addChild(usWeb, "web-03");</w:t>
      </w:r>
    </w:p>
    <w:p w14:paraId="61CECA68" w14:textId="77777777" w:rsidR="0082325B" w:rsidRDefault="0082325B">
      <w:pPr>
        <w:pStyle w:val="SourceCode"/>
      </w:pPr>
    </w:p>
    <w:p w14:paraId="5537E181" w14:textId="77777777" w:rsidR="0082325B" w:rsidRDefault="001C5D42">
      <w:pPr>
        <w:pStyle w:val="SourceCode"/>
      </w:pPr>
      <w:r>
        <w:t xml:space="preserve">    // One call on the root prints the whole tree, and one call counts</w:t>
      </w:r>
    </w:p>
    <w:p w14:paraId="5BD2F704" w14:textId="77777777" w:rsidR="0082325B" w:rsidRDefault="001C5D42">
      <w:pPr>
        <w:pStyle w:val="SourceCode"/>
      </w:pPr>
      <w:r>
        <w:t xml:space="preserve">    // every server in it.</w:t>
      </w:r>
    </w:p>
    <w:p w14:paraId="475B3689" w14:textId="77777777" w:rsidR="0082325B" w:rsidRDefault="001C5D42">
      <w:pPr>
        <w:pStyle w:val="SourceCode"/>
      </w:pPr>
      <w:r>
        <w:t xml:space="preserve">    printTree(root, 0);</w:t>
      </w:r>
    </w:p>
    <w:p w14:paraId="1147F6B2" w14:textId="77777777" w:rsidR="0082325B" w:rsidRDefault="001C5D42">
      <w:pPr>
        <w:pStyle w:val="SourceCode"/>
      </w:pPr>
      <w:r>
        <w:t xml:space="preserve">    console.log("Servers:", countServers(root));</w:t>
      </w:r>
    </w:p>
    <w:p w14:paraId="10CFC4BD" w14:textId="77777777" w:rsidR="0082325B" w:rsidRDefault="001C5D42">
      <w:pPr>
        <w:pStyle w:val="SourceCode"/>
      </w:pPr>
      <w:r>
        <w:t>}</w:t>
      </w:r>
    </w:p>
    <w:p w14:paraId="0DBB315F" w14:textId="77777777" w:rsidR="0082325B" w:rsidRDefault="0082325B">
      <w:pPr>
        <w:pStyle w:val="SourceCode"/>
      </w:pPr>
    </w:p>
    <w:p w14:paraId="6161D184" w14:textId="77777777" w:rsidR="0082325B" w:rsidRDefault="001C5D42">
      <w:pPr>
        <w:pStyle w:val="SourceCode"/>
        <w:keepNext/>
      </w:pPr>
      <w:r>
        <w:t>// Remember, calling main runs the program; when it finishes, Node reports</w:t>
      </w:r>
    </w:p>
    <w:p w14:paraId="00AFA427" w14:textId="77777777" w:rsidR="0082325B" w:rsidRDefault="001C5D42">
      <w:pPr>
        <w:pStyle w:val="SourceCode"/>
        <w:keepNext/>
      </w:pPr>
      <w:r>
        <w:t>// exit code 0, which means success.</w:t>
      </w:r>
    </w:p>
    <w:p w14:paraId="6D390E8F" w14:textId="77777777" w:rsidR="0082325B" w:rsidRDefault="001C5D42">
      <w:pPr>
        <w:pStyle w:val="SourceCode"/>
      </w:pPr>
      <w:r>
        <w:t>main();</w:t>
      </w:r>
    </w:p>
    <w:p w14:paraId="40F06C1A" w14:textId="77777777" w:rsidR="0082325B" w:rsidRDefault="0082325B">
      <w:pPr>
        <w:keepNext/>
      </w:pPr>
    </w:p>
    <w:p w14:paraId="626FF2E4" w14:textId="77777777" w:rsidR="0082325B" w:rsidRDefault="001C5D42">
      <w:pPr>
        <w:pStyle w:val="Heading3"/>
      </w:pPr>
      <w:r>
        <w:t>Windows PowerShell Basic Build and Run</w:t>
      </w:r>
    </w:p>
    <w:p w14:paraId="7BC5FFAC" w14:textId="77777777" w:rsidR="0082325B" w:rsidRDefault="001C5D42">
      <w:pPr>
        <w:pStyle w:val="CommandBlock"/>
        <w:keepNext/>
      </w:pPr>
      <w:r>
        <w:t>npm --prefix .\typescript run check</w:t>
      </w:r>
    </w:p>
    <w:p w14:paraId="75EE6A6F" w14:textId="77777777" w:rsidR="0082325B" w:rsidRDefault="001C5D42">
      <w:pPr>
        <w:pStyle w:val="CommandBlock"/>
        <w:keepNext/>
      </w:pPr>
      <w:r>
        <w:t>npm --prefix .\typescript run build</w:t>
      </w:r>
    </w:p>
    <w:p w14:paraId="56761564" w14:textId="77777777" w:rsidR="0082325B" w:rsidRDefault="001C5D42">
      <w:pPr>
        <w:pStyle w:val="CommandBlock"/>
      </w:pPr>
      <w:r>
        <w:t>node .\typescript\dist\basic.js</w:t>
      </w:r>
    </w:p>
    <w:p w14:paraId="0B1F7AEB" w14:textId="77777777" w:rsidR="0082325B" w:rsidRDefault="0082325B">
      <w:pPr>
        <w:keepNext/>
      </w:pPr>
    </w:p>
    <w:p w14:paraId="51BB37D3" w14:textId="77777777" w:rsidR="0082325B" w:rsidRDefault="001C5D42">
      <w:pPr>
        <w:pStyle w:val="Heading3"/>
      </w:pPr>
      <w:r>
        <w:t>Linux or macOS Basic Build and Run</w:t>
      </w:r>
    </w:p>
    <w:p w14:paraId="16598B2C" w14:textId="77777777" w:rsidR="0082325B" w:rsidRDefault="001C5D42">
      <w:pPr>
        <w:pStyle w:val="CommandBlock"/>
        <w:keepNext/>
      </w:pPr>
      <w:r>
        <w:t>npm --prefix ./typescript run check</w:t>
      </w:r>
    </w:p>
    <w:p w14:paraId="043CD195" w14:textId="77777777" w:rsidR="0082325B" w:rsidRDefault="001C5D42">
      <w:pPr>
        <w:pStyle w:val="CommandBlock"/>
        <w:keepNext/>
      </w:pPr>
      <w:r>
        <w:t>npm --prefix ./typescript run build</w:t>
      </w:r>
    </w:p>
    <w:p w14:paraId="2C40F641" w14:textId="77777777" w:rsidR="0082325B" w:rsidRDefault="001C5D42">
      <w:pPr>
        <w:pStyle w:val="CommandBlock"/>
      </w:pPr>
      <w:r>
        <w:t>node ./typescript/dist/basic.js</w:t>
      </w:r>
    </w:p>
    <w:p w14:paraId="5333ED22" w14:textId="77777777" w:rsidR="0082325B" w:rsidRDefault="0082325B">
      <w:pPr>
        <w:keepNext/>
      </w:pPr>
    </w:p>
    <w:p w14:paraId="0A1D232C" w14:textId="77777777" w:rsidR="0082325B" w:rsidRDefault="001C5D42">
      <w:pPr>
        <w:pStyle w:val="Heading3"/>
      </w:pPr>
      <w:r>
        <w:t>Check Your Results</w:t>
      </w:r>
    </w:p>
    <w:p w14:paraId="1ADAFF17" w14:textId="77777777" w:rsidR="0082325B" w:rsidRDefault="001C5D42">
      <w:pPr>
        <w:keepNext/>
      </w:pPr>
      <w:r>
        <w:t>The npm check and build steps print their own lines first; those are not part of the program's output. The program reads no input. Your screen must show exactly these eleven lines, with the same spelling, spacing, and capitalization.</w:t>
      </w:r>
    </w:p>
    <w:p w14:paraId="5E78E05B" w14:textId="77777777" w:rsidR="0082325B" w:rsidRDefault="0082325B">
      <w:pPr>
        <w:keepNext/>
      </w:pPr>
    </w:p>
    <w:p w14:paraId="5E43FC71" w14:textId="77777777" w:rsidR="0082325B" w:rsidRDefault="001C5D42">
      <w:pPr>
        <w:pStyle w:val="RequiredOutput"/>
        <w:keepNext/>
      </w:pPr>
      <w:r>
        <w:t>production</w:t>
      </w:r>
    </w:p>
    <w:p w14:paraId="71385EC7" w14:textId="77777777" w:rsidR="0082325B" w:rsidRDefault="001C5D42">
      <w:pPr>
        <w:pStyle w:val="RequiredOutput"/>
        <w:keepNext/>
      </w:pPr>
      <w:r>
        <w:t xml:space="preserve">  eu-west</w:t>
      </w:r>
    </w:p>
    <w:p w14:paraId="1A98EF6E" w14:textId="77777777" w:rsidR="0082325B" w:rsidRDefault="001C5D42">
      <w:pPr>
        <w:pStyle w:val="RequiredOutput"/>
        <w:keepNext/>
      </w:pPr>
      <w:r>
        <w:t xml:space="preserve">    web</w:t>
      </w:r>
    </w:p>
    <w:p w14:paraId="7826219B" w14:textId="77777777" w:rsidR="0082325B" w:rsidRDefault="001C5D42">
      <w:pPr>
        <w:pStyle w:val="RequiredOutput"/>
        <w:keepNext/>
      </w:pPr>
      <w:r>
        <w:t xml:space="preserve">      web-01</w:t>
      </w:r>
    </w:p>
    <w:p w14:paraId="69E41E8F" w14:textId="77777777" w:rsidR="0082325B" w:rsidRDefault="001C5D42">
      <w:pPr>
        <w:pStyle w:val="RequiredOutput"/>
        <w:keepNext/>
      </w:pPr>
      <w:r>
        <w:t xml:space="preserve">      web-02</w:t>
      </w:r>
    </w:p>
    <w:p w14:paraId="6F753979" w14:textId="77777777" w:rsidR="0082325B" w:rsidRDefault="001C5D42">
      <w:pPr>
        <w:pStyle w:val="RequiredOutput"/>
        <w:keepNext/>
      </w:pPr>
      <w:r>
        <w:t xml:space="preserve">    database</w:t>
      </w:r>
    </w:p>
    <w:p w14:paraId="7F2ADBE0" w14:textId="77777777" w:rsidR="0082325B" w:rsidRDefault="001C5D42">
      <w:pPr>
        <w:pStyle w:val="RequiredOutput"/>
        <w:keepNext/>
      </w:pPr>
      <w:r>
        <w:t xml:space="preserve">      db-01</w:t>
      </w:r>
    </w:p>
    <w:p w14:paraId="2A422992" w14:textId="77777777" w:rsidR="0082325B" w:rsidRDefault="001C5D42">
      <w:pPr>
        <w:pStyle w:val="RequiredOutput"/>
        <w:keepNext/>
      </w:pPr>
      <w:r>
        <w:t xml:space="preserve">  us-east</w:t>
      </w:r>
    </w:p>
    <w:p w14:paraId="47418FFE" w14:textId="77777777" w:rsidR="0082325B" w:rsidRDefault="001C5D42">
      <w:pPr>
        <w:pStyle w:val="RequiredOutput"/>
        <w:keepNext/>
      </w:pPr>
      <w:r>
        <w:t xml:space="preserve">    web</w:t>
      </w:r>
    </w:p>
    <w:p w14:paraId="393DE7D4" w14:textId="77777777" w:rsidR="0082325B" w:rsidRDefault="001C5D42">
      <w:pPr>
        <w:pStyle w:val="RequiredOutput"/>
        <w:keepNext/>
      </w:pPr>
      <w:r>
        <w:t xml:space="preserve">      web-03</w:t>
      </w:r>
    </w:p>
    <w:p w14:paraId="16F380B7" w14:textId="77777777" w:rsidR="0082325B" w:rsidRDefault="001C5D42">
      <w:pPr>
        <w:pStyle w:val="RequiredOutput"/>
      </w:pPr>
      <w:r>
        <w:t>Servers: 4</w:t>
      </w:r>
    </w:p>
    <w:p w14:paraId="169DB803" w14:textId="77777777" w:rsidR="0082325B" w:rsidRDefault="0082325B">
      <w:pPr>
        <w:keepNext/>
      </w:pPr>
    </w:p>
    <w:p w14:paraId="3BA9022A"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5DC4CC23" w14:textId="77777777" w:rsidR="0082325B" w:rsidRDefault="001C5D42">
      <w:pPr>
        <w:pStyle w:val="ListBullet"/>
      </w:pPr>
      <w:r>
        <w:t>Servers: 4 proves the count reached every leaf, web-01, web-02, db-01, and web-03, and counted nothing else.</w:t>
      </w:r>
    </w:p>
    <w:p w14:paraId="61D85479" w14:textId="77777777" w:rsidR="0082325B" w:rsidRDefault="001C5D42">
      <w:pPr>
        <w:pStyle w:val="ListBullet"/>
      </w:pPr>
      <w:r>
        <w:t>If every name starts at the left edge, the recursive call passes depth instead of depth + 1, or the indent ignores depth.</w:t>
      </w:r>
    </w:p>
    <w:p w14:paraId="432D862A" w14:textId="77777777" w:rsidR="0082325B" w:rsidRDefault="001C5D42">
      <w:pPr>
        <w:pStyle w:val="ListBullet"/>
      </w:pPr>
      <w:r>
        <w:t>If only production prints, the loop over the children is missing, so printTree never calls itself.</w:t>
      </w:r>
    </w:p>
    <w:p w14:paraId="4480DBCA" w14:textId="77777777" w:rsidR="0082325B" w:rsidRDefault="001C5D42">
      <w:pPr>
        <w:pStyle w:val="ListBullet"/>
      </w:pPr>
      <w:r>
        <w:t>If Servers: 10 appears, every node counted 1, not only the leaves: the count must return 1 only for a node with no children.</w:t>
      </w:r>
    </w:p>
    <w:p w14:paraId="1E7CA8C1" w14:textId="77777777" w:rsidR="0082325B" w:rsidRDefault="001C5D42">
      <w:pPr>
        <w:pStyle w:val="ListBullet"/>
      </w:pPr>
      <w:r>
        <w:t>If the check fails with Property 'children' has no initializer, the constructor does not set this.children = []: with strict on, every field must be set when the node is made.</w:t>
      </w:r>
    </w:p>
    <w:p w14:paraId="2F62BBD2" w14:textId="77777777" w:rsidR="0082325B" w:rsidRDefault="001C5D42">
      <w:pPr>
        <w:pStyle w:val="ListBullet"/>
      </w:pPr>
      <w:r>
        <w:t>If the build fails, read the first error message: it names the file and line to fix.</w:t>
      </w:r>
    </w:p>
    <w:p w14:paraId="79CC3A9B" w14:textId="77777777" w:rsidR="0082325B" w:rsidRDefault="0082325B">
      <w:pPr>
        <w:keepNext/>
      </w:pPr>
    </w:p>
    <w:p w14:paraId="2AF14BEA" w14:textId="77777777" w:rsidR="0082325B" w:rsidRDefault="0082325B">
      <w:pPr>
        <w:keepNext/>
      </w:pPr>
    </w:p>
    <w:p w14:paraId="05FA1060" w14:textId="77777777" w:rsidR="0082325B" w:rsidRDefault="001C5D42">
      <w:pPr>
        <w:pStyle w:val="Heading2"/>
      </w:pPr>
      <w:r>
        <w:t>Production-Minded Implementation</w:t>
      </w:r>
    </w:p>
    <w:p w14:paraId="6552E779" w14:textId="77777777" w:rsidR="0082325B" w:rsidRDefault="001C5D42">
      <w:r>
        <w:t>The production-minded version answers two more questions about the tree, and reports a name it cannot find instead of printing a wrong path. treeHeight returns the height of the tree, and findPath searches for a name and records the path down to it, which printPath prints with its depth, or prints a not found line. The output is the Basic output plus three lines.</w:t>
      </w:r>
    </w:p>
    <w:p w14:paraId="3886FA6E" w14:textId="77777777" w:rsidR="0082325B" w:rsidRDefault="0082325B">
      <w:pPr>
        <w:keepNext/>
      </w:pPr>
    </w:p>
    <w:p w14:paraId="2D420FE6" w14:textId="77777777" w:rsidR="0082325B" w:rsidRDefault="001C5D42">
      <w:pPr>
        <w:pStyle w:val="Heading3"/>
      </w:pPr>
      <w:r>
        <w:t>typescript/src/main.ts</w:t>
      </w:r>
    </w:p>
    <w:p w14:paraId="5A68BE66" w14:textId="77777777" w:rsidR="0082325B" w:rsidRDefault="001C5D42">
      <w:pPr>
        <w:pStyle w:val="SourceCode"/>
        <w:keepNext/>
      </w:pPr>
      <w:r>
        <w:t>// One node: its name and the links to its children. Remember, root,</w:t>
      </w:r>
    </w:p>
    <w:p w14:paraId="7F5D32B5" w14:textId="77777777" w:rsidR="0082325B" w:rsidRDefault="001C5D42">
      <w:pPr>
        <w:pStyle w:val="SourceCode"/>
        <w:keepNext/>
      </w:pPr>
      <w:r>
        <w:t>// children, leaves.</w:t>
      </w:r>
    </w:p>
    <w:p w14:paraId="356F39EC" w14:textId="77777777" w:rsidR="0082325B" w:rsidRDefault="001C5D42">
      <w:pPr>
        <w:pStyle w:val="SourceCode"/>
      </w:pPr>
      <w:r>
        <w:t>class TreeNode {</w:t>
      </w:r>
    </w:p>
    <w:p w14:paraId="070DE96E" w14:textId="77777777" w:rsidR="0082325B" w:rsidRDefault="001C5D42">
      <w:pPr>
        <w:pStyle w:val="SourceCode"/>
      </w:pPr>
      <w:r>
        <w:t xml:space="preserve">    nodeName: string;</w:t>
      </w:r>
    </w:p>
    <w:p w14:paraId="3BC0DA82" w14:textId="77777777" w:rsidR="0082325B" w:rsidRDefault="001C5D42">
      <w:pPr>
        <w:pStyle w:val="SourceCode"/>
      </w:pPr>
      <w:r>
        <w:t xml:space="preserve">    children: TreeNode[];</w:t>
      </w:r>
    </w:p>
    <w:p w14:paraId="708B73E2" w14:textId="77777777" w:rsidR="0082325B" w:rsidRDefault="0082325B">
      <w:pPr>
        <w:pStyle w:val="SourceCode"/>
      </w:pPr>
    </w:p>
    <w:p w14:paraId="30E989F5" w14:textId="77777777" w:rsidR="0082325B" w:rsidRDefault="001C5D42">
      <w:pPr>
        <w:pStyle w:val="SourceCode"/>
      </w:pPr>
      <w:r>
        <w:t xml:space="preserve">    constructor(nodeName: string) {</w:t>
      </w:r>
    </w:p>
    <w:p w14:paraId="0A5E425D" w14:textId="77777777" w:rsidR="0082325B" w:rsidRDefault="001C5D42">
      <w:pPr>
        <w:pStyle w:val="SourceCode"/>
      </w:pPr>
      <w:r>
        <w:t xml:space="preserve">        this.nodeName = nodeName;</w:t>
      </w:r>
    </w:p>
    <w:p w14:paraId="5D24B2C4" w14:textId="77777777" w:rsidR="0082325B" w:rsidRDefault="001C5D42">
      <w:pPr>
        <w:pStyle w:val="SourceCode"/>
      </w:pPr>
      <w:r>
        <w:t xml:space="preserve">        this.children = [];</w:t>
      </w:r>
    </w:p>
    <w:p w14:paraId="63EADFE5" w14:textId="77777777" w:rsidR="0082325B" w:rsidRDefault="001C5D42">
      <w:pPr>
        <w:pStyle w:val="SourceCode"/>
      </w:pPr>
      <w:r>
        <w:t xml:space="preserve">    }</w:t>
      </w:r>
    </w:p>
    <w:p w14:paraId="449C341A" w14:textId="77777777" w:rsidR="0082325B" w:rsidRDefault="001C5D42">
      <w:pPr>
        <w:pStyle w:val="SourceCode"/>
      </w:pPr>
      <w:r>
        <w:t>}</w:t>
      </w:r>
    </w:p>
    <w:p w14:paraId="3787901B" w14:textId="77777777" w:rsidR="0082325B" w:rsidRDefault="0082325B">
      <w:pPr>
        <w:pStyle w:val="SourceCode"/>
      </w:pPr>
    </w:p>
    <w:p w14:paraId="66B01A4C" w14:textId="77777777" w:rsidR="0082325B" w:rsidRDefault="001C5D42">
      <w:pPr>
        <w:pStyle w:val="SourceCode"/>
      </w:pPr>
      <w:r>
        <w:t>// Links a new node under parent and returns it. Remember, new</w:t>
      </w:r>
    </w:p>
    <w:p w14:paraId="0CEDC22F" w14:textId="77777777" w:rsidR="0082325B" w:rsidRDefault="001C5D42">
      <w:pPr>
        <w:pStyle w:val="SourceCode"/>
      </w:pPr>
      <w:r>
        <w:t>// TreeNode(...) creates an instance.</w:t>
      </w:r>
    </w:p>
    <w:p w14:paraId="183F401F" w14:textId="77777777" w:rsidR="0082325B" w:rsidRDefault="001C5D42">
      <w:pPr>
        <w:pStyle w:val="SourceCode"/>
      </w:pPr>
      <w:r>
        <w:t>function addChild(parent: TreeNode, childName: string): TreeNode {</w:t>
      </w:r>
    </w:p>
    <w:p w14:paraId="4D8B9DD5" w14:textId="77777777" w:rsidR="0082325B" w:rsidRDefault="001C5D42">
      <w:pPr>
        <w:pStyle w:val="SourceCode"/>
      </w:pPr>
      <w:r>
        <w:t xml:space="preserve">    const child = new TreeNode(childName);</w:t>
      </w:r>
    </w:p>
    <w:p w14:paraId="0032D38B" w14:textId="77777777" w:rsidR="0082325B" w:rsidRDefault="001C5D42">
      <w:pPr>
        <w:pStyle w:val="SourceCode"/>
      </w:pPr>
      <w:r>
        <w:t xml:space="preserve">    parent.children.push(child);</w:t>
      </w:r>
    </w:p>
    <w:p w14:paraId="38EA22D6" w14:textId="77777777" w:rsidR="0082325B" w:rsidRDefault="001C5D42">
      <w:pPr>
        <w:pStyle w:val="SourceCode"/>
      </w:pPr>
      <w:r>
        <w:t xml:space="preserve">    return child;</w:t>
      </w:r>
    </w:p>
    <w:p w14:paraId="09472D16" w14:textId="77777777" w:rsidR="0082325B" w:rsidRDefault="001C5D42">
      <w:pPr>
        <w:pStyle w:val="SourceCode"/>
      </w:pPr>
      <w:r>
        <w:t>}</w:t>
      </w:r>
    </w:p>
    <w:p w14:paraId="0A994F7B" w14:textId="77777777" w:rsidR="0082325B" w:rsidRDefault="0082325B">
      <w:pPr>
        <w:pStyle w:val="SourceCode"/>
      </w:pPr>
    </w:p>
    <w:p w14:paraId="368AD4C9" w14:textId="77777777" w:rsidR="0082325B" w:rsidRDefault="001C5D42">
      <w:pPr>
        <w:pStyle w:val="SourceCode"/>
      </w:pPr>
      <w:r>
        <w:t>// Prints the node, then each child one level deeper (pre-order).</w:t>
      </w:r>
    </w:p>
    <w:p w14:paraId="0711F838" w14:textId="77777777" w:rsidR="0082325B" w:rsidRDefault="001C5D42">
      <w:pPr>
        <w:pStyle w:val="SourceCode"/>
      </w:pPr>
      <w:r>
        <w:t>// Remember, node first, then children.</w:t>
      </w:r>
    </w:p>
    <w:p w14:paraId="576C1D9C" w14:textId="77777777" w:rsidR="0082325B" w:rsidRDefault="001C5D42">
      <w:pPr>
        <w:pStyle w:val="SourceCode"/>
      </w:pPr>
      <w:r>
        <w:t>function printTree(node: TreeNode, depth: number): void {</w:t>
      </w:r>
    </w:p>
    <w:p w14:paraId="69B8DC63" w14:textId="77777777" w:rsidR="0082325B" w:rsidRDefault="001C5D42">
      <w:pPr>
        <w:pStyle w:val="SourceCode"/>
      </w:pPr>
      <w:r>
        <w:t xml:space="preserve">    console.log("  ".repeat(depth) + node.nodeName);</w:t>
      </w:r>
    </w:p>
    <w:p w14:paraId="73EB9F53" w14:textId="77777777" w:rsidR="0082325B" w:rsidRDefault="001C5D42">
      <w:pPr>
        <w:pStyle w:val="SourceCode"/>
      </w:pPr>
      <w:r>
        <w:t xml:space="preserve">    for (const child of node.children) {</w:t>
      </w:r>
    </w:p>
    <w:p w14:paraId="314C196E" w14:textId="77777777" w:rsidR="0082325B" w:rsidRDefault="001C5D42">
      <w:pPr>
        <w:pStyle w:val="SourceCode"/>
      </w:pPr>
      <w:r>
        <w:t xml:space="preserve">        printTree(child, depth + 1);</w:t>
      </w:r>
    </w:p>
    <w:p w14:paraId="4F78688D" w14:textId="77777777" w:rsidR="0082325B" w:rsidRDefault="001C5D42">
      <w:pPr>
        <w:pStyle w:val="SourceCode"/>
      </w:pPr>
      <w:r>
        <w:t xml:space="preserve">    }</w:t>
      </w:r>
    </w:p>
    <w:p w14:paraId="594FD006" w14:textId="77777777" w:rsidR="0082325B" w:rsidRDefault="001C5D42">
      <w:pPr>
        <w:pStyle w:val="SourceCode"/>
      </w:pPr>
      <w:r>
        <w:t>}</w:t>
      </w:r>
    </w:p>
    <w:p w14:paraId="65EC581C" w14:textId="77777777" w:rsidR="0082325B" w:rsidRDefault="0082325B">
      <w:pPr>
        <w:pStyle w:val="SourceCode"/>
      </w:pPr>
    </w:p>
    <w:p w14:paraId="36FD1386" w14:textId="77777777" w:rsidR="0082325B" w:rsidRDefault="001C5D42">
      <w:pPr>
        <w:pStyle w:val="SourceCode"/>
      </w:pPr>
      <w:r>
        <w:t>// A leaf is a server and counts 1; any other node adds up its children.</w:t>
      </w:r>
    </w:p>
    <w:p w14:paraId="25E2BDFE" w14:textId="77777777" w:rsidR="0082325B" w:rsidRDefault="001C5D42">
      <w:pPr>
        <w:pStyle w:val="SourceCode"/>
      </w:pPr>
      <w:r>
        <w:t>function countServers(node: TreeNode): number {</w:t>
      </w:r>
    </w:p>
    <w:p w14:paraId="069F899A" w14:textId="77777777" w:rsidR="0082325B" w:rsidRDefault="001C5D42">
      <w:pPr>
        <w:pStyle w:val="SourceCode"/>
      </w:pPr>
      <w:r>
        <w:t xml:space="preserve">    if (node.children.length === 0) {</w:t>
      </w:r>
    </w:p>
    <w:p w14:paraId="316E81A2" w14:textId="77777777" w:rsidR="0082325B" w:rsidRDefault="001C5D42">
      <w:pPr>
        <w:pStyle w:val="SourceCode"/>
      </w:pPr>
      <w:r>
        <w:t xml:space="preserve">        return 1;</w:t>
      </w:r>
    </w:p>
    <w:p w14:paraId="776FEF87" w14:textId="77777777" w:rsidR="0082325B" w:rsidRDefault="001C5D42">
      <w:pPr>
        <w:pStyle w:val="SourceCode"/>
      </w:pPr>
      <w:r>
        <w:t xml:space="preserve">    }</w:t>
      </w:r>
    </w:p>
    <w:p w14:paraId="1C44F96B" w14:textId="77777777" w:rsidR="0082325B" w:rsidRDefault="001C5D42">
      <w:pPr>
        <w:pStyle w:val="SourceCode"/>
      </w:pPr>
      <w:r>
        <w:t xml:space="preserve">    let servers = 0;</w:t>
      </w:r>
    </w:p>
    <w:p w14:paraId="1D213C97" w14:textId="77777777" w:rsidR="0082325B" w:rsidRDefault="001C5D42">
      <w:pPr>
        <w:pStyle w:val="SourceCode"/>
      </w:pPr>
      <w:r>
        <w:t xml:space="preserve">    for (const child of node.children) {</w:t>
      </w:r>
    </w:p>
    <w:p w14:paraId="1F1E219B" w14:textId="77777777" w:rsidR="0082325B" w:rsidRDefault="001C5D42">
      <w:pPr>
        <w:pStyle w:val="SourceCode"/>
      </w:pPr>
      <w:r>
        <w:t xml:space="preserve">        servers = servers + countServers(child);</w:t>
      </w:r>
    </w:p>
    <w:p w14:paraId="61FC0C5A" w14:textId="77777777" w:rsidR="0082325B" w:rsidRDefault="001C5D42">
      <w:pPr>
        <w:pStyle w:val="SourceCode"/>
      </w:pPr>
      <w:r>
        <w:t xml:space="preserve">    }</w:t>
      </w:r>
    </w:p>
    <w:p w14:paraId="1D72B8C1" w14:textId="77777777" w:rsidR="0082325B" w:rsidRDefault="001C5D42">
      <w:pPr>
        <w:pStyle w:val="SourceCode"/>
      </w:pPr>
      <w:r>
        <w:t xml:space="preserve">    return servers;</w:t>
      </w:r>
    </w:p>
    <w:p w14:paraId="552698B5" w14:textId="77777777" w:rsidR="0082325B" w:rsidRDefault="001C5D42">
      <w:pPr>
        <w:pStyle w:val="SourceCode"/>
      </w:pPr>
      <w:r>
        <w:t>}</w:t>
      </w:r>
    </w:p>
    <w:p w14:paraId="44BD345E" w14:textId="77777777" w:rsidR="0082325B" w:rsidRDefault="0082325B">
      <w:pPr>
        <w:pStyle w:val="SourceCode"/>
      </w:pPr>
    </w:p>
    <w:p w14:paraId="298EC11B" w14:textId="77777777" w:rsidR="0082325B" w:rsidRDefault="001C5D42">
      <w:pPr>
        <w:pStyle w:val="SourceCode"/>
      </w:pPr>
      <w:r>
        <w:t>// The height is the number of links from node down to its deepest leaf.</w:t>
      </w:r>
    </w:p>
    <w:p w14:paraId="6493032C" w14:textId="77777777" w:rsidR="0082325B" w:rsidRDefault="001C5D42">
      <w:pPr>
        <w:pStyle w:val="SourceCode"/>
      </w:pPr>
      <w:r>
        <w:t>// A leaf's height is 0 (the base case). Any other node is one link above</w:t>
      </w:r>
    </w:p>
    <w:p w14:paraId="76ED8B11" w14:textId="77777777" w:rsidR="0082325B" w:rsidRDefault="001C5D42">
      <w:pPr>
        <w:pStyle w:val="SourceCode"/>
      </w:pPr>
      <w:r>
        <w:t>// its tallest child, so it keeps the biggest child height and adds 1.</w:t>
      </w:r>
    </w:p>
    <w:p w14:paraId="11FD1473" w14:textId="77777777" w:rsidR="0082325B" w:rsidRDefault="001C5D42">
      <w:pPr>
        <w:pStyle w:val="SourceCode"/>
      </w:pPr>
      <w:r>
        <w:t>function treeHeight(node: TreeNode): number {</w:t>
      </w:r>
    </w:p>
    <w:p w14:paraId="35062A43" w14:textId="77777777" w:rsidR="0082325B" w:rsidRDefault="001C5D42">
      <w:pPr>
        <w:pStyle w:val="SourceCode"/>
      </w:pPr>
      <w:r>
        <w:t xml:space="preserve">    if (node.children.length === 0) {</w:t>
      </w:r>
    </w:p>
    <w:p w14:paraId="489025CE" w14:textId="77777777" w:rsidR="0082325B" w:rsidRDefault="001C5D42">
      <w:pPr>
        <w:pStyle w:val="SourceCode"/>
      </w:pPr>
      <w:r>
        <w:t xml:space="preserve">        return 0;</w:t>
      </w:r>
    </w:p>
    <w:p w14:paraId="5D072507" w14:textId="77777777" w:rsidR="0082325B" w:rsidRDefault="001C5D42">
      <w:pPr>
        <w:pStyle w:val="SourceCode"/>
      </w:pPr>
      <w:r>
        <w:t xml:space="preserve">    }</w:t>
      </w:r>
    </w:p>
    <w:p w14:paraId="76246B89" w14:textId="77777777" w:rsidR="0082325B" w:rsidRDefault="001C5D42">
      <w:pPr>
        <w:pStyle w:val="SourceCode"/>
      </w:pPr>
      <w:r>
        <w:t xml:space="preserve">    let tallest = 0;</w:t>
      </w:r>
    </w:p>
    <w:p w14:paraId="6E3E597B" w14:textId="77777777" w:rsidR="0082325B" w:rsidRDefault="001C5D42">
      <w:pPr>
        <w:pStyle w:val="SourceCode"/>
      </w:pPr>
      <w:r>
        <w:t xml:space="preserve">    for (const child of node.children) {</w:t>
      </w:r>
    </w:p>
    <w:p w14:paraId="68FBC77B" w14:textId="77777777" w:rsidR="0082325B" w:rsidRDefault="001C5D42">
      <w:pPr>
        <w:pStyle w:val="SourceCode"/>
      </w:pPr>
      <w:r>
        <w:t xml:space="preserve">        const childHeight = treeHeight(child);</w:t>
      </w:r>
    </w:p>
    <w:p w14:paraId="1E20A702" w14:textId="77777777" w:rsidR="0082325B" w:rsidRDefault="001C5D42">
      <w:pPr>
        <w:pStyle w:val="SourceCode"/>
      </w:pPr>
      <w:r>
        <w:t xml:space="preserve">        if (childHeight &gt; tallest) {</w:t>
      </w:r>
    </w:p>
    <w:p w14:paraId="65B3ABBA" w14:textId="77777777" w:rsidR="0082325B" w:rsidRDefault="001C5D42">
      <w:pPr>
        <w:pStyle w:val="SourceCode"/>
      </w:pPr>
      <w:r>
        <w:t xml:space="preserve">            tallest = childHeight;</w:t>
      </w:r>
    </w:p>
    <w:p w14:paraId="38CFDAA8" w14:textId="77777777" w:rsidR="0082325B" w:rsidRDefault="001C5D42">
      <w:pPr>
        <w:pStyle w:val="SourceCode"/>
      </w:pPr>
      <w:r>
        <w:t xml:space="preserve">        }</w:t>
      </w:r>
    </w:p>
    <w:p w14:paraId="190441F0" w14:textId="77777777" w:rsidR="0082325B" w:rsidRDefault="001C5D42">
      <w:pPr>
        <w:pStyle w:val="SourceCode"/>
      </w:pPr>
      <w:r>
        <w:t xml:space="preserve">    }</w:t>
      </w:r>
    </w:p>
    <w:p w14:paraId="53626509" w14:textId="77777777" w:rsidR="0082325B" w:rsidRDefault="001C5D42">
      <w:pPr>
        <w:pStyle w:val="SourceCode"/>
      </w:pPr>
      <w:r>
        <w:t xml:space="preserve">    return tallest + 1;</w:t>
      </w:r>
    </w:p>
    <w:p w14:paraId="00CAE3BD" w14:textId="77777777" w:rsidR="0082325B" w:rsidRDefault="001C5D42">
      <w:pPr>
        <w:pStyle w:val="SourceCode"/>
      </w:pPr>
      <w:r>
        <w:t>}</w:t>
      </w:r>
    </w:p>
    <w:p w14:paraId="028F787F" w14:textId="77777777" w:rsidR="0082325B" w:rsidRDefault="0082325B">
      <w:pPr>
        <w:pStyle w:val="SourceCode"/>
      </w:pPr>
    </w:p>
    <w:p w14:paraId="550E4168" w14:textId="77777777" w:rsidR="0082325B" w:rsidRDefault="001C5D42">
      <w:pPr>
        <w:pStyle w:val="SourceCode"/>
      </w:pPr>
      <w:r>
        <w:t>// Looks for the node called targetName below node, and records the names on</w:t>
      </w:r>
    </w:p>
    <w:p w14:paraId="1EF00AA2" w14:textId="77777777" w:rsidR="0082325B" w:rsidRDefault="001C5D42">
      <w:pPr>
        <w:pStyle w:val="SourceCode"/>
      </w:pPr>
      <w:r>
        <w:t>// the way down in path. The path works as a stack: each call pushes its</w:t>
      </w:r>
    </w:p>
    <w:p w14:paraId="79D4BDE4" w14:textId="77777777" w:rsidR="0082325B" w:rsidRDefault="001C5D42">
      <w:pPr>
        <w:pStyle w:val="SourceCode"/>
      </w:pPr>
      <w:r>
        <w:t>// node's name with push, and a call that does not find targetName below it</w:t>
      </w:r>
    </w:p>
    <w:p w14:paraId="7185DA3F" w14:textId="77777777" w:rsidR="0082325B" w:rsidRDefault="001C5D42">
      <w:pPr>
        <w:pStyle w:val="SourceCode"/>
      </w:pPr>
      <w:r>
        <w:t>// pops the name off again with pop() before it returns. Remember, last in,</w:t>
      </w:r>
    </w:p>
    <w:p w14:paraId="37129DFF" w14:textId="77777777" w:rsidR="0082325B" w:rsidRDefault="001C5D42">
      <w:pPr>
        <w:pStyle w:val="SourceCode"/>
      </w:pPr>
      <w:r>
        <w:t>// first out. When targetName is found, path holds every name from the root</w:t>
      </w:r>
    </w:p>
    <w:p w14:paraId="604403E5" w14:textId="77777777" w:rsidR="0082325B" w:rsidRDefault="001C5D42">
      <w:pPr>
        <w:pStyle w:val="SourceCode"/>
      </w:pPr>
      <w:r>
        <w:t>// down to it. path is the caller's own array, so the names stay in it.</w:t>
      </w:r>
    </w:p>
    <w:p w14:paraId="2C56543D" w14:textId="77777777" w:rsidR="0082325B" w:rsidRDefault="001C5D42">
      <w:pPr>
        <w:pStyle w:val="SourceCode"/>
      </w:pPr>
      <w:r>
        <w:t>function findPath(node: TreeNode, targetName: string,</w:t>
      </w:r>
    </w:p>
    <w:p w14:paraId="06EA7F28" w14:textId="77777777" w:rsidR="0082325B" w:rsidRDefault="001C5D42">
      <w:pPr>
        <w:pStyle w:val="SourceCode"/>
      </w:pPr>
      <w:r>
        <w:t xml:space="preserve">    path: string[]): boolean {</w:t>
      </w:r>
    </w:p>
    <w:p w14:paraId="6D1CD095" w14:textId="77777777" w:rsidR="0082325B" w:rsidRDefault="001C5D42">
      <w:pPr>
        <w:pStyle w:val="SourceCode"/>
      </w:pPr>
      <w:r>
        <w:t xml:space="preserve">    path.push(node.nodeName);</w:t>
      </w:r>
    </w:p>
    <w:p w14:paraId="057AE708" w14:textId="77777777" w:rsidR="0082325B" w:rsidRDefault="001C5D42">
      <w:pPr>
        <w:pStyle w:val="SourceCode"/>
      </w:pPr>
      <w:r>
        <w:t xml:space="preserve">    if (node.nodeName === targetName) {</w:t>
      </w:r>
    </w:p>
    <w:p w14:paraId="56FDDDF8" w14:textId="77777777" w:rsidR="0082325B" w:rsidRDefault="001C5D42">
      <w:pPr>
        <w:pStyle w:val="SourceCode"/>
      </w:pPr>
      <w:r>
        <w:t xml:space="preserve">        return true;</w:t>
      </w:r>
    </w:p>
    <w:p w14:paraId="6439588B" w14:textId="77777777" w:rsidR="0082325B" w:rsidRDefault="001C5D42">
      <w:pPr>
        <w:pStyle w:val="SourceCode"/>
      </w:pPr>
      <w:r>
        <w:t xml:space="preserve">    }</w:t>
      </w:r>
    </w:p>
    <w:p w14:paraId="0706CA74" w14:textId="77777777" w:rsidR="0082325B" w:rsidRDefault="001C5D42">
      <w:pPr>
        <w:pStyle w:val="SourceCode"/>
      </w:pPr>
      <w:r>
        <w:t xml:space="preserve">    for (const child of node.children) {</w:t>
      </w:r>
    </w:p>
    <w:p w14:paraId="2A918495" w14:textId="77777777" w:rsidR="0082325B" w:rsidRDefault="001C5D42">
      <w:pPr>
        <w:pStyle w:val="SourceCode"/>
      </w:pPr>
      <w:r>
        <w:t xml:space="preserve">        if (findPath(child, targetName, path)) {</w:t>
      </w:r>
    </w:p>
    <w:p w14:paraId="2B9803B3" w14:textId="77777777" w:rsidR="0082325B" w:rsidRDefault="001C5D42">
      <w:pPr>
        <w:pStyle w:val="SourceCode"/>
      </w:pPr>
      <w:r>
        <w:t xml:space="preserve">            return true;</w:t>
      </w:r>
    </w:p>
    <w:p w14:paraId="01D2AD04" w14:textId="77777777" w:rsidR="0082325B" w:rsidRDefault="001C5D42">
      <w:pPr>
        <w:pStyle w:val="SourceCode"/>
      </w:pPr>
      <w:r>
        <w:t xml:space="preserve">        }</w:t>
      </w:r>
    </w:p>
    <w:p w14:paraId="0A4434C5" w14:textId="77777777" w:rsidR="0082325B" w:rsidRDefault="001C5D42">
      <w:pPr>
        <w:pStyle w:val="SourceCode"/>
      </w:pPr>
      <w:r>
        <w:t xml:space="preserve">    }</w:t>
      </w:r>
    </w:p>
    <w:p w14:paraId="75A91387" w14:textId="77777777" w:rsidR="0082325B" w:rsidRDefault="001C5D42">
      <w:pPr>
        <w:pStyle w:val="SourceCode"/>
      </w:pPr>
      <w:r>
        <w:t xml:space="preserve">    path.pop();</w:t>
      </w:r>
    </w:p>
    <w:p w14:paraId="725F0815" w14:textId="77777777" w:rsidR="0082325B" w:rsidRDefault="001C5D42">
      <w:pPr>
        <w:pStyle w:val="SourceCode"/>
      </w:pPr>
      <w:r>
        <w:t xml:space="preserve">    return false;</w:t>
      </w:r>
    </w:p>
    <w:p w14:paraId="42C60DD5" w14:textId="77777777" w:rsidR="0082325B" w:rsidRDefault="001C5D42">
      <w:pPr>
        <w:pStyle w:val="SourceCode"/>
      </w:pPr>
      <w:r>
        <w:t>}</w:t>
      </w:r>
    </w:p>
    <w:p w14:paraId="430D7620" w14:textId="77777777" w:rsidR="0082325B" w:rsidRDefault="0082325B">
      <w:pPr>
        <w:pStyle w:val="SourceCode"/>
      </w:pPr>
    </w:p>
    <w:p w14:paraId="767989FB" w14:textId="77777777" w:rsidR="0082325B" w:rsidRDefault="001C5D42">
      <w:pPr>
        <w:pStyle w:val="SourceCode"/>
      </w:pPr>
      <w:r>
        <w:t>// Prints the path to targetName and its depth, or a not found line.</w:t>
      </w:r>
    </w:p>
    <w:p w14:paraId="2FAF52A7" w14:textId="77777777" w:rsidR="0082325B" w:rsidRDefault="001C5D42">
      <w:pPr>
        <w:pStyle w:val="SourceCode"/>
      </w:pPr>
      <w:r>
        <w:t>// path.join("/") joins the names with / between them. The depth is the</w:t>
      </w:r>
    </w:p>
    <w:p w14:paraId="74029CDE" w14:textId="77777777" w:rsidR="0082325B" w:rsidRDefault="001C5D42">
      <w:pPr>
        <w:pStyle w:val="SourceCode"/>
      </w:pPr>
      <w:r>
        <w:t>// number of links, one fewer than the names.</w:t>
      </w:r>
    </w:p>
    <w:p w14:paraId="2348E670" w14:textId="77777777" w:rsidR="0082325B" w:rsidRDefault="001C5D42">
      <w:pPr>
        <w:pStyle w:val="SourceCode"/>
      </w:pPr>
      <w:r>
        <w:t>function printPath(root: TreeNode, targetName: string): void {</w:t>
      </w:r>
    </w:p>
    <w:p w14:paraId="3EBD1ED8" w14:textId="77777777" w:rsidR="0082325B" w:rsidRDefault="001C5D42">
      <w:pPr>
        <w:pStyle w:val="SourceCode"/>
      </w:pPr>
      <w:r>
        <w:t xml:space="preserve">    const path: string[] = [];</w:t>
      </w:r>
    </w:p>
    <w:p w14:paraId="78551B3C" w14:textId="77777777" w:rsidR="0082325B" w:rsidRDefault="001C5D42">
      <w:pPr>
        <w:pStyle w:val="SourceCode"/>
      </w:pPr>
      <w:r>
        <w:t xml:space="preserve">    if (!findPath(root, targetName, path)) {</w:t>
      </w:r>
    </w:p>
    <w:p w14:paraId="7402B3AC" w14:textId="77777777" w:rsidR="0082325B" w:rsidRDefault="001C5D42">
      <w:pPr>
        <w:pStyle w:val="SourceCode"/>
      </w:pPr>
      <w:r>
        <w:t xml:space="preserve">        console.log(`Path to ${targetName}: not found`);</w:t>
      </w:r>
    </w:p>
    <w:p w14:paraId="26B3B676" w14:textId="77777777" w:rsidR="0082325B" w:rsidRDefault="001C5D42">
      <w:pPr>
        <w:pStyle w:val="SourceCode"/>
      </w:pPr>
      <w:r>
        <w:t xml:space="preserve">        return;</w:t>
      </w:r>
    </w:p>
    <w:p w14:paraId="576B92C6" w14:textId="77777777" w:rsidR="0082325B" w:rsidRDefault="001C5D42">
      <w:pPr>
        <w:pStyle w:val="SourceCode"/>
      </w:pPr>
      <w:r>
        <w:t xml:space="preserve">    }</w:t>
      </w:r>
    </w:p>
    <w:p w14:paraId="54EAA1D3" w14:textId="77777777" w:rsidR="0082325B" w:rsidRDefault="001C5D42">
      <w:pPr>
        <w:pStyle w:val="SourceCode"/>
      </w:pPr>
      <w:r>
        <w:t xml:space="preserve">    console.log(`Path: ${path.join("/")} (depth ${path.length - 1})`);</w:t>
      </w:r>
    </w:p>
    <w:p w14:paraId="484F0B12" w14:textId="77777777" w:rsidR="0082325B" w:rsidRDefault="001C5D42">
      <w:pPr>
        <w:pStyle w:val="SourceCode"/>
      </w:pPr>
      <w:r>
        <w:t>}</w:t>
      </w:r>
    </w:p>
    <w:p w14:paraId="1B688F34" w14:textId="77777777" w:rsidR="0082325B" w:rsidRDefault="0082325B">
      <w:pPr>
        <w:pStyle w:val="SourceCode"/>
      </w:pPr>
    </w:p>
    <w:p w14:paraId="154A7351" w14:textId="77777777" w:rsidR="0082325B" w:rsidRDefault="001C5D42">
      <w:pPr>
        <w:pStyle w:val="SourceCode"/>
      </w:pPr>
      <w:r>
        <w:t>function main(): void {</w:t>
      </w:r>
    </w:p>
    <w:p w14:paraId="6436B175" w14:textId="77777777" w:rsidR="0082325B" w:rsidRDefault="001C5D42">
      <w:pPr>
        <w:pStyle w:val="SourceCode"/>
      </w:pPr>
      <w:r>
        <w:t xml:space="preserve">    const root = new TreeNode("production");</w:t>
      </w:r>
    </w:p>
    <w:p w14:paraId="2142B6D7" w14:textId="77777777" w:rsidR="0082325B" w:rsidRDefault="0082325B">
      <w:pPr>
        <w:pStyle w:val="SourceCode"/>
      </w:pPr>
    </w:p>
    <w:p w14:paraId="176D07B6" w14:textId="77777777" w:rsidR="0082325B" w:rsidRDefault="001C5D42">
      <w:pPr>
        <w:pStyle w:val="SourceCode"/>
      </w:pPr>
      <w:r>
        <w:t xml:space="preserve">    const euWest = addChild(root, "eu-west");</w:t>
      </w:r>
    </w:p>
    <w:p w14:paraId="4CCD8E09" w14:textId="77777777" w:rsidR="0082325B" w:rsidRDefault="001C5D42">
      <w:pPr>
        <w:pStyle w:val="SourceCode"/>
      </w:pPr>
      <w:r>
        <w:t xml:space="preserve">    const euWeb = addChild(euWest, "web");</w:t>
      </w:r>
    </w:p>
    <w:p w14:paraId="04CEBC99" w14:textId="77777777" w:rsidR="0082325B" w:rsidRDefault="001C5D42">
      <w:pPr>
        <w:pStyle w:val="SourceCode"/>
      </w:pPr>
      <w:r>
        <w:t xml:space="preserve">    addChild(euWeb, "web-01");</w:t>
      </w:r>
    </w:p>
    <w:p w14:paraId="0A25FE72" w14:textId="77777777" w:rsidR="0082325B" w:rsidRDefault="001C5D42">
      <w:pPr>
        <w:pStyle w:val="SourceCode"/>
      </w:pPr>
      <w:r>
        <w:t xml:space="preserve">    addChild(euWeb, "web-02");</w:t>
      </w:r>
    </w:p>
    <w:p w14:paraId="6E9F0C1D" w14:textId="77777777" w:rsidR="0082325B" w:rsidRDefault="001C5D42">
      <w:pPr>
        <w:pStyle w:val="SourceCode"/>
      </w:pPr>
      <w:r>
        <w:t xml:space="preserve">    const euDatabase = addChild(euWest, "database");</w:t>
      </w:r>
    </w:p>
    <w:p w14:paraId="66A0B748" w14:textId="77777777" w:rsidR="0082325B" w:rsidRDefault="001C5D42">
      <w:pPr>
        <w:pStyle w:val="SourceCode"/>
      </w:pPr>
      <w:r>
        <w:t xml:space="preserve">    addChild(euDatabase, "db-01");</w:t>
      </w:r>
    </w:p>
    <w:p w14:paraId="3EA44403" w14:textId="77777777" w:rsidR="0082325B" w:rsidRDefault="001C5D42">
      <w:pPr>
        <w:pStyle w:val="SourceCode"/>
      </w:pPr>
      <w:r>
        <w:t xml:space="preserve">    const usEast = addChild(root, "us-east");</w:t>
      </w:r>
    </w:p>
    <w:p w14:paraId="3ED1EE6C" w14:textId="77777777" w:rsidR="0082325B" w:rsidRDefault="001C5D42">
      <w:pPr>
        <w:pStyle w:val="SourceCode"/>
      </w:pPr>
      <w:r>
        <w:t xml:space="preserve">    const usWeb = addChild(usEast, "web");</w:t>
      </w:r>
    </w:p>
    <w:p w14:paraId="16B47C14" w14:textId="77777777" w:rsidR="0082325B" w:rsidRDefault="001C5D42">
      <w:pPr>
        <w:pStyle w:val="SourceCode"/>
      </w:pPr>
      <w:r>
        <w:t xml:space="preserve">    addChild(usWeb, "web-03");</w:t>
      </w:r>
    </w:p>
    <w:p w14:paraId="2508D2C0" w14:textId="77777777" w:rsidR="0082325B" w:rsidRDefault="0082325B">
      <w:pPr>
        <w:pStyle w:val="SourceCode"/>
      </w:pPr>
    </w:p>
    <w:p w14:paraId="5E89CE2A" w14:textId="77777777" w:rsidR="0082325B" w:rsidRDefault="001C5D42">
      <w:pPr>
        <w:pStyle w:val="SourceCode"/>
      </w:pPr>
      <w:r>
        <w:t xml:space="preserve">    printTree(root, 0);</w:t>
      </w:r>
    </w:p>
    <w:p w14:paraId="67B706DC" w14:textId="77777777" w:rsidR="0082325B" w:rsidRDefault="001C5D42">
      <w:pPr>
        <w:pStyle w:val="SourceCode"/>
      </w:pPr>
      <w:r>
        <w:t xml:space="preserve">    console.log("Servers:", countServers(root));</w:t>
      </w:r>
    </w:p>
    <w:p w14:paraId="738F0B72" w14:textId="77777777" w:rsidR="0082325B" w:rsidRDefault="001C5D42">
      <w:pPr>
        <w:pStyle w:val="SourceCode"/>
      </w:pPr>
      <w:r>
        <w:t xml:space="preserve">    console.log("Height:", treeHeight(root));</w:t>
      </w:r>
    </w:p>
    <w:p w14:paraId="51B71956" w14:textId="77777777" w:rsidR="0082325B" w:rsidRDefault="001C5D42">
      <w:pPr>
        <w:pStyle w:val="SourceCode"/>
      </w:pPr>
      <w:r>
        <w:t xml:space="preserve">    printPath(root, "web-02");</w:t>
      </w:r>
    </w:p>
    <w:p w14:paraId="7853DB12" w14:textId="77777777" w:rsidR="0082325B" w:rsidRDefault="001C5D42">
      <w:pPr>
        <w:pStyle w:val="SourceCode"/>
        <w:keepNext/>
      </w:pPr>
      <w:r>
        <w:t xml:space="preserve">    printPath(root, "mail-01");</w:t>
      </w:r>
    </w:p>
    <w:p w14:paraId="440831C8" w14:textId="77777777" w:rsidR="0082325B" w:rsidRDefault="001C5D42">
      <w:pPr>
        <w:pStyle w:val="SourceCode"/>
        <w:keepNext/>
      </w:pPr>
      <w:r>
        <w:t>}</w:t>
      </w:r>
    </w:p>
    <w:p w14:paraId="096AA365" w14:textId="77777777" w:rsidR="0082325B" w:rsidRDefault="0082325B">
      <w:pPr>
        <w:pStyle w:val="SourceCode"/>
        <w:keepNext/>
      </w:pPr>
    </w:p>
    <w:p w14:paraId="5B0B1615" w14:textId="77777777" w:rsidR="0082325B" w:rsidRDefault="001C5D42">
      <w:pPr>
        <w:pStyle w:val="SourceCode"/>
      </w:pPr>
      <w:r>
        <w:t>main();</w:t>
      </w:r>
    </w:p>
    <w:p w14:paraId="535B0CE7" w14:textId="77777777" w:rsidR="0082325B" w:rsidRDefault="0082325B">
      <w:pPr>
        <w:keepNext/>
      </w:pPr>
    </w:p>
    <w:p w14:paraId="670ADB9F" w14:textId="77777777" w:rsidR="0082325B" w:rsidRDefault="001C5D42">
      <w:pPr>
        <w:pStyle w:val="Heading3"/>
      </w:pPr>
      <w:r>
        <w:t>Windows PowerShell Build and Run</w:t>
      </w:r>
    </w:p>
    <w:p w14:paraId="26985D92" w14:textId="77777777" w:rsidR="0082325B" w:rsidRDefault="001C5D42">
      <w:pPr>
        <w:pStyle w:val="CommandBlock"/>
        <w:keepNext/>
      </w:pPr>
      <w:r>
        <w:t>npm --prefix .\typescript run check</w:t>
      </w:r>
    </w:p>
    <w:p w14:paraId="3E4A78B7" w14:textId="77777777" w:rsidR="0082325B" w:rsidRDefault="001C5D42">
      <w:pPr>
        <w:pStyle w:val="CommandBlock"/>
        <w:keepNext/>
      </w:pPr>
      <w:r>
        <w:t>npm --prefix .\typescript run build</w:t>
      </w:r>
    </w:p>
    <w:p w14:paraId="4A05D3AE" w14:textId="77777777" w:rsidR="0082325B" w:rsidRDefault="001C5D42">
      <w:pPr>
        <w:pStyle w:val="CommandBlock"/>
      </w:pPr>
      <w:r>
        <w:t>node .\typescript\dist\main.js</w:t>
      </w:r>
    </w:p>
    <w:p w14:paraId="5C9693D3" w14:textId="77777777" w:rsidR="0082325B" w:rsidRDefault="0082325B">
      <w:pPr>
        <w:keepNext/>
      </w:pPr>
    </w:p>
    <w:p w14:paraId="17B1E8C9" w14:textId="77777777" w:rsidR="0082325B" w:rsidRDefault="001C5D42">
      <w:pPr>
        <w:pStyle w:val="Heading3"/>
      </w:pPr>
      <w:r>
        <w:t>Linux or macOS Build and Run</w:t>
      </w:r>
    </w:p>
    <w:p w14:paraId="1F3C2669" w14:textId="77777777" w:rsidR="0082325B" w:rsidRDefault="001C5D42">
      <w:pPr>
        <w:pStyle w:val="CommandBlock"/>
        <w:keepNext/>
      </w:pPr>
      <w:r>
        <w:t>npm --prefix ./typescript run check</w:t>
      </w:r>
    </w:p>
    <w:p w14:paraId="619A573E" w14:textId="77777777" w:rsidR="0082325B" w:rsidRDefault="001C5D42">
      <w:pPr>
        <w:pStyle w:val="CommandBlock"/>
        <w:keepNext/>
      </w:pPr>
      <w:r>
        <w:t>npm --prefix ./typescript run build</w:t>
      </w:r>
    </w:p>
    <w:p w14:paraId="7911E233" w14:textId="77777777" w:rsidR="0082325B" w:rsidRDefault="001C5D42">
      <w:pPr>
        <w:pStyle w:val="CommandBlock"/>
      </w:pPr>
      <w:r>
        <w:t>node ./typescript/dist/main.js</w:t>
      </w:r>
    </w:p>
    <w:p w14:paraId="3E1FC852" w14:textId="77777777" w:rsidR="0082325B" w:rsidRDefault="0082325B">
      <w:pPr>
        <w:keepNext/>
      </w:pPr>
    </w:p>
    <w:p w14:paraId="6454CD20" w14:textId="77777777" w:rsidR="0082325B" w:rsidRDefault="001C5D42">
      <w:pPr>
        <w:pStyle w:val="Heading3"/>
      </w:pPr>
      <w:r>
        <w:t>Check Your Results</w:t>
      </w:r>
    </w:p>
    <w:p w14:paraId="244E2E93" w14:textId="77777777" w:rsidR="0082325B" w:rsidRDefault="001C5D42">
      <w:pPr>
        <w:keepNext/>
      </w:pPr>
      <w:r>
        <w:t>The npm check and build steps print their own lines first; those are not part of the program's output. The program reads no input. Your screen must show exactly these fourteen lines, with the same spelling, spacing, and capitalization.</w:t>
      </w:r>
    </w:p>
    <w:p w14:paraId="665D9118" w14:textId="77777777" w:rsidR="0082325B" w:rsidRDefault="0082325B">
      <w:pPr>
        <w:keepNext/>
      </w:pPr>
    </w:p>
    <w:p w14:paraId="2E9441CD" w14:textId="77777777" w:rsidR="0082325B" w:rsidRDefault="001C5D42">
      <w:pPr>
        <w:pStyle w:val="RequiredOutput"/>
        <w:keepNext/>
      </w:pPr>
      <w:r>
        <w:t>production</w:t>
      </w:r>
    </w:p>
    <w:p w14:paraId="08AD2786" w14:textId="77777777" w:rsidR="0082325B" w:rsidRDefault="001C5D42">
      <w:pPr>
        <w:pStyle w:val="RequiredOutput"/>
        <w:keepNext/>
      </w:pPr>
      <w:r>
        <w:t xml:space="preserve">  eu-west</w:t>
      </w:r>
    </w:p>
    <w:p w14:paraId="75D1EF2E" w14:textId="77777777" w:rsidR="0082325B" w:rsidRDefault="001C5D42">
      <w:pPr>
        <w:pStyle w:val="RequiredOutput"/>
        <w:keepNext/>
      </w:pPr>
      <w:r>
        <w:t xml:space="preserve">    web</w:t>
      </w:r>
    </w:p>
    <w:p w14:paraId="11D1BE0F" w14:textId="77777777" w:rsidR="0082325B" w:rsidRDefault="001C5D42">
      <w:pPr>
        <w:pStyle w:val="RequiredOutput"/>
        <w:keepNext/>
      </w:pPr>
      <w:r>
        <w:t xml:space="preserve">      web-01</w:t>
      </w:r>
    </w:p>
    <w:p w14:paraId="36751327" w14:textId="77777777" w:rsidR="0082325B" w:rsidRDefault="001C5D42">
      <w:pPr>
        <w:pStyle w:val="RequiredOutput"/>
        <w:keepNext/>
      </w:pPr>
      <w:r>
        <w:t xml:space="preserve">      web-02</w:t>
      </w:r>
    </w:p>
    <w:p w14:paraId="446C8081" w14:textId="77777777" w:rsidR="0082325B" w:rsidRDefault="001C5D42">
      <w:pPr>
        <w:pStyle w:val="RequiredOutput"/>
        <w:keepNext/>
      </w:pPr>
      <w:r>
        <w:t xml:space="preserve">    database</w:t>
      </w:r>
    </w:p>
    <w:p w14:paraId="118ABDB1" w14:textId="77777777" w:rsidR="0082325B" w:rsidRDefault="001C5D42">
      <w:pPr>
        <w:pStyle w:val="RequiredOutput"/>
        <w:keepNext/>
      </w:pPr>
      <w:r>
        <w:t xml:space="preserve">      db-01</w:t>
      </w:r>
    </w:p>
    <w:p w14:paraId="129BE733" w14:textId="77777777" w:rsidR="0082325B" w:rsidRDefault="001C5D42">
      <w:pPr>
        <w:pStyle w:val="RequiredOutput"/>
        <w:keepNext/>
      </w:pPr>
      <w:r>
        <w:t xml:space="preserve">  us-east</w:t>
      </w:r>
    </w:p>
    <w:p w14:paraId="02015657" w14:textId="77777777" w:rsidR="0082325B" w:rsidRDefault="001C5D42">
      <w:pPr>
        <w:pStyle w:val="RequiredOutput"/>
        <w:keepNext/>
      </w:pPr>
      <w:r>
        <w:t xml:space="preserve">    web</w:t>
      </w:r>
    </w:p>
    <w:p w14:paraId="0859EDAC" w14:textId="77777777" w:rsidR="0082325B" w:rsidRDefault="001C5D42">
      <w:pPr>
        <w:pStyle w:val="RequiredOutput"/>
        <w:keepNext/>
      </w:pPr>
      <w:r>
        <w:t xml:space="preserve">      web-03</w:t>
      </w:r>
    </w:p>
    <w:p w14:paraId="7CFF9D73" w14:textId="77777777" w:rsidR="0082325B" w:rsidRDefault="001C5D42">
      <w:pPr>
        <w:pStyle w:val="RequiredOutput"/>
        <w:keepNext/>
      </w:pPr>
      <w:r>
        <w:t>Servers: 4</w:t>
      </w:r>
    </w:p>
    <w:p w14:paraId="75483DED" w14:textId="77777777" w:rsidR="0082325B" w:rsidRDefault="001C5D42">
      <w:pPr>
        <w:pStyle w:val="RequiredOutput"/>
        <w:keepNext/>
      </w:pPr>
      <w:r>
        <w:t>Height: 3</w:t>
      </w:r>
    </w:p>
    <w:p w14:paraId="6F7C9313" w14:textId="77777777" w:rsidR="0082325B" w:rsidRDefault="001C5D42">
      <w:pPr>
        <w:pStyle w:val="RequiredOutput"/>
        <w:keepNext/>
      </w:pPr>
      <w:r>
        <w:t>Path: production/eu-west/web/web-02 (depth 3)</w:t>
      </w:r>
    </w:p>
    <w:p w14:paraId="192321FC" w14:textId="77777777" w:rsidR="0082325B" w:rsidRDefault="001C5D42">
      <w:pPr>
        <w:pStyle w:val="RequiredOutput"/>
      </w:pPr>
      <w:r>
        <w:t>Path to mail-01: not found</w:t>
      </w:r>
    </w:p>
    <w:p w14:paraId="73DB918B" w14:textId="77777777" w:rsidR="0082325B" w:rsidRDefault="0082325B">
      <w:pPr>
        <w:keepNext/>
      </w:pPr>
    </w:p>
    <w:p w14:paraId="496B68E6" w14:textId="77777777" w:rsidR="0082325B" w:rsidRDefault="001C5D42">
      <w:pPr>
        <w:pStyle w:val="ListBullet"/>
      </w:pPr>
      <w:r>
        <w:t>The ten tree lines prove the links: each name sits two spaces deeper than its parent, and each parent comes before its children, in the order they were added (pre-order). web appears twice, under eu-west and under us-east: two different nodes with the same name.</w:t>
      </w:r>
    </w:p>
    <w:p w14:paraId="38A40C82" w14:textId="77777777" w:rsidR="0082325B" w:rsidRDefault="001C5D42">
      <w:pPr>
        <w:pStyle w:val="ListBullet"/>
      </w:pPr>
      <w:r>
        <w:t>Servers: 4 proves the count reached every leaf, web-01, web-02, db-01, and web-03, and counted nothing else.</w:t>
      </w:r>
    </w:p>
    <w:p w14:paraId="08809F9C" w14:textId="77777777" w:rsidR="0082325B" w:rsidRDefault="001C5D42">
      <w:pPr>
        <w:pStyle w:val="ListBullet"/>
      </w:pPr>
      <w:r>
        <w:t>Height: 3 proves treeHeight counts links, not names: production to any server is three links down.</w:t>
      </w:r>
    </w:p>
    <w:p w14:paraId="4977E8FB" w14:textId="77777777" w:rsidR="0082325B" w:rsidRDefault="001C5D42">
      <w:pPr>
        <w:pStyle w:val="ListBullet"/>
      </w:pPr>
      <w:r>
        <w:t>The Path line proves findPath kept only the names that lead to web-02: web-01 was visited first but popped off the path when it was not web-02. depth 3 is the number of links, one fewer than the four names.</w:t>
      </w:r>
    </w:p>
    <w:p w14:paraId="1831BFB3" w14:textId="77777777" w:rsidR="0082325B" w:rsidRDefault="001C5D42">
      <w:pPr>
        <w:pStyle w:val="ListBullet"/>
      </w:pPr>
      <w:r>
        <w:t>Path to mail-01: not found proves the search visited every node, found nothing, and reported it instead of printing an empty path.</w:t>
      </w:r>
    </w:p>
    <w:p w14:paraId="4793F9B0" w14:textId="77777777" w:rsidR="0082325B" w:rsidRDefault="001C5D42">
      <w:pPr>
        <w:pStyle w:val="ListBullet"/>
      </w:pPr>
      <w:r>
        <w:t>If the Path line shows extra names, such as production/eu-west/web/web-01/web-02 (depth 4), the pop is missing: a name that did not lead to web-02 stayed on the path.</w:t>
      </w:r>
    </w:p>
    <w:p w14:paraId="12DEAF9B" w14:textId="77777777" w:rsidR="0082325B" w:rsidRDefault="001C5D42">
      <w:pPr>
        <w:pStyle w:val="ListBullet"/>
      </w:pPr>
      <w:r>
        <w:t>If Height: 4 appears, a leaf returned 1 instead of 0, which counts levels, not links, as Lesson 3.11's deepest_level did.</w:t>
      </w:r>
    </w:p>
    <w:p w14:paraId="0403788C" w14:textId="77777777" w:rsidR="0082325B" w:rsidRDefault="001C5D42">
      <w:pPr>
        <w:pStyle w:val="ListBullet"/>
      </w:pPr>
      <w:r>
        <w:t>If the build fails, read the first error message: it names the file and line to fix.</w:t>
      </w:r>
    </w:p>
    <w:p w14:paraId="14343EEC" w14:textId="77777777" w:rsidR="0082325B" w:rsidRDefault="0082325B">
      <w:pPr>
        <w:keepNext/>
      </w:pPr>
    </w:p>
    <w:p w14:paraId="335E8FB8" w14:textId="77777777" w:rsidR="0082325B" w:rsidRDefault="0082325B">
      <w:pPr>
        <w:keepNext/>
      </w:pPr>
    </w:p>
    <w:p w14:paraId="4DBC5139" w14:textId="77777777" w:rsidR="0082325B" w:rsidRDefault="001C5D42">
      <w:pPr>
        <w:pStyle w:val="Heading2"/>
      </w:pPr>
      <w:r>
        <w:t>What to Notice</w:t>
      </w:r>
    </w:p>
    <w:p w14:paraId="4C84C735" w14:textId="77777777" w:rsidR="0082325B" w:rsidRDefault="001C5D42">
      <w:pPr>
        <w:pStyle w:val="ListBullet"/>
      </w:pPr>
      <w:r>
        <w:t>const euWeb holds a link to the node inside the tree, not a copy, so addChild(euWeb, ...) adds below the real node.</w:t>
      </w:r>
    </w:p>
    <w:p w14:paraId="1CDB0B61" w14:textId="77777777" w:rsidR="0082325B" w:rsidRDefault="001C5D42">
      <w:pPr>
        <w:pStyle w:val="ListBullet"/>
      </w:pPr>
      <w:r>
        <w:t>path.pop() removes the last name, the top of the path stack.</w:t>
      </w:r>
    </w:p>
    <w:p w14:paraId="1A505AE3" w14:textId="77777777" w:rsidR="0082325B" w:rsidRDefault="001C5D42">
      <w:pPr>
        <w:pStyle w:val="ListBullet"/>
      </w:pPr>
      <w:r>
        <w:t>path.join("/") puts / between the names, never before the first or after the last.</w:t>
      </w:r>
    </w:p>
    <w:p w14:paraId="17BB775B" w14:textId="77777777" w:rsidR="0082325B" w:rsidRDefault="0082325B">
      <w:pPr>
        <w:keepNext/>
      </w:pPr>
    </w:p>
    <w:p w14:paraId="0DDE9D14" w14:textId="77777777" w:rsidR="0082325B" w:rsidRDefault="001C5D42">
      <w:pPr>
        <w:pStyle w:val="Heading3"/>
      </w:pPr>
      <w:r>
        <w:t>Basic and Production-Minded Comparison</w:t>
      </w:r>
    </w:p>
    <w:p w14:paraId="303CB287" w14:textId="77777777" w:rsidR="0082325B" w:rsidRDefault="001C5D42">
      <w:r>
        <w:t>Both versions build the same tree with the same links and print it the same way. The Basic version can only show the whole tree and count its servers. The Production-Minded version can also answer where a server sits, as a path from the root, and how deep the tree goes, and it says plainly when a name is not in the tree.</w:t>
      </w:r>
    </w:p>
    <w:p w14:paraId="2399A99B" w14:textId="77777777" w:rsidR="0082325B" w:rsidRDefault="0082325B">
      <w:pPr>
        <w:keepNext/>
      </w:pPr>
    </w:p>
    <w:p w14:paraId="590C5A80" w14:textId="77777777" w:rsidR="0082325B" w:rsidRDefault="0082325B">
      <w:pPr>
        <w:keepNext/>
      </w:pPr>
    </w:p>
    <w:p w14:paraId="49F8CD5F" w14:textId="77777777" w:rsidR="0082325B" w:rsidRDefault="0082325B">
      <w:pPr>
        <w:keepNext/>
      </w:pPr>
    </w:p>
    <w:p w14:paraId="68EB8C6D" w14:textId="77777777" w:rsidR="0082325B" w:rsidRDefault="001C5D42">
      <w:pPr>
        <w:pStyle w:val="Heading1"/>
      </w:pPr>
      <w:r>
        <w:t>Supporting Files</w:t>
      </w:r>
    </w:p>
    <w:p w14:paraId="2F77266A" w14:textId="77777777" w:rsidR="0082325B" w:rsidRDefault="001C5D42">
      <w:r>
        <w:t>These are the files the setup commands wrote, shown here so you can check yours. Your go line shows your own Go version, and the blank lines and the order of the package.json fields may differ.</w:t>
      </w:r>
    </w:p>
    <w:p w14:paraId="09096ACE" w14:textId="77777777" w:rsidR="0082325B" w:rsidRDefault="0082325B">
      <w:pPr>
        <w:keepNext/>
      </w:pPr>
    </w:p>
    <w:p w14:paraId="49532073" w14:textId="77777777" w:rsidR="0082325B" w:rsidRDefault="0082325B">
      <w:pPr>
        <w:keepNext/>
      </w:pPr>
    </w:p>
    <w:p w14:paraId="1510BDC9" w14:textId="77777777" w:rsidR="0082325B" w:rsidRDefault="001C5D42">
      <w:pPr>
        <w:pStyle w:val="Heading2"/>
      </w:pPr>
      <w:r>
        <w:t>csharp/BasicTrees/BasicTrees.csproj</w:t>
      </w:r>
    </w:p>
    <w:p w14:paraId="3E4D91F9" w14:textId="77777777" w:rsidR="0082325B" w:rsidRDefault="001C5D42">
      <w:pPr>
        <w:pStyle w:val="SourceCode"/>
        <w:keepNext/>
      </w:pPr>
      <w:r>
        <w:t>﻿</w:t>
      </w:r>
      <w:r>
        <w:t>&lt;Project Sdk="Microsoft.NET.Sdk"&gt;</w:t>
      </w:r>
    </w:p>
    <w:p w14:paraId="40E5E203" w14:textId="77777777" w:rsidR="0082325B" w:rsidRDefault="0082325B">
      <w:pPr>
        <w:pStyle w:val="SourceCode"/>
        <w:keepNext/>
      </w:pPr>
    </w:p>
    <w:p w14:paraId="4E1C5DC9" w14:textId="77777777" w:rsidR="0082325B" w:rsidRDefault="001C5D42">
      <w:pPr>
        <w:pStyle w:val="SourceCode"/>
        <w:keepNext/>
      </w:pPr>
      <w:r>
        <w:t xml:space="preserve">  &lt;PropertyGroup&gt;</w:t>
      </w:r>
    </w:p>
    <w:p w14:paraId="3146D9E9" w14:textId="77777777" w:rsidR="0082325B" w:rsidRDefault="001C5D42">
      <w:pPr>
        <w:pStyle w:val="SourceCode"/>
        <w:keepNext/>
      </w:pPr>
      <w:r>
        <w:t xml:space="preserve">    &lt;OutputType&gt;Exe&lt;/OutputType&gt;</w:t>
      </w:r>
    </w:p>
    <w:p w14:paraId="06229D15" w14:textId="77777777" w:rsidR="0082325B" w:rsidRDefault="001C5D42">
      <w:pPr>
        <w:pStyle w:val="SourceCode"/>
        <w:keepNext/>
      </w:pPr>
      <w:r>
        <w:t xml:space="preserve">    &lt;TargetFramework&gt;net10.0&lt;/TargetFramework&gt;</w:t>
      </w:r>
    </w:p>
    <w:p w14:paraId="78F0F582" w14:textId="77777777" w:rsidR="0082325B" w:rsidRDefault="001C5D42">
      <w:pPr>
        <w:pStyle w:val="SourceCode"/>
        <w:keepNext/>
      </w:pPr>
      <w:r>
        <w:t xml:space="preserve">    &lt;ImplicitUsings&gt;enable&lt;/ImplicitUsings&gt;</w:t>
      </w:r>
    </w:p>
    <w:p w14:paraId="4F0775FC" w14:textId="77777777" w:rsidR="0082325B" w:rsidRDefault="001C5D42">
      <w:pPr>
        <w:pStyle w:val="SourceCode"/>
        <w:keepNext/>
      </w:pPr>
      <w:r>
        <w:t xml:space="preserve">    &lt;Nullable&gt;enable&lt;/Nullable&gt;</w:t>
      </w:r>
    </w:p>
    <w:p w14:paraId="6C4624D4" w14:textId="77777777" w:rsidR="0082325B" w:rsidRDefault="001C5D42">
      <w:pPr>
        <w:pStyle w:val="SourceCode"/>
        <w:keepNext/>
      </w:pPr>
      <w:r>
        <w:t xml:space="preserve">  &lt;/PropertyGroup&gt;</w:t>
      </w:r>
    </w:p>
    <w:p w14:paraId="59FFC283" w14:textId="77777777" w:rsidR="0082325B" w:rsidRDefault="0082325B">
      <w:pPr>
        <w:pStyle w:val="SourceCode"/>
        <w:keepNext/>
      </w:pPr>
    </w:p>
    <w:p w14:paraId="43D61234" w14:textId="77777777" w:rsidR="0082325B" w:rsidRDefault="001C5D42">
      <w:pPr>
        <w:pStyle w:val="SourceCode"/>
      </w:pPr>
      <w:r>
        <w:t>&lt;/Project&gt;</w:t>
      </w:r>
    </w:p>
    <w:p w14:paraId="06851CFA" w14:textId="77777777" w:rsidR="0082325B" w:rsidRDefault="0082325B">
      <w:pPr>
        <w:keepNext/>
      </w:pPr>
    </w:p>
    <w:p w14:paraId="3BB54C42" w14:textId="77777777" w:rsidR="0082325B" w:rsidRDefault="0082325B">
      <w:pPr>
        <w:keepNext/>
      </w:pPr>
    </w:p>
    <w:p w14:paraId="353B449D" w14:textId="77777777" w:rsidR="0082325B" w:rsidRDefault="001C5D42">
      <w:pPr>
        <w:pStyle w:val="Heading2"/>
      </w:pPr>
      <w:r>
        <w:t>csharp/Trees/Trees.csproj</w:t>
      </w:r>
    </w:p>
    <w:p w14:paraId="3DC3FD33" w14:textId="77777777" w:rsidR="0082325B" w:rsidRDefault="001C5D42">
      <w:pPr>
        <w:pStyle w:val="SourceCode"/>
        <w:keepNext/>
      </w:pPr>
      <w:r>
        <w:t>﻿</w:t>
      </w:r>
      <w:r>
        <w:t>&lt;Project Sdk="Microsoft.NET.Sdk"&gt;</w:t>
      </w:r>
    </w:p>
    <w:p w14:paraId="22D54FEA" w14:textId="77777777" w:rsidR="0082325B" w:rsidRDefault="0082325B">
      <w:pPr>
        <w:pStyle w:val="SourceCode"/>
        <w:keepNext/>
      </w:pPr>
    </w:p>
    <w:p w14:paraId="6C679B4C" w14:textId="77777777" w:rsidR="0082325B" w:rsidRDefault="001C5D42">
      <w:pPr>
        <w:pStyle w:val="SourceCode"/>
        <w:keepNext/>
      </w:pPr>
      <w:r>
        <w:t xml:space="preserve">  &lt;PropertyGroup&gt;</w:t>
      </w:r>
    </w:p>
    <w:p w14:paraId="5DBDA3E6" w14:textId="77777777" w:rsidR="0082325B" w:rsidRDefault="001C5D42">
      <w:pPr>
        <w:pStyle w:val="SourceCode"/>
        <w:keepNext/>
      </w:pPr>
      <w:r>
        <w:t xml:space="preserve">    &lt;OutputType&gt;Exe&lt;/OutputType&gt;</w:t>
      </w:r>
    </w:p>
    <w:p w14:paraId="4F45A0F8" w14:textId="77777777" w:rsidR="0082325B" w:rsidRDefault="001C5D42">
      <w:pPr>
        <w:pStyle w:val="SourceCode"/>
        <w:keepNext/>
      </w:pPr>
      <w:r>
        <w:t xml:space="preserve">    &lt;TargetFramework&gt;net10.0&lt;/TargetFramework&gt;</w:t>
      </w:r>
    </w:p>
    <w:p w14:paraId="3D3D31F2" w14:textId="77777777" w:rsidR="0082325B" w:rsidRDefault="001C5D42">
      <w:pPr>
        <w:pStyle w:val="SourceCode"/>
        <w:keepNext/>
      </w:pPr>
      <w:r>
        <w:t xml:space="preserve">    &lt;ImplicitUsings&gt;enable&lt;/ImplicitUsings&gt;</w:t>
      </w:r>
    </w:p>
    <w:p w14:paraId="6FB1E14F" w14:textId="77777777" w:rsidR="0082325B" w:rsidRDefault="001C5D42">
      <w:pPr>
        <w:pStyle w:val="SourceCode"/>
        <w:keepNext/>
      </w:pPr>
      <w:r>
        <w:t xml:space="preserve">    &lt;Nullable&gt;enable&lt;/Nullable&gt;</w:t>
      </w:r>
    </w:p>
    <w:p w14:paraId="161D9015" w14:textId="77777777" w:rsidR="0082325B" w:rsidRDefault="001C5D42">
      <w:pPr>
        <w:pStyle w:val="SourceCode"/>
        <w:keepNext/>
      </w:pPr>
      <w:r>
        <w:t xml:space="preserve">  &lt;/PropertyGroup&gt;</w:t>
      </w:r>
    </w:p>
    <w:p w14:paraId="072D3D30" w14:textId="77777777" w:rsidR="0082325B" w:rsidRDefault="0082325B">
      <w:pPr>
        <w:pStyle w:val="SourceCode"/>
        <w:keepNext/>
      </w:pPr>
    </w:p>
    <w:p w14:paraId="6D911FD2" w14:textId="77777777" w:rsidR="0082325B" w:rsidRDefault="001C5D42">
      <w:pPr>
        <w:pStyle w:val="SourceCode"/>
      </w:pPr>
      <w:r>
        <w:t>&lt;/Project&gt;</w:t>
      </w:r>
    </w:p>
    <w:p w14:paraId="737E9CC5" w14:textId="77777777" w:rsidR="0082325B" w:rsidRDefault="0082325B">
      <w:pPr>
        <w:keepNext/>
      </w:pPr>
    </w:p>
    <w:p w14:paraId="5B51178B" w14:textId="77777777" w:rsidR="0082325B" w:rsidRDefault="0082325B">
      <w:pPr>
        <w:keepNext/>
      </w:pPr>
    </w:p>
    <w:p w14:paraId="51011194" w14:textId="77777777" w:rsidR="0082325B" w:rsidRDefault="001C5D42">
      <w:pPr>
        <w:pStyle w:val="Heading2"/>
      </w:pPr>
      <w:r>
        <w:t>go/go.mod</w:t>
      </w:r>
    </w:p>
    <w:p w14:paraId="310C2BB0" w14:textId="77777777" w:rsidR="0082325B" w:rsidRDefault="001C5D42">
      <w:pPr>
        <w:pStyle w:val="SourceCode"/>
        <w:keepNext/>
      </w:pPr>
      <w:r>
        <w:t>module example.com/trees</w:t>
      </w:r>
    </w:p>
    <w:p w14:paraId="3AF4DF5F" w14:textId="77777777" w:rsidR="0082325B" w:rsidRDefault="0082325B">
      <w:pPr>
        <w:pStyle w:val="SourceCode"/>
        <w:keepNext/>
      </w:pPr>
    </w:p>
    <w:p w14:paraId="5F2A1095" w14:textId="77777777" w:rsidR="0082325B" w:rsidRDefault="001C5D42">
      <w:pPr>
        <w:pStyle w:val="SourceCode"/>
      </w:pPr>
      <w:r>
        <w:t>go 1.27.1</w:t>
      </w:r>
    </w:p>
    <w:p w14:paraId="6BCB127F" w14:textId="77777777" w:rsidR="0082325B" w:rsidRDefault="0082325B">
      <w:pPr>
        <w:keepNext/>
      </w:pPr>
    </w:p>
    <w:p w14:paraId="68918154" w14:textId="77777777" w:rsidR="0082325B" w:rsidRDefault="0082325B">
      <w:pPr>
        <w:keepNext/>
      </w:pPr>
    </w:p>
    <w:p w14:paraId="311B62A3" w14:textId="77777777" w:rsidR="0082325B" w:rsidRDefault="001C5D42">
      <w:pPr>
        <w:pStyle w:val="Heading2"/>
      </w:pPr>
      <w:r>
        <w:t>typescript/package.json</w:t>
      </w:r>
    </w:p>
    <w:p w14:paraId="02A3C902" w14:textId="77777777" w:rsidR="0082325B" w:rsidRDefault="001C5D42">
      <w:pPr>
        <w:pStyle w:val="SourceCode"/>
        <w:keepNext/>
      </w:pPr>
      <w:r>
        <w:t>{</w:t>
      </w:r>
    </w:p>
    <w:p w14:paraId="6062F145" w14:textId="77777777" w:rsidR="0082325B" w:rsidRDefault="001C5D42">
      <w:pPr>
        <w:pStyle w:val="SourceCode"/>
        <w:keepNext/>
      </w:pPr>
      <w:r>
        <w:t xml:space="preserve">  "name": "trees-typescript",</w:t>
      </w:r>
    </w:p>
    <w:p w14:paraId="4ECECFF7" w14:textId="77777777" w:rsidR="0082325B" w:rsidRDefault="001C5D42">
      <w:pPr>
        <w:pStyle w:val="SourceCode"/>
      </w:pPr>
      <w:r>
        <w:t xml:space="preserve">  "scripts": {</w:t>
      </w:r>
    </w:p>
    <w:p w14:paraId="6F0D16C9" w14:textId="77777777" w:rsidR="0082325B" w:rsidRDefault="001C5D42">
      <w:pPr>
        <w:pStyle w:val="SourceCode"/>
      </w:pPr>
      <w:r>
        <w:t xml:space="preserve">    "check": "tsc --noEmit",</w:t>
      </w:r>
    </w:p>
    <w:p w14:paraId="643017FA" w14:textId="77777777" w:rsidR="0082325B" w:rsidRDefault="001C5D42">
      <w:pPr>
        <w:pStyle w:val="SourceCode"/>
      </w:pPr>
      <w:r>
        <w:t xml:space="preserve">    "build": "tsc --noEmitOnError"</w:t>
      </w:r>
    </w:p>
    <w:p w14:paraId="2414AE82" w14:textId="77777777" w:rsidR="0082325B" w:rsidRDefault="001C5D42">
      <w:pPr>
        <w:pStyle w:val="SourceCode"/>
      </w:pPr>
      <w:r>
        <w:t xml:space="preserve">  },</w:t>
      </w:r>
    </w:p>
    <w:p w14:paraId="48777F27" w14:textId="77777777" w:rsidR="0082325B" w:rsidRDefault="001C5D42">
      <w:pPr>
        <w:pStyle w:val="SourceCode"/>
      </w:pPr>
      <w:r>
        <w:t xml:space="preserve">  "type": "module",</w:t>
      </w:r>
    </w:p>
    <w:p w14:paraId="2B55D169" w14:textId="77777777" w:rsidR="0082325B" w:rsidRDefault="001C5D42">
      <w:pPr>
        <w:pStyle w:val="SourceCode"/>
      </w:pPr>
      <w:r>
        <w:t xml:space="preserve">  "private": true,</w:t>
      </w:r>
    </w:p>
    <w:p w14:paraId="164F859C" w14:textId="77777777" w:rsidR="0082325B" w:rsidRDefault="001C5D42">
      <w:pPr>
        <w:pStyle w:val="SourceCode"/>
      </w:pPr>
      <w:r>
        <w:t xml:space="preserve">  "devDependencies": {</w:t>
      </w:r>
    </w:p>
    <w:p w14:paraId="03C56AB2" w14:textId="77777777" w:rsidR="0082325B" w:rsidRDefault="001C5D42">
      <w:pPr>
        <w:pStyle w:val="SourceCode"/>
      </w:pPr>
      <w:r>
        <w:t xml:space="preserve">    "@types/node": "24.13.5",</w:t>
      </w:r>
    </w:p>
    <w:p w14:paraId="479AEAE8" w14:textId="77777777" w:rsidR="0082325B" w:rsidRDefault="001C5D42">
      <w:pPr>
        <w:pStyle w:val="SourceCode"/>
        <w:keepNext/>
      </w:pPr>
      <w:r>
        <w:t xml:space="preserve">    "typescript": "7.0.2"</w:t>
      </w:r>
    </w:p>
    <w:p w14:paraId="1D32A19F" w14:textId="77777777" w:rsidR="0082325B" w:rsidRDefault="001C5D42">
      <w:pPr>
        <w:pStyle w:val="SourceCode"/>
        <w:keepNext/>
      </w:pPr>
      <w:r>
        <w:t xml:space="preserve">  }</w:t>
      </w:r>
    </w:p>
    <w:p w14:paraId="3A6F1459" w14:textId="77777777" w:rsidR="0082325B" w:rsidRDefault="001C5D42">
      <w:pPr>
        <w:pStyle w:val="SourceCode"/>
      </w:pPr>
      <w:r>
        <w:t>}</w:t>
      </w:r>
    </w:p>
    <w:p w14:paraId="526C6E07" w14:textId="77777777" w:rsidR="0082325B" w:rsidRDefault="0082325B">
      <w:pPr>
        <w:keepNext/>
      </w:pPr>
    </w:p>
    <w:p w14:paraId="24C5D843" w14:textId="77777777" w:rsidR="0082325B" w:rsidRDefault="0082325B">
      <w:pPr>
        <w:keepNext/>
      </w:pPr>
    </w:p>
    <w:p w14:paraId="55065463" w14:textId="77777777" w:rsidR="0082325B" w:rsidRDefault="0082325B">
      <w:pPr>
        <w:keepNext/>
      </w:pPr>
    </w:p>
    <w:p w14:paraId="6EE02FD5" w14:textId="77777777" w:rsidR="0082325B" w:rsidRDefault="001C5D42">
      <w:pPr>
        <w:pStyle w:val="Heading1"/>
      </w:pPr>
      <w:r>
        <w:t>Validation Rules</w:t>
      </w:r>
    </w:p>
    <w:p w14:paraId="2997DE5D" w14:textId="77777777" w:rsidR="0082325B" w:rsidRDefault="001C5D42">
      <w:r>
        <w:t>This lesson is checked by running each program and comparing its output with the required results by eye. No separate validator program is needed. Each language section ends each layer with a Check Your Results section.</w:t>
      </w:r>
    </w:p>
    <w:p w14:paraId="423A637C" w14:textId="77777777" w:rsidR="0082325B" w:rsidRDefault="0082325B">
      <w:pPr>
        <w:keepNext/>
      </w:pPr>
    </w:p>
    <w:p w14:paraId="550773BF" w14:textId="77777777" w:rsidR="0082325B" w:rsidRDefault="001C5D42">
      <w:pPr>
        <w:pStyle w:val="ListBullet"/>
      </w:pPr>
      <w:r>
        <w:t>Run every command from the lesson-10.7 directory.</w:t>
      </w:r>
    </w:p>
    <w:p w14:paraId="19F04F37" w14:textId="77777777" w:rsidR="0082325B" w:rsidRDefault="001C5D42">
      <w:pPr>
        <w:pStyle w:val="ListBullet"/>
      </w:pPr>
      <w:r>
        <w:t>Every line must match the expected lines exactly, in the same order, with nothing extra. The spaces at the start of each tree line count.</w:t>
      </w:r>
    </w:p>
    <w:p w14:paraId="331BA8E1" w14:textId="77777777" w:rsidR="0082325B" w:rsidRDefault="001C5D42">
      <w:pPr>
        <w:pStyle w:val="ListBullet"/>
      </w:pPr>
      <w:r>
        <w:t>Every tree line must come from the walk over the linked nodes, never from typed-in text: printing "    web" directly gives the same output without any tree, so check your code as well as your output.</w:t>
      </w:r>
    </w:p>
    <w:p w14:paraId="472A868C" w14:textId="77777777" w:rsidR="0082325B" w:rsidRDefault="0082325B">
      <w:pPr>
        <w:keepNext/>
      </w:pPr>
    </w:p>
    <w:p w14:paraId="45787549" w14:textId="77777777" w:rsidR="0082325B" w:rsidRDefault="0082325B">
      <w:pPr>
        <w:keepNext/>
      </w:pPr>
    </w:p>
    <w:p w14:paraId="393855D9" w14:textId="77777777" w:rsidR="0082325B" w:rsidRDefault="001C5D42">
      <w:pPr>
        <w:pStyle w:val="Heading2"/>
      </w:pPr>
      <w:r>
        <w:t>Expected Values</w:t>
      </w:r>
    </w:p>
    <w:p w14:paraId="414247FD" w14:textId="77777777" w:rsidR="0082325B" w:rsidRDefault="001C5D42">
      <w:pPr>
        <w:keepNext/>
      </w:pPr>
      <w:r>
        <w:t>Every program works with these fixed values.</w:t>
      </w:r>
    </w:p>
    <w:p w14:paraId="26D08CCE" w14:textId="77777777" w:rsidR="0082325B" w:rsidRDefault="0082325B">
      <w:pPr>
        <w:keepNext/>
      </w:pPr>
    </w:p>
    <w:p w14:paraId="29B670C9" w14:textId="77777777" w:rsidR="0082325B" w:rsidRDefault="001C5D42">
      <w:pPr>
        <w:pStyle w:val="RequiredOutput"/>
        <w:keepNext/>
      </w:pPr>
      <w:r>
        <w:t>Root: production</w:t>
      </w:r>
    </w:p>
    <w:p w14:paraId="5711A077" w14:textId="77777777" w:rsidR="0082325B" w:rsidRDefault="001C5D42">
      <w:pPr>
        <w:pStyle w:val="RequiredOutput"/>
        <w:keepNext/>
      </w:pPr>
      <w:r>
        <w:t>Regions under production: eu-west, us-east</w:t>
      </w:r>
    </w:p>
    <w:p w14:paraId="5A45E014" w14:textId="77777777" w:rsidR="0082325B" w:rsidRDefault="001C5D42">
      <w:pPr>
        <w:pStyle w:val="RequiredOutput"/>
        <w:keepNext/>
      </w:pPr>
      <w:r>
        <w:t>Groups under eu-west: web, database</w:t>
      </w:r>
    </w:p>
    <w:p w14:paraId="45B239DB" w14:textId="77777777" w:rsidR="0082325B" w:rsidRDefault="001C5D42">
      <w:pPr>
        <w:pStyle w:val="RequiredOutput"/>
        <w:keepNext/>
      </w:pPr>
      <w:r>
        <w:t>Groups under us-east: web</w:t>
      </w:r>
    </w:p>
    <w:p w14:paraId="6162512F" w14:textId="77777777" w:rsidR="0082325B" w:rsidRDefault="001C5D42">
      <w:pPr>
        <w:pStyle w:val="RequiredOutput"/>
        <w:keepNext/>
      </w:pPr>
      <w:r>
        <w:t>Servers: web-01, web-02 under eu-west/web; db-01 under eu-west/database;</w:t>
      </w:r>
    </w:p>
    <w:p w14:paraId="13D174FC" w14:textId="77777777" w:rsidR="0082325B" w:rsidRDefault="001C5D42">
      <w:pPr>
        <w:pStyle w:val="RequiredOutput"/>
        <w:keepNext/>
      </w:pPr>
      <w:r>
        <w:t xml:space="preserve">  web-03 under us-east/web</w:t>
      </w:r>
    </w:p>
    <w:p w14:paraId="65819327" w14:textId="77777777" w:rsidR="0082325B" w:rsidRDefault="001C5D42">
      <w:pPr>
        <w:pStyle w:val="RequiredOutput"/>
        <w:keepNext/>
      </w:pPr>
      <w:r>
        <w:t>Indent: two spaces per level of depth</w:t>
      </w:r>
    </w:p>
    <w:p w14:paraId="36F7346E" w14:textId="77777777" w:rsidR="0082325B" w:rsidRDefault="001C5D42">
      <w:pPr>
        <w:pStyle w:val="RequiredOutput"/>
      </w:pPr>
      <w:r>
        <w:t>Searched for: web-02 and mail-01 (Production-Minded only)</w:t>
      </w:r>
    </w:p>
    <w:p w14:paraId="44A34411" w14:textId="77777777" w:rsidR="0082325B" w:rsidRDefault="0082325B">
      <w:pPr>
        <w:keepNext/>
      </w:pPr>
    </w:p>
    <w:p w14:paraId="46770D6D" w14:textId="77777777" w:rsidR="0082325B" w:rsidRDefault="0082325B">
      <w:pPr>
        <w:keepNext/>
      </w:pPr>
    </w:p>
    <w:p w14:paraId="604AF2DA" w14:textId="77777777" w:rsidR="0082325B" w:rsidRDefault="001C5D42">
      <w:pPr>
        <w:pStyle w:val="Heading2"/>
      </w:pPr>
      <w:r>
        <w:t>Required Clean-Run Output</w:t>
      </w:r>
    </w:p>
    <w:p w14:paraId="36537062" w14:textId="77777777" w:rsidR="0082325B" w:rsidRDefault="001C5D42">
      <w:pPr>
        <w:keepNext/>
      </w:pPr>
      <w:r>
        <w:t>The Production-Minded programs print these fourteen lines. The Basic programs print the first eleven, through Servers: 4.</w:t>
      </w:r>
    </w:p>
    <w:p w14:paraId="3A0B3B9D" w14:textId="77777777" w:rsidR="0082325B" w:rsidRDefault="0082325B">
      <w:pPr>
        <w:keepNext/>
      </w:pPr>
    </w:p>
    <w:p w14:paraId="5BFAD1F9" w14:textId="77777777" w:rsidR="0082325B" w:rsidRDefault="001C5D42">
      <w:pPr>
        <w:pStyle w:val="RequiredOutput"/>
        <w:keepNext/>
      </w:pPr>
      <w:r>
        <w:t>production</w:t>
      </w:r>
    </w:p>
    <w:p w14:paraId="4056126D" w14:textId="77777777" w:rsidR="0082325B" w:rsidRDefault="001C5D42">
      <w:pPr>
        <w:pStyle w:val="RequiredOutput"/>
        <w:keepNext/>
      </w:pPr>
      <w:r>
        <w:t xml:space="preserve">  eu-west</w:t>
      </w:r>
    </w:p>
    <w:p w14:paraId="410DB8B0" w14:textId="77777777" w:rsidR="0082325B" w:rsidRDefault="001C5D42">
      <w:pPr>
        <w:pStyle w:val="RequiredOutput"/>
        <w:keepNext/>
      </w:pPr>
      <w:r>
        <w:t xml:space="preserve">    web</w:t>
      </w:r>
    </w:p>
    <w:p w14:paraId="467310A7" w14:textId="77777777" w:rsidR="0082325B" w:rsidRDefault="001C5D42">
      <w:pPr>
        <w:pStyle w:val="RequiredOutput"/>
        <w:keepNext/>
      </w:pPr>
      <w:r>
        <w:t xml:space="preserve">      web-01</w:t>
      </w:r>
    </w:p>
    <w:p w14:paraId="4752B2E8" w14:textId="77777777" w:rsidR="0082325B" w:rsidRDefault="001C5D42">
      <w:pPr>
        <w:pStyle w:val="RequiredOutput"/>
        <w:keepNext/>
      </w:pPr>
      <w:r>
        <w:t xml:space="preserve">      web-02</w:t>
      </w:r>
    </w:p>
    <w:p w14:paraId="4AA638C2" w14:textId="77777777" w:rsidR="0082325B" w:rsidRDefault="001C5D42">
      <w:pPr>
        <w:pStyle w:val="RequiredOutput"/>
        <w:keepNext/>
      </w:pPr>
      <w:r>
        <w:t xml:space="preserve">    database</w:t>
      </w:r>
    </w:p>
    <w:p w14:paraId="65DC5972" w14:textId="77777777" w:rsidR="0082325B" w:rsidRDefault="001C5D42">
      <w:pPr>
        <w:pStyle w:val="RequiredOutput"/>
        <w:keepNext/>
      </w:pPr>
      <w:r>
        <w:t xml:space="preserve">      db-01</w:t>
      </w:r>
    </w:p>
    <w:p w14:paraId="516044A1" w14:textId="77777777" w:rsidR="0082325B" w:rsidRDefault="001C5D42">
      <w:pPr>
        <w:pStyle w:val="RequiredOutput"/>
        <w:keepNext/>
      </w:pPr>
      <w:r>
        <w:t xml:space="preserve">  us-east</w:t>
      </w:r>
    </w:p>
    <w:p w14:paraId="7535A2A3" w14:textId="77777777" w:rsidR="0082325B" w:rsidRDefault="001C5D42">
      <w:pPr>
        <w:pStyle w:val="RequiredOutput"/>
        <w:keepNext/>
      </w:pPr>
      <w:r>
        <w:t xml:space="preserve">    web</w:t>
      </w:r>
    </w:p>
    <w:p w14:paraId="25AD325D" w14:textId="77777777" w:rsidR="0082325B" w:rsidRDefault="001C5D42">
      <w:pPr>
        <w:pStyle w:val="RequiredOutput"/>
        <w:keepNext/>
      </w:pPr>
      <w:r>
        <w:t xml:space="preserve">      web-03</w:t>
      </w:r>
    </w:p>
    <w:p w14:paraId="0071EA0A" w14:textId="77777777" w:rsidR="0082325B" w:rsidRDefault="001C5D42">
      <w:pPr>
        <w:pStyle w:val="RequiredOutput"/>
        <w:keepNext/>
      </w:pPr>
      <w:r>
        <w:t>Servers: 4</w:t>
      </w:r>
    </w:p>
    <w:p w14:paraId="2D2C235A" w14:textId="77777777" w:rsidR="0082325B" w:rsidRDefault="001C5D42">
      <w:pPr>
        <w:pStyle w:val="RequiredOutput"/>
        <w:keepNext/>
      </w:pPr>
      <w:r>
        <w:t>Height: 3</w:t>
      </w:r>
    </w:p>
    <w:p w14:paraId="11550380" w14:textId="77777777" w:rsidR="0082325B" w:rsidRDefault="001C5D42">
      <w:pPr>
        <w:pStyle w:val="RequiredOutput"/>
        <w:keepNext/>
      </w:pPr>
      <w:r>
        <w:t>Path: production/eu-west/web/web-02 (depth 3)</w:t>
      </w:r>
    </w:p>
    <w:p w14:paraId="0573EF47" w14:textId="77777777" w:rsidR="0082325B" w:rsidRDefault="001C5D42">
      <w:pPr>
        <w:pStyle w:val="RequiredOutput"/>
      </w:pPr>
      <w:r>
        <w:t>Path to mail-01: not found</w:t>
      </w:r>
    </w:p>
    <w:p w14:paraId="4BAF213D" w14:textId="77777777" w:rsidR="0082325B" w:rsidRDefault="0082325B">
      <w:pPr>
        <w:keepNext/>
      </w:pPr>
    </w:p>
    <w:p w14:paraId="189B0A53" w14:textId="77777777" w:rsidR="0082325B" w:rsidRDefault="0082325B">
      <w:pPr>
        <w:keepNext/>
      </w:pPr>
    </w:p>
    <w:p w14:paraId="0EE7D631" w14:textId="77777777" w:rsidR="0082325B" w:rsidRDefault="0082325B">
      <w:pPr>
        <w:keepNext/>
      </w:pPr>
    </w:p>
    <w:p w14:paraId="6F10C694" w14:textId="77777777" w:rsidR="0082325B" w:rsidRDefault="001C5D42">
      <w:pPr>
        <w:pStyle w:val="Heading1"/>
      </w:pPr>
      <w:r>
        <w:t>Common Mistakes</w:t>
      </w:r>
    </w:p>
    <w:p w14:paraId="719EFF1E" w14:textId="77777777" w:rsidR="0082325B" w:rsidRDefault="001C5D42">
      <w:pPr>
        <w:pStyle w:val="ListBullet"/>
      </w:pPr>
      <w:r>
        <w:t>Forgetting depth + 1 in the recursive call. Every node then prints at the root's indent, and the outline is lost.</w:t>
      </w:r>
    </w:p>
    <w:p w14:paraId="7BAE1CB4" w14:textId="77777777" w:rsidR="0082325B" w:rsidRDefault="001C5D42">
      <w:pPr>
        <w:pStyle w:val="ListBullet"/>
      </w:pPr>
      <w:r>
        <w:t>Counting every node as a server. Only a leaf is a server here; a region or group with children is not.</w:t>
      </w:r>
    </w:p>
    <w:p w14:paraId="61901A80" w14:textId="77777777" w:rsidR="0082325B" w:rsidRDefault="001C5D42">
      <w:pPr>
        <w:pStyle w:val="ListBullet"/>
      </w:pPr>
      <w:r>
        <w:t>Forgetting the pop in find_path. Names of nodes that did not lead to the target stay on the path.</w:t>
      </w:r>
    </w:p>
    <w:p w14:paraId="70559D1A" w14:textId="77777777" w:rsidR="0082325B" w:rsidRDefault="001C5D42">
      <w:pPr>
        <w:pStyle w:val="ListBullet"/>
      </w:pPr>
      <w:r>
        <w:t>Treating a name as unique. This tree has two web groups; a path such as production/us-east/web names exactly one.</w:t>
      </w:r>
    </w:p>
    <w:p w14:paraId="1F78F146" w14:textId="77777777" w:rsidR="0082325B" w:rsidRDefault="001C5D42">
      <w:pPr>
        <w:pStyle w:val="ListBullet"/>
      </w:pPr>
      <w:r>
        <w:t>Recursion without a base case. Remember, without a base case the calls never stop and the program dies with a stack overflow. In a tree the leaf is the base case, and a node that is accidentally its own child (Python's shared class-level list) makes the walk endless.</w:t>
      </w:r>
    </w:p>
    <w:p w14:paraId="7DCCC399" w14:textId="77777777" w:rsidR="0082325B" w:rsidRDefault="001C5D42">
      <w:pPr>
        <w:pStyle w:val="ListBullet"/>
      </w:pPr>
      <w:r>
        <w:t>In C, freeing a node before its children: after free(node), its children array must not be read. Free the children first (post-order), and free each node exactly once.</w:t>
      </w:r>
    </w:p>
    <w:p w14:paraId="3378B520" w14:textId="77777777" w:rsidR="0082325B" w:rsidRDefault="001C5D42">
      <w:pPr>
        <w:pStyle w:val="ListBullet"/>
      </w:pPr>
      <w:r>
        <w:t>In C, writing a fifth child into children[4]: the array has places 0 to 3. Check child_count first.</w:t>
      </w:r>
    </w:p>
    <w:p w14:paraId="38C95FDF" w14:textId="77777777" w:rsidR="0082325B" w:rsidRDefault="001C5D42">
      <w:pPr>
        <w:pStyle w:val="ListBullet"/>
      </w:pPr>
      <w:r>
        <w:t>In C++, storing children as std::vector&lt;TreeNode&gt; and keeping references to them: growing the vector moves the children and leaves the references pointing at given-back memory. Store std::unique_ptr&lt;TreeNode&gt; links instead.</w:t>
      </w:r>
    </w:p>
    <w:p w14:paraId="206FC049" w14:textId="77777777" w:rsidR="0082325B" w:rsidRDefault="001C5D42">
      <w:pPr>
        <w:pStyle w:val="ListBullet"/>
      </w:pPr>
      <w:r>
        <w:t>Expecting a plain tree to find a name quickly. With no order, a search may visit every node.</w:t>
      </w:r>
    </w:p>
    <w:p w14:paraId="7A3074ED" w14:textId="77777777" w:rsidR="0082325B" w:rsidRDefault="0082325B">
      <w:pPr>
        <w:keepNext/>
      </w:pPr>
    </w:p>
    <w:p w14:paraId="3002A215" w14:textId="77777777" w:rsidR="0082325B" w:rsidRDefault="0082325B">
      <w:pPr>
        <w:keepNext/>
      </w:pPr>
    </w:p>
    <w:p w14:paraId="7010CE60" w14:textId="77777777" w:rsidR="0082325B" w:rsidRDefault="0082325B">
      <w:pPr>
        <w:keepNext/>
      </w:pPr>
    </w:p>
    <w:p w14:paraId="4FCA3568" w14:textId="77777777" w:rsidR="0082325B" w:rsidRDefault="001C5D42">
      <w:pPr>
        <w:pStyle w:val="Heading1"/>
      </w:pPr>
      <w:r>
        <w:t>Project Connection</w:t>
      </w:r>
    </w:p>
    <w:p w14:paraId="1B6FAC6D" w14:textId="77777777" w:rsidR="0082325B" w:rsidRDefault="001C5D42">
      <w:r>
        <w:t>The Chapter 10 Project, the In-Memory Database, needs one ordered view of its records and an explanation of what each operation costs. This lesson's search cost is the reason a plain tree is not used for that view: finding a name may visit every node, as mail-01 did. A binary search tree would keep the names in order, but kept fair it needs balancing, which this chapter leaves out, so the project keeps its ordered view in a sorted array searched by halving, the binary search of Lesson 10.9. The recursion he</w:t>
      </w:r>
      <w:r>
        <w:t>re, a node then its children with answers passed back up, is the same walk as Lesson 3.11's directory tree; the Mini File Explorer's tree view and any configuration or inventory tool use it. Lesson 10.8 drops the one-parent rule: in a graph, a device can link to any other device, and links can form loops.</w:t>
      </w:r>
    </w:p>
    <w:p w14:paraId="26369CAD" w14:textId="77777777" w:rsidR="0082325B" w:rsidRDefault="0082325B">
      <w:pPr>
        <w:keepNext/>
      </w:pPr>
    </w:p>
    <w:p w14:paraId="182572D7" w14:textId="77777777" w:rsidR="0082325B" w:rsidRDefault="0082325B">
      <w:pPr>
        <w:keepNext/>
      </w:pPr>
    </w:p>
    <w:p w14:paraId="6FB35B59" w14:textId="77777777" w:rsidR="0082325B" w:rsidRDefault="0082325B">
      <w:pPr>
        <w:keepNext/>
      </w:pPr>
    </w:p>
    <w:p w14:paraId="4EC45CD8" w14:textId="77777777" w:rsidR="0082325B" w:rsidRDefault="001C5D42">
      <w:pPr>
        <w:pStyle w:val="Heading1"/>
      </w:pPr>
      <w:r>
        <w:t>Workbook Exercise</w:t>
      </w:r>
    </w:p>
    <w:p w14:paraId="5E2A9984" w14:textId="77777777" w:rsidR="0082325B" w:rsidRDefault="001C5D42">
      <w:r>
        <w:t>A new database server goes into service in us-east. Add it to the tree.</w:t>
      </w:r>
    </w:p>
    <w:p w14:paraId="23504EFF" w14:textId="77777777" w:rsidR="0082325B" w:rsidRDefault="0082325B">
      <w:pPr>
        <w:keepNext/>
      </w:pPr>
    </w:p>
    <w:p w14:paraId="5AF351A5" w14:textId="77777777" w:rsidR="0082325B" w:rsidRDefault="001C5D42">
      <w:pPr>
        <w:pStyle w:val="ListBullet"/>
      </w:pPr>
      <w:r>
        <w:t>In the Production-Minded program, find the line that adds web-03.</w:t>
      </w:r>
    </w:p>
    <w:p w14:paraId="43900BF2" w14:textId="77777777" w:rsidR="0082325B" w:rsidRDefault="001C5D42">
      <w:pPr>
        <w:pStyle w:val="ListBullet"/>
      </w:pPr>
      <w:r>
        <w:t>Directly after it, add a database group under us-east, keeping the new node in a variable named us_database (usDatabase in C++, C#, Go, and TypeScript), and add db-02 under that group. Change nothing else. Before you run it, predict which lines will change.</w:t>
      </w:r>
    </w:p>
    <w:p w14:paraId="08271710" w14:textId="77777777" w:rsidR="0082325B" w:rsidRDefault="0082325B">
      <w:pPr>
        <w:keepNext/>
      </w:pPr>
    </w:p>
    <w:p w14:paraId="5EAC739D" w14:textId="77777777" w:rsidR="0082325B" w:rsidRDefault="001C5D42">
      <w:r>
        <w:t>The output must match the Required Exercise Output below exactly. database prints under us-east, after web, because children print in the order they were added, and db-02 prints one level deeper. Servers becomes 5 without any change to the count, because the recursion reaches every leaf it finds. Height stays 3: the new server is no deeper than the others.</w:t>
      </w:r>
    </w:p>
    <w:p w14:paraId="18DC2DB9" w14:textId="77777777" w:rsidR="0082325B" w:rsidRDefault="0082325B">
      <w:pPr>
        <w:keepNext/>
      </w:pPr>
    </w:p>
    <w:p w14:paraId="51D2C3F5" w14:textId="77777777" w:rsidR="0082325B" w:rsidRDefault="0082325B">
      <w:pPr>
        <w:keepNext/>
      </w:pPr>
    </w:p>
    <w:p w14:paraId="1DB47F39" w14:textId="77777777" w:rsidR="0082325B" w:rsidRDefault="001C5D42">
      <w:pPr>
        <w:pStyle w:val="Heading2"/>
      </w:pPr>
      <w:r>
        <w:t>Required Exercise Output</w:t>
      </w:r>
    </w:p>
    <w:p w14:paraId="308172CB" w14:textId="77777777" w:rsidR="0082325B" w:rsidRDefault="001C5D42">
      <w:pPr>
        <w:pStyle w:val="RequiredOutput"/>
        <w:keepNext/>
      </w:pPr>
      <w:r>
        <w:t>production</w:t>
      </w:r>
    </w:p>
    <w:p w14:paraId="711D9B5A" w14:textId="77777777" w:rsidR="0082325B" w:rsidRDefault="001C5D42">
      <w:pPr>
        <w:pStyle w:val="RequiredOutput"/>
        <w:keepNext/>
      </w:pPr>
      <w:r>
        <w:t xml:space="preserve">  eu-west</w:t>
      </w:r>
    </w:p>
    <w:p w14:paraId="17DDC216" w14:textId="77777777" w:rsidR="0082325B" w:rsidRDefault="001C5D42">
      <w:pPr>
        <w:pStyle w:val="RequiredOutput"/>
        <w:keepNext/>
      </w:pPr>
      <w:r>
        <w:t xml:space="preserve">    web</w:t>
      </w:r>
    </w:p>
    <w:p w14:paraId="316B792B" w14:textId="77777777" w:rsidR="0082325B" w:rsidRDefault="001C5D42">
      <w:pPr>
        <w:pStyle w:val="RequiredOutput"/>
        <w:keepNext/>
      </w:pPr>
      <w:r>
        <w:t xml:space="preserve">      web-01</w:t>
      </w:r>
    </w:p>
    <w:p w14:paraId="031442C9" w14:textId="77777777" w:rsidR="0082325B" w:rsidRDefault="001C5D42">
      <w:pPr>
        <w:pStyle w:val="RequiredOutput"/>
        <w:keepNext/>
      </w:pPr>
      <w:r>
        <w:t xml:space="preserve">      web-02</w:t>
      </w:r>
    </w:p>
    <w:p w14:paraId="3B52DC88" w14:textId="77777777" w:rsidR="0082325B" w:rsidRDefault="001C5D42">
      <w:pPr>
        <w:pStyle w:val="RequiredOutput"/>
        <w:keepNext/>
      </w:pPr>
      <w:r>
        <w:t xml:space="preserve">    database</w:t>
      </w:r>
    </w:p>
    <w:p w14:paraId="74E31A22" w14:textId="77777777" w:rsidR="0082325B" w:rsidRDefault="001C5D42">
      <w:pPr>
        <w:pStyle w:val="RequiredOutput"/>
        <w:keepNext/>
      </w:pPr>
      <w:r>
        <w:t xml:space="preserve">      db-01</w:t>
      </w:r>
    </w:p>
    <w:p w14:paraId="476E7B32" w14:textId="77777777" w:rsidR="0082325B" w:rsidRDefault="001C5D42">
      <w:pPr>
        <w:pStyle w:val="RequiredOutput"/>
        <w:keepNext/>
      </w:pPr>
      <w:r>
        <w:t xml:space="preserve">  us-east</w:t>
      </w:r>
    </w:p>
    <w:p w14:paraId="7478F5EB" w14:textId="77777777" w:rsidR="0082325B" w:rsidRDefault="001C5D42">
      <w:pPr>
        <w:pStyle w:val="RequiredOutput"/>
        <w:keepNext/>
      </w:pPr>
      <w:r>
        <w:t xml:space="preserve">    web</w:t>
      </w:r>
    </w:p>
    <w:p w14:paraId="5F7F2085" w14:textId="77777777" w:rsidR="0082325B" w:rsidRDefault="001C5D42">
      <w:pPr>
        <w:pStyle w:val="RequiredOutput"/>
        <w:keepNext/>
      </w:pPr>
      <w:r>
        <w:t xml:space="preserve">      web-03</w:t>
      </w:r>
    </w:p>
    <w:p w14:paraId="2B0F7ABD" w14:textId="77777777" w:rsidR="0082325B" w:rsidRDefault="001C5D42">
      <w:pPr>
        <w:pStyle w:val="RequiredOutput"/>
        <w:keepNext/>
      </w:pPr>
      <w:r>
        <w:t xml:space="preserve">    database</w:t>
      </w:r>
    </w:p>
    <w:p w14:paraId="0BE47822" w14:textId="77777777" w:rsidR="0082325B" w:rsidRDefault="001C5D42">
      <w:pPr>
        <w:pStyle w:val="RequiredOutput"/>
        <w:keepNext/>
      </w:pPr>
      <w:r>
        <w:t xml:space="preserve">      db-02</w:t>
      </w:r>
    </w:p>
    <w:p w14:paraId="56E1712A" w14:textId="77777777" w:rsidR="0082325B" w:rsidRDefault="001C5D42">
      <w:pPr>
        <w:pStyle w:val="RequiredOutput"/>
        <w:keepNext/>
      </w:pPr>
      <w:r>
        <w:t>Servers: 5</w:t>
      </w:r>
    </w:p>
    <w:p w14:paraId="21BF36AB" w14:textId="77777777" w:rsidR="0082325B" w:rsidRDefault="001C5D42">
      <w:pPr>
        <w:pStyle w:val="RequiredOutput"/>
        <w:keepNext/>
      </w:pPr>
      <w:r>
        <w:t>Height: 3</w:t>
      </w:r>
    </w:p>
    <w:p w14:paraId="3FA112DE" w14:textId="77777777" w:rsidR="0082325B" w:rsidRDefault="001C5D42">
      <w:pPr>
        <w:pStyle w:val="RequiredOutput"/>
        <w:keepNext/>
      </w:pPr>
      <w:r>
        <w:t>Path: production/eu-west/web/web-02 (depth 3)</w:t>
      </w:r>
    </w:p>
    <w:p w14:paraId="215D92D6" w14:textId="77777777" w:rsidR="0082325B" w:rsidRDefault="001C5D42">
      <w:pPr>
        <w:pStyle w:val="RequiredOutput"/>
      </w:pPr>
      <w:r>
        <w:t>Path to mail-01: not found</w:t>
      </w:r>
    </w:p>
    <w:p w14:paraId="1DD6DA76" w14:textId="77777777" w:rsidR="0082325B" w:rsidRDefault="0082325B">
      <w:pPr>
        <w:keepNext/>
      </w:pPr>
    </w:p>
    <w:p w14:paraId="5687959E" w14:textId="77777777" w:rsidR="0082325B" w:rsidRDefault="0082325B">
      <w:pPr>
        <w:keepNext/>
      </w:pPr>
    </w:p>
    <w:p w14:paraId="2A83A372" w14:textId="77777777" w:rsidR="0082325B" w:rsidRDefault="0082325B">
      <w:pPr>
        <w:keepNext/>
      </w:pPr>
    </w:p>
    <w:p w14:paraId="1722061D" w14:textId="77777777" w:rsidR="0082325B" w:rsidRDefault="001C5D42">
      <w:pPr>
        <w:pStyle w:val="Heading1"/>
      </w:pPr>
      <w:r>
        <w:t>Challenge</w:t>
      </w:r>
    </w:p>
    <w:p w14:paraId="0F5134C5" w14:textId="77777777" w:rsidR="0082325B" w:rsidRDefault="001C5D42">
      <w:r>
        <w:t>List the tree level by level instead of as an outline: first the root, then every node at depth 1, then every node at depth 2, and so on. This is called a level-order, or breadth-first, walk, and it uses a queue instead of recursion. Remember, a queue serves items in arrival order: in at the back, out at the front.</w:t>
      </w:r>
    </w:p>
    <w:p w14:paraId="39621FD1" w14:textId="77777777" w:rsidR="0082325B" w:rsidRDefault="0082325B">
      <w:pPr>
        <w:keepNext/>
      </w:pPr>
    </w:p>
    <w:p w14:paraId="046B5BE3" w14:textId="77777777" w:rsidR="0082325B" w:rsidRDefault="001C5D42">
      <w:pPr>
        <w:pStyle w:val="ListBullet"/>
      </w:pPr>
      <w:r>
        <w:t>Write print_levels(root) (printLevels, PrintLevels), after the path functions. Use your language's queue from Lesson 10.5: in C a ring buffer of 16 node addresses (struct TreeNode *queue[16] with head and count), which needs no full check here because at most one level and the next wait at once, never more than 12 nodes, even with the Exercise; in C++ std::queue&lt;const TreeNode *&gt;, queuing &amp;root and child.get(); in C# Queue&lt;TreeNode&gt;; in Go a slice of *TreeNode; in Python a deque; in TypeScript an array with</w:t>
      </w:r>
      <w:r>
        <w:t xml:space="preserve"> shift().</w:t>
      </w:r>
    </w:p>
    <w:p w14:paraId="25B0C778" w14:textId="77777777" w:rsidR="0082325B" w:rsidRDefault="001C5D42">
      <w:pPr>
        <w:pStyle w:val="ListBullet"/>
      </w:pPr>
      <w:r>
        <w:t>Put the root in the queue and start a level counter at 0. While the queue is not empty: the number of nodes waiting is exactly one whole level, so save that number; print Level, the counter, and a colon; then take that many nodes from the front, printing a space and each one's name, and put each one's children at the back. End the line, add 1 to the counter, and repeat.</w:t>
      </w:r>
    </w:p>
    <w:p w14:paraId="09E0FC52" w14:textId="77777777" w:rsidR="0082325B" w:rsidRDefault="001C5D42">
      <w:pPr>
        <w:pStyle w:val="ListBullet"/>
      </w:pPr>
      <w:r>
        <w:t>Call it on the root after the line that prints the path to mail-01.</w:t>
      </w:r>
    </w:p>
    <w:p w14:paraId="173C9255" w14:textId="77777777" w:rsidR="0082325B" w:rsidRDefault="0082325B">
      <w:pPr>
        <w:keepNext/>
      </w:pPr>
    </w:p>
    <w:p w14:paraId="09C697BB" w14:textId="77777777" w:rsidR="0082325B" w:rsidRDefault="001C5D42">
      <w:r>
        <w:t>Run the program; it must match the Required Challenge Output below. The children queued while one level prints wait behind it, so they come out as the next level. With the Exercise as well, it must match the Required Combined Output after it.</w:t>
      </w:r>
    </w:p>
    <w:p w14:paraId="22B79409" w14:textId="77777777" w:rsidR="0082325B" w:rsidRDefault="0082325B">
      <w:pPr>
        <w:keepNext/>
      </w:pPr>
    </w:p>
    <w:p w14:paraId="77B6F276" w14:textId="77777777" w:rsidR="0082325B" w:rsidRDefault="0082325B">
      <w:pPr>
        <w:keepNext/>
      </w:pPr>
    </w:p>
    <w:p w14:paraId="408086DD" w14:textId="77777777" w:rsidR="0082325B" w:rsidRDefault="001C5D42">
      <w:pPr>
        <w:pStyle w:val="Heading2"/>
      </w:pPr>
      <w:r>
        <w:t>Required Challenge Output</w:t>
      </w:r>
    </w:p>
    <w:p w14:paraId="1DC298A4" w14:textId="77777777" w:rsidR="0082325B" w:rsidRDefault="001C5D42">
      <w:pPr>
        <w:pStyle w:val="RequiredOutput"/>
        <w:keepNext/>
      </w:pPr>
      <w:r>
        <w:t>production</w:t>
      </w:r>
    </w:p>
    <w:p w14:paraId="4D668293" w14:textId="77777777" w:rsidR="0082325B" w:rsidRDefault="001C5D42">
      <w:pPr>
        <w:pStyle w:val="RequiredOutput"/>
        <w:keepNext/>
      </w:pPr>
      <w:r>
        <w:t xml:space="preserve">  eu-west</w:t>
      </w:r>
    </w:p>
    <w:p w14:paraId="70AC27AD" w14:textId="77777777" w:rsidR="0082325B" w:rsidRDefault="001C5D42">
      <w:pPr>
        <w:pStyle w:val="RequiredOutput"/>
        <w:keepNext/>
      </w:pPr>
      <w:r>
        <w:t xml:space="preserve">    web</w:t>
      </w:r>
    </w:p>
    <w:p w14:paraId="177B15BB" w14:textId="77777777" w:rsidR="0082325B" w:rsidRDefault="001C5D42">
      <w:pPr>
        <w:pStyle w:val="RequiredOutput"/>
        <w:keepNext/>
      </w:pPr>
      <w:r>
        <w:t xml:space="preserve">      web-01</w:t>
      </w:r>
    </w:p>
    <w:p w14:paraId="67FD6067" w14:textId="77777777" w:rsidR="0082325B" w:rsidRDefault="001C5D42">
      <w:pPr>
        <w:pStyle w:val="RequiredOutput"/>
        <w:keepNext/>
      </w:pPr>
      <w:r>
        <w:t xml:space="preserve">      web-02</w:t>
      </w:r>
    </w:p>
    <w:p w14:paraId="7E683578" w14:textId="77777777" w:rsidR="0082325B" w:rsidRDefault="001C5D42">
      <w:pPr>
        <w:pStyle w:val="RequiredOutput"/>
        <w:keepNext/>
      </w:pPr>
      <w:r>
        <w:t xml:space="preserve">    database</w:t>
      </w:r>
    </w:p>
    <w:p w14:paraId="7ED82591" w14:textId="77777777" w:rsidR="0082325B" w:rsidRDefault="001C5D42">
      <w:pPr>
        <w:pStyle w:val="RequiredOutput"/>
        <w:keepNext/>
      </w:pPr>
      <w:r>
        <w:t xml:space="preserve">      db-01</w:t>
      </w:r>
    </w:p>
    <w:p w14:paraId="452617F2" w14:textId="77777777" w:rsidR="0082325B" w:rsidRDefault="001C5D42">
      <w:pPr>
        <w:pStyle w:val="RequiredOutput"/>
        <w:keepNext/>
      </w:pPr>
      <w:r>
        <w:t xml:space="preserve">  us-east</w:t>
      </w:r>
    </w:p>
    <w:p w14:paraId="61718AE2" w14:textId="77777777" w:rsidR="0082325B" w:rsidRDefault="001C5D42">
      <w:pPr>
        <w:pStyle w:val="RequiredOutput"/>
        <w:keepNext/>
      </w:pPr>
      <w:r>
        <w:t xml:space="preserve">    web</w:t>
      </w:r>
    </w:p>
    <w:p w14:paraId="5BE9F67D" w14:textId="77777777" w:rsidR="0082325B" w:rsidRDefault="001C5D42">
      <w:pPr>
        <w:pStyle w:val="RequiredOutput"/>
        <w:keepNext/>
      </w:pPr>
      <w:r>
        <w:t xml:space="preserve">      web-03</w:t>
      </w:r>
    </w:p>
    <w:p w14:paraId="39A1F2F3" w14:textId="77777777" w:rsidR="0082325B" w:rsidRDefault="001C5D42">
      <w:pPr>
        <w:pStyle w:val="RequiredOutput"/>
        <w:keepNext/>
      </w:pPr>
      <w:r>
        <w:t>Servers: 4</w:t>
      </w:r>
    </w:p>
    <w:p w14:paraId="14F23071" w14:textId="77777777" w:rsidR="0082325B" w:rsidRDefault="001C5D42">
      <w:pPr>
        <w:pStyle w:val="RequiredOutput"/>
        <w:keepNext/>
      </w:pPr>
      <w:r>
        <w:t>Height: 3</w:t>
      </w:r>
    </w:p>
    <w:p w14:paraId="2A392290" w14:textId="77777777" w:rsidR="0082325B" w:rsidRDefault="001C5D42">
      <w:pPr>
        <w:pStyle w:val="RequiredOutput"/>
        <w:keepNext/>
      </w:pPr>
      <w:r>
        <w:t>Path: production/eu-west/web/web-02 (depth 3)</w:t>
      </w:r>
    </w:p>
    <w:p w14:paraId="6CEFBB09" w14:textId="77777777" w:rsidR="0082325B" w:rsidRDefault="001C5D42">
      <w:pPr>
        <w:pStyle w:val="RequiredOutput"/>
        <w:keepNext/>
      </w:pPr>
      <w:r>
        <w:t>Path to mail-01: not found</w:t>
      </w:r>
    </w:p>
    <w:p w14:paraId="43E74879" w14:textId="77777777" w:rsidR="0082325B" w:rsidRDefault="001C5D42">
      <w:pPr>
        <w:pStyle w:val="RequiredOutput"/>
        <w:keepNext/>
      </w:pPr>
      <w:r>
        <w:t>Level 0: production</w:t>
      </w:r>
    </w:p>
    <w:p w14:paraId="1AD41BB5" w14:textId="77777777" w:rsidR="0082325B" w:rsidRDefault="001C5D42">
      <w:pPr>
        <w:pStyle w:val="RequiredOutput"/>
        <w:keepNext/>
      </w:pPr>
      <w:r>
        <w:t>Level 1: eu-west us-east</w:t>
      </w:r>
    </w:p>
    <w:p w14:paraId="5637A8BF" w14:textId="77777777" w:rsidR="0082325B" w:rsidRDefault="001C5D42">
      <w:pPr>
        <w:pStyle w:val="RequiredOutput"/>
        <w:keepNext/>
      </w:pPr>
      <w:r>
        <w:t>Level 2: web database web</w:t>
      </w:r>
    </w:p>
    <w:p w14:paraId="305197DB" w14:textId="77777777" w:rsidR="0082325B" w:rsidRDefault="001C5D42">
      <w:pPr>
        <w:pStyle w:val="RequiredOutput"/>
      </w:pPr>
      <w:r>
        <w:t>Level 3: web-01 web-02 db-01 web-03</w:t>
      </w:r>
    </w:p>
    <w:p w14:paraId="453B78B0" w14:textId="77777777" w:rsidR="0082325B" w:rsidRDefault="0082325B">
      <w:pPr>
        <w:keepNext/>
      </w:pPr>
    </w:p>
    <w:p w14:paraId="1591C065" w14:textId="77777777" w:rsidR="0082325B" w:rsidRDefault="0082325B">
      <w:pPr>
        <w:keepNext/>
      </w:pPr>
    </w:p>
    <w:p w14:paraId="138EAEF9" w14:textId="77777777" w:rsidR="0082325B" w:rsidRDefault="001C5D42">
      <w:pPr>
        <w:pStyle w:val="Heading2"/>
      </w:pPr>
      <w:r>
        <w:t>Required Combined Output</w:t>
      </w:r>
    </w:p>
    <w:p w14:paraId="63DB367C" w14:textId="77777777" w:rsidR="0082325B" w:rsidRDefault="001C5D42">
      <w:pPr>
        <w:pStyle w:val="RequiredOutput"/>
        <w:keepNext/>
      </w:pPr>
      <w:r>
        <w:t>production</w:t>
      </w:r>
    </w:p>
    <w:p w14:paraId="6BC61D71" w14:textId="77777777" w:rsidR="0082325B" w:rsidRDefault="001C5D42">
      <w:pPr>
        <w:pStyle w:val="RequiredOutput"/>
        <w:keepNext/>
      </w:pPr>
      <w:r>
        <w:t xml:space="preserve">  eu-west</w:t>
      </w:r>
    </w:p>
    <w:p w14:paraId="2A64758F" w14:textId="77777777" w:rsidR="0082325B" w:rsidRDefault="001C5D42">
      <w:pPr>
        <w:pStyle w:val="RequiredOutput"/>
        <w:keepNext/>
      </w:pPr>
      <w:r>
        <w:t xml:space="preserve">    web</w:t>
      </w:r>
    </w:p>
    <w:p w14:paraId="6AFEAC03" w14:textId="77777777" w:rsidR="0082325B" w:rsidRDefault="001C5D42">
      <w:pPr>
        <w:pStyle w:val="RequiredOutput"/>
        <w:keepNext/>
      </w:pPr>
      <w:r>
        <w:t xml:space="preserve">      web-01</w:t>
      </w:r>
    </w:p>
    <w:p w14:paraId="4719F0B7" w14:textId="77777777" w:rsidR="0082325B" w:rsidRDefault="001C5D42">
      <w:pPr>
        <w:pStyle w:val="RequiredOutput"/>
        <w:keepNext/>
      </w:pPr>
      <w:r>
        <w:t xml:space="preserve">      web-02</w:t>
      </w:r>
    </w:p>
    <w:p w14:paraId="49347F9C" w14:textId="77777777" w:rsidR="0082325B" w:rsidRDefault="001C5D42">
      <w:pPr>
        <w:pStyle w:val="RequiredOutput"/>
        <w:keepNext/>
      </w:pPr>
      <w:r>
        <w:t xml:space="preserve">    database</w:t>
      </w:r>
    </w:p>
    <w:p w14:paraId="7E10696C" w14:textId="77777777" w:rsidR="0082325B" w:rsidRDefault="001C5D42">
      <w:pPr>
        <w:pStyle w:val="RequiredOutput"/>
        <w:keepNext/>
      </w:pPr>
      <w:r>
        <w:t xml:space="preserve">      db-01</w:t>
      </w:r>
    </w:p>
    <w:p w14:paraId="56A947B3" w14:textId="77777777" w:rsidR="0082325B" w:rsidRDefault="001C5D42">
      <w:pPr>
        <w:pStyle w:val="RequiredOutput"/>
        <w:keepNext/>
      </w:pPr>
      <w:r>
        <w:t xml:space="preserve">  us-east</w:t>
      </w:r>
    </w:p>
    <w:p w14:paraId="3730746C" w14:textId="77777777" w:rsidR="0082325B" w:rsidRDefault="001C5D42">
      <w:pPr>
        <w:pStyle w:val="RequiredOutput"/>
        <w:keepNext/>
      </w:pPr>
      <w:r>
        <w:t xml:space="preserve">    web</w:t>
      </w:r>
    </w:p>
    <w:p w14:paraId="58EF1745" w14:textId="77777777" w:rsidR="0082325B" w:rsidRDefault="001C5D42">
      <w:pPr>
        <w:pStyle w:val="RequiredOutput"/>
        <w:keepNext/>
      </w:pPr>
      <w:r>
        <w:t xml:space="preserve">      web-03</w:t>
      </w:r>
    </w:p>
    <w:p w14:paraId="675C8935" w14:textId="77777777" w:rsidR="0082325B" w:rsidRDefault="001C5D42">
      <w:pPr>
        <w:pStyle w:val="RequiredOutput"/>
        <w:keepNext/>
      </w:pPr>
      <w:r>
        <w:t xml:space="preserve">    database</w:t>
      </w:r>
    </w:p>
    <w:p w14:paraId="6408999B" w14:textId="77777777" w:rsidR="0082325B" w:rsidRDefault="001C5D42">
      <w:pPr>
        <w:pStyle w:val="RequiredOutput"/>
        <w:keepNext/>
      </w:pPr>
      <w:r>
        <w:t xml:space="preserve">      db-02</w:t>
      </w:r>
    </w:p>
    <w:p w14:paraId="38F9C9F8" w14:textId="77777777" w:rsidR="0082325B" w:rsidRDefault="001C5D42">
      <w:pPr>
        <w:pStyle w:val="RequiredOutput"/>
        <w:keepNext/>
      </w:pPr>
      <w:r>
        <w:t>Servers: 5</w:t>
      </w:r>
    </w:p>
    <w:p w14:paraId="61C5EFD4" w14:textId="77777777" w:rsidR="0082325B" w:rsidRDefault="001C5D42">
      <w:pPr>
        <w:pStyle w:val="RequiredOutput"/>
        <w:keepNext/>
      </w:pPr>
      <w:r>
        <w:t>Height: 3</w:t>
      </w:r>
    </w:p>
    <w:p w14:paraId="018E95D3" w14:textId="77777777" w:rsidR="0082325B" w:rsidRDefault="001C5D42">
      <w:pPr>
        <w:pStyle w:val="RequiredOutput"/>
        <w:keepNext/>
      </w:pPr>
      <w:r>
        <w:t>Path: production/eu-west/web/web-02 (depth 3)</w:t>
      </w:r>
    </w:p>
    <w:p w14:paraId="56167227" w14:textId="77777777" w:rsidR="0082325B" w:rsidRDefault="001C5D42">
      <w:pPr>
        <w:pStyle w:val="RequiredOutput"/>
        <w:keepNext/>
      </w:pPr>
      <w:r>
        <w:t>Path to mail-01: not found</w:t>
      </w:r>
    </w:p>
    <w:p w14:paraId="36262C58" w14:textId="77777777" w:rsidR="0082325B" w:rsidRDefault="001C5D42">
      <w:pPr>
        <w:pStyle w:val="RequiredOutput"/>
        <w:keepNext/>
      </w:pPr>
      <w:r>
        <w:t>Level 0: production</w:t>
      </w:r>
    </w:p>
    <w:p w14:paraId="717FF9AB" w14:textId="77777777" w:rsidR="0082325B" w:rsidRDefault="001C5D42">
      <w:pPr>
        <w:pStyle w:val="RequiredOutput"/>
        <w:keepNext/>
      </w:pPr>
      <w:r>
        <w:t>Level 1: eu-west us-east</w:t>
      </w:r>
    </w:p>
    <w:p w14:paraId="5599FCD2" w14:textId="77777777" w:rsidR="0082325B" w:rsidRDefault="001C5D42">
      <w:pPr>
        <w:pStyle w:val="RequiredOutput"/>
        <w:keepNext/>
      </w:pPr>
      <w:r>
        <w:t>Level 2: web database web database</w:t>
      </w:r>
    </w:p>
    <w:p w14:paraId="0F84ED1E" w14:textId="77777777" w:rsidR="0082325B" w:rsidRDefault="001C5D42">
      <w:pPr>
        <w:pStyle w:val="RequiredOutput"/>
      </w:pPr>
      <w:r>
        <w:t>Level 3: web-01 web-02 db-01 web-03 db-02</w:t>
      </w:r>
    </w:p>
    <w:p w14:paraId="79894FCB" w14:textId="77777777" w:rsidR="0082325B" w:rsidRDefault="0082325B">
      <w:pPr>
        <w:keepNext/>
      </w:pPr>
    </w:p>
    <w:p w14:paraId="23C70BEB" w14:textId="77777777" w:rsidR="0082325B" w:rsidRDefault="0082325B">
      <w:pPr>
        <w:keepNext/>
      </w:pPr>
    </w:p>
    <w:p w14:paraId="262102E0" w14:textId="77777777" w:rsidR="0082325B" w:rsidRDefault="0082325B">
      <w:pPr>
        <w:keepNext/>
      </w:pPr>
    </w:p>
    <w:p w14:paraId="5B78104F" w14:textId="77777777" w:rsidR="0082325B" w:rsidRDefault="001C5D42">
      <w:pPr>
        <w:pStyle w:val="Heading1"/>
      </w:pPr>
      <w:r>
        <w:t>Completion Checklist</w:t>
      </w:r>
    </w:p>
    <w:p w14:paraId="281684BC" w14:textId="77777777" w:rsidR="0082325B" w:rsidRDefault="001C5D42">
      <w:pPr>
        <w:pStyle w:val="ListBullet"/>
      </w:pPr>
      <w:r>
        <w:t>I built and ran the Basic and Production-Minded programs in every language.</w:t>
      </w:r>
    </w:p>
    <w:p w14:paraId="02EEF891" w14:textId="77777777" w:rsidR="0082325B" w:rsidRDefault="001C5D42">
      <w:pPr>
        <w:pStyle w:val="ListBullet"/>
      </w:pPr>
      <w:r>
        <w:t>My output matched the Required Clean-Run Output in every language.</w:t>
      </w:r>
    </w:p>
    <w:p w14:paraId="24C2851B" w14:textId="77777777" w:rsidR="0082325B" w:rsidRDefault="001C5D42">
      <w:pPr>
        <w:pStyle w:val="ListBullet"/>
      </w:pPr>
      <w:r>
        <w:t>I can point to the root, a parent, a child, and a leaf in the environment tree, and give a node's depth.</w:t>
      </w:r>
    </w:p>
    <w:p w14:paraId="557919A7" w14:textId="77777777" w:rsidR="0082325B" w:rsidRDefault="001C5D42">
      <w:pPr>
        <w:pStyle w:val="ListBullet"/>
      </w:pPr>
      <w:r>
        <w:t>I can explain how a recursive walk visits every node, and why a leaf is the base case.</w:t>
      </w:r>
    </w:p>
    <w:p w14:paraId="21D9F908" w14:textId="77777777" w:rsidR="0082325B" w:rsidRDefault="001C5D42">
      <w:pPr>
        <w:pStyle w:val="ListBullet"/>
      </w:pPr>
      <w:r>
        <w:t>I can explain pre-order and post-order, and why C frees the children before the node.</w:t>
      </w:r>
    </w:p>
    <w:p w14:paraId="423367D2" w14:textId="77777777" w:rsidR="0082325B" w:rsidRDefault="001C5D42">
      <w:pPr>
        <w:pStyle w:val="ListBullet"/>
      </w:pPr>
      <w:r>
        <w:t>I can say how my languages store a node's children.</w:t>
      </w:r>
    </w:p>
    <w:p w14:paraId="4922BACE" w14:textId="77777777" w:rsidR="0082325B" w:rsidRDefault="001C5D42">
      <w:pPr>
        <w:pStyle w:val="ListBullet"/>
      </w:pPr>
      <w:r>
        <w:t>I can explain how find_path uses a stack to keep only the names on the way to the target.</w:t>
      </w:r>
    </w:p>
    <w:p w14:paraId="546550AB" w14:textId="77777777" w:rsidR="0082325B" w:rsidRDefault="001C5D42">
      <w:pPr>
        <w:pStyle w:val="ListBullet"/>
      </w:pPr>
      <w:r>
        <w:t>I can explain why finding a name in a plain tree may visit every node.</w:t>
      </w:r>
    </w:p>
    <w:p w14:paraId="4DD4962C" w14:textId="77777777" w:rsidR="0082325B" w:rsidRDefault="001C5D42">
      <w:pPr>
        <w:pStyle w:val="ListBullet"/>
      </w:pPr>
      <w:r>
        <w:t>I added db-02 and matched the Required Exercise Output.</w:t>
      </w:r>
    </w:p>
    <w:p w14:paraId="6F91FEF5" w14:textId="77777777" w:rsidR="0082325B" w:rsidRDefault="001C5D42">
      <w:pPr>
        <w:pStyle w:val="ListBullet"/>
      </w:pPr>
      <w:r>
        <w:t>I listed the tree level by level with a queue and matched the Required Challenge and Combined Output.</w:t>
      </w:r>
    </w:p>
    <w:p w14:paraId="4EEEE933" w14:textId="77777777" w:rsidR="0082325B" w:rsidRDefault="0082325B">
      <w:pPr>
        <w:keepNext/>
      </w:pPr>
    </w:p>
    <w:p w14:paraId="3E752E75" w14:textId="77777777" w:rsidR="0082325B" w:rsidRDefault="0082325B">
      <w:pPr>
        <w:keepNext/>
      </w:pPr>
    </w:p>
    <w:p w14:paraId="30840BAE" w14:textId="77777777" w:rsidR="0082325B" w:rsidRDefault="0082325B">
      <w:pPr>
        <w:keepNext/>
      </w:pPr>
    </w:p>
    <w:p w14:paraId="54C0EF7F" w14:textId="77777777" w:rsidR="0082325B" w:rsidRDefault="001C5D42">
      <w:pPr>
        <w:pStyle w:val="Heading1"/>
      </w:pPr>
      <w:r>
        <w:t>Lesson Wrap-Up</w:t>
      </w:r>
    </w:p>
    <w:p w14:paraId="08B0BA73" w14:textId="77777777" w:rsidR="0082325B" w:rsidRDefault="001C5D42">
      <w:r>
        <w:t>A tree records what contains what: one root, each other node with one parent, and leaves at the bottom. Each node links to its children, and each child is the root of a smaller tree, so one recursive function, which handles the node and then calls itself on each child, prints the whole outline, counts the servers, and measures the height. A search for a name may visit every node, because a plain tree keeps no order. Lesson 10.8 turns to graphs, where a device may link to any other device and there is no sin</w:t>
      </w:r>
      <w:r>
        <w:t>gle root.</w:t>
      </w:r>
    </w:p>
    <w:sectPr w:rsidR="0082325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F2"/>
    <w:rsid w:val="0015074B"/>
    <w:rsid w:val="001C5D42"/>
    <w:rsid w:val="0029639D"/>
    <w:rsid w:val="00326F90"/>
    <w:rsid w:val="00346A4E"/>
    <w:rsid w:val="004751BA"/>
    <w:rsid w:val="004B6493"/>
    <w:rsid w:val="005B648E"/>
    <w:rsid w:val="00624F0D"/>
    <w:rsid w:val="00737B50"/>
    <w:rsid w:val="007B1825"/>
    <w:rsid w:val="0082325B"/>
    <w:rsid w:val="00842A0F"/>
    <w:rsid w:val="00AA1D8D"/>
    <w:rsid w:val="00B47730"/>
    <w:rsid w:val="00CB0664"/>
    <w:rsid w:val="00CD0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BAA3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15715</Words>
  <Characters>81750</Characters>
  <Application>Microsoft Office Word</Application>
  <DocSecurity>0</DocSecurity>
  <Lines>2574</Lines>
  <Paragraphs>1950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10.7 Trees</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