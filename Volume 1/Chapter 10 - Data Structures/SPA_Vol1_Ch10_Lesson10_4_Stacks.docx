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60E1D" w14:textId="77777777" w:rsidR="00B56160" w:rsidRDefault="00677FFC">
      <w:pPr>
        <w:pStyle w:val="AcademyTitle"/>
      </w:pPr>
      <w:r>
        <w:t>SYSTEMS PROGRAMMING ACADEMY</w:t>
      </w:r>
    </w:p>
    <w:p w14:paraId="76E85004" w14:textId="77777777" w:rsidR="00B56160" w:rsidRDefault="00677FFC">
      <w:pPr>
        <w:pStyle w:val="VolumeTitle"/>
      </w:pPr>
      <w:r>
        <w:t>Volume 1: Foundations of Systems Programming</w:t>
      </w:r>
    </w:p>
    <w:p w14:paraId="49528F5B" w14:textId="77777777" w:rsidR="00B56160" w:rsidRDefault="00677FFC">
      <w:pPr>
        <w:pStyle w:val="ChapterTitle"/>
      </w:pPr>
      <w:r>
        <w:t>Chapter 10: Data Structures</w:t>
      </w:r>
    </w:p>
    <w:p w14:paraId="7F527118" w14:textId="77777777" w:rsidR="00B56160" w:rsidRDefault="00677FFC">
      <w:pPr>
        <w:pStyle w:val="LessonTitle"/>
      </w:pPr>
      <w:r>
        <w:t>Lesson 10.4: Stacks</w:t>
      </w:r>
    </w:p>
    <w:p w14:paraId="18C99A29" w14:textId="77777777" w:rsidR="00B56160" w:rsidRDefault="00677FFC">
      <w:pPr>
        <w:pStyle w:val="LessonSubtitle"/>
      </w:pPr>
      <w:r>
        <w:t>Undoing Configuration Changes, Newest First</w:t>
      </w:r>
    </w:p>
    <w:p w14:paraId="092BD4DD" w14:textId="77777777" w:rsidR="00B56160" w:rsidRDefault="00B56160">
      <w:pPr>
        <w:keepNext/>
      </w:pPr>
    </w:p>
    <w:p w14:paraId="7191DE13" w14:textId="77777777" w:rsidR="00B56160" w:rsidRDefault="00B56160">
      <w:pPr>
        <w:keepNext/>
      </w:pPr>
    </w:p>
    <w:p w14:paraId="04017D29" w14:textId="77777777" w:rsidR="00B56160" w:rsidRDefault="00B56160">
      <w:pPr>
        <w:keepNext/>
      </w:pPr>
    </w:p>
    <w:p w14:paraId="482B43EB" w14:textId="77777777" w:rsidR="00B56160" w:rsidRDefault="00677FFC">
      <w:pPr>
        <w:pStyle w:val="Heading1"/>
      </w:pPr>
      <w:r>
        <w:t>Goal</w:t>
      </w:r>
    </w:p>
    <w:p w14:paraId="3ED966C9" w14:textId="77777777" w:rsidR="00B56160" w:rsidRDefault="00677FFC">
      <w:r>
        <w:t>Keep a stack of reversible configuration changes. Each change is a record of the setting, its old value, and its new value. Push three changes as they are applied, count them, peek at the newest, and pop two of them to undo them, newest first, in C, C++, C#, Go, Python, and TypeScript. Use each language's standard stack (C builds its own from an array), and check for an empty stack before every peek and pop.</w:t>
      </w:r>
    </w:p>
    <w:p w14:paraId="354913BF" w14:textId="77777777" w:rsidR="00B56160" w:rsidRDefault="00B56160">
      <w:pPr>
        <w:keepNext/>
      </w:pPr>
    </w:p>
    <w:p w14:paraId="4F876159" w14:textId="77777777" w:rsidR="00B56160" w:rsidRDefault="00B56160">
      <w:pPr>
        <w:keepNext/>
      </w:pPr>
    </w:p>
    <w:p w14:paraId="17AE80CE" w14:textId="77777777" w:rsidR="00B56160" w:rsidRDefault="00B56160">
      <w:pPr>
        <w:keepNext/>
      </w:pPr>
    </w:p>
    <w:p w14:paraId="1C9020C6" w14:textId="77777777" w:rsidR="00B56160" w:rsidRDefault="00677FFC">
      <w:pPr>
        <w:pStyle w:val="Heading1"/>
      </w:pPr>
      <w:r>
        <w:t>Why This Matters</w:t>
      </w:r>
    </w:p>
    <w:p w14:paraId="60461FC6" w14:textId="77777777" w:rsidR="00B56160" w:rsidRDefault="00677FFC">
      <w:r>
        <w:t xml:space="preserve">Many tools must take back what they just did. An editor's Undo, a browser's Back button, and a deployment tool that rolls back its last change all follow one rule: the newest action is the first one reversed. A stack is the structure built for that rule. You already rely on one: the call stack of Lesson 3.11, where the function called last is the first to return. Knowing how a stack is laid out, an array whose end is the top, explains why its operations cost one step each, and why taking from the wrong end </w:t>
      </w:r>
      <w:r>
        <w:t>turns it into something else. Knowing what each language does with an empty stack prevents a crash at the exact moment a user presses Undo once too often.</w:t>
      </w:r>
    </w:p>
    <w:p w14:paraId="7D3DD295" w14:textId="77777777" w:rsidR="00B56160" w:rsidRDefault="00B56160">
      <w:pPr>
        <w:keepNext/>
      </w:pPr>
    </w:p>
    <w:p w14:paraId="47C48E4C" w14:textId="77777777" w:rsidR="00B56160" w:rsidRDefault="00B56160">
      <w:pPr>
        <w:keepNext/>
      </w:pPr>
    </w:p>
    <w:p w14:paraId="5A93D04D" w14:textId="77777777" w:rsidR="00B56160" w:rsidRDefault="00B56160">
      <w:pPr>
        <w:keepNext/>
      </w:pPr>
    </w:p>
    <w:p w14:paraId="73AAF9E1" w14:textId="77777777" w:rsidR="00B56160" w:rsidRDefault="00677FFC">
      <w:pPr>
        <w:pStyle w:val="Heading1"/>
      </w:pPr>
      <w:r>
        <w:t>Concept</w:t>
      </w:r>
    </w:p>
    <w:p w14:paraId="014119C3" w14:textId="77777777" w:rsidR="00B56160" w:rsidRDefault="00B56160">
      <w:pPr>
        <w:keepNext/>
      </w:pPr>
    </w:p>
    <w:p w14:paraId="39860C68" w14:textId="77777777" w:rsidR="00B56160" w:rsidRDefault="00B56160">
      <w:pPr>
        <w:keepNext/>
      </w:pPr>
    </w:p>
    <w:p w14:paraId="6696BEF5" w14:textId="77777777" w:rsidR="00B56160" w:rsidRDefault="00677FFC">
      <w:pPr>
        <w:pStyle w:val="Heading2"/>
      </w:pPr>
      <w:r>
        <w:t>Last In, First Out</w:t>
      </w:r>
    </w:p>
    <w:p w14:paraId="4028A5C1" w14:textId="77777777" w:rsidR="00B56160" w:rsidRDefault="00677FFC">
      <w:pPr>
        <w:pStyle w:val="ListBullet"/>
      </w:pPr>
      <w:r>
        <w:t>A stack keeps its items in a pile. Push adds an item on top. Pop takes the top item off. Peek reads the top item without taking it off. The count says how many items are on the stack.</w:t>
      </w:r>
    </w:p>
    <w:p w14:paraId="726BB467" w14:textId="77777777" w:rsidR="00B56160" w:rsidRDefault="00677FFC">
      <w:pPr>
        <w:pStyle w:val="ListBullet"/>
      </w:pPr>
      <w:r>
        <w:t>Only the top is used. The item pushed last is the first one popped: last in, first out, often written LIFO.</w:t>
      </w:r>
    </w:p>
    <w:p w14:paraId="28F4C4B6" w14:textId="77777777" w:rsidR="00B56160" w:rsidRDefault="00677FFC">
      <w:pPr>
        <w:pStyle w:val="ListBullet"/>
      </w:pPr>
      <w:r>
        <w:t>Undo fits this rule exactly. Each change is pushed as it is applied, so the newest change is on top, and the first undo reverses it.</w:t>
      </w:r>
    </w:p>
    <w:p w14:paraId="512B462B" w14:textId="77777777" w:rsidR="00B56160" w:rsidRDefault="00B56160">
      <w:pPr>
        <w:keepNext/>
      </w:pPr>
    </w:p>
    <w:p w14:paraId="042FC77A" w14:textId="77777777" w:rsidR="00B56160" w:rsidRDefault="00677FFC">
      <w:pPr>
        <w:keepNext/>
      </w:pPr>
      <w:r>
        <w:t>After each step of the Basic program, the stack holds these changes, named by their setting. Position 0 is the bottom, and the last name in each row is the top:</w:t>
      </w:r>
    </w:p>
    <w:p w14:paraId="38043D5B" w14:textId="77777777" w:rsidR="00B56160" w:rsidRDefault="00B56160">
      <w:pPr>
        <w:keepNext/>
      </w:pPr>
    </w:p>
    <w:p w14:paraId="15B2A214" w14:textId="77777777" w:rsidR="00B56160" w:rsidRDefault="00677FFC">
      <w:pPr>
        <w:pStyle w:val="RequiredOutput"/>
        <w:keepNext/>
      </w:pPr>
      <w:r>
        <w:t>After                 Position 0  Position 1       Position 2</w:t>
      </w:r>
    </w:p>
    <w:p w14:paraId="0100A0D4" w14:textId="77777777" w:rsidR="00B56160" w:rsidRDefault="00677FFC">
      <w:pPr>
        <w:pStyle w:val="RequiredOutput"/>
        <w:keepNext/>
      </w:pPr>
      <w:r>
        <w:t>push log_level        log_level</w:t>
      </w:r>
    </w:p>
    <w:p w14:paraId="1026840A" w14:textId="77777777" w:rsidR="00B56160" w:rsidRDefault="00677FFC">
      <w:pPr>
        <w:pStyle w:val="RequiredOutput"/>
        <w:keepNext/>
      </w:pPr>
      <w:r>
        <w:t>push max_connections  log_level   max_connections</w:t>
      </w:r>
    </w:p>
    <w:p w14:paraId="30A42EC1" w14:textId="77777777" w:rsidR="00B56160" w:rsidRDefault="00677FFC">
      <w:pPr>
        <w:pStyle w:val="RequiredOutput"/>
        <w:keepNext/>
      </w:pPr>
      <w:r>
        <w:t>push timeout_seconds  log_level   max_connections  timeout_seconds</w:t>
      </w:r>
    </w:p>
    <w:p w14:paraId="25A26D28" w14:textId="77777777" w:rsidR="00B56160" w:rsidRDefault="00677FFC">
      <w:pPr>
        <w:pStyle w:val="RequiredOutput"/>
        <w:keepNext/>
      </w:pPr>
      <w:r>
        <w:t>pop                   log_level   max_connections</w:t>
      </w:r>
    </w:p>
    <w:p w14:paraId="63425ADA" w14:textId="77777777" w:rsidR="00B56160" w:rsidRDefault="00677FFC">
      <w:pPr>
        <w:pStyle w:val="RequiredOutput"/>
      </w:pPr>
      <w:r>
        <w:t>pop                   log_level</w:t>
      </w:r>
    </w:p>
    <w:p w14:paraId="03A4520D" w14:textId="77777777" w:rsidR="00B56160" w:rsidRDefault="00B56160">
      <w:pPr>
        <w:keepNext/>
      </w:pPr>
    </w:p>
    <w:p w14:paraId="51EC6748" w14:textId="77777777" w:rsidR="00B56160" w:rsidRDefault="00B56160">
      <w:pPr>
        <w:keepNext/>
      </w:pPr>
    </w:p>
    <w:p w14:paraId="75431596" w14:textId="77777777" w:rsidR="00B56160" w:rsidRDefault="00677FFC">
      <w:pPr>
        <w:pStyle w:val="Heading2"/>
      </w:pPr>
      <w:r>
        <w:t>A Reversible Change</w:t>
      </w:r>
    </w:p>
    <w:p w14:paraId="29A012EE" w14:textId="77777777" w:rsidR="00B56160" w:rsidRDefault="00677FFC">
      <w:pPr>
        <w:pStyle w:val="ListBullet"/>
      </w:pPr>
      <w:r>
        <w:t>A change can be undone only if the program kept what was there before. ConfigChange holds three fields: the setting, its old value, and its new value. Remember, a record keeps related values together.</w:t>
      </w:r>
    </w:p>
    <w:p w14:paraId="7D02FC9D" w14:textId="77777777" w:rsidR="00B56160" w:rsidRDefault="00677FFC">
      <w:pPr>
        <w:pStyle w:val="ListBullet"/>
      </w:pPr>
      <w:r>
        <w:t>Applying a change reads the old value first, stores the new value in the settings map, then pushes the record. Undoing a change pops the record and stores its old value back.</w:t>
      </w:r>
    </w:p>
    <w:p w14:paraId="76A2102A" w14:textId="77777777" w:rsidR="00B56160" w:rsidRDefault="00677FFC">
      <w:pPr>
        <w:pStyle w:val="ListBullet"/>
      </w:pPr>
      <w:r>
        <w:t>The settings are held in Lesson 2.8's map, keyed by name. Remember, a map finds a value by its key. Every language prints them in the same fixed order, log_level, max_connections, timeout_seconds, which is also their sorted order: std::map and SortedDictionary keep keys sorted, Python's dictionary and TypeScript's Map keep the order the keys were added, Go sorts the keys before printing, and C keeps its own setting_names array.</w:t>
      </w:r>
    </w:p>
    <w:p w14:paraId="42530249" w14:textId="77777777" w:rsidR="00B56160" w:rsidRDefault="00B56160">
      <w:pPr>
        <w:keepNext/>
      </w:pPr>
    </w:p>
    <w:p w14:paraId="058B7B12" w14:textId="77777777" w:rsidR="00B56160" w:rsidRDefault="00B56160">
      <w:pPr>
        <w:keepNext/>
      </w:pPr>
    </w:p>
    <w:p w14:paraId="52FD1F21" w14:textId="77777777" w:rsidR="00B56160" w:rsidRDefault="00677FFC">
      <w:pPr>
        <w:pStyle w:val="Heading2"/>
      </w:pPr>
      <w:r>
        <w:t>How a Stack Is Laid Out</w:t>
      </w:r>
    </w:p>
    <w:p w14:paraId="53A01AAA" w14:textId="77777777" w:rsidR="00B56160" w:rsidRDefault="00677FFC">
      <w:pPr>
        <w:pStyle w:val="ListBullet"/>
      </w:pPr>
      <w:r>
        <w:t>Every stack in this lesson keeps its items in order with the top at the end: an array in C, C#, Go, Python, and TypeScript, and a std::deque, a chain of fixed-size blocks, under C++'s std::stack. Push writes one item after the last; pop takes the last item off. No other item moves, so push, peek, and pop each take one step, whether the stack holds 3 items or 3 million. Lesson 10.9 calls this constant cost.</w:t>
      </w:r>
    </w:p>
    <w:p w14:paraId="402BD841" w14:textId="77777777" w:rsidR="00B56160" w:rsidRDefault="00677FFC">
      <w:pPr>
        <w:pStyle w:val="ListBullet"/>
      </w:pPr>
      <w:r>
        <w:t>Taking from the front would be different: removing the first item moves every later item down one place, as Lesson 10.2 counted. That is why a stack's top is the array's end, never its start.</w:t>
      </w:r>
    </w:p>
    <w:p w14:paraId="6D14100D" w14:textId="77777777" w:rsidR="00B56160" w:rsidRDefault="00677FFC">
      <w:pPr>
        <w:pStyle w:val="ListBullet"/>
      </w:pPr>
      <w:r>
        <w:t>C#, Go, Python, and TypeScript grow their array when it fills, by copying into a bigger block, as in Lesson 10.2. C++'s std::deque grows differently: it adds another fixed-size block and copies nothing. C's array here is fixed at MAX_CHANGES (8), so the Production-Minded C program refuses a push onto a full stack.</w:t>
      </w:r>
    </w:p>
    <w:p w14:paraId="35B8A5C7" w14:textId="77777777" w:rsidR="00B56160" w:rsidRDefault="00B56160">
      <w:pPr>
        <w:keepNext/>
      </w:pPr>
    </w:p>
    <w:p w14:paraId="07BCA23B" w14:textId="77777777" w:rsidR="00B56160" w:rsidRDefault="00677FFC">
      <w:pPr>
        <w:keepNext/>
      </w:pPr>
      <w:r>
        <w:t>Each language names the operations its own way:</w:t>
      </w:r>
    </w:p>
    <w:p w14:paraId="6AA86A3A" w14:textId="77777777" w:rsidR="00B56160" w:rsidRDefault="00B56160">
      <w:pPr>
        <w:keepNext/>
      </w:pPr>
    </w:p>
    <w:p w14:paraId="5A002722" w14:textId="77777777" w:rsidR="00B56160" w:rsidRDefault="00677FFC">
      <w:pPr>
        <w:pStyle w:val="RequiredOutput"/>
        <w:keepNext/>
      </w:pPr>
      <w:r>
        <w:t>Language    The stack      Push        Peek             Pop           Count</w:t>
      </w:r>
    </w:p>
    <w:p w14:paraId="52EA2B0D" w14:textId="77777777" w:rsidR="00B56160" w:rsidRDefault="00677FFC">
      <w:pPr>
        <w:pStyle w:val="RequiredOutput"/>
        <w:keepNext/>
      </w:pPr>
      <w:r>
        <w:t>C           array + count  a[count] =  a[count - 1]     count - 1     count</w:t>
      </w:r>
    </w:p>
    <w:p w14:paraId="7C827A8B" w14:textId="77777777" w:rsidR="00B56160" w:rsidRDefault="00677FFC">
      <w:pPr>
        <w:pStyle w:val="RequiredOutput"/>
        <w:keepNext/>
      </w:pPr>
      <w:r>
        <w:t>C++         std::stack     push        top()            pop()         size()</w:t>
      </w:r>
    </w:p>
    <w:p w14:paraId="34A42B1F" w14:textId="77777777" w:rsidR="00B56160" w:rsidRDefault="00677FFC">
      <w:pPr>
        <w:pStyle w:val="RequiredOutput"/>
        <w:keepNext/>
      </w:pPr>
      <w:r>
        <w:t>C#          Stack&lt;T&gt;       Push        Peek()           Pop()         Count</w:t>
      </w:r>
    </w:p>
    <w:p w14:paraId="19170B39" w14:textId="77777777" w:rsidR="00B56160" w:rsidRDefault="00677FFC">
      <w:pPr>
        <w:pStyle w:val="RequiredOutput"/>
        <w:keepNext/>
      </w:pPr>
      <w:r>
        <w:t>Go          slice          append      s[len(s)-1]      s[:len(s)-1]  len(s)</w:t>
      </w:r>
    </w:p>
    <w:p w14:paraId="24163DB6" w14:textId="77777777" w:rsidR="00B56160" w:rsidRDefault="00677FFC">
      <w:pPr>
        <w:pStyle w:val="RequiredOutput"/>
        <w:keepNext/>
      </w:pPr>
      <w:r>
        <w:t>Python      list           append      s[-1]            pop()         len(s)</w:t>
      </w:r>
    </w:p>
    <w:p w14:paraId="044A24D8" w14:textId="77777777" w:rsidR="00B56160" w:rsidRDefault="00677FFC">
      <w:pPr>
        <w:pStyle w:val="RequiredOutput"/>
      </w:pPr>
      <w:r>
        <w:t>TypeScript  array          push        s[s.length - 1]  pop()         length</w:t>
      </w:r>
    </w:p>
    <w:p w14:paraId="2B742F03" w14:textId="77777777" w:rsidR="00B56160" w:rsidRDefault="00B56160">
      <w:pPr>
        <w:keepNext/>
      </w:pPr>
    </w:p>
    <w:p w14:paraId="233C56F1" w14:textId="77777777" w:rsidR="00B56160" w:rsidRDefault="00B56160">
      <w:pPr>
        <w:keepNext/>
      </w:pPr>
    </w:p>
    <w:p w14:paraId="5CE00EA7" w14:textId="77777777" w:rsidR="00B56160" w:rsidRDefault="00677FFC">
      <w:pPr>
        <w:pStyle w:val="Heading2"/>
      </w:pPr>
      <w:r>
        <w:t>Empty and Full</w:t>
      </w:r>
    </w:p>
    <w:p w14:paraId="1A9EF1DD" w14:textId="77777777" w:rsidR="00B56160" w:rsidRDefault="00677FFC">
      <w:pPr>
        <w:pStyle w:val="ListBullet"/>
      </w:pPr>
      <w:r>
        <w:t>An empty stack has no top. Peeking or popping it is a mistake, and each language handles that mistake differently, so the Production-Minded versions check first:</w:t>
      </w:r>
    </w:p>
    <w:p w14:paraId="5EB172EA" w14:textId="77777777" w:rsidR="00B56160" w:rsidRDefault="00B56160">
      <w:pPr>
        <w:keepNext/>
      </w:pPr>
    </w:p>
    <w:p w14:paraId="58926DB9" w14:textId="77777777" w:rsidR="00B56160" w:rsidRDefault="00677FFC">
      <w:pPr>
        <w:pStyle w:val="RequiredOutput"/>
        <w:keepNext/>
      </w:pPr>
      <w:r>
        <w:t>Language    Pop or peek on an empty stack    The check first</w:t>
      </w:r>
    </w:p>
    <w:p w14:paraId="04882F92" w14:textId="77777777" w:rsidR="00B56160" w:rsidRDefault="00677FFC">
      <w:pPr>
        <w:pStyle w:val="RequiredOutput"/>
        <w:keepNext/>
      </w:pPr>
      <w:r>
        <w:t>C           undefined behaviour, no message  count == 0</w:t>
      </w:r>
    </w:p>
    <w:p w14:paraId="7795B3F3" w14:textId="77777777" w:rsidR="00B56160" w:rsidRDefault="00677FFC">
      <w:pPr>
        <w:pStyle w:val="RequiredOutput"/>
        <w:keepNext/>
      </w:pPr>
      <w:r>
        <w:t>C++         undefined behaviour, no message  empty()</w:t>
      </w:r>
    </w:p>
    <w:p w14:paraId="45256F28" w14:textId="77777777" w:rsidR="00B56160" w:rsidRDefault="00677FFC">
      <w:pPr>
        <w:pStyle w:val="RequiredOutput"/>
        <w:keepNext/>
      </w:pPr>
      <w:r>
        <w:t>C#          InvalidOperationException        TryPeek, TryPop</w:t>
      </w:r>
    </w:p>
    <w:p w14:paraId="4826315D" w14:textId="77777777" w:rsidR="00B56160" w:rsidRDefault="00677FFC">
      <w:pPr>
        <w:pStyle w:val="RequiredOutput"/>
        <w:keepNext/>
      </w:pPr>
      <w:r>
        <w:t>Go          panic: index out of range [-1]   len(s) == 0</w:t>
      </w:r>
    </w:p>
    <w:p w14:paraId="7C40A2D6" w14:textId="77777777" w:rsidR="00B56160" w:rsidRDefault="00677FFC">
      <w:pPr>
        <w:pStyle w:val="RequiredOutput"/>
        <w:keepNext/>
      </w:pPr>
      <w:r>
        <w:t>Python      IndexError                       len(s) == 0</w:t>
      </w:r>
    </w:p>
    <w:p w14:paraId="56B3D4B7" w14:textId="77777777" w:rsidR="00B56160" w:rsidRDefault="00677FFC">
      <w:pPr>
        <w:pStyle w:val="RequiredOutput"/>
      </w:pPr>
      <w:r>
        <w:t>TypeScript  pop() gives undefined            === undefined</w:t>
      </w:r>
    </w:p>
    <w:p w14:paraId="4BF45CC0" w14:textId="77777777" w:rsidR="00B56160" w:rsidRDefault="00B56160">
      <w:pPr>
        <w:keepNext/>
      </w:pPr>
    </w:p>
    <w:p w14:paraId="78971DA5" w14:textId="77777777" w:rsidR="00B56160" w:rsidRDefault="00677FFC">
      <w:pPr>
        <w:pStyle w:val="ListBullet"/>
      </w:pPr>
      <w:r>
        <w:t>A bounded stack, one with a fixed number of slots, can also be full. Pushing onto a full stack is a stack overflow; the same name is used when recursion with no base case fills the call stack, as Lesson 3.11 showed.</w:t>
      </w:r>
    </w:p>
    <w:p w14:paraId="5859325C" w14:textId="77777777" w:rsidR="00B56160" w:rsidRDefault="00677FFC">
      <w:pPr>
        <w:pStyle w:val="ListBullet"/>
      </w:pPr>
      <w:r>
        <w:lastRenderedPageBreak/>
        <w:t>A change that changes nothing, such as setting log_level to debug when it is already debug, is not pushed, so an undo never spends a step undoing nothing.</w:t>
      </w:r>
    </w:p>
    <w:p w14:paraId="70EDD128" w14:textId="77777777" w:rsidR="00B56160" w:rsidRDefault="00B56160">
      <w:pPr>
        <w:keepNext/>
      </w:pPr>
    </w:p>
    <w:p w14:paraId="6E7DCE49" w14:textId="77777777" w:rsidR="00B56160" w:rsidRDefault="00B56160">
      <w:pPr>
        <w:keepNext/>
      </w:pPr>
    </w:p>
    <w:p w14:paraId="6B5FAFF1" w14:textId="77777777" w:rsidR="00B56160" w:rsidRDefault="00677FFC">
      <w:pPr>
        <w:pStyle w:val="Heading2"/>
      </w:pPr>
      <w:r>
        <w:t>The Stack You Already Use</w:t>
      </w:r>
    </w:p>
    <w:p w14:paraId="50EDA045" w14:textId="77777777" w:rsidR="00B56160" w:rsidRDefault="00677FFC">
      <w:pPr>
        <w:pStyle w:val="ListBullet"/>
      </w:pPr>
      <w:r>
        <w:t>The call stack of Lesson 3.11 is a stack of calls. Remember, each call has its own variables. Calling a function pushes it, and returning pops it, so the function called last returns first. How that memory is laid out was taught in Volume 1, Chapter 9, Lesson 9.1: Stack Memory.</w:t>
      </w:r>
    </w:p>
    <w:p w14:paraId="472A4A50" w14:textId="77777777" w:rsidR="00B56160" w:rsidRDefault="00677FFC">
      <w:pPr>
        <w:pStyle w:val="ListBullet"/>
      </w:pPr>
      <w:r>
        <w:t>This lesson's stack is a structure in the program's own data. It works by the same rule, but it is a separate thing from stack memory.</w:t>
      </w:r>
    </w:p>
    <w:p w14:paraId="3C71B156" w14:textId="77777777" w:rsidR="00B56160" w:rsidRDefault="00B56160">
      <w:pPr>
        <w:keepNext/>
      </w:pPr>
    </w:p>
    <w:p w14:paraId="70ACF4A6" w14:textId="77777777" w:rsidR="00B56160" w:rsidRDefault="00B56160">
      <w:pPr>
        <w:keepNext/>
      </w:pPr>
    </w:p>
    <w:p w14:paraId="36327E4A" w14:textId="77777777" w:rsidR="00B56160" w:rsidRDefault="00B56160">
      <w:pPr>
        <w:keepNext/>
      </w:pPr>
    </w:p>
    <w:p w14:paraId="4A23ABA2" w14:textId="77777777" w:rsidR="00B56160" w:rsidRDefault="00677FFC">
      <w:pPr>
        <w:pStyle w:val="Heading1"/>
      </w:pPr>
      <w:r>
        <w:t>Workflows</w:t>
      </w:r>
    </w:p>
    <w:p w14:paraId="557C3C05" w14:textId="77777777" w:rsidR="00B56160" w:rsidRDefault="00677FFC">
      <w:pPr>
        <w:pStyle w:val="WorkflowText"/>
        <w:keepNext/>
      </w:pPr>
      <w:r>
        <w:t>Start With Three Settings in a Map</w:t>
      </w:r>
    </w:p>
    <w:p w14:paraId="1A176150" w14:textId="77777777" w:rsidR="00B56160" w:rsidRDefault="00677FFC">
      <w:pPr>
        <w:pStyle w:val="WorkflowText"/>
        <w:keepNext/>
      </w:pPr>
      <w:r>
        <w:t>↓</w:t>
      </w:r>
    </w:p>
    <w:p w14:paraId="0DFCF735" w14:textId="77777777" w:rsidR="00B56160" w:rsidRDefault="00677FFC">
      <w:pPr>
        <w:pStyle w:val="WorkflowText"/>
        <w:keepNext/>
      </w:pPr>
      <w:r>
        <w:t>Apply Three Changes, Pushing Each Change Record</w:t>
      </w:r>
    </w:p>
    <w:p w14:paraId="3CA4681F" w14:textId="77777777" w:rsidR="00B56160" w:rsidRDefault="00677FFC">
      <w:pPr>
        <w:pStyle w:val="WorkflowText"/>
        <w:keepNext/>
      </w:pPr>
      <w:r>
        <w:t>↓</w:t>
      </w:r>
    </w:p>
    <w:p w14:paraId="0A3B4C20" w14:textId="77777777" w:rsidR="00B56160" w:rsidRDefault="00677FFC">
      <w:pPr>
        <w:pStyle w:val="WorkflowText"/>
        <w:keepNext/>
      </w:pPr>
      <w:r>
        <w:t>Count the Changes and Peek at the Top</w:t>
      </w:r>
    </w:p>
    <w:p w14:paraId="1FE41974" w14:textId="77777777" w:rsidR="00B56160" w:rsidRDefault="00677FFC">
      <w:pPr>
        <w:pStyle w:val="WorkflowText"/>
        <w:keepNext/>
      </w:pPr>
      <w:r>
        <w:t>↓</w:t>
      </w:r>
    </w:p>
    <w:p w14:paraId="0CB148F7" w14:textId="77777777" w:rsidR="00B56160" w:rsidRDefault="00677FFC">
      <w:pPr>
        <w:pStyle w:val="WorkflowText"/>
        <w:keepNext/>
      </w:pPr>
      <w:r>
        <w:t>Pop Twice, Putting Each Old Value Back</w:t>
      </w:r>
    </w:p>
    <w:p w14:paraId="0848ECB2" w14:textId="77777777" w:rsidR="00B56160" w:rsidRDefault="00677FFC">
      <w:pPr>
        <w:pStyle w:val="WorkflowText"/>
        <w:keepNext/>
      </w:pPr>
      <w:r>
        <w:t>↓</w:t>
      </w:r>
    </w:p>
    <w:p w14:paraId="70AD2EA5" w14:textId="77777777" w:rsidR="00B56160" w:rsidRDefault="00677FFC">
      <w:pPr>
        <w:pStyle w:val="WorkflowText"/>
      </w:pPr>
      <w:r>
        <w:t>Count Again and Print the Settings</w:t>
      </w:r>
    </w:p>
    <w:p w14:paraId="3EE362CF" w14:textId="77777777" w:rsidR="00B56160" w:rsidRDefault="00B56160">
      <w:pPr>
        <w:keepNext/>
      </w:pPr>
    </w:p>
    <w:p w14:paraId="34526436" w14:textId="77777777" w:rsidR="00B56160" w:rsidRDefault="00B56160">
      <w:pPr>
        <w:keepNext/>
      </w:pPr>
    </w:p>
    <w:p w14:paraId="57DB2A42" w14:textId="77777777" w:rsidR="00B56160" w:rsidRDefault="00B56160">
      <w:pPr>
        <w:keepNext/>
      </w:pPr>
    </w:p>
    <w:p w14:paraId="0DF0FA20" w14:textId="77777777" w:rsidR="00B56160" w:rsidRDefault="00677FFC">
      <w:pPr>
        <w:pStyle w:val="Heading1"/>
      </w:pPr>
      <w:r>
        <w:t>Shared Learning Contract</w:t>
      </w:r>
    </w:p>
    <w:p w14:paraId="70B8506C" w14:textId="77777777" w:rsidR="00B56160" w:rsidRDefault="00677FFC">
      <w:pPr>
        <w:pStyle w:val="ListBullet"/>
      </w:pPr>
      <w:r>
        <w:t>Every implementation starts with the settings log_level=info, max_connections=100, and timeout_seconds=30 in a map (C: two arrays side by side, as in Lesson 2.8) and prints them on one line in that fixed order.</w:t>
      </w:r>
    </w:p>
    <w:p w14:paraId="69F24547" w14:textId="77777777" w:rsidR="00B56160" w:rsidRDefault="00677FFC">
      <w:pPr>
        <w:pStyle w:val="ListBullet"/>
      </w:pPr>
      <w:r>
        <w:t>It applies three changes, log_level to debug, max_connections to 250, and timeout_seconds to 60, through apply_change: each reads the old value, stores the new one, pushes a ConfigChange record {setting, old_value, new_value}, and prints an Applied line.</w:t>
      </w:r>
    </w:p>
    <w:p w14:paraId="0E58B35A" w14:textId="77777777" w:rsidR="00B56160" w:rsidRDefault="00677FFC">
      <w:pPr>
        <w:pStyle w:val="ListBullet"/>
      </w:pPr>
      <w:r>
        <w:t>It prints the count, peeks at the top (timeout_seconds), pops twice, putting each old value back and printing an Undid line, prints the count again (1), and prints the settings.</w:t>
      </w:r>
    </w:p>
    <w:p w14:paraId="7BE52F27" w14:textId="77777777" w:rsidR="00B56160" w:rsidRDefault="00677FFC">
      <w:pPr>
        <w:pStyle w:val="ListBullet"/>
      </w:pPr>
      <w:r>
        <w:t>The stack is each language's standard stack: C an array of MAX_CHANGES (8) records plus a count, C++ std::stack, C# Stack&lt;T&gt;, Go a slice, Python a list, and TypeScript an array.</w:t>
      </w:r>
    </w:p>
    <w:p w14:paraId="224ED27F" w14:textId="77777777" w:rsidR="00B56160" w:rsidRDefault="00677FFC">
      <w:pPr>
        <w:pStyle w:val="ListBullet"/>
      </w:pPr>
      <w:r>
        <w:t>The Production-Minded version refuses an unknown setting and a change that changes nothing (it tries log_level debug a second time and prints No change), checks for an empty stack before every peek and pop (print_top and undo_change print Nothing to undo), and in C refuses a push onto a full stack.</w:t>
      </w:r>
    </w:p>
    <w:p w14:paraId="44EE1832" w14:textId="77777777" w:rsidR="00B56160" w:rsidRDefault="00677FFC">
      <w:pPr>
        <w:pStyle w:val="ListBullet"/>
      </w:pPr>
      <w:r>
        <w:t>Every language prints identical output. Each language names the functions in its own style, such as ApplyChange in C# and applyChange in C++, Go, and TypeScript.</w:t>
      </w:r>
    </w:p>
    <w:p w14:paraId="7D2309A1" w14:textId="77777777" w:rsidR="00B56160" w:rsidRDefault="00677FFC">
      <w:pPr>
        <w:pStyle w:val="ListBullet"/>
      </w:pPr>
      <w:r>
        <w:t>No input, files, or error handling are introduced, and no stack is built in a language that has one.</w:t>
      </w:r>
    </w:p>
    <w:p w14:paraId="44357307" w14:textId="77777777" w:rsidR="00B56160" w:rsidRDefault="00B56160">
      <w:pPr>
        <w:keepNext/>
      </w:pPr>
    </w:p>
    <w:p w14:paraId="518AB207" w14:textId="77777777" w:rsidR="00B56160" w:rsidRDefault="00B56160">
      <w:pPr>
        <w:keepNext/>
      </w:pPr>
    </w:p>
    <w:p w14:paraId="50DC9241" w14:textId="77777777" w:rsidR="00B56160" w:rsidRDefault="00B56160">
      <w:pPr>
        <w:keepNext/>
      </w:pPr>
    </w:p>
    <w:p w14:paraId="38E3AE0A" w14:textId="77777777" w:rsidR="00B56160" w:rsidRDefault="00677FFC">
      <w:pPr>
        <w:pStyle w:val="Heading1"/>
      </w:pPr>
      <w:r>
        <w:t>Project Layout</w:t>
      </w:r>
    </w:p>
    <w:p w14:paraId="11989B17" w14:textId="77777777" w:rsidR="00B56160" w:rsidRDefault="00677FFC">
      <w:pPr>
        <w:pStyle w:val="CommandBlock"/>
        <w:keepNext/>
      </w:pPr>
      <w:r>
        <w:t>lesson-10.4/</w:t>
      </w:r>
    </w:p>
    <w:p w14:paraId="26827296" w14:textId="77777777" w:rsidR="00B56160" w:rsidRDefault="00677FFC">
      <w:pPr>
        <w:pStyle w:val="CommandBlock"/>
        <w:keepNext/>
      </w:pPr>
      <w:r>
        <w:t xml:space="preserve">  c/basic_stacks.c</w:t>
      </w:r>
    </w:p>
    <w:p w14:paraId="7572A4ED" w14:textId="77777777" w:rsidR="00B56160" w:rsidRDefault="00677FFC">
      <w:pPr>
        <w:pStyle w:val="CommandBlock"/>
      </w:pPr>
      <w:r>
        <w:t xml:space="preserve">  c/stacks.c</w:t>
      </w:r>
    </w:p>
    <w:p w14:paraId="4A2E2064" w14:textId="77777777" w:rsidR="00B56160" w:rsidRDefault="00677FFC">
      <w:pPr>
        <w:pStyle w:val="CommandBlock"/>
      </w:pPr>
      <w:r>
        <w:t xml:space="preserve">  cpp/basic_stacks.cpp</w:t>
      </w:r>
    </w:p>
    <w:p w14:paraId="669D85C0" w14:textId="77777777" w:rsidR="00B56160" w:rsidRDefault="00677FFC">
      <w:pPr>
        <w:pStyle w:val="CommandBlock"/>
      </w:pPr>
      <w:r>
        <w:t xml:space="preserve">  cpp/stacks.cpp</w:t>
      </w:r>
    </w:p>
    <w:p w14:paraId="44210665" w14:textId="77777777" w:rsidR="00B56160" w:rsidRDefault="00677FFC">
      <w:pPr>
        <w:pStyle w:val="CommandBlock"/>
      </w:pPr>
      <w:r>
        <w:t xml:space="preserve">  csharp/BasicStacks/BasicStacks.csproj</w:t>
      </w:r>
    </w:p>
    <w:p w14:paraId="41FF1CE5" w14:textId="77777777" w:rsidR="00B56160" w:rsidRDefault="00677FFC">
      <w:pPr>
        <w:pStyle w:val="CommandBlock"/>
      </w:pPr>
      <w:r>
        <w:t xml:space="preserve">  csharp/BasicStacks/Program.cs</w:t>
      </w:r>
    </w:p>
    <w:p w14:paraId="73044C9D" w14:textId="77777777" w:rsidR="00B56160" w:rsidRDefault="00677FFC">
      <w:pPr>
        <w:pStyle w:val="CommandBlock"/>
      </w:pPr>
      <w:r>
        <w:t xml:space="preserve">  csharp/Stacks/Stacks.csproj</w:t>
      </w:r>
    </w:p>
    <w:p w14:paraId="06FC118F" w14:textId="77777777" w:rsidR="00B56160" w:rsidRDefault="00677FFC">
      <w:pPr>
        <w:pStyle w:val="CommandBlock"/>
      </w:pPr>
      <w:r>
        <w:t xml:space="preserve">  csharp/Stacks/Program.cs</w:t>
      </w:r>
    </w:p>
    <w:p w14:paraId="0F3A4B6E" w14:textId="77777777" w:rsidR="00B56160" w:rsidRDefault="00677FFC">
      <w:pPr>
        <w:pStyle w:val="CommandBlock"/>
      </w:pPr>
      <w:r>
        <w:t xml:space="preserve">  go/go.mod</w:t>
      </w:r>
    </w:p>
    <w:p w14:paraId="4A6C8271" w14:textId="77777777" w:rsidR="00B56160" w:rsidRDefault="00677FFC">
      <w:pPr>
        <w:pStyle w:val="CommandBlock"/>
      </w:pPr>
      <w:r>
        <w:t xml:space="preserve">  go/basic/main.go</w:t>
      </w:r>
    </w:p>
    <w:p w14:paraId="3FD50DD4" w14:textId="77777777" w:rsidR="00B56160" w:rsidRDefault="00677FFC">
      <w:pPr>
        <w:pStyle w:val="CommandBlock"/>
      </w:pPr>
      <w:r>
        <w:t xml:space="preserve">  go/main.go</w:t>
      </w:r>
    </w:p>
    <w:p w14:paraId="6B80639E" w14:textId="77777777" w:rsidR="00B56160" w:rsidRDefault="00677FFC">
      <w:pPr>
        <w:pStyle w:val="CommandBlock"/>
      </w:pPr>
      <w:r>
        <w:t xml:space="preserve">  python/basic_stacks.py</w:t>
      </w:r>
    </w:p>
    <w:p w14:paraId="377A89ED" w14:textId="77777777" w:rsidR="00B56160" w:rsidRDefault="00677FFC">
      <w:pPr>
        <w:pStyle w:val="CommandBlock"/>
      </w:pPr>
      <w:r>
        <w:t xml:space="preserve">  python/stacks.py</w:t>
      </w:r>
    </w:p>
    <w:p w14:paraId="730A27BB" w14:textId="77777777" w:rsidR="00B56160" w:rsidRDefault="00677FFC">
      <w:pPr>
        <w:pStyle w:val="CommandBlock"/>
      </w:pPr>
      <w:r>
        <w:t xml:space="preserve">  typescript/package.json</w:t>
      </w:r>
    </w:p>
    <w:p w14:paraId="67A31A95" w14:textId="77777777" w:rsidR="00B56160" w:rsidRDefault="00677FFC">
      <w:pPr>
        <w:pStyle w:val="CommandBlock"/>
        <w:keepNext/>
      </w:pPr>
      <w:r>
        <w:t xml:space="preserve">  typescript/tsconfig.json</w:t>
      </w:r>
    </w:p>
    <w:p w14:paraId="773FA476" w14:textId="77777777" w:rsidR="00B56160" w:rsidRDefault="00677FFC">
      <w:pPr>
        <w:pStyle w:val="CommandBlock"/>
        <w:keepNext/>
      </w:pPr>
      <w:r>
        <w:t xml:space="preserve">  typescript/src/basic.ts</w:t>
      </w:r>
    </w:p>
    <w:p w14:paraId="5F953701" w14:textId="77777777" w:rsidR="00B56160" w:rsidRDefault="00677FFC">
      <w:pPr>
        <w:pStyle w:val="CommandBlock"/>
      </w:pPr>
      <w:r>
        <w:t xml:space="preserve">  typescript/src/main.ts</w:t>
      </w:r>
    </w:p>
    <w:p w14:paraId="7A6C102E" w14:textId="77777777" w:rsidR="00B56160" w:rsidRDefault="00B56160">
      <w:pPr>
        <w:keepNext/>
      </w:pPr>
    </w:p>
    <w:p w14:paraId="1EB5A75B" w14:textId="77777777" w:rsidR="00B56160" w:rsidRDefault="00B56160">
      <w:pPr>
        <w:keepNext/>
      </w:pPr>
    </w:p>
    <w:p w14:paraId="39E1FE3D" w14:textId="77777777" w:rsidR="00B56160" w:rsidRDefault="00B56160">
      <w:pPr>
        <w:keepNext/>
      </w:pPr>
    </w:p>
    <w:p w14:paraId="2DE33C22" w14:textId="77777777" w:rsidR="00B56160" w:rsidRDefault="00677FFC">
      <w:pPr>
        <w:pStyle w:val="Heading1"/>
      </w:pPr>
      <w:r>
        <w:t>Project Setup</w:t>
      </w:r>
    </w:p>
    <w:p w14:paraId="0186B341" w14:textId="77777777" w:rsidR="00B56160" w:rsidRDefault="00B56160">
      <w:pPr>
        <w:keepNext/>
      </w:pPr>
    </w:p>
    <w:p w14:paraId="2797825B" w14:textId="77777777" w:rsidR="00B56160" w:rsidRDefault="00B56160">
      <w:pPr>
        <w:keepNext/>
      </w:pPr>
    </w:p>
    <w:p w14:paraId="7A70AA4F" w14:textId="77777777" w:rsidR="00B56160" w:rsidRDefault="00677FFC">
      <w:pPr>
        <w:pStyle w:val="Heading2"/>
      </w:pPr>
      <w:r>
        <w:t>Windows PowerShell Project Setup</w:t>
      </w:r>
    </w:p>
    <w:p w14:paraId="4F428874" w14:textId="77777777" w:rsidR="00B56160" w:rsidRDefault="00677FFC">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lesson-10.4 sits beside the earlier lessons. Set-Location then moves into the lesson folder, where the rest of the lesson runs.</w:t>
      </w:r>
    </w:p>
    <w:p w14:paraId="4679B404" w14:textId="77777777" w:rsidR="00B56160" w:rsidRDefault="00B56160">
      <w:pPr>
        <w:keepNext/>
      </w:pPr>
    </w:p>
    <w:p w14:paraId="45FBCA2E" w14:textId="77777777" w:rsidR="00B56160" w:rsidRDefault="00677FFC">
      <w:pPr>
        <w:pStyle w:val="CommandBlock"/>
        <w:keepNext/>
      </w:pPr>
      <w:r>
        <w:t>New-Item -ItemType Directory -Force "$HOME\spa\lesson-10.4" | Out-Null</w:t>
      </w:r>
    </w:p>
    <w:p w14:paraId="6788208C" w14:textId="77777777" w:rsidR="00B56160" w:rsidRDefault="00677FFC">
      <w:pPr>
        <w:pStyle w:val="CommandBlock"/>
        <w:keepNext/>
      </w:pPr>
      <w:r>
        <w:t>Set-Location "$HOME\spa\lesson-10.4"</w:t>
      </w:r>
    </w:p>
    <w:p w14:paraId="6C5592E4" w14:textId="77777777" w:rsidR="00B56160" w:rsidRDefault="00677FFC">
      <w:pPr>
        <w:pStyle w:val="CommandBlock"/>
        <w:keepNext/>
      </w:pPr>
      <w:r>
        <w:t>New-Item -ItemType Directory -Force "$HOME\spa\lesson-10.4\c" | Out-Null</w:t>
      </w:r>
    </w:p>
    <w:p w14:paraId="29F13495" w14:textId="77777777" w:rsidR="00B56160" w:rsidRDefault="00677FFC">
      <w:pPr>
        <w:pStyle w:val="CommandBlock"/>
        <w:keepNext/>
      </w:pPr>
      <w:r>
        <w:t>New-Item -ItemType Directory -Force "$HOME\spa\lesson-10.4\cpp" | Out-Null</w:t>
      </w:r>
    </w:p>
    <w:p w14:paraId="257B066E" w14:textId="77777777" w:rsidR="00B56160" w:rsidRDefault="00677FFC">
      <w:pPr>
        <w:pStyle w:val="CommandBlock"/>
        <w:keepNext/>
      </w:pPr>
      <w:r>
        <w:t>New-Item -ItemType Directory -Force "$HOME\spa\lesson-10.4\go\basic" | Out-Null</w:t>
      </w:r>
    </w:p>
    <w:p w14:paraId="7BB27CAE" w14:textId="77777777" w:rsidR="00B56160" w:rsidRDefault="00677FFC">
      <w:pPr>
        <w:pStyle w:val="CommandBlock"/>
        <w:keepNext/>
      </w:pPr>
      <w:r>
        <w:t>New-Item -ItemType Directory -Force "$HOME\spa\lesson-10.4\python" | Out-Null</w:t>
      </w:r>
    </w:p>
    <w:p w14:paraId="09660D6F" w14:textId="77777777" w:rsidR="00B56160" w:rsidRDefault="00677FFC">
      <w:pPr>
        <w:pStyle w:val="CommandBlock"/>
        <w:keepNext/>
      </w:pPr>
      <w:r>
        <w:t>New-Item -ItemType Directory -Force "$HOME\spa\lesson-10.4\typescript\src" |</w:t>
      </w:r>
    </w:p>
    <w:p w14:paraId="2B1E164B" w14:textId="77777777" w:rsidR="00B56160" w:rsidRDefault="00677FFC">
      <w:pPr>
        <w:pStyle w:val="CommandBlock"/>
        <w:keepNext/>
      </w:pPr>
      <w:r>
        <w:t xml:space="preserve">    Out-Null</w:t>
      </w:r>
    </w:p>
    <w:p w14:paraId="3C4A1336" w14:textId="77777777" w:rsidR="00B56160" w:rsidRDefault="00677FFC">
      <w:pPr>
        <w:pStyle w:val="CommandBlock"/>
        <w:keepNext/>
      </w:pPr>
      <w:r>
        <w:t>New-Item -ItemType Directory -Force "$HOME\spa\lesson-10.4\csharp\BasicStacks" |</w:t>
      </w:r>
    </w:p>
    <w:p w14:paraId="00CFE1E7" w14:textId="77777777" w:rsidR="00B56160" w:rsidRDefault="00677FFC">
      <w:pPr>
        <w:pStyle w:val="CommandBlock"/>
        <w:keepNext/>
      </w:pPr>
      <w:r>
        <w:t xml:space="preserve">    Out-Null</w:t>
      </w:r>
    </w:p>
    <w:p w14:paraId="421A01E2" w14:textId="77777777" w:rsidR="00B56160" w:rsidRDefault="00677FFC">
      <w:pPr>
        <w:pStyle w:val="CommandBlock"/>
        <w:keepNext/>
      </w:pPr>
      <w:r>
        <w:t>New-Item -ItemType Directory -Force "$HOME\spa\lesson-10.4\csharp\Stacks" |</w:t>
      </w:r>
    </w:p>
    <w:p w14:paraId="7AC6FFF5" w14:textId="77777777" w:rsidR="00B56160" w:rsidRDefault="00677FFC">
      <w:pPr>
        <w:pStyle w:val="CommandBlock"/>
      </w:pPr>
      <w:r>
        <w:t xml:space="preserve">    Out-Null</w:t>
      </w:r>
    </w:p>
    <w:p w14:paraId="3F5662E6" w14:textId="77777777" w:rsidR="00B56160" w:rsidRDefault="00B56160">
      <w:pPr>
        <w:keepNext/>
      </w:pPr>
    </w:p>
    <w:p w14:paraId="701CE5FF" w14:textId="77777777" w:rsidR="00B56160" w:rsidRDefault="00677FFC">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1FB05CAD" w14:textId="77777777" w:rsidR="00B56160" w:rsidRDefault="00B56160">
      <w:pPr>
        <w:keepNext/>
      </w:pPr>
    </w:p>
    <w:p w14:paraId="4BE02832" w14:textId="77777777" w:rsidR="00B56160" w:rsidRDefault="00677FFC">
      <w:pPr>
        <w:pStyle w:val="CommandBlock"/>
        <w:keepNext/>
      </w:pPr>
      <w:r>
        <w:t>dotnet new console -o .\csharp\BasicStacks</w:t>
      </w:r>
    </w:p>
    <w:p w14:paraId="7172EDB6" w14:textId="77777777" w:rsidR="00B56160" w:rsidRDefault="00677FFC">
      <w:pPr>
        <w:pStyle w:val="CommandBlock"/>
        <w:keepNext/>
      </w:pPr>
      <w:r>
        <w:t>dotnet new console -o .\csharp\Stacks</w:t>
      </w:r>
    </w:p>
    <w:p w14:paraId="6116605E" w14:textId="77777777" w:rsidR="00B56160" w:rsidRDefault="00677FFC">
      <w:pPr>
        <w:pStyle w:val="CommandBlock"/>
      </w:pPr>
      <w:r>
        <w:t>go -C .\go mod init example.com/stacks</w:t>
      </w:r>
    </w:p>
    <w:p w14:paraId="327BDCBA" w14:textId="77777777" w:rsidR="00B56160" w:rsidRDefault="00B56160">
      <w:pPr>
        <w:keepNext/>
      </w:pPr>
    </w:p>
    <w:p w14:paraId="54CF9898" w14:textId="77777777" w:rsidR="00B56160" w:rsidRDefault="00677FFC">
      <w:pPr>
        <w:keepNext/>
      </w:pPr>
      <w:r>
        <w:t>Then make the TypeScript project's package.json. Remember, npm init -y, npm pkg, then npm install, inside .\typescript: Push-Location moves into it and Pop-Location moves back to lesson-10.4.</w:t>
      </w:r>
    </w:p>
    <w:p w14:paraId="3B1DF4EF" w14:textId="77777777" w:rsidR="00B56160" w:rsidRDefault="00B56160">
      <w:pPr>
        <w:keepNext/>
      </w:pPr>
    </w:p>
    <w:p w14:paraId="074A3604" w14:textId="77777777" w:rsidR="00B56160" w:rsidRDefault="00677FFC">
      <w:pPr>
        <w:pStyle w:val="CommandBlock"/>
        <w:keepNext/>
      </w:pPr>
      <w:r>
        <w:t>Push-Location .\typescript</w:t>
      </w:r>
    </w:p>
    <w:p w14:paraId="4506EBFA" w14:textId="77777777" w:rsidR="00B56160" w:rsidRDefault="00677FFC">
      <w:pPr>
        <w:pStyle w:val="CommandBlock"/>
        <w:keepNext/>
      </w:pPr>
      <w:r>
        <w:t>npm init -y</w:t>
      </w:r>
    </w:p>
    <w:p w14:paraId="3597BC53" w14:textId="77777777" w:rsidR="00B56160" w:rsidRDefault="00677FFC">
      <w:pPr>
        <w:pStyle w:val="CommandBlock"/>
        <w:keepNext/>
      </w:pPr>
      <w:r>
        <w:t>npm pkg set name=stacks-typescript type=module</w:t>
      </w:r>
    </w:p>
    <w:p w14:paraId="19208237" w14:textId="77777777" w:rsidR="00B56160" w:rsidRDefault="00677FFC">
      <w:pPr>
        <w:pStyle w:val="CommandBlock"/>
        <w:keepNext/>
      </w:pPr>
      <w:r>
        <w:t>npm pkg set private=true --json</w:t>
      </w:r>
    </w:p>
    <w:p w14:paraId="0F302517" w14:textId="77777777" w:rsidR="00B56160" w:rsidRDefault="00677FFC">
      <w:pPr>
        <w:pStyle w:val="CommandBlock"/>
        <w:keepNext/>
      </w:pPr>
      <w:r>
        <w:t>npm pkg set "scripts.check=tsc --noEmit" "scripts.build=tsc --noEmitOnError"</w:t>
      </w:r>
    </w:p>
    <w:p w14:paraId="450BA42B" w14:textId="77777777" w:rsidR="00B56160" w:rsidRDefault="00677FFC">
      <w:pPr>
        <w:pStyle w:val="CommandBlock"/>
        <w:keepNext/>
      </w:pPr>
      <w:r>
        <w:t>npm pkg delete version description main keywords author license scripts.test</w:t>
      </w:r>
    </w:p>
    <w:p w14:paraId="6AA5E407" w14:textId="77777777" w:rsidR="00B56160" w:rsidRDefault="00677FFC">
      <w:pPr>
        <w:pStyle w:val="CommandBlock"/>
        <w:keepNext/>
      </w:pPr>
      <w:r>
        <w:t>npm install --save-dev --save-exact typescript@7.0.2 @types/node@24.13.5 `</w:t>
      </w:r>
    </w:p>
    <w:p w14:paraId="7929DBA6" w14:textId="77777777" w:rsidR="00B56160" w:rsidRDefault="00677FFC">
      <w:pPr>
        <w:pStyle w:val="CommandBlock"/>
        <w:keepNext/>
      </w:pPr>
      <w:r>
        <w:t xml:space="preserve">    --ignore-scripts --no-audit --no-fund</w:t>
      </w:r>
    </w:p>
    <w:p w14:paraId="55DC59DA" w14:textId="77777777" w:rsidR="00B56160" w:rsidRDefault="00677FFC">
      <w:pPr>
        <w:pStyle w:val="CommandBlock"/>
      </w:pPr>
      <w:r>
        <w:t>Pop-Location</w:t>
      </w:r>
    </w:p>
    <w:p w14:paraId="016FE56D" w14:textId="77777777" w:rsidR="00B56160" w:rsidRDefault="00B56160">
      <w:pPr>
        <w:keepNext/>
      </w:pPr>
    </w:p>
    <w:p w14:paraId="3CC14949" w14:textId="77777777" w:rsidR="00B56160" w:rsidRDefault="00677FFC">
      <w:r>
        <w:t>Then type the TypeScript compiler settings. As in Chapter 1, notepad .\typescript\tsconfig.json creates and opens the file: choose Yes, type the file, save it with Ctrl+S, and close Notepad.</w:t>
      </w:r>
    </w:p>
    <w:p w14:paraId="5E254252" w14:textId="77777777" w:rsidR="00B56160" w:rsidRDefault="00B56160">
      <w:pPr>
        <w:keepNext/>
      </w:pPr>
    </w:p>
    <w:p w14:paraId="566E300F" w14:textId="77777777" w:rsidR="00B56160" w:rsidRDefault="00677FFC">
      <w:pPr>
        <w:pStyle w:val="Heading3"/>
      </w:pPr>
      <w:r>
        <w:t>typescript/tsconfig.json</w:t>
      </w:r>
    </w:p>
    <w:p w14:paraId="5C369B58" w14:textId="77777777" w:rsidR="00B56160" w:rsidRDefault="00677FFC">
      <w:pPr>
        <w:pStyle w:val="SourceCode"/>
        <w:keepNext/>
      </w:pPr>
      <w:r>
        <w:t>{</w:t>
      </w:r>
    </w:p>
    <w:p w14:paraId="35F26E63" w14:textId="77777777" w:rsidR="00B56160" w:rsidRDefault="00677FFC">
      <w:pPr>
        <w:pStyle w:val="SourceCode"/>
        <w:keepNext/>
      </w:pPr>
      <w:r>
        <w:t xml:space="preserve">  "compilerOptions": {</w:t>
      </w:r>
    </w:p>
    <w:p w14:paraId="3081A9A0" w14:textId="77777777" w:rsidR="00B56160" w:rsidRDefault="00677FFC">
      <w:pPr>
        <w:pStyle w:val="SourceCode"/>
      </w:pPr>
      <w:r>
        <w:t xml:space="preserve">    "target": "ES2022",</w:t>
      </w:r>
    </w:p>
    <w:p w14:paraId="79553AE9" w14:textId="77777777" w:rsidR="00B56160" w:rsidRDefault="00677FFC">
      <w:pPr>
        <w:pStyle w:val="SourceCode"/>
      </w:pPr>
      <w:r>
        <w:t xml:space="preserve">    "module": "NodeNext",</w:t>
      </w:r>
    </w:p>
    <w:p w14:paraId="55C1EA0A" w14:textId="77777777" w:rsidR="00B56160" w:rsidRDefault="00677FFC">
      <w:pPr>
        <w:pStyle w:val="SourceCode"/>
      </w:pPr>
      <w:r>
        <w:t xml:space="preserve">    "moduleResolution": "NodeNext",</w:t>
      </w:r>
    </w:p>
    <w:p w14:paraId="0B3C62F8" w14:textId="77777777" w:rsidR="00B56160" w:rsidRDefault="00677FFC">
      <w:pPr>
        <w:pStyle w:val="SourceCode"/>
      </w:pPr>
      <w:r>
        <w:t xml:space="preserve">    "rootDir": "src",</w:t>
      </w:r>
    </w:p>
    <w:p w14:paraId="26AD75B3" w14:textId="77777777" w:rsidR="00B56160" w:rsidRDefault="00677FFC">
      <w:pPr>
        <w:pStyle w:val="SourceCode"/>
      </w:pPr>
      <w:r>
        <w:t xml:space="preserve">    "outDir": "dist",</w:t>
      </w:r>
    </w:p>
    <w:p w14:paraId="678910F1" w14:textId="77777777" w:rsidR="00B56160" w:rsidRDefault="00677FFC">
      <w:pPr>
        <w:pStyle w:val="SourceCode"/>
      </w:pPr>
      <w:r>
        <w:t xml:space="preserve">    "strict": true,</w:t>
      </w:r>
    </w:p>
    <w:p w14:paraId="105BE13E" w14:textId="77777777" w:rsidR="00B56160" w:rsidRDefault="00677FFC">
      <w:pPr>
        <w:pStyle w:val="SourceCode"/>
      </w:pPr>
      <w:r>
        <w:t xml:space="preserve">    "types": [</w:t>
      </w:r>
    </w:p>
    <w:p w14:paraId="2FDCCC62" w14:textId="77777777" w:rsidR="00B56160" w:rsidRDefault="00677FFC">
      <w:pPr>
        <w:pStyle w:val="SourceCode"/>
      </w:pPr>
      <w:r>
        <w:t xml:space="preserve">      "node"</w:t>
      </w:r>
    </w:p>
    <w:p w14:paraId="4499A2AB" w14:textId="77777777" w:rsidR="00B56160" w:rsidRDefault="00677FFC">
      <w:pPr>
        <w:pStyle w:val="SourceCode"/>
      </w:pPr>
      <w:r>
        <w:t xml:space="preserve">    ],</w:t>
      </w:r>
    </w:p>
    <w:p w14:paraId="55025682" w14:textId="77777777" w:rsidR="00B56160" w:rsidRDefault="00677FFC">
      <w:pPr>
        <w:pStyle w:val="SourceCode"/>
      </w:pPr>
      <w:r>
        <w:t xml:space="preserve">    "moduleDetection": "force"</w:t>
      </w:r>
    </w:p>
    <w:p w14:paraId="55BD91A4" w14:textId="77777777" w:rsidR="00B56160" w:rsidRDefault="00677FFC">
      <w:pPr>
        <w:pStyle w:val="SourceCode"/>
      </w:pPr>
      <w:r>
        <w:t xml:space="preserve">  },</w:t>
      </w:r>
    </w:p>
    <w:p w14:paraId="6489274E" w14:textId="77777777" w:rsidR="00B56160" w:rsidRDefault="00677FFC">
      <w:pPr>
        <w:pStyle w:val="SourceCode"/>
      </w:pPr>
      <w:r>
        <w:t xml:space="preserve">  "include": [</w:t>
      </w:r>
    </w:p>
    <w:p w14:paraId="7CB5B64C" w14:textId="77777777" w:rsidR="00B56160" w:rsidRDefault="00677FFC">
      <w:pPr>
        <w:pStyle w:val="SourceCode"/>
        <w:keepNext/>
      </w:pPr>
      <w:r>
        <w:t xml:space="preserve">    "src/**/*.ts"</w:t>
      </w:r>
    </w:p>
    <w:p w14:paraId="621F6F14" w14:textId="77777777" w:rsidR="00B56160" w:rsidRDefault="00677FFC">
      <w:pPr>
        <w:pStyle w:val="SourceCode"/>
        <w:keepNext/>
      </w:pPr>
      <w:r>
        <w:t xml:space="preserve">  ]</w:t>
      </w:r>
    </w:p>
    <w:p w14:paraId="6AF53AA3" w14:textId="77777777" w:rsidR="00B56160" w:rsidRDefault="00677FFC">
      <w:pPr>
        <w:pStyle w:val="SourceCode"/>
      </w:pPr>
      <w:r>
        <w:t>}</w:t>
      </w:r>
    </w:p>
    <w:p w14:paraId="5CD78064" w14:textId="77777777" w:rsidR="00B56160" w:rsidRDefault="00B56160">
      <w:pPr>
        <w:keepNext/>
      </w:pPr>
    </w:p>
    <w:p w14:paraId="52655BDC" w14:textId="77777777" w:rsidR="00B56160" w:rsidRDefault="00677FFC">
      <w:r>
        <w:t>You save each source file in its language's section below, as each is shown, the same way.</w:t>
      </w:r>
    </w:p>
    <w:p w14:paraId="1581F778" w14:textId="77777777" w:rsidR="00B56160" w:rsidRDefault="00B56160">
      <w:pPr>
        <w:keepNext/>
      </w:pPr>
    </w:p>
    <w:p w14:paraId="35FF6354" w14:textId="77777777" w:rsidR="00B56160" w:rsidRDefault="00B56160">
      <w:pPr>
        <w:keepNext/>
      </w:pPr>
    </w:p>
    <w:p w14:paraId="219251DA" w14:textId="77777777" w:rsidR="00B56160" w:rsidRDefault="00677FFC">
      <w:pPr>
        <w:pStyle w:val="Heading2"/>
      </w:pPr>
      <w:r>
        <w:t>Linux or macOS Project Setup</w:t>
      </w:r>
    </w:p>
    <w:p w14:paraId="055AE4DA" w14:textId="77777777" w:rsidR="00B56160" w:rsidRDefault="00677FFC">
      <w:pPr>
        <w:keepNext/>
      </w:pPr>
      <w:r>
        <w:t>Each folder below is a full path that starts with $HOME/spa, your course folder from Chapter 1, so the commands work from any folder; cd then moves into the lesson folder.</w:t>
      </w:r>
    </w:p>
    <w:p w14:paraId="0B0A2BB5" w14:textId="77777777" w:rsidR="00B56160" w:rsidRDefault="00B56160">
      <w:pPr>
        <w:keepNext/>
      </w:pPr>
    </w:p>
    <w:p w14:paraId="203B6E30" w14:textId="77777777" w:rsidR="00B56160" w:rsidRDefault="00677FFC">
      <w:pPr>
        <w:pStyle w:val="CommandBlock"/>
        <w:keepNext/>
      </w:pPr>
      <w:r>
        <w:t>mkdir -p "$HOME/spa/lesson-10.4/"{c,cpp,go/basic,python,typescript/src}</w:t>
      </w:r>
    </w:p>
    <w:p w14:paraId="22FEDA17" w14:textId="77777777" w:rsidR="00B56160" w:rsidRDefault="00677FFC">
      <w:pPr>
        <w:pStyle w:val="CommandBlock"/>
        <w:keepNext/>
      </w:pPr>
      <w:r>
        <w:t>mkdir -p "$HOME/spa/lesson-10.4/csharp/"{BasicStacks,Stacks}</w:t>
      </w:r>
    </w:p>
    <w:p w14:paraId="2601761B" w14:textId="77777777" w:rsidR="00B56160" w:rsidRDefault="00677FFC">
      <w:pPr>
        <w:pStyle w:val="CommandBlock"/>
      </w:pPr>
      <w:r>
        <w:t>cd "$HOME/spa/lesson-10.4"</w:t>
      </w:r>
    </w:p>
    <w:p w14:paraId="211CA3CE" w14:textId="77777777" w:rsidR="00B56160" w:rsidRDefault="00B56160">
      <w:pPr>
        <w:keepNext/>
      </w:pPr>
    </w:p>
    <w:p w14:paraId="62C4DFF0" w14:textId="77777777" w:rsidR="00B56160" w:rsidRDefault="00677FFC">
      <w:pPr>
        <w:keepNext/>
      </w:pPr>
      <w:r>
        <w:t>Then create the C#, Go, and TypeScript project files with the same commands as on Windows; cd moves into ./typescript for the npm lines, and cd .. moves back.</w:t>
      </w:r>
    </w:p>
    <w:p w14:paraId="35CFECAE" w14:textId="77777777" w:rsidR="00B56160" w:rsidRDefault="00B56160">
      <w:pPr>
        <w:keepNext/>
      </w:pPr>
    </w:p>
    <w:p w14:paraId="04B797AC" w14:textId="77777777" w:rsidR="00B56160" w:rsidRDefault="00677FFC">
      <w:pPr>
        <w:pStyle w:val="CommandBlock"/>
        <w:keepNext/>
      </w:pPr>
      <w:r>
        <w:t>dotnet new console -o ./csharp/BasicStacks</w:t>
      </w:r>
    </w:p>
    <w:p w14:paraId="12424767" w14:textId="77777777" w:rsidR="00B56160" w:rsidRDefault="00677FFC">
      <w:pPr>
        <w:pStyle w:val="CommandBlock"/>
        <w:keepNext/>
      </w:pPr>
      <w:r>
        <w:t>dotnet new console -o ./csharp/Stacks</w:t>
      </w:r>
    </w:p>
    <w:p w14:paraId="13B9EA73" w14:textId="77777777" w:rsidR="00B56160" w:rsidRDefault="00677FFC">
      <w:pPr>
        <w:pStyle w:val="CommandBlock"/>
        <w:keepNext/>
      </w:pPr>
      <w:r>
        <w:t>go -C ./go mod init example.com/stacks</w:t>
      </w:r>
    </w:p>
    <w:p w14:paraId="5E6401D0" w14:textId="77777777" w:rsidR="00B56160" w:rsidRDefault="00677FFC">
      <w:pPr>
        <w:pStyle w:val="CommandBlock"/>
        <w:keepNext/>
      </w:pPr>
      <w:r>
        <w:t>cd ./typescript</w:t>
      </w:r>
    </w:p>
    <w:p w14:paraId="3DA65FB4" w14:textId="77777777" w:rsidR="00B56160" w:rsidRDefault="00677FFC">
      <w:pPr>
        <w:pStyle w:val="CommandBlock"/>
        <w:keepNext/>
      </w:pPr>
      <w:r>
        <w:t>npm init -y</w:t>
      </w:r>
    </w:p>
    <w:p w14:paraId="32B25FBF" w14:textId="77777777" w:rsidR="00B56160" w:rsidRDefault="00677FFC">
      <w:pPr>
        <w:pStyle w:val="CommandBlock"/>
        <w:keepNext/>
      </w:pPr>
      <w:r>
        <w:t>npm pkg set name=stacks-typescript type=module</w:t>
      </w:r>
    </w:p>
    <w:p w14:paraId="000FF6AF" w14:textId="77777777" w:rsidR="00B56160" w:rsidRDefault="00677FFC">
      <w:pPr>
        <w:pStyle w:val="CommandBlock"/>
        <w:keepNext/>
      </w:pPr>
      <w:r>
        <w:t>npm pkg set private=true --json</w:t>
      </w:r>
    </w:p>
    <w:p w14:paraId="7F77584F" w14:textId="77777777" w:rsidR="00B56160" w:rsidRDefault="00677FFC">
      <w:pPr>
        <w:pStyle w:val="CommandBlock"/>
        <w:keepNext/>
      </w:pPr>
      <w:r>
        <w:t>npm pkg set "scripts.check=tsc --noEmit" "scripts.build=tsc --noEmitOnError"</w:t>
      </w:r>
    </w:p>
    <w:p w14:paraId="2083CC82" w14:textId="77777777" w:rsidR="00B56160" w:rsidRDefault="00677FFC">
      <w:pPr>
        <w:pStyle w:val="CommandBlock"/>
        <w:keepNext/>
      </w:pPr>
      <w:r>
        <w:t>npm pkg delete version description main keywords author license scripts.test</w:t>
      </w:r>
    </w:p>
    <w:p w14:paraId="7B495770" w14:textId="77777777" w:rsidR="00B56160" w:rsidRDefault="00677FFC">
      <w:pPr>
        <w:pStyle w:val="CommandBlock"/>
        <w:keepNext/>
      </w:pPr>
      <w:r>
        <w:t>npm install --save-dev --save-exact typescript@7.0.2 @types/node@24.13.5 \</w:t>
      </w:r>
    </w:p>
    <w:p w14:paraId="47AC5714" w14:textId="77777777" w:rsidR="00B56160" w:rsidRDefault="00677FFC">
      <w:pPr>
        <w:pStyle w:val="CommandBlock"/>
        <w:keepNext/>
      </w:pPr>
      <w:r>
        <w:t xml:space="preserve">    --ignore-scripts --no-audit --no-fund</w:t>
      </w:r>
    </w:p>
    <w:p w14:paraId="3995699E" w14:textId="77777777" w:rsidR="00B56160" w:rsidRDefault="00677FFC">
      <w:pPr>
        <w:pStyle w:val="CommandBlock"/>
      </w:pPr>
      <w:r>
        <w:t>cd ..</w:t>
      </w:r>
    </w:p>
    <w:p w14:paraId="34019396" w14:textId="77777777" w:rsidR="00B56160" w:rsidRDefault="00B56160">
      <w:pPr>
        <w:keepNext/>
      </w:pPr>
    </w:p>
    <w:p w14:paraId="3B87BC61" w14:textId="77777777" w:rsidR="00B56160" w:rsidRDefault="00677FFC">
      <w:r>
        <w:t>Type typescript/tsconfig.json exactly as shown in the Windows setup. You save each source file in its language's section below, as each is shown. As in Chapter 1, nano ./c/basic_stacks.c creates and opens one: type the file, then save and close it with Ctrl+O, Enter, then Ctrl+X.</w:t>
      </w:r>
    </w:p>
    <w:p w14:paraId="6152BBBD" w14:textId="77777777" w:rsidR="00B56160" w:rsidRDefault="00B56160">
      <w:pPr>
        <w:keepNext/>
      </w:pPr>
    </w:p>
    <w:p w14:paraId="3DF92E15" w14:textId="77777777" w:rsidR="00B56160" w:rsidRDefault="00B56160">
      <w:pPr>
        <w:keepNext/>
      </w:pPr>
    </w:p>
    <w:p w14:paraId="1B69AF1A" w14:textId="77777777" w:rsidR="00B56160" w:rsidRDefault="00B56160">
      <w:pPr>
        <w:keepNext/>
      </w:pPr>
    </w:p>
    <w:p w14:paraId="406F3942" w14:textId="77777777" w:rsidR="00B56160" w:rsidRDefault="00677FFC">
      <w:pPr>
        <w:pStyle w:val="Heading1"/>
      </w:pPr>
      <w:r>
        <w:t>C Implementation</w:t>
      </w:r>
    </w:p>
    <w:p w14:paraId="05F47764" w14:textId="77777777" w:rsidR="00B56160" w:rsidRDefault="00677FFC">
      <w:r>
        <w:t xml:space="preserve">C has no stack type and no map, so this program builds both from arrays, as Lesson 2.8 built its map. The settings are two arrays side by side, setting_names and setting_values, searched by find_position. The stack is an array of struct ConfigChange records with room for MAX_CHANGES (8), plus change_count, the number in use. The items fill the array from position 0, so the top item is always at position change_count - 1. This is the usual layout of a stack: C#, Go, Python, and TypeScript hide the same kind </w:t>
      </w:r>
      <w:r>
        <w:t>of array, with its top at the end, behind push and pop, and C++'s std::stack keeps its items in a std::deque, a chain of fixed-size blocks, also with the top at the end.</w:t>
      </w:r>
    </w:p>
    <w:p w14:paraId="0E94E5B6" w14:textId="77777777" w:rsidR="00B56160" w:rsidRDefault="00B56160">
      <w:pPr>
        <w:keepNext/>
      </w:pPr>
    </w:p>
    <w:p w14:paraId="013D3B4E" w14:textId="77777777" w:rsidR="00B56160" w:rsidRDefault="00B56160">
      <w:pPr>
        <w:keepNext/>
      </w:pPr>
    </w:p>
    <w:p w14:paraId="2518DE0E" w14:textId="77777777" w:rsidR="00B56160" w:rsidRDefault="00677FFC">
      <w:pPr>
        <w:pStyle w:val="Heading2"/>
      </w:pPr>
      <w:r>
        <w:t>Basic Implementation</w:t>
      </w:r>
    </w:p>
    <w:p w14:paraId="460B73D6" w14:textId="77777777" w:rsidR="00B56160" w:rsidRDefault="00677FFC">
      <w:r>
        <w:t>Start with the most direct version. print_settings prints the settings, and apply_change records one change, stores the new value, and pushes the record. main applies three changes, counts the stack, peeks at the top, and pops twice, putting each old value back. Every step is commented, so read the comments as you type it.</w:t>
      </w:r>
    </w:p>
    <w:p w14:paraId="4067B94A" w14:textId="77777777" w:rsidR="00B56160" w:rsidRDefault="00B56160">
      <w:pPr>
        <w:keepNext/>
      </w:pPr>
    </w:p>
    <w:p w14:paraId="663C1443" w14:textId="77777777" w:rsidR="00B56160" w:rsidRDefault="00677FFC">
      <w:pPr>
        <w:pStyle w:val="Heading3"/>
      </w:pPr>
      <w:r>
        <w:t>c/basic_stacks.c</w:t>
      </w:r>
    </w:p>
    <w:p w14:paraId="29E23A03" w14:textId="77777777" w:rsidR="00B56160" w:rsidRDefault="00677FFC">
      <w:pPr>
        <w:pStyle w:val="SourceCode"/>
        <w:keepNext/>
      </w:pPr>
      <w:r>
        <w:t>// Remember, #include adds the declarations we need: stdio.h declares</w:t>
      </w:r>
    </w:p>
    <w:p w14:paraId="66D85F9A" w14:textId="77777777" w:rsidR="00B56160" w:rsidRDefault="00677FFC">
      <w:pPr>
        <w:pStyle w:val="SourceCode"/>
        <w:keepNext/>
      </w:pPr>
      <w:r>
        <w:t>// printf, and string.h declares strcmp.</w:t>
      </w:r>
    </w:p>
    <w:p w14:paraId="15D880F9" w14:textId="77777777" w:rsidR="00B56160" w:rsidRDefault="00677FFC">
      <w:pPr>
        <w:pStyle w:val="SourceCode"/>
      </w:pPr>
      <w:r>
        <w:t>#include &lt;stdio.h&gt;</w:t>
      </w:r>
    </w:p>
    <w:p w14:paraId="2DD884C2" w14:textId="77777777" w:rsidR="00B56160" w:rsidRDefault="00677FFC">
      <w:pPr>
        <w:pStyle w:val="SourceCode"/>
      </w:pPr>
      <w:r>
        <w:t>#include &lt;string.h&gt;</w:t>
      </w:r>
    </w:p>
    <w:p w14:paraId="6669D812" w14:textId="77777777" w:rsidR="00B56160" w:rsidRDefault="00B56160">
      <w:pPr>
        <w:pStyle w:val="SourceCode"/>
      </w:pPr>
    </w:p>
    <w:p w14:paraId="05932354" w14:textId="77777777" w:rsidR="00B56160" w:rsidRDefault="00677FFC">
      <w:pPr>
        <w:pStyle w:val="SourceCode"/>
      </w:pPr>
      <w:r>
        <w:t>// Remember, #define replaces each use of the name with its value before</w:t>
      </w:r>
    </w:p>
    <w:p w14:paraId="78BEF97F" w14:textId="77777777" w:rsidR="00B56160" w:rsidRDefault="00677FFC">
      <w:pPr>
        <w:pStyle w:val="SourceCode"/>
      </w:pPr>
      <w:r>
        <w:t>// compiling. The program has 3 settings, and its stack has room for 8</w:t>
      </w:r>
    </w:p>
    <w:p w14:paraId="51766EE1" w14:textId="77777777" w:rsidR="00B56160" w:rsidRDefault="00677FFC">
      <w:pPr>
        <w:pStyle w:val="SourceCode"/>
      </w:pPr>
      <w:r>
        <w:t>// changes.</w:t>
      </w:r>
    </w:p>
    <w:p w14:paraId="47887D63" w14:textId="77777777" w:rsidR="00B56160" w:rsidRDefault="00677FFC">
      <w:pPr>
        <w:pStyle w:val="SourceCode"/>
      </w:pPr>
      <w:r>
        <w:t>#define SETTING_COUNT 3</w:t>
      </w:r>
    </w:p>
    <w:p w14:paraId="5A3F1C06" w14:textId="77777777" w:rsidR="00B56160" w:rsidRDefault="00677FFC">
      <w:pPr>
        <w:pStyle w:val="SourceCode"/>
      </w:pPr>
      <w:r>
        <w:t>#define MAX_CHANGES 8</w:t>
      </w:r>
    </w:p>
    <w:p w14:paraId="422302F2" w14:textId="77777777" w:rsidR="00B56160" w:rsidRDefault="00B56160">
      <w:pPr>
        <w:pStyle w:val="SourceCode"/>
      </w:pPr>
    </w:p>
    <w:p w14:paraId="5434E5EA" w14:textId="77777777" w:rsidR="00B56160" w:rsidRDefault="00677FFC">
      <w:pPr>
        <w:pStyle w:val="SourceCode"/>
      </w:pPr>
      <w:r>
        <w:t>// One reversible change: which setting changed, the value it had, and the</w:t>
      </w:r>
    </w:p>
    <w:p w14:paraId="0C652059" w14:textId="77777777" w:rsidR="00B56160" w:rsidRDefault="00677FFC">
      <w:pPr>
        <w:pStyle w:val="SourceCode"/>
      </w:pPr>
      <w:r>
        <w:t>// value it was given. Keeping the old value is what makes the change</w:t>
      </w:r>
    </w:p>
    <w:p w14:paraId="1E969DBF" w14:textId="77777777" w:rsidR="00B56160" w:rsidRDefault="00677FFC">
      <w:pPr>
        <w:pStyle w:val="SourceCode"/>
      </w:pPr>
      <w:r>
        <w:t>// reversible: undo puts it back. Remember, a record keeps related values</w:t>
      </w:r>
    </w:p>
    <w:p w14:paraId="132E70B2" w14:textId="77777777" w:rsidR="00B56160" w:rsidRDefault="00677FFC">
      <w:pPr>
        <w:pStyle w:val="SourceCode"/>
      </w:pPr>
      <w:r>
        <w:t>// together, and C writes the word struct at every use.</w:t>
      </w:r>
    </w:p>
    <w:p w14:paraId="77A61B00" w14:textId="77777777" w:rsidR="00B56160" w:rsidRDefault="00677FFC">
      <w:pPr>
        <w:pStyle w:val="SourceCode"/>
      </w:pPr>
      <w:r>
        <w:t>struct ConfigChange {</w:t>
      </w:r>
    </w:p>
    <w:p w14:paraId="3A66D400" w14:textId="77777777" w:rsidR="00B56160" w:rsidRDefault="00677FFC">
      <w:pPr>
        <w:pStyle w:val="SourceCode"/>
      </w:pPr>
      <w:r>
        <w:t xml:space="preserve">    const char *setting;</w:t>
      </w:r>
    </w:p>
    <w:p w14:paraId="15DFC75D" w14:textId="77777777" w:rsidR="00B56160" w:rsidRDefault="00677FFC">
      <w:pPr>
        <w:pStyle w:val="SourceCode"/>
      </w:pPr>
      <w:r>
        <w:t xml:space="preserve">    const char *old_value;</w:t>
      </w:r>
    </w:p>
    <w:p w14:paraId="44EFF993" w14:textId="77777777" w:rsidR="00B56160" w:rsidRDefault="00677FFC">
      <w:pPr>
        <w:pStyle w:val="SourceCode"/>
      </w:pPr>
      <w:r>
        <w:t xml:space="preserve">    const char *new_value;</w:t>
      </w:r>
    </w:p>
    <w:p w14:paraId="45465E7C" w14:textId="77777777" w:rsidR="00B56160" w:rsidRDefault="00677FFC">
      <w:pPr>
        <w:pStyle w:val="SourceCode"/>
      </w:pPr>
      <w:r>
        <w:t>};</w:t>
      </w:r>
    </w:p>
    <w:p w14:paraId="37A38BF8" w14:textId="77777777" w:rsidR="00B56160" w:rsidRDefault="00B56160">
      <w:pPr>
        <w:pStyle w:val="SourceCode"/>
      </w:pPr>
    </w:p>
    <w:p w14:paraId="183D8987" w14:textId="77777777" w:rsidR="00B56160" w:rsidRDefault="00677FFC">
      <w:pPr>
        <w:pStyle w:val="SourceCode"/>
      </w:pPr>
      <w:r>
        <w:t>// Returns the position of setting in setting_names, or -1 when it is not</w:t>
      </w:r>
    </w:p>
    <w:p w14:paraId="0BD1D11E" w14:textId="77777777" w:rsidR="00B56160" w:rsidRDefault="00677FFC">
      <w:pPr>
        <w:pStyle w:val="SourceCode"/>
      </w:pPr>
      <w:r>
        <w:t>// there. Remember, a map finds a value by its key: C has no map, so names</w:t>
      </w:r>
    </w:p>
    <w:p w14:paraId="0B5033E8" w14:textId="77777777" w:rsidR="00B56160" w:rsidRDefault="00677FFC">
      <w:pPr>
        <w:pStyle w:val="SourceCode"/>
      </w:pPr>
      <w:r>
        <w:t>// and values are two arrays side by side, and C text equality is strcmp == 0.</w:t>
      </w:r>
    </w:p>
    <w:p w14:paraId="1EE4141D" w14:textId="77777777" w:rsidR="00B56160" w:rsidRDefault="00677FFC">
      <w:pPr>
        <w:pStyle w:val="SourceCode"/>
      </w:pPr>
      <w:r>
        <w:t>int find_position(const char *setting_names[], const char *setting) {</w:t>
      </w:r>
    </w:p>
    <w:p w14:paraId="2EE4654B" w14:textId="77777777" w:rsidR="00B56160" w:rsidRDefault="00677FFC">
      <w:pPr>
        <w:pStyle w:val="SourceCode"/>
      </w:pPr>
      <w:r>
        <w:t xml:space="preserve">    for (int position = 0; position &lt; SETTING_COUNT;</w:t>
      </w:r>
    </w:p>
    <w:p w14:paraId="0B0EB009" w14:textId="77777777" w:rsidR="00B56160" w:rsidRDefault="00677FFC">
      <w:pPr>
        <w:pStyle w:val="SourceCode"/>
      </w:pPr>
      <w:r>
        <w:t xml:space="preserve">         position = position + 1) {</w:t>
      </w:r>
    </w:p>
    <w:p w14:paraId="4D840F2D" w14:textId="77777777" w:rsidR="00B56160" w:rsidRDefault="00677FFC">
      <w:pPr>
        <w:pStyle w:val="SourceCode"/>
      </w:pPr>
      <w:r>
        <w:t xml:space="preserve">        if (strcmp(setting_names[position], setting) == 0) {</w:t>
      </w:r>
    </w:p>
    <w:p w14:paraId="5E471D3E" w14:textId="77777777" w:rsidR="00B56160" w:rsidRDefault="00677FFC">
      <w:pPr>
        <w:pStyle w:val="SourceCode"/>
      </w:pPr>
      <w:r>
        <w:t xml:space="preserve">            return position;</w:t>
      </w:r>
    </w:p>
    <w:p w14:paraId="6939C2F1" w14:textId="77777777" w:rsidR="00B56160" w:rsidRDefault="00677FFC">
      <w:pPr>
        <w:pStyle w:val="SourceCode"/>
      </w:pPr>
      <w:r>
        <w:t xml:space="preserve">        }</w:t>
      </w:r>
    </w:p>
    <w:p w14:paraId="67F87536" w14:textId="77777777" w:rsidR="00B56160" w:rsidRDefault="00677FFC">
      <w:pPr>
        <w:pStyle w:val="SourceCode"/>
      </w:pPr>
      <w:r>
        <w:t xml:space="preserve">    }</w:t>
      </w:r>
    </w:p>
    <w:p w14:paraId="41B57468" w14:textId="77777777" w:rsidR="00B56160" w:rsidRDefault="00677FFC">
      <w:pPr>
        <w:pStyle w:val="SourceCode"/>
      </w:pPr>
      <w:r>
        <w:t xml:space="preserve">    return -1;</w:t>
      </w:r>
    </w:p>
    <w:p w14:paraId="693F80D0" w14:textId="77777777" w:rsidR="00B56160" w:rsidRDefault="00677FFC">
      <w:pPr>
        <w:pStyle w:val="SourceCode"/>
      </w:pPr>
      <w:r>
        <w:t>}</w:t>
      </w:r>
    </w:p>
    <w:p w14:paraId="443D8CE5" w14:textId="77777777" w:rsidR="00B56160" w:rsidRDefault="00B56160">
      <w:pPr>
        <w:pStyle w:val="SourceCode"/>
      </w:pPr>
    </w:p>
    <w:p w14:paraId="08530529" w14:textId="77777777" w:rsidR="00B56160" w:rsidRDefault="00677FFC">
      <w:pPr>
        <w:pStyle w:val="SourceCode"/>
      </w:pPr>
      <w:r>
        <w:t>// Prints every setting with its value on one line, in the order of the</w:t>
      </w:r>
    </w:p>
    <w:p w14:paraId="73F9B2CF" w14:textId="77777777" w:rsidR="00B56160" w:rsidRDefault="00677FFC">
      <w:pPr>
        <w:pStyle w:val="SourceCode"/>
      </w:pPr>
      <w:r>
        <w:t>// setting_names array, so the order never changes.</w:t>
      </w:r>
    </w:p>
    <w:p w14:paraId="4D4DA2E3" w14:textId="77777777" w:rsidR="00B56160" w:rsidRDefault="00677FFC">
      <w:pPr>
        <w:pStyle w:val="SourceCode"/>
      </w:pPr>
      <w:r>
        <w:t>void print_settings(const char *setting_names[],</w:t>
      </w:r>
    </w:p>
    <w:p w14:paraId="366EC9B0" w14:textId="77777777" w:rsidR="00B56160" w:rsidRDefault="00677FFC">
      <w:pPr>
        <w:pStyle w:val="SourceCode"/>
      </w:pPr>
      <w:r>
        <w:t xml:space="preserve">                    const char *setting_values[]) {</w:t>
      </w:r>
    </w:p>
    <w:p w14:paraId="533C3C01" w14:textId="77777777" w:rsidR="00B56160" w:rsidRDefault="00677FFC">
      <w:pPr>
        <w:pStyle w:val="SourceCode"/>
      </w:pPr>
      <w:r>
        <w:t xml:space="preserve">    printf("Settings:");</w:t>
      </w:r>
    </w:p>
    <w:p w14:paraId="48D6CEC0" w14:textId="77777777" w:rsidR="00B56160" w:rsidRDefault="00677FFC">
      <w:pPr>
        <w:pStyle w:val="SourceCode"/>
      </w:pPr>
      <w:r>
        <w:t xml:space="preserve">    for (int position = 0; position &lt; SETTING_COUNT;</w:t>
      </w:r>
    </w:p>
    <w:p w14:paraId="73C6742A" w14:textId="77777777" w:rsidR="00B56160" w:rsidRDefault="00677FFC">
      <w:pPr>
        <w:pStyle w:val="SourceCode"/>
      </w:pPr>
      <w:r>
        <w:t xml:space="preserve">         position = position + 1) {</w:t>
      </w:r>
    </w:p>
    <w:p w14:paraId="1F6355FD" w14:textId="77777777" w:rsidR="00B56160" w:rsidRDefault="00677FFC">
      <w:pPr>
        <w:pStyle w:val="SourceCode"/>
      </w:pPr>
      <w:r>
        <w:t xml:space="preserve">        printf(" %s=%s", setting_names[position], setting_values[position]);</w:t>
      </w:r>
    </w:p>
    <w:p w14:paraId="40E67F96" w14:textId="77777777" w:rsidR="00B56160" w:rsidRDefault="00677FFC">
      <w:pPr>
        <w:pStyle w:val="SourceCode"/>
      </w:pPr>
      <w:r>
        <w:t xml:space="preserve">    }</w:t>
      </w:r>
    </w:p>
    <w:p w14:paraId="65B96B91" w14:textId="77777777" w:rsidR="00B56160" w:rsidRDefault="00677FFC">
      <w:pPr>
        <w:pStyle w:val="SourceCode"/>
      </w:pPr>
      <w:r>
        <w:t xml:space="preserve">    printf("\n");</w:t>
      </w:r>
    </w:p>
    <w:p w14:paraId="15607DDC" w14:textId="77777777" w:rsidR="00B56160" w:rsidRDefault="00677FFC">
      <w:pPr>
        <w:pStyle w:val="SourceCode"/>
      </w:pPr>
      <w:r>
        <w:t>}</w:t>
      </w:r>
    </w:p>
    <w:p w14:paraId="31C90EC7" w14:textId="77777777" w:rsidR="00B56160" w:rsidRDefault="00B56160">
      <w:pPr>
        <w:pStyle w:val="SourceCode"/>
      </w:pPr>
    </w:p>
    <w:p w14:paraId="0948C86E" w14:textId="77777777" w:rsidR="00B56160" w:rsidRDefault="00677FFC">
      <w:pPr>
        <w:pStyle w:val="SourceCode"/>
      </w:pPr>
      <w:r>
        <w:t>// Applies one change and pushes it onto the stack. A stack keeps its</w:t>
      </w:r>
    </w:p>
    <w:p w14:paraId="483DD929" w14:textId="77777777" w:rsidR="00B56160" w:rsidRDefault="00677FFC">
      <w:pPr>
        <w:pStyle w:val="SourceCode"/>
      </w:pPr>
      <w:r>
        <w:t>// items in a pile: the last item added sits on top, and it is the first</w:t>
      </w:r>
    </w:p>
    <w:p w14:paraId="07C0D263" w14:textId="77777777" w:rsidR="00B56160" w:rsidRDefault="00677FFC">
      <w:pPr>
        <w:pStyle w:val="SourceCode"/>
      </w:pPr>
      <w:r>
        <w:t>// one taken off. Pushing adds an item on top. In C the stack is an array</w:t>
      </w:r>
    </w:p>
    <w:p w14:paraId="0B53E74D" w14:textId="77777777" w:rsidR="00B56160" w:rsidRDefault="00677FFC">
      <w:pPr>
        <w:pStyle w:val="SourceCode"/>
      </w:pPr>
      <w:r>
        <w:t>// plus a count: the items fill the array from position 0, so the top item</w:t>
      </w:r>
    </w:p>
    <w:p w14:paraId="2CDD2574" w14:textId="77777777" w:rsidR="00B56160" w:rsidRDefault="00677FFC">
      <w:pPr>
        <w:pStyle w:val="SourceCode"/>
      </w:pPr>
      <w:r>
        <w:t>// is always at position count - 1, and the next push goes to position</w:t>
      </w:r>
    </w:p>
    <w:p w14:paraId="3AF29A9F" w14:textId="77777777" w:rsidR="00B56160" w:rsidRDefault="00677FFC">
      <w:pPr>
        <w:pStyle w:val="SourceCode"/>
      </w:pPr>
      <w:r>
        <w:t>// count. Remember, &amp; takes an address and * follows it: change_count is</w:t>
      </w:r>
    </w:p>
    <w:p w14:paraId="0822AA8B" w14:textId="77777777" w:rsidR="00B56160" w:rsidRDefault="00677FFC">
      <w:pPr>
        <w:pStyle w:val="SourceCode"/>
      </w:pPr>
      <w:r>
        <w:t>// main's own count, so the push changes it.</w:t>
      </w:r>
    </w:p>
    <w:p w14:paraId="34F555BD" w14:textId="77777777" w:rsidR="00B56160" w:rsidRDefault="00677FFC">
      <w:pPr>
        <w:pStyle w:val="SourceCode"/>
      </w:pPr>
      <w:r>
        <w:t>void apply_change(const char *setting_names[], const char *setting_values[],</w:t>
      </w:r>
    </w:p>
    <w:p w14:paraId="42E6F2D3" w14:textId="77777777" w:rsidR="00B56160" w:rsidRDefault="00677FFC">
      <w:pPr>
        <w:pStyle w:val="SourceCode"/>
      </w:pPr>
      <w:r>
        <w:t xml:space="preserve">                  struct ConfigChange changes[], int *change_count,</w:t>
      </w:r>
    </w:p>
    <w:p w14:paraId="30FE6737" w14:textId="77777777" w:rsidR="00B56160" w:rsidRDefault="00677FFC">
      <w:pPr>
        <w:pStyle w:val="SourceCode"/>
      </w:pPr>
      <w:r>
        <w:t xml:space="preserve">                  const char *setting, const char *new_value) {</w:t>
      </w:r>
    </w:p>
    <w:p w14:paraId="2ACA654D" w14:textId="77777777" w:rsidR="00B56160" w:rsidRDefault="00677FFC">
      <w:pPr>
        <w:pStyle w:val="SourceCode"/>
      </w:pPr>
      <w:r>
        <w:t xml:space="preserve">    int position = find_position(setting_names, setting);</w:t>
      </w:r>
    </w:p>
    <w:p w14:paraId="319CF6EB" w14:textId="77777777" w:rsidR="00B56160" w:rsidRDefault="00B56160">
      <w:pPr>
        <w:pStyle w:val="SourceCode"/>
      </w:pPr>
    </w:p>
    <w:p w14:paraId="6DB954D5" w14:textId="77777777" w:rsidR="00B56160" w:rsidRDefault="00677FFC">
      <w:pPr>
        <w:pStyle w:val="SourceCode"/>
      </w:pPr>
      <w:r>
        <w:t xml:space="preserve">    // The record keeps the value before the change, so it can be undone.</w:t>
      </w:r>
    </w:p>
    <w:p w14:paraId="79F869CF" w14:textId="77777777" w:rsidR="00B56160" w:rsidRDefault="00677FFC">
      <w:pPr>
        <w:pStyle w:val="SourceCode"/>
      </w:pPr>
      <w:r>
        <w:t xml:space="preserve">    struct ConfigChange change = {setting, setting_values[position],</w:t>
      </w:r>
    </w:p>
    <w:p w14:paraId="4A0022E9" w14:textId="77777777" w:rsidR="00B56160" w:rsidRDefault="00677FFC">
      <w:pPr>
        <w:pStyle w:val="SourceCode"/>
      </w:pPr>
      <w:r>
        <w:t xml:space="preserve">                                  new_value};</w:t>
      </w:r>
    </w:p>
    <w:p w14:paraId="0248101A" w14:textId="77777777" w:rsidR="00B56160" w:rsidRDefault="00677FFC">
      <w:pPr>
        <w:pStyle w:val="SourceCode"/>
      </w:pPr>
      <w:r>
        <w:t xml:space="preserve">    setting_values[position] = new_value;</w:t>
      </w:r>
    </w:p>
    <w:p w14:paraId="219E658D" w14:textId="77777777" w:rsidR="00B56160" w:rsidRDefault="00B56160">
      <w:pPr>
        <w:pStyle w:val="SourceCode"/>
      </w:pPr>
    </w:p>
    <w:p w14:paraId="54AA9D3A" w14:textId="77777777" w:rsidR="00B56160" w:rsidRDefault="00677FFC">
      <w:pPr>
        <w:pStyle w:val="SourceCode"/>
      </w:pPr>
      <w:r>
        <w:t xml:space="preserve">    // Push: store the change at position count, then count grows by 1.</w:t>
      </w:r>
    </w:p>
    <w:p w14:paraId="305EA418" w14:textId="77777777" w:rsidR="00B56160" w:rsidRDefault="00677FFC">
      <w:pPr>
        <w:pStyle w:val="SourceCode"/>
      </w:pPr>
      <w:r>
        <w:t xml:space="preserve">    // Nothing else in the array moves, so a push is one step however many</w:t>
      </w:r>
    </w:p>
    <w:p w14:paraId="39CA0762" w14:textId="77777777" w:rsidR="00B56160" w:rsidRDefault="00677FFC">
      <w:pPr>
        <w:pStyle w:val="SourceCode"/>
      </w:pPr>
      <w:r>
        <w:t xml:space="preserve">    // changes the stack holds.</w:t>
      </w:r>
    </w:p>
    <w:p w14:paraId="168A0C34" w14:textId="77777777" w:rsidR="00B56160" w:rsidRDefault="00677FFC">
      <w:pPr>
        <w:pStyle w:val="SourceCode"/>
      </w:pPr>
      <w:r>
        <w:t xml:space="preserve">    changes[*change_count] = change;</w:t>
      </w:r>
    </w:p>
    <w:p w14:paraId="4902D2F3" w14:textId="77777777" w:rsidR="00B56160" w:rsidRDefault="00677FFC">
      <w:pPr>
        <w:pStyle w:val="SourceCode"/>
      </w:pPr>
      <w:r>
        <w:t xml:space="preserve">    *change_count = *change_count + 1;</w:t>
      </w:r>
    </w:p>
    <w:p w14:paraId="0C6386A1" w14:textId="77777777" w:rsidR="00B56160" w:rsidRDefault="00677FFC">
      <w:pPr>
        <w:pStyle w:val="SourceCode"/>
      </w:pPr>
      <w:r>
        <w:t xml:space="preserve">    printf("Applied: %s %s -&gt; %s\n", change.setting, change.old_value,</w:t>
      </w:r>
    </w:p>
    <w:p w14:paraId="61307380" w14:textId="77777777" w:rsidR="00B56160" w:rsidRDefault="00677FFC">
      <w:pPr>
        <w:pStyle w:val="SourceCode"/>
      </w:pPr>
      <w:r>
        <w:t xml:space="preserve">           change.new_value);</w:t>
      </w:r>
    </w:p>
    <w:p w14:paraId="1ACBEB5D" w14:textId="77777777" w:rsidR="00B56160" w:rsidRDefault="00677FFC">
      <w:pPr>
        <w:pStyle w:val="SourceCode"/>
      </w:pPr>
      <w:r>
        <w:t>}</w:t>
      </w:r>
    </w:p>
    <w:p w14:paraId="1C111DE9" w14:textId="77777777" w:rsidR="00B56160" w:rsidRDefault="00B56160">
      <w:pPr>
        <w:pStyle w:val="SourceCode"/>
      </w:pPr>
    </w:p>
    <w:p w14:paraId="57B5464A" w14:textId="77777777" w:rsidR="00B56160" w:rsidRDefault="00677FFC">
      <w:pPr>
        <w:pStyle w:val="SourceCode"/>
      </w:pPr>
      <w:r>
        <w:t>// Remember, main starts the program; 0 = success.</w:t>
      </w:r>
    </w:p>
    <w:p w14:paraId="60566C22" w14:textId="77777777" w:rsidR="00B56160" w:rsidRDefault="00677FFC">
      <w:pPr>
        <w:pStyle w:val="SourceCode"/>
      </w:pPr>
      <w:r>
        <w:t>int main(void) {</w:t>
      </w:r>
    </w:p>
    <w:p w14:paraId="6E7F39BA" w14:textId="77777777" w:rsidR="00B56160" w:rsidRDefault="00677FFC">
      <w:pPr>
        <w:pStyle w:val="SourceCode"/>
      </w:pPr>
      <w:r>
        <w:t xml:space="preserve">    // The settings, held as Lesson 2.8's map: setting_names[i] is a key and</w:t>
      </w:r>
    </w:p>
    <w:p w14:paraId="21D68B8F" w14:textId="77777777" w:rsidR="00B56160" w:rsidRDefault="00677FFC">
      <w:pPr>
        <w:pStyle w:val="SourceCode"/>
      </w:pPr>
      <w:r>
        <w:t xml:space="preserve">    // setting_values[i] is its value.</w:t>
      </w:r>
    </w:p>
    <w:p w14:paraId="3EB4B182" w14:textId="77777777" w:rsidR="00B56160" w:rsidRDefault="00677FFC">
      <w:pPr>
        <w:pStyle w:val="SourceCode"/>
      </w:pPr>
      <w:r>
        <w:t xml:space="preserve">    const char *setting_names[SETTING_COUNT] = {</w:t>
      </w:r>
    </w:p>
    <w:p w14:paraId="350AA9C9" w14:textId="77777777" w:rsidR="00B56160" w:rsidRDefault="00677FFC">
      <w:pPr>
        <w:pStyle w:val="SourceCode"/>
      </w:pPr>
      <w:r>
        <w:t xml:space="preserve">        "log_level", "max_connections", "timeout_seconds"};</w:t>
      </w:r>
    </w:p>
    <w:p w14:paraId="75204A86" w14:textId="77777777" w:rsidR="00B56160" w:rsidRDefault="00677FFC">
      <w:pPr>
        <w:pStyle w:val="SourceCode"/>
      </w:pPr>
      <w:r>
        <w:t xml:space="preserve">    const char *setting_values[SETTING_COUNT] = {"info", "100", "30"};</w:t>
      </w:r>
    </w:p>
    <w:p w14:paraId="72D7F3F5" w14:textId="77777777" w:rsidR="00B56160" w:rsidRDefault="00677FFC">
      <w:pPr>
        <w:pStyle w:val="SourceCode"/>
      </w:pPr>
      <w:r>
        <w:t xml:space="preserve">    print_settings(setting_names, setting_values);</w:t>
      </w:r>
    </w:p>
    <w:p w14:paraId="61B6F2D1" w14:textId="77777777" w:rsidR="00B56160" w:rsidRDefault="00B56160">
      <w:pPr>
        <w:pStyle w:val="SourceCode"/>
      </w:pPr>
    </w:p>
    <w:p w14:paraId="428E1CA9" w14:textId="77777777" w:rsidR="00B56160" w:rsidRDefault="00677FFC">
      <w:pPr>
        <w:pStyle w:val="SourceCode"/>
      </w:pPr>
      <w:r>
        <w:t xml:space="preserve">    // The stack starts empty: room for MAX_CHANGES changes, none in use.</w:t>
      </w:r>
    </w:p>
    <w:p w14:paraId="60EE45FA" w14:textId="77777777" w:rsidR="00B56160" w:rsidRDefault="00677FFC">
      <w:pPr>
        <w:pStyle w:val="SourceCode"/>
      </w:pPr>
      <w:r>
        <w:t xml:space="preserve">    struct ConfigChange changes[MAX_CHANGES];</w:t>
      </w:r>
    </w:p>
    <w:p w14:paraId="2FFF65B5" w14:textId="77777777" w:rsidR="00B56160" w:rsidRDefault="00677FFC">
      <w:pPr>
        <w:pStyle w:val="SourceCode"/>
      </w:pPr>
      <w:r>
        <w:t xml:space="preserve">    int change_count = 0;</w:t>
      </w:r>
    </w:p>
    <w:p w14:paraId="73ED9B14" w14:textId="77777777" w:rsidR="00B56160" w:rsidRDefault="00B56160">
      <w:pPr>
        <w:pStyle w:val="SourceCode"/>
      </w:pPr>
    </w:p>
    <w:p w14:paraId="7D6355A8" w14:textId="77777777" w:rsidR="00B56160" w:rsidRDefault="00677FFC">
      <w:pPr>
        <w:pStyle w:val="SourceCode"/>
      </w:pPr>
      <w:r>
        <w:t xml:space="preserve">    // Three changes, pushed in this order. timeout_seconds is pushed last,</w:t>
      </w:r>
    </w:p>
    <w:p w14:paraId="66DA16EC" w14:textId="77777777" w:rsidR="00B56160" w:rsidRDefault="00677FFC">
      <w:pPr>
        <w:pStyle w:val="SourceCode"/>
      </w:pPr>
      <w:r>
        <w:t xml:space="preserve">    // so it ends up on top.</w:t>
      </w:r>
    </w:p>
    <w:p w14:paraId="57AE568A" w14:textId="77777777" w:rsidR="00B56160" w:rsidRDefault="00677FFC">
      <w:pPr>
        <w:pStyle w:val="SourceCode"/>
      </w:pPr>
      <w:r>
        <w:t xml:space="preserve">    apply_change(setting_names, setting_values, changes, &amp;change_count,</w:t>
      </w:r>
    </w:p>
    <w:p w14:paraId="563AE12B" w14:textId="77777777" w:rsidR="00B56160" w:rsidRDefault="00677FFC">
      <w:pPr>
        <w:pStyle w:val="SourceCode"/>
      </w:pPr>
      <w:r>
        <w:t xml:space="preserve">                 "log_level", "debug");</w:t>
      </w:r>
    </w:p>
    <w:p w14:paraId="2BDD242F" w14:textId="77777777" w:rsidR="00B56160" w:rsidRDefault="00677FFC">
      <w:pPr>
        <w:pStyle w:val="SourceCode"/>
      </w:pPr>
      <w:r>
        <w:t xml:space="preserve">    apply_change(setting_names, setting_values, changes, &amp;change_count,</w:t>
      </w:r>
    </w:p>
    <w:p w14:paraId="5DC1F8B0" w14:textId="77777777" w:rsidR="00B56160" w:rsidRDefault="00677FFC">
      <w:pPr>
        <w:pStyle w:val="SourceCode"/>
      </w:pPr>
      <w:r>
        <w:t xml:space="preserve">                 "max_connections", "250");</w:t>
      </w:r>
    </w:p>
    <w:p w14:paraId="756E5B11" w14:textId="77777777" w:rsidR="00B56160" w:rsidRDefault="00677FFC">
      <w:pPr>
        <w:pStyle w:val="SourceCode"/>
      </w:pPr>
      <w:r>
        <w:t xml:space="preserve">    apply_change(setting_names, setting_values, changes, &amp;change_count,</w:t>
      </w:r>
    </w:p>
    <w:p w14:paraId="25A880EE" w14:textId="77777777" w:rsidR="00B56160" w:rsidRDefault="00677FFC">
      <w:pPr>
        <w:pStyle w:val="SourceCode"/>
      </w:pPr>
      <w:r>
        <w:t xml:space="preserve">                 "timeout_seconds", "60");</w:t>
      </w:r>
    </w:p>
    <w:p w14:paraId="4C66F7B6" w14:textId="77777777" w:rsidR="00B56160" w:rsidRDefault="00677FFC">
      <w:pPr>
        <w:pStyle w:val="SourceCode"/>
      </w:pPr>
      <w:r>
        <w:t xml:space="preserve">    printf("Changes on the stack: %d\n", change_count);</w:t>
      </w:r>
    </w:p>
    <w:p w14:paraId="2539E560" w14:textId="77777777" w:rsidR="00B56160" w:rsidRDefault="00B56160">
      <w:pPr>
        <w:pStyle w:val="SourceCode"/>
      </w:pPr>
    </w:p>
    <w:p w14:paraId="392148B3" w14:textId="77777777" w:rsidR="00B56160" w:rsidRDefault="00677FFC">
      <w:pPr>
        <w:pStyle w:val="SourceCode"/>
      </w:pPr>
      <w:r>
        <w:t xml:space="preserve">    // Peek: read the top item without taking it off. The top is at</w:t>
      </w:r>
    </w:p>
    <w:p w14:paraId="4CEED70A" w14:textId="77777777" w:rsidR="00B56160" w:rsidRDefault="00677FFC">
      <w:pPr>
        <w:pStyle w:val="SourceCode"/>
      </w:pPr>
      <w:r>
        <w:t xml:space="preserve">    // change_count - 1, and the count stays 3. Remember, the dot picks</w:t>
      </w:r>
    </w:p>
    <w:p w14:paraId="01BC7693" w14:textId="77777777" w:rsidR="00B56160" w:rsidRDefault="00677FFC">
      <w:pPr>
        <w:pStyle w:val="SourceCode"/>
      </w:pPr>
      <w:r>
        <w:t xml:space="preserve">    // one field out of a record.</w:t>
      </w:r>
    </w:p>
    <w:p w14:paraId="361D9402" w14:textId="77777777" w:rsidR="00B56160" w:rsidRDefault="00677FFC">
      <w:pPr>
        <w:pStyle w:val="SourceCode"/>
      </w:pPr>
      <w:r>
        <w:t xml:space="preserve">    struct ConfigChange top = changes[change_count - 1];</w:t>
      </w:r>
    </w:p>
    <w:p w14:paraId="27C3E9D2" w14:textId="77777777" w:rsidR="00B56160" w:rsidRDefault="00677FFC">
      <w:pPr>
        <w:pStyle w:val="SourceCode"/>
      </w:pPr>
      <w:r>
        <w:t xml:space="preserve">    printf("Top: %s %s -&gt; %s\n", top.setting, top.old_value, top.new_value);</w:t>
      </w:r>
    </w:p>
    <w:p w14:paraId="21EDE6A5" w14:textId="77777777" w:rsidR="00B56160" w:rsidRDefault="00B56160">
      <w:pPr>
        <w:pStyle w:val="SourceCode"/>
      </w:pPr>
    </w:p>
    <w:p w14:paraId="3EB61B1D" w14:textId="77777777" w:rsidR="00B56160" w:rsidRDefault="00677FFC">
      <w:pPr>
        <w:pStyle w:val="SourceCode"/>
      </w:pPr>
      <w:r>
        <w:t xml:space="preserve">    // Pop twice: take the top item off and undo it. Popping lowers the</w:t>
      </w:r>
    </w:p>
    <w:p w14:paraId="6B3AF2D6" w14:textId="77777777" w:rsidR="00B56160" w:rsidRDefault="00677FFC">
      <w:pPr>
        <w:pStyle w:val="SourceCode"/>
      </w:pPr>
      <w:r>
        <w:t xml:space="preserve">    // count by 1; the change is then read at the new count, the position</w:t>
      </w:r>
    </w:p>
    <w:p w14:paraId="4F82EAA3" w14:textId="77777777" w:rsidR="00B56160" w:rsidRDefault="00677FFC">
      <w:pPr>
        <w:pStyle w:val="SourceCode"/>
      </w:pPr>
      <w:r>
        <w:t xml:space="preserve">    // it was stored at. Putting old_value back undoes the change. The last</w:t>
      </w:r>
    </w:p>
    <w:p w14:paraId="6C704275" w14:textId="77777777" w:rsidR="00B56160" w:rsidRDefault="00677FFC">
      <w:pPr>
        <w:pStyle w:val="SourceCode"/>
      </w:pPr>
      <w:r>
        <w:t xml:space="preserve">    // change made is the first one undone: last in, first out.</w:t>
      </w:r>
    </w:p>
    <w:p w14:paraId="29B27B24" w14:textId="77777777" w:rsidR="00B56160" w:rsidRDefault="00677FFC">
      <w:pPr>
        <w:pStyle w:val="SourceCode"/>
      </w:pPr>
      <w:r>
        <w:t xml:space="preserve">    for (int undo = 0; undo &lt; 2; undo = undo + 1) {</w:t>
      </w:r>
    </w:p>
    <w:p w14:paraId="3F2AD8A3" w14:textId="77777777" w:rsidR="00B56160" w:rsidRDefault="00677FFC">
      <w:pPr>
        <w:pStyle w:val="SourceCode"/>
      </w:pPr>
      <w:r>
        <w:t xml:space="preserve">        change_count = change_count - 1;</w:t>
      </w:r>
    </w:p>
    <w:p w14:paraId="69C5C6C5" w14:textId="77777777" w:rsidR="00B56160" w:rsidRDefault="00677FFC">
      <w:pPr>
        <w:pStyle w:val="SourceCode"/>
      </w:pPr>
      <w:r>
        <w:t xml:space="preserve">        struct ConfigChange undone = changes[change_count];</w:t>
      </w:r>
    </w:p>
    <w:p w14:paraId="6367606F" w14:textId="77777777" w:rsidR="00B56160" w:rsidRDefault="00677FFC">
      <w:pPr>
        <w:pStyle w:val="SourceCode"/>
      </w:pPr>
      <w:r>
        <w:t xml:space="preserve">        int position = find_position(setting_names, undone.setting);</w:t>
      </w:r>
    </w:p>
    <w:p w14:paraId="0FEB7F9C" w14:textId="77777777" w:rsidR="00B56160" w:rsidRDefault="00677FFC">
      <w:pPr>
        <w:pStyle w:val="SourceCode"/>
      </w:pPr>
      <w:r>
        <w:t xml:space="preserve">        setting_values[position] = undone.old_value;</w:t>
      </w:r>
    </w:p>
    <w:p w14:paraId="588B2BC2" w14:textId="77777777" w:rsidR="00B56160" w:rsidRDefault="00677FFC">
      <w:pPr>
        <w:pStyle w:val="SourceCode"/>
      </w:pPr>
      <w:r>
        <w:t xml:space="preserve">        printf("Undid: %s back to %s\n", undone.setting, undone.old_value);</w:t>
      </w:r>
    </w:p>
    <w:p w14:paraId="6E1A9222" w14:textId="77777777" w:rsidR="00B56160" w:rsidRDefault="00677FFC">
      <w:pPr>
        <w:pStyle w:val="SourceCode"/>
      </w:pPr>
      <w:r>
        <w:t xml:space="preserve">    }</w:t>
      </w:r>
    </w:p>
    <w:p w14:paraId="0C650855" w14:textId="77777777" w:rsidR="00B56160" w:rsidRDefault="00B56160">
      <w:pPr>
        <w:pStyle w:val="SourceCode"/>
      </w:pPr>
    </w:p>
    <w:p w14:paraId="1AFD6099" w14:textId="77777777" w:rsidR="00B56160" w:rsidRDefault="00677FFC">
      <w:pPr>
        <w:pStyle w:val="SourceCode"/>
      </w:pPr>
      <w:r>
        <w:t xml:space="preserve">    // One change is left: log_level, the first one pushed, at the bottom.</w:t>
      </w:r>
    </w:p>
    <w:p w14:paraId="056F9E82" w14:textId="77777777" w:rsidR="00B56160" w:rsidRDefault="00677FFC">
      <w:pPr>
        <w:pStyle w:val="SourceCode"/>
      </w:pPr>
      <w:r>
        <w:t xml:space="preserve">    printf("Changes on the stack: %d\n", change_count);</w:t>
      </w:r>
    </w:p>
    <w:p w14:paraId="26209B4C" w14:textId="77777777" w:rsidR="00B56160" w:rsidRDefault="00677FFC">
      <w:pPr>
        <w:pStyle w:val="SourceCode"/>
        <w:keepNext/>
      </w:pPr>
      <w:r>
        <w:t xml:space="preserve">    print_settings(setting_names, setting_values);</w:t>
      </w:r>
    </w:p>
    <w:p w14:paraId="4BF283AE" w14:textId="77777777" w:rsidR="00B56160" w:rsidRDefault="00677FFC">
      <w:pPr>
        <w:pStyle w:val="SourceCode"/>
        <w:keepNext/>
      </w:pPr>
      <w:r>
        <w:t xml:space="preserve">    return 0;</w:t>
      </w:r>
    </w:p>
    <w:p w14:paraId="31B29895" w14:textId="77777777" w:rsidR="00B56160" w:rsidRDefault="00677FFC">
      <w:pPr>
        <w:pStyle w:val="SourceCode"/>
      </w:pPr>
      <w:r>
        <w:t>}</w:t>
      </w:r>
    </w:p>
    <w:p w14:paraId="2B9454F6" w14:textId="77777777" w:rsidR="00B56160" w:rsidRDefault="00B56160">
      <w:pPr>
        <w:keepNext/>
      </w:pPr>
    </w:p>
    <w:p w14:paraId="748C2A1F" w14:textId="77777777" w:rsidR="00B56160" w:rsidRDefault="00677FFC">
      <w:pPr>
        <w:pStyle w:val="Heading3"/>
      </w:pPr>
      <w:r>
        <w:t>Windows PowerShell Basic Build and Run</w:t>
      </w:r>
    </w:p>
    <w:p w14:paraId="4038CF6A" w14:textId="77777777" w:rsidR="00B56160" w:rsidRDefault="00677FFC">
      <w:pPr>
        <w:pStyle w:val="CommandBlock"/>
        <w:keepNext/>
      </w:pPr>
      <w:r>
        <w:t>gcc -std=c17 -Wall -Wextra -Wpedantic -Werror .\c\basic_stacks.c `</w:t>
      </w:r>
    </w:p>
    <w:p w14:paraId="5E79DB90" w14:textId="77777777" w:rsidR="00B56160" w:rsidRDefault="00677FFC">
      <w:pPr>
        <w:pStyle w:val="CommandBlock"/>
        <w:keepNext/>
      </w:pPr>
      <w:r>
        <w:t xml:space="preserve">    -o .\c\basic-stacks.exe</w:t>
      </w:r>
    </w:p>
    <w:p w14:paraId="03E91D26" w14:textId="77777777" w:rsidR="00B56160" w:rsidRDefault="00677FFC">
      <w:pPr>
        <w:pStyle w:val="CommandBlock"/>
      </w:pPr>
      <w:r>
        <w:t>.\c\basic-stacks.exe</w:t>
      </w:r>
    </w:p>
    <w:p w14:paraId="210FFB9F" w14:textId="77777777" w:rsidR="00B56160" w:rsidRDefault="00B56160">
      <w:pPr>
        <w:keepNext/>
      </w:pPr>
    </w:p>
    <w:p w14:paraId="7D34BACE" w14:textId="77777777" w:rsidR="00B56160" w:rsidRDefault="00677FFC">
      <w:pPr>
        <w:pStyle w:val="Heading3"/>
      </w:pPr>
      <w:r>
        <w:t>Linux or macOS Basic Build and Run</w:t>
      </w:r>
    </w:p>
    <w:p w14:paraId="6AEF6BF1" w14:textId="77777777" w:rsidR="00B56160" w:rsidRDefault="00677FFC">
      <w:pPr>
        <w:pStyle w:val="CommandBlock"/>
        <w:keepNext/>
      </w:pPr>
      <w:r>
        <w:t>gcc -std=c17 -Wall -Wextra -Wpedantic -Werror ./c/basic_stacks.c \</w:t>
      </w:r>
    </w:p>
    <w:p w14:paraId="7E0CE72C" w14:textId="77777777" w:rsidR="00B56160" w:rsidRDefault="00677FFC">
      <w:pPr>
        <w:pStyle w:val="CommandBlock"/>
        <w:keepNext/>
      </w:pPr>
      <w:r>
        <w:t xml:space="preserve">    -o ./c/basic-stacks</w:t>
      </w:r>
    </w:p>
    <w:p w14:paraId="500D6F1B" w14:textId="77777777" w:rsidR="00B56160" w:rsidRDefault="00677FFC">
      <w:pPr>
        <w:pStyle w:val="CommandBlock"/>
      </w:pPr>
      <w:r>
        <w:t>./c/basic-stacks</w:t>
      </w:r>
    </w:p>
    <w:p w14:paraId="2E6C3CD8" w14:textId="77777777" w:rsidR="00B56160" w:rsidRDefault="00B56160">
      <w:pPr>
        <w:keepNext/>
      </w:pPr>
    </w:p>
    <w:p w14:paraId="096702BD" w14:textId="77777777" w:rsidR="00B56160" w:rsidRDefault="00677FFC">
      <w:pPr>
        <w:pStyle w:val="Heading3"/>
      </w:pPr>
      <w:r>
        <w:t>Check Your Results</w:t>
      </w:r>
    </w:p>
    <w:p w14:paraId="4FE0BF16" w14:textId="77777777" w:rsidR="00B56160" w:rsidRDefault="00677FFC">
      <w:pPr>
        <w:keepNext/>
      </w:pPr>
      <w:r>
        <w:t>The program reads no input. Your screen must show exactly these ten lines, with the same spelling, spacing, and capitalization.</w:t>
      </w:r>
    </w:p>
    <w:p w14:paraId="7C0F9232" w14:textId="77777777" w:rsidR="00B56160" w:rsidRDefault="00B56160">
      <w:pPr>
        <w:keepNext/>
      </w:pPr>
    </w:p>
    <w:p w14:paraId="7C6874E2" w14:textId="77777777" w:rsidR="00B56160" w:rsidRDefault="00677FFC">
      <w:pPr>
        <w:pStyle w:val="RequiredOutput"/>
        <w:keepNext/>
      </w:pPr>
      <w:r>
        <w:t>Settings: log_level=info max_connections=100 timeout_seconds=30</w:t>
      </w:r>
    </w:p>
    <w:p w14:paraId="4E58F185" w14:textId="77777777" w:rsidR="00B56160" w:rsidRDefault="00677FFC">
      <w:pPr>
        <w:pStyle w:val="RequiredOutput"/>
        <w:keepNext/>
      </w:pPr>
      <w:r>
        <w:t>Applied: log_level info -&gt; debug</w:t>
      </w:r>
    </w:p>
    <w:p w14:paraId="4536590D" w14:textId="77777777" w:rsidR="00B56160" w:rsidRDefault="00677FFC">
      <w:pPr>
        <w:pStyle w:val="RequiredOutput"/>
        <w:keepNext/>
      </w:pPr>
      <w:r>
        <w:t>Applied: max_connections 100 -&gt; 250</w:t>
      </w:r>
    </w:p>
    <w:p w14:paraId="51032A7A" w14:textId="77777777" w:rsidR="00B56160" w:rsidRDefault="00677FFC">
      <w:pPr>
        <w:pStyle w:val="RequiredOutput"/>
        <w:keepNext/>
      </w:pPr>
      <w:r>
        <w:t>Applied: timeout_seconds 30 -&gt; 60</w:t>
      </w:r>
    </w:p>
    <w:p w14:paraId="01817399" w14:textId="77777777" w:rsidR="00B56160" w:rsidRDefault="00677FFC">
      <w:pPr>
        <w:pStyle w:val="RequiredOutput"/>
        <w:keepNext/>
      </w:pPr>
      <w:r>
        <w:t>Changes on the stack: 3</w:t>
      </w:r>
    </w:p>
    <w:p w14:paraId="5E3C6FEC" w14:textId="77777777" w:rsidR="00B56160" w:rsidRDefault="00677FFC">
      <w:pPr>
        <w:pStyle w:val="RequiredOutput"/>
        <w:keepNext/>
      </w:pPr>
      <w:r>
        <w:t>Top: timeout_seconds 30 -&gt; 60</w:t>
      </w:r>
    </w:p>
    <w:p w14:paraId="4F9EAB8B" w14:textId="77777777" w:rsidR="00B56160" w:rsidRDefault="00677FFC">
      <w:pPr>
        <w:pStyle w:val="RequiredOutput"/>
        <w:keepNext/>
      </w:pPr>
      <w:r>
        <w:t>Undid: timeout_seconds back to 30</w:t>
      </w:r>
    </w:p>
    <w:p w14:paraId="1527CDA3" w14:textId="77777777" w:rsidR="00B56160" w:rsidRDefault="00677FFC">
      <w:pPr>
        <w:pStyle w:val="RequiredOutput"/>
        <w:keepNext/>
      </w:pPr>
      <w:r>
        <w:t>Undid: max_connections back to 100</w:t>
      </w:r>
    </w:p>
    <w:p w14:paraId="3308AD66" w14:textId="77777777" w:rsidR="00B56160" w:rsidRDefault="00677FFC">
      <w:pPr>
        <w:pStyle w:val="RequiredOutput"/>
        <w:keepNext/>
      </w:pPr>
      <w:r>
        <w:t>Changes on the stack: 1</w:t>
      </w:r>
    </w:p>
    <w:p w14:paraId="6EF0EAF5" w14:textId="77777777" w:rsidR="00B56160" w:rsidRDefault="00677FFC">
      <w:pPr>
        <w:pStyle w:val="RequiredOutput"/>
      </w:pPr>
      <w:r>
        <w:t>Settings: log_level=debug max_connections=100 timeout_seconds=30</w:t>
      </w:r>
    </w:p>
    <w:p w14:paraId="2B72AF18" w14:textId="77777777" w:rsidR="00B56160" w:rsidRDefault="00B56160">
      <w:pPr>
        <w:keepNext/>
      </w:pPr>
    </w:p>
    <w:p w14:paraId="69B3E962" w14:textId="77777777" w:rsidR="00B56160" w:rsidRDefault="00677FFC">
      <w:pPr>
        <w:pStyle w:val="ListBullet"/>
      </w:pPr>
      <w:r>
        <w:t>The first Settings line proves the starting values, printed in a fixed order: log_level, max_connections, timeout_seconds.</w:t>
      </w:r>
    </w:p>
    <w:p w14:paraId="360D4140" w14:textId="77777777" w:rsidR="00B56160" w:rsidRDefault="00677FFC">
      <w:pPr>
        <w:pStyle w:val="ListBullet"/>
      </w:pPr>
      <w:r>
        <w:t>The three Applied lines prove that each change read the old value before storing the new one, so each record can be undone, and that the changes were pushed in this order.</w:t>
      </w:r>
    </w:p>
    <w:p w14:paraId="358CF643" w14:textId="77777777" w:rsidR="00B56160" w:rsidRDefault="00677FFC">
      <w:pPr>
        <w:pStyle w:val="ListBullet"/>
      </w:pPr>
      <w:r>
        <w:t>Changes on the stack: 3 proves three pushes.</w:t>
      </w:r>
    </w:p>
    <w:p w14:paraId="7BD04326" w14:textId="77777777" w:rsidR="00B56160" w:rsidRDefault="00677FFC">
      <w:pPr>
        <w:pStyle w:val="ListBullet"/>
      </w:pPr>
      <w:r>
        <w:t>Top: timeout_seconds 30 -&gt; 60 proves the peek: the item at change_count - 1 is the change pushed last, and reading it took nothing off.</w:t>
      </w:r>
    </w:p>
    <w:p w14:paraId="7FAD0EB3" w14:textId="77777777" w:rsidR="00B56160" w:rsidRDefault="00677FFC">
      <w:pPr>
        <w:pStyle w:val="ListBullet"/>
      </w:pPr>
      <w:r>
        <w:t>Undid: timeout_seconds back to 30, then Undid: max_connections back to 100, prove last in, first out: the newest change came off first, and each undo put its old value back.</w:t>
      </w:r>
    </w:p>
    <w:p w14:paraId="2D19D9A5" w14:textId="77777777" w:rsidR="00B56160" w:rsidRDefault="00677FFC">
      <w:pPr>
        <w:pStyle w:val="ListBullet"/>
      </w:pPr>
      <w:r>
        <w:t>Changes on the stack: 1 proves the two pops: only log_level's change, the first one pushed, is left at the bottom.</w:t>
      </w:r>
    </w:p>
    <w:p w14:paraId="53BF6914" w14:textId="77777777" w:rsidR="00B56160" w:rsidRDefault="00677FFC">
      <w:pPr>
        <w:pStyle w:val="ListBullet"/>
      </w:pPr>
      <w:r>
        <w:t>The last Settings line proves the undos changed the settings themselves: max_connections and timeout_seconds are back to 100 and 30, and log_level is still debug, because its change was not undone.</w:t>
      </w:r>
    </w:p>
    <w:p w14:paraId="712F11CF" w14:textId="77777777" w:rsidR="00B56160" w:rsidRDefault="00677FFC">
      <w:pPr>
        <w:pStyle w:val="ListBullet"/>
      </w:pPr>
      <w:r>
        <w:t>If Undid shows a strange setting, or the program crashes, the pop read changes[change_count] before lowering the count: that slot is one past the top and holds whatever was left in memory. Lower the count first, then read.</w:t>
      </w:r>
    </w:p>
    <w:p w14:paraId="35CB2178" w14:textId="77777777" w:rsidR="00B56160" w:rsidRDefault="00677FFC">
      <w:pPr>
        <w:pStyle w:val="ListBullet"/>
      </w:pPr>
      <w:r>
        <w:t>If the Top line shows log_level, the peek read the first item, the bottom, instead of the last. If the last Settings line shows max_connections=250, the undo stored new_value instead of old_value.</w:t>
      </w:r>
    </w:p>
    <w:p w14:paraId="4CCFC864" w14:textId="77777777" w:rsidR="00B56160" w:rsidRDefault="00677FFC">
      <w:pPr>
        <w:pStyle w:val="ListBullet"/>
      </w:pPr>
      <w:r>
        <w:t>If the build fails, read the first error message: it names the file and line to fix.</w:t>
      </w:r>
    </w:p>
    <w:p w14:paraId="5A478F53" w14:textId="77777777" w:rsidR="00B56160" w:rsidRDefault="00B56160">
      <w:pPr>
        <w:keepNext/>
      </w:pPr>
    </w:p>
    <w:p w14:paraId="06524BAE" w14:textId="77777777" w:rsidR="00B56160" w:rsidRDefault="00B56160">
      <w:pPr>
        <w:keepNext/>
      </w:pPr>
    </w:p>
    <w:p w14:paraId="1E2E149A" w14:textId="77777777" w:rsidR="00B56160" w:rsidRDefault="00677FFC">
      <w:pPr>
        <w:pStyle w:val="Heading2"/>
      </w:pPr>
      <w:r>
        <w:t>Production-Minded Implementation</w:t>
      </w:r>
    </w:p>
    <w:p w14:paraId="68D908DF" w14:textId="77777777" w:rsidR="00B56160" w:rsidRDefault="00677FFC">
      <w:r>
        <w:t>The Production-Minded version adds the checks a real stack needs. apply_change refuses a setting that is not in the map, does not push a change that changes nothing, and refuses a push onto a full stack. print_top and undo_change check for an empty stack before they peek or pop, and print Nothing to undo instead. main applies the three changes, then tries log_level debug again, so the program prints one more line than the Basic version.</w:t>
      </w:r>
    </w:p>
    <w:p w14:paraId="6936444D" w14:textId="77777777" w:rsidR="00B56160" w:rsidRDefault="00B56160">
      <w:pPr>
        <w:keepNext/>
      </w:pPr>
    </w:p>
    <w:p w14:paraId="61E73063" w14:textId="77777777" w:rsidR="00B56160" w:rsidRDefault="00677FFC">
      <w:pPr>
        <w:pStyle w:val="Heading3"/>
      </w:pPr>
      <w:r>
        <w:t>c/stacks.c</w:t>
      </w:r>
    </w:p>
    <w:p w14:paraId="7D382DD0" w14:textId="77777777" w:rsidR="00B56160" w:rsidRDefault="00677FFC">
      <w:pPr>
        <w:pStyle w:val="SourceCode"/>
        <w:keepNext/>
      </w:pPr>
      <w:r>
        <w:t>// Remember, #include adds the declarations we need: stdio.h declares</w:t>
      </w:r>
    </w:p>
    <w:p w14:paraId="6F427B52" w14:textId="77777777" w:rsidR="00B56160" w:rsidRDefault="00677FFC">
      <w:pPr>
        <w:pStyle w:val="SourceCode"/>
        <w:keepNext/>
      </w:pPr>
      <w:r>
        <w:t>// printf, and string.h declares strcmp.</w:t>
      </w:r>
    </w:p>
    <w:p w14:paraId="6481F53E" w14:textId="77777777" w:rsidR="00B56160" w:rsidRDefault="00677FFC">
      <w:pPr>
        <w:pStyle w:val="SourceCode"/>
      </w:pPr>
      <w:r>
        <w:t>#include &lt;stdio.h&gt;</w:t>
      </w:r>
    </w:p>
    <w:p w14:paraId="68AA407C" w14:textId="77777777" w:rsidR="00B56160" w:rsidRDefault="00677FFC">
      <w:pPr>
        <w:pStyle w:val="SourceCode"/>
      </w:pPr>
      <w:r>
        <w:t>#include &lt;string.h&gt;</w:t>
      </w:r>
    </w:p>
    <w:p w14:paraId="6678C3A4" w14:textId="77777777" w:rsidR="00B56160" w:rsidRDefault="00B56160">
      <w:pPr>
        <w:pStyle w:val="SourceCode"/>
      </w:pPr>
    </w:p>
    <w:p w14:paraId="41F64850" w14:textId="77777777" w:rsidR="00B56160" w:rsidRDefault="00677FFC">
      <w:pPr>
        <w:pStyle w:val="SourceCode"/>
      </w:pPr>
      <w:r>
        <w:t>// Remember, #define gives a name to a value before compiling.</w:t>
      </w:r>
    </w:p>
    <w:p w14:paraId="204107D2" w14:textId="77777777" w:rsidR="00B56160" w:rsidRDefault="00677FFC">
      <w:pPr>
        <w:pStyle w:val="SourceCode"/>
      </w:pPr>
      <w:r>
        <w:t>#define SETTING_COUNT 3</w:t>
      </w:r>
    </w:p>
    <w:p w14:paraId="79D5C632" w14:textId="77777777" w:rsidR="00B56160" w:rsidRDefault="00677FFC">
      <w:pPr>
        <w:pStyle w:val="SourceCode"/>
      </w:pPr>
      <w:r>
        <w:t>#define MAX_CHANGES 8</w:t>
      </w:r>
    </w:p>
    <w:p w14:paraId="1921743D" w14:textId="77777777" w:rsidR="00B56160" w:rsidRDefault="00B56160">
      <w:pPr>
        <w:pStyle w:val="SourceCode"/>
      </w:pPr>
    </w:p>
    <w:p w14:paraId="3374F63E" w14:textId="77777777" w:rsidR="00B56160" w:rsidRDefault="00677FFC">
      <w:pPr>
        <w:pStyle w:val="SourceCode"/>
      </w:pPr>
      <w:r>
        <w:t>// One reversible change. Remember, a record keeps related values together.</w:t>
      </w:r>
    </w:p>
    <w:p w14:paraId="29177733" w14:textId="77777777" w:rsidR="00B56160" w:rsidRDefault="00677FFC">
      <w:pPr>
        <w:pStyle w:val="SourceCode"/>
      </w:pPr>
      <w:r>
        <w:t>struct ConfigChange {</w:t>
      </w:r>
    </w:p>
    <w:p w14:paraId="0444AEBB" w14:textId="77777777" w:rsidR="00B56160" w:rsidRDefault="00677FFC">
      <w:pPr>
        <w:pStyle w:val="SourceCode"/>
      </w:pPr>
      <w:r>
        <w:t xml:space="preserve">    const char *setting;</w:t>
      </w:r>
    </w:p>
    <w:p w14:paraId="59EFEF2F" w14:textId="77777777" w:rsidR="00B56160" w:rsidRDefault="00677FFC">
      <w:pPr>
        <w:pStyle w:val="SourceCode"/>
      </w:pPr>
      <w:r>
        <w:t xml:space="preserve">    const char *old_value;</w:t>
      </w:r>
    </w:p>
    <w:p w14:paraId="64B7C134" w14:textId="77777777" w:rsidR="00B56160" w:rsidRDefault="00677FFC">
      <w:pPr>
        <w:pStyle w:val="SourceCode"/>
      </w:pPr>
      <w:r>
        <w:t xml:space="preserve">    const char *new_value;</w:t>
      </w:r>
    </w:p>
    <w:p w14:paraId="787BCDA4" w14:textId="77777777" w:rsidR="00B56160" w:rsidRDefault="00677FFC">
      <w:pPr>
        <w:pStyle w:val="SourceCode"/>
      </w:pPr>
      <w:r>
        <w:t>};</w:t>
      </w:r>
    </w:p>
    <w:p w14:paraId="408D000B" w14:textId="77777777" w:rsidR="00B56160" w:rsidRDefault="00B56160">
      <w:pPr>
        <w:pStyle w:val="SourceCode"/>
      </w:pPr>
    </w:p>
    <w:p w14:paraId="7C477C63" w14:textId="77777777" w:rsidR="00B56160" w:rsidRDefault="00677FFC">
      <w:pPr>
        <w:pStyle w:val="SourceCode"/>
      </w:pPr>
      <w:r>
        <w:t>// Returns the position of setting in setting_names, or -1 when it is not</w:t>
      </w:r>
    </w:p>
    <w:p w14:paraId="5D7BCC5D" w14:textId="77777777" w:rsidR="00B56160" w:rsidRDefault="00677FFC">
      <w:pPr>
        <w:pStyle w:val="SourceCode"/>
      </w:pPr>
      <w:r>
        <w:t>// there. Remember, a map finds a value by its key.</w:t>
      </w:r>
    </w:p>
    <w:p w14:paraId="715BE2ED" w14:textId="77777777" w:rsidR="00B56160" w:rsidRDefault="00677FFC">
      <w:pPr>
        <w:pStyle w:val="SourceCode"/>
      </w:pPr>
      <w:r>
        <w:t>int find_position(const char *setting_names[], const char *setting) {</w:t>
      </w:r>
    </w:p>
    <w:p w14:paraId="6D1D8173" w14:textId="77777777" w:rsidR="00B56160" w:rsidRDefault="00677FFC">
      <w:pPr>
        <w:pStyle w:val="SourceCode"/>
      </w:pPr>
      <w:r>
        <w:t xml:space="preserve">    for (int position = 0; position &lt; SETTING_COUNT;</w:t>
      </w:r>
    </w:p>
    <w:p w14:paraId="1FFC1396" w14:textId="77777777" w:rsidR="00B56160" w:rsidRDefault="00677FFC">
      <w:pPr>
        <w:pStyle w:val="SourceCode"/>
      </w:pPr>
      <w:r>
        <w:t xml:space="preserve">         position = position + 1) {</w:t>
      </w:r>
    </w:p>
    <w:p w14:paraId="2488303E" w14:textId="77777777" w:rsidR="00B56160" w:rsidRDefault="00677FFC">
      <w:pPr>
        <w:pStyle w:val="SourceCode"/>
      </w:pPr>
      <w:r>
        <w:t xml:space="preserve">        if (strcmp(setting_names[position], setting) == 0) {</w:t>
      </w:r>
    </w:p>
    <w:p w14:paraId="17AF90B2" w14:textId="77777777" w:rsidR="00B56160" w:rsidRDefault="00677FFC">
      <w:pPr>
        <w:pStyle w:val="SourceCode"/>
      </w:pPr>
      <w:r>
        <w:t xml:space="preserve">            return position;</w:t>
      </w:r>
    </w:p>
    <w:p w14:paraId="454EABCB" w14:textId="77777777" w:rsidR="00B56160" w:rsidRDefault="00677FFC">
      <w:pPr>
        <w:pStyle w:val="SourceCode"/>
      </w:pPr>
      <w:r>
        <w:t xml:space="preserve">        }</w:t>
      </w:r>
    </w:p>
    <w:p w14:paraId="76216E3F" w14:textId="77777777" w:rsidR="00B56160" w:rsidRDefault="00677FFC">
      <w:pPr>
        <w:pStyle w:val="SourceCode"/>
      </w:pPr>
      <w:r>
        <w:t xml:space="preserve">    }</w:t>
      </w:r>
    </w:p>
    <w:p w14:paraId="7B8F6F7A" w14:textId="77777777" w:rsidR="00B56160" w:rsidRDefault="00677FFC">
      <w:pPr>
        <w:pStyle w:val="SourceCode"/>
      </w:pPr>
      <w:r>
        <w:t xml:space="preserve">    return -1;</w:t>
      </w:r>
    </w:p>
    <w:p w14:paraId="48B4A09E" w14:textId="77777777" w:rsidR="00B56160" w:rsidRDefault="00677FFC">
      <w:pPr>
        <w:pStyle w:val="SourceCode"/>
      </w:pPr>
      <w:r>
        <w:t>}</w:t>
      </w:r>
    </w:p>
    <w:p w14:paraId="5482ACA2" w14:textId="77777777" w:rsidR="00B56160" w:rsidRDefault="00B56160">
      <w:pPr>
        <w:pStyle w:val="SourceCode"/>
      </w:pPr>
    </w:p>
    <w:p w14:paraId="34259786" w14:textId="77777777" w:rsidR="00B56160" w:rsidRDefault="00677FFC">
      <w:pPr>
        <w:pStyle w:val="SourceCode"/>
      </w:pPr>
      <w:r>
        <w:t>// Prints every setting with its value on one line, in a fixed order.</w:t>
      </w:r>
    </w:p>
    <w:p w14:paraId="2132ACE6" w14:textId="77777777" w:rsidR="00B56160" w:rsidRDefault="00677FFC">
      <w:pPr>
        <w:pStyle w:val="SourceCode"/>
      </w:pPr>
      <w:r>
        <w:t>void print_settings(const char *setting_names[],</w:t>
      </w:r>
    </w:p>
    <w:p w14:paraId="301FB664" w14:textId="77777777" w:rsidR="00B56160" w:rsidRDefault="00677FFC">
      <w:pPr>
        <w:pStyle w:val="SourceCode"/>
      </w:pPr>
      <w:r>
        <w:t xml:space="preserve">                    const char *setting_values[]) {</w:t>
      </w:r>
    </w:p>
    <w:p w14:paraId="4BA4F511" w14:textId="77777777" w:rsidR="00B56160" w:rsidRDefault="00677FFC">
      <w:pPr>
        <w:pStyle w:val="SourceCode"/>
      </w:pPr>
      <w:r>
        <w:t xml:space="preserve">    printf("Settings:");</w:t>
      </w:r>
    </w:p>
    <w:p w14:paraId="125A65BE" w14:textId="77777777" w:rsidR="00B56160" w:rsidRDefault="00677FFC">
      <w:pPr>
        <w:pStyle w:val="SourceCode"/>
      </w:pPr>
      <w:r>
        <w:t xml:space="preserve">    for (int position = 0; position &lt; SETTING_COUNT;</w:t>
      </w:r>
    </w:p>
    <w:p w14:paraId="30FDF853" w14:textId="77777777" w:rsidR="00B56160" w:rsidRDefault="00677FFC">
      <w:pPr>
        <w:pStyle w:val="SourceCode"/>
      </w:pPr>
      <w:r>
        <w:t xml:space="preserve">         position = position + 1) {</w:t>
      </w:r>
    </w:p>
    <w:p w14:paraId="1A2C5AE0" w14:textId="77777777" w:rsidR="00B56160" w:rsidRDefault="00677FFC">
      <w:pPr>
        <w:pStyle w:val="SourceCode"/>
      </w:pPr>
      <w:r>
        <w:t xml:space="preserve">        printf(" %s=%s", setting_names[position], setting_values[position]);</w:t>
      </w:r>
    </w:p>
    <w:p w14:paraId="32A70B3B" w14:textId="77777777" w:rsidR="00B56160" w:rsidRDefault="00677FFC">
      <w:pPr>
        <w:pStyle w:val="SourceCode"/>
      </w:pPr>
      <w:r>
        <w:t xml:space="preserve">    }</w:t>
      </w:r>
    </w:p>
    <w:p w14:paraId="4D66B7B1" w14:textId="77777777" w:rsidR="00B56160" w:rsidRDefault="00677FFC">
      <w:pPr>
        <w:pStyle w:val="SourceCode"/>
      </w:pPr>
      <w:r>
        <w:t xml:space="preserve">    printf("\n");</w:t>
      </w:r>
    </w:p>
    <w:p w14:paraId="78A1D24C" w14:textId="77777777" w:rsidR="00B56160" w:rsidRDefault="00677FFC">
      <w:pPr>
        <w:pStyle w:val="SourceCode"/>
      </w:pPr>
      <w:r>
        <w:t>}</w:t>
      </w:r>
    </w:p>
    <w:p w14:paraId="730D9502" w14:textId="77777777" w:rsidR="00B56160" w:rsidRDefault="00B56160">
      <w:pPr>
        <w:pStyle w:val="SourceCode"/>
      </w:pPr>
    </w:p>
    <w:p w14:paraId="6B1A610A" w14:textId="77777777" w:rsidR="00B56160" w:rsidRDefault="00677FFC">
      <w:pPr>
        <w:pStyle w:val="SourceCode"/>
      </w:pPr>
      <w:r>
        <w:t>// Applies one change and pushes it, after three checks. A setting that is</w:t>
      </w:r>
    </w:p>
    <w:p w14:paraId="6E09AB73" w14:textId="77777777" w:rsidR="00B56160" w:rsidRDefault="00677FFC">
      <w:pPr>
        <w:pStyle w:val="SourceCode"/>
      </w:pPr>
      <w:r>
        <w:t>// not in the map is refused. A change that would not change anything is</w:t>
      </w:r>
    </w:p>
    <w:p w14:paraId="04034D7F" w14:textId="77777777" w:rsidR="00B56160" w:rsidRDefault="00677FFC">
      <w:pPr>
        <w:pStyle w:val="SourceCode"/>
      </w:pPr>
      <w:r>
        <w:t>// not pushed, so undo never wastes a step on it. The array has room for</w:t>
      </w:r>
    </w:p>
    <w:p w14:paraId="0DC0B836" w14:textId="77777777" w:rsidR="00B56160" w:rsidRDefault="00677FFC">
      <w:pPr>
        <w:pStyle w:val="SourceCode"/>
      </w:pPr>
      <w:r>
        <w:t>// MAX_CHANGES only, so a push onto a full stack is refused: writing at</w:t>
      </w:r>
    </w:p>
    <w:p w14:paraId="3567B680" w14:textId="77777777" w:rsidR="00B56160" w:rsidRDefault="00677FFC">
      <w:pPr>
        <w:pStyle w:val="SourceCode"/>
      </w:pPr>
      <w:r>
        <w:t>// changes[MAX_CHANGES] would write past the array, and C would not stop</w:t>
      </w:r>
    </w:p>
    <w:p w14:paraId="66D11FE5" w14:textId="77777777" w:rsidR="00B56160" w:rsidRDefault="00677FFC">
      <w:pPr>
        <w:pStyle w:val="SourceCode"/>
      </w:pPr>
      <w:r>
        <w:t>// it.</w:t>
      </w:r>
    </w:p>
    <w:p w14:paraId="7FC17465" w14:textId="77777777" w:rsidR="00B56160" w:rsidRDefault="00677FFC">
      <w:pPr>
        <w:pStyle w:val="SourceCode"/>
      </w:pPr>
      <w:r>
        <w:t>void apply_change(const char *setting_names[], const char *setting_values[],</w:t>
      </w:r>
    </w:p>
    <w:p w14:paraId="3B9B4F96" w14:textId="77777777" w:rsidR="00B56160" w:rsidRDefault="00677FFC">
      <w:pPr>
        <w:pStyle w:val="SourceCode"/>
      </w:pPr>
      <w:r>
        <w:t xml:space="preserve">                  struct ConfigChange changes[], int *change_count,</w:t>
      </w:r>
    </w:p>
    <w:p w14:paraId="504901F0" w14:textId="77777777" w:rsidR="00B56160" w:rsidRDefault="00677FFC">
      <w:pPr>
        <w:pStyle w:val="SourceCode"/>
      </w:pPr>
      <w:r>
        <w:t xml:space="preserve">                  const char *setting, const char *new_value) {</w:t>
      </w:r>
    </w:p>
    <w:p w14:paraId="1BDC22DD" w14:textId="77777777" w:rsidR="00B56160" w:rsidRDefault="00677FFC">
      <w:pPr>
        <w:pStyle w:val="SourceCode"/>
      </w:pPr>
      <w:r>
        <w:t xml:space="preserve">    int position = find_position(setting_names, setting);</w:t>
      </w:r>
    </w:p>
    <w:p w14:paraId="6732477B" w14:textId="77777777" w:rsidR="00B56160" w:rsidRDefault="00677FFC">
      <w:pPr>
        <w:pStyle w:val="SourceCode"/>
      </w:pPr>
      <w:r>
        <w:t xml:space="preserve">    if (position == -1) {</w:t>
      </w:r>
    </w:p>
    <w:p w14:paraId="0EED39AA" w14:textId="77777777" w:rsidR="00B56160" w:rsidRDefault="00677FFC">
      <w:pPr>
        <w:pStyle w:val="SourceCode"/>
      </w:pPr>
      <w:r>
        <w:t xml:space="preserve">        printf("Unknown setting: %s\n", setting);</w:t>
      </w:r>
    </w:p>
    <w:p w14:paraId="3DC9EB86" w14:textId="77777777" w:rsidR="00B56160" w:rsidRDefault="00677FFC">
      <w:pPr>
        <w:pStyle w:val="SourceCode"/>
      </w:pPr>
      <w:r>
        <w:t xml:space="preserve">        return;</w:t>
      </w:r>
    </w:p>
    <w:p w14:paraId="065D5970" w14:textId="77777777" w:rsidR="00B56160" w:rsidRDefault="00677FFC">
      <w:pPr>
        <w:pStyle w:val="SourceCode"/>
      </w:pPr>
      <w:r>
        <w:t xml:space="preserve">    }</w:t>
      </w:r>
    </w:p>
    <w:p w14:paraId="463CC46D" w14:textId="77777777" w:rsidR="00B56160" w:rsidRDefault="00677FFC">
      <w:pPr>
        <w:pStyle w:val="SourceCode"/>
      </w:pPr>
      <w:r>
        <w:t xml:space="preserve">    if (strcmp(setting_values[position], new_value) == 0) {</w:t>
      </w:r>
    </w:p>
    <w:p w14:paraId="24485FEB" w14:textId="77777777" w:rsidR="00B56160" w:rsidRDefault="00677FFC">
      <w:pPr>
        <w:pStyle w:val="SourceCode"/>
      </w:pPr>
      <w:r>
        <w:t xml:space="preserve">        printf("No change: %s is already %s\n", setting, new_value);</w:t>
      </w:r>
    </w:p>
    <w:p w14:paraId="07947771" w14:textId="77777777" w:rsidR="00B56160" w:rsidRDefault="00677FFC">
      <w:pPr>
        <w:pStyle w:val="SourceCode"/>
      </w:pPr>
      <w:r>
        <w:t xml:space="preserve">        return;</w:t>
      </w:r>
    </w:p>
    <w:p w14:paraId="65B6DEF3" w14:textId="77777777" w:rsidR="00B56160" w:rsidRDefault="00677FFC">
      <w:pPr>
        <w:pStyle w:val="SourceCode"/>
      </w:pPr>
      <w:r>
        <w:t xml:space="preserve">    }</w:t>
      </w:r>
    </w:p>
    <w:p w14:paraId="3393F342" w14:textId="77777777" w:rsidR="00B56160" w:rsidRDefault="00677FFC">
      <w:pPr>
        <w:pStyle w:val="SourceCode"/>
      </w:pPr>
      <w:r>
        <w:t xml:space="preserve">    if (*change_count == MAX_CHANGES) {</w:t>
      </w:r>
    </w:p>
    <w:p w14:paraId="4DE802CB" w14:textId="77777777" w:rsidR="00B56160" w:rsidRDefault="00677FFC">
      <w:pPr>
        <w:pStyle w:val="SourceCode"/>
      </w:pPr>
      <w:r>
        <w:t xml:space="preserve">        printf("Change stack full: %s not changed\n", setting);</w:t>
      </w:r>
    </w:p>
    <w:p w14:paraId="58BFFB17" w14:textId="77777777" w:rsidR="00B56160" w:rsidRDefault="00677FFC">
      <w:pPr>
        <w:pStyle w:val="SourceCode"/>
      </w:pPr>
      <w:r>
        <w:t xml:space="preserve">        return;</w:t>
      </w:r>
    </w:p>
    <w:p w14:paraId="581076EC" w14:textId="77777777" w:rsidR="00B56160" w:rsidRDefault="00677FFC">
      <w:pPr>
        <w:pStyle w:val="SourceCode"/>
      </w:pPr>
      <w:r>
        <w:t xml:space="preserve">    }</w:t>
      </w:r>
    </w:p>
    <w:p w14:paraId="0AAF2636" w14:textId="77777777" w:rsidR="00B56160" w:rsidRDefault="00677FFC">
      <w:pPr>
        <w:pStyle w:val="SourceCode"/>
      </w:pPr>
      <w:r>
        <w:t xml:space="preserve">    struct ConfigChange change = {setting, setting_values[position],</w:t>
      </w:r>
    </w:p>
    <w:p w14:paraId="7C599D5C" w14:textId="77777777" w:rsidR="00B56160" w:rsidRDefault="00677FFC">
      <w:pPr>
        <w:pStyle w:val="SourceCode"/>
      </w:pPr>
      <w:r>
        <w:t xml:space="preserve">                                  new_value};</w:t>
      </w:r>
    </w:p>
    <w:p w14:paraId="14F6D806" w14:textId="77777777" w:rsidR="00B56160" w:rsidRDefault="00677FFC">
      <w:pPr>
        <w:pStyle w:val="SourceCode"/>
      </w:pPr>
      <w:r>
        <w:t xml:space="preserve">    setting_values[position] = new_value;</w:t>
      </w:r>
    </w:p>
    <w:p w14:paraId="5CCA0C8F" w14:textId="77777777" w:rsidR="00B56160" w:rsidRDefault="00B56160">
      <w:pPr>
        <w:pStyle w:val="SourceCode"/>
      </w:pPr>
    </w:p>
    <w:p w14:paraId="4E50B47F" w14:textId="77777777" w:rsidR="00B56160" w:rsidRDefault="00677FFC">
      <w:pPr>
        <w:pStyle w:val="SourceCode"/>
      </w:pPr>
      <w:r>
        <w:t xml:space="preserve">    // Push: store the change on top, at position count.</w:t>
      </w:r>
    </w:p>
    <w:p w14:paraId="09295138" w14:textId="77777777" w:rsidR="00B56160" w:rsidRDefault="00677FFC">
      <w:pPr>
        <w:pStyle w:val="SourceCode"/>
      </w:pPr>
      <w:r>
        <w:t xml:space="preserve">    changes[*change_count] = change;</w:t>
      </w:r>
    </w:p>
    <w:p w14:paraId="111D8619" w14:textId="77777777" w:rsidR="00B56160" w:rsidRDefault="00677FFC">
      <w:pPr>
        <w:pStyle w:val="SourceCode"/>
      </w:pPr>
      <w:r>
        <w:t xml:space="preserve">    *change_count = *change_count + 1;</w:t>
      </w:r>
    </w:p>
    <w:p w14:paraId="34AE1BC3" w14:textId="77777777" w:rsidR="00B56160" w:rsidRDefault="00677FFC">
      <w:pPr>
        <w:pStyle w:val="SourceCode"/>
      </w:pPr>
      <w:r>
        <w:t xml:space="preserve">    printf("Applied: %s %s -&gt; %s\n", change.setting, change.old_value,</w:t>
      </w:r>
    </w:p>
    <w:p w14:paraId="166BE7E7" w14:textId="77777777" w:rsidR="00B56160" w:rsidRDefault="00677FFC">
      <w:pPr>
        <w:pStyle w:val="SourceCode"/>
      </w:pPr>
      <w:r>
        <w:t xml:space="preserve">           change.new_value);</w:t>
      </w:r>
    </w:p>
    <w:p w14:paraId="44AC3726" w14:textId="77777777" w:rsidR="00B56160" w:rsidRDefault="00677FFC">
      <w:pPr>
        <w:pStyle w:val="SourceCode"/>
      </w:pPr>
      <w:r>
        <w:t>}</w:t>
      </w:r>
    </w:p>
    <w:p w14:paraId="1DCC896B" w14:textId="77777777" w:rsidR="00B56160" w:rsidRDefault="00B56160">
      <w:pPr>
        <w:pStyle w:val="SourceCode"/>
      </w:pPr>
    </w:p>
    <w:p w14:paraId="4AC094D4" w14:textId="77777777" w:rsidR="00B56160" w:rsidRDefault="00677FFC">
      <w:pPr>
        <w:pStyle w:val="SourceCode"/>
      </w:pPr>
      <w:r>
        <w:t>// Peek, after the empty check: with no changes there is no top item, and</w:t>
      </w:r>
    </w:p>
    <w:p w14:paraId="591A6361" w14:textId="77777777" w:rsidR="00B56160" w:rsidRDefault="00677FFC">
      <w:pPr>
        <w:pStyle w:val="SourceCode"/>
      </w:pPr>
      <w:r>
        <w:t>// changes[-1] would read memory before the array.</w:t>
      </w:r>
    </w:p>
    <w:p w14:paraId="64635C53" w14:textId="77777777" w:rsidR="00B56160" w:rsidRDefault="00677FFC">
      <w:pPr>
        <w:pStyle w:val="SourceCode"/>
      </w:pPr>
      <w:r>
        <w:t>void print_top(struct ConfigChange changes[], int change_count) {</w:t>
      </w:r>
    </w:p>
    <w:p w14:paraId="52D9BF0F" w14:textId="77777777" w:rsidR="00B56160" w:rsidRDefault="00677FFC">
      <w:pPr>
        <w:pStyle w:val="SourceCode"/>
      </w:pPr>
      <w:r>
        <w:t xml:space="preserve">    if (change_count == 0) {</w:t>
      </w:r>
    </w:p>
    <w:p w14:paraId="0683734D" w14:textId="77777777" w:rsidR="00B56160" w:rsidRDefault="00677FFC">
      <w:pPr>
        <w:pStyle w:val="SourceCode"/>
      </w:pPr>
      <w:r>
        <w:t xml:space="preserve">        printf("Nothing to undo\n");</w:t>
      </w:r>
    </w:p>
    <w:p w14:paraId="7BEB0412" w14:textId="77777777" w:rsidR="00B56160" w:rsidRDefault="00677FFC">
      <w:pPr>
        <w:pStyle w:val="SourceCode"/>
      </w:pPr>
      <w:r>
        <w:t xml:space="preserve">        return;</w:t>
      </w:r>
    </w:p>
    <w:p w14:paraId="0208221A" w14:textId="77777777" w:rsidR="00B56160" w:rsidRDefault="00677FFC">
      <w:pPr>
        <w:pStyle w:val="SourceCode"/>
      </w:pPr>
      <w:r>
        <w:t xml:space="preserve">    }</w:t>
      </w:r>
    </w:p>
    <w:p w14:paraId="0D10E0CB" w14:textId="77777777" w:rsidR="00B56160" w:rsidRDefault="00677FFC">
      <w:pPr>
        <w:pStyle w:val="SourceCode"/>
      </w:pPr>
      <w:r>
        <w:t xml:space="preserve">    struct ConfigChange top = changes[change_count - 1];</w:t>
      </w:r>
    </w:p>
    <w:p w14:paraId="5B8C78B4" w14:textId="77777777" w:rsidR="00B56160" w:rsidRDefault="00677FFC">
      <w:pPr>
        <w:pStyle w:val="SourceCode"/>
      </w:pPr>
      <w:r>
        <w:t xml:space="preserve">    printf("Top: %s %s -&gt; %s\n", top.setting, top.old_value, top.new_value);</w:t>
      </w:r>
    </w:p>
    <w:p w14:paraId="36FF81A0" w14:textId="77777777" w:rsidR="00B56160" w:rsidRDefault="00677FFC">
      <w:pPr>
        <w:pStyle w:val="SourceCode"/>
      </w:pPr>
      <w:r>
        <w:t>}</w:t>
      </w:r>
    </w:p>
    <w:p w14:paraId="031CA56E" w14:textId="77777777" w:rsidR="00B56160" w:rsidRDefault="00B56160">
      <w:pPr>
        <w:pStyle w:val="SourceCode"/>
      </w:pPr>
    </w:p>
    <w:p w14:paraId="7D031951" w14:textId="77777777" w:rsidR="00B56160" w:rsidRDefault="00677FFC">
      <w:pPr>
        <w:pStyle w:val="SourceCode"/>
      </w:pPr>
      <w:r>
        <w:t>// Pop, after the empty check, then undo the change that came off the top.</w:t>
      </w:r>
    </w:p>
    <w:p w14:paraId="7AEF26A5" w14:textId="77777777" w:rsidR="00B56160" w:rsidRDefault="00677FFC">
      <w:pPr>
        <w:pStyle w:val="SourceCode"/>
      </w:pPr>
      <w:r>
        <w:t>void undo_change(const char *setting_names[], const char *setting_values[],</w:t>
      </w:r>
    </w:p>
    <w:p w14:paraId="43AA8034" w14:textId="77777777" w:rsidR="00B56160" w:rsidRDefault="00677FFC">
      <w:pPr>
        <w:pStyle w:val="SourceCode"/>
      </w:pPr>
      <w:r>
        <w:t xml:space="preserve">                 struct ConfigChange changes[], int *change_count) {</w:t>
      </w:r>
    </w:p>
    <w:p w14:paraId="7F0512E5" w14:textId="77777777" w:rsidR="00B56160" w:rsidRDefault="00677FFC">
      <w:pPr>
        <w:pStyle w:val="SourceCode"/>
      </w:pPr>
      <w:r>
        <w:t xml:space="preserve">    if (*change_count == 0) {</w:t>
      </w:r>
    </w:p>
    <w:p w14:paraId="00B2CA64" w14:textId="77777777" w:rsidR="00B56160" w:rsidRDefault="00677FFC">
      <w:pPr>
        <w:pStyle w:val="SourceCode"/>
      </w:pPr>
      <w:r>
        <w:t xml:space="preserve">        printf("Nothing to undo\n");</w:t>
      </w:r>
    </w:p>
    <w:p w14:paraId="660B00B8" w14:textId="77777777" w:rsidR="00B56160" w:rsidRDefault="00677FFC">
      <w:pPr>
        <w:pStyle w:val="SourceCode"/>
      </w:pPr>
      <w:r>
        <w:t xml:space="preserve">        return;</w:t>
      </w:r>
    </w:p>
    <w:p w14:paraId="4F277AFF" w14:textId="77777777" w:rsidR="00B56160" w:rsidRDefault="00677FFC">
      <w:pPr>
        <w:pStyle w:val="SourceCode"/>
      </w:pPr>
      <w:r>
        <w:t xml:space="preserve">    }</w:t>
      </w:r>
    </w:p>
    <w:p w14:paraId="38A65A02" w14:textId="77777777" w:rsidR="00B56160" w:rsidRDefault="00677FFC">
      <w:pPr>
        <w:pStyle w:val="SourceCode"/>
      </w:pPr>
      <w:r>
        <w:t xml:space="preserve">    *change_count = *change_count - 1;</w:t>
      </w:r>
    </w:p>
    <w:p w14:paraId="60D7E29B" w14:textId="77777777" w:rsidR="00B56160" w:rsidRDefault="00677FFC">
      <w:pPr>
        <w:pStyle w:val="SourceCode"/>
      </w:pPr>
      <w:r>
        <w:t xml:space="preserve">    struct ConfigChange undone = changes[*change_count];</w:t>
      </w:r>
    </w:p>
    <w:p w14:paraId="551D3304" w14:textId="77777777" w:rsidR="00B56160" w:rsidRDefault="00677FFC">
      <w:pPr>
        <w:pStyle w:val="SourceCode"/>
      </w:pPr>
      <w:r>
        <w:t xml:space="preserve">    int position = find_position(setting_names, undone.setting);</w:t>
      </w:r>
    </w:p>
    <w:p w14:paraId="5C3B1112" w14:textId="77777777" w:rsidR="00B56160" w:rsidRDefault="00677FFC">
      <w:pPr>
        <w:pStyle w:val="SourceCode"/>
      </w:pPr>
      <w:r>
        <w:t xml:space="preserve">    setting_values[position] = undone.old_value;</w:t>
      </w:r>
    </w:p>
    <w:p w14:paraId="610AB99A" w14:textId="77777777" w:rsidR="00B56160" w:rsidRDefault="00677FFC">
      <w:pPr>
        <w:pStyle w:val="SourceCode"/>
      </w:pPr>
      <w:r>
        <w:t xml:space="preserve">    printf("Undid: %s back to %s\n", undone.setting, undone.old_value);</w:t>
      </w:r>
    </w:p>
    <w:p w14:paraId="737F2F85" w14:textId="77777777" w:rsidR="00B56160" w:rsidRDefault="00677FFC">
      <w:pPr>
        <w:pStyle w:val="SourceCode"/>
      </w:pPr>
      <w:r>
        <w:t>}</w:t>
      </w:r>
    </w:p>
    <w:p w14:paraId="714EF4B4" w14:textId="77777777" w:rsidR="00B56160" w:rsidRDefault="00B56160">
      <w:pPr>
        <w:pStyle w:val="SourceCode"/>
      </w:pPr>
    </w:p>
    <w:p w14:paraId="7D0E9319" w14:textId="77777777" w:rsidR="00B56160" w:rsidRDefault="00677FFC">
      <w:pPr>
        <w:pStyle w:val="SourceCode"/>
      </w:pPr>
      <w:r>
        <w:t>// Remember, main starts the program; 0 = success.</w:t>
      </w:r>
    </w:p>
    <w:p w14:paraId="332E3412" w14:textId="77777777" w:rsidR="00B56160" w:rsidRDefault="00677FFC">
      <w:pPr>
        <w:pStyle w:val="SourceCode"/>
      </w:pPr>
      <w:r>
        <w:t>int main(void) {</w:t>
      </w:r>
    </w:p>
    <w:p w14:paraId="0E907879" w14:textId="77777777" w:rsidR="00B56160" w:rsidRDefault="00677FFC">
      <w:pPr>
        <w:pStyle w:val="SourceCode"/>
      </w:pPr>
      <w:r>
        <w:t xml:space="preserve">    const char *setting_names[SETTING_COUNT] = {</w:t>
      </w:r>
    </w:p>
    <w:p w14:paraId="576A7CF1" w14:textId="77777777" w:rsidR="00B56160" w:rsidRDefault="00677FFC">
      <w:pPr>
        <w:pStyle w:val="SourceCode"/>
      </w:pPr>
      <w:r>
        <w:t xml:space="preserve">        "log_level", "max_connections", "timeout_seconds"};</w:t>
      </w:r>
    </w:p>
    <w:p w14:paraId="2B48123A" w14:textId="77777777" w:rsidR="00B56160" w:rsidRDefault="00677FFC">
      <w:pPr>
        <w:pStyle w:val="SourceCode"/>
      </w:pPr>
      <w:r>
        <w:t xml:space="preserve">    const char *setting_values[SETTING_COUNT] = {"info", "100", "30"};</w:t>
      </w:r>
    </w:p>
    <w:p w14:paraId="06F00B66" w14:textId="77777777" w:rsidR="00B56160" w:rsidRDefault="00677FFC">
      <w:pPr>
        <w:pStyle w:val="SourceCode"/>
      </w:pPr>
      <w:r>
        <w:t xml:space="preserve">    print_settings(setting_names, setting_values);</w:t>
      </w:r>
    </w:p>
    <w:p w14:paraId="41F1F0BE" w14:textId="77777777" w:rsidR="00B56160" w:rsidRDefault="00B56160">
      <w:pPr>
        <w:pStyle w:val="SourceCode"/>
      </w:pPr>
    </w:p>
    <w:p w14:paraId="79AD74B3" w14:textId="77777777" w:rsidR="00B56160" w:rsidRDefault="00677FFC">
      <w:pPr>
        <w:pStyle w:val="SourceCode"/>
      </w:pPr>
      <w:r>
        <w:t xml:space="preserve">    struct ConfigChange changes[MAX_CHANGES];</w:t>
      </w:r>
    </w:p>
    <w:p w14:paraId="0E62E267" w14:textId="77777777" w:rsidR="00B56160" w:rsidRDefault="00677FFC">
      <w:pPr>
        <w:pStyle w:val="SourceCode"/>
      </w:pPr>
      <w:r>
        <w:t xml:space="preserve">    int change_count = 0;</w:t>
      </w:r>
    </w:p>
    <w:p w14:paraId="02944823" w14:textId="77777777" w:rsidR="00B56160" w:rsidRDefault="00677FFC">
      <w:pPr>
        <w:pStyle w:val="SourceCode"/>
      </w:pPr>
      <w:r>
        <w:t xml:space="preserve">    apply_change(setting_names, setting_values, changes, &amp;change_count,</w:t>
      </w:r>
    </w:p>
    <w:p w14:paraId="0DA01B78" w14:textId="77777777" w:rsidR="00B56160" w:rsidRDefault="00677FFC">
      <w:pPr>
        <w:pStyle w:val="SourceCode"/>
      </w:pPr>
      <w:r>
        <w:t xml:space="preserve">                 "log_level", "debug");</w:t>
      </w:r>
    </w:p>
    <w:p w14:paraId="524A7947" w14:textId="77777777" w:rsidR="00B56160" w:rsidRDefault="00677FFC">
      <w:pPr>
        <w:pStyle w:val="SourceCode"/>
      </w:pPr>
      <w:r>
        <w:t xml:space="preserve">    apply_change(setting_names, setting_values, changes, &amp;change_count,</w:t>
      </w:r>
    </w:p>
    <w:p w14:paraId="0E1B697E" w14:textId="77777777" w:rsidR="00B56160" w:rsidRDefault="00677FFC">
      <w:pPr>
        <w:pStyle w:val="SourceCode"/>
      </w:pPr>
      <w:r>
        <w:t xml:space="preserve">                 "max_connections", "250");</w:t>
      </w:r>
    </w:p>
    <w:p w14:paraId="4CAAD24D" w14:textId="77777777" w:rsidR="00B56160" w:rsidRDefault="00677FFC">
      <w:pPr>
        <w:pStyle w:val="SourceCode"/>
      </w:pPr>
      <w:r>
        <w:t xml:space="preserve">    apply_change(setting_names, setting_values, changes, &amp;change_count,</w:t>
      </w:r>
    </w:p>
    <w:p w14:paraId="5052B168" w14:textId="77777777" w:rsidR="00B56160" w:rsidRDefault="00677FFC">
      <w:pPr>
        <w:pStyle w:val="SourceCode"/>
      </w:pPr>
      <w:r>
        <w:t xml:space="preserve">                 "timeout_seconds", "60");</w:t>
      </w:r>
    </w:p>
    <w:p w14:paraId="0F6CD008" w14:textId="77777777" w:rsidR="00B56160" w:rsidRDefault="00B56160">
      <w:pPr>
        <w:pStyle w:val="SourceCode"/>
      </w:pPr>
    </w:p>
    <w:p w14:paraId="5C756FF0" w14:textId="77777777" w:rsidR="00B56160" w:rsidRDefault="00677FFC">
      <w:pPr>
        <w:pStyle w:val="SourceCode"/>
      </w:pPr>
      <w:r>
        <w:t xml:space="preserve">    // log_level is already debug, so this change is refused, not pushed.</w:t>
      </w:r>
    </w:p>
    <w:p w14:paraId="20542A66" w14:textId="77777777" w:rsidR="00B56160" w:rsidRDefault="00677FFC">
      <w:pPr>
        <w:pStyle w:val="SourceCode"/>
      </w:pPr>
      <w:r>
        <w:t xml:space="preserve">    apply_change(setting_names, setting_values, changes, &amp;change_count,</w:t>
      </w:r>
    </w:p>
    <w:p w14:paraId="57EB4739" w14:textId="77777777" w:rsidR="00B56160" w:rsidRDefault="00677FFC">
      <w:pPr>
        <w:pStyle w:val="SourceCode"/>
      </w:pPr>
      <w:r>
        <w:t xml:space="preserve">                 "log_level", "debug");</w:t>
      </w:r>
    </w:p>
    <w:p w14:paraId="78182A13" w14:textId="77777777" w:rsidR="00B56160" w:rsidRDefault="00677FFC">
      <w:pPr>
        <w:pStyle w:val="SourceCode"/>
      </w:pPr>
      <w:r>
        <w:t xml:space="preserve">    printf("Changes on the stack: %d\n", change_count);</w:t>
      </w:r>
    </w:p>
    <w:p w14:paraId="521308F9" w14:textId="77777777" w:rsidR="00B56160" w:rsidRDefault="00B56160">
      <w:pPr>
        <w:pStyle w:val="SourceCode"/>
      </w:pPr>
    </w:p>
    <w:p w14:paraId="3F4C0BDA" w14:textId="77777777" w:rsidR="00B56160" w:rsidRDefault="00677FFC">
      <w:pPr>
        <w:pStyle w:val="SourceCode"/>
      </w:pPr>
      <w:r>
        <w:t xml:space="preserve">    print_top(changes, change_count);</w:t>
      </w:r>
    </w:p>
    <w:p w14:paraId="636F8A67" w14:textId="77777777" w:rsidR="00B56160" w:rsidRDefault="00677FFC">
      <w:pPr>
        <w:pStyle w:val="SourceCode"/>
      </w:pPr>
      <w:r>
        <w:t xml:space="preserve">    undo_change(setting_names, setting_values, changes, &amp;change_count);</w:t>
      </w:r>
    </w:p>
    <w:p w14:paraId="491D73F3" w14:textId="77777777" w:rsidR="00B56160" w:rsidRDefault="00677FFC">
      <w:pPr>
        <w:pStyle w:val="SourceCode"/>
      </w:pPr>
      <w:r>
        <w:t xml:space="preserve">    undo_change(setting_names, setting_values, changes, &amp;change_count);</w:t>
      </w:r>
    </w:p>
    <w:p w14:paraId="09F605A6" w14:textId="77777777" w:rsidR="00B56160" w:rsidRDefault="00677FFC">
      <w:pPr>
        <w:pStyle w:val="SourceCode"/>
      </w:pPr>
      <w:r>
        <w:t xml:space="preserve">    printf("Changes on the stack: %d\n", change_count);</w:t>
      </w:r>
    </w:p>
    <w:p w14:paraId="3E437903" w14:textId="77777777" w:rsidR="00B56160" w:rsidRDefault="00677FFC">
      <w:pPr>
        <w:pStyle w:val="SourceCode"/>
        <w:keepNext/>
      </w:pPr>
      <w:r>
        <w:t xml:space="preserve">    print_settings(setting_names, setting_values);</w:t>
      </w:r>
    </w:p>
    <w:p w14:paraId="3D863B69" w14:textId="77777777" w:rsidR="00B56160" w:rsidRDefault="00677FFC">
      <w:pPr>
        <w:pStyle w:val="SourceCode"/>
        <w:keepNext/>
      </w:pPr>
      <w:r>
        <w:t xml:space="preserve">    return 0;</w:t>
      </w:r>
    </w:p>
    <w:p w14:paraId="61A20462" w14:textId="77777777" w:rsidR="00B56160" w:rsidRDefault="00677FFC">
      <w:pPr>
        <w:pStyle w:val="SourceCode"/>
      </w:pPr>
      <w:r>
        <w:t>}</w:t>
      </w:r>
    </w:p>
    <w:p w14:paraId="1F8F0A41" w14:textId="77777777" w:rsidR="00B56160" w:rsidRDefault="00B56160">
      <w:pPr>
        <w:keepNext/>
      </w:pPr>
    </w:p>
    <w:p w14:paraId="4D89339B" w14:textId="77777777" w:rsidR="00B56160" w:rsidRDefault="00677FFC">
      <w:pPr>
        <w:pStyle w:val="Heading3"/>
      </w:pPr>
      <w:r>
        <w:t>Windows PowerShell Build and Run</w:t>
      </w:r>
    </w:p>
    <w:p w14:paraId="238DB2E7" w14:textId="77777777" w:rsidR="00B56160" w:rsidRDefault="00677FFC">
      <w:pPr>
        <w:pStyle w:val="CommandBlock"/>
        <w:keepNext/>
      </w:pPr>
      <w:r>
        <w:t>gcc -std=c17 -Wall -Wextra -Wpedantic -Werror .\c\stacks.c -o .\c\stacks.exe</w:t>
      </w:r>
    </w:p>
    <w:p w14:paraId="0E15097C" w14:textId="77777777" w:rsidR="00B56160" w:rsidRDefault="00677FFC">
      <w:pPr>
        <w:pStyle w:val="CommandBlock"/>
      </w:pPr>
      <w:r>
        <w:t>.\c\stacks.exe</w:t>
      </w:r>
    </w:p>
    <w:p w14:paraId="58198B0D" w14:textId="77777777" w:rsidR="00B56160" w:rsidRDefault="00B56160">
      <w:pPr>
        <w:keepNext/>
      </w:pPr>
    </w:p>
    <w:p w14:paraId="66F8439E" w14:textId="77777777" w:rsidR="00B56160" w:rsidRDefault="00677FFC">
      <w:pPr>
        <w:pStyle w:val="Heading3"/>
      </w:pPr>
      <w:r>
        <w:t>Linux or macOS Build and Run</w:t>
      </w:r>
    </w:p>
    <w:p w14:paraId="5D46F2B1" w14:textId="77777777" w:rsidR="00B56160" w:rsidRDefault="00677FFC">
      <w:pPr>
        <w:pStyle w:val="CommandBlock"/>
        <w:keepNext/>
      </w:pPr>
      <w:r>
        <w:t>gcc -std=c17 -Wall -Wextra -Wpedantic -Werror ./c/stacks.c -o ./c/stacks</w:t>
      </w:r>
    </w:p>
    <w:p w14:paraId="05D95888" w14:textId="77777777" w:rsidR="00B56160" w:rsidRDefault="00677FFC">
      <w:pPr>
        <w:pStyle w:val="CommandBlock"/>
      </w:pPr>
      <w:r>
        <w:t>./c/stacks</w:t>
      </w:r>
    </w:p>
    <w:p w14:paraId="7E25FFEA" w14:textId="77777777" w:rsidR="00B56160" w:rsidRDefault="00B56160">
      <w:pPr>
        <w:keepNext/>
      </w:pPr>
    </w:p>
    <w:p w14:paraId="12D7C226" w14:textId="77777777" w:rsidR="00B56160" w:rsidRDefault="00677FFC">
      <w:pPr>
        <w:pStyle w:val="Heading3"/>
      </w:pPr>
      <w:r>
        <w:t>Check Your Results</w:t>
      </w:r>
    </w:p>
    <w:p w14:paraId="7A3FF54E" w14:textId="77777777" w:rsidR="00B56160" w:rsidRDefault="00677FFC">
      <w:pPr>
        <w:keepNext/>
      </w:pPr>
      <w:r>
        <w:t>The program reads no input. Your screen must show exactly these eleven lines, with the same spelling, spacing, and capitalization.</w:t>
      </w:r>
    </w:p>
    <w:p w14:paraId="02B2B8CF" w14:textId="77777777" w:rsidR="00B56160" w:rsidRDefault="00B56160">
      <w:pPr>
        <w:keepNext/>
      </w:pPr>
    </w:p>
    <w:p w14:paraId="1D68A043" w14:textId="77777777" w:rsidR="00B56160" w:rsidRDefault="00677FFC">
      <w:pPr>
        <w:pStyle w:val="RequiredOutput"/>
        <w:keepNext/>
      </w:pPr>
      <w:r>
        <w:t>Settings: log_level=info max_connections=100 timeout_seconds=30</w:t>
      </w:r>
    </w:p>
    <w:p w14:paraId="51D8F39F" w14:textId="77777777" w:rsidR="00B56160" w:rsidRDefault="00677FFC">
      <w:pPr>
        <w:pStyle w:val="RequiredOutput"/>
        <w:keepNext/>
      </w:pPr>
      <w:r>
        <w:t>Applied: log_level info -&gt; debug</w:t>
      </w:r>
    </w:p>
    <w:p w14:paraId="0B06FDF8" w14:textId="77777777" w:rsidR="00B56160" w:rsidRDefault="00677FFC">
      <w:pPr>
        <w:pStyle w:val="RequiredOutput"/>
        <w:keepNext/>
      </w:pPr>
      <w:r>
        <w:t>Applied: max_connections 100 -&gt; 250</w:t>
      </w:r>
    </w:p>
    <w:p w14:paraId="2649D974" w14:textId="77777777" w:rsidR="00B56160" w:rsidRDefault="00677FFC">
      <w:pPr>
        <w:pStyle w:val="RequiredOutput"/>
        <w:keepNext/>
      </w:pPr>
      <w:r>
        <w:t>Applied: timeout_seconds 30 -&gt; 60</w:t>
      </w:r>
    </w:p>
    <w:p w14:paraId="7A28001E" w14:textId="77777777" w:rsidR="00B56160" w:rsidRDefault="00677FFC">
      <w:pPr>
        <w:pStyle w:val="RequiredOutput"/>
        <w:keepNext/>
      </w:pPr>
      <w:r>
        <w:t>No change: log_level is already debug</w:t>
      </w:r>
    </w:p>
    <w:p w14:paraId="6B997BF4" w14:textId="77777777" w:rsidR="00B56160" w:rsidRDefault="00677FFC">
      <w:pPr>
        <w:pStyle w:val="RequiredOutput"/>
        <w:keepNext/>
      </w:pPr>
      <w:r>
        <w:t>Changes on the stack: 3</w:t>
      </w:r>
    </w:p>
    <w:p w14:paraId="7A351F9F" w14:textId="77777777" w:rsidR="00B56160" w:rsidRDefault="00677FFC">
      <w:pPr>
        <w:pStyle w:val="RequiredOutput"/>
        <w:keepNext/>
      </w:pPr>
      <w:r>
        <w:t>Top: timeout_seconds 30 -&gt; 60</w:t>
      </w:r>
    </w:p>
    <w:p w14:paraId="630B0AD3" w14:textId="77777777" w:rsidR="00B56160" w:rsidRDefault="00677FFC">
      <w:pPr>
        <w:pStyle w:val="RequiredOutput"/>
        <w:keepNext/>
      </w:pPr>
      <w:r>
        <w:t>Undid: timeout_seconds back to 30</w:t>
      </w:r>
    </w:p>
    <w:p w14:paraId="39AB286E" w14:textId="77777777" w:rsidR="00B56160" w:rsidRDefault="00677FFC">
      <w:pPr>
        <w:pStyle w:val="RequiredOutput"/>
        <w:keepNext/>
      </w:pPr>
      <w:r>
        <w:t>Undid: max_connections back to 100</w:t>
      </w:r>
    </w:p>
    <w:p w14:paraId="763ACD63" w14:textId="77777777" w:rsidR="00B56160" w:rsidRDefault="00677FFC">
      <w:pPr>
        <w:pStyle w:val="RequiredOutput"/>
        <w:keepNext/>
      </w:pPr>
      <w:r>
        <w:t>Changes on the stack: 1</w:t>
      </w:r>
    </w:p>
    <w:p w14:paraId="48E64F77" w14:textId="77777777" w:rsidR="00B56160" w:rsidRDefault="00677FFC">
      <w:pPr>
        <w:pStyle w:val="RequiredOutput"/>
      </w:pPr>
      <w:r>
        <w:t>Settings: log_level=debug max_connections=100 timeout_seconds=30</w:t>
      </w:r>
    </w:p>
    <w:p w14:paraId="468375DA" w14:textId="77777777" w:rsidR="00B56160" w:rsidRDefault="00B56160">
      <w:pPr>
        <w:keepNext/>
      </w:pPr>
    </w:p>
    <w:p w14:paraId="3C4CFC12" w14:textId="77777777" w:rsidR="00B56160" w:rsidRDefault="00677FFC">
      <w:pPr>
        <w:pStyle w:val="ListBullet"/>
      </w:pPr>
      <w:r>
        <w:t>The first Settings line proves the starting values, printed in a fixed order: log_level, max_connections, timeout_seconds.</w:t>
      </w:r>
    </w:p>
    <w:p w14:paraId="706F0A24" w14:textId="77777777" w:rsidR="00B56160" w:rsidRDefault="00677FFC">
      <w:pPr>
        <w:pStyle w:val="ListBullet"/>
      </w:pPr>
      <w:r>
        <w:t>The three Applied lines prove that each change read the old value before storing the new one, so each record can be undone, and that the changes were pushed in this order.</w:t>
      </w:r>
    </w:p>
    <w:p w14:paraId="6EE4EB7B" w14:textId="77777777" w:rsidR="00B56160" w:rsidRDefault="00677FFC">
      <w:pPr>
        <w:pStyle w:val="ListBullet"/>
      </w:pPr>
      <w:r>
        <w:t>Changes on the stack: 3 proves three pushes.</w:t>
      </w:r>
    </w:p>
    <w:p w14:paraId="5F2AB6CE" w14:textId="77777777" w:rsidR="00B56160" w:rsidRDefault="00677FFC">
      <w:pPr>
        <w:pStyle w:val="ListBullet"/>
      </w:pPr>
      <w:r>
        <w:t>No change: log_level is already debug proves the check in apply_change ran before the push: the stack still holds 3 changes, not 4.</w:t>
      </w:r>
    </w:p>
    <w:p w14:paraId="04B3F70C" w14:textId="77777777" w:rsidR="00B56160" w:rsidRDefault="00677FFC">
      <w:pPr>
        <w:pStyle w:val="ListBullet"/>
      </w:pPr>
      <w:r>
        <w:t>Top: timeout_seconds 30 -&gt; 60 proves the peek: the item at change_count - 1 is the change pushed last, and reading it took nothing off.</w:t>
      </w:r>
    </w:p>
    <w:p w14:paraId="071944A8" w14:textId="77777777" w:rsidR="00B56160" w:rsidRDefault="00677FFC">
      <w:pPr>
        <w:pStyle w:val="ListBullet"/>
      </w:pPr>
      <w:r>
        <w:t>Undid: timeout_seconds back to 30, then Undid: max_connections back to 100, prove last in, first out: the newest change came off first, and each undo put its old value back.</w:t>
      </w:r>
    </w:p>
    <w:p w14:paraId="6F6B8478" w14:textId="77777777" w:rsidR="00B56160" w:rsidRDefault="00677FFC">
      <w:pPr>
        <w:pStyle w:val="ListBullet"/>
      </w:pPr>
      <w:r>
        <w:t>Changes on the stack: 1 proves the two pops: only log_level's change, the first one pushed, is left at the bottom.</w:t>
      </w:r>
    </w:p>
    <w:p w14:paraId="0AC5EC94" w14:textId="77777777" w:rsidR="00B56160" w:rsidRDefault="00677FFC">
      <w:pPr>
        <w:pStyle w:val="ListBullet"/>
      </w:pPr>
      <w:r>
        <w:t>The last Settings line proves the undos changed the settings themselves: max_connections and timeout_seconds are back to 100 and 30, and log_level is still debug, because its change was not undone.</w:t>
      </w:r>
    </w:p>
    <w:p w14:paraId="66119C57" w14:textId="77777777" w:rsidR="00B56160" w:rsidRDefault="00677FFC">
      <w:pPr>
        <w:pStyle w:val="ListBullet"/>
      </w:pPr>
      <w:r>
        <w:t>If the build fails with a message about making a pointer from an integer, a call passed change_count where &amp;change_count is needed: apply_change and undo_change change main's own count.</w:t>
      </w:r>
    </w:p>
    <w:p w14:paraId="4CA7A6BF" w14:textId="77777777" w:rsidR="00B56160" w:rsidRDefault="00677FFC">
      <w:pPr>
        <w:pStyle w:val="ListBullet"/>
      </w:pPr>
      <w:r>
        <w:t>If the Top line shows log_level, the peek read the first item, the bottom, instead of the last. If the last Settings line shows max_connections=250, the undo stored new_value instead of old_value.</w:t>
      </w:r>
    </w:p>
    <w:p w14:paraId="56B4D1DD" w14:textId="77777777" w:rsidR="00B56160" w:rsidRDefault="00677FFC">
      <w:pPr>
        <w:pStyle w:val="ListBullet"/>
      </w:pPr>
      <w:r>
        <w:t>If the build fails, read the first error message: it names the file and line to fix.</w:t>
      </w:r>
    </w:p>
    <w:p w14:paraId="71E3FB60" w14:textId="77777777" w:rsidR="00B56160" w:rsidRDefault="00B56160">
      <w:pPr>
        <w:keepNext/>
      </w:pPr>
    </w:p>
    <w:p w14:paraId="522F87E3" w14:textId="77777777" w:rsidR="00B56160" w:rsidRDefault="00B56160">
      <w:pPr>
        <w:keepNext/>
      </w:pPr>
    </w:p>
    <w:p w14:paraId="047CEC9B" w14:textId="77777777" w:rsidR="00B56160" w:rsidRDefault="00677FFC">
      <w:pPr>
        <w:pStyle w:val="Heading2"/>
      </w:pPr>
      <w:r>
        <w:t>What to Notice</w:t>
      </w:r>
    </w:p>
    <w:p w14:paraId="478DA151" w14:textId="77777777" w:rsidR="00B56160" w:rsidRDefault="00677FFC">
      <w:pPr>
        <w:pStyle w:val="ListBullet"/>
      </w:pPr>
      <w:r>
        <w:t>The stack is an array plus a count. Push stores at changes[change_count] and adds 1; peek reads changes[change_count - 1]; pop subtracts 1 and reads changes[change_count].</w:t>
      </w:r>
    </w:p>
    <w:p w14:paraId="1F72844F" w14:textId="77777777" w:rsidR="00B56160" w:rsidRDefault="00677FFC">
      <w:pPr>
        <w:pStyle w:val="ListBullet"/>
      </w:pPr>
      <w:r>
        <w:t>Popping does not erase anything: the popped record stays in its slot, no longer counted, until the next push writes over it. The count alone says which items are on the stack.</w:t>
      </w:r>
    </w:p>
    <w:p w14:paraId="074A830D" w14:textId="77777777" w:rsidR="00B56160" w:rsidRDefault="00677FFC">
      <w:pPr>
        <w:pStyle w:val="ListBullet"/>
      </w:pPr>
      <w:r>
        <w:t>The array is fixed at MAX_CHANGES, so the Production-Minded apply_change refuses a push onto a full stack with Change stack full. A push past the end would write over memory the program does not own, and C would not stop it.</w:t>
      </w:r>
    </w:p>
    <w:p w14:paraId="50922D9D" w14:textId="77777777" w:rsidR="00B56160" w:rsidRDefault="00677FFC">
      <w:pPr>
        <w:pStyle w:val="ListBullet"/>
      </w:pPr>
      <w:r>
        <w:t>apply_change and undo_change take int *change_count, because they change main's own count. print_top only reads it, so it takes a plain int.</w:t>
      </w:r>
    </w:p>
    <w:p w14:paraId="12ECBA1A" w14:textId="77777777" w:rsidR="00B56160" w:rsidRDefault="00677FFC">
      <w:pPr>
        <w:pStyle w:val="ListBullet"/>
      </w:pPr>
      <w:r>
        <w:t>struct ConfigChange top = changes[change_count - 1]; copies the record. Copying is enough here: the program only prints it.</w:t>
      </w:r>
    </w:p>
    <w:p w14:paraId="1EAC37A9" w14:textId="77777777" w:rsidR="00B56160" w:rsidRDefault="00B56160">
      <w:pPr>
        <w:keepNext/>
      </w:pPr>
    </w:p>
    <w:p w14:paraId="4FE01B6C" w14:textId="77777777" w:rsidR="00B56160" w:rsidRDefault="00677FFC">
      <w:pPr>
        <w:pStyle w:val="Heading3"/>
      </w:pPr>
      <w:r>
        <w:t>Basic and Production-Minded Comparison</w:t>
      </w:r>
    </w:p>
    <w:p w14:paraId="6388CD95" w14:textId="77777777" w:rsidR="00B56160" w:rsidRDefault="00677FFC">
      <w:r>
        <w:t>Both versions push, peek, and pop the same changes and print the same lines; the Production-Minded version adds No change. The Basic version trusts that the stack holds something whenever it peeks or pops, and that a push always fits. The Production-Minded version moves the peek and the pop into print_top and undo_change, each function checks first, so an empty stack prints a plain line instead of reading memory that is not part of the stack. The Workbook Exercise runs that check.</w:t>
      </w:r>
    </w:p>
    <w:p w14:paraId="1243B4AF" w14:textId="77777777" w:rsidR="00B56160" w:rsidRDefault="00B56160">
      <w:pPr>
        <w:keepNext/>
      </w:pPr>
    </w:p>
    <w:p w14:paraId="4A775219" w14:textId="77777777" w:rsidR="00B56160" w:rsidRDefault="00B56160">
      <w:pPr>
        <w:keepNext/>
      </w:pPr>
    </w:p>
    <w:p w14:paraId="5E956F95" w14:textId="77777777" w:rsidR="00B56160" w:rsidRDefault="00B56160">
      <w:pPr>
        <w:keepNext/>
      </w:pPr>
    </w:p>
    <w:p w14:paraId="25E6938D" w14:textId="77777777" w:rsidR="00B56160" w:rsidRDefault="00677FFC">
      <w:pPr>
        <w:pStyle w:val="Heading1"/>
      </w:pPr>
      <w:r>
        <w:t>C++ Implementation</w:t>
      </w:r>
    </w:p>
    <w:p w14:paraId="19B75BB2" w14:textId="77777777" w:rsidR="00B56160" w:rsidRDefault="00677FFC">
      <w:r>
        <w:t>C++ has a standard stack, std::stack, declared in the stack header. It offers only the stack's operations: push adds on top, top() reads the top item, pop() removes it, size() counts the items, and empty() is true when there are none. The settings are a std::map, as in Lesson 2.8, which keeps its keys sorted.</w:t>
      </w:r>
    </w:p>
    <w:p w14:paraId="2A457C7B" w14:textId="77777777" w:rsidR="00B56160" w:rsidRDefault="00B56160">
      <w:pPr>
        <w:keepNext/>
      </w:pPr>
    </w:p>
    <w:p w14:paraId="46C532BB" w14:textId="77777777" w:rsidR="00B56160" w:rsidRDefault="00B56160">
      <w:pPr>
        <w:keepNext/>
      </w:pPr>
    </w:p>
    <w:p w14:paraId="163804AE" w14:textId="77777777" w:rsidR="00B56160" w:rsidRDefault="00677FFC">
      <w:pPr>
        <w:pStyle w:val="Heading2"/>
      </w:pPr>
      <w:r>
        <w:t>Basic Implementation</w:t>
      </w:r>
    </w:p>
    <w:p w14:paraId="7E184B64" w14:textId="77777777" w:rsidR="00B56160" w:rsidRDefault="00677FFC">
      <w:r>
        <w:t>Start with the most direct version. printSettings prints the settings, and applyChange records one change, stores the new value, and pushes the record. main applies three changes, counts the stack, peeks at the top, and pops twice, putting each old value back. Every step is commented, so read the comments as you type it.</w:t>
      </w:r>
    </w:p>
    <w:p w14:paraId="051146C6" w14:textId="77777777" w:rsidR="00B56160" w:rsidRDefault="00B56160">
      <w:pPr>
        <w:keepNext/>
      </w:pPr>
    </w:p>
    <w:p w14:paraId="02D4CEC2" w14:textId="77777777" w:rsidR="00B56160" w:rsidRDefault="00677FFC">
      <w:pPr>
        <w:pStyle w:val="Heading3"/>
      </w:pPr>
      <w:r>
        <w:t>cpp/basic_stacks.cpp</w:t>
      </w:r>
    </w:p>
    <w:p w14:paraId="390C9E20" w14:textId="77777777" w:rsidR="00B56160" w:rsidRDefault="00677FFC">
      <w:pPr>
        <w:pStyle w:val="SourceCode"/>
        <w:keepNext/>
      </w:pPr>
      <w:r>
        <w:t>// Remember, #include adds the declarations we need: iostream declares</w:t>
      </w:r>
    </w:p>
    <w:p w14:paraId="341B0D91" w14:textId="77777777" w:rsidR="00B56160" w:rsidRDefault="00677FFC">
      <w:pPr>
        <w:pStyle w:val="SourceCode"/>
        <w:keepNext/>
      </w:pPr>
      <w:r>
        <w:t>// std::cout, map declares std::map, stack declares std::stack, and string</w:t>
      </w:r>
    </w:p>
    <w:p w14:paraId="0CE4394A" w14:textId="77777777" w:rsidR="00B56160" w:rsidRDefault="00677FFC">
      <w:pPr>
        <w:pStyle w:val="SourceCode"/>
      </w:pPr>
      <w:r>
        <w:t>// declares std::string.</w:t>
      </w:r>
    </w:p>
    <w:p w14:paraId="2A76758B" w14:textId="77777777" w:rsidR="00B56160" w:rsidRDefault="00677FFC">
      <w:pPr>
        <w:pStyle w:val="SourceCode"/>
      </w:pPr>
      <w:r>
        <w:t>#include &lt;iostream&gt;</w:t>
      </w:r>
    </w:p>
    <w:p w14:paraId="1D882F0A" w14:textId="77777777" w:rsidR="00B56160" w:rsidRDefault="00677FFC">
      <w:pPr>
        <w:pStyle w:val="SourceCode"/>
      </w:pPr>
      <w:r>
        <w:t>#include &lt;map&gt;</w:t>
      </w:r>
    </w:p>
    <w:p w14:paraId="0C81486F" w14:textId="77777777" w:rsidR="00B56160" w:rsidRDefault="00677FFC">
      <w:pPr>
        <w:pStyle w:val="SourceCode"/>
      </w:pPr>
      <w:r>
        <w:t>#include &lt;stack&gt;</w:t>
      </w:r>
    </w:p>
    <w:p w14:paraId="56C48DD5" w14:textId="77777777" w:rsidR="00B56160" w:rsidRDefault="00677FFC">
      <w:pPr>
        <w:pStyle w:val="SourceCode"/>
      </w:pPr>
      <w:r>
        <w:t>#include &lt;string&gt;</w:t>
      </w:r>
    </w:p>
    <w:p w14:paraId="4D821778" w14:textId="77777777" w:rsidR="00B56160" w:rsidRDefault="00B56160">
      <w:pPr>
        <w:pStyle w:val="SourceCode"/>
      </w:pPr>
    </w:p>
    <w:p w14:paraId="12CB3070" w14:textId="77777777" w:rsidR="00B56160" w:rsidRDefault="00677FFC">
      <w:pPr>
        <w:pStyle w:val="SourceCode"/>
      </w:pPr>
      <w:r>
        <w:t>// One reversible change: which setting changed, the value it had, and the</w:t>
      </w:r>
    </w:p>
    <w:p w14:paraId="180DE400" w14:textId="77777777" w:rsidR="00B56160" w:rsidRDefault="00677FFC">
      <w:pPr>
        <w:pStyle w:val="SourceCode"/>
      </w:pPr>
      <w:r>
        <w:t>// value it was given. Keeping the old value is what makes the change</w:t>
      </w:r>
    </w:p>
    <w:p w14:paraId="67F08706" w14:textId="77777777" w:rsidR="00B56160" w:rsidRDefault="00677FFC">
      <w:pPr>
        <w:pStyle w:val="SourceCode"/>
      </w:pPr>
      <w:r>
        <w:t>// reversible: undo puts it back. Remember, a record keeps related values</w:t>
      </w:r>
    </w:p>
    <w:p w14:paraId="1178E5C5" w14:textId="77777777" w:rsidR="00B56160" w:rsidRDefault="00677FFC">
      <w:pPr>
        <w:pStyle w:val="SourceCode"/>
      </w:pPr>
      <w:r>
        <w:t>// together.</w:t>
      </w:r>
    </w:p>
    <w:p w14:paraId="66138251" w14:textId="77777777" w:rsidR="00B56160" w:rsidRDefault="00677FFC">
      <w:pPr>
        <w:pStyle w:val="SourceCode"/>
      </w:pPr>
      <w:r>
        <w:t>struct ConfigChange {</w:t>
      </w:r>
    </w:p>
    <w:p w14:paraId="157B4FC5" w14:textId="77777777" w:rsidR="00B56160" w:rsidRDefault="00677FFC">
      <w:pPr>
        <w:pStyle w:val="SourceCode"/>
      </w:pPr>
      <w:r>
        <w:t xml:space="preserve">    std::string setting;</w:t>
      </w:r>
    </w:p>
    <w:p w14:paraId="36AFF316" w14:textId="77777777" w:rsidR="00B56160" w:rsidRDefault="00677FFC">
      <w:pPr>
        <w:pStyle w:val="SourceCode"/>
      </w:pPr>
      <w:r>
        <w:t xml:space="preserve">    std::string oldValue;</w:t>
      </w:r>
    </w:p>
    <w:p w14:paraId="170D6784" w14:textId="77777777" w:rsidR="00B56160" w:rsidRDefault="00677FFC">
      <w:pPr>
        <w:pStyle w:val="SourceCode"/>
      </w:pPr>
      <w:r>
        <w:t xml:space="preserve">    std::string newValue;</w:t>
      </w:r>
    </w:p>
    <w:p w14:paraId="7848E23B" w14:textId="77777777" w:rsidR="00B56160" w:rsidRDefault="00677FFC">
      <w:pPr>
        <w:pStyle w:val="SourceCode"/>
      </w:pPr>
      <w:r>
        <w:t>};</w:t>
      </w:r>
    </w:p>
    <w:p w14:paraId="1F1BE2E1" w14:textId="77777777" w:rsidR="00B56160" w:rsidRDefault="00B56160">
      <w:pPr>
        <w:pStyle w:val="SourceCode"/>
      </w:pPr>
    </w:p>
    <w:p w14:paraId="0BDB8584" w14:textId="77777777" w:rsidR="00B56160" w:rsidRDefault="00677FFC">
      <w:pPr>
        <w:pStyle w:val="SourceCode"/>
      </w:pPr>
      <w:r>
        <w:t>// Prints every setting with its value on one line. Remember, a map finds</w:t>
      </w:r>
    </w:p>
    <w:p w14:paraId="7F9DE022" w14:textId="77777777" w:rsidR="00B56160" w:rsidRDefault="00677FFC">
      <w:pPr>
        <w:pStyle w:val="SourceCode"/>
      </w:pPr>
      <w:r>
        <w:t>// a value by its key; std::map keeps its keys in sorted order. Remember,</w:t>
      </w:r>
    </w:p>
    <w:p w14:paraId="66AC679E" w14:textId="77777777" w:rsidR="00B56160" w:rsidRDefault="00677FFC">
      <w:pPr>
        <w:pStyle w:val="SourceCode"/>
      </w:pPr>
      <w:r>
        <w:t>// const &amp; reads the caller's map without a copy, and each entry gives a</w:t>
      </w:r>
    </w:p>
    <w:p w14:paraId="7F100E8F" w14:textId="77777777" w:rsidR="00B56160" w:rsidRDefault="00677FFC">
      <w:pPr>
        <w:pStyle w:val="SourceCode"/>
      </w:pPr>
      <w:r>
        <w:t>// key (first) together with its value (second).</w:t>
      </w:r>
    </w:p>
    <w:p w14:paraId="260B6EF3" w14:textId="77777777" w:rsidR="00B56160" w:rsidRDefault="00677FFC">
      <w:pPr>
        <w:pStyle w:val="SourceCode"/>
      </w:pPr>
      <w:r>
        <w:t>void printSettings(const std::map&lt;std::string, std::string&gt; &amp;settings) {</w:t>
      </w:r>
    </w:p>
    <w:p w14:paraId="1FAC2271" w14:textId="77777777" w:rsidR="00B56160" w:rsidRDefault="00677FFC">
      <w:pPr>
        <w:pStyle w:val="SourceCode"/>
      </w:pPr>
      <w:r>
        <w:t xml:space="preserve">    std::cout &lt;&lt; "Settings:";</w:t>
      </w:r>
    </w:p>
    <w:p w14:paraId="29B20B70" w14:textId="77777777" w:rsidR="00B56160" w:rsidRDefault="00677FFC">
      <w:pPr>
        <w:pStyle w:val="SourceCode"/>
      </w:pPr>
      <w:r>
        <w:t xml:space="preserve">    for (std::pair&lt;const std::string, std::string&gt; entry : settings) {</w:t>
      </w:r>
    </w:p>
    <w:p w14:paraId="2E6D9EFB" w14:textId="77777777" w:rsidR="00B56160" w:rsidRDefault="00677FFC">
      <w:pPr>
        <w:pStyle w:val="SourceCode"/>
      </w:pPr>
      <w:r>
        <w:t xml:space="preserve">        std::cout &lt;&lt; ' ' &lt;&lt; entry.first &lt;&lt; '=' &lt;&lt; entry.second;</w:t>
      </w:r>
    </w:p>
    <w:p w14:paraId="3E78CE1D" w14:textId="77777777" w:rsidR="00B56160" w:rsidRDefault="00677FFC">
      <w:pPr>
        <w:pStyle w:val="SourceCode"/>
      </w:pPr>
      <w:r>
        <w:t xml:space="preserve">    }</w:t>
      </w:r>
    </w:p>
    <w:p w14:paraId="3B87FA97" w14:textId="77777777" w:rsidR="00B56160" w:rsidRDefault="00677FFC">
      <w:pPr>
        <w:pStyle w:val="SourceCode"/>
      </w:pPr>
      <w:r>
        <w:t xml:space="preserve">    std::cout &lt;&lt; '\n';</w:t>
      </w:r>
    </w:p>
    <w:p w14:paraId="6AA53457" w14:textId="77777777" w:rsidR="00B56160" w:rsidRDefault="00677FFC">
      <w:pPr>
        <w:pStyle w:val="SourceCode"/>
      </w:pPr>
      <w:r>
        <w:t>}</w:t>
      </w:r>
    </w:p>
    <w:p w14:paraId="5ED5E45E" w14:textId="77777777" w:rsidR="00B56160" w:rsidRDefault="00B56160">
      <w:pPr>
        <w:pStyle w:val="SourceCode"/>
      </w:pPr>
    </w:p>
    <w:p w14:paraId="4EA6C02A" w14:textId="77777777" w:rsidR="00B56160" w:rsidRDefault="00677FFC">
      <w:pPr>
        <w:pStyle w:val="SourceCode"/>
      </w:pPr>
      <w:r>
        <w:t>// Applies one change and pushes it onto the stack. A stack keeps its</w:t>
      </w:r>
    </w:p>
    <w:p w14:paraId="6E26F92D" w14:textId="77777777" w:rsidR="00B56160" w:rsidRDefault="00677FFC">
      <w:pPr>
        <w:pStyle w:val="SourceCode"/>
      </w:pPr>
      <w:r>
        <w:t>// items in a pile: the last item added sits on top, and it is the first</w:t>
      </w:r>
    </w:p>
    <w:p w14:paraId="68321F18" w14:textId="77777777" w:rsidR="00B56160" w:rsidRDefault="00677FFC">
      <w:pPr>
        <w:pStyle w:val="SourceCode"/>
      </w:pPr>
      <w:r>
        <w:t>// one taken off. std::stack&lt;ConfigChange&gt; is the standard library's stack</w:t>
      </w:r>
    </w:p>
    <w:p w14:paraId="65DFBD59" w14:textId="77777777" w:rsidR="00B56160" w:rsidRDefault="00677FFC">
      <w:pPr>
        <w:pStyle w:val="SourceCode"/>
      </w:pPr>
      <w:r>
        <w:t>// of ConfigChange records, and push adds one on top. Only the top is ever</w:t>
      </w:r>
    </w:p>
    <w:p w14:paraId="536FF32C" w14:textId="77777777" w:rsidR="00B56160" w:rsidRDefault="00677FFC">
      <w:pPr>
        <w:pStyle w:val="SourceCode"/>
      </w:pPr>
      <w:r>
        <w:t>// touched, so a push is one step however many changes the stack holds.</w:t>
      </w:r>
    </w:p>
    <w:p w14:paraId="08D0B1C9" w14:textId="77777777" w:rsidR="00B56160" w:rsidRDefault="00677FFC">
      <w:pPr>
        <w:pStyle w:val="SourceCode"/>
      </w:pPr>
      <w:r>
        <w:t>// Both parameters are references (&amp;), so the caller's own map and stack</w:t>
      </w:r>
    </w:p>
    <w:p w14:paraId="4941147B" w14:textId="77777777" w:rsidR="00B56160" w:rsidRDefault="00677FFC">
      <w:pPr>
        <w:pStyle w:val="SourceCode"/>
      </w:pPr>
      <w:r>
        <w:t>// change.</w:t>
      </w:r>
    </w:p>
    <w:p w14:paraId="60BB8FD1" w14:textId="77777777" w:rsidR="00B56160" w:rsidRDefault="00677FFC">
      <w:pPr>
        <w:pStyle w:val="SourceCode"/>
      </w:pPr>
      <w:r>
        <w:t>void applyChange(std::map&lt;std::string, std::string&gt; &amp;settings,</w:t>
      </w:r>
    </w:p>
    <w:p w14:paraId="16893CAA" w14:textId="77777777" w:rsidR="00B56160" w:rsidRDefault="00677FFC">
      <w:pPr>
        <w:pStyle w:val="SourceCode"/>
      </w:pPr>
      <w:r>
        <w:t xml:space="preserve">                 std::stack&lt;ConfigChange&gt; &amp;changes,</w:t>
      </w:r>
    </w:p>
    <w:p w14:paraId="29E90347" w14:textId="77777777" w:rsidR="00B56160" w:rsidRDefault="00677FFC">
      <w:pPr>
        <w:pStyle w:val="SourceCode"/>
      </w:pPr>
      <w:r>
        <w:t xml:space="preserve">                 const std::string &amp;setting, const std::string &amp;newValue) {</w:t>
      </w:r>
    </w:p>
    <w:p w14:paraId="6B2F7323" w14:textId="77777777" w:rsidR="00B56160" w:rsidRDefault="00677FFC">
      <w:pPr>
        <w:pStyle w:val="SourceCode"/>
      </w:pPr>
      <w:r>
        <w:t xml:space="preserve">    // The record keeps the value before the change, so it can be undone.</w:t>
      </w:r>
    </w:p>
    <w:p w14:paraId="1660F656" w14:textId="77777777" w:rsidR="00B56160" w:rsidRDefault="00677FFC">
      <w:pPr>
        <w:pStyle w:val="SourceCode"/>
      </w:pPr>
      <w:r>
        <w:t xml:space="preserve">    ConfigChange change = {setting, settings[setting], newValue};</w:t>
      </w:r>
    </w:p>
    <w:p w14:paraId="20D6F505" w14:textId="77777777" w:rsidR="00B56160" w:rsidRDefault="00677FFC">
      <w:pPr>
        <w:pStyle w:val="SourceCode"/>
      </w:pPr>
      <w:r>
        <w:t xml:space="preserve">    settings[setting] = newValue;</w:t>
      </w:r>
    </w:p>
    <w:p w14:paraId="718287FF" w14:textId="77777777" w:rsidR="00B56160" w:rsidRDefault="00677FFC">
      <w:pPr>
        <w:pStyle w:val="SourceCode"/>
      </w:pPr>
      <w:r>
        <w:t xml:space="preserve">    changes.push(change);</w:t>
      </w:r>
    </w:p>
    <w:p w14:paraId="37A830E8" w14:textId="77777777" w:rsidR="00B56160" w:rsidRDefault="00677FFC">
      <w:pPr>
        <w:pStyle w:val="SourceCode"/>
      </w:pPr>
      <w:r>
        <w:t xml:space="preserve">    std::cout &lt;&lt; "Applied: " &lt;&lt; change.setting &lt;&lt; ' ' &lt;&lt; change.oldValue</w:t>
      </w:r>
    </w:p>
    <w:p w14:paraId="4A690414" w14:textId="77777777" w:rsidR="00B56160" w:rsidRDefault="00677FFC">
      <w:pPr>
        <w:pStyle w:val="SourceCode"/>
      </w:pPr>
      <w:r>
        <w:t xml:space="preserve">              &lt;&lt; " -&gt; " &lt;&lt; change.newValue &lt;&lt; '\n';</w:t>
      </w:r>
    </w:p>
    <w:p w14:paraId="39CE5E44" w14:textId="77777777" w:rsidR="00B56160" w:rsidRDefault="00677FFC">
      <w:pPr>
        <w:pStyle w:val="SourceCode"/>
      </w:pPr>
      <w:r>
        <w:t>}</w:t>
      </w:r>
    </w:p>
    <w:p w14:paraId="3D0318DE" w14:textId="77777777" w:rsidR="00B56160" w:rsidRDefault="00B56160">
      <w:pPr>
        <w:pStyle w:val="SourceCode"/>
      </w:pPr>
    </w:p>
    <w:p w14:paraId="3ADDBF09" w14:textId="77777777" w:rsidR="00B56160" w:rsidRDefault="00677FFC">
      <w:pPr>
        <w:pStyle w:val="SourceCode"/>
      </w:pPr>
      <w:r>
        <w:t>// Remember, main starts the program; 0 = success.</w:t>
      </w:r>
    </w:p>
    <w:p w14:paraId="67F6938F" w14:textId="77777777" w:rsidR="00B56160" w:rsidRDefault="00677FFC">
      <w:pPr>
        <w:pStyle w:val="SourceCode"/>
      </w:pPr>
      <w:r>
        <w:t>int main() {</w:t>
      </w:r>
    </w:p>
    <w:p w14:paraId="7987C63D" w14:textId="77777777" w:rsidR="00B56160" w:rsidRDefault="00677FFC">
      <w:pPr>
        <w:pStyle w:val="SourceCode"/>
      </w:pPr>
      <w:r>
        <w:t xml:space="preserve">    // Remember, a map literal lists the starting key-value pairs.</w:t>
      </w:r>
    </w:p>
    <w:p w14:paraId="68CD0493" w14:textId="77777777" w:rsidR="00B56160" w:rsidRDefault="00677FFC">
      <w:pPr>
        <w:pStyle w:val="SourceCode"/>
      </w:pPr>
      <w:r>
        <w:t xml:space="preserve">    std::map&lt;std::string, std::string&gt; settings = {</w:t>
      </w:r>
    </w:p>
    <w:p w14:paraId="1C356355" w14:textId="77777777" w:rsidR="00B56160" w:rsidRDefault="00677FFC">
      <w:pPr>
        <w:pStyle w:val="SourceCode"/>
      </w:pPr>
      <w:r>
        <w:t xml:space="preserve">        {"log_level", "info"},</w:t>
      </w:r>
    </w:p>
    <w:p w14:paraId="473064E2" w14:textId="77777777" w:rsidR="00B56160" w:rsidRDefault="00677FFC">
      <w:pPr>
        <w:pStyle w:val="SourceCode"/>
      </w:pPr>
      <w:r>
        <w:t xml:space="preserve">        {"max_connections", "100"},</w:t>
      </w:r>
    </w:p>
    <w:p w14:paraId="269B0400" w14:textId="77777777" w:rsidR="00B56160" w:rsidRDefault="00677FFC">
      <w:pPr>
        <w:pStyle w:val="SourceCode"/>
      </w:pPr>
      <w:r>
        <w:t xml:space="preserve">        {"timeout_seconds", "30"},</w:t>
      </w:r>
    </w:p>
    <w:p w14:paraId="23F53BEF" w14:textId="77777777" w:rsidR="00B56160" w:rsidRDefault="00677FFC">
      <w:pPr>
        <w:pStyle w:val="SourceCode"/>
      </w:pPr>
      <w:r>
        <w:t xml:space="preserve">    };</w:t>
      </w:r>
    </w:p>
    <w:p w14:paraId="120901B0" w14:textId="77777777" w:rsidR="00B56160" w:rsidRDefault="00677FFC">
      <w:pPr>
        <w:pStyle w:val="SourceCode"/>
      </w:pPr>
      <w:r>
        <w:t xml:space="preserve">    printSettings(settings);</w:t>
      </w:r>
    </w:p>
    <w:p w14:paraId="7E9289CF" w14:textId="77777777" w:rsidR="00B56160" w:rsidRDefault="00B56160">
      <w:pPr>
        <w:pStyle w:val="SourceCode"/>
      </w:pPr>
    </w:p>
    <w:p w14:paraId="56BDD856" w14:textId="77777777" w:rsidR="00B56160" w:rsidRDefault="00677FFC">
      <w:pPr>
        <w:pStyle w:val="SourceCode"/>
      </w:pPr>
      <w:r>
        <w:t xml:space="preserve">    // A new std::stack starts empty.</w:t>
      </w:r>
    </w:p>
    <w:p w14:paraId="4C214B1C" w14:textId="77777777" w:rsidR="00B56160" w:rsidRDefault="00677FFC">
      <w:pPr>
        <w:pStyle w:val="SourceCode"/>
      </w:pPr>
      <w:r>
        <w:t xml:space="preserve">    std::stack&lt;ConfigChange&gt; changes;</w:t>
      </w:r>
    </w:p>
    <w:p w14:paraId="344B5248" w14:textId="77777777" w:rsidR="00B56160" w:rsidRDefault="00B56160">
      <w:pPr>
        <w:pStyle w:val="SourceCode"/>
      </w:pPr>
    </w:p>
    <w:p w14:paraId="48A05738" w14:textId="77777777" w:rsidR="00B56160" w:rsidRDefault="00677FFC">
      <w:pPr>
        <w:pStyle w:val="SourceCode"/>
      </w:pPr>
      <w:r>
        <w:t xml:space="preserve">    // Three changes, pushed in this order. timeout_seconds is pushed last,</w:t>
      </w:r>
    </w:p>
    <w:p w14:paraId="4A3EC8A0" w14:textId="77777777" w:rsidR="00B56160" w:rsidRDefault="00677FFC">
      <w:pPr>
        <w:pStyle w:val="SourceCode"/>
      </w:pPr>
      <w:r>
        <w:t xml:space="preserve">    // so it ends up on top.</w:t>
      </w:r>
    </w:p>
    <w:p w14:paraId="65A36E53" w14:textId="77777777" w:rsidR="00B56160" w:rsidRDefault="00677FFC">
      <w:pPr>
        <w:pStyle w:val="SourceCode"/>
      </w:pPr>
      <w:r>
        <w:t xml:space="preserve">    applyChange(settings, changes, "log_level", "debug");</w:t>
      </w:r>
    </w:p>
    <w:p w14:paraId="49CC5BF0" w14:textId="77777777" w:rsidR="00B56160" w:rsidRDefault="00677FFC">
      <w:pPr>
        <w:pStyle w:val="SourceCode"/>
      </w:pPr>
      <w:r>
        <w:t xml:space="preserve">    applyChange(settings, changes, "max_connections", "250");</w:t>
      </w:r>
    </w:p>
    <w:p w14:paraId="3FEFF4B5" w14:textId="77777777" w:rsidR="00B56160" w:rsidRDefault="00677FFC">
      <w:pPr>
        <w:pStyle w:val="SourceCode"/>
      </w:pPr>
      <w:r>
        <w:t xml:space="preserve">    applyChange(settings, changes, "timeout_seconds", "60");</w:t>
      </w:r>
    </w:p>
    <w:p w14:paraId="738B9A85" w14:textId="77777777" w:rsidR="00B56160" w:rsidRDefault="00B56160">
      <w:pPr>
        <w:pStyle w:val="SourceCode"/>
      </w:pPr>
    </w:p>
    <w:p w14:paraId="4DB3C731" w14:textId="77777777" w:rsidR="00B56160" w:rsidRDefault="00677FFC">
      <w:pPr>
        <w:pStyle w:val="SourceCode"/>
      </w:pPr>
      <w:r>
        <w:t xml:space="preserve">    // size() gives the number of items on the stack.</w:t>
      </w:r>
    </w:p>
    <w:p w14:paraId="04ED8BC7" w14:textId="77777777" w:rsidR="00B56160" w:rsidRDefault="00677FFC">
      <w:pPr>
        <w:pStyle w:val="SourceCode"/>
      </w:pPr>
      <w:r>
        <w:t xml:space="preserve">    std::cout &lt;&lt; "Changes on the stack: " &lt;&lt; changes.size() &lt;&lt; '\n';</w:t>
      </w:r>
    </w:p>
    <w:p w14:paraId="28181721" w14:textId="77777777" w:rsidR="00B56160" w:rsidRDefault="00B56160">
      <w:pPr>
        <w:pStyle w:val="SourceCode"/>
      </w:pPr>
    </w:p>
    <w:p w14:paraId="3F3C0B8E" w14:textId="77777777" w:rsidR="00B56160" w:rsidRDefault="00677FFC">
      <w:pPr>
        <w:pStyle w:val="SourceCode"/>
      </w:pPr>
      <w:r>
        <w:t xml:space="preserve">    // Peek: top() reads the top item without taking it off, so the count</w:t>
      </w:r>
    </w:p>
    <w:p w14:paraId="7D9413C2" w14:textId="77777777" w:rsidR="00B56160" w:rsidRDefault="00677FFC">
      <w:pPr>
        <w:pStyle w:val="SourceCode"/>
      </w:pPr>
      <w:r>
        <w:t xml:space="preserve">    // stays 3.</w:t>
      </w:r>
    </w:p>
    <w:p w14:paraId="34C6FD20" w14:textId="77777777" w:rsidR="00B56160" w:rsidRDefault="00677FFC">
      <w:pPr>
        <w:pStyle w:val="SourceCode"/>
      </w:pPr>
      <w:r>
        <w:t xml:space="preserve">    ConfigChange top = changes.top();</w:t>
      </w:r>
    </w:p>
    <w:p w14:paraId="50E99402" w14:textId="77777777" w:rsidR="00B56160" w:rsidRDefault="00677FFC">
      <w:pPr>
        <w:pStyle w:val="SourceCode"/>
      </w:pPr>
      <w:r>
        <w:t xml:space="preserve">    std::cout &lt;&lt; "Top: " &lt;&lt; top.setting &lt;&lt; ' ' &lt;&lt; top.oldValue &lt;&lt; " -&gt; "</w:t>
      </w:r>
    </w:p>
    <w:p w14:paraId="2BDFF355" w14:textId="77777777" w:rsidR="00B56160" w:rsidRDefault="00677FFC">
      <w:pPr>
        <w:pStyle w:val="SourceCode"/>
      </w:pPr>
      <w:r>
        <w:t xml:space="preserve">              &lt;&lt; top.newValue &lt;&lt; '\n';</w:t>
      </w:r>
    </w:p>
    <w:p w14:paraId="4986DF37" w14:textId="77777777" w:rsidR="00B56160" w:rsidRDefault="00B56160">
      <w:pPr>
        <w:pStyle w:val="SourceCode"/>
      </w:pPr>
    </w:p>
    <w:p w14:paraId="562E2AEE" w14:textId="77777777" w:rsidR="00B56160" w:rsidRDefault="00677FFC">
      <w:pPr>
        <w:pStyle w:val="SourceCode"/>
      </w:pPr>
      <w:r>
        <w:t xml:space="preserve">    // Pop twice: take the top item off and undo it. C++'s pop() removes</w:t>
      </w:r>
    </w:p>
    <w:p w14:paraId="4431C028" w14:textId="77777777" w:rsidR="00B56160" w:rsidRDefault="00677FFC">
      <w:pPr>
        <w:pStyle w:val="SourceCode"/>
      </w:pPr>
      <w:r>
        <w:t xml:space="preserve">    // the top item but returns nothing, so the program reads it with top()</w:t>
      </w:r>
    </w:p>
    <w:p w14:paraId="43A59440" w14:textId="77777777" w:rsidR="00B56160" w:rsidRDefault="00677FFC">
      <w:pPr>
        <w:pStyle w:val="SourceCode"/>
      </w:pPr>
      <w:r>
        <w:t xml:space="preserve">    // first. Putting oldValue back undoes the change. The last change made</w:t>
      </w:r>
    </w:p>
    <w:p w14:paraId="42352D4C" w14:textId="77777777" w:rsidR="00B56160" w:rsidRDefault="00677FFC">
      <w:pPr>
        <w:pStyle w:val="SourceCode"/>
      </w:pPr>
      <w:r>
        <w:t xml:space="preserve">    // is the first one undone: last in, first out.</w:t>
      </w:r>
    </w:p>
    <w:p w14:paraId="0D17927B" w14:textId="77777777" w:rsidR="00B56160" w:rsidRDefault="00677FFC">
      <w:pPr>
        <w:pStyle w:val="SourceCode"/>
      </w:pPr>
      <w:r>
        <w:t xml:space="preserve">    for (int undo = 0; undo &lt; 2; undo = undo + 1) {</w:t>
      </w:r>
    </w:p>
    <w:p w14:paraId="5C5B324D" w14:textId="77777777" w:rsidR="00B56160" w:rsidRDefault="00677FFC">
      <w:pPr>
        <w:pStyle w:val="SourceCode"/>
      </w:pPr>
      <w:r>
        <w:t xml:space="preserve">        ConfigChange undone = changes.top();</w:t>
      </w:r>
    </w:p>
    <w:p w14:paraId="31A5A7F6" w14:textId="77777777" w:rsidR="00B56160" w:rsidRDefault="00677FFC">
      <w:pPr>
        <w:pStyle w:val="SourceCode"/>
      </w:pPr>
      <w:r>
        <w:t xml:space="preserve">        changes.pop();</w:t>
      </w:r>
    </w:p>
    <w:p w14:paraId="3B29691A" w14:textId="77777777" w:rsidR="00B56160" w:rsidRDefault="00677FFC">
      <w:pPr>
        <w:pStyle w:val="SourceCode"/>
      </w:pPr>
      <w:r>
        <w:t xml:space="preserve">        settings[undone.setting] = undone.oldValue;</w:t>
      </w:r>
    </w:p>
    <w:p w14:paraId="3EB1D107" w14:textId="77777777" w:rsidR="00B56160" w:rsidRDefault="00677FFC">
      <w:pPr>
        <w:pStyle w:val="SourceCode"/>
      </w:pPr>
      <w:r>
        <w:t xml:space="preserve">        std::cout &lt;&lt; "Undid: " &lt;&lt; undone.setting &lt;&lt; " back to "</w:t>
      </w:r>
    </w:p>
    <w:p w14:paraId="46ACD76E" w14:textId="77777777" w:rsidR="00B56160" w:rsidRDefault="00677FFC">
      <w:pPr>
        <w:pStyle w:val="SourceCode"/>
      </w:pPr>
      <w:r>
        <w:t xml:space="preserve">                  &lt;&lt; undone.oldValue &lt;&lt; '\n';</w:t>
      </w:r>
    </w:p>
    <w:p w14:paraId="6FD1614A" w14:textId="77777777" w:rsidR="00B56160" w:rsidRDefault="00677FFC">
      <w:pPr>
        <w:pStyle w:val="SourceCode"/>
      </w:pPr>
      <w:r>
        <w:t xml:space="preserve">    }</w:t>
      </w:r>
    </w:p>
    <w:p w14:paraId="4E8E34EA" w14:textId="77777777" w:rsidR="00B56160" w:rsidRDefault="00B56160">
      <w:pPr>
        <w:pStyle w:val="SourceCode"/>
      </w:pPr>
    </w:p>
    <w:p w14:paraId="4090D78A" w14:textId="77777777" w:rsidR="00B56160" w:rsidRDefault="00677FFC">
      <w:pPr>
        <w:pStyle w:val="SourceCode"/>
      </w:pPr>
      <w:r>
        <w:t xml:space="preserve">    // One change is left: log_level, the first one pushed, at the bottom.</w:t>
      </w:r>
    </w:p>
    <w:p w14:paraId="0FA99D81" w14:textId="77777777" w:rsidR="00B56160" w:rsidRDefault="00677FFC">
      <w:pPr>
        <w:pStyle w:val="SourceCode"/>
      </w:pPr>
      <w:r>
        <w:t xml:space="preserve">    std::cout &lt;&lt; "Changes on the stack: " &lt;&lt; changes.size() &lt;&lt; '\n';</w:t>
      </w:r>
    </w:p>
    <w:p w14:paraId="790C2591" w14:textId="77777777" w:rsidR="00B56160" w:rsidRDefault="00677FFC">
      <w:pPr>
        <w:pStyle w:val="SourceCode"/>
        <w:keepNext/>
      </w:pPr>
      <w:r>
        <w:t xml:space="preserve">    printSettings(settings);</w:t>
      </w:r>
    </w:p>
    <w:p w14:paraId="620A255C" w14:textId="77777777" w:rsidR="00B56160" w:rsidRDefault="00677FFC">
      <w:pPr>
        <w:pStyle w:val="SourceCode"/>
        <w:keepNext/>
      </w:pPr>
      <w:r>
        <w:t xml:space="preserve">    return 0;</w:t>
      </w:r>
    </w:p>
    <w:p w14:paraId="3A4813AA" w14:textId="77777777" w:rsidR="00B56160" w:rsidRDefault="00677FFC">
      <w:pPr>
        <w:pStyle w:val="SourceCode"/>
      </w:pPr>
      <w:r>
        <w:t>}</w:t>
      </w:r>
    </w:p>
    <w:p w14:paraId="7A27210B" w14:textId="77777777" w:rsidR="00B56160" w:rsidRDefault="00B56160">
      <w:pPr>
        <w:keepNext/>
      </w:pPr>
    </w:p>
    <w:p w14:paraId="4A2B9D5B" w14:textId="77777777" w:rsidR="00B56160" w:rsidRDefault="00677FFC">
      <w:pPr>
        <w:pStyle w:val="Heading3"/>
      </w:pPr>
      <w:r>
        <w:t>Windows PowerShell Basic Build and Run</w:t>
      </w:r>
    </w:p>
    <w:p w14:paraId="0640775E" w14:textId="77777777" w:rsidR="00B56160" w:rsidRDefault="00677FFC">
      <w:pPr>
        <w:pStyle w:val="CommandBlock"/>
        <w:keepNext/>
      </w:pPr>
      <w:r>
        <w:t>g++ -std=c++20 -Wall -Wextra -Wpedantic -Werror .\cpp\basic_stacks.cpp `</w:t>
      </w:r>
    </w:p>
    <w:p w14:paraId="722FF350" w14:textId="77777777" w:rsidR="00B56160" w:rsidRDefault="00677FFC">
      <w:pPr>
        <w:pStyle w:val="CommandBlock"/>
        <w:keepNext/>
      </w:pPr>
      <w:r>
        <w:t xml:space="preserve">    -o .\cpp\basic-stacks.exe</w:t>
      </w:r>
    </w:p>
    <w:p w14:paraId="34963DAC" w14:textId="77777777" w:rsidR="00B56160" w:rsidRDefault="00677FFC">
      <w:pPr>
        <w:pStyle w:val="CommandBlock"/>
      </w:pPr>
      <w:r>
        <w:t>.\cpp\basic-stacks.exe</w:t>
      </w:r>
    </w:p>
    <w:p w14:paraId="02C8C1D6" w14:textId="77777777" w:rsidR="00B56160" w:rsidRDefault="00B56160">
      <w:pPr>
        <w:keepNext/>
      </w:pPr>
    </w:p>
    <w:p w14:paraId="6AC0D3C1" w14:textId="77777777" w:rsidR="00B56160" w:rsidRDefault="00677FFC">
      <w:pPr>
        <w:pStyle w:val="Heading3"/>
      </w:pPr>
      <w:r>
        <w:t>Linux or macOS Basic Build and Run</w:t>
      </w:r>
    </w:p>
    <w:p w14:paraId="028888FB" w14:textId="77777777" w:rsidR="00B56160" w:rsidRDefault="00677FFC">
      <w:pPr>
        <w:pStyle w:val="CommandBlock"/>
        <w:keepNext/>
      </w:pPr>
      <w:r>
        <w:t>g++ -std=c++20 -Wall -Wextra -Wpedantic -Werror ./cpp/basic_stacks.cpp \</w:t>
      </w:r>
    </w:p>
    <w:p w14:paraId="4AFBC4F2" w14:textId="77777777" w:rsidR="00B56160" w:rsidRDefault="00677FFC">
      <w:pPr>
        <w:pStyle w:val="CommandBlock"/>
        <w:keepNext/>
      </w:pPr>
      <w:r>
        <w:t xml:space="preserve">    -o ./cpp/basic-stacks</w:t>
      </w:r>
    </w:p>
    <w:p w14:paraId="37BF67DC" w14:textId="77777777" w:rsidR="00B56160" w:rsidRDefault="00677FFC">
      <w:pPr>
        <w:pStyle w:val="CommandBlock"/>
      </w:pPr>
      <w:r>
        <w:t>./cpp/basic-stacks</w:t>
      </w:r>
    </w:p>
    <w:p w14:paraId="45003BA3" w14:textId="77777777" w:rsidR="00B56160" w:rsidRDefault="00B56160">
      <w:pPr>
        <w:keepNext/>
      </w:pPr>
    </w:p>
    <w:p w14:paraId="34FCB874" w14:textId="77777777" w:rsidR="00B56160" w:rsidRDefault="00677FFC">
      <w:pPr>
        <w:pStyle w:val="Heading3"/>
      </w:pPr>
      <w:r>
        <w:t>Check Your Results</w:t>
      </w:r>
    </w:p>
    <w:p w14:paraId="5E3D049E" w14:textId="77777777" w:rsidR="00B56160" w:rsidRDefault="00677FFC">
      <w:pPr>
        <w:keepNext/>
      </w:pPr>
      <w:r>
        <w:t>The program reads no input. Your screen must show exactly these ten lines, with the same spelling, spacing, and capitalization.</w:t>
      </w:r>
    </w:p>
    <w:p w14:paraId="65E7105E" w14:textId="77777777" w:rsidR="00B56160" w:rsidRDefault="00B56160">
      <w:pPr>
        <w:keepNext/>
      </w:pPr>
    </w:p>
    <w:p w14:paraId="6C6BC05C" w14:textId="77777777" w:rsidR="00B56160" w:rsidRDefault="00677FFC">
      <w:pPr>
        <w:pStyle w:val="RequiredOutput"/>
        <w:keepNext/>
      </w:pPr>
      <w:r>
        <w:t>Settings: log_level=info max_connections=100 timeout_seconds=30</w:t>
      </w:r>
    </w:p>
    <w:p w14:paraId="7CBF7DEF" w14:textId="77777777" w:rsidR="00B56160" w:rsidRDefault="00677FFC">
      <w:pPr>
        <w:pStyle w:val="RequiredOutput"/>
        <w:keepNext/>
      </w:pPr>
      <w:r>
        <w:t>Applied: log_level info -&gt; debug</w:t>
      </w:r>
    </w:p>
    <w:p w14:paraId="594F250C" w14:textId="77777777" w:rsidR="00B56160" w:rsidRDefault="00677FFC">
      <w:pPr>
        <w:pStyle w:val="RequiredOutput"/>
        <w:keepNext/>
      </w:pPr>
      <w:r>
        <w:t>Applied: max_connections 100 -&gt; 250</w:t>
      </w:r>
    </w:p>
    <w:p w14:paraId="4C4D1480" w14:textId="77777777" w:rsidR="00B56160" w:rsidRDefault="00677FFC">
      <w:pPr>
        <w:pStyle w:val="RequiredOutput"/>
        <w:keepNext/>
      </w:pPr>
      <w:r>
        <w:t>Applied: timeout_seconds 30 -&gt; 60</w:t>
      </w:r>
    </w:p>
    <w:p w14:paraId="441855DB" w14:textId="77777777" w:rsidR="00B56160" w:rsidRDefault="00677FFC">
      <w:pPr>
        <w:pStyle w:val="RequiredOutput"/>
        <w:keepNext/>
      </w:pPr>
      <w:r>
        <w:t>Changes on the stack: 3</w:t>
      </w:r>
    </w:p>
    <w:p w14:paraId="74A286DA" w14:textId="77777777" w:rsidR="00B56160" w:rsidRDefault="00677FFC">
      <w:pPr>
        <w:pStyle w:val="RequiredOutput"/>
        <w:keepNext/>
      </w:pPr>
      <w:r>
        <w:t>Top: timeout_seconds 30 -&gt; 60</w:t>
      </w:r>
    </w:p>
    <w:p w14:paraId="1A1C404D" w14:textId="77777777" w:rsidR="00B56160" w:rsidRDefault="00677FFC">
      <w:pPr>
        <w:pStyle w:val="RequiredOutput"/>
        <w:keepNext/>
      </w:pPr>
      <w:r>
        <w:t>Undid: timeout_seconds back to 30</w:t>
      </w:r>
    </w:p>
    <w:p w14:paraId="48DB7B0D" w14:textId="77777777" w:rsidR="00B56160" w:rsidRDefault="00677FFC">
      <w:pPr>
        <w:pStyle w:val="RequiredOutput"/>
        <w:keepNext/>
      </w:pPr>
      <w:r>
        <w:t>Undid: max_connections back to 100</w:t>
      </w:r>
    </w:p>
    <w:p w14:paraId="270C7A97" w14:textId="77777777" w:rsidR="00B56160" w:rsidRDefault="00677FFC">
      <w:pPr>
        <w:pStyle w:val="RequiredOutput"/>
        <w:keepNext/>
      </w:pPr>
      <w:r>
        <w:t>Changes on the stack: 1</w:t>
      </w:r>
    </w:p>
    <w:p w14:paraId="24C7B6AB" w14:textId="77777777" w:rsidR="00B56160" w:rsidRDefault="00677FFC">
      <w:pPr>
        <w:pStyle w:val="RequiredOutput"/>
      </w:pPr>
      <w:r>
        <w:t>Settings: log_level=debug max_connections=100 timeout_seconds=30</w:t>
      </w:r>
    </w:p>
    <w:p w14:paraId="1CB7805C" w14:textId="77777777" w:rsidR="00B56160" w:rsidRDefault="00B56160">
      <w:pPr>
        <w:keepNext/>
      </w:pPr>
    </w:p>
    <w:p w14:paraId="46C412C7" w14:textId="77777777" w:rsidR="00B56160" w:rsidRDefault="00677FFC">
      <w:pPr>
        <w:pStyle w:val="ListBullet"/>
      </w:pPr>
      <w:r>
        <w:t>The first Settings line proves the starting values, printed in a fixed order: log_level, max_connections, timeout_seconds.</w:t>
      </w:r>
    </w:p>
    <w:p w14:paraId="6B112F76" w14:textId="77777777" w:rsidR="00B56160" w:rsidRDefault="00677FFC">
      <w:pPr>
        <w:pStyle w:val="ListBullet"/>
      </w:pPr>
      <w:r>
        <w:t>The three Applied lines prove that each change read the old value before storing the new one, so each record can be undone, and that the changes were pushed in this order.</w:t>
      </w:r>
    </w:p>
    <w:p w14:paraId="0D56B389" w14:textId="77777777" w:rsidR="00B56160" w:rsidRDefault="00677FFC">
      <w:pPr>
        <w:pStyle w:val="ListBullet"/>
      </w:pPr>
      <w:r>
        <w:t>Changes on the stack: 3 proves three pushes.</w:t>
      </w:r>
    </w:p>
    <w:p w14:paraId="52325760" w14:textId="77777777" w:rsidR="00B56160" w:rsidRDefault="00677FFC">
      <w:pPr>
        <w:pStyle w:val="ListBullet"/>
      </w:pPr>
      <w:r>
        <w:t>Top: timeout_seconds 30 -&gt; 60 proves the peek: top() is the change pushed last, and reading it took nothing off.</w:t>
      </w:r>
    </w:p>
    <w:p w14:paraId="704ED816" w14:textId="77777777" w:rsidR="00B56160" w:rsidRDefault="00677FFC">
      <w:pPr>
        <w:pStyle w:val="ListBullet"/>
      </w:pPr>
      <w:r>
        <w:t>Undid: timeout_seconds back to 30, then Undid: max_connections back to 100, prove last in, first out: the newest change came off first, and each undo put its old value back.</w:t>
      </w:r>
    </w:p>
    <w:p w14:paraId="1BC4B882" w14:textId="77777777" w:rsidR="00B56160" w:rsidRDefault="00677FFC">
      <w:pPr>
        <w:pStyle w:val="ListBullet"/>
      </w:pPr>
      <w:r>
        <w:t>Changes on the stack: 1 proves the two pops: only log_level's change, the first one pushed, is left at the bottom.</w:t>
      </w:r>
    </w:p>
    <w:p w14:paraId="64E71815" w14:textId="77777777" w:rsidR="00B56160" w:rsidRDefault="00677FFC">
      <w:pPr>
        <w:pStyle w:val="ListBullet"/>
      </w:pPr>
      <w:r>
        <w:t>The last Settings line proves the undos changed the settings themselves: max_connections and timeout_seconds are back to 100 and 30, and log_level is still debug, because its change was not undone.</w:t>
      </w:r>
    </w:p>
    <w:p w14:paraId="1093DB10" w14:textId="77777777" w:rsidR="00B56160" w:rsidRDefault="00677FFC">
      <w:pPr>
        <w:pStyle w:val="ListBullet"/>
      </w:pPr>
      <w:r>
        <w:t>If the build fails with a message about a void value, a line stored the result of pop(): C++'s pop() removes the top item and returns nothing. Read it with top() first, then pop().</w:t>
      </w:r>
    </w:p>
    <w:p w14:paraId="1347AAD7" w14:textId="77777777" w:rsidR="00B56160" w:rsidRDefault="00677FFC">
      <w:pPr>
        <w:pStyle w:val="ListBullet"/>
      </w:pPr>
      <w:r>
        <w:t>If the build fails with no member named peek, std::stack names its peek top(); it has no other way to read an item. If the last Settings line shows max_connections=250, the undo stored new_value instead of old_value.</w:t>
      </w:r>
    </w:p>
    <w:p w14:paraId="3F71AC28" w14:textId="77777777" w:rsidR="00B56160" w:rsidRDefault="00677FFC">
      <w:pPr>
        <w:pStyle w:val="ListBullet"/>
      </w:pPr>
      <w:r>
        <w:t>If the build fails, read the first error message: it names the file and line to fix.</w:t>
      </w:r>
    </w:p>
    <w:p w14:paraId="06E66143" w14:textId="77777777" w:rsidR="00B56160" w:rsidRDefault="00B56160">
      <w:pPr>
        <w:keepNext/>
      </w:pPr>
    </w:p>
    <w:p w14:paraId="4F2DFBF0" w14:textId="77777777" w:rsidR="00B56160" w:rsidRDefault="00B56160">
      <w:pPr>
        <w:keepNext/>
      </w:pPr>
    </w:p>
    <w:p w14:paraId="322713A9" w14:textId="77777777" w:rsidR="00B56160" w:rsidRDefault="00677FFC">
      <w:pPr>
        <w:pStyle w:val="Heading2"/>
      </w:pPr>
      <w:r>
        <w:t>Production-Minded Implementation</w:t>
      </w:r>
    </w:p>
    <w:p w14:paraId="2029FC55" w14:textId="77777777" w:rsidR="00B56160" w:rsidRDefault="00677FFC">
      <w:r>
        <w:t>The Production-Minded version adds the checks a real stack needs. applyChange refuses a setting that is not in the map and does not push a change that changes nothing. printTop and undoChange check for an empty stack before they peek or pop, and print Nothing to undo instead. main applies the three changes, then tries log_level debug again, so the program prints one more line than the Basic version.</w:t>
      </w:r>
    </w:p>
    <w:p w14:paraId="05C21CBA" w14:textId="77777777" w:rsidR="00B56160" w:rsidRDefault="00B56160">
      <w:pPr>
        <w:keepNext/>
      </w:pPr>
    </w:p>
    <w:p w14:paraId="02D4C8DE" w14:textId="77777777" w:rsidR="00B56160" w:rsidRDefault="00677FFC">
      <w:pPr>
        <w:pStyle w:val="Heading3"/>
      </w:pPr>
      <w:r>
        <w:t>cpp/stacks.cpp</w:t>
      </w:r>
    </w:p>
    <w:p w14:paraId="382A9017" w14:textId="77777777" w:rsidR="00B56160" w:rsidRDefault="00677FFC">
      <w:pPr>
        <w:pStyle w:val="SourceCode"/>
        <w:keepNext/>
      </w:pPr>
      <w:r>
        <w:t>// Remember, #include adds the declarations we need.</w:t>
      </w:r>
    </w:p>
    <w:p w14:paraId="53E698F9" w14:textId="77777777" w:rsidR="00B56160" w:rsidRDefault="00677FFC">
      <w:pPr>
        <w:pStyle w:val="SourceCode"/>
        <w:keepNext/>
      </w:pPr>
      <w:r>
        <w:t>#include &lt;iostream&gt;</w:t>
      </w:r>
    </w:p>
    <w:p w14:paraId="50877866" w14:textId="77777777" w:rsidR="00B56160" w:rsidRDefault="00677FFC">
      <w:pPr>
        <w:pStyle w:val="SourceCode"/>
      </w:pPr>
      <w:r>
        <w:t>#include &lt;map&gt;</w:t>
      </w:r>
    </w:p>
    <w:p w14:paraId="7822C921" w14:textId="77777777" w:rsidR="00B56160" w:rsidRDefault="00677FFC">
      <w:pPr>
        <w:pStyle w:val="SourceCode"/>
      </w:pPr>
      <w:r>
        <w:t>#include &lt;stack&gt;</w:t>
      </w:r>
    </w:p>
    <w:p w14:paraId="698ADC4A" w14:textId="77777777" w:rsidR="00B56160" w:rsidRDefault="00677FFC">
      <w:pPr>
        <w:pStyle w:val="SourceCode"/>
      </w:pPr>
      <w:r>
        <w:t>#include &lt;string&gt;</w:t>
      </w:r>
    </w:p>
    <w:p w14:paraId="0F31F2E7" w14:textId="77777777" w:rsidR="00B56160" w:rsidRDefault="00B56160">
      <w:pPr>
        <w:pStyle w:val="SourceCode"/>
      </w:pPr>
    </w:p>
    <w:p w14:paraId="0A40509A" w14:textId="77777777" w:rsidR="00B56160" w:rsidRDefault="00677FFC">
      <w:pPr>
        <w:pStyle w:val="SourceCode"/>
      </w:pPr>
      <w:r>
        <w:t>// One reversible change. Remember, a record keeps related values together.</w:t>
      </w:r>
    </w:p>
    <w:p w14:paraId="6060DEC3" w14:textId="77777777" w:rsidR="00B56160" w:rsidRDefault="00677FFC">
      <w:pPr>
        <w:pStyle w:val="SourceCode"/>
      </w:pPr>
      <w:r>
        <w:t>struct ConfigChange {</w:t>
      </w:r>
    </w:p>
    <w:p w14:paraId="7F4ECF3B" w14:textId="77777777" w:rsidR="00B56160" w:rsidRDefault="00677FFC">
      <w:pPr>
        <w:pStyle w:val="SourceCode"/>
      </w:pPr>
      <w:r>
        <w:t xml:space="preserve">    std::string setting;</w:t>
      </w:r>
    </w:p>
    <w:p w14:paraId="0D70F5F6" w14:textId="77777777" w:rsidR="00B56160" w:rsidRDefault="00677FFC">
      <w:pPr>
        <w:pStyle w:val="SourceCode"/>
      </w:pPr>
      <w:r>
        <w:t xml:space="preserve">    std::string oldValue;</w:t>
      </w:r>
    </w:p>
    <w:p w14:paraId="419884A8" w14:textId="77777777" w:rsidR="00B56160" w:rsidRDefault="00677FFC">
      <w:pPr>
        <w:pStyle w:val="SourceCode"/>
      </w:pPr>
      <w:r>
        <w:t xml:space="preserve">    std::string newValue;</w:t>
      </w:r>
    </w:p>
    <w:p w14:paraId="1325F3E8" w14:textId="77777777" w:rsidR="00B56160" w:rsidRDefault="00677FFC">
      <w:pPr>
        <w:pStyle w:val="SourceCode"/>
      </w:pPr>
      <w:r>
        <w:t>};</w:t>
      </w:r>
    </w:p>
    <w:p w14:paraId="320ABAB6" w14:textId="77777777" w:rsidR="00B56160" w:rsidRDefault="00B56160">
      <w:pPr>
        <w:pStyle w:val="SourceCode"/>
      </w:pPr>
    </w:p>
    <w:p w14:paraId="60A9B121" w14:textId="77777777" w:rsidR="00B56160" w:rsidRDefault="00677FFC">
      <w:pPr>
        <w:pStyle w:val="SourceCode"/>
      </w:pPr>
      <w:r>
        <w:t>// Prints every setting with its value on one line, in sorted key order.</w:t>
      </w:r>
    </w:p>
    <w:p w14:paraId="68FD3719" w14:textId="77777777" w:rsidR="00B56160" w:rsidRDefault="00677FFC">
      <w:pPr>
        <w:pStyle w:val="SourceCode"/>
      </w:pPr>
      <w:r>
        <w:t>void printSettings(const std::map&lt;std::string, std::string&gt; &amp;settings) {</w:t>
      </w:r>
    </w:p>
    <w:p w14:paraId="55379A70" w14:textId="77777777" w:rsidR="00B56160" w:rsidRDefault="00677FFC">
      <w:pPr>
        <w:pStyle w:val="SourceCode"/>
      </w:pPr>
      <w:r>
        <w:t xml:space="preserve">    std::cout &lt;&lt; "Settings:";</w:t>
      </w:r>
    </w:p>
    <w:p w14:paraId="512CAB27" w14:textId="77777777" w:rsidR="00B56160" w:rsidRDefault="00677FFC">
      <w:pPr>
        <w:pStyle w:val="SourceCode"/>
      </w:pPr>
      <w:r>
        <w:t xml:space="preserve">    for (std::pair&lt;const std::string, std::string&gt; entry : settings) {</w:t>
      </w:r>
    </w:p>
    <w:p w14:paraId="39AEE9A9" w14:textId="77777777" w:rsidR="00B56160" w:rsidRDefault="00677FFC">
      <w:pPr>
        <w:pStyle w:val="SourceCode"/>
      </w:pPr>
      <w:r>
        <w:t xml:space="preserve">        std::cout &lt;&lt; ' ' &lt;&lt; entry.first &lt;&lt; '=' &lt;&lt; entry.second;</w:t>
      </w:r>
    </w:p>
    <w:p w14:paraId="0646C0DB" w14:textId="77777777" w:rsidR="00B56160" w:rsidRDefault="00677FFC">
      <w:pPr>
        <w:pStyle w:val="SourceCode"/>
      </w:pPr>
      <w:r>
        <w:t xml:space="preserve">    }</w:t>
      </w:r>
    </w:p>
    <w:p w14:paraId="63613778" w14:textId="77777777" w:rsidR="00B56160" w:rsidRDefault="00677FFC">
      <w:pPr>
        <w:pStyle w:val="SourceCode"/>
      </w:pPr>
      <w:r>
        <w:t xml:space="preserve">    std::cout &lt;&lt; '\n';</w:t>
      </w:r>
    </w:p>
    <w:p w14:paraId="2399F35A" w14:textId="77777777" w:rsidR="00B56160" w:rsidRDefault="00677FFC">
      <w:pPr>
        <w:pStyle w:val="SourceCode"/>
      </w:pPr>
      <w:r>
        <w:t>}</w:t>
      </w:r>
    </w:p>
    <w:p w14:paraId="641987BA" w14:textId="77777777" w:rsidR="00B56160" w:rsidRDefault="00B56160">
      <w:pPr>
        <w:pStyle w:val="SourceCode"/>
      </w:pPr>
    </w:p>
    <w:p w14:paraId="4278E813" w14:textId="77777777" w:rsidR="00B56160" w:rsidRDefault="00677FFC">
      <w:pPr>
        <w:pStyle w:val="SourceCode"/>
      </w:pPr>
      <w:r>
        <w:t>// Applies one change and pushes it, after two checks. A setting that is</w:t>
      </w:r>
    </w:p>
    <w:p w14:paraId="336C0442" w14:textId="77777777" w:rsidR="00B56160" w:rsidRDefault="00677FFC">
      <w:pPr>
        <w:pStyle w:val="SourceCode"/>
      </w:pPr>
      <w:r>
        <w:t>// not in the map is refused: settings[setting] would quietly add it.</w:t>
      </w:r>
    </w:p>
    <w:p w14:paraId="51EC2C45" w14:textId="77777777" w:rsidR="00B56160" w:rsidRDefault="00677FFC">
      <w:pPr>
        <w:pStyle w:val="SourceCode"/>
      </w:pPr>
      <w:r>
        <w:t>// A change that would not change anything is not pushed, so undo never</w:t>
      </w:r>
    </w:p>
    <w:p w14:paraId="6C6B3A2A" w14:textId="77777777" w:rsidR="00B56160" w:rsidRDefault="00677FFC">
      <w:pPr>
        <w:pStyle w:val="SourceCode"/>
      </w:pPr>
      <w:r>
        <w:t>// wastes a step on it. std::stack grows as needed, so there is no full</w:t>
      </w:r>
    </w:p>
    <w:p w14:paraId="68A35B0F" w14:textId="77777777" w:rsidR="00B56160" w:rsidRDefault="00677FFC">
      <w:pPr>
        <w:pStyle w:val="SourceCode"/>
      </w:pPr>
      <w:r>
        <w:t>// check here; C's fixed array needs one.</w:t>
      </w:r>
    </w:p>
    <w:p w14:paraId="5DE94DC0" w14:textId="77777777" w:rsidR="00B56160" w:rsidRDefault="00677FFC">
      <w:pPr>
        <w:pStyle w:val="SourceCode"/>
      </w:pPr>
      <w:r>
        <w:t>void applyChange(std::map&lt;std::string, std::string&gt; &amp;settings,</w:t>
      </w:r>
    </w:p>
    <w:p w14:paraId="5A58AFE4" w14:textId="77777777" w:rsidR="00B56160" w:rsidRDefault="00677FFC">
      <w:pPr>
        <w:pStyle w:val="SourceCode"/>
      </w:pPr>
      <w:r>
        <w:t xml:space="preserve">                 std::stack&lt;ConfigChange&gt; &amp;changes,</w:t>
      </w:r>
    </w:p>
    <w:p w14:paraId="1760A24F" w14:textId="77777777" w:rsidR="00B56160" w:rsidRDefault="00677FFC">
      <w:pPr>
        <w:pStyle w:val="SourceCode"/>
      </w:pPr>
      <w:r>
        <w:t xml:space="preserve">                 const std::string &amp;setting, const std::string &amp;newValue) {</w:t>
      </w:r>
    </w:p>
    <w:p w14:paraId="713F7A6D" w14:textId="77777777" w:rsidR="00B56160" w:rsidRDefault="00677FFC">
      <w:pPr>
        <w:pStyle w:val="SourceCode"/>
      </w:pPr>
      <w:r>
        <w:t xml:space="preserve">    if (!settings.contains(setting)) {</w:t>
      </w:r>
    </w:p>
    <w:p w14:paraId="2B489D9C" w14:textId="77777777" w:rsidR="00B56160" w:rsidRDefault="00677FFC">
      <w:pPr>
        <w:pStyle w:val="SourceCode"/>
      </w:pPr>
      <w:r>
        <w:t xml:space="preserve">        std::cout &lt;&lt; "Unknown setting: " &lt;&lt; setting &lt;&lt; '\n';</w:t>
      </w:r>
    </w:p>
    <w:p w14:paraId="1BD346CF" w14:textId="77777777" w:rsidR="00B56160" w:rsidRDefault="00677FFC">
      <w:pPr>
        <w:pStyle w:val="SourceCode"/>
      </w:pPr>
      <w:r>
        <w:t xml:space="preserve">        return;</w:t>
      </w:r>
    </w:p>
    <w:p w14:paraId="13504493" w14:textId="77777777" w:rsidR="00B56160" w:rsidRDefault="00677FFC">
      <w:pPr>
        <w:pStyle w:val="SourceCode"/>
      </w:pPr>
      <w:r>
        <w:t xml:space="preserve">    }</w:t>
      </w:r>
    </w:p>
    <w:p w14:paraId="096378EC" w14:textId="77777777" w:rsidR="00B56160" w:rsidRDefault="00677FFC">
      <w:pPr>
        <w:pStyle w:val="SourceCode"/>
      </w:pPr>
      <w:r>
        <w:t xml:space="preserve">    if (settings.at(setting) == newValue) {</w:t>
      </w:r>
    </w:p>
    <w:p w14:paraId="4822AE15" w14:textId="77777777" w:rsidR="00B56160" w:rsidRDefault="00677FFC">
      <w:pPr>
        <w:pStyle w:val="SourceCode"/>
      </w:pPr>
      <w:r>
        <w:t xml:space="preserve">        std::cout &lt;&lt; "No change: " &lt;&lt; setting &lt;&lt; " is already " &lt;&lt; newValue</w:t>
      </w:r>
    </w:p>
    <w:p w14:paraId="757D25E1" w14:textId="77777777" w:rsidR="00B56160" w:rsidRDefault="00677FFC">
      <w:pPr>
        <w:pStyle w:val="SourceCode"/>
      </w:pPr>
      <w:r>
        <w:t xml:space="preserve">                  &lt;&lt; '\n';</w:t>
      </w:r>
    </w:p>
    <w:p w14:paraId="5D23292A" w14:textId="77777777" w:rsidR="00B56160" w:rsidRDefault="00677FFC">
      <w:pPr>
        <w:pStyle w:val="SourceCode"/>
      </w:pPr>
      <w:r>
        <w:t xml:space="preserve">        return;</w:t>
      </w:r>
    </w:p>
    <w:p w14:paraId="28EF16FC" w14:textId="77777777" w:rsidR="00B56160" w:rsidRDefault="00677FFC">
      <w:pPr>
        <w:pStyle w:val="SourceCode"/>
      </w:pPr>
      <w:r>
        <w:t xml:space="preserve">    }</w:t>
      </w:r>
    </w:p>
    <w:p w14:paraId="77519C82" w14:textId="77777777" w:rsidR="00B56160" w:rsidRDefault="00677FFC">
      <w:pPr>
        <w:pStyle w:val="SourceCode"/>
      </w:pPr>
      <w:r>
        <w:t xml:space="preserve">    ConfigChange change = {setting, settings.at(setting), newValue};</w:t>
      </w:r>
    </w:p>
    <w:p w14:paraId="10EE14B3" w14:textId="77777777" w:rsidR="00B56160" w:rsidRDefault="00677FFC">
      <w:pPr>
        <w:pStyle w:val="SourceCode"/>
      </w:pPr>
      <w:r>
        <w:t xml:space="preserve">    settings[setting] = newValue;</w:t>
      </w:r>
    </w:p>
    <w:p w14:paraId="189CD90B" w14:textId="77777777" w:rsidR="00B56160" w:rsidRDefault="00677FFC">
      <w:pPr>
        <w:pStyle w:val="SourceCode"/>
      </w:pPr>
      <w:r>
        <w:t xml:space="preserve">    changes.push(change);</w:t>
      </w:r>
    </w:p>
    <w:p w14:paraId="543F2F72" w14:textId="77777777" w:rsidR="00B56160" w:rsidRDefault="00677FFC">
      <w:pPr>
        <w:pStyle w:val="SourceCode"/>
      </w:pPr>
      <w:r>
        <w:t xml:space="preserve">    std::cout &lt;&lt; "Applied: " &lt;&lt; change.setting &lt;&lt; ' ' &lt;&lt; change.oldValue</w:t>
      </w:r>
    </w:p>
    <w:p w14:paraId="170C07F3" w14:textId="77777777" w:rsidR="00B56160" w:rsidRDefault="00677FFC">
      <w:pPr>
        <w:pStyle w:val="SourceCode"/>
      </w:pPr>
      <w:r>
        <w:t xml:space="preserve">              &lt;&lt; " -&gt; " &lt;&lt; change.newValue &lt;&lt; '\n';</w:t>
      </w:r>
    </w:p>
    <w:p w14:paraId="4399BF75" w14:textId="77777777" w:rsidR="00B56160" w:rsidRDefault="00677FFC">
      <w:pPr>
        <w:pStyle w:val="SourceCode"/>
      </w:pPr>
      <w:r>
        <w:t>}</w:t>
      </w:r>
    </w:p>
    <w:p w14:paraId="7C52BE99" w14:textId="77777777" w:rsidR="00B56160" w:rsidRDefault="00B56160">
      <w:pPr>
        <w:pStyle w:val="SourceCode"/>
      </w:pPr>
    </w:p>
    <w:p w14:paraId="0D66DE49" w14:textId="77777777" w:rsidR="00B56160" w:rsidRDefault="00677FFC">
      <w:pPr>
        <w:pStyle w:val="SourceCode"/>
      </w:pPr>
      <w:r>
        <w:t>// Peek, after the empty check. empty() is true when the stack holds no</w:t>
      </w:r>
    </w:p>
    <w:p w14:paraId="3E6A3CCF" w14:textId="77777777" w:rsidR="00B56160" w:rsidRDefault="00677FFC">
      <w:pPr>
        <w:pStyle w:val="SourceCode"/>
      </w:pPr>
      <w:r>
        <w:t>// items; top() on an empty stack is undefined behaviour: it may crash or</w:t>
      </w:r>
    </w:p>
    <w:p w14:paraId="0CABA413" w14:textId="77777777" w:rsidR="00B56160" w:rsidRDefault="00677FFC">
      <w:pPr>
        <w:pStyle w:val="SourceCode"/>
      </w:pPr>
      <w:r>
        <w:t>// read garbage, and nothing stops it.</w:t>
      </w:r>
    </w:p>
    <w:p w14:paraId="2FC21C55" w14:textId="77777777" w:rsidR="00B56160" w:rsidRDefault="00677FFC">
      <w:pPr>
        <w:pStyle w:val="SourceCode"/>
      </w:pPr>
      <w:r>
        <w:t>void printTop(const std::stack&lt;ConfigChange&gt; &amp;changes) {</w:t>
      </w:r>
    </w:p>
    <w:p w14:paraId="44C5C1E5" w14:textId="77777777" w:rsidR="00B56160" w:rsidRDefault="00677FFC">
      <w:pPr>
        <w:pStyle w:val="SourceCode"/>
      </w:pPr>
      <w:r>
        <w:t xml:space="preserve">    if (changes.empty()) {</w:t>
      </w:r>
    </w:p>
    <w:p w14:paraId="71AC3FEF" w14:textId="77777777" w:rsidR="00B56160" w:rsidRDefault="00677FFC">
      <w:pPr>
        <w:pStyle w:val="SourceCode"/>
      </w:pPr>
      <w:r>
        <w:t xml:space="preserve">        std::cout &lt;&lt; "Nothing to undo\n";</w:t>
      </w:r>
    </w:p>
    <w:p w14:paraId="781DBA8B" w14:textId="77777777" w:rsidR="00B56160" w:rsidRDefault="00677FFC">
      <w:pPr>
        <w:pStyle w:val="SourceCode"/>
      </w:pPr>
      <w:r>
        <w:t xml:space="preserve">        return;</w:t>
      </w:r>
    </w:p>
    <w:p w14:paraId="278A571D" w14:textId="77777777" w:rsidR="00B56160" w:rsidRDefault="00677FFC">
      <w:pPr>
        <w:pStyle w:val="SourceCode"/>
      </w:pPr>
      <w:r>
        <w:t xml:space="preserve">    }</w:t>
      </w:r>
    </w:p>
    <w:p w14:paraId="013CCDAE" w14:textId="77777777" w:rsidR="00B56160" w:rsidRDefault="00677FFC">
      <w:pPr>
        <w:pStyle w:val="SourceCode"/>
      </w:pPr>
      <w:r>
        <w:t xml:space="preserve">    ConfigChange top = changes.top();</w:t>
      </w:r>
    </w:p>
    <w:p w14:paraId="14AB2D08" w14:textId="77777777" w:rsidR="00B56160" w:rsidRDefault="00677FFC">
      <w:pPr>
        <w:pStyle w:val="SourceCode"/>
      </w:pPr>
      <w:r>
        <w:t xml:space="preserve">    std::cout &lt;&lt; "Top: " &lt;&lt; top.setting &lt;&lt; ' ' &lt;&lt; top.oldValue &lt;&lt; " -&gt; "</w:t>
      </w:r>
    </w:p>
    <w:p w14:paraId="05EB54D1" w14:textId="77777777" w:rsidR="00B56160" w:rsidRDefault="00677FFC">
      <w:pPr>
        <w:pStyle w:val="SourceCode"/>
      </w:pPr>
      <w:r>
        <w:t xml:space="preserve">              &lt;&lt; top.newValue &lt;&lt; '\n';</w:t>
      </w:r>
    </w:p>
    <w:p w14:paraId="30218ACA" w14:textId="77777777" w:rsidR="00B56160" w:rsidRDefault="00677FFC">
      <w:pPr>
        <w:pStyle w:val="SourceCode"/>
      </w:pPr>
      <w:r>
        <w:t>}</w:t>
      </w:r>
    </w:p>
    <w:p w14:paraId="11D633B3" w14:textId="77777777" w:rsidR="00B56160" w:rsidRDefault="00B56160">
      <w:pPr>
        <w:pStyle w:val="SourceCode"/>
      </w:pPr>
    </w:p>
    <w:p w14:paraId="618A20B8" w14:textId="77777777" w:rsidR="00B56160" w:rsidRDefault="00677FFC">
      <w:pPr>
        <w:pStyle w:val="SourceCode"/>
      </w:pPr>
      <w:r>
        <w:t>// Pop, after the empty check, then undo the change that came off the top.</w:t>
      </w:r>
    </w:p>
    <w:p w14:paraId="0B162E5E" w14:textId="77777777" w:rsidR="00B56160" w:rsidRDefault="00677FFC">
      <w:pPr>
        <w:pStyle w:val="SourceCode"/>
      </w:pPr>
      <w:r>
        <w:t>void undoChange(std::map&lt;std::string, std::string&gt; &amp;settings,</w:t>
      </w:r>
    </w:p>
    <w:p w14:paraId="6CFD7D26" w14:textId="77777777" w:rsidR="00B56160" w:rsidRDefault="00677FFC">
      <w:pPr>
        <w:pStyle w:val="SourceCode"/>
      </w:pPr>
      <w:r>
        <w:t xml:space="preserve">                std::stack&lt;ConfigChange&gt; &amp;changes) {</w:t>
      </w:r>
    </w:p>
    <w:p w14:paraId="53B71310" w14:textId="77777777" w:rsidR="00B56160" w:rsidRDefault="00677FFC">
      <w:pPr>
        <w:pStyle w:val="SourceCode"/>
      </w:pPr>
      <w:r>
        <w:t xml:space="preserve">    if (changes.empty()) {</w:t>
      </w:r>
    </w:p>
    <w:p w14:paraId="31633B2F" w14:textId="77777777" w:rsidR="00B56160" w:rsidRDefault="00677FFC">
      <w:pPr>
        <w:pStyle w:val="SourceCode"/>
      </w:pPr>
      <w:r>
        <w:t xml:space="preserve">        std::cout &lt;&lt; "Nothing to undo\n";</w:t>
      </w:r>
    </w:p>
    <w:p w14:paraId="46E242E8" w14:textId="77777777" w:rsidR="00B56160" w:rsidRDefault="00677FFC">
      <w:pPr>
        <w:pStyle w:val="SourceCode"/>
      </w:pPr>
      <w:r>
        <w:t xml:space="preserve">        return;</w:t>
      </w:r>
    </w:p>
    <w:p w14:paraId="712D8709" w14:textId="77777777" w:rsidR="00B56160" w:rsidRDefault="00677FFC">
      <w:pPr>
        <w:pStyle w:val="SourceCode"/>
      </w:pPr>
      <w:r>
        <w:t xml:space="preserve">    }</w:t>
      </w:r>
    </w:p>
    <w:p w14:paraId="7AA24C6B" w14:textId="77777777" w:rsidR="00B56160" w:rsidRDefault="00677FFC">
      <w:pPr>
        <w:pStyle w:val="SourceCode"/>
      </w:pPr>
      <w:r>
        <w:t xml:space="preserve">    ConfigChange undone = changes.top();</w:t>
      </w:r>
    </w:p>
    <w:p w14:paraId="3F5A914B" w14:textId="77777777" w:rsidR="00B56160" w:rsidRDefault="00677FFC">
      <w:pPr>
        <w:pStyle w:val="SourceCode"/>
      </w:pPr>
      <w:r>
        <w:t xml:space="preserve">    changes.pop();</w:t>
      </w:r>
    </w:p>
    <w:p w14:paraId="1084BDCB" w14:textId="77777777" w:rsidR="00B56160" w:rsidRDefault="00677FFC">
      <w:pPr>
        <w:pStyle w:val="SourceCode"/>
      </w:pPr>
      <w:r>
        <w:t xml:space="preserve">    settings[undone.setting] = undone.oldValue;</w:t>
      </w:r>
    </w:p>
    <w:p w14:paraId="4F71DC87" w14:textId="77777777" w:rsidR="00B56160" w:rsidRDefault="00677FFC">
      <w:pPr>
        <w:pStyle w:val="SourceCode"/>
      </w:pPr>
      <w:r>
        <w:t xml:space="preserve">    std::cout &lt;&lt; "Undid: " &lt;&lt; undone.setting &lt;&lt; " back to "</w:t>
      </w:r>
    </w:p>
    <w:p w14:paraId="5E260154" w14:textId="77777777" w:rsidR="00B56160" w:rsidRDefault="00677FFC">
      <w:pPr>
        <w:pStyle w:val="SourceCode"/>
      </w:pPr>
      <w:r>
        <w:t xml:space="preserve">              &lt;&lt; undone.oldValue &lt;&lt; '\n';</w:t>
      </w:r>
    </w:p>
    <w:p w14:paraId="730DEEFF" w14:textId="77777777" w:rsidR="00B56160" w:rsidRDefault="00677FFC">
      <w:pPr>
        <w:pStyle w:val="SourceCode"/>
      </w:pPr>
      <w:r>
        <w:t>}</w:t>
      </w:r>
    </w:p>
    <w:p w14:paraId="789693A9" w14:textId="77777777" w:rsidR="00B56160" w:rsidRDefault="00B56160">
      <w:pPr>
        <w:pStyle w:val="SourceCode"/>
      </w:pPr>
    </w:p>
    <w:p w14:paraId="43ABB14E" w14:textId="77777777" w:rsidR="00B56160" w:rsidRDefault="00677FFC">
      <w:pPr>
        <w:pStyle w:val="SourceCode"/>
      </w:pPr>
      <w:r>
        <w:t>// Remember, main starts the program; 0 = success.</w:t>
      </w:r>
    </w:p>
    <w:p w14:paraId="2CBDE15E" w14:textId="77777777" w:rsidR="00B56160" w:rsidRDefault="00677FFC">
      <w:pPr>
        <w:pStyle w:val="SourceCode"/>
      </w:pPr>
      <w:r>
        <w:t>int main() {</w:t>
      </w:r>
    </w:p>
    <w:p w14:paraId="0B7B996F" w14:textId="77777777" w:rsidR="00B56160" w:rsidRDefault="00677FFC">
      <w:pPr>
        <w:pStyle w:val="SourceCode"/>
      </w:pPr>
      <w:r>
        <w:t xml:space="preserve">    std::map&lt;std::string, std::string&gt; settings = {</w:t>
      </w:r>
    </w:p>
    <w:p w14:paraId="1FB9F957" w14:textId="77777777" w:rsidR="00B56160" w:rsidRDefault="00677FFC">
      <w:pPr>
        <w:pStyle w:val="SourceCode"/>
      </w:pPr>
      <w:r>
        <w:t xml:space="preserve">        {"log_level", "info"},</w:t>
      </w:r>
    </w:p>
    <w:p w14:paraId="3C9F330E" w14:textId="77777777" w:rsidR="00B56160" w:rsidRDefault="00677FFC">
      <w:pPr>
        <w:pStyle w:val="SourceCode"/>
      </w:pPr>
      <w:r>
        <w:t xml:space="preserve">        {"max_connections", "100"},</w:t>
      </w:r>
    </w:p>
    <w:p w14:paraId="42767F9F" w14:textId="77777777" w:rsidR="00B56160" w:rsidRDefault="00677FFC">
      <w:pPr>
        <w:pStyle w:val="SourceCode"/>
      </w:pPr>
      <w:r>
        <w:t xml:space="preserve">        {"timeout_seconds", "30"},</w:t>
      </w:r>
    </w:p>
    <w:p w14:paraId="570AC0F1" w14:textId="77777777" w:rsidR="00B56160" w:rsidRDefault="00677FFC">
      <w:pPr>
        <w:pStyle w:val="SourceCode"/>
      </w:pPr>
      <w:r>
        <w:t xml:space="preserve">    };</w:t>
      </w:r>
    </w:p>
    <w:p w14:paraId="5298B0A5" w14:textId="77777777" w:rsidR="00B56160" w:rsidRDefault="00677FFC">
      <w:pPr>
        <w:pStyle w:val="SourceCode"/>
      </w:pPr>
      <w:r>
        <w:t xml:space="preserve">    printSettings(settings);</w:t>
      </w:r>
    </w:p>
    <w:p w14:paraId="46BD94A4" w14:textId="77777777" w:rsidR="00B56160" w:rsidRDefault="00B56160">
      <w:pPr>
        <w:pStyle w:val="SourceCode"/>
      </w:pPr>
    </w:p>
    <w:p w14:paraId="71FC243A" w14:textId="77777777" w:rsidR="00B56160" w:rsidRDefault="00677FFC">
      <w:pPr>
        <w:pStyle w:val="SourceCode"/>
      </w:pPr>
      <w:r>
        <w:t xml:space="preserve">    std::stack&lt;ConfigChange&gt; changes;</w:t>
      </w:r>
    </w:p>
    <w:p w14:paraId="7106BE4D" w14:textId="77777777" w:rsidR="00B56160" w:rsidRDefault="00677FFC">
      <w:pPr>
        <w:pStyle w:val="SourceCode"/>
      </w:pPr>
      <w:r>
        <w:t xml:space="preserve">    applyChange(settings, changes, "log_level", "debug");</w:t>
      </w:r>
    </w:p>
    <w:p w14:paraId="2ABF8C48" w14:textId="77777777" w:rsidR="00B56160" w:rsidRDefault="00677FFC">
      <w:pPr>
        <w:pStyle w:val="SourceCode"/>
      </w:pPr>
      <w:r>
        <w:t xml:space="preserve">    applyChange(settings, changes, "max_connections", "250");</w:t>
      </w:r>
    </w:p>
    <w:p w14:paraId="117566D3" w14:textId="77777777" w:rsidR="00B56160" w:rsidRDefault="00677FFC">
      <w:pPr>
        <w:pStyle w:val="SourceCode"/>
      </w:pPr>
      <w:r>
        <w:t xml:space="preserve">    applyChange(settings, changes, "timeout_seconds", "60");</w:t>
      </w:r>
    </w:p>
    <w:p w14:paraId="5FF656C3" w14:textId="77777777" w:rsidR="00B56160" w:rsidRDefault="00B56160">
      <w:pPr>
        <w:pStyle w:val="SourceCode"/>
      </w:pPr>
    </w:p>
    <w:p w14:paraId="086B53D4" w14:textId="77777777" w:rsidR="00B56160" w:rsidRDefault="00677FFC">
      <w:pPr>
        <w:pStyle w:val="SourceCode"/>
      </w:pPr>
      <w:r>
        <w:t xml:space="preserve">    // log_level is already debug, so this change is refused, not pushed.</w:t>
      </w:r>
    </w:p>
    <w:p w14:paraId="187BAF74" w14:textId="77777777" w:rsidR="00B56160" w:rsidRDefault="00677FFC">
      <w:pPr>
        <w:pStyle w:val="SourceCode"/>
      </w:pPr>
      <w:r>
        <w:t xml:space="preserve">    applyChange(settings, changes, "log_level", "debug");</w:t>
      </w:r>
    </w:p>
    <w:p w14:paraId="5C06BAE6" w14:textId="77777777" w:rsidR="00B56160" w:rsidRDefault="00677FFC">
      <w:pPr>
        <w:pStyle w:val="SourceCode"/>
      </w:pPr>
      <w:r>
        <w:t xml:space="preserve">    std::cout &lt;&lt; "Changes on the stack: " &lt;&lt; changes.size() &lt;&lt; '\n';</w:t>
      </w:r>
    </w:p>
    <w:p w14:paraId="093CE785" w14:textId="77777777" w:rsidR="00B56160" w:rsidRDefault="00B56160">
      <w:pPr>
        <w:pStyle w:val="SourceCode"/>
      </w:pPr>
    </w:p>
    <w:p w14:paraId="008A8441" w14:textId="77777777" w:rsidR="00B56160" w:rsidRDefault="00677FFC">
      <w:pPr>
        <w:pStyle w:val="SourceCode"/>
      </w:pPr>
      <w:r>
        <w:t xml:space="preserve">    printTop(changes);</w:t>
      </w:r>
    </w:p>
    <w:p w14:paraId="5D006829" w14:textId="77777777" w:rsidR="00B56160" w:rsidRDefault="00677FFC">
      <w:pPr>
        <w:pStyle w:val="SourceCode"/>
      </w:pPr>
      <w:r>
        <w:t xml:space="preserve">    undoChange(settings, changes);</w:t>
      </w:r>
    </w:p>
    <w:p w14:paraId="73A8CFB9" w14:textId="77777777" w:rsidR="00B56160" w:rsidRDefault="00677FFC">
      <w:pPr>
        <w:pStyle w:val="SourceCode"/>
      </w:pPr>
      <w:r>
        <w:t xml:space="preserve">    undoChange(settings, changes);</w:t>
      </w:r>
    </w:p>
    <w:p w14:paraId="2E35E7EA" w14:textId="77777777" w:rsidR="00B56160" w:rsidRDefault="00677FFC">
      <w:pPr>
        <w:pStyle w:val="SourceCode"/>
      </w:pPr>
      <w:r>
        <w:t xml:space="preserve">    std::cout &lt;&lt; "Changes on the stack: " &lt;&lt; changes.size() &lt;&lt; '\n';</w:t>
      </w:r>
    </w:p>
    <w:p w14:paraId="650ED1A6" w14:textId="77777777" w:rsidR="00B56160" w:rsidRDefault="00677FFC">
      <w:pPr>
        <w:pStyle w:val="SourceCode"/>
        <w:keepNext/>
      </w:pPr>
      <w:r>
        <w:t xml:space="preserve">    printSettings(settings);</w:t>
      </w:r>
    </w:p>
    <w:p w14:paraId="048DBEC0" w14:textId="77777777" w:rsidR="00B56160" w:rsidRDefault="00677FFC">
      <w:pPr>
        <w:pStyle w:val="SourceCode"/>
        <w:keepNext/>
      </w:pPr>
      <w:r>
        <w:t xml:space="preserve">    return 0;</w:t>
      </w:r>
    </w:p>
    <w:p w14:paraId="4CDB7F60" w14:textId="77777777" w:rsidR="00B56160" w:rsidRDefault="00677FFC">
      <w:pPr>
        <w:pStyle w:val="SourceCode"/>
      </w:pPr>
      <w:r>
        <w:t>}</w:t>
      </w:r>
    </w:p>
    <w:p w14:paraId="1BB2657C" w14:textId="77777777" w:rsidR="00B56160" w:rsidRDefault="00B56160">
      <w:pPr>
        <w:keepNext/>
      </w:pPr>
    </w:p>
    <w:p w14:paraId="25EC1732" w14:textId="77777777" w:rsidR="00B56160" w:rsidRDefault="00677FFC">
      <w:pPr>
        <w:pStyle w:val="Heading3"/>
      </w:pPr>
      <w:r>
        <w:t>Windows PowerShell Build and Run</w:t>
      </w:r>
    </w:p>
    <w:p w14:paraId="6D42A823" w14:textId="77777777" w:rsidR="00B56160" w:rsidRDefault="00677FFC">
      <w:pPr>
        <w:pStyle w:val="CommandBlock"/>
        <w:keepNext/>
      </w:pPr>
      <w:r>
        <w:t>g++ -std=c++20 -Wall -Wextra -Wpedantic -Werror .\cpp\stacks.cpp `</w:t>
      </w:r>
    </w:p>
    <w:p w14:paraId="313931CA" w14:textId="77777777" w:rsidR="00B56160" w:rsidRDefault="00677FFC">
      <w:pPr>
        <w:pStyle w:val="CommandBlock"/>
        <w:keepNext/>
      </w:pPr>
      <w:r>
        <w:t xml:space="preserve">    -o .\cpp\stacks.exe</w:t>
      </w:r>
    </w:p>
    <w:p w14:paraId="7A37DB96" w14:textId="77777777" w:rsidR="00B56160" w:rsidRDefault="00677FFC">
      <w:pPr>
        <w:pStyle w:val="CommandBlock"/>
      </w:pPr>
      <w:r>
        <w:t>.\cpp\stacks.exe</w:t>
      </w:r>
    </w:p>
    <w:p w14:paraId="4BEFF517" w14:textId="77777777" w:rsidR="00B56160" w:rsidRDefault="00B56160">
      <w:pPr>
        <w:keepNext/>
      </w:pPr>
    </w:p>
    <w:p w14:paraId="4F9A46E6" w14:textId="77777777" w:rsidR="00B56160" w:rsidRDefault="00677FFC">
      <w:pPr>
        <w:pStyle w:val="Heading3"/>
      </w:pPr>
      <w:r>
        <w:t>Linux or macOS Build and Run</w:t>
      </w:r>
    </w:p>
    <w:p w14:paraId="6C9ED3B2" w14:textId="77777777" w:rsidR="00B56160" w:rsidRDefault="00677FFC">
      <w:pPr>
        <w:pStyle w:val="CommandBlock"/>
        <w:keepNext/>
      </w:pPr>
      <w:r>
        <w:t>g++ -std=c++20 -Wall -Wextra -Wpedantic -Werror ./cpp/stacks.cpp \</w:t>
      </w:r>
    </w:p>
    <w:p w14:paraId="242C5451" w14:textId="77777777" w:rsidR="00B56160" w:rsidRDefault="00677FFC">
      <w:pPr>
        <w:pStyle w:val="CommandBlock"/>
        <w:keepNext/>
      </w:pPr>
      <w:r>
        <w:t xml:space="preserve">    -o ./cpp/stacks</w:t>
      </w:r>
    </w:p>
    <w:p w14:paraId="53AB7C9E" w14:textId="77777777" w:rsidR="00B56160" w:rsidRDefault="00677FFC">
      <w:pPr>
        <w:pStyle w:val="CommandBlock"/>
      </w:pPr>
      <w:r>
        <w:t>./cpp/stacks</w:t>
      </w:r>
    </w:p>
    <w:p w14:paraId="74D8A764" w14:textId="77777777" w:rsidR="00B56160" w:rsidRDefault="00B56160">
      <w:pPr>
        <w:keepNext/>
      </w:pPr>
    </w:p>
    <w:p w14:paraId="369A9A0B" w14:textId="77777777" w:rsidR="00B56160" w:rsidRDefault="00677FFC">
      <w:pPr>
        <w:pStyle w:val="Heading3"/>
      </w:pPr>
      <w:r>
        <w:t>Check Your Results</w:t>
      </w:r>
    </w:p>
    <w:p w14:paraId="6414756E" w14:textId="77777777" w:rsidR="00B56160" w:rsidRDefault="00677FFC">
      <w:pPr>
        <w:keepNext/>
      </w:pPr>
      <w:r>
        <w:t>The program reads no input. Your screen must show exactly these eleven lines, with the same spelling, spacing, and capitalization.</w:t>
      </w:r>
    </w:p>
    <w:p w14:paraId="7FE9EA34" w14:textId="77777777" w:rsidR="00B56160" w:rsidRDefault="00B56160">
      <w:pPr>
        <w:keepNext/>
      </w:pPr>
    </w:p>
    <w:p w14:paraId="4BCAC6A6" w14:textId="77777777" w:rsidR="00B56160" w:rsidRDefault="00677FFC">
      <w:pPr>
        <w:pStyle w:val="RequiredOutput"/>
        <w:keepNext/>
      </w:pPr>
      <w:r>
        <w:t>Settings: log_level=info max_connections=100 timeout_seconds=30</w:t>
      </w:r>
    </w:p>
    <w:p w14:paraId="3D33AE97" w14:textId="77777777" w:rsidR="00B56160" w:rsidRDefault="00677FFC">
      <w:pPr>
        <w:pStyle w:val="RequiredOutput"/>
        <w:keepNext/>
      </w:pPr>
      <w:r>
        <w:t>Applied: log_level info -&gt; debug</w:t>
      </w:r>
    </w:p>
    <w:p w14:paraId="02BD99FF" w14:textId="77777777" w:rsidR="00B56160" w:rsidRDefault="00677FFC">
      <w:pPr>
        <w:pStyle w:val="RequiredOutput"/>
        <w:keepNext/>
      </w:pPr>
      <w:r>
        <w:t>Applied: max_connections 100 -&gt; 250</w:t>
      </w:r>
    </w:p>
    <w:p w14:paraId="3EC97586" w14:textId="77777777" w:rsidR="00B56160" w:rsidRDefault="00677FFC">
      <w:pPr>
        <w:pStyle w:val="RequiredOutput"/>
        <w:keepNext/>
      </w:pPr>
      <w:r>
        <w:t>Applied: timeout_seconds 30 -&gt; 60</w:t>
      </w:r>
    </w:p>
    <w:p w14:paraId="51AE5DC3" w14:textId="77777777" w:rsidR="00B56160" w:rsidRDefault="00677FFC">
      <w:pPr>
        <w:pStyle w:val="RequiredOutput"/>
        <w:keepNext/>
      </w:pPr>
      <w:r>
        <w:t>No change: log_level is already debug</w:t>
      </w:r>
    </w:p>
    <w:p w14:paraId="294FE8A5" w14:textId="77777777" w:rsidR="00B56160" w:rsidRDefault="00677FFC">
      <w:pPr>
        <w:pStyle w:val="RequiredOutput"/>
        <w:keepNext/>
      </w:pPr>
      <w:r>
        <w:t>Changes on the stack: 3</w:t>
      </w:r>
    </w:p>
    <w:p w14:paraId="799CBD82" w14:textId="77777777" w:rsidR="00B56160" w:rsidRDefault="00677FFC">
      <w:pPr>
        <w:pStyle w:val="RequiredOutput"/>
        <w:keepNext/>
      </w:pPr>
      <w:r>
        <w:t>Top: timeout_seconds 30 -&gt; 60</w:t>
      </w:r>
    </w:p>
    <w:p w14:paraId="0D1F0D94" w14:textId="77777777" w:rsidR="00B56160" w:rsidRDefault="00677FFC">
      <w:pPr>
        <w:pStyle w:val="RequiredOutput"/>
        <w:keepNext/>
      </w:pPr>
      <w:r>
        <w:t>Undid: timeout_seconds back to 30</w:t>
      </w:r>
    </w:p>
    <w:p w14:paraId="7B58A939" w14:textId="77777777" w:rsidR="00B56160" w:rsidRDefault="00677FFC">
      <w:pPr>
        <w:pStyle w:val="RequiredOutput"/>
        <w:keepNext/>
      </w:pPr>
      <w:r>
        <w:t>Undid: max_connections back to 100</w:t>
      </w:r>
    </w:p>
    <w:p w14:paraId="1360F455" w14:textId="77777777" w:rsidR="00B56160" w:rsidRDefault="00677FFC">
      <w:pPr>
        <w:pStyle w:val="RequiredOutput"/>
        <w:keepNext/>
      </w:pPr>
      <w:r>
        <w:t>Changes on the stack: 1</w:t>
      </w:r>
    </w:p>
    <w:p w14:paraId="098A27D7" w14:textId="77777777" w:rsidR="00B56160" w:rsidRDefault="00677FFC">
      <w:pPr>
        <w:pStyle w:val="RequiredOutput"/>
      </w:pPr>
      <w:r>
        <w:t>Settings: log_level=debug max_connections=100 timeout_seconds=30</w:t>
      </w:r>
    </w:p>
    <w:p w14:paraId="1427171C" w14:textId="77777777" w:rsidR="00B56160" w:rsidRDefault="00B56160">
      <w:pPr>
        <w:keepNext/>
      </w:pPr>
    </w:p>
    <w:p w14:paraId="3AAE42E5" w14:textId="77777777" w:rsidR="00B56160" w:rsidRDefault="00677FFC">
      <w:pPr>
        <w:pStyle w:val="ListBullet"/>
      </w:pPr>
      <w:r>
        <w:t>The first Settings line proves the starting values, printed in a fixed order: log_level, max_connections, timeout_seconds.</w:t>
      </w:r>
    </w:p>
    <w:p w14:paraId="4A492E19" w14:textId="77777777" w:rsidR="00B56160" w:rsidRDefault="00677FFC">
      <w:pPr>
        <w:pStyle w:val="ListBullet"/>
      </w:pPr>
      <w:r>
        <w:t>The three Applied lines prove that each change read the old value before storing the new one, so each record can be undone, and that the changes were pushed in this order.</w:t>
      </w:r>
    </w:p>
    <w:p w14:paraId="747A45ED" w14:textId="77777777" w:rsidR="00B56160" w:rsidRDefault="00677FFC">
      <w:pPr>
        <w:pStyle w:val="ListBullet"/>
      </w:pPr>
      <w:r>
        <w:t>Changes on the stack: 3 proves three pushes.</w:t>
      </w:r>
    </w:p>
    <w:p w14:paraId="11D994EE" w14:textId="77777777" w:rsidR="00B56160" w:rsidRDefault="00677FFC">
      <w:pPr>
        <w:pStyle w:val="ListBullet"/>
      </w:pPr>
      <w:r>
        <w:t>No change: log_level is already debug proves the check in applyChange ran before the push: the stack still holds 3 changes, not 4.</w:t>
      </w:r>
    </w:p>
    <w:p w14:paraId="63331D70" w14:textId="77777777" w:rsidR="00B56160" w:rsidRDefault="00677FFC">
      <w:pPr>
        <w:pStyle w:val="ListBullet"/>
      </w:pPr>
      <w:r>
        <w:t>Top: timeout_seconds 30 -&gt; 60 proves the peek: top() is the change pushed last, and reading it took nothing off.</w:t>
      </w:r>
    </w:p>
    <w:p w14:paraId="3AFD4D9F" w14:textId="77777777" w:rsidR="00B56160" w:rsidRDefault="00677FFC">
      <w:pPr>
        <w:pStyle w:val="ListBullet"/>
      </w:pPr>
      <w:r>
        <w:t>Undid: timeout_seconds back to 30, then Undid: max_connections back to 100, prove last in, first out: the newest change came off first, and each undo put its old value back.</w:t>
      </w:r>
    </w:p>
    <w:p w14:paraId="229790E0" w14:textId="77777777" w:rsidR="00B56160" w:rsidRDefault="00677FFC">
      <w:pPr>
        <w:pStyle w:val="ListBullet"/>
      </w:pPr>
      <w:r>
        <w:t>Changes on the stack: 1 proves the two pops: only log_level's change, the first one pushed, is left at the bottom.</w:t>
      </w:r>
    </w:p>
    <w:p w14:paraId="2B9D9920" w14:textId="77777777" w:rsidR="00B56160" w:rsidRDefault="00677FFC">
      <w:pPr>
        <w:pStyle w:val="ListBullet"/>
      </w:pPr>
      <w:r>
        <w:t>The last Settings line proves the undos changed the settings themselves: max_connections and timeout_seconds are back to 100 and 30, and log_level is still debug, because its change was not undone.</w:t>
      </w:r>
    </w:p>
    <w:p w14:paraId="5808197F" w14:textId="77777777" w:rsidR="00B56160" w:rsidRDefault="00677FFC">
      <w:pPr>
        <w:pStyle w:val="ListBullet"/>
      </w:pPr>
      <w:r>
        <w:t>If the second Changes on the stack line shows 3, undoChange's stack parameter is missing its &amp;: the function popped a copy, and main's stack never changed.</w:t>
      </w:r>
    </w:p>
    <w:p w14:paraId="49C6F1CE" w14:textId="77777777" w:rsidR="00B56160" w:rsidRDefault="00677FFC">
      <w:pPr>
        <w:pStyle w:val="ListBullet"/>
      </w:pPr>
      <w:r>
        <w:t>If the build fails with no member named peek, std::stack names its peek top(); it has no other way to read an item. If the last Settings line shows max_connections=250, the undo stored new_value instead of old_value.</w:t>
      </w:r>
    </w:p>
    <w:p w14:paraId="70374F6A" w14:textId="77777777" w:rsidR="00B56160" w:rsidRDefault="00677FFC">
      <w:pPr>
        <w:pStyle w:val="ListBullet"/>
      </w:pPr>
      <w:r>
        <w:t>If the build fails, read the first error message: it names the file and line to fix.</w:t>
      </w:r>
    </w:p>
    <w:p w14:paraId="14EE7EB6" w14:textId="77777777" w:rsidR="00B56160" w:rsidRDefault="00B56160">
      <w:pPr>
        <w:keepNext/>
      </w:pPr>
    </w:p>
    <w:p w14:paraId="1C7FC07F" w14:textId="77777777" w:rsidR="00B56160" w:rsidRDefault="00B56160">
      <w:pPr>
        <w:keepNext/>
      </w:pPr>
    </w:p>
    <w:p w14:paraId="6C087A56" w14:textId="77777777" w:rsidR="00B56160" w:rsidRDefault="00677FFC">
      <w:pPr>
        <w:pStyle w:val="Heading2"/>
      </w:pPr>
      <w:r>
        <w:t>What to Notice</w:t>
      </w:r>
    </w:p>
    <w:p w14:paraId="1C4A29E8" w14:textId="77777777" w:rsidR="00B56160" w:rsidRDefault="00677FFC">
      <w:pPr>
        <w:pStyle w:val="ListBullet"/>
      </w:pPr>
      <w:r>
        <w:t>std::stack is an adapter: it wraps another container and lets only push, top, pop, size, and empty through, so code cannot reach into the middle by mistake. By default it keeps its items in a std::deque; std::stack&lt;ConfigChange, std::vector&lt;ConfigChange&gt;&gt; keeps them in a vector instead.</w:t>
      </w:r>
    </w:p>
    <w:p w14:paraId="64367C13" w14:textId="77777777" w:rsidR="00B56160" w:rsidRDefault="00677FFC">
      <w:pPr>
        <w:pStyle w:val="ListBullet"/>
      </w:pPr>
      <w:r>
        <w:t>pop() returns nothing, so taking an item off is two steps: top() to read it, then pop() to remove it.</w:t>
      </w:r>
    </w:p>
    <w:p w14:paraId="1942DA18" w14:textId="77777777" w:rsidR="00B56160" w:rsidRDefault="00677FFC">
      <w:pPr>
        <w:pStyle w:val="ListBullet"/>
      </w:pPr>
      <w:r>
        <w:t>top() and pop() on an empty stack are undefined behaviour: the program may crash, or carry on with garbage, and nothing reports it. The Production-Minded version checks empty() first.</w:t>
      </w:r>
    </w:p>
    <w:p w14:paraId="34B5817E" w14:textId="77777777" w:rsidR="00B56160" w:rsidRDefault="00677FFC">
      <w:pPr>
        <w:pStyle w:val="ListBullet"/>
      </w:pPr>
      <w:r>
        <w:t>Much C++ code uses a std::vector directly as a stack: push_back to push, back() to peek, and pop_back() to pop. The top is the vector's end, as in C.</w:t>
      </w:r>
    </w:p>
    <w:p w14:paraId="32359026" w14:textId="77777777" w:rsidR="00B56160" w:rsidRDefault="00677FFC">
      <w:pPr>
        <w:pStyle w:val="ListBullet"/>
      </w:pPr>
      <w:r>
        <w:t>applyChange checks settings.contains(setting) and reads with at(), because settings[setting] quietly adds a missing key.</w:t>
      </w:r>
    </w:p>
    <w:p w14:paraId="4BE7BF52" w14:textId="77777777" w:rsidR="00B56160" w:rsidRDefault="00B56160">
      <w:pPr>
        <w:keepNext/>
      </w:pPr>
    </w:p>
    <w:p w14:paraId="14A38B80" w14:textId="77777777" w:rsidR="00B56160" w:rsidRDefault="00677FFC">
      <w:pPr>
        <w:pStyle w:val="Heading3"/>
      </w:pPr>
      <w:r>
        <w:t>Basic and Production-Minded Comparison</w:t>
      </w:r>
    </w:p>
    <w:p w14:paraId="612B77C1" w14:textId="77777777" w:rsidR="00B56160" w:rsidRDefault="00677FFC">
      <w:r>
        <w:t>Both versions push, peek, and pop the same changes and print the same lines; the Production-Minded version adds No change. The Basic version trusts that the stack holds something whenever it peeks or pops. The Production-Minded version moves the peek and the pop into printTop and undoChange, each function checks first, so an empty stack prints a plain line instead of stopping the program or misbehaving. The Workbook Exercise runs that check.</w:t>
      </w:r>
    </w:p>
    <w:p w14:paraId="5B9E012D" w14:textId="77777777" w:rsidR="00B56160" w:rsidRDefault="00B56160">
      <w:pPr>
        <w:keepNext/>
      </w:pPr>
    </w:p>
    <w:p w14:paraId="57A001EC" w14:textId="77777777" w:rsidR="00B56160" w:rsidRDefault="00B56160">
      <w:pPr>
        <w:keepNext/>
      </w:pPr>
    </w:p>
    <w:p w14:paraId="3076AE20" w14:textId="77777777" w:rsidR="00B56160" w:rsidRDefault="00B56160">
      <w:pPr>
        <w:keepNext/>
      </w:pPr>
    </w:p>
    <w:p w14:paraId="5402D0F9" w14:textId="77777777" w:rsidR="00B56160" w:rsidRDefault="00677FFC">
      <w:pPr>
        <w:pStyle w:val="Heading1"/>
      </w:pPr>
      <w:r>
        <w:t>C# Implementation</w:t>
      </w:r>
    </w:p>
    <w:p w14:paraId="0B17C803" w14:textId="77777777" w:rsidR="00B56160" w:rsidRDefault="00677FFC">
      <w:r>
        <w:t>C# has a standard stack, Stack&lt;T&gt;, in System.Collections.Generic, the same namespace as List. Push adds on top, Peek() reads the top item, Pop() takes it off and returns it, and Count gives the number of items. TryPeek and TryPop do the same with a check, like Lesson 2.8's TryGetValue. The settings are a SortedDictionary, as in Lesson 2.8, which keeps its keys sorted.</w:t>
      </w:r>
    </w:p>
    <w:p w14:paraId="2A60CF9E" w14:textId="77777777" w:rsidR="00B56160" w:rsidRDefault="00B56160">
      <w:pPr>
        <w:keepNext/>
      </w:pPr>
    </w:p>
    <w:p w14:paraId="5F09A089" w14:textId="77777777" w:rsidR="00B56160" w:rsidRDefault="00B56160">
      <w:pPr>
        <w:keepNext/>
      </w:pPr>
    </w:p>
    <w:p w14:paraId="0F609432" w14:textId="77777777" w:rsidR="00B56160" w:rsidRDefault="00677FFC">
      <w:pPr>
        <w:pStyle w:val="Heading2"/>
      </w:pPr>
      <w:r>
        <w:t>Basic Implementation</w:t>
      </w:r>
    </w:p>
    <w:p w14:paraId="0721EF46" w14:textId="77777777" w:rsidR="00B56160" w:rsidRDefault="00677FFC">
      <w:r>
        <w:t>Start with the most direct version. PrintSettings prints the settings, and ApplyChange records one change, stores the new value, and pushes the record. Main applies three changes, counts the stack, peeks at the top, and pops twice, putting each old value back. Every step is commented, so read the comments as you type it.</w:t>
      </w:r>
    </w:p>
    <w:p w14:paraId="3BE5113E" w14:textId="77777777" w:rsidR="00B56160" w:rsidRDefault="00B56160">
      <w:pPr>
        <w:keepNext/>
      </w:pPr>
    </w:p>
    <w:p w14:paraId="5DD355EE" w14:textId="77777777" w:rsidR="00B56160" w:rsidRDefault="00677FFC">
      <w:pPr>
        <w:pStyle w:val="Heading3"/>
      </w:pPr>
      <w:r>
        <w:t>csharp/BasicStacks/Program.cs</w:t>
      </w:r>
    </w:p>
    <w:p w14:paraId="0F948692" w14:textId="77777777" w:rsidR="00B56160" w:rsidRDefault="00677FFC">
      <w:pPr>
        <w:pStyle w:val="SourceCode"/>
        <w:keepNext/>
      </w:pPr>
      <w:r>
        <w:t>// Remember, using System; lets the program use Console.</w:t>
      </w:r>
    </w:p>
    <w:p w14:paraId="4FFB5339" w14:textId="77777777" w:rsidR="00B56160" w:rsidRDefault="00677FFC">
      <w:pPr>
        <w:pStyle w:val="SourceCode"/>
        <w:keepNext/>
      </w:pPr>
      <w:r>
        <w:t>// System.Collections.Generic holds SortedDictionary and Stack.</w:t>
      </w:r>
    </w:p>
    <w:p w14:paraId="77B496C8" w14:textId="77777777" w:rsidR="00B56160" w:rsidRDefault="00677FFC">
      <w:pPr>
        <w:pStyle w:val="SourceCode"/>
      </w:pPr>
      <w:r>
        <w:t>using System;</w:t>
      </w:r>
    </w:p>
    <w:p w14:paraId="66097821" w14:textId="77777777" w:rsidR="00B56160" w:rsidRDefault="00677FFC">
      <w:pPr>
        <w:pStyle w:val="SourceCode"/>
      </w:pPr>
      <w:r>
        <w:t>using System.Collections.Generic;</w:t>
      </w:r>
    </w:p>
    <w:p w14:paraId="14528566" w14:textId="77777777" w:rsidR="00B56160" w:rsidRDefault="00B56160">
      <w:pPr>
        <w:pStyle w:val="SourceCode"/>
      </w:pPr>
    </w:p>
    <w:p w14:paraId="3CD453C0" w14:textId="77777777" w:rsidR="00B56160" w:rsidRDefault="00677FFC">
      <w:pPr>
        <w:pStyle w:val="SourceCode"/>
      </w:pPr>
      <w:r>
        <w:t>// One reversible change: which setting changed, the value it had, and the</w:t>
      </w:r>
    </w:p>
    <w:p w14:paraId="389DC158" w14:textId="77777777" w:rsidR="00B56160" w:rsidRDefault="00677FFC">
      <w:pPr>
        <w:pStyle w:val="SourceCode"/>
      </w:pPr>
      <w:r>
        <w:t>// value it was given. Keeping the old value is what makes the change</w:t>
      </w:r>
    </w:p>
    <w:p w14:paraId="170F2995" w14:textId="77777777" w:rsidR="00B56160" w:rsidRDefault="00677FFC">
      <w:pPr>
        <w:pStyle w:val="SourceCode"/>
      </w:pPr>
      <w:r>
        <w:t>// reversible: undo puts it back. Remember, a record keeps related values</w:t>
      </w:r>
    </w:p>
    <w:p w14:paraId="3BBB0016" w14:textId="77777777" w:rsidR="00B56160" w:rsidRDefault="00677FFC">
      <w:pPr>
        <w:pStyle w:val="SourceCode"/>
      </w:pPr>
      <w:r>
        <w:t>// together, and the constructor fills the new instance's fields.</w:t>
      </w:r>
    </w:p>
    <w:p w14:paraId="0FFF265C" w14:textId="77777777" w:rsidR="00B56160" w:rsidRDefault="00677FFC">
      <w:pPr>
        <w:pStyle w:val="SourceCode"/>
      </w:pPr>
      <w:r>
        <w:t>internal class ConfigChange</w:t>
      </w:r>
    </w:p>
    <w:p w14:paraId="4A6F4D25" w14:textId="77777777" w:rsidR="00B56160" w:rsidRDefault="00677FFC">
      <w:pPr>
        <w:pStyle w:val="SourceCode"/>
      </w:pPr>
      <w:r>
        <w:t>{</w:t>
      </w:r>
    </w:p>
    <w:p w14:paraId="2AEF6759" w14:textId="77777777" w:rsidR="00B56160" w:rsidRDefault="00677FFC">
      <w:pPr>
        <w:pStyle w:val="SourceCode"/>
      </w:pPr>
      <w:r>
        <w:t xml:space="preserve">    public string Setting;</w:t>
      </w:r>
    </w:p>
    <w:p w14:paraId="3D5C922E" w14:textId="77777777" w:rsidR="00B56160" w:rsidRDefault="00677FFC">
      <w:pPr>
        <w:pStyle w:val="SourceCode"/>
      </w:pPr>
      <w:r>
        <w:t xml:space="preserve">    public string OldValue;</w:t>
      </w:r>
    </w:p>
    <w:p w14:paraId="2360C82D" w14:textId="77777777" w:rsidR="00B56160" w:rsidRDefault="00677FFC">
      <w:pPr>
        <w:pStyle w:val="SourceCode"/>
      </w:pPr>
      <w:r>
        <w:t xml:space="preserve">    public string NewValue;</w:t>
      </w:r>
    </w:p>
    <w:p w14:paraId="52EC3B8A" w14:textId="77777777" w:rsidR="00B56160" w:rsidRDefault="00B56160">
      <w:pPr>
        <w:pStyle w:val="SourceCode"/>
      </w:pPr>
    </w:p>
    <w:p w14:paraId="4BB50B21" w14:textId="77777777" w:rsidR="00B56160" w:rsidRDefault="00677FFC">
      <w:pPr>
        <w:pStyle w:val="SourceCode"/>
      </w:pPr>
      <w:r>
        <w:t xml:space="preserve">    public ConfigChange(string setting, string oldValue, string newValue)</w:t>
      </w:r>
    </w:p>
    <w:p w14:paraId="7B78BD56" w14:textId="77777777" w:rsidR="00B56160" w:rsidRDefault="00677FFC">
      <w:pPr>
        <w:pStyle w:val="SourceCode"/>
      </w:pPr>
      <w:r>
        <w:t xml:space="preserve">    {</w:t>
      </w:r>
    </w:p>
    <w:p w14:paraId="62048FF7" w14:textId="77777777" w:rsidR="00B56160" w:rsidRDefault="00677FFC">
      <w:pPr>
        <w:pStyle w:val="SourceCode"/>
      </w:pPr>
      <w:r>
        <w:t xml:space="preserve">        this.Setting = setting;</w:t>
      </w:r>
    </w:p>
    <w:p w14:paraId="6413DD28" w14:textId="77777777" w:rsidR="00B56160" w:rsidRDefault="00677FFC">
      <w:pPr>
        <w:pStyle w:val="SourceCode"/>
      </w:pPr>
      <w:r>
        <w:t xml:space="preserve">        this.OldValue = oldValue;</w:t>
      </w:r>
    </w:p>
    <w:p w14:paraId="69182CFB" w14:textId="77777777" w:rsidR="00B56160" w:rsidRDefault="00677FFC">
      <w:pPr>
        <w:pStyle w:val="SourceCode"/>
      </w:pPr>
      <w:r>
        <w:t xml:space="preserve">        this.NewValue = newValue;</w:t>
      </w:r>
    </w:p>
    <w:p w14:paraId="5F829723" w14:textId="77777777" w:rsidR="00B56160" w:rsidRDefault="00677FFC">
      <w:pPr>
        <w:pStyle w:val="SourceCode"/>
      </w:pPr>
      <w:r>
        <w:t xml:space="preserve">    }</w:t>
      </w:r>
    </w:p>
    <w:p w14:paraId="2FED0085" w14:textId="77777777" w:rsidR="00B56160" w:rsidRDefault="00677FFC">
      <w:pPr>
        <w:pStyle w:val="SourceCode"/>
      </w:pPr>
      <w:r>
        <w:t>}</w:t>
      </w:r>
    </w:p>
    <w:p w14:paraId="3239A9E3" w14:textId="77777777" w:rsidR="00B56160" w:rsidRDefault="00B56160">
      <w:pPr>
        <w:pStyle w:val="SourceCode"/>
      </w:pPr>
    </w:p>
    <w:p w14:paraId="69372C73" w14:textId="77777777" w:rsidR="00B56160" w:rsidRDefault="00677FFC">
      <w:pPr>
        <w:pStyle w:val="SourceCode"/>
      </w:pPr>
      <w:r>
        <w:t>internal static class Program</w:t>
      </w:r>
    </w:p>
    <w:p w14:paraId="04B12075" w14:textId="77777777" w:rsidR="00B56160" w:rsidRDefault="00677FFC">
      <w:pPr>
        <w:pStyle w:val="SourceCode"/>
      </w:pPr>
      <w:r>
        <w:t>{</w:t>
      </w:r>
    </w:p>
    <w:p w14:paraId="1A36D277" w14:textId="77777777" w:rsidR="00B56160" w:rsidRDefault="00677FFC">
      <w:pPr>
        <w:pStyle w:val="SourceCode"/>
      </w:pPr>
      <w:r>
        <w:t xml:space="preserve">    // Prints every setting with its value on one line. Remember, a map</w:t>
      </w:r>
    </w:p>
    <w:p w14:paraId="4434EE48" w14:textId="77777777" w:rsidR="00B56160" w:rsidRDefault="00677FFC">
      <w:pPr>
        <w:pStyle w:val="SourceCode"/>
      </w:pPr>
      <w:r>
        <w:t xml:space="preserve">    // finds a value by its key; SortedDictionary keeps its keys sorted, and</w:t>
      </w:r>
    </w:p>
    <w:p w14:paraId="3DA60BD6" w14:textId="77777777" w:rsidR="00B56160" w:rsidRDefault="00677FFC">
      <w:pPr>
        <w:pStyle w:val="SourceCode"/>
      </w:pPr>
      <w:r>
        <w:t xml:space="preserve">    // each entry gives a key (Key) together with its value (Value).</w:t>
      </w:r>
    </w:p>
    <w:p w14:paraId="2620D5C1" w14:textId="77777777" w:rsidR="00B56160" w:rsidRDefault="00677FFC">
      <w:pPr>
        <w:pStyle w:val="SourceCode"/>
      </w:pPr>
      <w:r>
        <w:t xml:space="preserve">    private static void PrintSettings(</w:t>
      </w:r>
    </w:p>
    <w:p w14:paraId="54B50BC1" w14:textId="77777777" w:rsidR="00B56160" w:rsidRDefault="00677FFC">
      <w:pPr>
        <w:pStyle w:val="SourceCode"/>
      </w:pPr>
      <w:r>
        <w:t xml:space="preserve">        SortedDictionary&lt;string, string&gt; settings)</w:t>
      </w:r>
    </w:p>
    <w:p w14:paraId="4090BF42" w14:textId="77777777" w:rsidR="00B56160" w:rsidRDefault="00677FFC">
      <w:pPr>
        <w:pStyle w:val="SourceCode"/>
      </w:pPr>
      <w:r>
        <w:t xml:space="preserve">    {</w:t>
      </w:r>
    </w:p>
    <w:p w14:paraId="0C062025" w14:textId="77777777" w:rsidR="00B56160" w:rsidRDefault="00677FFC">
      <w:pPr>
        <w:pStyle w:val="SourceCode"/>
      </w:pPr>
      <w:r>
        <w:t xml:space="preserve">        string line = "Settings:";</w:t>
      </w:r>
    </w:p>
    <w:p w14:paraId="620BE4C3" w14:textId="77777777" w:rsidR="00B56160" w:rsidRDefault="00677FFC">
      <w:pPr>
        <w:pStyle w:val="SourceCode"/>
      </w:pPr>
      <w:r>
        <w:t xml:space="preserve">        foreach (KeyValuePair&lt;string, string&gt; entry in settings)</w:t>
      </w:r>
    </w:p>
    <w:p w14:paraId="7D53E4F4" w14:textId="77777777" w:rsidR="00B56160" w:rsidRDefault="00677FFC">
      <w:pPr>
        <w:pStyle w:val="SourceCode"/>
      </w:pPr>
      <w:r>
        <w:t xml:space="preserve">        {</w:t>
      </w:r>
    </w:p>
    <w:p w14:paraId="168355DC" w14:textId="77777777" w:rsidR="00B56160" w:rsidRDefault="00677FFC">
      <w:pPr>
        <w:pStyle w:val="SourceCode"/>
      </w:pPr>
      <w:r>
        <w:t xml:space="preserve">            line += " " + entry.Key + "=" + entry.Value;</w:t>
      </w:r>
    </w:p>
    <w:p w14:paraId="47819E15" w14:textId="77777777" w:rsidR="00B56160" w:rsidRDefault="00677FFC">
      <w:pPr>
        <w:pStyle w:val="SourceCode"/>
      </w:pPr>
      <w:r>
        <w:t xml:space="preserve">        }</w:t>
      </w:r>
    </w:p>
    <w:p w14:paraId="529A5834" w14:textId="77777777" w:rsidR="00B56160" w:rsidRDefault="00677FFC">
      <w:pPr>
        <w:pStyle w:val="SourceCode"/>
      </w:pPr>
      <w:r>
        <w:t xml:space="preserve">        Console.WriteLine(line);</w:t>
      </w:r>
    </w:p>
    <w:p w14:paraId="0636B529" w14:textId="77777777" w:rsidR="00B56160" w:rsidRDefault="00677FFC">
      <w:pPr>
        <w:pStyle w:val="SourceCode"/>
      </w:pPr>
      <w:r>
        <w:t xml:space="preserve">    }</w:t>
      </w:r>
    </w:p>
    <w:p w14:paraId="7BD09971" w14:textId="77777777" w:rsidR="00B56160" w:rsidRDefault="00B56160">
      <w:pPr>
        <w:pStyle w:val="SourceCode"/>
      </w:pPr>
    </w:p>
    <w:p w14:paraId="0C9B830F" w14:textId="77777777" w:rsidR="00B56160" w:rsidRDefault="00677FFC">
      <w:pPr>
        <w:pStyle w:val="SourceCode"/>
      </w:pPr>
      <w:r>
        <w:t xml:space="preserve">    // Applies one change and pushes it onto the stack. A stack keeps its</w:t>
      </w:r>
    </w:p>
    <w:p w14:paraId="44FF856E" w14:textId="77777777" w:rsidR="00B56160" w:rsidRDefault="00677FFC">
      <w:pPr>
        <w:pStyle w:val="SourceCode"/>
      </w:pPr>
      <w:r>
        <w:t xml:space="preserve">    // items in a pile: the last item added sits on top, and it is the</w:t>
      </w:r>
    </w:p>
    <w:p w14:paraId="19AEA288" w14:textId="77777777" w:rsidR="00B56160" w:rsidRDefault="00677FFC">
      <w:pPr>
        <w:pStyle w:val="SourceCode"/>
      </w:pPr>
      <w:r>
        <w:t xml:space="preserve">    // first one taken off. Stack&lt;ConfigChange&gt; is .NET's stack of</w:t>
      </w:r>
    </w:p>
    <w:p w14:paraId="5B9DFF84" w14:textId="77777777" w:rsidR="00B56160" w:rsidRDefault="00677FFC">
      <w:pPr>
        <w:pStyle w:val="SourceCode"/>
      </w:pPr>
      <w:r>
        <w:t xml:space="preserve">    // ConfigChange records, and Push adds one on top. Only the top is ever</w:t>
      </w:r>
    </w:p>
    <w:p w14:paraId="57604910" w14:textId="77777777" w:rsidR="00B56160" w:rsidRDefault="00677FFC">
      <w:pPr>
        <w:pStyle w:val="SourceCode"/>
      </w:pPr>
      <w:r>
        <w:t xml:space="preserve">    // touched: one step, apart from a rare copy to grow (Lesson 10.2).</w:t>
      </w:r>
    </w:p>
    <w:p w14:paraId="23DFCA0C" w14:textId="77777777" w:rsidR="00B56160" w:rsidRDefault="00677FFC">
      <w:pPr>
        <w:pStyle w:val="SourceCode"/>
      </w:pPr>
      <w:r>
        <w:t xml:space="preserve">    // Remember, an object passed to a method is the caller's own, so the</w:t>
      </w:r>
    </w:p>
    <w:p w14:paraId="5B570307" w14:textId="77777777" w:rsidR="00B56160" w:rsidRDefault="00677FFC">
      <w:pPr>
        <w:pStyle w:val="SourceCode"/>
      </w:pPr>
      <w:r>
        <w:t xml:space="preserve">    // caller's map and stack change.</w:t>
      </w:r>
    </w:p>
    <w:p w14:paraId="341C0720" w14:textId="77777777" w:rsidR="00B56160" w:rsidRDefault="00677FFC">
      <w:pPr>
        <w:pStyle w:val="SourceCode"/>
      </w:pPr>
      <w:r>
        <w:t xml:space="preserve">    private static void ApplyChange(SortedDictionary&lt;string, string&gt; settings,</w:t>
      </w:r>
    </w:p>
    <w:p w14:paraId="324A1976" w14:textId="77777777" w:rsidR="00B56160" w:rsidRDefault="00677FFC">
      <w:pPr>
        <w:pStyle w:val="SourceCode"/>
      </w:pPr>
      <w:r>
        <w:t xml:space="preserve">                                    Stack&lt;ConfigChange&gt; changes,</w:t>
      </w:r>
    </w:p>
    <w:p w14:paraId="5FBF9E9B" w14:textId="77777777" w:rsidR="00B56160" w:rsidRDefault="00677FFC">
      <w:pPr>
        <w:pStyle w:val="SourceCode"/>
      </w:pPr>
      <w:r>
        <w:t xml:space="preserve">                                    string setting, string newValue)</w:t>
      </w:r>
    </w:p>
    <w:p w14:paraId="553478DF" w14:textId="77777777" w:rsidR="00B56160" w:rsidRDefault="00677FFC">
      <w:pPr>
        <w:pStyle w:val="SourceCode"/>
      </w:pPr>
      <w:r>
        <w:t xml:space="preserve">    {</w:t>
      </w:r>
    </w:p>
    <w:p w14:paraId="590DF7AD" w14:textId="77777777" w:rsidR="00B56160" w:rsidRDefault="00677FFC">
      <w:pPr>
        <w:pStyle w:val="SourceCode"/>
      </w:pPr>
      <w:r>
        <w:t xml:space="preserve">        // The record keeps the value before the change, so it can be undone.</w:t>
      </w:r>
    </w:p>
    <w:p w14:paraId="07E37A92" w14:textId="77777777" w:rsidR="00B56160" w:rsidRDefault="00677FFC">
      <w:pPr>
        <w:pStyle w:val="SourceCode"/>
      </w:pPr>
      <w:r>
        <w:t xml:space="preserve">        ConfigChange change =</w:t>
      </w:r>
    </w:p>
    <w:p w14:paraId="3CE1FAE5" w14:textId="77777777" w:rsidR="00B56160" w:rsidRDefault="00677FFC">
      <w:pPr>
        <w:pStyle w:val="SourceCode"/>
      </w:pPr>
      <w:r>
        <w:t xml:space="preserve">            new ConfigChange(setting, settings[setting], newValue);</w:t>
      </w:r>
    </w:p>
    <w:p w14:paraId="44630473" w14:textId="77777777" w:rsidR="00B56160" w:rsidRDefault="00677FFC">
      <w:pPr>
        <w:pStyle w:val="SourceCode"/>
      </w:pPr>
      <w:r>
        <w:t xml:space="preserve">        settings[setting] = newValue;</w:t>
      </w:r>
    </w:p>
    <w:p w14:paraId="25AE80C7" w14:textId="77777777" w:rsidR="00B56160" w:rsidRDefault="00677FFC">
      <w:pPr>
        <w:pStyle w:val="SourceCode"/>
      </w:pPr>
      <w:r>
        <w:t xml:space="preserve">        changes.Push(change);</w:t>
      </w:r>
    </w:p>
    <w:p w14:paraId="328F1355" w14:textId="77777777" w:rsidR="00B56160" w:rsidRDefault="00677FFC">
      <w:pPr>
        <w:pStyle w:val="SourceCode"/>
      </w:pPr>
      <w:r>
        <w:t xml:space="preserve">        Console.WriteLine("Applied: " + change.Setting + " "</w:t>
      </w:r>
    </w:p>
    <w:p w14:paraId="35E570D5" w14:textId="77777777" w:rsidR="00B56160" w:rsidRDefault="00677FFC">
      <w:pPr>
        <w:pStyle w:val="SourceCode"/>
      </w:pPr>
      <w:r>
        <w:t xml:space="preserve">                          + change.OldValue + " -&gt; " + change.NewValue);</w:t>
      </w:r>
    </w:p>
    <w:p w14:paraId="3E2663C3" w14:textId="77777777" w:rsidR="00B56160" w:rsidRDefault="00677FFC">
      <w:pPr>
        <w:pStyle w:val="SourceCode"/>
      </w:pPr>
      <w:r>
        <w:t xml:space="preserve">    }</w:t>
      </w:r>
    </w:p>
    <w:p w14:paraId="61CDF526" w14:textId="77777777" w:rsidR="00B56160" w:rsidRDefault="00B56160">
      <w:pPr>
        <w:pStyle w:val="SourceCode"/>
      </w:pPr>
    </w:p>
    <w:p w14:paraId="35428D52" w14:textId="77777777" w:rsidR="00B56160" w:rsidRDefault="00677FFC">
      <w:pPr>
        <w:pStyle w:val="SourceCode"/>
      </w:pPr>
      <w:r>
        <w:t xml:space="preserve">    // Remember, Main starts the program; 0 = success.</w:t>
      </w:r>
    </w:p>
    <w:p w14:paraId="55344673" w14:textId="77777777" w:rsidR="00B56160" w:rsidRDefault="00677FFC">
      <w:pPr>
        <w:pStyle w:val="SourceCode"/>
      </w:pPr>
      <w:r>
        <w:t xml:space="preserve">    private static int Main()</w:t>
      </w:r>
    </w:p>
    <w:p w14:paraId="517F8471" w14:textId="77777777" w:rsidR="00B56160" w:rsidRDefault="00677FFC">
      <w:pPr>
        <w:pStyle w:val="SourceCode"/>
      </w:pPr>
      <w:r>
        <w:t xml:space="preserve">    {</w:t>
      </w:r>
    </w:p>
    <w:p w14:paraId="2408B4A6" w14:textId="77777777" w:rsidR="00B56160" w:rsidRDefault="00677FFC">
      <w:pPr>
        <w:pStyle w:val="SourceCode"/>
      </w:pPr>
      <w:r>
        <w:t xml:space="preserve">        SortedDictionary&lt;string, string&gt; settings =</w:t>
      </w:r>
    </w:p>
    <w:p w14:paraId="7D0716B9" w14:textId="77777777" w:rsidR="00B56160" w:rsidRDefault="00677FFC">
      <w:pPr>
        <w:pStyle w:val="SourceCode"/>
      </w:pPr>
      <w:r>
        <w:t xml:space="preserve">            new SortedDictionary&lt;string, string&gt;();</w:t>
      </w:r>
    </w:p>
    <w:p w14:paraId="13FFAFEB" w14:textId="77777777" w:rsidR="00B56160" w:rsidRDefault="00677FFC">
      <w:pPr>
        <w:pStyle w:val="SourceCode"/>
      </w:pPr>
      <w:r>
        <w:t xml:space="preserve">        settings["log_level"] = "info";</w:t>
      </w:r>
    </w:p>
    <w:p w14:paraId="530C95D3" w14:textId="77777777" w:rsidR="00B56160" w:rsidRDefault="00677FFC">
      <w:pPr>
        <w:pStyle w:val="SourceCode"/>
      </w:pPr>
      <w:r>
        <w:t xml:space="preserve">        settings["max_connections"] = "100";</w:t>
      </w:r>
    </w:p>
    <w:p w14:paraId="24DC961F" w14:textId="77777777" w:rsidR="00B56160" w:rsidRDefault="00677FFC">
      <w:pPr>
        <w:pStyle w:val="SourceCode"/>
      </w:pPr>
      <w:r>
        <w:t xml:space="preserve">        settings["timeout_seconds"] = "30";</w:t>
      </w:r>
    </w:p>
    <w:p w14:paraId="3D77EE44" w14:textId="77777777" w:rsidR="00B56160" w:rsidRDefault="00677FFC">
      <w:pPr>
        <w:pStyle w:val="SourceCode"/>
      </w:pPr>
      <w:r>
        <w:t xml:space="preserve">        PrintSettings(settings);</w:t>
      </w:r>
    </w:p>
    <w:p w14:paraId="3CFC79B9" w14:textId="77777777" w:rsidR="00B56160" w:rsidRDefault="00B56160">
      <w:pPr>
        <w:pStyle w:val="SourceCode"/>
      </w:pPr>
    </w:p>
    <w:p w14:paraId="3CD691F0" w14:textId="77777777" w:rsidR="00B56160" w:rsidRDefault="00677FFC">
      <w:pPr>
        <w:pStyle w:val="SourceCode"/>
      </w:pPr>
      <w:r>
        <w:t xml:space="preserve">        // A new Stack starts empty.</w:t>
      </w:r>
    </w:p>
    <w:p w14:paraId="0EA974F7" w14:textId="77777777" w:rsidR="00B56160" w:rsidRDefault="00677FFC">
      <w:pPr>
        <w:pStyle w:val="SourceCode"/>
      </w:pPr>
      <w:r>
        <w:t xml:space="preserve">        Stack&lt;ConfigChange&gt; changes = new Stack&lt;ConfigChange&gt;();</w:t>
      </w:r>
    </w:p>
    <w:p w14:paraId="15F8D3DE" w14:textId="77777777" w:rsidR="00B56160" w:rsidRDefault="00B56160">
      <w:pPr>
        <w:pStyle w:val="SourceCode"/>
      </w:pPr>
    </w:p>
    <w:p w14:paraId="05E49E9B" w14:textId="77777777" w:rsidR="00B56160" w:rsidRDefault="00677FFC">
      <w:pPr>
        <w:pStyle w:val="SourceCode"/>
      </w:pPr>
      <w:r>
        <w:t xml:space="preserve">        // Three changes, pushed in this order. timeout_seconds is pushed</w:t>
      </w:r>
    </w:p>
    <w:p w14:paraId="2EA54134" w14:textId="77777777" w:rsidR="00B56160" w:rsidRDefault="00677FFC">
      <w:pPr>
        <w:pStyle w:val="SourceCode"/>
      </w:pPr>
      <w:r>
        <w:t xml:space="preserve">        // last, so it ends up on top.</w:t>
      </w:r>
    </w:p>
    <w:p w14:paraId="14C337C4" w14:textId="77777777" w:rsidR="00B56160" w:rsidRDefault="00677FFC">
      <w:pPr>
        <w:pStyle w:val="SourceCode"/>
      </w:pPr>
      <w:r>
        <w:t xml:space="preserve">        ApplyChange(settings, changes, "log_level", "debug");</w:t>
      </w:r>
    </w:p>
    <w:p w14:paraId="203F25CF" w14:textId="77777777" w:rsidR="00B56160" w:rsidRDefault="00677FFC">
      <w:pPr>
        <w:pStyle w:val="SourceCode"/>
      </w:pPr>
      <w:r>
        <w:t xml:space="preserve">        ApplyChange(settings, changes, "max_connections", "250");</w:t>
      </w:r>
    </w:p>
    <w:p w14:paraId="319A343E" w14:textId="77777777" w:rsidR="00B56160" w:rsidRDefault="00677FFC">
      <w:pPr>
        <w:pStyle w:val="SourceCode"/>
      </w:pPr>
      <w:r>
        <w:t xml:space="preserve">        ApplyChange(settings, changes, "timeout_seconds", "60");</w:t>
      </w:r>
    </w:p>
    <w:p w14:paraId="03D2F14A" w14:textId="77777777" w:rsidR="00B56160" w:rsidRDefault="00B56160">
      <w:pPr>
        <w:pStyle w:val="SourceCode"/>
      </w:pPr>
    </w:p>
    <w:p w14:paraId="4E7F514A" w14:textId="77777777" w:rsidR="00B56160" w:rsidRDefault="00677FFC">
      <w:pPr>
        <w:pStyle w:val="SourceCode"/>
      </w:pPr>
      <w:r>
        <w:t xml:space="preserve">        // Count gives the number of items on the stack.</w:t>
      </w:r>
    </w:p>
    <w:p w14:paraId="055E6093" w14:textId="77777777" w:rsidR="00B56160" w:rsidRDefault="00677FFC">
      <w:pPr>
        <w:pStyle w:val="SourceCode"/>
      </w:pPr>
      <w:r>
        <w:t xml:space="preserve">        Console.WriteLine("Changes on the stack: " + changes.Count);</w:t>
      </w:r>
    </w:p>
    <w:p w14:paraId="10AB8EF8" w14:textId="77777777" w:rsidR="00B56160" w:rsidRDefault="00B56160">
      <w:pPr>
        <w:pStyle w:val="SourceCode"/>
      </w:pPr>
    </w:p>
    <w:p w14:paraId="20986FFA" w14:textId="77777777" w:rsidR="00B56160" w:rsidRDefault="00677FFC">
      <w:pPr>
        <w:pStyle w:val="SourceCode"/>
      </w:pPr>
      <w:r>
        <w:t xml:space="preserve">        // Peek: Peek() reads the top item without taking it off, so the</w:t>
      </w:r>
    </w:p>
    <w:p w14:paraId="130C7FEC" w14:textId="77777777" w:rsidR="00B56160" w:rsidRDefault="00677FFC">
      <w:pPr>
        <w:pStyle w:val="SourceCode"/>
      </w:pPr>
      <w:r>
        <w:t xml:space="preserve">        // count stays 3.</w:t>
      </w:r>
    </w:p>
    <w:p w14:paraId="619439C1" w14:textId="77777777" w:rsidR="00B56160" w:rsidRDefault="00677FFC">
      <w:pPr>
        <w:pStyle w:val="SourceCode"/>
      </w:pPr>
      <w:r>
        <w:t xml:space="preserve">        ConfigChange top = changes.Peek();</w:t>
      </w:r>
    </w:p>
    <w:p w14:paraId="0E7883B9" w14:textId="77777777" w:rsidR="00B56160" w:rsidRDefault="00677FFC">
      <w:pPr>
        <w:pStyle w:val="SourceCode"/>
      </w:pPr>
      <w:r>
        <w:t xml:space="preserve">        Console.WriteLine("Top: " + top.Setting + " " + top.OldValue</w:t>
      </w:r>
    </w:p>
    <w:p w14:paraId="4062052E" w14:textId="77777777" w:rsidR="00B56160" w:rsidRDefault="00677FFC">
      <w:pPr>
        <w:pStyle w:val="SourceCode"/>
      </w:pPr>
      <w:r>
        <w:t xml:space="preserve">                          + " -&gt; " + top.NewValue);</w:t>
      </w:r>
    </w:p>
    <w:p w14:paraId="0B6D9FAA" w14:textId="77777777" w:rsidR="00B56160" w:rsidRDefault="00B56160">
      <w:pPr>
        <w:pStyle w:val="SourceCode"/>
      </w:pPr>
    </w:p>
    <w:p w14:paraId="0792EA18" w14:textId="77777777" w:rsidR="00B56160" w:rsidRDefault="00677FFC">
      <w:pPr>
        <w:pStyle w:val="SourceCode"/>
      </w:pPr>
      <w:r>
        <w:t xml:space="preserve">        // Pop twice: Pop() takes the top item off and returns it. Putting</w:t>
      </w:r>
    </w:p>
    <w:p w14:paraId="2A2B4A13" w14:textId="77777777" w:rsidR="00B56160" w:rsidRDefault="00677FFC">
      <w:pPr>
        <w:pStyle w:val="SourceCode"/>
      </w:pPr>
      <w:r>
        <w:t xml:space="preserve">        // OldValue back undoes the change. The last change made is the</w:t>
      </w:r>
    </w:p>
    <w:p w14:paraId="59C58CF3" w14:textId="77777777" w:rsidR="00B56160" w:rsidRDefault="00677FFC">
      <w:pPr>
        <w:pStyle w:val="SourceCode"/>
      </w:pPr>
      <w:r>
        <w:t xml:space="preserve">        // first one undone: last in, first out.</w:t>
      </w:r>
    </w:p>
    <w:p w14:paraId="0ABD1C26" w14:textId="77777777" w:rsidR="00B56160" w:rsidRDefault="00677FFC">
      <w:pPr>
        <w:pStyle w:val="SourceCode"/>
      </w:pPr>
      <w:r>
        <w:t xml:space="preserve">        for (int undo = 0; undo &lt; 2; undo = undo + 1)</w:t>
      </w:r>
    </w:p>
    <w:p w14:paraId="13ED976D" w14:textId="77777777" w:rsidR="00B56160" w:rsidRDefault="00677FFC">
      <w:pPr>
        <w:pStyle w:val="SourceCode"/>
      </w:pPr>
      <w:r>
        <w:t xml:space="preserve">        {</w:t>
      </w:r>
    </w:p>
    <w:p w14:paraId="1CD6FE3A" w14:textId="77777777" w:rsidR="00B56160" w:rsidRDefault="00677FFC">
      <w:pPr>
        <w:pStyle w:val="SourceCode"/>
      </w:pPr>
      <w:r>
        <w:t xml:space="preserve">            ConfigChange undone = changes.Pop();</w:t>
      </w:r>
    </w:p>
    <w:p w14:paraId="7EE3B170" w14:textId="77777777" w:rsidR="00B56160" w:rsidRDefault="00677FFC">
      <w:pPr>
        <w:pStyle w:val="SourceCode"/>
      </w:pPr>
      <w:r>
        <w:t xml:space="preserve">            settings[undone.Setting] = undone.OldValue;</w:t>
      </w:r>
    </w:p>
    <w:p w14:paraId="001B02A3" w14:textId="77777777" w:rsidR="00B56160" w:rsidRDefault="00677FFC">
      <w:pPr>
        <w:pStyle w:val="SourceCode"/>
      </w:pPr>
      <w:r>
        <w:t xml:space="preserve">            Console.WriteLine("Undid: " + undone.Setting + " back to "</w:t>
      </w:r>
    </w:p>
    <w:p w14:paraId="2740DEE3" w14:textId="77777777" w:rsidR="00B56160" w:rsidRDefault="00677FFC">
      <w:pPr>
        <w:pStyle w:val="SourceCode"/>
      </w:pPr>
      <w:r>
        <w:t xml:space="preserve">                              + undone.OldValue);</w:t>
      </w:r>
    </w:p>
    <w:p w14:paraId="7EB382BA" w14:textId="77777777" w:rsidR="00B56160" w:rsidRDefault="00677FFC">
      <w:pPr>
        <w:pStyle w:val="SourceCode"/>
      </w:pPr>
      <w:r>
        <w:t xml:space="preserve">        }</w:t>
      </w:r>
    </w:p>
    <w:p w14:paraId="47AB271C" w14:textId="77777777" w:rsidR="00B56160" w:rsidRDefault="00B56160">
      <w:pPr>
        <w:pStyle w:val="SourceCode"/>
      </w:pPr>
    </w:p>
    <w:p w14:paraId="0C083BA9" w14:textId="77777777" w:rsidR="00B56160" w:rsidRDefault="00677FFC">
      <w:pPr>
        <w:pStyle w:val="SourceCode"/>
      </w:pPr>
      <w:r>
        <w:t xml:space="preserve">        // One change is left: log_level, the first one pushed, at the</w:t>
      </w:r>
    </w:p>
    <w:p w14:paraId="32E577BF" w14:textId="77777777" w:rsidR="00B56160" w:rsidRDefault="00677FFC">
      <w:pPr>
        <w:pStyle w:val="SourceCode"/>
      </w:pPr>
      <w:r>
        <w:t xml:space="preserve">        // bottom.</w:t>
      </w:r>
    </w:p>
    <w:p w14:paraId="282F9A74" w14:textId="77777777" w:rsidR="00B56160" w:rsidRDefault="00677FFC">
      <w:pPr>
        <w:pStyle w:val="SourceCode"/>
      </w:pPr>
      <w:r>
        <w:t xml:space="preserve">        Console.WriteLine("Changes on the stack: " + changes.Count);</w:t>
      </w:r>
    </w:p>
    <w:p w14:paraId="4545133B" w14:textId="77777777" w:rsidR="00B56160" w:rsidRDefault="00677FFC">
      <w:pPr>
        <w:pStyle w:val="SourceCode"/>
      </w:pPr>
      <w:r>
        <w:t xml:space="preserve">        PrintSettings(settings);</w:t>
      </w:r>
    </w:p>
    <w:p w14:paraId="05FF9607" w14:textId="77777777" w:rsidR="00B56160" w:rsidRDefault="00677FFC">
      <w:pPr>
        <w:pStyle w:val="SourceCode"/>
        <w:keepNext/>
      </w:pPr>
      <w:r>
        <w:t xml:space="preserve">        return 0;</w:t>
      </w:r>
    </w:p>
    <w:p w14:paraId="392B4AFB" w14:textId="77777777" w:rsidR="00B56160" w:rsidRDefault="00677FFC">
      <w:pPr>
        <w:pStyle w:val="SourceCode"/>
        <w:keepNext/>
      </w:pPr>
      <w:r>
        <w:t xml:space="preserve">    }</w:t>
      </w:r>
    </w:p>
    <w:p w14:paraId="4CE8611D" w14:textId="77777777" w:rsidR="00B56160" w:rsidRDefault="00677FFC">
      <w:pPr>
        <w:pStyle w:val="SourceCode"/>
      </w:pPr>
      <w:r>
        <w:t>}</w:t>
      </w:r>
    </w:p>
    <w:p w14:paraId="09E27EE3" w14:textId="77777777" w:rsidR="00B56160" w:rsidRDefault="00B56160">
      <w:pPr>
        <w:keepNext/>
      </w:pPr>
    </w:p>
    <w:p w14:paraId="512A8CC7" w14:textId="77777777" w:rsidR="00B56160" w:rsidRDefault="00677FFC">
      <w:pPr>
        <w:pStyle w:val="Heading3"/>
      </w:pPr>
      <w:r>
        <w:t>Windows PowerShell Basic Build and Run</w:t>
      </w:r>
    </w:p>
    <w:p w14:paraId="68677E9D" w14:textId="77777777" w:rsidR="00B56160" w:rsidRDefault="00677FFC">
      <w:pPr>
        <w:pStyle w:val="CommandBlock"/>
        <w:keepNext/>
      </w:pPr>
      <w:r>
        <w:t>dotnet build .\csharp\BasicStacks --nologo --warnaserror</w:t>
      </w:r>
    </w:p>
    <w:p w14:paraId="65714272" w14:textId="77777777" w:rsidR="00B56160" w:rsidRDefault="00677FFC">
      <w:pPr>
        <w:pStyle w:val="CommandBlock"/>
      </w:pPr>
      <w:r>
        <w:t>dotnet run --no-build --project .\csharp\BasicStacks</w:t>
      </w:r>
    </w:p>
    <w:p w14:paraId="450F0174" w14:textId="77777777" w:rsidR="00B56160" w:rsidRDefault="00B56160">
      <w:pPr>
        <w:keepNext/>
      </w:pPr>
    </w:p>
    <w:p w14:paraId="6BB7AA83" w14:textId="77777777" w:rsidR="00B56160" w:rsidRDefault="00677FFC">
      <w:pPr>
        <w:pStyle w:val="Heading3"/>
      </w:pPr>
      <w:r>
        <w:t>Linux or macOS Basic Build and Run</w:t>
      </w:r>
    </w:p>
    <w:p w14:paraId="00154899" w14:textId="77777777" w:rsidR="00B56160" w:rsidRDefault="00677FFC">
      <w:pPr>
        <w:pStyle w:val="CommandBlock"/>
        <w:keepNext/>
      </w:pPr>
      <w:r>
        <w:t>dotnet build ./csharp/BasicStacks --nologo --warnaserror</w:t>
      </w:r>
    </w:p>
    <w:p w14:paraId="4B8EC35D" w14:textId="77777777" w:rsidR="00B56160" w:rsidRDefault="00677FFC">
      <w:pPr>
        <w:pStyle w:val="CommandBlock"/>
      </w:pPr>
      <w:r>
        <w:t>dotnet run --no-build --project ./csharp/BasicStacks</w:t>
      </w:r>
    </w:p>
    <w:p w14:paraId="3EE99FF4" w14:textId="77777777" w:rsidR="00B56160" w:rsidRDefault="00B56160">
      <w:pPr>
        <w:keepNext/>
      </w:pPr>
    </w:p>
    <w:p w14:paraId="23AA1A9A" w14:textId="77777777" w:rsidR="00B56160" w:rsidRDefault="00677FFC">
      <w:pPr>
        <w:pStyle w:val="Heading3"/>
      </w:pPr>
      <w:r>
        <w:t>Check Your Results</w:t>
      </w:r>
    </w:p>
    <w:p w14:paraId="4FCB39F2" w14:textId="77777777" w:rsidR="00B56160" w:rsidRDefault="00677FFC">
      <w:pPr>
        <w:keepNext/>
      </w:pPr>
      <w:r>
        <w:t>dotnet build shows its progress first and ends with a line such as Build succeeded in 1.2s (your time differs); those lines are not part of the program's output. The program reads no input. Your screen must show exactly these ten lines, with the same spelling, spacing, and capitalization.</w:t>
      </w:r>
    </w:p>
    <w:p w14:paraId="427AD500" w14:textId="77777777" w:rsidR="00B56160" w:rsidRDefault="00B56160">
      <w:pPr>
        <w:keepNext/>
      </w:pPr>
    </w:p>
    <w:p w14:paraId="7D4A43E7" w14:textId="77777777" w:rsidR="00B56160" w:rsidRDefault="00677FFC">
      <w:pPr>
        <w:pStyle w:val="RequiredOutput"/>
        <w:keepNext/>
      </w:pPr>
      <w:r>
        <w:t>Settings: log_level=info max_connections=100 timeout_seconds=30</w:t>
      </w:r>
    </w:p>
    <w:p w14:paraId="251BEC21" w14:textId="77777777" w:rsidR="00B56160" w:rsidRDefault="00677FFC">
      <w:pPr>
        <w:pStyle w:val="RequiredOutput"/>
        <w:keepNext/>
      </w:pPr>
      <w:r>
        <w:t>Applied: log_level info -&gt; debug</w:t>
      </w:r>
    </w:p>
    <w:p w14:paraId="3B3E8787" w14:textId="77777777" w:rsidR="00B56160" w:rsidRDefault="00677FFC">
      <w:pPr>
        <w:pStyle w:val="RequiredOutput"/>
        <w:keepNext/>
      </w:pPr>
      <w:r>
        <w:t>Applied: max_connections 100 -&gt; 250</w:t>
      </w:r>
    </w:p>
    <w:p w14:paraId="68E22234" w14:textId="77777777" w:rsidR="00B56160" w:rsidRDefault="00677FFC">
      <w:pPr>
        <w:pStyle w:val="RequiredOutput"/>
        <w:keepNext/>
      </w:pPr>
      <w:r>
        <w:t>Applied: timeout_seconds 30 -&gt; 60</w:t>
      </w:r>
    </w:p>
    <w:p w14:paraId="46470EC4" w14:textId="77777777" w:rsidR="00B56160" w:rsidRDefault="00677FFC">
      <w:pPr>
        <w:pStyle w:val="RequiredOutput"/>
        <w:keepNext/>
      </w:pPr>
      <w:r>
        <w:t>Changes on the stack: 3</w:t>
      </w:r>
    </w:p>
    <w:p w14:paraId="2F0E41EE" w14:textId="77777777" w:rsidR="00B56160" w:rsidRDefault="00677FFC">
      <w:pPr>
        <w:pStyle w:val="RequiredOutput"/>
        <w:keepNext/>
      </w:pPr>
      <w:r>
        <w:t>Top: timeout_seconds 30 -&gt; 60</w:t>
      </w:r>
    </w:p>
    <w:p w14:paraId="5104214D" w14:textId="77777777" w:rsidR="00B56160" w:rsidRDefault="00677FFC">
      <w:pPr>
        <w:pStyle w:val="RequiredOutput"/>
        <w:keepNext/>
      </w:pPr>
      <w:r>
        <w:t>Undid: timeout_seconds back to 30</w:t>
      </w:r>
    </w:p>
    <w:p w14:paraId="267E58A5" w14:textId="77777777" w:rsidR="00B56160" w:rsidRDefault="00677FFC">
      <w:pPr>
        <w:pStyle w:val="RequiredOutput"/>
        <w:keepNext/>
      </w:pPr>
      <w:r>
        <w:t>Undid: max_connections back to 100</w:t>
      </w:r>
    </w:p>
    <w:p w14:paraId="581B8B54" w14:textId="77777777" w:rsidR="00B56160" w:rsidRDefault="00677FFC">
      <w:pPr>
        <w:pStyle w:val="RequiredOutput"/>
        <w:keepNext/>
      </w:pPr>
      <w:r>
        <w:t>Changes on the stack: 1</w:t>
      </w:r>
    </w:p>
    <w:p w14:paraId="33BD0A1B" w14:textId="77777777" w:rsidR="00B56160" w:rsidRDefault="00677FFC">
      <w:pPr>
        <w:pStyle w:val="RequiredOutput"/>
      </w:pPr>
      <w:r>
        <w:t>Settings: log_level=debug max_connections=100 timeout_seconds=30</w:t>
      </w:r>
    </w:p>
    <w:p w14:paraId="7639798F" w14:textId="77777777" w:rsidR="00B56160" w:rsidRDefault="00B56160">
      <w:pPr>
        <w:keepNext/>
      </w:pPr>
    </w:p>
    <w:p w14:paraId="15F9554B" w14:textId="77777777" w:rsidR="00B56160" w:rsidRDefault="00677FFC">
      <w:pPr>
        <w:pStyle w:val="ListBullet"/>
      </w:pPr>
      <w:r>
        <w:t>The first Settings line proves the starting values, printed in a fixed order: log_level, max_connections, timeout_seconds.</w:t>
      </w:r>
    </w:p>
    <w:p w14:paraId="1949D8EB" w14:textId="77777777" w:rsidR="00B56160" w:rsidRDefault="00677FFC">
      <w:pPr>
        <w:pStyle w:val="ListBullet"/>
      </w:pPr>
      <w:r>
        <w:t>The three Applied lines prove that each change read the old value before storing the new one, so each record can be undone, and that the changes were pushed in this order.</w:t>
      </w:r>
    </w:p>
    <w:p w14:paraId="41136B77" w14:textId="77777777" w:rsidR="00B56160" w:rsidRDefault="00677FFC">
      <w:pPr>
        <w:pStyle w:val="ListBullet"/>
      </w:pPr>
      <w:r>
        <w:t>Changes on the stack: 3 proves three pushes.</w:t>
      </w:r>
    </w:p>
    <w:p w14:paraId="210E81A2" w14:textId="77777777" w:rsidR="00B56160" w:rsidRDefault="00677FFC">
      <w:pPr>
        <w:pStyle w:val="ListBullet"/>
      </w:pPr>
      <w:r>
        <w:t>Top: timeout_seconds 30 -&gt; 60 proves the peek: Peek() is the change pushed last, and reading it took nothing off.</w:t>
      </w:r>
    </w:p>
    <w:p w14:paraId="448FEFAE" w14:textId="77777777" w:rsidR="00B56160" w:rsidRDefault="00677FFC">
      <w:pPr>
        <w:pStyle w:val="ListBullet"/>
      </w:pPr>
      <w:r>
        <w:t>Undid: timeout_seconds back to 30, then Undid: max_connections back to 100, prove last in, first out: the newest change came off first, and each undo put its old value back.</w:t>
      </w:r>
    </w:p>
    <w:p w14:paraId="60EAB928" w14:textId="77777777" w:rsidR="00B56160" w:rsidRDefault="00677FFC">
      <w:pPr>
        <w:pStyle w:val="ListBullet"/>
      </w:pPr>
      <w:r>
        <w:t>Changes on the stack: 1 proves the two pops: only log_level's change, the first one pushed, is left at the bottom.</w:t>
      </w:r>
    </w:p>
    <w:p w14:paraId="27CE104B" w14:textId="77777777" w:rsidR="00B56160" w:rsidRDefault="00677FFC">
      <w:pPr>
        <w:pStyle w:val="ListBullet"/>
      </w:pPr>
      <w:r>
        <w:t>The last Settings line proves the undos changed the settings themselves: max_connections and timeout_seconds are back to 100 and 30, and log_level is still debug, because its change was not undone.</w:t>
      </w:r>
    </w:p>
    <w:p w14:paraId="2753E224" w14:textId="77777777" w:rsidR="00B56160" w:rsidRDefault="00677FFC">
      <w:pPr>
        <w:pStyle w:val="ListBullet"/>
      </w:pPr>
      <w:r>
        <w:t>If the program stops with InvalidOperationException: Stack empty., a Peek or Pop ran on an empty stack: count the pushes and pops. If the second Changes on the stack line shows 3, the loop read changes.Peek() instead of calling changes.Pop(), so nothing came off.</w:t>
      </w:r>
    </w:p>
    <w:p w14:paraId="58175133" w14:textId="77777777" w:rsidR="00B56160" w:rsidRDefault="00677FFC">
      <w:pPr>
        <w:pStyle w:val="ListBullet"/>
      </w:pPr>
      <w:r>
        <w:t>If the Top line shows log_level, the peek used changes.Last() instead of Peek(): a Stack&lt;T&gt; lists its items from the top down, so Last() is the bottom. If the last Settings line shows max_connections=250, the undo stored new_value instead of old_value.</w:t>
      </w:r>
    </w:p>
    <w:p w14:paraId="1192EE5E" w14:textId="77777777" w:rsidR="00B56160" w:rsidRDefault="00677FFC">
      <w:pPr>
        <w:pStyle w:val="ListBullet"/>
      </w:pPr>
      <w:r>
        <w:t>If the build fails, read the first error message: it names the file and line to fix.</w:t>
      </w:r>
    </w:p>
    <w:p w14:paraId="4CCF41A6" w14:textId="77777777" w:rsidR="00B56160" w:rsidRDefault="00B56160">
      <w:pPr>
        <w:keepNext/>
      </w:pPr>
    </w:p>
    <w:p w14:paraId="46164B4E" w14:textId="77777777" w:rsidR="00B56160" w:rsidRDefault="00B56160">
      <w:pPr>
        <w:keepNext/>
      </w:pPr>
    </w:p>
    <w:p w14:paraId="6053CC8C" w14:textId="77777777" w:rsidR="00B56160" w:rsidRDefault="00677FFC">
      <w:pPr>
        <w:pStyle w:val="Heading2"/>
      </w:pPr>
      <w:r>
        <w:t>Production-Minded Implementation</w:t>
      </w:r>
    </w:p>
    <w:p w14:paraId="09DAEF34" w14:textId="77777777" w:rsidR="00B56160" w:rsidRDefault="00677FFC">
      <w:r>
        <w:t>The Production-Minded version adds the checks a real stack needs. ApplyChange refuses a setting that is not in the map and does not push a change that changes nothing. PrintTop and UndoChange check for an empty stack before they peek or pop, and print Nothing to undo instead. Main applies the three changes, then tries log_level debug again, so the program prints one more line than the Basic version.</w:t>
      </w:r>
    </w:p>
    <w:p w14:paraId="2F175749" w14:textId="77777777" w:rsidR="00B56160" w:rsidRDefault="00B56160">
      <w:pPr>
        <w:keepNext/>
      </w:pPr>
    </w:p>
    <w:p w14:paraId="2D7C6A9B" w14:textId="77777777" w:rsidR="00B56160" w:rsidRDefault="00677FFC">
      <w:pPr>
        <w:pStyle w:val="Heading3"/>
      </w:pPr>
      <w:r>
        <w:t>csharp/Stacks/Program.cs</w:t>
      </w:r>
    </w:p>
    <w:p w14:paraId="1912830B" w14:textId="77777777" w:rsidR="00B56160" w:rsidRDefault="00677FFC">
      <w:pPr>
        <w:pStyle w:val="SourceCode"/>
        <w:keepNext/>
      </w:pPr>
      <w:r>
        <w:t>// Remember, using brings in the names the program uses.</w:t>
      </w:r>
    </w:p>
    <w:p w14:paraId="763A0274" w14:textId="77777777" w:rsidR="00B56160" w:rsidRDefault="00677FFC">
      <w:pPr>
        <w:pStyle w:val="SourceCode"/>
        <w:keepNext/>
      </w:pPr>
      <w:r>
        <w:t>using System;</w:t>
      </w:r>
    </w:p>
    <w:p w14:paraId="2A7D0498" w14:textId="77777777" w:rsidR="00B56160" w:rsidRDefault="00677FFC">
      <w:pPr>
        <w:pStyle w:val="SourceCode"/>
      </w:pPr>
      <w:r>
        <w:t>using System.Collections.Generic;</w:t>
      </w:r>
    </w:p>
    <w:p w14:paraId="1925F6CA" w14:textId="77777777" w:rsidR="00B56160" w:rsidRDefault="00B56160">
      <w:pPr>
        <w:pStyle w:val="SourceCode"/>
      </w:pPr>
    </w:p>
    <w:p w14:paraId="6079665E" w14:textId="77777777" w:rsidR="00B56160" w:rsidRDefault="00677FFC">
      <w:pPr>
        <w:pStyle w:val="SourceCode"/>
      </w:pPr>
      <w:r>
        <w:t>// One reversible change. Remember, a record keeps related values together.</w:t>
      </w:r>
    </w:p>
    <w:p w14:paraId="2C590CD3" w14:textId="77777777" w:rsidR="00B56160" w:rsidRDefault="00677FFC">
      <w:pPr>
        <w:pStyle w:val="SourceCode"/>
      </w:pPr>
      <w:r>
        <w:t>internal class ConfigChange</w:t>
      </w:r>
    </w:p>
    <w:p w14:paraId="6F4DCAF9" w14:textId="77777777" w:rsidR="00B56160" w:rsidRDefault="00677FFC">
      <w:pPr>
        <w:pStyle w:val="SourceCode"/>
      </w:pPr>
      <w:r>
        <w:t>{</w:t>
      </w:r>
    </w:p>
    <w:p w14:paraId="1670A7DF" w14:textId="77777777" w:rsidR="00B56160" w:rsidRDefault="00677FFC">
      <w:pPr>
        <w:pStyle w:val="SourceCode"/>
      </w:pPr>
      <w:r>
        <w:t xml:space="preserve">    public string Setting;</w:t>
      </w:r>
    </w:p>
    <w:p w14:paraId="7AE4E1C3" w14:textId="77777777" w:rsidR="00B56160" w:rsidRDefault="00677FFC">
      <w:pPr>
        <w:pStyle w:val="SourceCode"/>
      </w:pPr>
      <w:r>
        <w:t xml:space="preserve">    public string OldValue;</w:t>
      </w:r>
    </w:p>
    <w:p w14:paraId="39B5E82E" w14:textId="77777777" w:rsidR="00B56160" w:rsidRDefault="00677FFC">
      <w:pPr>
        <w:pStyle w:val="SourceCode"/>
      </w:pPr>
      <w:r>
        <w:t xml:space="preserve">    public string NewValue;</w:t>
      </w:r>
    </w:p>
    <w:p w14:paraId="12990DBF" w14:textId="77777777" w:rsidR="00B56160" w:rsidRDefault="00B56160">
      <w:pPr>
        <w:pStyle w:val="SourceCode"/>
      </w:pPr>
    </w:p>
    <w:p w14:paraId="14B1147B" w14:textId="77777777" w:rsidR="00B56160" w:rsidRDefault="00677FFC">
      <w:pPr>
        <w:pStyle w:val="SourceCode"/>
      </w:pPr>
      <w:r>
        <w:t xml:space="preserve">    public ConfigChange(string setting, string oldValue, string newValue)</w:t>
      </w:r>
    </w:p>
    <w:p w14:paraId="686B8015" w14:textId="77777777" w:rsidR="00B56160" w:rsidRDefault="00677FFC">
      <w:pPr>
        <w:pStyle w:val="SourceCode"/>
      </w:pPr>
      <w:r>
        <w:t xml:space="preserve">    {</w:t>
      </w:r>
    </w:p>
    <w:p w14:paraId="7F1D97D1" w14:textId="77777777" w:rsidR="00B56160" w:rsidRDefault="00677FFC">
      <w:pPr>
        <w:pStyle w:val="SourceCode"/>
      </w:pPr>
      <w:r>
        <w:t xml:space="preserve">        this.Setting = setting;</w:t>
      </w:r>
    </w:p>
    <w:p w14:paraId="2D56263C" w14:textId="77777777" w:rsidR="00B56160" w:rsidRDefault="00677FFC">
      <w:pPr>
        <w:pStyle w:val="SourceCode"/>
      </w:pPr>
      <w:r>
        <w:t xml:space="preserve">        this.OldValue = oldValue;</w:t>
      </w:r>
    </w:p>
    <w:p w14:paraId="5D05A8A2" w14:textId="77777777" w:rsidR="00B56160" w:rsidRDefault="00677FFC">
      <w:pPr>
        <w:pStyle w:val="SourceCode"/>
      </w:pPr>
      <w:r>
        <w:t xml:space="preserve">        this.NewValue = newValue;</w:t>
      </w:r>
    </w:p>
    <w:p w14:paraId="3D232AB7" w14:textId="77777777" w:rsidR="00B56160" w:rsidRDefault="00677FFC">
      <w:pPr>
        <w:pStyle w:val="SourceCode"/>
      </w:pPr>
      <w:r>
        <w:t xml:space="preserve">    }</w:t>
      </w:r>
    </w:p>
    <w:p w14:paraId="092A7C7C" w14:textId="77777777" w:rsidR="00B56160" w:rsidRDefault="00677FFC">
      <w:pPr>
        <w:pStyle w:val="SourceCode"/>
      </w:pPr>
      <w:r>
        <w:t>}</w:t>
      </w:r>
    </w:p>
    <w:p w14:paraId="3DF657E5" w14:textId="77777777" w:rsidR="00B56160" w:rsidRDefault="00B56160">
      <w:pPr>
        <w:pStyle w:val="SourceCode"/>
      </w:pPr>
    </w:p>
    <w:p w14:paraId="2E96C489" w14:textId="77777777" w:rsidR="00B56160" w:rsidRDefault="00677FFC">
      <w:pPr>
        <w:pStyle w:val="SourceCode"/>
      </w:pPr>
      <w:r>
        <w:t>internal static class Program</w:t>
      </w:r>
    </w:p>
    <w:p w14:paraId="68FE752A" w14:textId="77777777" w:rsidR="00B56160" w:rsidRDefault="00677FFC">
      <w:pPr>
        <w:pStyle w:val="SourceCode"/>
      </w:pPr>
      <w:r>
        <w:t>{</w:t>
      </w:r>
    </w:p>
    <w:p w14:paraId="04E1AB59" w14:textId="77777777" w:rsidR="00B56160" w:rsidRDefault="00677FFC">
      <w:pPr>
        <w:pStyle w:val="SourceCode"/>
      </w:pPr>
      <w:r>
        <w:t xml:space="preserve">    // Prints every setting with its value on one line, in sorted key order.</w:t>
      </w:r>
    </w:p>
    <w:p w14:paraId="607715B3" w14:textId="77777777" w:rsidR="00B56160" w:rsidRDefault="00677FFC">
      <w:pPr>
        <w:pStyle w:val="SourceCode"/>
      </w:pPr>
      <w:r>
        <w:t xml:space="preserve">    private static void PrintSettings(</w:t>
      </w:r>
    </w:p>
    <w:p w14:paraId="53885FD9" w14:textId="77777777" w:rsidR="00B56160" w:rsidRDefault="00677FFC">
      <w:pPr>
        <w:pStyle w:val="SourceCode"/>
      </w:pPr>
      <w:r>
        <w:t xml:space="preserve">        SortedDictionary&lt;string, string&gt; settings)</w:t>
      </w:r>
    </w:p>
    <w:p w14:paraId="31D1F049" w14:textId="77777777" w:rsidR="00B56160" w:rsidRDefault="00677FFC">
      <w:pPr>
        <w:pStyle w:val="SourceCode"/>
      </w:pPr>
      <w:r>
        <w:t xml:space="preserve">    {</w:t>
      </w:r>
    </w:p>
    <w:p w14:paraId="5DFBDBF0" w14:textId="77777777" w:rsidR="00B56160" w:rsidRDefault="00677FFC">
      <w:pPr>
        <w:pStyle w:val="SourceCode"/>
      </w:pPr>
      <w:r>
        <w:t xml:space="preserve">        string line = "Settings:";</w:t>
      </w:r>
    </w:p>
    <w:p w14:paraId="2231619A" w14:textId="77777777" w:rsidR="00B56160" w:rsidRDefault="00677FFC">
      <w:pPr>
        <w:pStyle w:val="SourceCode"/>
      </w:pPr>
      <w:r>
        <w:t xml:space="preserve">        foreach (KeyValuePair&lt;string, string&gt; entry in settings)</w:t>
      </w:r>
    </w:p>
    <w:p w14:paraId="5B7A1B7F" w14:textId="77777777" w:rsidR="00B56160" w:rsidRDefault="00677FFC">
      <w:pPr>
        <w:pStyle w:val="SourceCode"/>
      </w:pPr>
      <w:r>
        <w:t xml:space="preserve">        {</w:t>
      </w:r>
    </w:p>
    <w:p w14:paraId="767DCD12" w14:textId="77777777" w:rsidR="00B56160" w:rsidRDefault="00677FFC">
      <w:pPr>
        <w:pStyle w:val="SourceCode"/>
      </w:pPr>
      <w:r>
        <w:t xml:space="preserve">            line += " " + entry.Key + "=" + entry.Value;</w:t>
      </w:r>
    </w:p>
    <w:p w14:paraId="533127FE" w14:textId="77777777" w:rsidR="00B56160" w:rsidRDefault="00677FFC">
      <w:pPr>
        <w:pStyle w:val="SourceCode"/>
      </w:pPr>
      <w:r>
        <w:t xml:space="preserve">        }</w:t>
      </w:r>
    </w:p>
    <w:p w14:paraId="1FD8303D" w14:textId="77777777" w:rsidR="00B56160" w:rsidRDefault="00677FFC">
      <w:pPr>
        <w:pStyle w:val="SourceCode"/>
      </w:pPr>
      <w:r>
        <w:t xml:space="preserve">        Console.WriteLine(line);</w:t>
      </w:r>
    </w:p>
    <w:p w14:paraId="43BF5C64" w14:textId="77777777" w:rsidR="00B56160" w:rsidRDefault="00677FFC">
      <w:pPr>
        <w:pStyle w:val="SourceCode"/>
      </w:pPr>
      <w:r>
        <w:t xml:space="preserve">    }</w:t>
      </w:r>
    </w:p>
    <w:p w14:paraId="1F484611" w14:textId="77777777" w:rsidR="00B56160" w:rsidRDefault="00B56160">
      <w:pPr>
        <w:pStyle w:val="SourceCode"/>
      </w:pPr>
    </w:p>
    <w:p w14:paraId="32B4B692" w14:textId="77777777" w:rsidR="00B56160" w:rsidRDefault="00677FFC">
      <w:pPr>
        <w:pStyle w:val="SourceCode"/>
      </w:pPr>
      <w:r>
        <w:t xml:space="preserve">    // Applies one change and pushes it, after two checks. Remember,</w:t>
      </w:r>
    </w:p>
    <w:p w14:paraId="59CCC1F3" w14:textId="77777777" w:rsidR="00B56160" w:rsidRDefault="00677FFC">
      <w:pPr>
        <w:pStyle w:val="SourceCode"/>
      </w:pPr>
      <w:r>
        <w:t xml:space="preserve">    // TryGetValue returns false for a missing key, so an unknown setting</w:t>
      </w:r>
    </w:p>
    <w:p w14:paraId="1F3968FC" w14:textId="77777777" w:rsidR="00B56160" w:rsidRDefault="00677FFC">
      <w:pPr>
        <w:pStyle w:val="SourceCode"/>
      </w:pPr>
      <w:r>
        <w:t xml:space="preserve">    // is refused instead of stopping the program; out marks oldValue, which</w:t>
      </w:r>
    </w:p>
    <w:p w14:paraId="787D5FFD" w14:textId="77777777" w:rsidR="00B56160" w:rsidRDefault="00677FFC">
      <w:pPr>
        <w:pStyle w:val="SourceCode"/>
      </w:pPr>
      <w:r>
        <w:t xml:space="preserve">    // the call fills in. A change that changes nothing is not pushed, so</w:t>
      </w:r>
    </w:p>
    <w:p w14:paraId="7CD861F2" w14:textId="77777777" w:rsidR="00B56160" w:rsidRDefault="00677FFC">
      <w:pPr>
        <w:pStyle w:val="SourceCode"/>
      </w:pPr>
      <w:r>
        <w:t xml:space="preserve">    // undo never wastes a step on it. Stack grows as needed, so there is no</w:t>
      </w:r>
    </w:p>
    <w:p w14:paraId="143276A1" w14:textId="77777777" w:rsidR="00B56160" w:rsidRDefault="00677FFC">
      <w:pPr>
        <w:pStyle w:val="SourceCode"/>
      </w:pPr>
      <w:r>
        <w:t xml:space="preserve">    // full check here; C's fixed array needs one.</w:t>
      </w:r>
    </w:p>
    <w:p w14:paraId="6EFDBFC0" w14:textId="77777777" w:rsidR="00B56160" w:rsidRDefault="00677FFC">
      <w:pPr>
        <w:pStyle w:val="SourceCode"/>
      </w:pPr>
      <w:r>
        <w:t xml:space="preserve">    private static void ApplyChange(SortedDictionary&lt;string, string&gt; settings,</w:t>
      </w:r>
    </w:p>
    <w:p w14:paraId="17B20A9C" w14:textId="77777777" w:rsidR="00B56160" w:rsidRDefault="00677FFC">
      <w:pPr>
        <w:pStyle w:val="SourceCode"/>
      </w:pPr>
      <w:r>
        <w:t xml:space="preserve">                                    Stack&lt;ConfigChange&gt; changes,</w:t>
      </w:r>
    </w:p>
    <w:p w14:paraId="244DBED7" w14:textId="77777777" w:rsidR="00B56160" w:rsidRDefault="00677FFC">
      <w:pPr>
        <w:pStyle w:val="SourceCode"/>
      </w:pPr>
      <w:r>
        <w:t xml:space="preserve">                                    string setting, string newValue)</w:t>
      </w:r>
    </w:p>
    <w:p w14:paraId="559F1279" w14:textId="77777777" w:rsidR="00B56160" w:rsidRDefault="00677FFC">
      <w:pPr>
        <w:pStyle w:val="SourceCode"/>
      </w:pPr>
      <w:r>
        <w:t xml:space="preserve">    {</w:t>
      </w:r>
    </w:p>
    <w:p w14:paraId="52949A07" w14:textId="77777777" w:rsidR="00B56160" w:rsidRDefault="00677FFC">
      <w:pPr>
        <w:pStyle w:val="SourceCode"/>
      </w:pPr>
      <w:r>
        <w:t xml:space="preserve">        if (!settings.TryGetValue(setting, out string? oldValue))</w:t>
      </w:r>
    </w:p>
    <w:p w14:paraId="29E5D1DD" w14:textId="77777777" w:rsidR="00B56160" w:rsidRDefault="00677FFC">
      <w:pPr>
        <w:pStyle w:val="SourceCode"/>
      </w:pPr>
      <w:r>
        <w:t xml:space="preserve">        {</w:t>
      </w:r>
    </w:p>
    <w:p w14:paraId="70B0E486" w14:textId="77777777" w:rsidR="00B56160" w:rsidRDefault="00677FFC">
      <w:pPr>
        <w:pStyle w:val="SourceCode"/>
      </w:pPr>
      <w:r>
        <w:t xml:space="preserve">            Console.WriteLine("Unknown setting: " + setting);</w:t>
      </w:r>
    </w:p>
    <w:p w14:paraId="4D3BCF55" w14:textId="77777777" w:rsidR="00B56160" w:rsidRDefault="00677FFC">
      <w:pPr>
        <w:pStyle w:val="SourceCode"/>
      </w:pPr>
      <w:r>
        <w:t xml:space="preserve">            return;</w:t>
      </w:r>
    </w:p>
    <w:p w14:paraId="0A8DC407" w14:textId="77777777" w:rsidR="00B56160" w:rsidRDefault="00677FFC">
      <w:pPr>
        <w:pStyle w:val="SourceCode"/>
      </w:pPr>
      <w:r>
        <w:t xml:space="preserve">        }</w:t>
      </w:r>
    </w:p>
    <w:p w14:paraId="7BA5F357" w14:textId="77777777" w:rsidR="00B56160" w:rsidRDefault="00677FFC">
      <w:pPr>
        <w:pStyle w:val="SourceCode"/>
      </w:pPr>
      <w:r>
        <w:t xml:space="preserve">        if (oldValue == newValue)</w:t>
      </w:r>
    </w:p>
    <w:p w14:paraId="287556A7" w14:textId="77777777" w:rsidR="00B56160" w:rsidRDefault="00677FFC">
      <w:pPr>
        <w:pStyle w:val="SourceCode"/>
      </w:pPr>
      <w:r>
        <w:t xml:space="preserve">        {</w:t>
      </w:r>
    </w:p>
    <w:p w14:paraId="388A1CDC" w14:textId="77777777" w:rsidR="00B56160" w:rsidRDefault="00677FFC">
      <w:pPr>
        <w:pStyle w:val="SourceCode"/>
      </w:pPr>
      <w:r>
        <w:t xml:space="preserve">            Console.WriteLine("No change: " + setting + " is already "</w:t>
      </w:r>
    </w:p>
    <w:p w14:paraId="2581F5BF" w14:textId="77777777" w:rsidR="00B56160" w:rsidRDefault="00677FFC">
      <w:pPr>
        <w:pStyle w:val="SourceCode"/>
      </w:pPr>
      <w:r>
        <w:t xml:space="preserve">                              + newValue);</w:t>
      </w:r>
    </w:p>
    <w:p w14:paraId="05BD615A" w14:textId="77777777" w:rsidR="00B56160" w:rsidRDefault="00677FFC">
      <w:pPr>
        <w:pStyle w:val="SourceCode"/>
      </w:pPr>
      <w:r>
        <w:t xml:space="preserve">            return;</w:t>
      </w:r>
    </w:p>
    <w:p w14:paraId="4D4C7FAE" w14:textId="77777777" w:rsidR="00B56160" w:rsidRDefault="00677FFC">
      <w:pPr>
        <w:pStyle w:val="SourceCode"/>
      </w:pPr>
      <w:r>
        <w:t xml:space="preserve">        }</w:t>
      </w:r>
    </w:p>
    <w:p w14:paraId="0ACB02B7" w14:textId="77777777" w:rsidR="00B56160" w:rsidRDefault="00677FFC">
      <w:pPr>
        <w:pStyle w:val="SourceCode"/>
      </w:pPr>
      <w:r>
        <w:t xml:space="preserve">        ConfigChange change = new ConfigChange(setting, oldValue, newValue);</w:t>
      </w:r>
    </w:p>
    <w:p w14:paraId="2933EB6B" w14:textId="77777777" w:rsidR="00B56160" w:rsidRDefault="00677FFC">
      <w:pPr>
        <w:pStyle w:val="SourceCode"/>
      </w:pPr>
      <w:r>
        <w:t xml:space="preserve">        settings[setting] = newValue;</w:t>
      </w:r>
    </w:p>
    <w:p w14:paraId="47DB1F8B" w14:textId="77777777" w:rsidR="00B56160" w:rsidRDefault="00677FFC">
      <w:pPr>
        <w:pStyle w:val="SourceCode"/>
      </w:pPr>
      <w:r>
        <w:t xml:space="preserve">        changes.Push(change);</w:t>
      </w:r>
    </w:p>
    <w:p w14:paraId="3C55EFC3" w14:textId="77777777" w:rsidR="00B56160" w:rsidRDefault="00677FFC">
      <w:pPr>
        <w:pStyle w:val="SourceCode"/>
      </w:pPr>
      <w:r>
        <w:t xml:space="preserve">        Console.WriteLine("Applied: " + change.Setting + " "</w:t>
      </w:r>
    </w:p>
    <w:p w14:paraId="47DBE4A1" w14:textId="77777777" w:rsidR="00B56160" w:rsidRDefault="00677FFC">
      <w:pPr>
        <w:pStyle w:val="SourceCode"/>
      </w:pPr>
      <w:r>
        <w:t xml:space="preserve">                          + change.OldValue + " -&gt; " + change.NewValue);</w:t>
      </w:r>
    </w:p>
    <w:p w14:paraId="59DED7B1" w14:textId="77777777" w:rsidR="00B56160" w:rsidRDefault="00677FFC">
      <w:pPr>
        <w:pStyle w:val="SourceCode"/>
      </w:pPr>
      <w:r>
        <w:t xml:space="preserve">    }</w:t>
      </w:r>
    </w:p>
    <w:p w14:paraId="55058E05" w14:textId="77777777" w:rsidR="00B56160" w:rsidRDefault="00B56160">
      <w:pPr>
        <w:pStyle w:val="SourceCode"/>
      </w:pPr>
    </w:p>
    <w:p w14:paraId="51264529" w14:textId="77777777" w:rsidR="00B56160" w:rsidRDefault="00677FFC">
      <w:pPr>
        <w:pStyle w:val="SourceCode"/>
      </w:pPr>
      <w:r>
        <w:t xml:space="preserve">    // Peek, after the empty check. TryPeek works like TryGetValue: it</w:t>
      </w:r>
    </w:p>
    <w:p w14:paraId="44380C96" w14:textId="77777777" w:rsidR="00B56160" w:rsidRDefault="00677FFC">
      <w:pPr>
        <w:pStyle w:val="SourceCode"/>
      </w:pPr>
      <w:r>
        <w:t xml:space="preserve">    // returns false when the stack is empty, and otherwise true, with the</w:t>
      </w:r>
    </w:p>
    <w:p w14:paraId="3547B667" w14:textId="77777777" w:rsidR="00B56160" w:rsidRDefault="00677FFC">
      <w:pPr>
        <w:pStyle w:val="SourceCode"/>
      </w:pPr>
      <w:r>
        <w:t xml:space="preserve">    // top item in top. Peek() on an empty stack would stop the program</w:t>
      </w:r>
    </w:p>
    <w:p w14:paraId="1B2D5414" w14:textId="77777777" w:rsidR="00B56160" w:rsidRDefault="00677FFC">
      <w:pPr>
        <w:pStyle w:val="SourceCode"/>
      </w:pPr>
      <w:r>
        <w:t xml:space="preserve">    // with InvalidOperationException.</w:t>
      </w:r>
    </w:p>
    <w:p w14:paraId="34FF41C2" w14:textId="77777777" w:rsidR="00B56160" w:rsidRDefault="00677FFC">
      <w:pPr>
        <w:pStyle w:val="SourceCode"/>
      </w:pPr>
      <w:r>
        <w:t xml:space="preserve">    private static void PrintTop(Stack&lt;ConfigChange&gt; changes)</w:t>
      </w:r>
    </w:p>
    <w:p w14:paraId="3F8A75AF" w14:textId="77777777" w:rsidR="00B56160" w:rsidRDefault="00677FFC">
      <w:pPr>
        <w:pStyle w:val="SourceCode"/>
      </w:pPr>
      <w:r>
        <w:t xml:space="preserve">    {</w:t>
      </w:r>
    </w:p>
    <w:p w14:paraId="3DD19BFB" w14:textId="77777777" w:rsidR="00B56160" w:rsidRDefault="00677FFC">
      <w:pPr>
        <w:pStyle w:val="SourceCode"/>
      </w:pPr>
      <w:r>
        <w:t xml:space="preserve">        if (!changes.TryPeek(out ConfigChange? top))</w:t>
      </w:r>
    </w:p>
    <w:p w14:paraId="2D59CB1F" w14:textId="77777777" w:rsidR="00B56160" w:rsidRDefault="00677FFC">
      <w:pPr>
        <w:pStyle w:val="SourceCode"/>
      </w:pPr>
      <w:r>
        <w:t xml:space="preserve">        {</w:t>
      </w:r>
    </w:p>
    <w:p w14:paraId="68D21D0E" w14:textId="77777777" w:rsidR="00B56160" w:rsidRDefault="00677FFC">
      <w:pPr>
        <w:pStyle w:val="SourceCode"/>
      </w:pPr>
      <w:r>
        <w:t xml:space="preserve">            Console.WriteLine("Nothing to undo");</w:t>
      </w:r>
    </w:p>
    <w:p w14:paraId="5FB19626" w14:textId="77777777" w:rsidR="00B56160" w:rsidRDefault="00677FFC">
      <w:pPr>
        <w:pStyle w:val="SourceCode"/>
      </w:pPr>
      <w:r>
        <w:t xml:space="preserve">            return;</w:t>
      </w:r>
    </w:p>
    <w:p w14:paraId="3ADA1782" w14:textId="77777777" w:rsidR="00B56160" w:rsidRDefault="00677FFC">
      <w:pPr>
        <w:pStyle w:val="SourceCode"/>
      </w:pPr>
      <w:r>
        <w:t xml:space="preserve">        }</w:t>
      </w:r>
    </w:p>
    <w:p w14:paraId="5BC498B0" w14:textId="77777777" w:rsidR="00B56160" w:rsidRDefault="00677FFC">
      <w:pPr>
        <w:pStyle w:val="SourceCode"/>
      </w:pPr>
      <w:r>
        <w:t xml:space="preserve">        Console.WriteLine("Top: " + top.Setting + " " + top.OldValue</w:t>
      </w:r>
    </w:p>
    <w:p w14:paraId="20227633" w14:textId="77777777" w:rsidR="00B56160" w:rsidRDefault="00677FFC">
      <w:pPr>
        <w:pStyle w:val="SourceCode"/>
      </w:pPr>
      <w:r>
        <w:t xml:space="preserve">                          + " -&gt; " + top.NewValue);</w:t>
      </w:r>
    </w:p>
    <w:p w14:paraId="651D4955" w14:textId="77777777" w:rsidR="00B56160" w:rsidRDefault="00677FFC">
      <w:pPr>
        <w:pStyle w:val="SourceCode"/>
      </w:pPr>
      <w:r>
        <w:t xml:space="preserve">    }</w:t>
      </w:r>
    </w:p>
    <w:p w14:paraId="2F9334AC" w14:textId="77777777" w:rsidR="00B56160" w:rsidRDefault="00B56160">
      <w:pPr>
        <w:pStyle w:val="SourceCode"/>
      </w:pPr>
    </w:p>
    <w:p w14:paraId="3D586873" w14:textId="77777777" w:rsidR="00B56160" w:rsidRDefault="00677FFC">
      <w:pPr>
        <w:pStyle w:val="SourceCode"/>
      </w:pPr>
      <w:r>
        <w:t xml:space="preserve">    // Pop, after the empty check, then undo the change that came off the</w:t>
      </w:r>
    </w:p>
    <w:p w14:paraId="03ABE5F0" w14:textId="77777777" w:rsidR="00B56160" w:rsidRDefault="00677FFC">
      <w:pPr>
        <w:pStyle w:val="SourceCode"/>
      </w:pPr>
      <w:r>
        <w:t xml:space="preserve">    // top. TryPop takes the top item off and returns true, or returns</w:t>
      </w:r>
    </w:p>
    <w:p w14:paraId="74A0D9B6" w14:textId="77777777" w:rsidR="00B56160" w:rsidRDefault="00677FFC">
      <w:pPr>
        <w:pStyle w:val="SourceCode"/>
      </w:pPr>
      <w:r>
        <w:t xml:space="preserve">    // false when the stack is empty, where Pop() would stop the program.</w:t>
      </w:r>
    </w:p>
    <w:p w14:paraId="59CD1DCA" w14:textId="77777777" w:rsidR="00B56160" w:rsidRDefault="00677FFC">
      <w:pPr>
        <w:pStyle w:val="SourceCode"/>
      </w:pPr>
      <w:r>
        <w:t xml:space="preserve">    private static void UndoChange(SortedDictionary&lt;string, string&gt; settings,</w:t>
      </w:r>
    </w:p>
    <w:p w14:paraId="2CFCC632" w14:textId="77777777" w:rsidR="00B56160" w:rsidRDefault="00677FFC">
      <w:pPr>
        <w:pStyle w:val="SourceCode"/>
      </w:pPr>
      <w:r>
        <w:t xml:space="preserve">                                   Stack&lt;ConfigChange&gt; changes)</w:t>
      </w:r>
    </w:p>
    <w:p w14:paraId="784C30A5" w14:textId="77777777" w:rsidR="00B56160" w:rsidRDefault="00677FFC">
      <w:pPr>
        <w:pStyle w:val="SourceCode"/>
      </w:pPr>
      <w:r>
        <w:t xml:space="preserve">    {</w:t>
      </w:r>
    </w:p>
    <w:p w14:paraId="1DF32AE5" w14:textId="77777777" w:rsidR="00B56160" w:rsidRDefault="00677FFC">
      <w:pPr>
        <w:pStyle w:val="SourceCode"/>
      </w:pPr>
      <w:r>
        <w:t xml:space="preserve">        if (!changes.TryPop(out ConfigChange? undone))</w:t>
      </w:r>
    </w:p>
    <w:p w14:paraId="14C15DE6" w14:textId="77777777" w:rsidR="00B56160" w:rsidRDefault="00677FFC">
      <w:pPr>
        <w:pStyle w:val="SourceCode"/>
      </w:pPr>
      <w:r>
        <w:t xml:space="preserve">        {</w:t>
      </w:r>
    </w:p>
    <w:p w14:paraId="593BF7B3" w14:textId="77777777" w:rsidR="00B56160" w:rsidRDefault="00677FFC">
      <w:pPr>
        <w:pStyle w:val="SourceCode"/>
      </w:pPr>
      <w:r>
        <w:t xml:space="preserve">            Console.WriteLine("Nothing to undo");</w:t>
      </w:r>
    </w:p>
    <w:p w14:paraId="6C9A823D" w14:textId="77777777" w:rsidR="00B56160" w:rsidRDefault="00677FFC">
      <w:pPr>
        <w:pStyle w:val="SourceCode"/>
      </w:pPr>
      <w:r>
        <w:t xml:space="preserve">            return;</w:t>
      </w:r>
    </w:p>
    <w:p w14:paraId="7E8353CB" w14:textId="77777777" w:rsidR="00B56160" w:rsidRDefault="00677FFC">
      <w:pPr>
        <w:pStyle w:val="SourceCode"/>
      </w:pPr>
      <w:r>
        <w:t xml:space="preserve">        }</w:t>
      </w:r>
    </w:p>
    <w:p w14:paraId="0F3299D8" w14:textId="77777777" w:rsidR="00B56160" w:rsidRDefault="00677FFC">
      <w:pPr>
        <w:pStyle w:val="SourceCode"/>
      </w:pPr>
      <w:r>
        <w:t xml:space="preserve">        settings[undone.Setting] = undone.OldValue;</w:t>
      </w:r>
    </w:p>
    <w:p w14:paraId="2344BA21" w14:textId="77777777" w:rsidR="00B56160" w:rsidRDefault="00677FFC">
      <w:pPr>
        <w:pStyle w:val="SourceCode"/>
      </w:pPr>
      <w:r>
        <w:t xml:space="preserve">        Console.WriteLine("Undid: " + undone.Setting + " back to "</w:t>
      </w:r>
    </w:p>
    <w:p w14:paraId="1EA5427B" w14:textId="77777777" w:rsidR="00B56160" w:rsidRDefault="00677FFC">
      <w:pPr>
        <w:pStyle w:val="SourceCode"/>
      </w:pPr>
      <w:r>
        <w:t xml:space="preserve">                          + undone.OldValue);</w:t>
      </w:r>
    </w:p>
    <w:p w14:paraId="44F42EE4" w14:textId="77777777" w:rsidR="00B56160" w:rsidRDefault="00677FFC">
      <w:pPr>
        <w:pStyle w:val="SourceCode"/>
      </w:pPr>
      <w:r>
        <w:t xml:space="preserve">    }</w:t>
      </w:r>
    </w:p>
    <w:p w14:paraId="66B7C23C" w14:textId="77777777" w:rsidR="00B56160" w:rsidRDefault="00B56160">
      <w:pPr>
        <w:pStyle w:val="SourceCode"/>
      </w:pPr>
    </w:p>
    <w:p w14:paraId="32A356BB" w14:textId="77777777" w:rsidR="00B56160" w:rsidRDefault="00677FFC">
      <w:pPr>
        <w:pStyle w:val="SourceCode"/>
      </w:pPr>
      <w:r>
        <w:t xml:space="preserve">    // Remember, Main starts the program; 0 = success.</w:t>
      </w:r>
    </w:p>
    <w:p w14:paraId="3F432318" w14:textId="77777777" w:rsidR="00B56160" w:rsidRDefault="00677FFC">
      <w:pPr>
        <w:pStyle w:val="SourceCode"/>
      </w:pPr>
      <w:r>
        <w:t xml:space="preserve">    private static int Main()</w:t>
      </w:r>
    </w:p>
    <w:p w14:paraId="0DA61D6C" w14:textId="77777777" w:rsidR="00B56160" w:rsidRDefault="00677FFC">
      <w:pPr>
        <w:pStyle w:val="SourceCode"/>
      </w:pPr>
      <w:r>
        <w:t xml:space="preserve">    {</w:t>
      </w:r>
    </w:p>
    <w:p w14:paraId="38C37993" w14:textId="77777777" w:rsidR="00B56160" w:rsidRDefault="00677FFC">
      <w:pPr>
        <w:pStyle w:val="SourceCode"/>
      </w:pPr>
      <w:r>
        <w:t xml:space="preserve">        SortedDictionary&lt;string, string&gt; settings =</w:t>
      </w:r>
    </w:p>
    <w:p w14:paraId="3E1BBEDD" w14:textId="77777777" w:rsidR="00B56160" w:rsidRDefault="00677FFC">
      <w:pPr>
        <w:pStyle w:val="SourceCode"/>
      </w:pPr>
      <w:r>
        <w:t xml:space="preserve">            new SortedDictionary&lt;string, string&gt;();</w:t>
      </w:r>
    </w:p>
    <w:p w14:paraId="4976028B" w14:textId="77777777" w:rsidR="00B56160" w:rsidRDefault="00677FFC">
      <w:pPr>
        <w:pStyle w:val="SourceCode"/>
      </w:pPr>
      <w:r>
        <w:t xml:space="preserve">        settings["log_level"] = "info";</w:t>
      </w:r>
    </w:p>
    <w:p w14:paraId="4F4C7BAA" w14:textId="77777777" w:rsidR="00B56160" w:rsidRDefault="00677FFC">
      <w:pPr>
        <w:pStyle w:val="SourceCode"/>
      </w:pPr>
      <w:r>
        <w:t xml:space="preserve">        settings["max_connections"] = "100";</w:t>
      </w:r>
    </w:p>
    <w:p w14:paraId="44311B8C" w14:textId="77777777" w:rsidR="00B56160" w:rsidRDefault="00677FFC">
      <w:pPr>
        <w:pStyle w:val="SourceCode"/>
      </w:pPr>
      <w:r>
        <w:t xml:space="preserve">        settings["timeout_seconds"] = "30";</w:t>
      </w:r>
    </w:p>
    <w:p w14:paraId="2AFAAE31" w14:textId="77777777" w:rsidR="00B56160" w:rsidRDefault="00677FFC">
      <w:pPr>
        <w:pStyle w:val="SourceCode"/>
      </w:pPr>
      <w:r>
        <w:t xml:space="preserve">        PrintSettings(settings);</w:t>
      </w:r>
    </w:p>
    <w:p w14:paraId="6DF94997" w14:textId="77777777" w:rsidR="00B56160" w:rsidRDefault="00B56160">
      <w:pPr>
        <w:pStyle w:val="SourceCode"/>
      </w:pPr>
    </w:p>
    <w:p w14:paraId="0F89241D" w14:textId="77777777" w:rsidR="00B56160" w:rsidRDefault="00677FFC">
      <w:pPr>
        <w:pStyle w:val="SourceCode"/>
      </w:pPr>
      <w:r>
        <w:t xml:space="preserve">        Stack&lt;ConfigChange&gt; changes = new Stack&lt;ConfigChange&gt;();</w:t>
      </w:r>
    </w:p>
    <w:p w14:paraId="1B3B2290" w14:textId="77777777" w:rsidR="00B56160" w:rsidRDefault="00677FFC">
      <w:pPr>
        <w:pStyle w:val="SourceCode"/>
      </w:pPr>
      <w:r>
        <w:t xml:space="preserve">        ApplyChange(settings, changes, "log_level", "debug");</w:t>
      </w:r>
    </w:p>
    <w:p w14:paraId="46A9A05D" w14:textId="77777777" w:rsidR="00B56160" w:rsidRDefault="00677FFC">
      <w:pPr>
        <w:pStyle w:val="SourceCode"/>
      </w:pPr>
      <w:r>
        <w:t xml:space="preserve">        ApplyChange(settings, changes, "max_connections", "250");</w:t>
      </w:r>
    </w:p>
    <w:p w14:paraId="7479F682" w14:textId="77777777" w:rsidR="00B56160" w:rsidRDefault="00677FFC">
      <w:pPr>
        <w:pStyle w:val="SourceCode"/>
      </w:pPr>
      <w:r>
        <w:t xml:space="preserve">        ApplyChange(settings, changes, "timeout_seconds", "60");</w:t>
      </w:r>
    </w:p>
    <w:p w14:paraId="05F2DA8F" w14:textId="77777777" w:rsidR="00B56160" w:rsidRDefault="00B56160">
      <w:pPr>
        <w:pStyle w:val="SourceCode"/>
      </w:pPr>
    </w:p>
    <w:p w14:paraId="50B740D8" w14:textId="77777777" w:rsidR="00B56160" w:rsidRDefault="00677FFC">
      <w:pPr>
        <w:pStyle w:val="SourceCode"/>
      </w:pPr>
      <w:r>
        <w:t xml:space="preserve">        // log_level is already debug, so this change is refused, not</w:t>
      </w:r>
    </w:p>
    <w:p w14:paraId="213F6E58" w14:textId="77777777" w:rsidR="00B56160" w:rsidRDefault="00677FFC">
      <w:pPr>
        <w:pStyle w:val="SourceCode"/>
      </w:pPr>
      <w:r>
        <w:t xml:space="preserve">        // pushed.</w:t>
      </w:r>
    </w:p>
    <w:p w14:paraId="1978F193" w14:textId="77777777" w:rsidR="00B56160" w:rsidRDefault="00677FFC">
      <w:pPr>
        <w:pStyle w:val="SourceCode"/>
      </w:pPr>
      <w:r>
        <w:t xml:space="preserve">        ApplyChange(settings, changes, "log_level", "debug");</w:t>
      </w:r>
    </w:p>
    <w:p w14:paraId="4FD85271" w14:textId="77777777" w:rsidR="00B56160" w:rsidRDefault="00677FFC">
      <w:pPr>
        <w:pStyle w:val="SourceCode"/>
      </w:pPr>
      <w:r>
        <w:t xml:space="preserve">        Console.WriteLine("Changes on the stack: " + changes.Count);</w:t>
      </w:r>
    </w:p>
    <w:p w14:paraId="38DFA22D" w14:textId="77777777" w:rsidR="00B56160" w:rsidRDefault="00B56160">
      <w:pPr>
        <w:pStyle w:val="SourceCode"/>
      </w:pPr>
    </w:p>
    <w:p w14:paraId="765D6C1D" w14:textId="77777777" w:rsidR="00B56160" w:rsidRDefault="00677FFC">
      <w:pPr>
        <w:pStyle w:val="SourceCode"/>
      </w:pPr>
      <w:r>
        <w:t xml:space="preserve">        PrintTop(changes);</w:t>
      </w:r>
    </w:p>
    <w:p w14:paraId="79099795" w14:textId="77777777" w:rsidR="00B56160" w:rsidRDefault="00677FFC">
      <w:pPr>
        <w:pStyle w:val="SourceCode"/>
      </w:pPr>
      <w:r>
        <w:t xml:space="preserve">        UndoChange(settings, changes);</w:t>
      </w:r>
    </w:p>
    <w:p w14:paraId="0009237F" w14:textId="77777777" w:rsidR="00B56160" w:rsidRDefault="00677FFC">
      <w:pPr>
        <w:pStyle w:val="SourceCode"/>
      </w:pPr>
      <w:r>
        <w:t xml:space="preserve">        UndoChange(settings, changes);</w:t>
      </w:r>
    </w:p>
    <w:p w14:paraId="79A3760E" w14:textId="77777777" w:rsidR="00B56160" w:rsidRDefault="00677FFC">
      <w:pPr>
        <w:pStyle w:val="SourceCode"/>
      </w:pPr>
      <w:r>
        <w:t xml:space="preserve">        Console.WriteLine("Changes on the stack: " + changes.Count);</w:t>
      </w:r>
    </w:p>
    <w:p w14:paraId="0EF4FCC3" w14:textId="77777777" w:rsidR="00B56160" w:rsidRDefault="00677FFC">
      <w:pPr>
        <w:pStyle w:val="SourceCode"/>
      </w:pPr>
      <w:r>
        <w:t xml:space="preserve">        PrintSettings(settings);</w:t>
      </w:r>
    </w:p>
    <w:p w14:paraId="679187E6" w14:textId="77777777" w:rsidR="00B56160" w:rsidRDefault="00677FFC">
      <w:pPr>
        <w:pStyle w:val="SourceCode"/>
        <w:keepNext/>
      </w:pPr>
      <w:r>
        <w:t xml:space="preserve">        return 0;</w:t>
      </w:r>
    </w:p>
    <w:p w14:paraId="55177232" w14:textId="77777777" w:rsidR="00B56160" w:rsidRDefault="00677FFC">
      <w:pPr>
        <w:pStyle w:val="SourceCode"/>
        <w:keepNext/>
      </w:pPr>
      <w:r>
        <w:t xml:space="preserve">    }</w:t>
      </w:r>
    </w:p>
    <w:p w14:paraId="7F84DABA" w14:textId="77777777" w:rsidR="00B56160" w:rsidRDefault="00677FFC">
      <w:pPr>
        <w:pStyle w:val="SourceCode"/>
      </w:pPr>
      <w:r>
        <w:t>}</w:t>
      </w:r>
    </w:p>
    <w:p w14:paraId="26C8075C" w14:textId="77777777" w:rsidR="00B56160" w:rsidRDefault="00B56160">
      <w:pPr>
        <w:keepNext/>
      </w:pPr>
    </w:p>
    <w:p w14:paraId="62CF1C93" w14:textId="77777777" w:rsidR="00B56160" w:rsidRDefault="00677FFC">
      <w:pPr>
        <w:pStyle w:val="Heading3"/>
      </w:pPr>
      <w:r>
        <w:t>Windows PowerShell Build and Run</w:t>
      </w:r>
    </w:p>
    <w:p w14:paraId="3E883088" w14:textId="77777777" w:rsidR="00B56160" w:rsidRDefault="00677FFC">
      <w:pPr>
        <w:pStyle w:val="CommandBlock"/>
        <w:keepNext/>
      </w:pPr>
      <w:r>
        <w:t>dotnet build .\csharp\Stacks --nologo --warnaserror</w:t>
      </w:r>
    </w:p>
    <w:p w14:paraId="09BAB849" w14:textId="77777777" w:rsidR="00B56160" w:rsidRDefault="00677FFC">
      <w:pPr>
        <w:pStyle w:val="CommandBlock"/>
      </w:pPr>
      <w:r>
        <w:t>dotnet run --no-build --project .\csharp\Stacks</w:t>
      </w:r>
    </w:p>
    <w:p w14:paraId="5B3C8B0E" w14:textId="77777777" w:rsidR="00B56160" w:rsidRDefault="00B56160">
      <w:pPr>
        <w:keepNext/>
      </w:pPr>
    </w:p>
    <w:p w14:paraId="3CAF7D51" w14:textId="77777777" w:rsidR="00B56160" w:rsidRDefault="00677FFC">
      <w:pPr>
        <w:pStyle w:val="Heading3"/>
      </w:pPr>
      <w:r>
        <w:t>Linux or macOS Build and Run</w:t>
      </w:r>
    </w:p>
    <w:p w14:paraId="33674F1D" w14:textId="77777777" w:rsidR="00B56160" w:rsidRDefault="00677FFC">
      <w:pPr>
        <w:pStyle w:val="CommandBlock"/>
        <w:keepNext/>
      </w:pPr>
      <w:r>
        <w:t>dotnet build ./csharp/Stacks --nologo --warnaserror</w:t>
      </w:r>
    </w:p>
    <w:p w14:paraId="1D52D857" w14:textId="77777777" w:rsidR="00B56160" w:rsidRDefault="00677FFC">
      <w:pPr>
        <w:pStyle w:val="CommandBlock"/>
      </w:pPr>
      <w:r>
        <w:t>dotnet run --no-build --project ./csharp/Stacks</w:t>
      </w:r>
    </w:p>
    <w:p w14:paraId="0E423C0E" w14:textId="77777777" w:rsidR="00B56160" w:rsidRDefault="00B56160">
      <w:pPr>
        <w:keepNext/>
      </w:pPr>
    </w:p>
    <w:p w14:paraId="1E068C47" w14:textId="77777777" w:rsidR="00B56160" w:rsidRDefault="00677FFC">
      <w:pPr>
        <w:pStyle w:val="Heading3"/>
      </w:pPr>
      <w:r>
        <w:t>Check Your Results</w:t>
      </w:r>
    </w:p>
    <w:p w14:paraId="7C403331" w14:textId="77777777" w:rsidR="00B56160" w:rsidRDefault="00677FFC">
      <w:pPr>
        <w:keepNext/>
      </w:pPr>
      <w:r>
        <w:t>dotnet build shows its progress first and ends with a line such as Build succeeded in 1.2s (your time differs); those lines are not part of the program's output. The program reads no input. Your screen must show exactly these eleven lines, with the same spelling, spacing, and capitalization.</w:t>
      </w:r>
    </w:p>
    <w:p w14:paraId="45F8CFDE" w14:textId="77777777" w:rsidR="00B56160" w:rsidRDefault="00B56160">
      <w:pPr>
        <w:keepNext/>
      </w:pPr>
    </w:p>
    <w:p w14:paraId="754B553B" w14:textId="77777777" w:rsidR="00B56160" w:rsidRDefault="00677FFC">
      <w:pPr>
        <w:pStyle w:val="RequiredOutput"/>
        <w:keepNext/>
      </w:pPr>
      <w:r>
        <w:t>Settings: log_level=info max_connections=100 timeout_seconds=30</w:t>
      </w:r>
    </w:p>
    <w:p w14:paraId="6611B39D" w14:textId="77777777" w:rsidR="00B56160" w:rsidRDefault="00677FFC">
      <w:pPr>
        <w:pStyle w:val="RequiredOutput"/>
        <w:keepNext/>
      </w:pPr>
      <w:r>
        <w:t>Applied: log_level info -&gt; debug</w:t>
      </w:r>
    </w:p>
    <w:p w14:paraId="50247F8D" w14:textId="77777777" w:rsidR="00B56160" w:rsidRDefault="00677FFC">
      <w:pPr>
        <w:pStyle w:val="RequiredOutput"/>
        <w:keepNext/>
      </w:pPr>
      <w:r>
        <w:t>Applied: max_connections 100 -&gt; 250</w:t>
      </w:r>
    </w:p>
    <w:p w14:paraId="233E252F" w14:textId="77777777" w:rsidR="00B56160" w:rsidRDefault="00677FFC">
      <w:pPr>
        <w:pStyle w:val="RequiredOutput"/>
        <w:keepNext/>
      </w:pPr>
      <w:r>
        <w:t>Applied: timeout_seconds 30 -&gt; 60</w:t>
      </w:r>
    </w:p>
    <w:p w14:paraId="22253133" w14:textId="77777777" w:rsidR="00B56160" w:rsidRDefault="00677FFC">
      <w:pPr>
        <w:pStyle w:val="RequiredOutput"/>
        <w:keepNext/>
      </w:pPr>
      <w:r>
        <w:t>No change: log_level is already debug</w:t>
      </w:r>
    </w:p>
    <w:p w14:paraId="07DD430E" w14:textId="77777777" w:rsidR="00B56160" w:rsidRDefault="00677FFC">
      <w:pPr>
        <w:pStyle w:val="RequiredOutput"/>
        <w:keepNext/>
      </w:pPr>
      <w:r>
        <w:t>Changes on the stack: 3</w:t>
      </w:r>
    </w:p>
    <w:p w14:paraId="4E62152D" w14:textId="77777777" w:rsidR="00B56160" w:rsidRDefault="00677FFC">
      <w:pPr>
        <w:pStyle w:val="RequiredOutput"/>
        <w:keepNext/>
      </w:pPr>
      <w:r>
        <w:t>Top: timeout_seconds 30 -&gt; 60</w:t>
      </w:r>
    </w:p>
    <w:p w14:paraId="23D335D1" w14:textId="77777777" w:rsidR="00B56160" w:rsidRDefault="00677FFC">
      <w:pPr>
        <w:pStyle w:val="RequiredOutput"/>
        <w:keepNext/>
      </w:pPr>
      <w:r>
        <w:t>Undid: timeout_seconds back to 30</w:t>
      </w:r>
    </w:p>
    <w:p w14:paraId="78C45DED" w14:textId="77777777" w:rsidR="00B56160" w:rsidRDefault="00677FFC">
      <w:pPr>
        <w:pStyle w:val="RequiredOutput"/>
        <w:keepNext/>
      </w:pPr>
      <w:r>
        <w:t>Undid: max_connections back to 100</w:t>
      </w:r>
    </w:p>
    <w:p w14:paraId="2054467C" w14:textId="77777777" w:rsidR="00B56160" w:rsidRDefault="00677FFC">
      <w:pPr>
        <w:pStyle w:val="RequiredOutput"/>
        <w:keepNext/>
      </w:pPr>
      <w:r>
        <w:t>Changes on the stack: 1</w:t>
      </w:r>
    </w:p>
    <w:p w14:paraId="5C20C069" w14:textId="77777777" w:rsidR="00B56160" w:rsidRDefault="00677FFC">
      <w:pPr>
        <w:pStyle w:val="RequiredOutput"/>
      </w:pPr>
      <w:r>
        <w:t>Settings: log_level=debug max_connections=100 timeout_seconds=30</w:t>
      </w:r>
    </w:p>
    <w:p w14:paraId="6F827347" w14:textId="77777777" w:rsidR="00B56160" w:rsidRDefault="00B56160">
      <w:pPr>
        <w:keepNext/>
      </w:pPr>
    </w:p>
    <w:p w14:paraId="7A8D63A6" w14:textId="77777777" w:rsidR="00B56160" w:rsidRDefault="00677FFC">
      <w:pPr>
        <w:pStyle w:val="ListBullet"/>
      </w:pPr>
      <w:r>
        <w:t>The first Settings line proves the starting values, printed in a fixed order: log_level, max_connections, timeout_seconds.</w:t>
      </w:r>
    </w:p>
    <w:p w14:paraId="1D34D70F" w14:textId="77777777" w:rsidR="00B56160" w:rsidRDefault="00677FFC">
      <w:pPr>
        <w:pStyle w:val="ListBullet"/>
      </w:pPr>
      <w:r>
        <w:t>The three Applied lines prove that each change read the old value before storing the new one, so each record can be undone, and that the changes were pushed in this order.</w:t>
      </w:r>
    </w:p>
    <w:p w14:paraId="0F2B28C1" w14:textId="77777777" w:rsidR="00B56160" w:rsidRDefault="00677FFC">
      <w:pPr>
        <w:pStyle w:val="ListBullet"/>
      </w:pPr>
      <w:r>
        <w:t>Changes on the stack: 3 proves three pushes.</w:t>
      </w:r>
    </w:p>
    <w:p w14:paraId="05C7207A" w14:textId="77777777" w:rsidR="00B56160" w:rsidRDefault="00677FFC">
      <w:pPr>
        <w:pStyle w:val="ListBullet"/>
      </w:pPr>
      <w:r>
        <w:t>No change: log_level is already debug proves the check in ApplyChange ran before the push: the stack still holds 3 changes, not 4.</w:t>
      </w:r>
    </w:p>
    <w:p w14:paraId="433589D0" w14:textId="77777777" w:rsidR="00B56160" w:rsidRDefault="00677FFC">
      <w:pPr>
        <w:pStyle w:val="ListBullet"/>
      </w:pPr>
      <w:r>
        <w:t>Top: timeout_seconds 30 -&gt; 60 proves the peek: Peek() is the change pushed last, and reading it took nothing off.</w:t>
      </w:r>
    </w:p>
    <w:p w14:paraId="77F4D1D1" w14:textId="77777777" w:rsidR="00B56160" w:rsidRDefault="00677FFC">
      <w:pPr>
        <w:pStyle w:val="ListBullet"/>
      </w:pPr>
      <w:r>
        <w:t>Undid: timeout_seconds back to 30, then Undid: max_connections back to 100, prove last in, first out: the newest change came off first, and each undo put its old value back.</w:t>
      </w:r>
    </w:p>
    <w:p w14:paraId="0622364A" w14:textId="77777777" w:rsidR="00B56160" w:rsidRDefault="00677FFC">
      <w:pPr>
        <w:pStyle w:val="ListBullet"/>
      </w:pPr>
      <w:r>
        <w:t>Changes on the stack: 1 proves the two pops: only log_level's change, the first one pushed, is left at the bottom.</w:t>
      </w:r>
    </w:p>
    <w:p w14:paraId="698975FE" w14:textId="77777777" w:rsidR="00B56160" w:rsidRDefault="00677FFC">
      <w:pPr>
        <w:pStyle w:val="ListBullet"/>
      </w:pPr>
      <w:r>
        <w:t>The last Settings line proves the undos changed the settings themselves: max_connections and timeout_seconds are back to 100 and 30, and log_level is still debug, because its change was not undone.</w:t>
      </w:r>
    </w:p>
    <w:p w14:paraId="59808B8E" w14:textId="77777777" w:rsidR="00B56160" w:rsidRDefault="00677FFC">
      <w:pPr>
        <w:pStyle w:val="ListBullet"/>
      </w:pPr>
      <w:r>
        <w:t>If the build reports a possible null reference, top or undone was used where TryPeek or TryPop may have returned false: use them only after the if has returned on false.</w:t>
      </w:r>
    </w:p>
    <w:p w14:paraId="3376B136" w14:textId="77777777" w:rsidR="00B56160" w:rsidRDefault="00677FFC">
      <w:pPr>
        <w:pStyle w:val="ListBullet"/>
      </w:pPr>
      <w:r>
        <w:t>If the Top line shows log_level, the peek used changes.Last() instead of Peek(): a Stack&lt;T&gt; lists its items from the top down, so Last() is the bottom. If the last Settings line shows max_connections=250, the undo stored new_value instead of old_value.</w:t>
      </w:r>
    </w:p>
    <w:p w14:paraId="6B792A4C" w14:textId="77777777" w:rsidR="00B56160" w:rsidRDefault="00677FFC">
      <w:pPr>
        <w:pStyle w:val="ListBullet"/>
      </w:pPr>
      <w:r>
        <w:t>If the build fails, read the first error message: it names the file and line to fix.</w:t>
      </w:r>
    </w:p>
    <w:p w14:paraId="2258A2F7" w14:textId="77777777" w:rsidR="00B56160" w:rsidRDefault="00B56160">
      <w:pPr>
        <w:keepNext/>
      </w:pPr>
    </w:p>
    <w:p w14:paraId="3D70B339" w14:textId="77777777" w:rsidR="00B56160" w:rsidRDefault="00B56160">
      <w:pPr>
        <w:keepNext/>
      </w:pPr>
    </w:p>
    <w:p w14:paraId="27987537" w14:textId="77777777" w:rsidR="00B56160" w:rsidRDefault="00677FFC">
      <w:pPr>
        <w:pStyle w:val="Heading2"/>
      </w:pPr>
      <w:r>
        <w:t>What to Notice</w:t>
      </w:r>
    </w:p>
    <w:p w14:paraId="1ED57ADA" w14:textId="77777777" w:rsidR="00B56160" w:rsidRDefault="00677FFC">
      <w:pPr>
        <w:pStyle w:val="ListBullet"/>
      </w:pPr>
      <w:r>
        <w:t>Peek() and Pop() on an empty stack stop the program with InvalidOperationException. TryPeek(out ConfigChange? top) and TryPop(out ConfigChange? undone) return false instead, so the Production-Minded version checks with them.</w:t>
      </w:r>
    </w:p>
    <w:p w14:paraId="7ED6B5B0" w14:textId="77777777" w:rsidR="00B56160" w:rsidRDefault="00677FFC">
      <w:pPr>
        <w:pStyle w:val="ListBullet"/>
      </w:pPr>
      <w:r>
        <w:t>After if (!changes.TryPop(out ConfigChange? undone)) { ... return; }, the compiler knows undone holds a record, because the method only gets past the if when TryPop returned true.</w:t>
      </w:r>
    </w:p>
    <w:p w14:paraId="0E051F7F" w14:textId="77777777" w:rsidR="00B56160" w:rsidRDefault="00677FFC">
      <w:pPr>
        <w:pStyle w:val="ListBullet"/>
      </w:pPr>
      <w:r>
        <w:t>Stack&lt;T&gt; keeps its items in an array that grows as a List does (Lesson 10.2), with the top at the end, so Push is one step except when the array must grow.</w:t>
      </w:r>
    </w:p>
    <w:p w14:paraId="7595F6AB" w14:textId="77777777" w:rsidR="00B56160" w:rsidRDefault="00677FFC">
      <w:pPr>
        <w:pStyle w:val="ListBullet"/>
      </w:pPr>
      <w:r>
        <w:t>foreach over a Stack&lt;T&gt; visits the top first, the reverse of the order the items were pushed, and ToArray() also lists the top first. A List visits from position 0.</w:t>
      </w:r>
    </w:p>
    <w:p w14:paraId="1524EC6B" w14:textId="77777777" w:rsidR="00B56160" w:rsidRDefault="00B56160">
      <w:pPr>
        <w:keepNext/>
      </w:pPr>
    </w:p>
    <w:p w14:paraId="448E86BC" w14:textId="77777777" w:rsidR="00B56160" w:rsidRDefault="00677FFC">
      <w:pPr>
        <w:pStyle w:val="Heading3"/>
      </w:pPr>
      <w:r>
        <w:t>Basic and Production-Minded Comparison</w:t>
      </w:r>
    </w:p>
    <w:p w14:paraId="2AD3A72D" w14:textId="77777777" w:rsidR="00B56160" w:rsidRDefault="00677FFC">
      <w:r>
        <w:t>Both versions push, peek, and pop the same changes and print the same lines; the Production-Minded version adds No change. The Basic version trusts that the stack holds something whenever it peeks or pops. The Production-Minded version moves the peek and the pop into PrintTop and UndoChange, each method checks first, so an empty stack prints a plain line instead of stopping the program or misbehaving. The Workbook Exercise runs that check.</w:t>
      </w:r>
    </w:p>
    <w:p w14:paraId="14C12AC3" w14:textId="77777777" w:rsidR="00B56160" w:rsidRDefault="00B56160">
      <w:pPr>
        <w:keepNext/>
      </w:pPr>
    </w:p>
    <w:p w14:paraId="51924445" w14:textId="77777777" w:rsidR="00B56160" w:rsidRDefault="00B56160">
      <w:pPr>
        <w:keepNext/>
      </w:pPr>
    </w:p>
    <w:p w14:paraId="7351E534" w14:textId="77777777" w:rsidR="00B56160" w:rsidRDefault="00B56160">
      <w:pPr>
        <w:keepNext/>
      </w:pPr>
    </w:p>
    <w:p w14:paraId="27D2E970" w14:textId="77777777" w:rsidR="00B56160" w:rsidRDefault="00677FFC">
      <w:pPr>
        <w:pStyle w:val="Heading1"/>
      </w:pPr>
      <w:r>
        <w:t>Go Implementation</w:t>
      </w:r>
    </w:p>
    <w:p w14:paraId="615236BE" w14:textId="77777777" w:rsidR="00B56160" w:rsidRDefault="00677FFC">
      <w:r>
        <w:t>Go has no stack type: a slice is the stack, and its last item is the top. append pushes, changes[len(changes)-1] peeks, and changes = changes[:len(changes)-1] pops: the slice expression [:n] gives the items from the start up to, but not including, position n. As in Lesson 2.7, a function that changes the slice receives a pointer to it, *[]ConfigChange. The settings are a map, as in Lesson 2.8, and printSettings sorts the keys first, because Go visits a map in a random order.</w:t>
      </w:r>
    </w:p>
    <w:p w14:paraId="2A0AF4AF" w14:textId="77777777" w:rsidR="00B56160" w:rsidRDefault="00B56160">
      <w:pPr>
        <w:keepNext/>
      </w:pPr>
    </w:p>
    <w:p w14:paraId="0159B95E" w14:textId="77777777" w:rsidR="00B56160" w:rsidRDefault="00B56160">
      <w:pPr>
        <w:keepNext/>
      </w:pPr>
    </w:p>
    <w:p w14:paraId="6A28EBD1" w14:textId="77777777" w:rsidR="00B56160" w:rsidRDefault="00677FFC">
      <w:pPr>
        <w:pStyle w:val="Heading2"/>
      </w:pPr>
      <w:r>
        <w:t>Basic Implementation</w:t>
      </w:r>
    </w:p>
    <w:p w14:paraId="3EEB9242" w14:textId="77777777" w:rsidR="00B56160" w:rsidRDefault="00677FFC">
      <w:r>
        <w:t>Start with the most direct version. printSettings prints the settings, and applyChange records one change, stores the new value, and pushes the record. main applies three changes, counts the stack, peeks at the top, and pops twice, putting each old value back. Every step is commented, so read the comments as you type it.</w:t>
      </w:r>
    </w:p>
    <w:p w14:paraId="6E56D167" w14:textId="77777777" w:rsidR="00B56160" w:rsidRDefault="00B56160">
      <w:pPr>
        <w:keepNext/>
      </w:pPr>
    </w:p>
    <w:p w14:paraId="13AC5E0C" w14:textId="77777777" w:rsidR="00B56160" w:rsidRDefault="00677FFC">
      <w:pPr>
        <w:pStyle w:val="Heading3"/>
      </w:pPr>
      <w:r>
        <w:t>go/basic/main.go</w:t>
      </w:r>
    </w:p>
    <w:p w14:paraId="56A0AF20" w14:textId="77777777" w:rsidR="00B56160" w:rsidRDefault="00677FFC">
      <w:pPr>
        <w:pStyle w:val="SourceCode"/>
        <w:keepNext/>
      </w:pPr>
      <w:r>
        <w:t>// Every Go program starts in package main. Remember, import brings in</w:t>
      </w:r>
    </w:p>
    <w:p w14:paraId="6D6B4460" w14:textId="77777777" w:rsidR="00B56160" w:rsidRDefault="00677FFC">
      <w:pPr>
        <w:pStyle w:val="SourceCode"/>
        <w:keepNext/>
      </w:pPr>
      <w:r>
        <w:t>// ready-made packages: fmt prints text, and slices sorts a slice.</w:t>
      </w:r>
    </w:p>
    <w:p w14:paraId="472B0A57" w14:textId="77777777" w:rsidR="00B56160" w:rsidRDefault="00677FFC">
      <w:pPr>
        <w:pStyle w:val="SourceCode"/>
      </w:pPr>
      <w:r>
        <w:t>package main</w:t>
      </w:r>
    </w:p>
    <w:p w14:paraId="593881FF" w14:textId="77777777" w:rsidR="00B56160" w:rsidRDefault="00B56160">
      <w:pPr>
        <w:pStyle w:val="SourceCode"/>
      </w:pPr>
    </w:p>
    <w:p w14:paraId="67DFFE08" w14:textId="77777777" w:rsidR="00B56160" w:rsidRDefault="00677FFC">
      <w:pPr>
        <w:pStyle w:val="SourceCode"/>
      </w:pPr>
      <w:r>
        <w:t>import (</w:t>
      </w:r>
    </w:p>
    <w:p w14:paraId="1721766A" w14:textId="77777777" w:rsidR="00B56160" w:rsidRDefault="00677FFC">
      <w:pPr>
        <w:pStyle w:val="SourceCode"/>
      </w:pPr>
      <w:r>
        <w:t xml:space="preserve">    "fmt"</w:t>
      </w:r>
    </w:p>
    <w:p w14:paraId="79C87D7F" w14:textId="77777777" w:rsidR="00B56160" w:rsidRDefault="00677FFC">
      <w:pPr>
        <w:pStyle w:val="SourceCode"/>
      </w:pPr>
      <w:r>
        <w:t xml:space="preserve">    "slices"</w:t>
      </w:r>
    </w:p>
    <w:p w14:paraId="1B836BCC" w14:textId="77777777" w:rsidR="00B56160" w:rsidRDefault="00677FFC">
      <w:pPr>
        <w:pStyle w:val="SourceCode"/>
      </w:pPr>
      <w:r>
        <w:t>)</w:t>
      </w:r>
    </w:p>
    <w:p w14:paraId="1BCB31ED" w14:textId="77777777" w:rsidR="00B56160" w:rsidRDefault="00B56160">
      <w:pPr>
        <w:pStyle w:val="SourceCode"/>
      </w:pPr>
    </w:p>
    <w:p w14:paraId="5D470924" w14:textId="77777777" w:rsidR="00B56160" w:rsidRDefault="00677FFC">
      <w:pPr>
        <w:pStyle w:val="SourceCode"/>
      </w:pPr>
      <w:r>
        <w:t>// One reversible change: which setting changed, the value it had, and the</w:t>
      </w:r>
    </w:p>
    <w:p w14:paraId="0936A530" w14:textId="77777777" w:rsidR="00B56160" w:rsidRDefault="00677FFC">
      <w:pPr>
        <w:pStyle w:val="SourceCode"/>
      </w:pPr>
      <w:r>
        <w:t>// value it was given. Keeping the old value is what makes the change</w:t>
      </w:r>
    </w:p>
    <w:p w14:paraId="106BE6A0" w14:textId="77777777" w:rsidR="00B56160" w:rsidRDefault="00677FFC">
      <w:pPr>
        <w:pStyle w:val="SourceCode"/>
      </w:pPr>
      <w:r>
        <w:t>// reversible: undo puts it back. Remember, a record keeps related values</w:t>
      </w:r>
    </w:p>
    <w:p w14:paraId="167B46D8" w14:textId="77777777" w:rsidR="00B56160" w:rsidRDefault="00677FFC">
      <w:pPr>
        <w:pStyle w:val="SourceCode"/>
      </w:pPr>
      <w:r>
        <w:t>// together.</w:t>
      </w:r>
    </w:p>
    <w:p w14:paraId="12598139" w14:textId="77777777" w:rsidR="00B56160" w:rsidRDefault="00677FFC">
      <w:pPr>
        <w:pStyle w:val="SourceCode"/>
      </w:pPr>
      <w:r>
        <w:t>type ConfigChange struct {</w:t>
      </w:r>
    </w:p>
    <w:p w14:paraId="0EBF1664" w14:textId="77777777" w:rsidR="00B56160" w:rsidRDefault="00677FFC">
      <w:pPr>
        <w:pStyle w:val="SourceCode"/>
      </w:pPr>
      <w:r>
        <w:t xml:space="preserve">    setting  string</w:t>
      </w:r>
    </w:p>
    <w:p w14:paraId="53CAB406" w14:textId="77777777" w:rsidR="00B56160" w:rsidRDefault="00677FFC">
      <w:pPr>
        <w:pStyle w:val="SourceCode"/>
      </w:pPr>
      <w:r>
        <w:t xml:space="preserve">    oldValue string</w:t>
      </w:r>
    </w:p>
    <w:p w14:paraId="22691EC7" w14:textId="77777777" w:rsidR="00B56160" w:rsidRDefault="00677FFC">
      <w:pPr>
        <w:pStyle w:val="SourceCode"/>
      </w:pPr>
      <w:r>
        <w:t xml:space="preserve">    newValue string</w:t>
      </w:r>
    </w:p>
    <w:p w14:paraId="35CE6E8B" w14:textId="77777777" w:rsidR="00B56160" w:rsidRDefault="00677FFC">
      <w:pPr>
        <w:pStyle w:val="SourceCode"/>
      </w:pPr>
      <w:r>
        <w:t>}</w:t>
      </w:r>
    </w:p>
    <w:p w14:paraId="4B739174" w14:textId="77777777" w:rsidR="00B56160" w:rsidRDefault="00B56160">
      <w:pPr>
        <w:pStyle w:val="SourceCode"/>
      </w:pPr>
    </w:p>
    <w:p w14:paraId="2B9FE981" w14:textId="77777777" w:rsidR="00B56160" w:rsidRDefault="00677FFC">
      <w:pPr>
        <w:pStyle w:val="SourceCode"/>
      </w:pPr>
      <w:r>
        <w:t>// Prints every setting with its value on one line. Remember, a map finds</w:t>
      </w:r>
    </w:p>
    <w:p w14:paraId="30CDD5F4" w14:textId="77777777" w:rsidR="00B56160" w:rsidRDefault="00677FFC">
      <w:pPr>
        <w:pStyle w:val="SourceCode"/>
      </w:pPr>
      <w:r>
        <w:t>// a value by its key, and Go visits a map in a random order, so the keys</w:t>
      </w:r>
    </w:p>
    <w:p w14:paraId="6395AE2E" w14:textId="77777777" w:rsidR="00B56160" w:rsidRDefault="00677FFC">
      <w:pPr>
        <w:pStyle w:val="SourceCode"/>
      </w:pPr>
      <w:r>
        <w:t>// are collected and sorted first.</w:t>
      </w:r>
    </w:p>
    <w:p w14:paraId="004811ED" w14:textId="77777777" w:rsidR="00B56160" w:rsidRDefault="00677FFC">
      <w:pPr>
        <w:pStyle w:val="SourceCode"/>
      </w:pPr>
      <w:r>
        <w:t>func printSettings(settings map[string]string) {</w:t>
      </w:r>
    </w:p>
    <w:p w14:paraId="67E46432" w14:textId="77777777" w:rsidR="00B56160" w:rsidRDefault="00677FFC">
      <w:pPr>
        <w:pStyle w:val="SourceCode"/>
      </w:pPr>
      <w:r>
        <w:t xml:space="preserve">    var keys []string</w:t>
      </w:r>
    </w:p>
    <w:p w14:paraId="3FE4CDB9" w14:textId="77777777" w:rsidR="00B56160" w:rsidRDefault="00677FFC">
      <w:pPr>
        <w:pStyle w:val="SourceCode"/>
      </w:pPr>
      <w:r>
        <w:t xml:space="preserve">    for key := range settings {</w:t>
      </w:r>
    </w:p>
    <w:p w14:paraId="47B50839" w14:textId="77777777" w:rsidR="00B56160" w:rsidRDefault="00677FFC">
      <w:pPr>
        <w:pStyle w:val="SourceCode"/>
      </w:pPr>
      <w:r>
        <w:t xml:space="preserve">        keys = append(keys, key)</w:t>
      </w:r>
    </w:p>
    <w:p w14:paraId="070960A1" w14:textId="77777777" w:rsidR="00B56160" w:rsidRDefault="00677FFC">
      <w:pPr>
        <w:pStyle w:val="SourceCode"/>
      </w:pPr>
      <w:r>
        <w:t xml:space="preserve">    }</w:t>
      </w:r>
    </w:p>
    <w:p w14:paraId="0DCCC5E0" w14:textId="77777777" w:rsidR="00B56160" w:rsidRDefault="00677FFC">
      <w:pPr>
        <w:pStyle w:val="SourceCode"/>
      </w:pPr>
      <w:r>
        <w:t xml:space="preserve">    slices.Sort(keys)</w:t>
      </w:r>
    </w:p>
    <w:p w14:paraId="03CFDD7F" w14:textId="77777777" w:rsidR="00B56160" w:rsidRDefault="00B56160">
      <w:pPr>
        <w:pStyle w:val="SourceCode"/>
      </w:pPr>
    </w:p>
    <w:p w14:paraId="587110AD" w14:textId="77777777" w:rsidR="00B56160" w:rsidRDefault="00677FFC">
      <w:pPr>
        <w:pStyle w:val="SourceCode"/>
      </w:pPr>
      <w:r>
        <w:t xml:space="preserve">    // fmt.Print and fmt.Printf add no line ending, so the pieces stay on</w:t>
      </w:r>
    </w:p>
    <w:p w14:paraId="049997E4" w14:textId="77777777" w:rsidR="00B56160" w:rsidRDefault="00677FFC">
      <w:pPr>
        <w:pStyle w:val="SourceCode"/>
      </w:pPr>
      <w:r>
        <w:t xml:space="preserve">    // one line, and fmt.Println() with nothing to print ends the line.</w:t>
      </w:r>
    </w:p>
    <w:p w14:paraId="1364AD8B" w14:textId="77777777" w:rsidR="00B56160" w:rsidRDefault="00677FFC">
      <w:pPr>
        <w:pStyle w:val="SourceCode"/>
      </w:pPr>
      <w:r>
        <w:t xml:space="preserve">    fmt.Print("Settings:")</w:t>
      </w:r>
    </w:p>
    <w:p w14:paraId="18626B51" w14:textId="77777777" w:rsidR="00B56160" w:rsidRDefault="00677FFC">
      <w:pPr>
        <w:pStyle w:val="SourceCode"/>
      </w:pPr>
      <w:r>
        <w:t xml:space="preserve">    for _, key := range keys {</w:t>
      </w:r>
    </w:p>
    <w:p w14:paraId="12BBB049" w14:textId="77777777" w:rsidR="00B56160" w:rsidRDefault="00677FFC">
      <w:pPr>
        <w:pStyle w:val="SourceCode"/>
      </w:pPr>
      <w:r>
        <w:t xml:space="preserve">        fmt.Printf(" %s=%s", key, settings[key])</w:t>
      </w:r>
    </w:p>
    <w:p w14:paraId="45669A4A" w14:textId="77777777" w:rsidR="00B56160" w:rsidRDefault="00677FFC">
      <w:pPr>
        <w:pStyle w:val="SourceCode"/>
      </w:pPr>
      <w:r>
        <w:t xml:space="preserve">    }</w:t>
      </w:r>
    </w:p>
    <w:p w14:paraId="0C39E473" w14:textId="77777777" w:rsidR="00B56160" w:rsidRDefault="00677FFC">
      <w:pPr>
        <w:pStyle w:val="SourceCode"/>
      </w:pPr>
      <w:r>
        <w:t xml:space="preserve">    fmt.Println()</w:t>
      </w:r>
    </w:p>
    <w:p w14:paraId="23FDC1E8" w14:textId="77777777" w:rsidR="00B56160" w:rsidRDefault="00677FFC">
      <w:pPr>
        <w:pStyle w:val="SourceCode"/>
      </w:pPr>
      <w:r>
        <w:t>}</w:t>
      </w:r>
    </w:p>
    <w:p w14:paraId="5904A89D" w14:textId="77777777" w:rsidR="00B56160" w:rsidRDefault="00B56160">
      <w:pPr>
        <w:pStyle w:val="SourceCode"/>
      </w:pPr>
    </w:p>
    <w:p w14:paraId="22C565E1" w14:textId="77777777" w:rsidR="00B56160" w:rsidRDefault="00677FFC">
      <w:pPr>
        <w:pStyle w:val="SourceCode"/>
      </w:pPr>
      <w:r>
        <w:t>// Applies one change and pushes it onto the stack. A stack keeps its</w:t>
      </w:r>
    </w:p>
    <w:p w14:paraId="09E23039" w14:textId="77777777" w:rsidR="00B56160" w:rsidRDefault="00677FFC">
      <w:pPr>
        <w:pStyle w:val="SourceCode"/>
      </w:pPr>
      <w:r>
        <w:t>// items in a pile: the last item added sits on top, and it is the first</w:t>
      </w:r>
    </w:p>
    <w:p w14:paraId="4560B91F" w14:textId="77777777" w:rsidR="00B56160" w:rsidRDefault="00677FFC">
      <w:pPr>
        <w:pStyle w:val="SourceCode"/>
      </w:pPr>
      <w:r>
        <w:t>// one taken off. Go has no stack type: a slice is the stack, and its last</w:t>
      </w:r>
    </w:p>
    <w:p w14:paraId="2AAABFDE" w14:textId="77777777" w:rsidR="00B56160" w:rsidRDefault="00677FFC">
      <w:pPr>
        <w:pStyle w:val="SourceCode"/>
      </w:pPr>
      <w:r>
        <w:t>// item is the top. Pushing adds an item on top, so it is append. Only the</w:t>
      </w:r>
    </w:p>
    <w:p w14:paraId="738F66CF" w14:textId="77777777" w:rsidR="00B56160" w:rsidRDefault="00677FFC">
      <w:pPr>
        <w:pStyle w:val="SourceCode"/>
      </w:pPr>
      <w:r>
        <w:t>// end of the slice is touched: one step, apart from a rare copy to grow</w:t>
      </w:r>
    </w:p>
    <w:p w14:paraId="5F68181F" w14:textId="77777777" w:rsidR="00B56160" w:rsidRDefault="00677FFC">
      <w:pPr>
        <w:pStyle w:val="SourceCode"/>
      </w:pPr>
      <w:r>
        <w:t>// (Lesson 10.2). Remember, &amp; takes an address and * follows it: changes</w:t>
      </w:r>
    </w:p>
    <w:p w14:paraId="37724018" w14:textId="77777777" w:rsidR="00B56160" w:rsidRDefault="00677FFC">
      <w:pPr>
        <w:pStyle w:val="SourceCode"/>
      </w:pPr>
      <w:r>
        <w:t>// is a pointer to main's slice, because append makes a longer slice.</w:t>
      </w:r>
    </w:p>
    <w:p w14:paraId="3511A299" w14:textId="77777777" w:rsidR="00B56160" w:rsidRDefault="00677FFC">
      <w:pPr>
        <w:pStyle w:val="SourceCode"/>
      </w:pPr>
      <w:r>
        <w:t>func applyChange(settings map[string]string, changes *[]ConfigChange,</w:t>
      </w:r>
    </w:p>
    <w:p w14:paraId="0097A52C" w14:textId="77777777" w:rsidR="00B56160" w:rsidRDefault="00677FFC">
      <w:pPr>
        <w:pStyle w:val="SourceCode"/>
      </w:pPr>
      <w:r>
        <w:t xml:space="preserve">    setting string, newValue string) {</w:t>
      </w:r>
    </w:p>
    <w:p w14:paraId="54A83770" w14:textId="77777777" w:rsidR="00B56160" w:rsidRDefault="00677FFC">
      <w:pPr>
        <w:pStyle w:val="SourceCode"/>
      </w:pPr>
      <w:r>
        <w:t xml:space="preserve">    // The record keeps the value before the change, so it can be undone.</w:t>
      </w:r>
    </w:p>
    <w:p w14:paraId="5463B534" w14:textId="77777777" w:rsidR="00B56160" w:rsidRDefault="00677FFC">
      <w:pPr>
        <w:pStyle w:val="SourceCode"/>
      </w:pPr>
      <w:r>
        <w:t xml:space="preserve">    var change = ConfigChange{</w:t>
      </w:r>
    </w:p>
    <w:p w14:paraId="102B7851" w14:textId="77777777" w:rsidR="00B56160" w:rsidRDefault="00677FFC">
      <w:pPr>
        <w:pStyle w:val="SourceCode"/>
      </w:pPr>
      <w:r>
        <w:t xml:space="preserve">        setting:  setting,</w:t>
      </w:r>
    </w:p>
    <w:p w14:paraId="6EB36888" w14:textId="77777777" w:rsidR="00B56160" w:rsidRDefault="00677FFC">
      <w:pPr>
        <w:pStyle w:val="SourceCode"/>
      </w:pPr>
      <w:r>
        <w:t xml:space="preserve">        oldValue: settings[setting],</w:t>
      </w:r>
    </w:p>
    <w:p w14:paraId="73BE1094" w14:textId="77777777" w:rsidR="00B56160" w:rsidRDefault="00677FFC">
      <w:pPr>
        <w:pStyle w:val="SourceCode"/>
      </w:pPr>
      <w:r>
        <w:t xml:space="preserve">        newValue: newValue,</w:t>
      </w:r>
    </w:p>
    <w:p w14:paraId="5D8F029D" w14:textId="77777777" w:rsidR="00B56160" w:rsidRDefault="00677FFC">
      <w:pPr>
        <w:pStyle w:val="SourceCode"/>
      </w:pPr>
      <w:r>
        <w:t xml:space="preserve">    }</w:t>
      </w:r>
    </w:p>
    <w:p w14:paraId="52641CD2" w14:textId="77777777" w:rsidR="00B56160" w:rsidRDefault="00677FFC">
      <w:pPr>
        <w:pStyle w:val="SourceCode"/>
      </w:pPr>
      <w:r>
        <w:t xml:space="preserve">    settings[setting] = newValue</w:t>
      </w:r>
    </w:p>
    <w:p w14:paraId="65B291AF" w14:textId="77777777" w:rsidR="00B56160" w:rsidRDefault="00677FFC">
      <w:pPr>
        <w:pStyle w:val="SourceCode"/>
      </w:pPr>
      <w:r>
        <w:t xml:space="preserve">    *changes = append(*changes, change)</w:t>
      </w:r>
    </w:p>
    <w:p w14:paraId="0E8BC7E9" w14:textId="77777777" w:rsidR="00B56160" w:rsidRDefault="00677FFC">
      <w:pPr>
        <w:pStyle w:val="SourceCode"/>
      </w:pPr>
      <w:r>
        <w:t xml:space="preserve">    fmt.Printf("Applied: %s %s -&gt; %s\n", change.setting, change.oldValue,</w:t>
      </w:r>
    </w:p>
    <w:p w14:paraId="2380E740" w14:textId="77777777" w:rsidR="00B56160" w:rsidRDefault="00677FFC">
      <w:pPr>
        <w:pStyle w:val="SourceCode"/>
      </w:pPr>
      <w:r>
        <w:t xml:space="preserve">        change.newValue)</w:t>
      </w:r>
    </w:p>
    <w:p w14:paraId="23343F2B" w14:textId="77777777" w:rsidR="00B56160" w:rsidRDefault="00677FFC">
      <w:pPr>
        <w:pStyle w:val="SourceCode"/>
      </w:pPr>
      <w:r>
        <w:t>}</w:t>
      </w:r>
    </w:p>
    <w:p w14:paraId="266821F3" w14:textId="77777777" w:rsidR="00B56160" w:rsidRDefault="00B56160">
      <w:pPr>
        <w:pStyle w:val="SourceCode"/>
      </w:pPr>
    </w:p>
    <w:p w14:paraId="03EB2C24" w14:textId="77777777" w:rsidR="00B56160" w:rsidRDefault="00677FFC">
      <w:pPr>
        <w:pStyle w:val="SourceCode"/>
      </w:pPr>
      <w:r>
        <w:t>// Remember, main starts the program; Go reports exit code 0 when it ends.</w:t>
      </w:r>
    </w:p>
    <w:p w14:paraId="700911C7" w14:textId="77777777" w:rsidR="00B56160" w:rsidRDefault="00677FFC">
      <w:pPr>
        <w:pStyle w:val="SourceCode"/>
      </w:pPr>
      <w:r>
        <w:t>func main() {</w:t>
      </w:r>
    </w:p>
    <w:p w14:paraId="26FC020B" w14:textId="77777777" w:rsidR="00B56160" w:rsidRDefault="00677FFC">
      <w:pPr>
        <w:pStyle w:val="SourceCode"/>
      </w:pPr>
      <w:r>
        <w:t xml:space="preserve">    // Remember, a map literal lists the starting key-value pairs.</w:t>
      </w:r>
    </w:p>
    <w:p w14:paraId="2CE7387D" w14:textId="77777777" w:rsidR="00B56160" w:rsidRDefault="00677FFC">
      <w:pPr>
        <w:pStyle w:val="SourceCode"/>
      </w:pPr>
      <w:r>
        <w:t xml:space="preserve">    var settings = map[string]string{</w:t>
      </w:r>
    </w:p>
    <w:p w14:paraId="3D6EDABE" w14:textId="77777777" w:rsidR="00B56160" w:rsidRDefault="00677FFC">
      <w:pPr>
        <w:pStyle w:val="SourceCode"/>
      </w:pPr>
      <w:r>
        <w:t xml:space="preserve">        "log_level":       "info",</w:t>
      </w:r>
    </w:p>
    <w:p w14:paraId="60CA81DD" w14:textId="77777777" w:rsidR="00B56160" w:rsidRDefault="00677FFC">
      <w:pPr>
        <w:pStyle w:val="SourceCode"/>
      </w:pPr>
      <w:r>
        <w:t xml:space="preserve">        "max_connections": "100",</w:t>
      </w:r>
    </w:p>
    <w:p w14:paraId="53E4E921" w14:textId="77777777" w:rsidR="00B56160" w:rsidRDefault="00677FFC">
      <w:pPr>
        <w:pStyle w:val="SourceCode"/>
      </w:pPr>
      <w:r>
        <w:t xml:space="preserve">        "timeout_seconds": "30",</w:t>
      </w:r>
    </w:p>
    <w:p w14:paraId="0FD07BC5" w14:textId="77777777" w:rsidR="00B56160" w:rsidRDefault="00677FFC">
      <w:pPr>
        <w:pStyle w:val="SourceCode"/>
      </w:pPr>
      <w:r>
        <w:t xml:space="preserve">    }</w:t>
      </w:r>
    </w:p>
    <w:p w14:paraId="4C28F3CE" w14:textId="77777777" w:rsidR="00B56160" w:rsidRDefault="00677FFC">
      <w:pPr>
        <w:pStyle w:val="SourceCode"/>
      </w:pPr>
      <w:r>
        <w:t xml:space="preserve">    printSettings(settings)</w:t>
      </w:r>
    </w:p>
    <w:p w14:paraId="5A1E0B5D" w14:textId="77777777" w:rsidR="00B56160" w:rsidRDefault="00B56160">
      <w:pPr>
        <w:pStyle w:val="SourceCode"/>
      </w:pPr>
    </w:p>
    <w:p w14:paraId="4DA6CD58" w14:textId="77777777" w:rsidR="00B56160" w:rsidRDefault="00677FFC">
      <w:pPr>
        <w:pStyle w:val="SourceCode"/>
      </w:pPr>
      <w:r>
        <w:t xml:space="preserve">    // The stack starts as an empty slice of ConfigChange records.</w:t>
      </w:r>
    </w:p>
    <w:p w14:paraId="13208BA7" w14:textId="77777777" w:rsidR="00B56160" w:rsidRDefault="00677FFC">
      <w:pPr>
        <w:pStyle w:val="SourceCode"/>
      </w:pPr>
      <w:r>
        <w:t xml:space="preserve">    var changes []ConfigChange</w:t>
      </w:r>
    </w:p>
    <w:p w14:paraId="629A419C" w14:textId="77777777" w:rsidR="00B56160" w:rsidRDefault="00B56160">
      <w:pPr>
        <w:pStyle w:val="SourceCode"/>
      </w:pPr>
    </w:p>
    <w:p w14:paraId="52D3E380" w14:textId="77777777" w:rsidR="00B56160" w:rsidRDefault="00677FFC">
      <w:pPr>
        <w:pStyle w:val="SourceCode"/>
      </w:pPr>
      <w:r>
        <w:t xml:space="preserve">    // Three changes, pushed in this order. timeout_seconds is pushed last,</w:t>
      </w:r>
    </w:p>
    <w:p w14:paraId="25CB7992" w14:textId="77777777" w:rsidR="00B56160" w:rsidRDefault="00677FFC">
      <w:pPr>
        <w:pStyle w:val="SourceCode"/>
      </w:pPr>
      <w:r>
        <w:t xml:space="preserve">    // so it ends up on top.</w:t>
      </w:r>
    </w:p>
    <w:p w14:paraId="0A03A83D" w14:textId="77777777" w:rsidR="00B56160" w:rsidRDefault="00677FFC">
      <w:pPr>
        <w:pStyle w:val="SourceCode"/>
      </w:pPr>
      <w:r>
        <w:t xml:space="preserve">    applyChange(settings, &amp;changes, "log_level", "debug")</w:t>
      </w:r>
    </w:p>
    <w:p w14:paraId="4959E99A" w14:textId="77777777" w:rsidR="00B56160" w:rsidRDefault="00677FFC">
      <w:pPr>
        <w:pStyle w:val="SourceCode"/>
      </w:pPr>
      <w:r>
        <w:t xml:space="preserve">    applyChange(settings, &amp;changes, "max_connections", "250")</w:t>
      </w:r>
    </w:p>
    <w:p w14:paraId="196390B0" w14:textId="77777777" w:rsidR="00B56160" w:rsidRDefault="00677FFC">
      <w:pPr>
        <w:pStyle w:val="SourceCode"/>
      </w:pPr>
      <w:r>
        <w:t xml:space="preserve">    applyChange(settings, &amp;changes, "timeout_seconds", "60")</w:t>
      </w:r>
    </w:p>
    <w:p w14:paraId="1BB27E51" w14:textId="77777777" w:rsidR="00B56160" w:rsidRDefault="00677FFC">
      <w:pPr>
        <w:pStyle w:val="SourceCode"/>
      </w:pPr>
      <w:r>
        <w:t xml:space="preserve">    fmt.Println("Changes on the stack:", len(changes))</w:t>
      </w:r>
    </w:p>
    <w:p w14:paraId="29A49CC1" w14:textId="77777777" w:rsidR="00B56160" w:rsidRDefault="00B56160">
      <w:pPr>
        <w:pStyle w:val="SourceCode"/>
      </w:pPr>
    </w:p>
    <w:p w14:paraId="2B1E5BDA" w14:textId="77777777" w:rsidR="00B56160" w:rsidRDefault="00677FFC">
      <w:pPr>
        <w:pStyle w:val="SourceCode"/>
      </w:pPr>
      <w:r>
        <w:t xml:space="preserve">    // Peek: read the top item without taking it off. The top is the last</w:t>
      </w:r>
    </w:p>
    <w:p w14:paraId="46B67577" w14:textId="77777777" w:rsidR="00B56160" w:rsidRDefault="00677FFC">
      <w:pPr>
        <w:pStyle w:val="SourceCode"/>
      </w:pPr>
      <w:r>
        <w:t xml:space="preserve">    // item, at len(changes)-1, and the count stays 3.</w:t>
      </w:r>
    </w:p>
    <w:p w14:paraId="60C523B4" w14:textId="77777777" w:rsidR="00B56160" w:rsidRDefault="00677FFC">
      <w:pPr>
        <w:pStyle w:val="SourceCode"/>
      </w:pPr>
      <w:r>
        <w:t xml:space="preserve">    var top = changes[len(changes)-1]</w:t>
      </w:r>
    </w:p>
    <w:p w14:paraId="05F7A98E" w14:textId="77777777" w:rsidR="00B56160" w:rsidRDefault="00677FFC">
      <w:pPr>
        <w:pStyle w:val="SourceCode"/>
      </w:pPr>
      <w:r>
        <w:t xml:space="preserve">    fmt.Printf("Top: %s %s -&gt; %s\n", top.setting, top.oldValue, top.newValue)</w:t>
      </w:r>
    </w:p>
    <w:p w14:paraId="0930550D" w14:textId="77777777" w:rsidR="00B56160" w:rsidRDefault="00B56160">
      <w:pPr>
        <w:pStyle w:val="SourceCode"/>
      </w:pPr>
    </w:p>
    <w:p w14:paraId="1E3B8A7F" w14:textId="77777777" w:rsidR="00B56160" w:rsidRDefault="00677FFC">
      <w:pPr>
        <w:pStyle w:val="SourceCode"/>
      </w:pPr>
      <w:r>
        <w:t xml:space="preserve">    // Pop twice: read the top item, then take it off.</w:t>
      </w:r>
    </w:p>
    <w:p w14:paraId="6D3CFB82" w14:textId="77777777" w:rsidR="00B56160" w:rsidRDefault="00677FFC">
      <w:pPr>
        <w:pStyle w:val="SourceCode"/>
      </w:pPr>
      <w:r>
        <w:t xml:space="preserve">    // changes[:len(changes)-1] is a slice expression: the items from the</w:t>
      </w:r>
    </w:p>
    <w:p w14:paraId="57898E1B" w14:textId="77777777" w:rsidR="00B56160" w:rsidRDefault="00677FFC">
      <w:pPr>
        <w:pStyle w:val="SourceCode"/>
      </w:pPr>
      <w:r>
        <w:t xml:space="preserve">    // start up to, but not including, the last one. Storing it back in</w:t>
      </w:r>
    </w:p>
    <w:p w14:paraId="531D8098" w14:textId="77777777" w:rsidR="00B56160" w:rsidRDefault="00677FFC">
      <w:pPr>
        <w:pStyle w:val="SourceCode"/>
      </w:pPr>
      <w:r>
        <w:t xml:space="preserve">    // changes makes the slice one shorter. Putting oldValue back undoes</w:t>
      </w:r>
    </w:p>
    <w:p w14:paraId="2DDB1871" w14:textId="77777777" w:rsidR="00B56160" w:rsidRDefault="00677FFC">
      <w:pPr>
        <w:pStyle w:val="SourceCode"/>
      </w:pPr>
      <w:r>
        <w:t xml:space="preserve">    // the change. The last change made is the first one undone: last in,</w:t>
      </w:r>
    </w:p>
    <w:p w14:paraId="49457CFE" w14:textId="77777777" w:rsidR="00B56160" w:rsidRDefault="00677FFC">
      <w:pPr>
        <w:pStyle w:val="SourceCode"/>
      </w:pPr>
      <w:r>
        <w:t xml:space="preserve">    // first out.</w:t>
      </w:r>
    </w:p>
    <w:p w14:paraId="09D9033B" w14:textId="77777777" w:rsidR="00B56160" w:rsidRDefault="00677FFC">
      <w:pPr>
        <w:pStyle w:val="SourceCode"/>
      </w:pPr>
      <w:r>
        <w:t xml:space="preserve">    for undo := 0; undo &lt; 2; undo = undo + 1 {</w:t>
      </w:r>
    </w:p>
    <w:p w14:paraId="655D9193" w14:textId="77777777" w:rsidR="00B56160" w:rsidRDefault="00677FFC">
      <w:pPr>
        <w:pStyle w:val="SourceCode"/>
      </w:pPr>
      <w:r>
        <w:t xml:space="preserve">        var undone = changes[len(changes)-1]</w:t>
      </w:r>
    </w:p>
    <w:p w14:paraId="51A69582" w14:textId="77777777" w:rsidR="00B56160" w:rsidRDefault="00677FFC">
      <w:pPr>
        <w:pStyle w:val="SourceCode"/>
      </w:pPr>
      <w:r>
        <w:t xml:space="preserve">        changes = changes[:len(changes)-1]</w:t>
      </w:r>
    </w:p>
    <w:p w14:paraId="7EC285A6" w14:textId="77777777" w:rsidR="00B56160" w:rsidRDefault="00677FFC">
      <w:pPr>
        <w:pStyle w:val="SourceCode"/>
      </w:pPr>
      <w:r>
        <w:t xml:space="preserve">        settings[undone.setting] = undone.oldValue</w:t>
      </w:r>
    </w:p>
    <w:p w14:paraId="078E20F4" w14:textId="77777777" w:rsidR="00B56160" w:rsidRDefault="00677FFC">
      <w:pPr>
        <w:pStyle w:val="SourceCode"/>
      </w:pPr>
      <w:r>
        <w:t xml:space="preserve">        fmt.Printf("Undid: %s back to %s\n", undone.setting, undone.oldValue)</w:t>
      </w:r>
    </w:p>
    <w:p w14:paraId="7292D6A0" w14:textId="77777777" w:rsidR="00B56160" w:rsidRDefault="00677FFC">
      <w:pPr>
        <w:pStyle w:val="SourceCode"/>
      </w:pPr>
      <w:r>
        <w:t xml:space="preserve">    }</w:t>
      </w:r>
    </w:p>
    <w:p w14:paraId="0640BBDA" w14:textId="77777777" w:rsidR="00B56160" w:rsidRDefault="00B56160">
      <w:pPr>
        <w:pStyle w:val="SourceCode"/>
      </w:pPr>
    </w:p>
    <w:p w14:paraId="7C735A41" w14:textId="77777777" w:rsidR="00B56160" w:rsidRDefault="00677FFC">
      <w:pPr>
        <w:pStyle w:val="SourceCode"/>
      </w:pPr>
      <w:r>
        <w:t xml:space="preserve">    // One change is left: log_level, the first one pushed, at the bottom.</w:t>
      </w:r>
    </w:p>
    <w:p w14:paraId="705A7B6D" w14:textId="77777777" w:rsidR="00B56160" w:rsidRDefault="00677FFC">
      <w:pPr>
        <w:pStyle w:val="SourceCode"/>
        <w:keepNext/>
      </w:pPr>
      <w:r>
        <w:t xml:space="preserve">    fmt.Println("Changes on the stack:", len(changes))</w:t>
      </w:r>
    </w:p>
    <w:p w14:paraId="5A3E02B3" w14:textId="77777777" w:rsidR="00B56160" w:rsidRDefault="00677FFC">
      <w:pPr>
        <w:pStyle w:val="SourceCode"/>
        <w:keepNext/>
      </w:pPr>
      <w:r>
        <w:t xml:space="preserve">    printSettings(settings)</w:t>
      </w:r>
    </w:p>
    <w:p w14:paraId="17FA81D8" w14:textId="77777777" w:rsidR="00B56160" w:rsidRDefault="00677FFC">
      <w:pPr>
        <w:pStyle w:val="SourceCode"/>
      </w:pPr>
      <w:r>
        <w:t>}</w:t>
      </w:r>
    </w:p>
    <w:p w14:paraId="0053F5C4" w14:textId="77777777" w:rsidR="00B56160" w:rsidRDefault="00B56160">
      <w:pPr>
        <w:keepNext/>
      </w:pPr>
    </w:p>
    <w:p w14:paraId="30081FD2" w14:textId="77777777" w:rsidR="00B56160" w:rsidRDefault="00677FFC">
      <w:pPr>
        <w:pStyle w:val="Heading3"/>
      </w:pPr>
      <w:r>
        <w:t>Windows PowerShell Basic Build and Run</w:t>
      </w:r>
    </w:p>
    <w:p w14:paraId="42B976EF" w14:textId="77777777" w:rsidR="00B56160" w:rsidRDefault="00677FFC">
      <w:pPr>
        <w:pStyle w:val="CommandBlock"/>
        <w:keepNext/>
      </w:pPr>
      <w:r>
        <w:t>go -C .\go build -o basic-stacks.exe .\basic</w:t>
      </w:r>
    </w:p>
    <w:p w14:paraId="6014872A" w14:textId="77777777" w:rsidR="00B56160" w:rsidRDefault="00677FFC">
      <w:pPr>
        <w:pStyle w:val="CommandBlock"/>
      </w:pPr>
      <w:r>
        <w:t>.\go\basic-stacks.exe</w:t>
      </w:r>
    </w:p>
    <w:p w14:paraId="0E923605" w14:textId="77777777" w:rsidR="00B56160" w:rsidRDefault="00B56160">
      <w:pPr>
        <w:keepNext/>
      </w:pPr>
    </w:p>
    <w:p w14:paraId="1A2F168A" w14:textId="77777777" w:rsidR="00B56160" w:rsidRDefault="00677FFC">
      <w:pPr>
        <w:pStyle w:val="Heading3"/>
      </w:pPr>
      <w:r>
        <w:t>Linux or macOS Basic Build and Run</w:t>
      </w:r>
    </w:p>
    <w:p w14:paraId="1B8072DE" w14:textId="77777777" w:rsidR="00B56160" w:rsidRDefault="00677FFC">
      <w:pPr>
        <w:pStyle w:val="CommandBlock"/>
        <w:keepNext/>
      </w:pPr>
      <w:r>
        <w:t>go -C ./go build -o basic-stacks ./basic</w:t>
      </w:r>
    </w:p>
    <w:p w14:paraId="29C3741C" w14:textId="77777777" w:rsidR="00B56160" w:rsidRDefault="00677FFC">
      <w:pPr>
        <w:pStyle w:val="CommandBlock"/>
      </w:pPr>
      <w:r>
        <w:t>./go/basic-stacks</w:t>
      </w:r>
    </w:p>
    <w:p w14:paraId="4A4A1842" w14:textId="77777777" w:rsidR="00B56160" w:rsidRDefault="00B56160">
      <w:pPr>
        <w:keepNext/>
      </w:pPr>
    </w:p>
    <w:p w14:paraId="17917DC3" w14:textId="77777777" w:rsidR="00B56160" w:rsidRDefault="00677FFC">
      <w:pPr>
        <w:pStyle w:val="Heading3"/>
      </w:pPr>
      <w:r>
        <w:t>Check Your Results</w:t>
      </w:r>
    </w:p>
    <w:p w14:paraId="439256E4" w14:textId="77777777" w:rsidR="00B56160" w:rsidRDefault="00677FFC">
      <w:pPr>
        <w:keepNext/>
      </w:pPr>
      <w:r>
        <w:t>The program reads no input. Your screen must show exactly these ten lines, with the same spelling, spacing, and capitalization.</w:t>
      </w:r>
    </w:p>
    <w:p w14:paraId="601C3361" w14:textId="77777777" w:rsidR="00B56160" w:rsidRDefault="00B56160">
      <w:pPr>
        <w:keepNext/>
      </w:pPr>
    </w:p>
    <w:p w14:paraId="34EC062D" w14:textId="77777777" w:rsidR="00B56160" w:rsidRDefault="00677FFC">
      <w:pPr>
        <w:pStyle w:val="RequiredOutput"/>
        <w:keepNext/>
      </w:pPr>
      <w:r>
        <w:t>Settings: log_level=info max_connections=100 timeout_seconds=30</w:t>
      </w:r>
    </w:p>
    <w:p w14:paraId="5DB5C270" w14:textId="77777777" w:rsidR="00B56160" w:rsidRDefault="00677FFC">
      <w:pPr>
        <w:pStyle w:val="RequiredOutput"/>
        <w:keepNext/>
      </w:pPr>
      <w:r>
        <w:t>Applied: log_level info -&gt; debug</w:t>
      </w:r>
    </w:p>
    <w:p w14:paraId="20F13794" w14:textId="77777777" w:rsidR="00B56160" w:rsidRDefault="00677FFC">
      <w:pPr>
        <w:pStyle w:val="RequiredOutput"/>
        <w:keepNext/>
      </w:pPr>
      <w:r>
        <w:t>Applied: max_connections 100 -&gt; 250</w:t>
      </w:r>
    </w:p>
    <w:p w14:paraId="60EDEA07" w14:textId="77777777" w:rsidR="00B56160" w:rsidRDefault="00677FFC">
      <w:pPr>
        <w:pStyle w:val="RequiredOutput"/>
        <w:keepNext/>
      </w:pPr>
      <w:r>
        <w:t>Applied: timeout_seconds 30 -&gt; 60</w:t>
      </w:r>
    </w:p>
    <w:p w14:paraId="2237F067" w14:textId="77777777" w:rsidR="00B56160" w:rsidRDefault="00677FFC">
      <w:pPr>
        <w:pStyle w:val="RequiredOutput"/>
        <w:keepNext/>
      </w:pPr>
      <w:r>
        <w:t>Changes on the stack: 3</w:t>
      </w:r>
    </w:p>
    <w:p w14:paraId="570E5B6F" w14:textId="77777777" w:rsidR="00B56160" w:rsidRDefault="00677FFC">
      <w:pPr>
        <w:pStyle w:val="RequiredOutput"/>
        <w:keepNext/>
      </w:pPr>
      <w:r>
        <w:t>Top: timeout_seconds 30 -&gt; 60</w:t>
      </w:r>
    </w:p>
    <w:p w14:paraId="5CD69E1E" w14:textId="77777777" w:rsidR="00B56160" w:rsidRDefault="00677FFC">
      <w:pPr>
        <w:pStyle w:val="RequiredOutput"/>
        <w:keepNext/>
      </w:pPr>
      <w:r>
        <w:t>Undid: timeout_seconds back to 30</w:t>
      </w:r>
    </w:p>
    <w:p w14:paraId="307CDB36" w14:textId="77777777" w:rsidR="00B56160" w:rsidRDefault="00677FFC">
      <w:pPr>
        <w:pStyle w:val="RequiredOutput"/>
        <w:keepNext/>
      </w:pPr>
      <w:r>
        <w:t>Undid: max_connections back to 100</w:t>
      </w:r>
    </w:p>
    <w:p w14:paraId="40F27930" w14:textId="77777777" w:rsidR="00B56160" w:rsidRDefault="00677FFC">
      <w:pPr>
        <w:pStyle w:val="RequiredOutput"/>
        <w:keepNext/>
      </w:pPr>
      <w:r>
        <w:t>Changes on the stack: 1</w:t>
      </w:r>
    </w:p>
    <w:p w14:paraId="312006B9" w14:textId="77777777" w:rsidR="00B56160" w:rsidRDefault="00677FFC">
      <w:pPr>
        <w:pStyle w:val="RequiredOutput"/>
      </w:pPr>
      <w:r>
        <w:t>Settings: log_level=debug max_connections=100 timeout_seconds=30</w:t>
      </w:r>
    </w:p>
    <w:p w14:paraId="34AEAA58" w14:textId="77777777" w:rsidR="00B56160" w:rsidRDefault="00B56160">
      <w:pPr>
        <w:keepNext/>
      </w:pPr>
    </w:p>
    <w:p w14:paraId="2BC9C238" w14:textId="77777777" w:rsidR="00B56160" w:rsidRDefault="00677FFC">
      <w:pPr>
        <w:pStyle w:val="ListBullet"/>
      </w:pPr>
      <w:r>
        <w:t>The first Settings line proves the starting values, printed in a fixed order: log_level, max_connections, timeout_seconds.</w:t>
      </w:r>
    </w:p>
    <w:p w14:paraId="762CA66C" w14:textId="77777777" w:rsidR="00B56160" w:rsidRDefault="00677FFC">
      <w:pPr>
        <w:pStyle w:val="ListBullet"/>
      </w:pPr>
      <w:r>
        <w:t>The three Applied lines prove that each change read the old value before storing the new one, so each record can be undone, and that the changes were pushed in this order.</w:t>
      </w:r>
    </w:p>
    <w:p w14:paraId="29F97366" w14:textId="77777777" w:rsidR="00B56160" w:rsidRDefault="00677FFC">
      <w:pPr>
        <w:pStyle w:val="ListBullet"/>
      </w:pPr>
      <w:r>
        <w:t>Changes on the stack: 3 proves three pushes.</w:t>
      </w:r>
    </w:p>
    <w:p w14:paraId="61CCD4C3" w14:textId="77777777" w:rsidR="00B56160" w:rsidRDefault="00677FFC">
      <w:pPr>
        <w:pStyle w:val="ListBullet"/>
      </w:pPr>
      <w:r>
        <w:t>Top: timeout_seconds 30 -&gt; 60 proves the peek: the last item, changes[len(changes)-1] is the change pushed last, and reading it took nothing off.</w:t>
      </w:r>
    </w:p>
    <w:p w14:paraId="0A0B2C56" w14:textId="77777777" w:rsidR="00B56160" w:rsidRDefault="00677FFC">
      <w:pPr>
        <w:pStyle w:val="ListBullet"/>
      </w:pPr>
      <w:r>
        <w:t>Undid: timeout_seconds back to 30, then Undid: max_connections back to 100, prove last in, first out: the newest change came off first, and each undo put its old value back.</w:t>
      </w:r>
    </w:p>
    <w:p w14:paraId="69B09D81" w14:textId="77777777" w:rsidR="00B56160" w:rsidRDefault="00677FFC">
      <w:pPr>
        <w:pStyle w:val="ListBullet"/>
      </w:pPr>
      <w:r>
        <w:t>Changes on the stack: 1 proves the two pops: only log_level's change, the first one pushed, is left at the bottom.</w:t>
      </w:r>
    </w:p>
    <w:p w14:paraId="37975BE5" w14:textId="77777777" w:rsidR="00B56160" w:rsidRDefault="00677FFC">
      <w:pPr>
        <w:pStyle w:val="ListBullet"/>
      </w:pPr>
      <w:r>
        <w:t>The last Settings line proves the undos changed the settings themselves: max_connections and timeout_seconds are back to 100 and 30, and log_level is still debug, because its change was not undone.</w:t>
      </w:r>
    </w:p>
    <w:p w14:paraId="44AD2799" w14:textId="77777777" w:rsidR="00B56160" w:rsidRDefault="00677FFC">
      <w:pPr>
        <w:pStyle w:val="ListBullet"/>
      </w:pPr>
      <w:r>
        <w:t>If the second Changes on the stack line shows 3, the shorter slice was not stored back: changes[:len(changes)-1] makes a new, shorter slice, and only changes = ... keeps it. If the program stops with panic: runtime error: index out of range [-1], the stack was empty.</w:t>
      </w:r>
    </w:p>
    <w:p w14:paraId="41D4F664" w14:textId="77777777" w:rsidR="00B56160" w:rsidRDefault="00677FFC">
      <w:pPr>
        <w:pStyle w:val="ListBullet"/>
      </w:pPr>
      <w:r>
        <w:t>If the Top line shows log_level, the peek read the first item, the bottom, instead of the last. If the last Settings line shows max_connections=250, the undo stored new_value instead of old_value.</w:t>
      </w:r>
    </w:p>
    <w:p w14:paraId="21FD440E" w14:textId="77777777" w:rsidR="00B56160" w:rsidRDefault="00677FFC">
      <w:pPr>
        <w:pStyle w:val="ListBullet"/>
      </w:pPr>
      <w:r>
        <w:t>If the build fails, read the first error message: it names the file and line to fix.</w:t>
      </w:r>
    </w:p>
    <w:p w14:paraId="0C288BE1" w14:textId="77777777" w:rsidR="00B56160" w:rsidRDefault="00B56160">
      <w:pPr>
        <w:keepNext/>
      </w:pPr>
    </w:p>
    <w:p w14:paraId="0A8AF276" w14:textId="77777777" w:rsidR="00B56160" w:rsidRDefault="00B56160">
      <w:pPr>
        <w:keepNext/>
      </w:pPr>
    </w:p>
    <w:p w14:paraId="0F84436E" w14:textId="77777777" w:rsidR="00B56160" w:rsidRDefault="00677FFC">
      <w:pPr>
        <w:pStyle w:val="Heading2"/>
      </w:pPr>
      <w:r>
        <w:t>Production-Minded Implementation</w:t>
      </w:r>
    </w:p>
    <w:p w14:paraId="601B8D07" w14:textId="77777777" w:rsidR="00B56160" w:rsidRDefault="00677FFC">
      <w:r>
        <w:t>The Production-Minded version adds the checks a real stack needs. applyChange refuses a setting that is not in the map and does not push a change that changes nothing. printTop and undoChange check for an empty stack before they peek or pop, and print Nothing to undo instead. main applies the three changes, then tries log_level debug again, so the program prints one more line than the Basic version.</w:t>
      </w:r>
    </w:p>
    <w:p w14:paraId="1BFE3CFB" w14:textId="77777777" w:rsidR="00B56160" w:rsidRDefault="00B56160">
      <w:pPr>
        <w:keepNext/>
      </w:pPr>
    </w:p>
    <w:p w14:paraId="03763132" w14:textId="77777777" w:rsidR="00B56160" w:rsidRDefault="00677FFC">
      <w:pPr>
        <w:pStyle w:val="Heading3"/>
      </w:pPr>
      <w:r>
        <w:t>go/main.go</w:t>
      </w:r>
    </w:p>
    <w:p w14:paraId="6849EDA1" w14:textId="77777777" w:rsidR="00B56160" w:rsidRDefault="00677FFC">
      <w:pPr>
        <w:pStyle w:val="SourceCode"/>
        <w:keepNext/>
      </w:pPr>
      <w:r>
        <w:t>// Remember, import brings in ready-made packages.</w:t>
      </w:r>
    </w:p>
    <w:p w14:paraId="772E289B" w14:textId="77777777" w:rsidR="00B56160" w:rsidRDefault="00677FFC">
      <w:pPr>
        <w:pStyle w:val="SourceCode"/>
        <w:keepNext/>
      </w:pPr>
      <w:r>
        <w:t>package main</w:t>
      </w:r>
    </w:p>
    <w:p w14:paraId="40D8AA76" w14:textId="77777777" w:rsidR="00B56160" w:rsidRDefault="00B56160">
      <w:pPr>
        <w:pStyle w:val="SourceCode"/>
        <w:keepNext/>
      </w:pPr>
    </w:p>
    <w:p w14:paraId="531036ED" w14:textId="77777777" w:rsidR="00B56160" w:rsidRDefault="00677FFC">
      <w:pPr>
        <w:pStyle w:val="SourceCode"/>
      </w:pPr>
      <w:r>
        <w:t>import (</w:t>
      </w:r>
    </w:p>
    <w:p w14:paraId="3017F592" w14:textId="77777777" w:rsidR="00B56160" w:rsidRDefault="00677FFC">
      <w:pPr>
        <w:pStyle w:val="SourceCode"/>
      </w:pPr>
      <w:r>
        <w:t xml:space="preserve">    "fmt"</w:t>
      </w:r>
    </w:p>
    <w:p w14:paraId="2234A2DB" w14:textId="77777777" w:rsidR="00B56160" w:rsidRDefault="00677FFC">
      <w:pPr>
        <w:pStyle w:val="SourceCode"/>
      </w:pPr>
      <w:r>
        <w:t xml:space="preserve">    "slices"</w:t>
      </w:r>
    </w:p>
    <w:p w14:paraId="5858639B" w14:textId="77777777" w:rsidR="00B56160" w:rsidRDefault="00677FFC">
      <w:pPr>
        <w:pStyle w:val="SourceCode"/>
      </w:pPr>
      <w:r>
        <w:t>)</w:t>
      </w:r>
    </w:p>
    <w:p w14:paraId="51F2060D" w14:textId="77777777" w:rsidR="00B56160" w:rsidRDefault="00B56160">
      <w:pPr>
        <w:pStyle w:val="SourceCode"/>
      </w:pPr>
    </w:p>
    <w:p w14:paraId="4CDF0B45" w14:textId="77777777" w:rsidR="00B56160" w:rsidRDefault="00677FFC">
      <w:pPr>
        <w:pStyle w:val="SourceCode"/>
      </w:pPr>
      <w:r>
        <w:t>// One reversible change. Remember, a record keeps related values together.</w:t>
      </w:r>
    </w:p>
    <w:p w14:paraId="23C03B26" w14:textId="77777777" w:rsidR="00B56160" w:rsidRDefault="00677FFC">
      <w:pPr>
        <w:pStyle w:val="SourceCode"/>
      </w:pPr>
      <w:r>
        <w:t>type ConfigChange struct {</w:t>
      </w:r>
    </w:p>
    <w:p w14:paraId="20A9D58E" w14:textId="77777777" w:rsidR="00B56160" w:rsidRDefault="00677FFC">
      <w:pPr>
        <w:pStyle w:val="SourceCode"/>
      </w:pPr>
      <w:r>
        <w:t xml:space="preserve">    setting  string</w:t>
      </w:r>
    </w:p>
    <w:p w14:paraId="2E727DA2" w14:textId="77777777" w:rsidR="00B56160" w:rsidRDefault="00677FFC">
      <w:pPr>
        <w:pStyle w:val="SourceCode"/>
      </w:pPr>
      <w:r>
        <w:t xml:space="preserve">    oldValue string</w:t>
      </w:r>
    </w:p>
    <w:p w14:paraId="794A698B" w14:textId="77777777" w:rsidR="00B56160" w:rsidRDefault="00677FFC">
      <w:pPr>
        <w:pStyle w:val="SourceCode"/>
      </w:pPr>
      <w:r>
        <w:t xml:space="preserve">    newValue string</w:t>
      </w:r>
    </w:p>
    <w:p w14:paraId="36BFF474" w14:textId="77777777" w:rsidR="00B56160" w:rsidRDefault="00677FFC">
      <w:pPr>
        <w:pStyle w:val="SourceCode"/>
      </w:pPr>
      <w:r>
        <w:t>}</w:t>
      </w:r>
    </w:p>
    <w:p w14:paraId="7D11E2D3" w14:textId="77777777" w:rsidR="00B56160" w:rsidRDefault="00B56160">
      <w:pPr>
        <w:pStyle w:val="SourceCode"/>
      </w:pPr>
    </w:p>
    <w:p w14:paraId="3237ACF1" w14:textId="77777777" w:rsidR="00B56160" w:rsidRDefault="00677FFC">
      <w:pPr>
        <w:pStyle w:val="SourceCode"/>
      </w:pPr>
      <w:r>
        <w:t>// Prints every setting with its value on one line, in sorted key order.</w:t>
      </w:r>
    </w:p>
    <w:p w14:paraId="1CF26FCC" w14:textId="77777777" w:rsidR="00B56160" w:rsidRDefault="00677FFC">
      <w:pPr>
        <w:pStyle w:val="SourceCode"/>
      </w:pPr>
      <w:r>
        <w:t>func printSettings(settings map[string]string) {</w:t>
      </w:r>
    </w:p>
    <w:p w14:paraId="1BB79B36" w14:textId="77777777" w:rsidR="00B56160" w:rsidRDefault="00677FFC">
      <w:pPr>
        <w:pStyle w:val="SourceCode"/>
      </w:pPr>
      <w:r>
        <w:t xml:space="preserve">    var keys []string</w:t>
      </w:r>
    </w:p>
    <w:p w14:paraId="6DCA1FA3" w14:textId="77777777" w:rsidR="00B56160" w:rsidRDefault="00677FFC">
      <w:pPr>
        <w:pStyle w:val="SourceCode"/>
      </w:pPr>
      <w:r>
        <w:t xml:space="preserve">    for key := range settings {</w:t>
      </w:r>
    </w:p>
    <w:p w14:paraId="7E2C92D1" w14:textId="77777777" w:rsidR="00B56160" w:rsidRDefault="00677FFC">
      <w:pPr>
        <w:pStyle w:val="SourceCode"/>
      </w:pPr>
      <w:r>
        <w:t xml:space="preserve">        keys = append(keys, key)</w:t>
      </w:r>
    </w:p>
    <w:p w14:paraId="0F095DA1" w14:textId="77777777" w:rsidR="00B56160" w:rsidRDefault="00677FFC">
      <w:pPr>
        <w:pStyle w:val="SourceCode"/>
      </w:pPr>
      <w:r>
        <w:t xml:space="preserve">    }</w:t>
      </w:r>
    </w:p>
    <w:p w14:paraId="7559AD25" w14:textId="77777777" w:rsidR="00B56160" w:rsidRDefault="00677FFC">
      <w:pPr>
        <w:pStyle w:val="SourceCode"/>
      </w:pPr>
      <w:r>
        <w:t xml:space="preserve">    slices.Sort(keys)</w:t>
      </w:r>
    </w:p>
    <w:p w14:paraId="0C546579" w14:textId="77777777" w:rsidR="00B56160" w:rsidRDefault="00677FFC">
      <w:pPr>
        <w:pStyle w:val="SourceCode"/>
      </w:pPr>
      <w:r>
        <w:t xml:space="preserve">    fmt.Print("Settings:")</w:t>
      </w:r>
    </w:p>
    <w:p w14:paraId="1CC57E58" w14:textId="77777777" w:rsidR="00B56160" w:rsidRDefault="00677FFC">
      <w:pPr>
        <w:pStyle w:val="SourceCode"/>
      </w:pPr>
      <w:r>
        <w:t xml:space="preserve">    for _, key := range keys {</w:t>
      </w:r>
    </w:p>
    <w:p w14:paraId="5F8CAFF6" w14:textId="77777777" w:rsidR="00B56160" w:rsidRDefault="00677FFC">
      <w:pPr>
        <w:pStyle w:val="SourceCode"/>
      </w:pPr>
      <w:r>
        <w:t xml:space="preserve">        fmt.Printf(" %s=%s", key, settings[key])</w:t>
      </w:r>
    </w:p>
    <w:p w14:paraId="334760D6" w14:textId="77777777" w:rsidR="00B56160" w:rsidRDefault="00677FFC">
      <w:pPr>
        <w:pStyle w:val="SourceCode"/>
      </w:pPr>
      <w:r>
        <w:t xml:space="preserve">    }</w:t>
      </w:r>
    </w:p>
    <w:p w14:paraId="545ABDDE" w14:textId="77777777" w:rsidR="00B56160" w:rsidRDefault="00677FFC">
      <w:pPr>
        <w:pStyle w:val="SourceCode"/>
      </w:pPr>
      <w:r>
        <w:t xml:space="preserve">    fmt.Println()</w:t>
      </w:r>
    </w:p>
    <w:p w14:paraId="3832DC78" w14:textId="77777777" w:rsidR="00B56160" w:rsidRDefault="00677FFC">
      <w:pPr>
        <w:pStyle w:val="SourceCode"/>
      </w:pPr>
      <w:r>
        <w:t>}</w:t>
      </w:r>
    </w:p>
    <w:p w14:paraId="1240B3E0" w14:textId="77777777" w:rsidR="00B56160" w:rsidRDefault="00B56160">
      <w:pPr>
        <w:pStyle w:val="SourceCode"/>
      </w:pPr>
    </w:p>
    <w:p w14:paraId="57414867" w14:textId="77777777" w:rsidR="00B56160" w:rsidRDefault="00677FFC">
      <w:pPr>
        <w:pStyle w:val="SourceCode"/>
      </w:pPr>
      <w:r>
        <w:t>// Applies one change and pushes it, after two checks. Remember, found</w:t>
      </w:r>
    </w:p>
    <w:p w14:paraId="7E8381D0" w14:textId="77777777" w:rsidR="00B56160" w:rsidRDefault="00677FFC">
      <w:pPr>
        <w:pStyle w:val="SourceCode"/>
      </w:pPr>
      <w:r>
        <w:t>// tells a missing key from an empty value, so an unknown setting is</w:t>
      </w:r>
    </w:p>
    <w:p w14:paraId="16180612" w14:textId="77777777" w:rsidR="00B56160" w:rsidRDefault="00677FFC">
      <w:pPr>
        <w:pStyle w:val="SourceCode"/>
      </w:pPr>
      <w:r>
        <w:t>// refused instead of being quietly added. A change that would not change</w:t>
      </w:r>
    </w:p>
    <w:p w14:paraId="32AD9D9B" w14:textId="77777777" w:rsidR="00B56160" w:rsidRDefault="00677FFC">
      <w:pPr>
        <w:pStyle w:val="SourceCode"/>
      </w:pPr>
      <w:r>
        <w:t>// anything is not pushed, so undo never wastes a step on it. A slice grows</w:t>
      </w:r>
    </w:p>
    <w:p w14:paraId="49841E92" w14:textId="77777777" w:rsidR="00B56160" w:rsidRDefault="00677FFC">
      <w:pPr>
        <w:pStyle w:val="SourceCode"/>
      </w:pPr>
      <w:r>
        <w:t>// as needed, so there is no full check here; C's fixed array needs one.</w:t>
      </w:r>
    </w:p>
    <w:p w14:paraId="6C95AA04" w14:textId="77777777" w:rsidR="00B56160" w:rsidRDefault="00677FFC">
      <w:pPr>
        <w:pStyle w:val="SourceCode"/>
      </w:pPr>
      <w:r>
        <w:t>func applyChange(settings map[string]string, changes *[]ConfigChange,</w:t>
      </w:r>
    </w:p>
    <w:p w14:paraId="44A859A2" w14:textId="77777777" w:rsidR="00B56160" w:rsidRDefault="00677FFC">
      <w:pPr>
        <w:pStyle w:val="SourceCode"/>
      </w:pPr>
      <w:r>
        <w:t xml:space="preserve">    setting string, newValue string) {</w:t>
      </w:r>
    </w:p>
    <w:p w14:paraId="09837133" w14:textId="77777777" w:rsidR="00B56160" w:rsidRDefault="00677FFC">
      <w:pPr>
        <w:pStyle w:val="SourceCode"/>
      </w:pPr>
      <w:r>
        <w:t xml:space="preserve">    oldValue, found := settings[setting]</w:t>
      </w:r>
    </w:p>
    <w:p w14:paraId="129A60BC" w14:textId="77777777" w:rsidR="00B56160" w:rsidRDefault="00677FFC">
      <w:pPr>
        <w:pStyle w:val="SourceCode"/>
      </w:pPr>
      <w:r>
        <w:t xml:space="preserve">    if !found {</w:t>
      </w:r>
    </w:p>
    <w:p w14:paraId="477DD068" w14:textId="77777777" w:rsidR="00B56160" w:rsidRDefault="00677FFC">
      <w:pPr>
        <w:pStyle w:val="SourceCode"/>
      </w:pPr>
      <w:r>
        <w:t xml:space="preserve">        fmt.Println("Unknown setting:", setting)</w:t>
      </w:r>
    </w:p>
    <w:p w14:paraId="40B103E4" w14:textId="77777777" w:rsidR="00B56160" w:rsidRDefault="00677FFC">
      <w:pPr>
        <w:pStyle w:val="SourceCode"/>
      </w:pPr>
      <w:r>
        <w:t xml:space="preserve">        return</w:t>
      </w:r>
    </w:p>
    <w:p w14:paraId="61EF210F" w14:textId="77777777" w:rsidR="00B56160" w:rsidRDefault="00677FFC">
      <w:pPr>
        <w:pStyle w:val="SourceCode"/>
      </w:pPr>
      <w:r>
        <w:t xml:space="preserve">    }</w:t>
      </w:r>
    </w:p>
    <w:p w14:paraId="2DD4377C" w14:textId="77777777" w:rsidR="00B56160" w:rsidRDefault="00677FFC">
      <w:pPr>
        <w:pStyle w:val="SourceCode"/>
      </w:pPr>
      <w:r>
        <w:t xml:space="preserve">    if oldValue == newValue {</w:t>
      </w:r>
    </w:p>
    <w:p w14:paraId="41614D43" w14:textId="77777777" w:rsidR="00B56160" w:rsidRDefault="00677FFC">
      <w:pPr>
        <w:pStyle w:val="SourceCode"/>
      </w:pPr>
      <w:r>
        <w:t xml:space="preserve">        fmt.Printf("No change: %s is already %s\n", setting, newValue)</w:t>
      </w:r>
    </w:p>
    <w:p w14:paraId="4CDDEC8A" w14:textId="77777777" w:rsidR="00B56160" w:rsidRDefault="00677FFC">
      <w:pPr>
        <w:pStyle w:val="SourceCode"/>
      </w:pPr>
      <w:r>
        <w:t xml:space="preserve">        return</w:t>
      </w:r>
    </w:p>
    <w:p w14:paraId="78C844DE" w14:textId="77777777" w:rsidR="00B56160" w:rsidRDefault="00677FFC">
      <w:pPr>
        <w:pStyle w:val="SourceCode"/>
      </w:pPr>
      <w:r>
        <w:t xml:space="preserve">    }</w:t>
      </w:r>
    </w:p>
    <w:p w14:paraId="3606F794" w14:textId="77777777" w:rsidR="00B56160" w:rsidRDefault="00677FFC">
      <w:pPr>
        <w:pStyle w:val="SourceCode"/>
      </w:pPr>
      <w:r>
        <w:t xml:space="preserve">    var change = ConfigChange{</w:t>
      </w:r>
    </w:p>
    <w:p w14:paraId="4454B737" w14:textId="77777777" w:rsidR="00B56160" w:rsidRDefault="00677FFC">
      <w:pPr>
        <w:pStyle w:val="SourceCode"/>
      </w:pPr>
      <w:r>
        <w:t xml:space="preserve">        setting:  setting,</w:t>
      </w:r>
    </w:p>
    <w:p w14:paraId="010599A4" w14:textId="77777777" w:rsidR="00B56160" w:rsidRDefault="00677FFC">
      <w:pPr>
        <w:pStyle w:val="SourceCode"/>
      </w:pPr>
      <w:r>
        <w:t xml:space="preserve">        oldValue: oldValue,</w:t>
      </w:r>
    </w:p>
    <w:p w14:paraId="4EE3E831" w14:textId="77777777" w:rsidR="00B56160" w:rsidRDefault="00677FFC">
      <w:pPr>
        <w:pStyle w:val="SourceCode"/>
      </w:pPr>
      <w:r>
        <w:t xml:space="preserve">        newValue: newValue,</w:t>
      </w:r>
    </w:p>
    <w:p w14:paraId="184F81D0" w14:textId="77777777" w:rsidR="00B56160" w:rsidRDefault="00677FFC">
      <w:pPr>
        <w:pStyle w:val="SourceCode"/>
      </w:pPr>
      <w:r>
        <w:t xml:space="preserve">    }</w:t>
      </w:r>
    </w:p>
    <w:p w14:paraId="3D33B79E" w14:textId="77777777" w:rsidR="00B56160" w:rsidRDefault="00677FFC">
      <w:pPr>
        <w:pStyle w:val="SourceCode"/>
      </w:pPr>
      <w:r>
        <w:t xml:space="preserve">    settings[setting] = newValue</w:t>
      </w:r>
    </w:p>
    <w:p w14:paraId="041804F0" w14:textId="77777777" w:rsidR="00B56160" w:rsidRDefault="00677FFC">
      <w:pPr>
        <w:pStyle w:val="SourceCode"/>
      </w:pPr>
      <w:r>
        <w:t xml:space="preserve">    *changes = append(*changes, change)</w:t>
      </w:r>
    </w:p>
    <w:p w14:paraId="28822B2E" w14:textId="77777777" w:rsidR="00B56160" w:rsidRDefault="00677FFC">
      <w:pPr>
        <w:pStyle w:val="SourceCode"/>
      </w:pPr>
      <w:r>
        <w:t xml:space="preserve">    fmt.Printf("Applied: %s %s -&gt; %s\n", change.setting, change.oldValue,</w:t>
      </w:r>
    </w:p>
    <w:p w14:paraId="24BF3BD6" w14:textId="77777777" w:rsidR="00B56160" w:rsidRDefault="00677FFC">
      <w:pPr>
        <w:pStyle w:val="SourceCode"/>
      </w:pPr>
      <w:r>
        <w:t xml:space="preserve">        change.newValue)</w:t>
      </w:r>
    </w:p>
    <w:p w14:paraId="57673617" w14:textId="77777777" w:rsidR="00B56160" w:rsidRDefault="00677FFC">
      <w:pPr>
        <w:pStyle w:val="SourceCode"/>
      </w:pPr>
      <w:r>
        <w:t>}</w:t>
      </w:r>
    </w:p>
    <w:p w14:paraId="2D92F6C9" w14:textId="77777777" w:rsidR="00B56160" w:rsidRDefault="00B56160">
      <w:pPr>
        <w:pStyle w:val="SourceCode"/>
      </w:pPr>
    </w:p>
    <w:p w14:paraId="7A123C1B" w14:textId="77777777" w:rsidR="00B56160" w:rsidRDefault="00677FFC">
      <w:pPr>
        <w:pStyle w:val="SourceCode"/>
      </w:pPr>
      <w:r>
        <w:t>// Peek, after the empty check: with no items, changes[len(changes)-1] is</w:t>
      </w:r>
    </w:p>
    <w:p w14:paraId="2898D5C4" w14:textId="77777777" w:rsidR="00B56160" w:rsidRDefault="00677FFC">
      <w:pPr>
        <w:pStyle w:val="SourceCode"/>
      </w:pPr>
      <w:r>
        <w:t>// changes[-1], and the program stops with a panic.</w:t>
      </w:r>
    </w:p>
    <w:p w14:paraId="0A4D80B8" w14:textId="77777777" w:rsidR="00B56160" w:rsidRDefault="00677FFC">
      <w:pPr>
        <w:pStyle w:val="SourceCode"/>
      </w:pPr>
      <w:r>
        <w:t>func printTop(changes []ConfigChange) {</w:t>
      </w:r>
    </w:p>
    <w:p w14:paraId="5A4FD561" w14:textId="77777777" w:rsidR="00B56160" w:rsidRDefault="00677FFC">
      <w:pPr>
        <w:pStyle w:val="SourceCode"/>
      </w:pPr>
      <w:r>
        <w:t xml:space="preserve">    if len(changes) == 0 {</w:t>
      </w:r>
    </w:p>
    <w:p w14:paraId="43B9CF77" w14:textId="77777777" w:rsidR="00B56160" w:rsidRDefault="00677FFC">
      <w:pPr>
        <w:pStyle w:val="SourceCode"/>
      </w:pPr>
      <w:r>
        <w:t xml:space="preserve">        fmt.Println("Nothing to undo")</w:t>
      </w:r>
    </w:p>
    <w:p w14:paraId="4A58F148" w14:textId="77777777" w:rsidR="00B56160" w:rsidRDefault="00677FFC">
      <w:pPr>
        <w:pStyle w:val="SourceCode"/>
      </w:pPr>
      <w:r>
        <w:t xml:space="preserve">        return</w:t>
      </w:r>
    </w:p>
    <w:p w14:paraId="512D23F5" w14:textId="77777777" w:rsidR="00B56160" w:rsidRDefault="00677FFC">
      <w:pPr>
        <w:pStyle w:val="SourceCode"/>
      </w:pPr>
      <w:r>
        <w:t xml:space="preserve">    }</w:t>
      </w:r>
    </w:p>
    <w:p w14:paraId="4BC94ED0" w14:textId="77777777" w:rsidR="00B56160" w:rsidRDefault="00677FFC">
      <w:pPr>
        <w:pStyle w:val="SourceCode"/>
      </w:pPr>
      <w:r>
        <w:t xml:space="preserve">    var top = changes[len(changes)-1]</w:t>
      </w:r>
    </w:p>
    <w:p w14:paraId="04E14F1E" w14:textId="77777777" w:rsidR="00B56160" w:rsidRDefault="00677FFC">
      <w:pPr>
        <w:pStyle w:val="SourceCode"/>
      </w:pPr>
      <w:r>
        <w:t xml:space="preserve">    fmt.Printf("Top: %s %s -&gt; %s\n", top.setting, top.oldValue, top.newValue)</w:t>
      </w:r>
    </w:p>
    <w:p w14:paraId="52A4E54C" w14:textId="77777777" w:rsidR="00B56160" w:rsidRDefault="00677FFC">
      <w:pPr>
        <w:pStyle w:val="SourceCode"/>
      </w:pPr>
      <w:r>
        <w:t>}</w:t>
      </w:r>
    </w:p>
    <w:p w14:paraId="1AFD85AE" w14:textId="77777777" w:rsidR="00B56160" w:rsidRDefault="00B56160">
      <w:pPr>
        <w:pStyle w:val="SourceCode"/>
      </w:pPr>
    </w:p>
    <w:p w14:paraId="0AFE1B5D" w14:textId="77777777" w:rsidR="00B56160" w:rsidRDefault="00677FFC">
      <w:pPr>
        <w:pStyle w:val="SourceCode"/>
      </w:pPr>
      <w:r>
        <w:t>// Pop, after the empty check, then undo the change that came off the top.</w:t>
      </w:r>
    </w:p>
    <w:p w14:paraId="516C6646" w14:textId="77777777" w:rsidR="00B56160" w:rsidRDefault="00677FFC">
      <w:pPr>
        <w:pStyle w:val="SourceCode"/>
      </w:pPr>
      <w:r>
        <w:t>// Remember, (*changes) follows the pointer; [:len(*changes)-1] drops the top.</w:t>
      </w:r>
    </w:p>
    <w:p w14:paraId="469C5AB4" w14:textId="77777777" w:rsidR="00B56160" w:rsidRDefault="00677FFC">
      <w:pPr>
        <w:pStyle w:val="SourceCode"/>
      </w:pPr>
      <w:r>
        <w:t>func undoChange(settings map[string]string, changes *[]ConfigChange) {</w:t>
      </w:r>
    </w:p>
    <w:p w14:paraId="77508BF8" w14:textId="77777777" w:rsidR="00B56160" w:rsidRDefault="00677FFC">
      <w:pPr>
        <w:pStyle w:val="SourceCode"/>
      </w:pPr>
      <w:r>
        <w:t xml:space="preserve">    if len(*changes) == 0 {</w:t>
      </w:r>
    </w:p>
    <w:p w14:paraId="6816AE77" w14:textId="77777777" w:rsidR="00B56160" w:rsidRDefault="00677FFC">
      <w:pPr>
        <w:pStyle w:val="SourceCode"/>
      </w:pPr>
      <w:r>
        <w:t xml:space="preserve">        fmt.Println("Nothing to undo")</w:t>
      </w:r>
    </w:p>
    <w:p w14:paraId="492FF15C" w14:textId="77777777" w:rsidR="00B56160" w:rsidRDefault="00677FFC">
      <w:pPr>
        <w:pStyle w:val="SourceCode"/>
      </w:pPr>
      <w:r>
        <w:t xml:space="preserve">        return</w:t>
      </w:r>
    </w:p>
    <w:p w14:paraId="4F4B2000" w14:textId="77777777" w:rsidR="00B56160" w:rsidRDefault="00677FFC">
      <w:pPr>
        <w:pStyle w:val="SourceCode"/>
      </w:pPr>
      <w:r>
        <w:t xml:space="preserve">    }</w:t>
      </w:r>
    </w:p>
    <w:p w14:paraId="10178814" w14:textId="77777777" w:rsidR="00B56160" w:rsidRDefault="00677FFC">
      <w:pPr>
        <w:pStyle w:val="SourceCode"/>
      </w:pPr>
      <w:r>
        <w:t xml:space="preserve">    var undone = (*changes)[len(*changes)-1]</w:t>
      </w:r>
    </w:p>
    <w:p w14:paraId="71CC2634" w14:textId="77777777" w:rsidR="00B56160" w:rsidRDefault="00677FFC">
      <w:pPr>
        <w:pStyle w:val="SourceCode"/>
      </w:pPr>
      <w:r>
        <w:t xml:space="preserve">    *changes = (*changes)[:len(*changes)-1]</w:t>
      </w:r>
    </w:p>
    <w:p w14:paraId="3FE288E9" w14:textId="77777777" w:rsidR="00B56160" w:rsidRDefault="00677FFC">
      <w:pPr>
        <w:pStyle w:val="SourceCode"/>
      </w:pPr>
      <w:r>
        <w:t xml:space="preserve">    settings[undone.setting] = undone.oldValue</w:t>
      </w:r>
    </w:p>
    <w:p w14:paraId="70AB1B66" w14:textId="77777777" w:rsidR="00B56160" w:rsidRDefault="00677FFC">
      <w:pPr>
        <w:pStyle w:val="SourceCode"/>
      </w:pPr>
      <w:r>
        <w:t xml:space="preserve">    fmt.Printf("Undid: %s back to %s\n", undone.setting, undone.oldValue)</w:t>
      </w:r>
    </w:p>
    <w:p w14:paraId="6F470034" w14:textId="77777777" w:rsidR="00B56160" w:rsidRDefault="00677FFC">
      <w:pPr>
        <w:pStyle w:val="SourceCode"/>
      </w:pPr>
      <w:r>
        <w:t>}</w:t>
      </w:r>
    </w:p>
    <w:p w14:paraId="11DFB751" w14:textId="77777777" w:rsidR="00B56160" w:rsidRDefault="00B56160">
      <w:pPr>
        <w:pStyle w:val="SourceCode"/>
      </w:pPr>
    </w:p>
    <w:p w14:paraId="4E884B9B" w14:textId="77777777" w:rsidR="00B56160" w:rsidRDefault="00677FFC">
      <w:pPr>
        <w:pStyle w:val="SourceCode"/>
      </w:pPr>
      <w:r>
        <w:t>// Remember, main starts the program; Go reports exit code 0 when it ends.</w:t>
      </w:r>
    </w:p>
    <w:p w14:paraId="5DC96774" w14:textId="77777777" w:rsidR="00B56160" w:rsidRDefault="00677FFC">
      <w:pPr>
        <w:pStyle w:val="SourceCode"/>
      </w:pPr>
      <w:r>
        <w:t>func main() {</w:t>
      </w:r>
    </w:p>
    <w:p w14:paraId="1292A76F" w14:textId="77777777" w:rsidR="00B56160" w:rsidRDefault="00677FFC">
      <w:pPr>
        <w:pStyle w:val="SourceCode"/>
      </w:pPr>
      <w:r>
        <w:t xml:space="preserve">    var settings = map[string]string{</w:t>
      </w:r>
    </w:p>
    <w:p w14:paraId="1F2DFC15" w14:textId="77777777" w:rsidR="00B56160" w:rsidRDefault="00677FFC">
      <w:pPr>
        <w:pStyle w:val="SourceCode"/>
      </w:pPr>
      <w:r>
        <w:t xml:space="preserve">        "log_level":       "info",</w:t>
      </w:r>
    </w:p>
    <w:p w14:paraId="422C724B" w14:textId="77777777" w:rsidR="00B56160" w:rsidRDefault="00677FFC">
      <w:pPr>
        <w:pStyle w:val="SourceCode"/>
      </w:pPr>
      <w:r>
        <w:t xml:space="preserve">        "max_connections": "100",</w:t>
      </w:r>
    </w:p>
    <w:p w14:paraId="3E2977B8" w14:textId="77777777" w:rsidR="00B56160" w:rsidRDefault="00677FFC">
      <w:pPr>
        <w:pStyle w:val="SourceCode"/>
      </w:pPr>
      <w:r>
        <w:t xml:space="preserve">        "timeout_seconds": "30",</w:t>
      </w:r>
    </w:p>
    <w:p w14:paraId="57E2AAD4" w14:textId="77777777" w:rsidR="00B56160" w:rsidRDefault="00677FFC">
      <w:pPr>
        <w:pStyle w:val="SourceCode"/>
      </w:pPr>
      <w:r>
        <w:t xml:space="preserve">    }</w:t>
      </w:r>
    </w:p>
    <w:p w14:paraId="2DC070D1" w14:textId="77777777" w:rsidR="00B56160" w:rsidRDefault="00677FFC">
      <w:pPr>
        <w:pStyle w:val="SourceCode"/>
      </w:pPr>
      <w:r>
        <w:t xml:space="preserve">    printSettings(settings)</w:t>
      </w:r>
    </w:p>
    <w:p w14:paraId="4AB4C7AF" w14:textId="77777777" w:rsidR="00B56160" w:rsidRDefault="00B56160">
      <w:pPr>
        <w:pStyle w:val="SourceCode"/>
      </w:pPr>
    </w:p>
    <w:p w14:paraId="145D628A" w14:textId="77777777" w:rsidR="00B56160" w:rsidRDefault="00677FFC">
      <w:pPr>
        <w:pStyle w:val="SourceCode"/>
      </w:pPr>
      <w:r>
        <w:t xml:space="preserve">    var changes []ConfigChange</w:t>
      </w:r>
    </w:p>
    <w:p w14:paraId="5D99F311" w14:textId="77777777" w:rsidR="00B56160" w:rsidRDefault="00677FFC">
      <w:pPr>
        <w:pStyle w:val="SourceCode"/>
      </w:pPr>
      <w:r>
        <w:t xml:space="preserve">    applyChange(settings, &amp;changes, "log_level", "debug")</w:t>
      </w:r>
    </w:p>
    <w:p w14:paraId="760EB015" w14:textId="77777777" w:rsidR="00B56160" w:rsidRDefault="00677FFC">
      <w:pPr>
        <w:pStyle w:val="SourceCode"/>
      </w:pPr>
      <w:r>
        <w:t xml:space="preserve">    applyChange(settings, &amp;changes, "max_connections", "250")</w:t>
      </w:r>
    </w:p>
    <w:p w14:paraId="2C861ED3" w14:textId="77777777" w:rsidR="00B56160" w:rsidRDefault="00677FFC">
      <w:pPr>
        <w:pStyle w:val="SourceCode"/>
      </w:pPr>
      <w:r>
        <w:t xml:space="preserve">    applyChange(settings, &amp;changes, "timeout_seconds", "60")</w:t>
      </w:r>
    </w:p>
    <w:p w14:paraId="30594E9C" w14:textId="77777777" w:rsidR="00B56160" w:rsidRDefault="00B56160">
      <w:pPr>
        <w:pStyle w:val="SourceCode"/>
      </w:pPr>
    </w:p>
    <w:p w14:paraId="6D2974DC" w14:textId="77777777" w:rsidR="00B56160" w:rsidRDefault="00677FFC">
      <w:pPr>
        <w:pStyle w:val="SourceCode"/>
      </w:pPr>
      <w:r>
        <w:t xml:space="preserve">    // log_level is already debug, so this change is refused, not pushed.</w:t>
      </w:r>
    </w:p>
    <w:p w14:paraId="6A7512FB" w14:textId="77777777" w:rsidR="00B56160" w:rsidRDefault="00677FFC">
      <w:pPr>
        <w:pStyle w:val="SourceCode"/>
      </w:pPr>
      <w:r>
        <w:t xml:space="preserve">    applyChange(settings, &amp;changes, "log_level", "debug")</w:t>
      </w:r>
    </w:p>
    <w:p w14:paraId="28661927" w14:textId="77777777" w:rsidR="00B56160" w:rsidRDefault="00677FFC">
      <w:pPr>
        <w:pStyle w:val="SourceCode"/>
      </w:pPr>
      <w:r>
        <w:t xml:space="preserve">    fmt.Println("Changes on the stack:", len(changes))</w:t>
      </w:r>
    </w:p>
    <w:p w14:paraId="6FDFAB35" w14:textId="77777777" w:rsidR="00B56160" w:rsidRDefault="00B56160">
      <w:pPr>
        <w:pStyle w:val="SourceCode"/>
      </w:pPr>
    </w:p>
    <w:p w14:paraId="72B7F960" w14:textId="77777777" w:rsidR="00B56160" w:rsidRDefault="00677FFC">
      <w:pPr>
        <w:pStyle w:val="SourceCode"/>
      </w:pPr>
      <w:r>
        <w:t xml:space="preserve">    printTop(changes)</w:t>
      </w:r>
    </w:p>
    <w:p w14:paraId="16E6D216" w14:textId="77777777" w:rsidR="00B56160" w:rsidRDefault="00677FFC">
      <w:pPr>
        <w:pStyle w:val="SourceCode"/>
      </w:pPr>
      <w:r>
        <w:t xml:space="preserve">    undoChange(settings, &amp;changes)</w:t>
      </w:r>
    </w:p>
    <w:p w14:paraId="3016535C" w14:textId="77777777" w:rsidR="00B56160" w:rsidRDefault="00677FFC">
      <w:pPr>
        <w:pStyle w:val="SourceCode"/>
      </w:pPr>
      <w:r>
        <w:t xml:space="preserve">    undoChange(settings, &amp;changes)</w:t>
      </w:r>
    </w:p>
    <w:p w14:paraId="6388C131" w14:textId="77777777" w:rsidR="00B56160" w:rsidRDefault="00677FFC">
      <w:pPr>
        <w:pStyle w:val="SourceCode"/>
        <w:keepNext/>
      </w:pPr>
      <w:r>
        <w:t xml:space="preserve">    fmt.Println("Changes on the stack:", len(changes))</w:t>
      </w:r>
    </w:p>
    <w:p w14:paraId="10686DAA" w14:textId="77777777" w:rsidR="00B56160" w:rsidRDefault="00677FFC">
      <w:pPr>
        <w:pStyle w:val="SourceCode"/>
        <w:keepNext/>
      </w:pPr>
      <w:r>
        <w:t xml:space="preserve">    printSettings(settings)</w:t>
      </w:r>
    </w:p>
    <w:p w14:paraId="1143C5B6" w14:textId="77777777" w:rsidR="00B56160" w:rsidRDefault="00677FFC">
      <w:pPr>
        <w:pStyle w:val="SourceCode"/>
      </w:pPr>
      <w:r>
        <w:t>}</w:t>
      </w:r>
    </w:p>
    <w:p w14:paraId="70049E5F" w14:textId="77777777" w:rsidR="00B56160" w:rsidRDefault="00B56160">
      <w:pPr>
        <w:keepNext/>
      </w:pPr>
    </w:p>
    <w:p w14:paraId="7C3C98BF" w14:textId="77777777" w:rsidR="00B56160" w:rsidRDefault="00677FFC">
      <w:pPr>
        <w:pStyle w:val="Heading3"/>
      </w:pPr>
      <w:r>
        <w:t>Windows PowerShell Build and Run</w:t>
      </w:r>
    </w:p>
    <w:p w14:paraId="3BBCC981" w14:textId="77777777" w:rsidR="00B56160" w:rsidRDefault="00677FFC">
      <w:pPr>
        <w:pStyle w:val="CommandBlock"/>
        <w:keepNext/>
      </w:pPr>
      <w:r>
        <w:t>go -C .\go build -o stacks.exe .</w:t>
      </w:r>
    </w:p>
    <w:p w14:paraId="548B25EA" w14:textId="77777777" w:rsidR="00B56160" w:rsidRDefault="00677FFC">
      <w:pPr>
        <w:pStyle w:val="CommandBlock"/>
      </w:pPr>
      <w:r>
        <w:t>.\go\stacks.exe</w:t>
      </w:r>
    </w:p>
    <w:p w14:paraId="793A69DB" w14:textId="77777777" w:rsidR="00B56160" w:rsidRDefault="00B56160">
      <w:pPr>
        <w:keepNext/>
      </w:pPr>
    </w:p>
    <w:p w14:paraId="50FBED52" w14:textId="77777777" w:rsidR="00B56160" w:rsidRDefault="00677FFC">
      <w:pPr>
        <w:pStyle w:val="Heading3"/>
      </w:pPr>
      <w:r>
        <w:t>Linux or macOS Build and Run</w:t>
      </w:r>
    </w:p>
    <w:p w14:paraId="6BCC38E1" w14:textId="77777777" w:rsidR="00B56160" w:rsidRDefault="00677FFC">
      <w:pPr>
        <w:pStyle w:val="CommandBlock"/>
        <w:keepNext/>
      </w:pPr>
      <w:r>
        <w:t>go -C ./go build -o stacks .</w:t>
      </w:r>
    </w:p>
    <w:p w14:paraId="14AF04A1" w14:textId="77777777" w:rsidR="00B56160" w:rsidRDefault="00677FFC">
      <w:pPr>
        <w:pStyle w:val="CommandBlock"/>
      </w:pPr>
      <w:r>
        <w:t>./go/stacks</w:t>
      </w:r>
    </w:p>
    <w:p w14:paraId="195155C1" w14:textId="77777777" w:rsidR="00B56160" w:rsidRDefault="00B56160">
      <w:pPr>
        <w:keepNext/>
      </w:pPr>
    </w:p>
    <w:p w14:paraId="6053889B" w14:textId="77777777" w:rsidR="00B56160" w:rsidRDefault="00677FFC">
      <w:pPr>
        <w:pStyle w:val="Heading3"/>
      </w:pPr>
      <w:r>
        <w:t>Check Your Results</w:t>
      </w:r>
    </w:p>
    <w:p w14:paraId="7FAC84B0" w14:textId="77777777" w:rsidR="00B56160" w:rsidRDefault="00677FFC">
      <w:pPr>
        <w:keepNext/>
      </w:pPr>
      <w:r>
        <w:t>The program reads no input. Your screen must show exactly these eleven lines, with the same spelling, spacing, and capitalization.</w:t>
      </w:r>
    </w:p>
    <w:p w14:paraId="186B40BC" w14:textId="77777777" w:rsidR="00B56160" w:rsidRDefault="00B56160">
      <w:pPr>
        <w:keepNext/>
      </w:pPr>
    </w:p>
    <w:p w14:paraId="659F3C3E" w14:textId="77777777" w:rsidR="00B56160" w:rsidRDefault="00677FFC">
      <w:pPr>
        <w:pStyle w:val="RequiredOutput"/>
        <w:keepNext/>
      </w:pPr>
      <w:r>
        <w:t>Settings: log_level=info max_connections=100 timeout_seconds=30</w:t>
      </w:r>
    </w:p>
    <w:p w14:paraId="28D70F76" w14:textId="77777777" w:rsidR="00B56160" w:rsidRDefault="00677FFC">
      <w:pPr>
        <w:pStyle w:val="RequiredOutput"/>
        <w:keepNext/>
      </w:pPr>
      <w:r>
        <w:t>Applied: log_level info -&gt; debug</w:t>
      </w:r>
    </w:p>
    <w:p w14:paraId="5D78DBC9" w14:textId="77777777" w:rsidR="00B56160" w:rsidRDefault="00677FFC">
      <w:pPr>
        <w:pStyle w:val="RequiredOutput"/>
        <w:keepNext/>
      </w:pPr>
      <w:r>
        <w:t>Applied: max_connections 100 -&gt; 250</w:t>
      </w:r>
    </w:p>
    <w:p w14:paraId="00949786" w14:textId="77777777" w:rsidR="00B56160" w:rsidRDefault="00677FFC">
      <w:pPr>
        <w:pStyle w:val="RequiredOutput"/>
        <w:keepNext/>
      </w:pPr>
      <w:r>
        <w:t>Applied: timeout_seconds 30 -&gt; 60</w:t>
      </w:r>
    </w:p>
    <w:p w14:paraId="5F859990" w14:textId="77777777" w:rsidR="00B56160" w:rsidRDefault="00677FFC">
      <w:pPr>
        <w:pStyle w:val="RequiredOutput"/>
        <w:keepNext/>
      </w:pPr>
      <w:r>
        <w:t>No change: log_level is already debug</w:t>
      </w:r>
    </w:p>
    <w:p w14:paraId="236117C3" w14:textId="77777777" w:rsidR="00B56160" w:rsidRDefault="00677FFC">
      <w:pPr>
        <w:pStyle w:val="RequiredOutput"/>
        <w:keepNext/>
      </w:pPr>
      <w:r>
        <w:t>Changes on the stack: 3</w:t>
      </w:r>
    </w:p>
    <w:p w14:paraId="5ED948BD" w14:textId="77777777" w:rsidR="00B56160" w:rsidRDefault="00677FFC">
      <w:pPr>
        <w:pStyle w:val="RequiredOutput"/>
        <w:keepNext/>
      </w:pPr>
      <w:r>
        <w:t>Top: timeout_seconds 30 -&gt; 60</w:t>
      </w:r>
    </w:p>
    <w:p w14:paraId="50C85DA4" w14:textId="77777777" w:rsidR="00B56160" w:rsidRDefault="00677FFC">
      <w:pPr>
        <w:pStyle w:val="RequiredOutput"/>
        <w:keepNext/>
      </w:pPr>
      <w:r>
        <w:t>Undid: timeout_seconds back to 30</w:t>
      </w:r>
    </w:p>
    <w:p w14:paraId="31BD3465" w14:textId="77777777" w:rsidR="00B56160" w:rsidRDefault="00677FFC">
      <w:pPr>
        <w:pStyle w:val="RequiredOutput"/>
        <w:keepNext/>
      </w:pPr>
      <w:r>
        <w:t>Undid: max_connections back to 100</w:t>
      </w:r>
    </w:p>
    <w:p w14:paraId="428FDC09" w14:textId="77777777" w:rsidR="00B56160" w:rsidRDefault="00677FFC">
      <w:pPr>
        <w:pStyle w:val="RequiredOutput"/>
        <w:keepNext/>
      </w:pPr>
      <w:r>
        <w:t>Changes on the stack: 1</w:t>
      </w:r>
    </w:p>
    <w:p w14:paraId="23F91AD7" w14:textId="77777777" w:rsidR="00B56160" w:rsidRDefault="00677FFC">
      <w:pPr>
        <w:pStyle w:val="RequiredOutput"/>
      </w:pPr>
      <w:r>
        <w:t>Settings: log_level=debug max_connections=100 timeout_seconds=30</w:t>
      </w:r>
    </w:p>
    <w:p w14:paraId="26876E38" w14:textId="77777777" w:rsidR="00B56160" w:rsidRDefault="00B56160">
      <w:pPr>
        <w:keepNext/>
      </w:pPr>
    </w:p>
    <w:p w14:paraId="349C1217" w14:textId="77777777" w:rsidR="00B56160" w:rsidRDefault="00677FFC">
      <w:pPr>
        <w:pStyle w:val="ListBullet"/>
      </w:pPr>
      <w:r>
        <w:t>The first Settings line proves the starting values, printed in a fixed order: log_level, max_connections, timeout_seconds.</w:t>
      </w:r>
    </w:p>
    <w:p w14:paraId="626EDB96" w14:textId="77777777" w:rsidR="00B56160" w:rsidRDefault="00677FFC">
      <w:pPr>
        <w:pStyle w:val="ListBullet"/>
      </w:pPr>
      <w:r>
        <w:t>The three Applied lines prove that each change read the old value before storing the new one, so each record can be undone, and that the changes were pushed in this order.</w:t>
      </w:r>
    </w:p>
    <w:p w14:paraId="51EB0486" w14:textId="77777777" w:rsidR="00B56160" w:rsidRDefault="00677FFC">
      <w:pPr>
        <w:pStyle w:val="ListBullet"/>
      </w:pPr>
      <w:r>
        <w:t>Changes on the stack: 3 proves three pushes.</w:t>
      </w:r>
    </w:p>
    <w:p w14:paraId="40196C42" w14:textId="77777777" w:rsidR="00B56160" w:rsidRDefault="00677FFC">
      <w:pPr>
        <w:pStyle w:val="ListBullet"/>
      </w:pPr>
      <w:r>
        <w:t>No change: log_level is already debug proves the check in applyChange ran before the push: the stack still holds 3 changes, not 4.</w:t>
      </w:r>
    </w:p>
    <w:p w14:paraId="2A5B092D" w14:textId="77777777" w:rsidR="00B56160" w:rsidRDefault="00677FFC">
      <w:pPr>
        <w:pStyle w:val="ListBullet"/>
      </w:pPr>
      <w:r>
        <w:t>Top: timeout_seconds 30 -&gt; 60 proves the peek: the last item, changes[len(changes)-1] is the change pushed last, and reading it took nothing off.</w:t>
      </w:r>
    </w:p>
    <w:p w14:paraId="017BDE17" w14:textId="77777777" w:rsidR="00B56160" w:rsidRDefault="00677FFC">
      <w:pPr>
        <w:pStyle w:val="ListBullet"/>
      </w:pPr>
      <w:r>
        <w:t>Undid: timeout_seconds back to 30, then Undid: max_connections back to 100, prove last in, first out: the newest change came off first, and each undo put its old value back.</w:t>
      </w:r>
    </w:p>
    <w:p w14:paraId="0803CA90" w14:textId="77777777" w:rsidR="00B56160" w:rsidRDefault="00677FFC">
      <w:pPr>
        <w:pStyle w:val="ListBullet"/>
      </w:pPr>
      <w:r>
        <w:t>Changes on the stack: 1 proves the two pops: only log_level's change, the first one pushed, is left at the bottom.</w:t>
      </w:r>
    </w:p>
    <w:p w14:paraId="147E9E41" w14:textId="77777777" w:rsidR="00B56160" w:rsidRDefault="00677FFC">
      <w:pPr>
        <w:pStyle w:val="ListBullet"/>
      </w:pPr>
      <w:r>
        <w:t>The last Settings line proves the undos changed the settings themselves: max_connections and timeout_seconds are back to 100 and 30, and log_level is still debug, because its change was not undone.</w:t>
      </w:r>
    </w:p>
    <w:p w14:paraId="5889DB79" w14:textId="77777777" w:rsidR="00B56160" w:rsidRDefault="00677FFC">
      <w:pPr>
        <w:pStyle w:val="ListBullet"/>
      </w:pPr>
      <w:r>
        <w:t>If the second Changes on the stack line shows 3, undoChange received a plain []ConfigChange instead of a *[]ConfigChange: the shorter slice was stored only in the function's copy.</w:t>
      </w:r>
    </w:p>
    <w:p w14:paraId="3BB58776" w14:textId="77777777" w:rsidR="00B56160" w:rsidRDefault="00677FFC">
      <w:pPr>
        <w:pStyle w:val="ListBullet"/>
      </w:pPr>
      <w:r>
        <w:t>If the Top line shows log_level, the peek read the first item, the bottom, instead of the last. If the last Settings line shows max_connections=250, the undo stored new_value instead of old_value.</w:t>
      </w:r>
    </w:p>
    <w:p w14:paraId="3E1A9B93" w14:textId="77777777" w:rsidR="00B56160" w:rsidRDefault="00677FFC">
      <w:pPr>
        <w:pStyle w:val="ListBullet"/>
      </w:pPr>
      <w:r>
        <w:t>If the build fails, read the first error message: it names the file and line to fix.</w:t>
      </w:r>
    </w:p>
    <w:p w14:paraId="1DCF2AD9" w14:textId="77777777" w:rsidR="00B56160" w:rsidRDefault="00B56160">
      <w:pPr>
        <w:keepNext/>
      </w:pPr>
    </w:p>
    <w:p w14:paraId="2FAB9582" w14:textId="77777777" w:rsidR="00B56160" w:rsidRDefault="00B56160">
      <w:pPr>
        <w:keepNext/>
      </w:pPr>
    </w:p>
    <w:p w14:paraId="64936B6D" w14:textId="77777777" w:rsidR="00B56160" w:rsidRDefault="00677FFC">
      <w:pPr>
        <w:pStyle w:val="Heading2"/>
      </w:pPr>
      <w:r>
        <w:t>What to Notice</w:t>
      </w:r>
    </w:p>
    <w:p w14:paraId="068D0E37" w14:textId="77777777" w:rsidR="00B56160" w:rsidRDefault="00677FFC">
      <w:pPr>
        <w:pStyle w:val="ListBullet"/>
      </w:pPr>
      <w:r>
        <w:t>changes[:len(changes)-1] copies nothing: the shorter slice shares the same items, and the next append writes into the slot the pop left. Popping is one step.</w:t>
      </w:r>
    </w:p>
    <w:p w14:paraId="6C6710BF" w14:textId="77777777" w:rsidR="00B56160" w:rsidRDefault="00677FFC">
      <w:pPr>
        <w:pStyle w:val="ListBullet"/>
      </w:pPr>
      <w:r>
        <w:t>(*changes)[len(*changes)-1] needs the parentheses: *changes follows the pointer to main's slice, and the index applies to that slice.</w:t>
      </w:r>
    </w:p>
    <w:p w14:paraId="48FA5524" w14:textId="77777777" w:rsidR="00B56160" w:rsidRDefault="00677FFC">
      <w:pPr>
        <w:pStyle w:val="ListBullet"/>
      </w:pPr>
      <w:r>
        <w:t>On an empty slice, len(changes)-1 is -1, and changes[-1] stops the program with a panic, so the Production-Minded version checks len first.</w:t>
      </w:r>
    </w:p>
    <w:p w14:paraId="46A11354" w14:textId="77777777" w:rsidR="00B56160" w:rsidRDefault="00677FFC">
      <w:pPr>
        <w:pStyle w:val="ListBullet"/>
      </w:pPr>
      <w:r>
        <w:t>Go programs use a plain slice as a stack. Some libraries offer a Stack type, but it is the same slice inside.</w:t>
      </w:r>
    </w:p>
    <w:p w14:paraId="2C6F61C5" w14:textId="77777777" w:rsidR="00B56160" w:rsidRDefault="00677FFC">
      <w:pPr>
        <w:pStyle w:val="ListBullet"/>
      </w:pPr>
      <w:r>
        <w:t>applyChange reads oldValue, found := settings[setting]; found is false for a missing key, which would otherwise read as "".</w:t>
      </w:r>
    </w:p>
    <w:p w14:paraId="48069DC1" w14:textId="77777777" w:rsidR="00B56160" w:rsidRDefault="00B56160">
      <w:pPr>
        <w:keepNext/>
      </w:pPr>
    </w:p>
    <w:p w14:paraId="40DED120" w14:textId="77777777" w:rsidR="00B56160" w:rsidRDefault="00677FFC">
      <w:pPr>
        <w:pStyle w:val="Heading3"/>
      </w:pPr>
      <w:r>
        <w:t>Basic and Production-Minded Comparison</w:t>
      </w:r>
    </w:p>
    <w:p w14:paraId="3F099490" w14:textId="77777777" w:rsidR="00B56160" w:rsidRDefault="00677FFC">
      <w:r>
        <w:t>Both versions push, peek, and pop the same changes and print the same lines; the Production-Minded version adds No change. The Basic version trusts that the stack holds something whenever it peeks or pops. The Production-Minded version moves the peek and the pop into printTop and undoChange, each function checks first, so an empty stack prints a plain line instead of stopping the program or misbehaving. The Workbook Exercise runs that check.</w:t>
      </w:r>
    </w:p>
    <w:p w14:paraId="6D952D47" w14:textId="77777777" w:rsidR="00B56160" w:rsidRDefault="00B56160">
      <w:pPr>
        <w:keepNext/>
      </w:pPr>
    </w:p>
    <w:p w14:paraId="0EF6FC40" w14:textId="77777777" w:rsidR="00B56160" w:rsidRDefault="00B56160">
      <w:pPr>
        <w:keepNext/>
      </w:pPr>
    </w:p>
    <w:p w14:paraId="3437D5AE" w14:textId="77777777" w:rsidR="00B56160" w:rsidRDefault="00B56160">
      <w:pPr>
        <w:keepNext/>
      </w:pPr>
    </w:p>
    <w:p w14:paraId="5D0D310D" w14:textId="77777777" w:rsidR="00B56160" w:rsidRDefault="00677FFC">
      <w:pPr>
        <w:pStyle w:val="Heading1"/>
      </w:pPr>
      <w:r>
        <w:t>Python Implementation</w:t>
      </w:r>
    </w:p>
    <w:p w14:paraId="5E1FAC71" w14:textId="77777777" w:rsidR="00B56160" w:rsidRDefault="00677FFC">
      <w:r>
        <w:t>Python has no separate stack type: a list is the stack, and its last item is the top. append pushes, changes[-1] peeks, and pop() with no position pops: it takes the last item off and returns it. The settings are a dictionary, as in Lesson 2.8, which keeps the order its keys were added.</w:t>
      </w:r>
    </w:p>
    <w:p w14:paraId="00275A66" w14:textId="77777777" w:rsidR="00B56160" w:rsidRDefault="00B56160">
      <w:pPr>
        <w:keepNext/>
      </w:pPr>
    </w:p>
    <w:p w14:paraId="00C3AB63" w14:textId="77777777" w:rsidR="00B56160" w:rsidRDefault="00B56160">
      <w:pPr>
        <w:keepNext/>
      </w:pPr>
    </w:p>
    <w:p w14:paraId="6D92AE82" w14:textId="77777777" w:rsidR="00B56160" w:rsidRDefault="00677FFC">
      <w:pPr>
        <w:pStyle w:val="Heading2"/>
      </w:pPr>
      <w:r>
        <w:t>Basic Implementation</w:t>
      </w:r>
    </w:p>
    <w:p w14:paraId="2F3DAC9F" w14:textId="77777777" w:rsidR="00B56160" w:rsidRDefault="00677FFC">
      <w:r>
        <w:t>Start with the most direct version. print_settings prints the settings, and apply_change records one change, stores the new value, and pushes the record. main applies three changes, counts the stack, peeks at the top, and pops twice, putting each old value back. Every step is commented, so read the comments as you type it.</w:t>
      </w:r>
    </w:p>
    <w:p w14:paraId="6C142481" w14:textId="77777777" w:rsidR="00B56160" w:rsidRDefault="00B56160">
      <w:pPr>
        <w:keepNext/>
      </w:pPr>
    </w:p>
    <w:p w14:paraId="5BC95369" w14:textId="77777777" w:rsidR="00B56160" w:rsidRDefault="00677FFC">
      <w:pPr>
        <w:pStyle w:val="Heading3"/>
      </w:pPr>
      <w:r>
        <w:t>python/basic_stacks.py</w:t>
      </w:r>
    </w:p>
    <w:p w14:paraId="5591C85F" w14:textId="77777777" w:rsidR="00B56160" w:rsidRDefault="00677FFC">
      <w:pPr>
        <w:pStyle w:val="SourceCode"/>
        <w:keepNext/>
      </w:pPr>
      <w:r>
        <w:t># One reversible change: which setting changed, the value it had, and the</w:t>
      </w:r>
    </w:p>
    <w:p w14:paraId="54C0CD8F" w14:textId="77777777" w:rsidR="00B56160" w:rsidRDefault="00677FFC">
      <w:pPr>
        <w:pStyle w:val="SourceCode"/>
        <w:keepNext/>
      </w:pPr>
      <w:r>
        <w:t># value it was given. Keeping the old value is what makes the change</w:t>
      </w:r>
    </w:p>
    <w:p w14:paraId="039ADA1E" w14:textId="77777777" w:rsidR="00B56160" w:rsidRDefault="00677FFC">
      <w:pPr>
        <w:pStyle w:val="SourceCode"/>
      </w:pPr>
      <w:r>
        <w:t># reversible: undo puts it back. Remember, a record keeps related values</w:t>
      </w:r>
    </w:p>
    <w:p w14:paraId="66AE6B57" w14:textId="77777777" w:rsidR="00B56160" w:rsidRDefault="00677FFC">
      <w:pPr>
        <w:pStyle w:val="SourceCode"/>
      </w:pPr>
      <w:r>
        <w:t># together, and the constructor fills the new instance's fields.</w:t>
      </w:r>
    </w:p>
    <w:p w14:paraId="4C58DC85" w14:textId="77777777" w:rsidR="00B56160" w:rsidRDefault="00677FFC">
      <w:pPr>
        <w:pStyle w:val="SourceCode"/>
      </w:pPr>
      <w:r>
        <w:t>class ConfigChange:</w:t>
      </w:r>
    </w:p>
    <w:p w14:paraId="0810B416" w14:textId="77777777" w:rsidR="00B56160" w:rsidRDefault="00677FFC">
      <w:pPr>
        <w:pStyle w:val="SourceCode"/>
      </w:pPr>
      <w:r>
        <w:t xml:space="preserve">    def __init__(self, setting: str, old_value: str, new_value: str):</w:t>
      </w:r>
    </w:p>
    <w:p w14:paraId="03D95456" w14:textId="77777777" w:rsidR="00B56160" w:rsidRDefault="00677FFC">
      <w:pPr>
        <w:pStyle w:val="SourceCode"/>
      </w:pPr>
      <w:r>
        <w:t xml:space="preserve">        self.setting = setting</w:t>
      </w:r>
    </w:p>
    <w:p w14:paraId="43851E64" w14:textId="77777777" w:rsidR="00B56160" w:rsidRDefault="00677FFC">
      <w:pPr>
        <w:pStyle w:val="SourceCode"/>
      </w:pPr>
      <w:r>
        <w:t xml:space="preserve">        self.old_value = old_value</w:t>
      </w:r>
    </w:p>
    <w:p w14:paraId="64EBB02D" w14:textId="77777777" w:rsidR="00B56160" w:rsidRDefault="00677FFC">
      <w:pPr>
        <w:pStyle w:val="SourceCode"/>
      </w:pPr>
      <w:r>
        <w:t xml:space="preserve">        self.new_value = new_value</w:t>
      </w:r>
    </w:p>
    <w:p w14:paraId="40D2A3FC" w14:textId="77777777" w:rsidR="00B56160" w:rsidRDefault="00B56160">
      <w:pPr>
        <w:pStyle w:val="SourceCode"/>
      </w:pPr>
    </w:p>
    <w:p w14:paraId="6BE9DB21" w14:textId="77777777" w:rsidR="00B56160" w:rsidRDefault="00B56160">
      <w:pPr>
        <w:pStyle w:val="SourceCode"/>
      </w:pPr>
    </w:p>
    <w:p w14:paraId="05886000" w14:textId="77777777" w:rsidR="00B56160" w:rsidRDefault="00677FFC">
      <w:pPr>
        <w:pStyle w:val="SourceCode"/>
      </w:pPr>
      <w:r>
        <w:t># Prints every setting with its value on one line. Remember, a map finds a</w:t>
      </w:r>
    </w:p>
    <w:p w14:paraId="5BD79FC3" w14:textId="77777777" w:rsidR="00B56160" w:rsidRDefault="00677FFC">
      <w:pPr>
        <w:pStyle w:val="SourceCode"/>
      </w:pPr>
      <w:r>
        <w:t># value by its key; a dictionary keeps the order its keys were added, so</w:t>
      </w:r>
    </w:p>
    <w:p w14:paraId="7A18EBC8" w14:textId="77777777" w:rsidR="00B56160" w:rsidRDefault="00677FFC">
      <w:pPr>
        <w:pStyle w:val="SourceCode"/>
      </w:pPr>
      <w:r>
        <w:t># the order never changes. Remember, += adds each piece to the end of</w:t>
      </w:r>
    </w:p>
    <w:p w14:paraId="291A3FBC" w14:textId="77777777" w:rsidR="00B56160" w:rsidRDefault="00677FFC">
      <w:pPr>
        <w:pStyle w:val="SourceCode"/>
      </w:pPr>
      <w:r>
        <w:t># line, which is printed once.</w:t>
      </w:r>
    </w:p>
    <w:p w14:paraId="6F0BCE4F" w14:textId="77777777" w:rsidR="00B56160" w:rsidRDefault="00677FFC">
      <w:pPr>
        <w:pStyle w:val="SourceCode"/>
      </w:pPr>
      <w:r>
        <w:t>def print_settings(settings: dict[str, str]) -&gt; None:</w:t>
      </w:r>
    </w:p>
    <w:p w14:paraId="32F6A3B0" w14:textId="77777777" w:rsidR="00B56160" w:rsidRDefault="00677FFC">
      <w:pPr>
        <w:pStyle w:val="SourceCode"/>
      </w:pPr>
      <w:r>
        <w:t xml:space="preserve">    line = "Settings:"</w:t>
      </w:r>
    </w:p>
    <w:p w14:paraId="3AF25B7F" w14:textId="77777777" w:rsidR="00B56160" w:rsidRDefault="00677FFC">
      <w:pPr>
        <w:pStyle w:val="SourceCode"/>
      </w:pPr>
      <w:r>
        <w:t xml:space="preserve">    for setting in settings:</w:t>
      </w:r>
    </w:p>
    <w:p w14:paraId="7EACF8B1" w14:textId="77777777" w:rsidR="00B56160" w:rsidRDefault="00677FFC">
      <w:pPr>
        <w:pStyle w:val="SourceCode"/>
      </w:pPr>
      <w:r>
        <w:t xml:space="preserve">        line += " " + setting + "=" + settings[setting]</w:t>
      </w:r>
    </w:p>
    <w:p w14:paraId="4CCD8B2C" w14:textId="77777777" w:rsidR="00B56160" w:rsidRDefault="00677FFC">
      <w:pPr>
        <w:pStyle w:val="SourceCode"/>
      </w:pPr>
      <w:r>
        <w:t xml:space="preserve">    print(line)</w:t>
      </w:r>
    </w:p>
    <w:p w14:paraId="0460EDFB" w14:textId="77777777" w:rsidR="00B56160" w:rsidRDefault="00B56160">
      <w:pPr>
        <w:pStyle w:val="SourceCode"/>
      </w:pPr>
    </w:p>
    <w:p w14:paraId="1596653E" w14:textId="77777777" w:rsidR="00B56160" w:rsidRDefault="00B56160">
      <w:pPr>
        <w:pStyle w:val="SourceCode"/>
      </w:pPr>
    </w:p>
    <w:p w14:paraId="45B6B1B2" w14:textId="77777777" w:rsidR="00B56160" w:rsidRDefault="00677FFC">
      <w:pPr>
        <w:pStyle w:val="SourceCode"/>
      </w:pPr>
      <w:r>
        <w:t># Applies one change and pushes it onto the stack. A stack keeps its items</w:t>
      </w:r>
    </w:p>
    <w:p w14:paraId="0CCBE005" w14:textId="77777777" w:rsidR="00B56160" w:rsidRDefault="00677FFC">
      <w:pPr>
        <w:pStyle w:val="SourceCode"/>
      </w:pPr>
      <w:r>
        <w:t># in a pile: the last item added sits on top, and it is the first one taken</w:t>
      </w:r>
    </w:p>
    <w:p w14:paraId="045DD7F1" w14:textId="77777777" w:rsidR="00B56160" w:rsidRDefault="00677FFC">
      <w:pPr>
        <w:pStyle w:val="SourceCode"/>
      </w:pPr>
      <w:r>
        <w:t># off. Python has no separate stack type: a list is the stack, and its last</w:t>
      </w:r>
    </w:p>
    <w:p w14:paraId="1F31EDE7" w14:textId="77777777" w:rsidR="00B56160" w:rsidRDefault="00677FFC">
      <w:pPr>
        <w:pStyle w:val="SourceCode"/>
      </w:pPr>
      <w:r>
        <w:t># item is the top. Pushing adds an item on top, so it is append. Only the</w:t>
      </w:r>
    </w:p>
    <w:p w14:paraId="598076FB" w14:textId="77777777" w:rsidR="00B56160" w:rsidRDefault="00677FFC">
      <w:pPr>
        <w:pStyle w:val="SourceCode"/>
      </w:pPr>
      <w:r>
        <w:t># end of the list is touched: one step, apart from a rare copy to grow</w:t>
      </w:r>
    </w:p>
    <w:p w14:paraId="306160A3" w14:textId="77777777" w:rsidR="00B56160" w:rsidRDefault="00677FFC">
      <w:pPr>
        <w:pStyle w:val="SourceCode"/>
      </w:pPr>
      <w:r>
        <w:t># (Lesson 10.2). Remember, a list passed to a function is the caller's</w:t>
      </w:r>
    </w:p>
    <w:p w14:paraId="22C524CF" w14:textId="77777777" w:rsidR="00B56160" w:rsidRDefault="00677FFC">
      <w:pPr>
        <w:pStyle w:val="SourceCode"/>
      </w:pPr>
      <w:r>
        <w:t># own list, and side-by-side literals join.</w:t>
      </w:r>
    </w:p>
    <w:p w14:paraId="0021D9A4" w14:textId="77777777" w:rsidR="00B56160" w:rsidRDefault="00677FFC">
      <w:pPr>
        <w:pStyle w:val="SourceCode"/>
      </w:pPr>
      <w:r>
        <w:t>def apply_change(settings: dict[str, str], changes: list[ConfigChange],</w:t>
      </w:r>
    </w:p>
    <w:p w14:paraId="2DA72426" w14:textId="77777777" w:rsidR="00B56160" w:rsidRDefault="00677FFC">
      <w:pPr>
        <w:pStyle w:val="SourceCode"/>
      </w:pPr>
      <w:r>
        <w:t xml:space="preserve">                 setting: str, new_value: str) -&gt; None:</w:t>
      </w:r>
    </w:p>
    <w:p w14:paraId="002288CC" w14:textId="77777777" w:rsidR="00B56160" w:rsidRDefault="00677FFC">
      <w:pPr>
        <w:pStyle w:val="SourceCode"/>
      </w:pPr>
      <w:r>
        <w:t xml:space="preserve">    # The record keeps the value before the change, so it can be undone.</w:t>
      </w:r>
    </w:p>
    <w:p w14:paraId="47E6A472" w14:textId="77777777" w:rsidR="00B56160" w:rsidRDefault="00677FFC">
      <w:pPr>
        <w:pStyle w:val="SourceCode"/>
      </w:pPr>
      <w:r>
        <w:t xml:space="preserve">    change = ConfigChange(setting, settings[setting], new_value)</w:t>
      </w:r>
    </w:p>
    <w:p w14:paraId="763F74F1" w14:textId="77777777" w:rsidR="00B56160" w:rsidRDefault="00677FFC">
      <w:pPr>
        <w:pStyle w:val="SourceCode"/>
      </w:pPr>
      <w:r>
        <w:t xml:space="preserve">    settings[setting] = new_value</w:t>
      </w:r>
    </w:p>
    <w:p w14:paraId="7B762D5F" w14:textId="77777777" w:rsidR="00B56160" w:rsidRDefault="00677FFC">
      <w:pPr>
        <w:pStyle w:val="SourceCode"/>
      </w:pPr>
      <w:r>
        <w:t xml:space="preserve">    changes.append(change)</w:t>
      </w:r>
    </w:p>
    <w:p w14:paraId="7FB77E08" w14:textId="77777777" w:rsidR="00B56160" w:rsidRDefault="00677FFC">
      <w:pPr>
        <w:pStyle w:val="SourceCode"/>
      </w:pPr>
      <w:r>
        <w:t xml:space="preserve">    print(f"Applied: {change.setting} {change.old_value} -&gt; "</w:t>
      </w:r>
    </w:p>
    <w:p w14:paraId="3D6B0818" w14:textId="77777777" w:rsidR="00B56160" w:rsidRDefault="00677FFC">
      <w:pPr>
        <w:pStyle w:val="SourceCode"/>
      </w:pPr>
      <w:r>
        <w:t xml:space="preserve">          f"{change.new_value}")</w:t>
      </w:r>
    </w:p>
    <w:p w14:paraId="4E225F0E" w14:textId="77777777" w:rsidR="00B56160" w:rsidRDefault="00B56160">
      <w:pPr>
        <w:pStyle w:val="SourceCode"/>
      </w:pPr>
    </w:p>
    <w:p w14:paraId="17A569DD" w14:textId="77777777" w:rsidR="00B56160" w:rsidRDefault="00B56160">
      <w:pPr>
        <w:pStyle w:val="SourceCode"/>
      </w:pPr>
    </w:p>
    <w:p w14:paraId="3FDB0B97" w14:textId="77777777" w:rsidR="00B56160" w:rsidRDefault="00677FFC">
      <w:pPr>
        <w:pStyle w:val="SourceCode"/>
      </w:pPr>
      <w:r>
        <w:t># Remember, main holds the program's steps; the last line calls it.</w:t>
      </w:r>
    </w:p>
    <w:p w14:paraId="5158848F" w14:textId="77777777" w:rsidR="00B56160" w:rsidRDefault="00677FFC">
      <w:pPr>
        <w:pStyle w:val="SourceCode"/>
      </w:pPr>
      <w:r>
        <w:t>def main() -&gt; None:</w:t>
      </w:r>
    </w:p>
    <w:p w14:paraId="4BE24095" w14:textId="77777777" w:rsidR="00B56160" w:rsidRDefault="00677FFC">
      <w:pPr>
        <w:pStyle w:val="SourceCode"/>
      </w:pPr>
      <w:r>
        <w:t xml:space="preserve">    # Remember, a dictionary literal lists the starting key-value pairs.</w:t>
      </w:r>
    </w:p>
    <w:p w14:paraId="41D47DC7" w14:textId="77777777" w:rsidR="00B56160" w:rsidRDefault="00677FFC">
      <w:pPr>
        <w:pStyle w:val="SourceCode"/>
      </w:pPr>
      <w:r>
        <w:t xml:space="preserve">    settings = {</w:t>
      </w:r>
    </w:p>
    <w:p w14:paraId="0FEA197B" w14:textId="77777777" w:rsidR="00B56160" w:rsidRDefault="00677FFC">
      <w:pPr>
        <w:pStyle w:val="SourceCode"/>
      </w:pPr>
      <w:r>
        <w:t xml:space="preserve">        "log_level": "info",</w:t>
      </w:r>
    </w:p>
    <w:p w14:paraId="22E04386" w14:textId="77777777" w:rsidR="00B56160" w:rsidRDefault="00677FFC">
      <w:pPr>
        <w:pStyle w:val="SourceCode"/>
      </w:pPr>
      <w:r>
        <w:t xml:space="preserve">        "max_connections": "100",</w:t>
      </w:r>
    </w:p>
    <w:p w14:paraId="108B3C3B" w14:textId="77777777" w:rsidR="00B56160" w:rsidRDefault="00677FFC">
      <w:pPr>
        <w:pStyle w:val="SourceCode"/>
      </w:pPr>
      <w:r>
        <w:t xml:space="preserve">        "timeout_seconds": "30",</w:t>
      </w:r>
    </w:p>
    <w:p w14:paraId="48926106" w14:textId="77777777" w:rsidR="00B56160" w:rsidRDefault="00677FFC">
      <w:pPr>
        <w:pStyle w:val="SourceCode"/>
      </w:pPr>
      <w:r>
        <w:t xml:space="preserve">    }</w:t>
      </w:r>
    </w:p>
    <w:p w14:paraId="32A108DC" w14:textId="77777777" w:rsidR="00B56160" w:rsidRDefault="00677FFC">
      <w:pPr>
        <w:pStyle w:val="SourceCode"/>
      </w:pPr>
      <w:r>
        <w:t xml:space="preserve">    print_settings(settings)</w:t>
      </w:r>
    </w:p>
    <w:p w14:paraId="66DDA60D" w14:textId="77777777" w:rsidR="00B56160" w:rsidRDefault="00B56160">
      <w:pPr>
        <w:pStyle w:val="SourceCode"/>
      </w:pPr>
    </w:p>
    <w:p w14:paraId="60384186" w14:textId="77777777" w:rsidR="00B56160" w:rsidRDefault="00677FFC">
      <w:pPr>
        <w:pStyle w:val="SourceCode"/>
      </w:pPr>
      <w:r>
        <w:t xml:space="preserve">    # The stack starts as an empty list of ConfigChange records.</w:t>
      </w:r>
    </w:p>
    <w:p w14:paraId="693694BC" w14:textId="77777777" w:rsidR="00B56160" w:rsidRDefault="00677FFC">
      <w:pPr>
        <w:pStyle w:val="SourceCode"/>
      </w:pPr>
      <w:r>
        <w:t xml:space="preserve">    changes: list[ConfigChange] = []</w:t>
      </w:r>
    </w:p>
    <w:p w14:paraId="6DF4CF14" w14:textId="77777777" w:rsidR="00B56160" w:rsidRDefault="00B56160">
      <w:pPr>
        <w:pStyle w:val="SourceCode"/>
      </w:pPr>
    </w:p>
    <w:p w14:paraId="63B929D9" w14:textId="77777777" w:rsidR="00B56160" w:rsidRDefault="00677FFC">
      <w:pPr>
        <w:pStyle w:val="SourceCode"/>
      </w:pPr>
      <w:r>
        <w:t xml:space="preserve">    # Three changes, pushed in this order. timeout_seconds is pushed last,</w:t>
      </w:r>
    </w:p>
    <w:p w14:paraId="51876623" w14:textId="77777777" w:rsidR="00B56160" w:rsidRDefault="00677FFC">
      <w:pPr>
        <w:pStyle w:val="SourceCode"/>
      </w:pPr>
      <w:r>
        <w:t xml:space="preserve">    # so it ends up on top.</w:t>
      </w:r>
    </w:p>
    <w:p w14:paraId="526633AA" w14:textId="77777777" w:rsidR="00B56160" w:rsidRDefault="00677FFC">
      <w:pPr>
        <w:pStyle w:val="SourceCode"/>
      </w:pPr>
      <w:r>
        <w:t xml:space="preserve">    apply_change(settings, changes, "log_level", "debug")</w:t>
      </w:r>
    </w:p>
    <w:p w14:paraId="35D8F0A0" w14:textId="77777777" w:rsidR="00B56160" w:rsidRDefault="00677FFC">
      <w:pPr>
        <w:pStyle w:val="SourceCode"/>
      </w:pPr>
      <w:r>
        <w:t xml:space="preserve">    apply_change(settings, changes, "max_connections", "250")</w:t>
      </w:r>
    </w:p>
    <w:p w14:paraId="5E940B3B" w14:textId="77777777" w:rsidR="00B56160" w:rsidRDefault="00677FFC">
      <w:pPr>
        <w:pStyle w:val="SourceCode"/>
      </w:pPr>
      <w:r>
        <w:t xml:space="preserve">    apply_change(settings, changes, "timeout_seconds", "60")</w:t>
      </w:r>
    </w:p>
    <w:p w14:paraId="707FBFDB" w14:textId="77777777" w:rsidR="00B56160" w:rsidRDefault="00677FFC">
      <w:pPr>
        <w:pStyle w:val="SourceCode"/>
      </w:pPr>
      <w:r>
        <w:t xml:space="preserve">    print("Changes on the stack:", len(changes))</w:t>
      </w:r>
    </w:p>
    <w:p w14:paraId="6FF02433" w14:textId="77777777" w:rsidR="00B56160" w:rsidRDefault="00B56160">
      <w:pPr>
        <w:pStyle w:val="SourceCode"/>
      </w:pPr>
    </w:p>
    <w:p w14:paraId="6AA9AB3E" w14:textId="77777777" w:rsidR="00B56160" w:rsidRDefault="00677FFC">
      <w:pPr>
        <w:pStyle w:val="SourceCode"/>
      </w:pPr>
      <w:r>
        <w:t xml:space="preserve">    # Peek: read the top item without taking it off. changes[-1] is the</w:t>
      </w:r>
    </w:p>
    <w:p w14:paraId="0A1B46F6" w14:textId="77777777" w:rsidR="00B56160" w:rsidRDefault="00677FFC">
      <w:pPr>
        <w:pStyle w:val="SourceCode"/>
      </w:pPr>
      <w:r>
        <w:t xml:space="preserve">    # last item, the top; a negative position counts from the end. The</w:t>
      </w:r>
    </w:p>
    <w:p w14:paraId="537E1240" w14:textId="77777777" w:rsidR="00B56160" w:rsidRDefault="00677FFC">
      <w:pPr>
        <w:pStyle w:val="SourceCode"/>
      </w:pPr>
      <w:r>
        <w:t xml:space="preserve">    # count stays 3.</w:t>
      </w:r>
    </w:p>
    <w:p w14:paraId="268EF4A6" w14:textId="77777777" w:rsidR="00B56160" w:rsidRDefault="00677FFC">
      <w:pPr>
        <w:pStyle w:val="SourceCode"/>
      </w:pPr>
      <w:r>
        <w:t xml:space="preserve">    top = changes[-1]</w:t>
      </w:r>
    </w:p>
    <w:p w14:paraId="554C3E26" w14:textId="77777777" w:rsidR="00B56160" w:rsidRDefault="00677FFC">
      <w:pPr>
        <w:pStyle w:val="SourceCode"/>
      </w:pPr>
      <w:r>
        <w:t xml:space="preserve">    print(f"Top: {top.setting} {top.old_value} -&gt; {top.new_value}")</w:t>
      </w:r>
    </w:p>
    <w:p w14:paraId="68F91A55" w14:textId="77777777" w:rsidR="00B56160" w:rsidRDefault="00B56160">
      <w:pPr>
        <w:pStyle w:val="SourceCode"/>
      </w:pPr>
    </w:p>
    <w:p w14:paraId="3774299D" w14:textId="77777777" w:rsidR="00B56160" w:rsidRDefault="00677FFC">
      <w:pPr>
        <w:pStyle w:val="SourceCode"/>
      </w:pPr>
      <w:r>
        <w:t xml:space="preserve">    # Pop twice: pop() with no position takes the last item off and</w:t>
      </w:r>
    </w:p>
    <w:p w14:paraId="7E6D33BD" w14:textId="77777777" w:rsidR="00B56160" w:rsidRDefault="00677FFC">
      <w:pPr>
        <w:pStyle w:val="SourceCode"/>
      </w:pPr>
      <w:r>
        <w:t xml:space="preserve">    # returns it. Putting old_value back undoes the change. The last change</w:t>
      </w:r>
    </w:p>
    <w:p w14:paraId="3E66D358" w14:textId="77777777" w:rsidR="00B56160" w:rsidRDefault="00677FFC">
      <w:pPr>
        <w:pStyle w:val="SourceCode"/>
      </w:pPr>
      <w:r>
        <w:t xml:space="preserve">    # made is the first one undone: last in, first out. Remember,</w:t>
      </w:r>
    </w:p>
    <w:p w14:paraId="09C6B036" w14:textId="77777777" w:rsidR="00B56160" w:rsidRDefault="00677FFC">
      <w:pPr>
        <w:pStyle w:val="SourceCode"/>
      </w:pPr>
      <w:r>
        <w:t xml:space="preserve">    # range(0, 2) stops before 2, so the loop runs twice.</w:t>
      </w:r>
    </w:p>
    <w:p w14:paraId="2662C7E8" w14:textId="77777777" w:rsidR="00B56160" w:rsidRDefault="00677FFC">
      <w:pPr>
        <w:pStyle w:val="SourceCode"/>
      </w:pPr>
      <w:r>
        <w:t xml:space="preserve">    for undo in range(0, 2):</w:t>
      </w:r>
    </w:p>
    <w:p w14:paraId="369BE347" w14:textId="77777777" w:rsidR="00B56160" w:rsidRDefault="00677FFC">
      <w:pPr>
        <w:pStyle w:val="SourceCode"/>
      </w:pPr>
      <w:r>
        <w:t xml:space="preserve">        undone = changes.pop()</w:t>
      </w:r>
    </w:p>
    <w:p w14:paraId="156AE606" w14:textId="77777777" w:rsidR="00B56160" w:rsidRDefault="00677FFC">
      <w:pPr>
        <w:pStyle w:val="SourceCode"/>
      </w:pPr>
      <w:r>
        <w:t xml:space="preserve">        settings[undone.setting] = undone.old_value</w:t>
      </w:r>
    </w:p>
    <w:p w14:paraId="410735BE" w14:textId="77777777" w:rsidR="00B56160" w:rsidRDefault="00677FFC">
      <w:pPr>
        <w:pStyle w:val="SourceCode"/>
      </w:pPr>
      <w:r>
        <w:t xml:space="preserve">        print(f"Undid: {undone.setting} back to {undone.old_value}")</w:t>
      </w:r>
    </w:p>
    <w:p w14:paraId="4CA59164" w14:textId="77777777" w:rsidR="00B56160" w:rsidRDefault="00B56160">
      <w:pPr>
        <w:pStyle w:val="SourceCode"/>
      </w:pPr>
    </w:p>
    <w:p w14:paraId="06C77B3B" w14:textId="77777777" w:rsidR="00B56160" w:rsidRDefault="00677FFC">
      <w:pPr>
        <w:pStyle w:val="SourceCode"/>
      </w:pPr>
      <w:r>
        <w:t xml:space="preserve">    # One change is left: log_level, the first one pushed, at the bottom.</w:t>
      </w:r>
    </w:p>
    <w:p w14:paraId="2DCF2801" w14:textId="77777777" w:rsidR="00B56160" w:rsidRDefault="00677FFC">
      <w:pPr>
        <w:pStyle w:val="SourceCode"/>
      </w:pPr>
      <w:r>
        <w:t xml:space="preserve">    print("Changes on the stack:", len(changes))</w:t>
      </w:r>
    </w:p>
    <w:p w14:paraId="7F3E7039" w14:textId="77777777" w:rsidR="00B56160" w:rsidRDefault="00677FFC">
      <w:pPr>
        <w:pStyle w:val="SourceCode"/>
        <w:keepNext/>
      </w:pPr>
      <w:r>
        <w:t xml:space="preserve">    print_settings(settings)</w:t>
      </w:r>
    </w:p>
    <w:p w14:paraId="19642DF3" w14:textId="77777777" w:rsidR="00B56160" w:rsidRDefault="00B56160">
      <w:pPr>
        <w:pStyle w:val="SourceCode"/>
        <w:keepNext/>
      </w:pPr>
    </w:p>
    <w:p w14:paraId="334384D7" w14:textId="77777777" w:rsidR="00B56160" w:rsidRDefault="00B56160">
      <w:pPr>
        <w:pStyle w:val="SourceCode"/>
        <w:keepNext/>
      </w:pPr>
    </w:p>
    <w:p w14:paraId="404C0379" w14:textId="77777777" w:rsidR="00B56160" w:rsidRDefault="00677FFC">
      <w:pPr>
        <w:pStyle w:val="SourceCode"/>
        <w:keepNext/>
      </w:pPr>
      <w:r>
        <w:t># Remember, calling main runs the program; exit code 0 means success.</w:t>
      </w:r>
    </w:p>
    <w:p w14:paraId="3F2E0ADB" w14:textId="77777777" w:rsidR="00B56160" w:rsidRDefault="00677FFC">
      <w:pPr>
        <w:pStyle w:val="SourceCode"/>
      </w:pPr>
      <w:r>
        <w:t>main()</w:t>
      </w:r>
    </w:p>
    <w:p w14:paraId="64633B7D" w14:textId="77777777" w:rsidR="00B56160" w:rsidRDefault="00B56160">
      <w:pPr>
        <w:keepNext/>
      </w:pPr>
    </w:p>
    <w:p w14:paraId="4DEE12A3" w14:textId="77777777" w:rsidR="00B56160" w:rsidRDefault="00677FFC">
      <w:pPr>
        <w:pStyle w:val="Heading3"/>
      </w:pPr>
      <w:r>
        <w:t>Windows PowerShell Basic Build and Run</w:t>
      </w:r>
    </w:p>
    <w:p w14:paraId="414DC417" w14:textId="77777777" w:rsidR="00B56160" w:rsidRDefault="00677FFC">
      <w:pPr>
        <w:pStyle w:val="CommandBlock"/>
      </w:pPr>
      <w:r>
        <w:t>py .\python\basic_stacks.py</w:t>
      </w:r>
    </w:p>
    <w:p w14:paraId="5F688E21" w14:textId="77777777" w:rsidR="00B56160" w:rsidRDefault="00B56160">
      <w:pPr>
        <w:keepNext/>
      </w:pPr>
    </w:p>
    <w:p w14:paraId="492177C8" w14:textId="77777777" w:rsidR="00B56160" w:rsidRDefault="00677FFC">
      <w:pPr>
        <w:pStyle w:val="Heading3"/>
      </w:pPr>
      <w:r>
        <w:t>Linux or macOS Basic Build and Run</w:t>
      </w:r>
    </w:p>
    <w:p w14:paraId="23FD0DCC" w14:textId="77777777" w:rsidR="00B56160" w:rsidRDefault="00677FFC">
      <w:pPr>
        <w:pStyle w:val="CommandBlock"/>
      </w:pPr>
      <w:r>
        <w:t>python3 ./python/basic_stacks.py</w:t>
      </w:r>
    </w:p>
    <w:p w14:paraId="3E07124B" w14:textId="77777777" w:rsidR="00B56160" w:rsidRDefault="00B56160">
      <w:pPr>
        <w:keepNext/>
      </w:pPr>
    </w:p>
    <w:p w14:paraId="30559027" w14:textId="77777777" w:rsidR="00B56160" w:rsidRDefault="00677FFC">
      <w:pPr>
        <w:pStyle w:val="Heading3"/>
      </w:pPr>
      <w:r>
        <w:t>Check Your Results</w:t>
      </w:r>
    </w:p>
    <w:p w14:paraId="5D87F7E4" w14:textId="77777777" w:rsidR="00B56160" w:rsidRDefault="00677FFC">
      <w:pPr>
        <w:keepNext/>
      </w:pPr>
      <w:r>
        <w:t>The program reads no input. Your screen must show exactly these ten lines, with the same spelling, spacing, and capitalization.</w:t>
      </w:r>
    </w:p>
    <w:p w14:paraId="443DC9DC" w14:textId="77777777" w:rsidR="00B56160" w:rsidRDefault="00B56160">
      <w:pPr>
        <w:keepNext/>
      </w:pPr>
    </w:p>
    <w:p w14:paraId="1175C335" w14:textId="77777777" w:rsidR="00B56160" w:rsidRDefault="00677FFC">
      <w:pPr>
        <w:pStyle w:val="RequiredOutput"/>
        <w:keepNext/>
      </w:pPr>
      <w:r>
        <w:t>Settings: log_level=info max_connections=100 timeout_seconds=30</w:t>
      </w:r>
    </w:p>
    <w:p w14:paraId="6DCE8A43" w14:textId="77777777" w:rsidR="00B56160" w:rsidRDefault="00677FFC">
      <w:pPr>
        <w:pStyle w:val="RequiredOutput"/>
        <w:keepNext/>
      </w:pPr>
      <w:r>
        <w:t>Applied: log_level info -&gt; debug</w:t>
      </w:r>
    </w:p>
    <w:p w14:paraId="279B2D85" w14:textId="77777777" w:rsidR="00B56160" w:rsidRDefault="00677FFC">
      <w:pPr>
        <w:pStyle w:val="RequiredOutput"/>
        <w:keepNext/>
      </w:pPr>
      <w:r>
        <w:t>Applied: max_connections 100 -&gt; 250</w:t>
      </w:r>
    </w:p>
    <w:p w14:paraId="072E007E" w14:textId="77777777" w:rsidR="00B56160" w:rsidRDefault="00677FFC">
      <w:pPr>
        <w:pStyle w:val="RequiredOutput"/>
        <w:keepNext/>
      </w:pPr>
      <w:r>
        <w:t>Applied: timeout_seconds 30 -&gt; 60</w:t>
      </w:r>
    </w:p>
    <w:p w14:paraId="0AD58598" w14:textId="77777777" w:rsidR="00B56160" w:rsidRDefault="00677FFC">
      <w:pPr>
        <w:pStyle w:val="RequiredOutput"/>
        <w:keepNext/>
      </w:pPr>
      <w:r>
        <w:t>Changes on the stack: 3</w:t>
      </w:r>
    </w:p>
    <w:p w14:paraId="3C72C4F4" w14:textId="77777777" w:rsidR="00B56160" w:rsidRDefault="00677FFC">
      <w:pPr>
        <w:pStyle w:val="RequiredOutput"/>
        <w:keepNext/>
      </w:pPr>
      <w:r>
        <w:t>Top: timeout_seconds 30 -&gt; 60</w:t>
      </w:r>
    </w:p>
    <w:p w14:paraId="19FA88FA" w14:textId="77777777" w:rsidR="00B56160" w:rsidRDefault="00677FFC">
      <w:pPr>
        <w:pStyle w:val="RequiredOutput"/>
        <w:keepNext/>
      </w:pPr>
      <w:r>
        <w:t>Undid: timeout_seconds back to 30</w:t>
      </w:r>
    </w:p>
    <w:p w14:paraId="3B65AB79" w14:textId="77777777" w:rsidR="00B56160" w:rsidRDefault="00677FFC">
      <w:pPr>
        <w:pStyle w:val="RequiredOutput"/>
        <w:keepNext/>
      </w:pPr>
      <w:r>
        <w:t>Undid: max_connections back to 100</w:t>
      </w:r>
    </w:p>
    <w:p w14:paraId="467013D4" w14:textId="77777777" w:rsidR="00B56160" w:rsidRDefault="00677FFC">
      <w:pPr>
        <w:pStyle w:val="RequiredOutput"/>
        <w:keepNext/>
      </w:pPr>
      <w:r>
        <w:t>Changes on the stack: 1</w:t>
      </w:r>
    </w:p>
    <w:p w14:paraId="54B581CF" w14:textId="77777777" w:rsidR="00B56160" w:rsidRDefault="00677FFC">
      <w:pPr>
        <w:pStyle w:val="RequiredOutput"/>
      </w:pPr>
      <w:r>
        <w:t>Settings: log_level=debug max_connections=100 timeout_seconds=30</w:t>
      </w:r>
    </w:p>
    <w:p w14:paraId="5241BB37" w14:textId="77777777" w:rsidR="00B56160" w:rsidRDefault="00B56160">
      <w:pPr>
        <w:keepNext/>
      </w:pPr>
    </w:p>
    <w:p w14:paraId="3EB7FEBA" w14:textId="77777777" w:rsidR="00B56160" w:rsidRDefault="00677FFC">
      <w:pPr>
        <w:pStyle w:val="ListBullet"/>
      </w:pPr>
      <w:r>
        <w:t>The first Settings line proves the starting values, printed in a fixed order: log_level, max_connections, timeout_seconds.</w:t>
      </w:r>
    </w:p>
    <w:p w14:paraId="33B405EE" w14:textId="77777777" w:rsidR="00B56160" w:rsidRDefault="00677FFC">
      <w:pPr>
        <w:pStyle w:val="ListBullet"/>
      </w:pPr>
      <w:r>
        <w:t>The three Applied lines prove that each change read the old value before storing the new one, so each record can be undone, and that the changes were pushed in this order.</w:t>
      </w:r>
    </w:p>
    <w:p w14:paraId="1C544591" w14:textId="77777777" w:rsidR="00B56160" w:rsidRDefault="00677FFC">
      <w:pPr>
        <w:pStyle w:val="ListBullet"/>
      </w:pPr>
      <w:r>
        <w:t>Changes on the stack: 3 proves three pushes.</w:t>
      </w:r>
    </w:p>
    <w:p w14:paraId="67FD97CD" w14:textId="77777777" w:rsidR="00B56160" w:rsidRDefault="00677FFC">
      <w:pPr>
        <w:pStyle w:val="ListBullet"/>
      </w:pPr>
      <w:r>
        <w:t>Top: timeout_seconds 30 -&gt; 60 proves the peek: changes[-1] is the change pushed last, and reading it took nothing off.</w:t>
      </w:r>
    </w:p>
    <w:p w14:paraId="06B5824C" w14:textId="77777777" w:rsidR="00B56160" w:rsidRDefault="00677FFC">
      <w:pPr>
        <w:pStyle w:val="ListBullet"/>
      </w:pPr>
      <w:r>
        <w:t>Undid: timeout_seconds back to 30, then Undid: max_connections back to 100, prove last in, first out: the newest change came off first, and each undo put its old value back.</w:t>
      </w:r>
    </w:p>
    <w:p w14:paraId="7C544385" w14:textId="77777777" w:rsidR="00B56160" w:rsidRDefault="00677FFC">
      <w:pPr>
        <w:pStyle w:val="ListBullet"/>
      </w:pPr>
      <w:r>
        <w:t>Changes on the stack: 1 proves the two pops: only log_level's change, the first one pushed, is left at the bottom.</w:t>
      </w:r>
    </w:p>
    <w:p w14:paraId="47AF4212" w14:textId="77777777" w:rsidR="00B56160" w:rsidRDefault="00677FFC">
      <w:pPr>
        <w:pStyle w:val="ListBullet"/>
      </w:pPr>
      <w:r>
        <w:t>The last Settings line proves the undos changed the settings themselves: max_connections and timeout_seconds are back to 100 and 30, and log_level is still debug, because its change was not undone.</w:t>
      </w:r>
    </w:p>
    <w:p w14:paraId="29869704" w14:textId="77777777" w:rsidR="00B56160" w:rsidRDefault="00677FFC">
      <w:pPr>
        <w:pStyle w:val="ListBullet"/>
      </w:pPr>
      <w:r>
        <w:t>If Undid shows log_level first, the pop was pop(0): that takes the first item, the bottom of the stack, not the top. If the program stops with IndexError: pop from empty list, more pops ran than pushes.</w:t>
      </w:r>
    </w:p>
    <w:p w14:paraId="2B5C2C34" w14:textId="77777777" w:rsidR="00B56160" w:rsidRDefault="00677FFC">
      <w:pPr>
        <w:pStyle w:val="ListBullet"/>
      </w:pPr>
      <w:r>
        <w:t>If the Top line shows log_level, the peek read the first item, the bottom, instead of the last. If the last Settings line shows max_connections=250, the undo stored new_value instead of old_value.</w:t>
      </w:r>
    </w:p>
    <w:p w14:paraId="0A187FC4" w14:textId="77777777" w:rsidR="00B56160" w:rsidRDefault="00677FFC">
      <w:pPr>
        <w:pStyle w:val="ListBullet"/>
      </w:pPr>
      <w:r>
        <w:t>If Python stops with an error instead, read the error message: it names the file, the line, and the problem to fix.</w:t>
      </w:r>
    </w:p>
    <w:p w14:paraId="68EA3082" w14:textId="77777777" w:rsidR="00B56160" w:rsidRDefault="00B56160">
      <w:pPr>
        <w:keepNext/>
      </w:pPr>
    </w:p>
    <w:p w14:paraId="7B53CECE" w14:textId="77777777" w:rsidR="00B56160" w:rsidRDefault="00B56160">
      <w:pPr>
        <w:keepNext/>
      </w:pPr>
    </w:p>
    <w:p w14:paraId="59319E09" w14:textId="77777777" w:rsidR="00B56160" w:rsidRDefault="00677FFC">
      <w:pPr>
        <w:pStyle w:val="Heading2"/>
      </w:pPr>
      <w:r>
        <w:t>Production-Minded Implementation</w:t>
      </w:r>
    </w:p>
    <w:p w14:paraId="5F889A02" w14:textId="77777777" w:rsidR="00B56160" w:rsidRDefault="00677FFC">
      <w:r>
        <w:t>The Production-Minded version adds the checks a real stack needs. apply_change refuses a setting that is not in the map and does not push a change that changes nothing. print_top and undo_change check for an empty stack before they peek or pop, and print Nothing to undo instead. main applies the three changes, then tries log_level debug again, so the program prints one more line than the Basic version.</w:t>
      </w:r>
    </w:p>
    <w:p w14:paraId="1689174B" w14:textId="77777777" w:rsidR="00B56160" w:rsidRDefault="00B56160">
      <w:pPr>
        <w:keepNext/>
      </w:pPr>
    </w:p>
    <w:p w14:paraId="244F668C" w14:textId="77777777" w:rsidR="00B56160" w:rsidRDefault="00677FFC">
      <w:pPr>
        <w:pStyle w:val="Heading3"/>
      </w:pPr>
      <w:r>
        <w:t>python/stacks.py</w:t>
      </w:r>
    </w:p>
    <w:p w14:paraId="151DDB95" w14:textId="77777777" w:rsidR="00B56160" w:rsidRDefault="00677FFC">
      <w:pPr>
        <w:pStyle w:val="SourceCode"/>
        <w:keepNext/>
      </w:pPr>
      <w:r>
        <w:t># One reversible change. Remember, a record keeps related values together.</w:t>
      </w:r>
    </w:p>
    <w:p w14:paraId="357DAAFC" w14:textId="77777777" w:rsidR="00B56160" w:rsidRDefault="00677FFC">
      <w:pPr>
        <w:pStyle w:val="SourceCode"/>
        <w:keepNext/>
      </w:pPr>
      <w:r>
        <w:t>class ConfigChange:</w:t>
      </w:r>
    </w:p>
    <w:p w14:paraId="311566CE" w14:textId="77777777" w:rsidR="00B56160" w:rsidRDefault="00677FFC">
      <w:pPr>
        <w:pStyle w:val="SourceCode"/>
      </w:pPr>
      <w:r>
        <w:t xml:space="preserve">    def __init__(self, setting: str, old_value: str, new_value: str):</w:t>
      </w:r>
    </w:p>
    <w:p w14:paraId="1D15BDD6" w14:textId="77777777" w:rsidR="00B56160" w:rsidRDefault="00677FFC">
      <w:pPr>
        <w:pStyle w:val="SourceCode"/>
      </w:pPr>
      <w:r>
        <w:t xml:space="preserve">        self.setting = setting</w:t>
      </w:r>
    </w:p>
    <w:p w14:paraId="66207BC7" w14:textId="77777777" w:rsidR="00B56160" w:rsidRDefault="00677FFC">
      <w:pPr>
        <w:pStyle w:val="SourceCode"/>
      </w:pPr>
      <w:r>
        <w:t xml:space="preserve">        self.old_value = old_value</w:t>
      </w:r>
    </w:p>
    <w:p w14:paraId="0739749D" w14:textId="77777777" w:rsidR="00B56160" w:rsidRDefault="00677FFC">
      <w:pPr>
        <w:pStyle w:val="SourceCode"/>
      </w:pPr>
      <w:r>
        <w:t xml:space="preserve">        self.new_value = new_value</w:t>
      </w:r>
    </w:p>
    <w:p w14:paraId="423B4D0E" w14:textId="77777777" w:rsidR="00B56160" w:rsidRDefault="00B56160">
      <w:pPr>
        <w:pStyle w:val="SourceCode"/>
      </w:pPr>
    </w:p>
    <w:p w14:paraId="7807D764" w14:textId="77777777" w:rsidR="00B56160" w:rsidRDefault="00B56160">
      <w:pPr>
        <w:pStyle w:val="SourceCode"/>
      </w:pPr>
    </w:p>
    <w:p w14:paraId="5FDF1834" w14:textId="77777777" w:rsidR="00B56160" w:rsidRDefault="00677FFC">
      <w:pPr>
        <w:pStyle w:val="SourceCode"/>
      </w:pPr>
      <w:r>
        <w:t># Prints every setting with its value on one line, in the order added.</w:t>
      </w:r>
    </w:p>
    <w:p w14:paraId="0CB06CEB" w14:textId="77777777" w:rsidR="00B56160" w:rsidRDefault="00677FFC">
      <w:pPr>
        <w:pStyle w:val="SourceCode"/>
      </w:pPr>
      <w:r>
        <w:t>def print_settings(settings: dict[str, str]) -&gt; None:</w:t>
      </w:r>
    </w:p>
    <w:p w14:paraId="674F27AB" w14:textId="77777777" w:rsidR="00B56160" w:rsidRDefault="00677FFC">
      <w:pPr>
        <w:pStyle w:val="SourceCode"/>
      </w:pPr>
      <w:r>
        <w:t xml:space="preserve">    line = "Settings:"</w:t>
      </w:r>
    </w:p>
    <w:p w14:paraId="62B1C314" w14:textId="77777777" w:rsidR="00B56160" w:rsidRDefault="00677FFC">
      <w:pPr>
        <w:pStyle w:val="SourceCode"/>
      </w:pPr>
      <w:r>
        <w:t xml:space="preserve">    for setting in settings:</w:t>
      </w:r>
    </w:p>
    <w:p w14:paraId="5895CF0D" w14:textId="77777777" w:rsidR="00B56160" w:rsidRDefault="00677FFC">
      <w:pPr>
        <w:pStyle w:val="SourceCode"/>
      </w:pPr>
      <w:r>
        <w:t xml:space="preserve">        line += " " + setting + "=" + settings[setting]</w:t>
      </w:r>
    </w:p>
    <w:p w14:paraId="0634F813" w14:textId="77777777" w:rsidR="00B56160" w:rsidRDefault="00677FFC">
      <w:pPr>
        <w:pStyle w:val="SourceCode"/>
      </w:pPr>
      <w:r>
        <w:t xml:space="preserve">    print(line)</w:t>
      </w:r>
    </w:p>
    <w:p w14:paraId="391D95EB" w14:textId="77777777" w:rsidR="00B56160" w:rsidRDefault="00B56160">
      <w:pPr>
        <w:pStyle w:val="SourceCode"/>
      </w:pPr>
    </w:p>
    <w:p w14:paraId="3F0D27DF" w14:textId="77777777" w:rsidR="00B56160" w:rsidRDefault="00B56160">
      <w:pPr>
        <w:pStyle w:val="SourceCode"/>
      </w:pPr>
    </w:p>
    <w:p w14:paraId="76BF6522" w14:textId="77777777" w:rsidR="00B56160" w:rsidRDefault="00677FFC">
      <w:pPr>
        <w:pStyle w:val="SourceCode"/>
      </w:pPr>
      <w:r>
        <w:t># Applies one change and pushes it, after two checks. Remember, in checks</w:t>
      </w:r>
    </w:p>
    <w:p w14:paraId="2797C25D" w14:textId="77777777" w:rsidR="00B56160" w:rsidRDefault="00677FFC">
      <w:pPr>
        <w:pStyle w:val="SourceCode"/>
      </w:pPr>
      <w:r>
        <w:t># for a key first, so an unknown setting is refused instead of stopping</w:t>
      </w:r>
    </w:p>
    <w:p w14:paraId="04082AC1" w14:textId="77777777" w:rsidR="00B56160" w:rsidRDefault="00677FFC">
      <w:pPr>
        <w:pStyle w:val="SourceCode"/>
      </w:pPr>
      <w:r>
        <w:t># the program with a KeyError. A change that changes nothing is not pushed,</w:t>
      </w:r>
    </w:p>
    <w:p w14:paraId="485CCDBC" w14:textId="77777777" w:rsidR="00B56160" w:rsidRDefault="00677FFC">
      <w:pPr>
        <w:pStyle w:val="SourceCode"/>
      </w:pPr>
      <w:r>
        <w:t># so undo never wastes a step on it. A list grows as needed, so there is no</w:t>
      </w:r>
    </w:p>
    <w:p w14:paraId="2B4D71CD" w14:textId="77777777" w:rsidR="00B56160" w:rsidRDefault="00677FFC">
      <w:pPr>
        <w:pStyle w:val="SourceCode"/>
      </w:pPr>
      <w:r>
        <w:t># full check; C's fixed array needs one. Remember, side-by-side literals join.</w:t>
      </w:r>
    </w:p>
    <w:p w14:paraId="55138A68" w14:textId="77777777" w:rsidR="00B56160" w:rsidRDefault="00677FFC">
      <w:pPr>
        <w:pStyle w:val="SourceCode"/>
      </w:pPr>
      <w:r>
        <w:t>def apply_change(settings: dict[str, str], changes: list[ConfigChange],</w:t>
      </w:r>
    </w:p>
    <w:p w14:paraId="69B195D0" w14:textId="77777777" w:rsidR="00B56160" w:rsidRDefault="00677FFC">
      <w:pPr>
        <w:pStyle w:val="SourceCode"/>
      </w:pPr>
      <w:r>
        <w:t xml:space="preserve">                 setting: str, new_value: str) -&gt; None:</w:t>
      </w:r>
    </w:p>
    <w:p w14:paraId="5CCD4B31" w14:textId="77777777" w:rsidR="00B56160" w:rsidRDefault="00677FFC">
      <w:pPr>
        <w:pStyle w:val="SourceCode"/>
      </w:pPr>
      <w:r>
        <w:t xml:space="preserve">    if setting not in settings:</w:t>
      </w:r>
    </w:p>
    <w:p w14:paraId="4ACA6F97" w14:textId="77777777" w:rsidR="00B56160" w:rsidRDefault="00677FFC">
      <w:pPr>
        <w:pStyle w:val="SourceCode"/>
      </w:pPr>
      <w:r>
        <w:t xml:space="preserve">        print("Unknown setting:", setting)</w:t>
      </w:r>
    </w:p>
    <w:p w14:paraId="5327D70F" w14:textId="77777777" w:rsidR="00B56160" w:rsidRDefault="00677FFC">
      <w:pPr>
        <w:pStyle w:val="SourceCode"/>
      </w:pPr>
      <w:r>
        <w:t xml:space="preserve">        return</w:t>
      </w:r>
    </w:p>
    <w:p w14:paraId="3A72472C" w14:textId="77777777" w:rsidR="00B56160" w:rsidRDefault="00677FFC">
      <w:pPr>
        <w:pStyle w:val="SourceCode"/>
      </w:pPr>
      <w:r>
        <w:t xml:space="preserve">    if settings[setting] == new_value:</w:t>
      </w:r>
    </w:p>
    <w:p w14:paraId="4D212BF7" w14:textId="77777777" w:rsidR="00B56160" w:rsidRDefault="00677FFC">
      <w:pPr>
        <w:pStyle w:val="SourceCode"/>
      </w:pPr>
      <w:r>
        <w:t xml:space="preserve">        print(f"No change: {setting} is already {new_value}")</w:t>
      </w:r>
    </w:p>
    <w:p w14:paraId="0CA0796D" w14:textId="77777777" w:rsidR="00B56160" w:rsidRDefault="00677FFC">
      <w:pPr>
        <w:pStyle w:val="SourceCode"/>
      </w:pPr>
      <w:r>
        <w:t xml:space="preserve">        return</w:t>
      </w:r>
    </w:p>
    <w:p w14:paraId="035F0426" w14:textId="77777777" w:rsidR="00B56160" w:rsidRDefault="00677FFC">
      <w:pPr>
        <w:pStyle w:val="SourceCode"/>
      </w:pPr>
      <w:r>
        <w:t xml:space="preserve">    change = ConfigChange(setting, settings[setting], new_value)</w:t>
      </w:r>
    </w:p>
    <w:p w14:paraId="6F2EC619" w14:textId="77777777" w:rsidR="00B56160" w:rsidRDefault="00677FFC">
      <w:pPr>
        <w:pStyle w:val="SourceCode"/>
      </w:pPr>
      <w:r>
        <w:t xml:space="preserve">    settings[setting] = new_value</w:t>
      </w:r>
    </w:p>
    <w:p w14:paraId="707291EF" w14:textId="77777777" w:rsidR="00B56160" w:rsidRDefault="00677FFC">
      <w:pPr>
        <w:pStyle w:val="SourceCode"/>
      </w:pPr>
      <w:r>
        <w:t xml:space="preserve">    changes.append(change)</w:t>
      </w:r>
    </w:p>
    <w:p w14:paraId="76556A8B" w14:textId="77777777" w:rsidR="00B56160" w:rsidRDefault="00677FFC">
      <w:pPr>
        <w:pStyle w:val="SourceCode"/>
      </w:pPr>
      <w:r>
        <w:t xml:space="preserve">    print(f"Applied: {change.setting} {change.old_value} -&gt; "</w:t>
      </w:r>
    </w:p>
    <w:p w14:paraId="45E545EA" w14:textId="77777777" w:rsidR="00B56160" w:rsidRDefault="00677FFC">
      <w:pPr>
        <w:pStyle w:val="SourceCode"/>
      </w:pPr>
      <w:r>
        <w:t xml:space="preserve">          f"{change.new_value}")</w:t>
      </w:r>
    </w:p>
    <w:p w14:paraId="07B7FFBF" w14:textId="77777777" w:rsidR="00B56160" w:rsidRDefault="00B56160">
      <w:pPr>
        <w:pStyle w:val="SourceCode"/>
      </w:pPr>
    </w:p>
    <w:p w14:paraId="38DAFEC8" w14:textId="77777777" w:rsidR="00B56160" w:rsidRDefault="00B56160">
      <w:pPr>
        <w:pStyle w:val="SourceCode"/>
      </w:pPr>
    </w:p>
    <w:p w14:paraId="446D0191" w14:textId="77777777" w:rsidR="00B56160" w:rsidRDefault="00677FFC">
      <w:pPr>
        <w:pStyle w:val="SourceCode"/>
      </w:pPr>
      <w:r>
        <w:t># Peek, after the empty check: changes[-1] on an empty list stops the</w:t>
      </w:r>
    </w:p>
    <w:p w14:paraId="24E1F962" w14:textId="77777777" w:rsidR="00B56160" w:rsidRDefault="00677FFC">
      <w:pPr>
        <w:pStyle w:val="SourceCode"/>
      </w:pPr>
      <w:r>
        <w:t># program with IndexError: list index out of range.</w:t>
      </w:r>
    </w:p>
    <w:p w14:paraId="0C28F90D" w14:textId="77777777" w:rsidR="00B56160" w:rsidRDefault="00677FFC">
      <w:pPr>
        <w:pStyle w:val="SourceCode"/>
      </w:pPr>
      <w:r>
        <w:t>def print_top(changes: list[ConfigChange]) -&gt; None:</w:t>
      </w:r>
    </w:p>
    <w:p w14:paraId="1AE71009" w14:textId="77777777" w:rsidR="00B56160" w:rsidRDefault="00677FFC">
      <w:pPr>
        <w:pStyle w:val="SourceCode"/>
      </w:pPr>
      <w:r>
        <w:t xml:space="preserve">    if len(changes) == 0:</w:t>
      </w:r>
    </w:p>
    <w:p w14:paraId="2D5EF878" w14:textId="77777777" w:rsidR="00B56160" w:rsidRDefault="00677FFC">
      <w:pPr>
        <w:pStyle w:val="SourceCode"/>
      </w:pPr>
      <w:r>
        <w:t xml:space="preserve">        print("Nothing to undo")</w:t>
      </w:r>
    </w:p>
    <w:p w14:paraId="2F6EED36" w14:textId="77777777" w:rsidR="00B56160" w:rsidRDefault="00677FFC">
      <w:pPr>
        <w:pStyle w:val="SourceCode"/>
      </w:pPr>
      <w:r>
        <w:t xml:space="preserve">        return</w:t>
      </w:r>
    </w:p>
    <w:p w14:paraId="4D8EED62" w14:textId="77777777" w:rsidR="00B56160" w:rsidRDefault="00677FFC">
      <w:pPr>
        <w:pStyle w:val="SourceCode"/>
      </w:pPr>
      <w:r>
        <w:t xml:space="preserve">    top = changes[-1]</w:t>
      </w:r>
    </w:p>
    <w:p w14:paraId="7F35AE5A" w14:textId="77777777" w:rsidR="00B56160" w:rsidRDefault="00677FFC">
      <w:pPr>
        <w:pStyle w:val="SourceCode"/>
      </w:pPr>
      <w:r>
        <w:t xml:space="preserve">    print(f"Top: {top.setting} {top.old_value} -&gt; {top.new_value}")</w:t>
      </w:r>
    </w:p>
    <w:p w14:paraId="496EA629" w14:textId="77777777" w:rsidR="00B56160" w:rsidRDefault="00B56160">
      <w:pPr>
        <w:pStyle w:val="SourceCode"/>
      </w:pPr>
    </w:p>
    <w:p w14:paraId="34E9494A" w14:textId="77777777" w:rsidR="00B56160" w:rsidRDefault="00B56160">
      <w:pPr>
        <w:pStyle w:val="SourceCode"/>
      </w:pPr>
    </w:p>
    <w:p w14:paraId="74AD5FEA" w14:textId="77777777" w:rsidR="00B56160" w:rsidRDefault="00677FFC">
      <w:pPr>
        <w:pStyle w:val="SourceCode"/>
      </w:pPr>
      <w:r>
        <w:t># Pop, after the empty check, then undo the change that came off the top.</w:t>
      </w:r>
    </w:p>
    <w:p w14:paraId="3A459183" w14:textId="77777777" w:rsidR="00B56160" w:rsidRDefault="00677FFC">
      <w:pPr>
        <w:pStyle w:val="SourceCode"/>
      </w:pPr>
      <w:r>
        <w:t># pop() on an empty list stops the program with IndexError: pop from empty</w:t>
      </w:r>
    </w:p>
    <w:p w14:paraId="19EC3206" w14:textId="77777777" w:rsidR="00B56160" w:rsidRDefault="00677FFC">
      <w:pPr>
        <w:pStyle w:val="SourceCode"/>
      </w:pPr>
      <w:r>
        <w:t># list.</w:t>
      </w:r>
    </w:p>
    <w:p w14:paraId="1547C515" w14:textId="77777777" w:rsidR="00B56160" w:rsidRDefault="00677FFC">
      <w:pPr>
        <w:pStyle w:val="SourceCode"/>
      </w:pPr>
      <w:r>
        <w:t>def undo_change(settings: dict[str, str],</w:t>
      </w:r>
    </w:p>
    <w:p w14:paraId="7D60733E" w14:textId="77777777" w:rsidR="00B56160" w:rsidRDefault="00677FFC">
      <w:pPr>
        <w:pStyle w:val="SourceCode"/>
      </w:pPr>
      <w:r>
        <w:t xml:space="preserve">                changes: list[ConfigChange]) -&gt; None:</w:t>
      </w:r>
    </w:p>
    <w:p w14:paraId="78320FB3" w14:textId="77777777" w:rsidR="00B56160" w:rsidRDefault="00677FFC">
      <w:pPr>
        <w:pStyle w:val="SourceCode"/>
      </w:pPr>
      <w:r>
        <w:t xml:space="preserve">    if len(changes) == 0:</w:t>
      </w:r>
    </w:p>
    <w:p w14:paraId="339141BC" w14:textId="77777777" w:rsidR="00B56160" w:rsidRDefault="00677FFC">
      <w:pPr>
        <w:pStyle w:val="SourceCode"/>
      </w:pPr>
      <w:r>
        <w:t xml:space="preserve">        print("Nothing to undo")</w:t>
      </w:r>
    </w:p>
    <w:p w14:paraId="66939EF0" w14:textId="77777777" w:rsidR="00B56160" w:rsidRDefault="00677FFC">
      <w:pPr>
        <w:pStyle w:val="SourceCode"/>
      </w:pPr>
      <w:r>
        <w:t xml:space="preserve">        return</w:t>
      </w:r>
    </w:p>
    <w:p w14:paraId="48454EA1" w14:textId="77777777" w:rsidR="00B56160" w:rsidRDefault="00677FFC">
      <w:pPr>
        <w:pStyle w:val="SourceCode"/>
      </w:pPr>
      <w:r>
        <w:t xml:space="preserve">    undone = changes.pop()</w:t>
      </w:r>
    </w:p>
    <w:p w14:paraId="25E6507B" w14:textId="77777777" w:rsidR="00B56160" w:rsidRDefault="00677FFC">
      <w:pPr>
        <w:pStyle w:val="SourceCode"/>
      </w:pPr>
      <w:r>
        <w:t xml:space="preserve">    settings[undone.setting] = undone.old_value</w:t>
      </w:r>
    </w:p>
    <w:p w14:paraId="0FAA37EF" w14:textId="77777777" w:rsidR="00B56160" w:rsidRDefault="00677FFC">
      <w:pPr>
        <w:pStyle w:val="SourceCode"/>
      </w:pPr>
      <w:r>
        <w:t xml:space="preserve">    print(f"Undid: {undone.setting} back to {undone.old_value}")</w:t>
      </w:r>
    </w:p>
    <w:p w14:paraId="1030769D" w14:textId="77777777" w:rsidR="00B56160" w:rsidRDefault="00B56160">
      <w:pPr>
        <w:pStyle w:val="SourceCode"/>
      </w:pPr>
    </w:p>
    <w:p w14:paraId="2E430DA6" w14:textId="77777777" w:rsidR="00B56160" w:rsidRDefault="00B56160">
      <w:pPr>
        <w:pStyle w:val="SourceCode"/>
      </w:pPr>
    </w:p>
    <w:p w14:paraId="5D6F5E03" w14:textId="77777777" w:rsidR="00B56160" w:rsidRDefault="00677FFC">
      <w:pPr>
        <w:pStyle w:val="SourceCode"/>
      </w:pPr>
      <w:r>
        <w:t># Remember, main holds the program's steps.</w:t>
      </w:r>
    </w:p>
    <w:p w14:paraId="14768896" w14:textId="77777777" w:rsidR="00B56160" w:rsidRDefault="00677FFC">
      <w:pPr>
        <w:pStyle w:val="SourceCode"/>
      </w:pPr>
      <w:r>
        <w:t>def main() -&gt; None:</w:t>
      </w:r>
    </w:p>
    <w:p w14:paraId="2262A0C2" w14:textId="77777777" w:rsidR="00B56160" w:rsidRDefault="00677FFC">
      <w:pPr>
        <w:pStyle w:val="SourceCode"/>
      </w:pPr>
      <w:r>
        <w:t xml:space="preserve">    settings = {</w:t>
      </w:r>
    </w:p>
    <w:p w14:paraId="3CBE0A25" w14:textId="77777777" w:rsidR="00B56160" w:rsidRDefault="00677FFC">
      <w:pPr>
        <w:pStyle w:val="SourceCode"/>
      </w:pPr>
      <w:r>
        <w:t xml:space="preserve">        "log_level": "info",</w:t>
      </w:r>
    </w:p>
    <w:p w14:paraId="6197F4D9" w14:textId="77777777" w:rsidR="00B56160" w:rsidRDefault="00677FFC">
      <w:pPr>
        <w:pStyle w:val="SourceCode"/>
      </w:pPr>
      <w:r>
        <w:t xml:space="preserve">        "max_connections": "100",</w:t>
      </w:r>
    </w:p>
    <w:p w14:paraId="1D9906A5" w14:textId="77777777" w:rsidR="00B56160" w:rsidRDefault="00677FFC">
      <w:pPr>
        <w:pStyle w:val="SourceCode"/>
      </w:pPr>
      <w:r>
        <w:t xml:space="preserve">        "timeout_seconds": "30",</w:t>
      </w:r>
    </w:p>
    <w:p w14:paraId="12A0AB4E" w14:textId="77777777" w:rsidR="00B56160" w:rsidRDefault="00677FFC">
      <w:pPr>
        <w:pStyle w:val="SourceCode"/>
      </w:pPr>
      <w:r>
        <w:t xml:space="preserve">    }</w:t>
      </w:r>
    </w:p>
    <w:p w14:paraId="38D88E20" w14:textId="77777777" w:rsidR="00B56160" w:rsidRDefault="00677FFC">
      <w:pPr>
        <w:pStyle w:val="SourceCode"/>
      </w:pPr>
      <w:r>
        <w:t xml:space="preserve">    print_settings(settings)</w:t>
      </w:r>
    </w:p>
    <w:p w14:paraId="66D143B4" w14:textId="77777777" w:rsidR="00B56160" w:rsidRDefault="00B56160">
      <w:pPr>
        <w:pStyle w:val="SourceCode"/>
      </w:pPr>
    </w:p>
    <w:p w14:paraId="051F47AE" w14:textId="77777777" w:rsidR="00B56160" w:rsidRDefault="00677FFC">
      <w:pPr>
        <w:pStyle w:val="SourceCode"/>
      </w:pPr>
      <w:r>
        <w:t xml:space="preserve">    changes: list[ConfigChange] = []</w:t>
      </w:r>
    </w:p>
    <w:p w14:paraId="1C0D9848" w14:textId="77777777" w:rsidR="00B56160" w:rsidRDefault="00677FFC">
      <w:pPr>
        <w:pStyle w:val="SourceCode"/>
      </w:pPr>
      <w:r>
        <w:t xml:space="preserve">    apply_change(settings, changes, "log_level", "debug")</w:t>
      </w:r>
    </w:p>
    <w:p w14:paraId="5097D33A" w14:textId="77777777" w:rsidR="00B56160" w:rsidRDefault="00677FFC">
      <w:pPr>
        <w:pStyle w:val="SourceCode"/>
      </w:pPr>
      <w:r>
        <w:t xml:space="preserve">    apply_change(settings, changes, "max_connections", "250")</w:t>
      </w:r>
    </w:p>
    <w:p w14:paraId="6B8F4670" w14:textId="77777777" w:rsidR="00B56160" w:rsidRDefault="00677FFC">
      <w:pPr>
        <w:pStyle w:val="SourceCode"/>
      </w:pPr>
      <w:r>
        <w:t xml:space="preserve">    apply_change(settings, changes, "timeout_seconds", "60")</w:t>
      </w:r>
    </w:p>
    <w:p w14:paraId="728E25E1" w14:textId="77777777" w:rsidR="00B56160" w:rsidRDefault="00B56160">
      <w:pPr>
        <w:pStyle w:val="SourceCode"/>
      </w:pPr>
    </w:p>
    <w:p w14:paraId="525017DB" w14:textId="77777777" w:rsidR="00B56160" w:rsidRDefault="00677FFC">
      <w:pPr>
        <w:pStyle w:val="SourceCode"/>
      </w:pPr>
      <w:r>
        <w:t xml:space="preserve">    # log_level is already debug, so this change is refused, not pushed.</w:t>
      </w:r>
    </w:p>
    <w:p w14:paraId="65B014C8" w14:textId="77777777" w:rsidR="00B56160" w:rsidRDefault="00677FFC">
      <w:pPr>
        <w:pStyle w:val="SourceCode"/>
      </w:pPr>
      <w:r>
        <w:t xml:space="preserve">    apply_change(settings, changes, "log_level", "debug")</w:t>
      </w:r>
    </w:p>
    <w:p w14:paraId="2F1A2FE6" w14:textId="77777777" w:rsidR="00B56160" w:rsidRDefault="00677FFC">
      <w:pPr>
        <w:pStyle w:val="SourceCode"/>
      </w:pPr>
      <w:r>
        <w:t xml:space="preserve">    print("Changes on the stack:", len(changes))</w:t>
      </w:r>
    </w:p>
    <w:p w14:paraId="1AAC4BF8" w14:textId="77777777" w:rsidR="00B56160" w:rsidRDefault="00B56160">
      <w:pPr>
        <w:pStyle w:val="SourceCode"/>
      </w:pPr>
    </w:p>
    <w:p w14:paraId="5EEB3286" w14:textId="77777777" w:rsidR="00B56160" w:rsidRDefault="00677FFC">
      <w:pPr>
        <w:pStyle w:val="SourceCode"/>
      </w:pPr>
      <w:r>
        <w:t xml:space="preserve">    print_top(changes)</w:t>
      </w:r>
    </w:p>
    <w:p w14:paraId="7FFE18D1" w14:textId="77777777" w:rsidR="00B56160" w:rsidRDefault="00677FFC">
      <w:pPr>
        <w:pStyle w:val="SourceCode"/>
      </w:pPr>
      <w:r>
        <w:t xml:space="preserve">    undo_change(settings, changes)</w:t>
      </w:r>
    </w:p>
    <w:p w14:paraId="520AF778" w14:textId="77777777" w:rsidR="00B56160" w:rsidRDefault="00677FFC">
      <w:pPr>
        <w:pStyle w:val="SourceCode"/>
      </w:pPr>
      <w:r>
        <w:t xml:space="preserve">    undo_change(settings, changes)</w:t>
      </w:r>
    </w:p>
    <w:p w14:paraId="09C4A604" w14:textId="77777777" w:rsidR="00B56160" w:rsidRDefault="00677FFC">
      <w:pPr>
        <w:pStyle w:val="SourceCode"/>
      </w:pPr>
      <w:r>
        <w:t xml:space="preserve">    print("Changes on the stack:", len(changes))</w:t>
      </w:r>
    </w:p>
    <w:p w14:paraId="58219EC0" w14:textId="77777777" w:rsidR="00B56160" w:rsidRDefault="00677FFC">
      <w:pPr>
        <w:pStyle w:val="SourceCode"/>
        <w:keepNext/>
      </w:pPr>
      <w:r>
        <w:t xml:space="preserve">    print_settings(settings)</w:t>
      </w:r>
    </w:p>
    <w:p w14:paraId="1CD4078A" w14:textId="77777777" w:rsidR="00B56160" w:rsidRDefault="00B56160">
      <w:pPr>
        <w:pStyle w:val="SourceCode"/>
        <w:keepNext/>
      </w:pPr>
    </w:p>
    <w:p w14:paraId="0D32002B" w14:textId="77777777" w:rsidR="00B56160" w:rsidRDefault="00B56160">
      <w:pPr>
        <w:pStyle w:val="SourceCode"/>
        <w:keepNext/>
      </w:pPr>
    </w:p>
    <w:p w14:paraId="523D2C97" w14:textId="77777777" w:rsidR="00B56160" w:rsidRDefault="00677FFC">
      <w:pPr>
        <w:pStyle w:val="SourceCode"/>
        <w:keepNext/>
      </w:pPr>
      <w:r>
        <w:t># Remember, calling main runs the program.</w:t>
      </w:r>
    </w:p>
    <w:p w14:paraId="0FE474D3" w14:textId="77777777" w:rsidR="00B56160" w:rsidRDefault="00677FFC">
      <w:pPr>
        <w:pStyle w:val="SourceCode"/>
      </w:pPr>
      <w:r>
        <w:t>main()</w:t>
      </w:r>
    </w:p>
    <w:p w14:paraId="4A627F92" w14:textId="77777777" w:rsidR="00B56160" w:rsidRDefault="00B56160">
      <w:pPr>
        <w:keepNext/>
      </w:pPr>
    </w:p>
    <w:p w14:paraId="3FC4D15E" w14:textId="77777777" w:rsidR="00B56160" w:rsidRDefault="00677FFC">
      <w:pPr>
        <w:pStyle w:val="Heading3"/>
      </w:pPr>
      <w:r>
        <w:t>Windows PowerShell Build and Run</w:t>
      </w:r>
    </w:p>
    <w:p w14:paraId="7CA0C801" w14:textId="77777777" w:rsidR="00B56160" w:rsidRDefault="00677FFC">
      <w:pPr>
        <w:pStyle w:val="CommandBlock"/>
      </w:pPr>
      <w:r>
        <w:t>py .\python\stacks.py</w:t>
      </w:r>
    </w:p>
    <w:p w14:paraId="3F25CBCB" w14:textId="77777777" w:rsidR="00B56160" w:rsidRDefault="00B56160">
      <w:pPr>
        <w:keepNext/>
      </w:pPr>
    </w:p>
    <w:p w14:paraId="28080749" w14:textId="77777777" w:rsidR="00B56160" w:rsidRDefault="00677FFC">
      <w:pPr>
        <w:pStyle w:val="Heading3"/>
      </w:pPr>
      <w:r>
        <w:t>Linux or macOS Build and Run</w:t>
      </w:r>
    </w:p>
    <w:p w14:paraId="570C3B82" w14:textId="77777777" w:rsidR="00B56160" w:rsidRDefault="00677FFC">
      <w:pPr>
        <w:pStyle w:val="CommandBlock"/>
      </w:pPr>
      <w:r>
        <w:t>python3 ./python/stacks.py</w:t>
      </w:r>
    </w:p>
    <w:p w14:paraId="0B53C8B7" w14:textId="77777777" w:rsidR="00B56160" w:rsidRDefault="00B56160">
      <w:pPr>
        <w:keepNext/>
      </w:pPr>
    </w:p>
    <w:p w14:paraId="2847C9D5" w14:textId="77777777" w:rsidR="00B56160" w:rsidRDefault="00677FFC">
      <w:pPr>
        <w:pStyle w:val="Heading3"/>
      </w:pPr>
      <w:r>
        <w:t>Check Your Results</w:t>
      </w:r>
    </w:p>
    <w:p w14:paraId="6516B071" w14:textId="77777777" w:rsidR="00B56160" w:rsidRDefault="00677FFC">
      <w:pPr>
        <w:keepNext/>
      </w:pPr>
      <w:r>
        <w:t>The program reads no input. Your screen must show exactly these eleven lines, with the same spelling, spacing, and capitalization.</w:t>
      </w:r>
    </w:p>
    <w:p w14:paraId="327BC481" w14:textId="77777777" w:rsidR="00B56160" w:rsidRDefault="00B56160">
      <w:pPr>
        <w:keepNext/>
      </w:pPr>
    </w:p>
    <w:p w14:paraId="512E6074" w14:textId="77777777" w:rsidR="00B56160" w:rsidRDefault="00677FFC">
      <w:pPr>
        <w:pStyle w:val="RequiredOutput"/>
        <w:keepNext/>
      </w:pPr>
      <w:r>
        <w:t>Settings: log_level=info max_connections=100 timeout_seconds=30</w:t>
      </w:r>
    </w:p>
    <w:p w14:paraId="7B3728F0" w14:textId="77777777" w:rsidR="00B56160" w:rsidRDefault="00677FFC">
      <w:pPr>
        <w:pStyle w:val="RequiredOutput"/>
        <w:keepNext/>
      </w:pPr>
      <w:r>
        <w:t>Applied: log_level info -&gt; debug</w:t>
      </w:r>
    </w:p>
    <w:p w14:paraId="0E2A877C" w14:textId="77777777" w:rsidR="00B56160" w:rsidRDefault="00677FFC">
      <w:pPr>
        <w:pStyle w:val="RequiredOutput"/>
        <w:keepNext/>
      </w:pPr>
      <w:r>
        <w:t>Applied: max_connections 100 -&gt; 250</w:t>
      </w:r>
    </w:p>
    <w:p w14:paraId="109C631C" w14:textId="77777777" w:rsidR="00B56160" w:rsidRDefault="00677FFC">
      <w:pPr>
        <w:pStyle w:val="RequiredOutput"/>
        <w:keepNext/>
      </w:pPr>
      <w:r>
        <w:t>Applied: timeout_seconds 30 -&gt; 60</w:t>
      </w:r>
    </w:p>
    <w:p w14:paraId="5A92F273" w14:textId="77777777" w:rsidR="00B56160" w:rsidRDefault="00677FFC">
      <w:pPr>
        <w:pStyle w:val="RequiredOutput"/>
        <w:keepNext/>
      </w:pPr>
      <w:r>
        <w:t>No change: log_level is already debug</w:t>
      </w:r>
    </w:p>
    <w:p w14:paraId="526C1858" w14:textId="77777777" w:rsidR="00B56160" w:rsidRDefault="00677FFC">
      <w:pPr>
        <w:pStyle w:val="RequiredOutput"/>
        <w:keepNext/>
      </w:pPr>
      <w:r>
        <w:t>Changes on the stack: 3</w:t>
      </w:r>
    </w:p>
    <w:p w14:paraId="17EEB765" w14:textId="77777777" w:rsidR="00B56160" w:rsidRDefault="00677FFC">
      <w:pPr>
        <w:pStyle w:val="RequiredOutput"/>
        <w:keepNext/>
      </w:pPr>
      <w:r>
        <w:t>Top: timeout_seconds 30 -&gt; 60</w:t>
      </w:r>
    </w:p>
    <w:p w14:paraId="3BFE65D9" w14:textId="77777777" w:rsidR="00B56160" w:rsidRDefault="00677FFC">
      <w:pPr>
        <w:pStyle w:val="RequiredOutput"/>
        <w:keepNext/>
      </w:pPr>
      <w:r>
        <w:t>Undid: timeout_seconds back to 30</w:t>
      </w:r>
    </w:p>
    <w:p w14:paraId="29960C9A" w14:textId="77777777" w:rsidR="00B56160" w:rsidRDefault="00677FFC">
      <w:pPr>
        <w:pStyle w:val="RequiredOutput"/>
        <w:keepNext/>
      </w:pPr>
      <w:r>
        <w:t>Undid: max_connections back to 100</w:t>
      </w:r>
    </w:p>
    <w:p w14:paraId="7C6E3075" w14:textId="77777777" w:rsidR="00B56160" w:rsidRDefault="00677FFC">
      <w:pPr>
        <w:pStyle w:val="RequiredOutput"/>
        <w:keepNext/>
      </w:pPr>
      <w:r>
        <w:t>Changes on the stack: 1</w:t>
      </w:r>
    </w:p>
    <w:p w14:paraId="2A45E168" w14:textId="77777777" w:rsidR="00B56160" w:rsidRDefault="00677FFC">
      <w:pPr>
        <w:pStyle w:val="RequiredOutput"/>
      </w:pPr>
      <w:r>
        <w:t>Settings: log_level=debug max_connections=100 timeout_seconds=30</w:t>
      </w:r>
    </w:p>
    <w:p w14:paraId="55E511A5" w14:textId="77777777" w:rsidR="00B56160" w:rsidRDefault="00B56160">
      <w:pPr>
        <w:keepNext/>
      </w:pPr>
    </w:p>
    <w:p w14:paraId="4FE2CFFD" w14:textId="77777777" w:rsidR="00B56160" w:rsidRDefault="00677FFC">
      <w:pPr>
        <w:pStyle w:val="ListBullet"/>
      </w:pPr>
      <w:r>
        <w:t>The first Settings line proves the starting values, printed in a fixed order: log_level, max_connections, timeout_seconds.</w:t>
      </w:r>
    </w:p>
    <w:p w14:paraId="4B521013" w14:textId="77777777" w:rsidR="00B56160" w:rsidRDefault="00677FFC">
      <w:pPr>
        <w:pStyle w:val="ListBullet"/>
      </w:pPr>
      <w:r>
        <w:t>The three Applied lines prove that each change read the old value before storing the new one, so each record can be undone, and that the changes were pushed in this order.</w:t>
      </w:r>
    </w:p>
    <w:p w14:paraId="263F89B6" w14:textId="77777777" w:rsidR="00B56160" w:rsidRDefault="00677FFC">
      <w:pPr>
        <w:pStyle w:val="ListBullet"/>
      </w:pPr>
      <w:r>
        <w:t>Changes on the stack: 3 proves three pushes.</w:t>
      </w:r>
    </w:p>
    <w:p w14:paraId="6E92D8AA" w14:textId="77777777" w:rsidR="00B56160" w:rsidRDefault="00677FFC">
      <w:pPr>
        <w:pStyle w:val="ListBullet"/>
      </w:pPr>
      <w:r>
        <w:t>No change: log_level is already debug proves the check in apply_change ran before the push: the stack still holds 3 changes, not 4.</w:t>
      </w:r>
    </w:p>
    <w:p w14:paraId="128EF1E3" w14:textId="77777777" w:rsidR="00B56160" w:rsidRDefault="00677FFC">
      <w:pPr>
        <w:pStyle w:val="ListBullet"/>
      </w:pPr>
      <w:r>
        <w:t>Top: timeout_seconds 30 -&gt; 60 proves the peek: changes[-1] is the change pushed last, and reading it took nothing off.</w:t>
      </w:r>
    </w:p>
    <w:p w14:paraId="10E25C52" w14:textId="77777777" w:rsidR="00B56160" w:rsidRDefault="00677FFC">
      <w:pPr>
        <w:pStyle w:val="ListBullet"/>
      </w:pPr>
      <w:r>
        <w:t>Undid: timeout_seconds back to 30, then Undid: max_connections back to 100, prove last in, first out: the newest change came off first, and each undo put its old value back.</w:t>
      </w:r>
    </w:p>
    <w:p w14:paraId="56FC7ADF" w14:textId="77777777" w:rsidR="00B56160" w:rsidRDefault="00677FFC">
      <w:pPr>
        <w:pStyle w:val="ListBullet"/>
      </w:pPr>
      <w:r>
        <w:t>Changes on the stack: 1 proves the two pops: only log_level's change, the first one pushed, is left at the bottom.</w:t>
      </w:r>
    </w:p>
    <w:p w14:paraId="2F02A8FC" w14:textId="77777777" w:rsidR="00B56160" w:rsidRDefault="00677FFC">
      <w:pPr>
        <w:pStyle w:val="ListBullet"/>
      </w:pPr>
      <w:r>
        <w:t>The last Settings line proves the undos changed the settings themselves: max_connections and timeout_seconds are back to 100 and 30, and log_level is still debug, because its change was not undone.</w:t>
      </w:r>
    </w:p>
    <w:p w14:paraId="14199B93" w14:textId="77777777" w:rsidR="00B56160" w:rsidRDefault="00677FFC">
      <w:pPr>
        <w:pStyle w:val="ListBullet"/>
      </w:pPr>
      <w:r>
        <w:t>If the program stops with KeyError, apply_change read settings[setting] before checking setting in settings.</w:t>
      </w:r>
    </w:p>
    <w:p w14:paraId="35720994" w14:textId="77777777" w:rsidR="00B56160" w:rsidRDefault="00677FFC">
      <w:pPr>
        <w:pStyle w:val="ListBullet"/>
      </w:pPr>
      <w:r>
        <w:t>If the Top line shows log_level, the peek read the first item, the bottom, instead of the last. If the last Settings line shows max_connections=250, the undo stored new_value instead of old_value.</w:t>
      </w:r>
    </w:p>
    <w:p w14:paraId="72E64EED" w14:textId="77777777" w:rsidR="00B56160" w:rsidRDefault="00677FFC">
      <w:pPr>
        <w:pStyle w:val="ListBullet"/>
      </w:pPr>
      <w:r>
        <w:t>If Python stops with an error instead, read the error message: it names the file, the line, and the problem to fix.</w:t>
      </w:r>
    </w:p>
    <w:p w14:paraId="086EC3FA" w14:textId="77777777" w:rsidR="00B56160" w:rsidRDefault="00B56160">
      <w:pPr>
        <w:keepNext/>
      </w:pPr>
    </w:p>
    <w:p w14:paraId="1C60F443" w14:textId="77777777" w:rsidR="00B56160" w:rsidRDefault="00B56160">
      <w:pPr>
        <w:keepNext/>
      </w:pPr>
    </w:p>
    <w:p w14:paraId="4E8768C9" w14:textId="77777777" w:rsidR="00B56160" w:rsidRDefault="00677FFC">
      <w:pPr>
        <w:pStyle w:val="Heading2"/>
      </w:pPr>
      <w:r>
        <w:t>What to Notice</w:t>
      </w:r>
    </w:p>
    <w:p w14:paraId="3BCBB492" w14:textId="77777777" w:rsidR="00B56160" w:rsidRDefault="00677FFC">
      <w:pPr>
        <w:pStyle w:val="ListBullet"/>
      </w:pPr>
      <w:r>
        <w:t>append, [-1], and pop() all work at the end of the list, so each is one step, except when append must grow the list (Lesson 10.2). pop(0) works at the front: it takes the bottom item and moves every later item down one place (Lesson 10.2), so a list used from the front is slow and is not a stack.</w:t>
      </w:r>
    </w:p>
    <w:p w14:paraId="10DB1ECE" w14:textId="77777777" w:rsidR="00B56160" w:rsidRDefault="00677FFC">
      <w:pPr>
        <w:pStyle w:val="ListBullet"/>
      </w:pPr>
      <w:r>
        <w:t>changes[-1] and pop() on an empty list stop the program with IndexError, so the Production-Minded version checks len(changes) == 0 first.</w:t>
      </w:r>
    </w:p>
    <w:p w14:paraId="41398F8A" w14:textId="77777777" w:rsidR="00B56160" w:rsidRDefault="00677FFC">
      <w:pPr>
        <w:pStyle w:val="ListBullet"/>
      </w:pPr>
      <w:r>
        <w:t>collections.deque also has append and pop at its end, and is the usual choice when items leave from the front: the queue of Lesson 10.5.</w:t>
      </w:r>
    </w:p>
    <w:p w14:paraId="58447EA4" w14:textId="77777777" w:rsidR="00B56160" w:rsidRDefault="00677FFC">
      <w:pPr>
        <w:pStyle w:val="ListBullet"/>
      </w:pPr>
      <w:r>
        <w:t>Printing a list shows the bottom first: print(changes) would list log_level's change first, though the top is the last item.</w:t>
      </w:r>
    </w:p>
    <w:p w14:paraId="56BB4DCA" w14:textId="77777777" w:rsidR="00B56160" w:rsidRDefault="00B56160">
      <w:pPr>
        <w:keepNext/>
      </w:pPr>
    </w:p>
    <w:p w14:paraId="6AA43405" w14:textId="77777777" w:rsidR="00B56160" w:rsidRDefault="00677FFC">
      <w:pPr>
        <w:pStyle w:val="Heading3"/>
      </w:pPr>
      <w:r>
        <w:t>Basic and Production-Minded Comparison</w:t>
      </w:r>
    </w:p>
    <w:p w14:paraId="386C8466" w14:textId="77777777" w:rsidR="00B56160" w:rsidRDefault="00677FFC">
      <w:r>
        <w:t>Both versions push, peek, and pop the same changes and print the same lines; the Production-Minded version adds No change. The Basic version trusts that the stack holds something whenever it peeks or pops. The Production-Minded version moves the peek and the pop into print_top and undo_change, each function checks first, so an empty stack prints a plain line instead of stopping the program or misbehaving. The Workbook Exercise runs that check.</w:t>
      </w:r>
    </w:p>
    <w:p w14:paraId="36201C11" w14:textId="77777777" w:rsidR="00B56160" w:rsidRDefault="00B56160">
      <w:pPr>
        <w:keepNext/>
      </w:pPr>
    </w:p>
    <w:p w14:paraId="08E177F2" w14:textId="77777777" w:rsidR="00B56160" w:rsidRDefault="00B56160">
      <w:pPr>
        <w:keepNext/>
      </w:pPr>
    </w:p>
    <w:p w14:paraId="4CC32221" w14:textId="77777777" w:rsidR="00B56160" w:rsidRDefault="00B56160">
      <w:pPr>
        <w:keepNext/>
      </w:pPr>
    </w:p>
    <w:p w14:paraId="75013410" w14:textId="77777777" w:rsidR="00B56160" w:rsidRDefault="00677FFC">
      <w:pPr>
        <w:pStyle w:val="Heading1"/>
      </w:pPr>
      <w:r>
        <w:t>TypeScript Implementation</w:t>
      </w:r>
    </w:p>
    <w:p w14:paraId="4A372F1E" w14:textId="77777777" w:rsidR="00B56160" w:rsidRDefault="00677FFC">
      <w:r>
        <w:t>TypeScript has no separate stack type: an array is the stack, and its last item is the top. push pushes, changes[changes.length - 1] peeks, and pop() takes the last item off and returns it. pop()'s type is ConfigChange | undefined, because an empty array has nothing to give. The settings are a Map, as in Lesson 2.8, which keeps the order its keys were added. Map's get gives string | undefined, so even the Basic applyChange checks it before storing it in the record: TypeScript will not build otherwise.</w:t>
      </w:r>
    </w:p>
    <w:p w14:paraId="42175B8E" w14:textId="77777777" w:rsidR="00B56160" w:rsidRDefault="00B56160">
      <w:pPr>
        <w:keepNext/>
      </w:pPr>
    </w:p>
    <w:p w14:paraId="15201F45" w14:textId="77777777" w:rsidR="00B56160" w:rsidRDefault="00B56160">
      <w:pPr>
        <w:keepNext/>
      </w:pPr>
    </w:p>
    <w:p w14:paraId="0C5C54E3" w14:textId="77777777" w:rsidR="00B56160" w:rsidRDefault="00677FFC">
      <w:pPr>
        <w:pStyle w:val="Heading2"/>
      </w:pPr>
      <w:r>
        <w:t>Basic Implementation</w:t>
      </w:r>
    </w:p>
    <w:p w14:paraId="4D31527E" w14:textId="77777777" w:rsidR="00B56160" w:rsidRDefault="00677FFC">
      <w:r>
        <w:t>Start with the most direct version. printSettings prints the settings, and applyChange records one change, stores the new value, and pushes the record. main applies three changes, counts the stack, peeks at the top, and pops twice, putting each old value back. Every step is commented, so read the comments as you type it.</w:t>
      </w:r>
    </w:p>
    <w:p w14:paraId="7836974B" w14:textId="77777777" w:rsidR="00B56160" w:rsidRDefault="00B56160">
      <w:pPr>
        <w:keepNext/>
      </w:pPr>
    </w:p>
    <w:p w14:paraId="61570B2F" w14:textId="77777777" w:rsidR="00B56160" w:rsidRDefault="00677FFC">
      <w:pPr>
        <w:pStyle w:val="Heading3"/>
      </w:pPr>
      <w:r>
        <w:t>typescript/src/basic.ts</w:t>
      </w:r>
    </w:p>
    <w:p w14:paraId="6354FC7D" w14:textId="77777777" w:rsidR="00B56160" w:rsidRDefault="00677FFC">
      <w:pPr>
        <w:pStyle w:val="SourceCode"/>
        <w:keepNext/>
      </w:pPr>
      <w:r>
        <w:t>// One reversible change: which setting changed, the value it had, and the</w:t>
      </w:r>
    </w:p>
    <w:p w14:paraId="4E672F43" w14:textId="77777777" w:rsidR="00B56160" w:rsidRDefault="00677FFC">
      <w:pPr>
        <w:pStyle w:val="SourceCode"/>
        <w:keepNext/>
      </w:pPr>
      <w:r>
        <w:t>// value it was given. Keeping the old value is what makes the change</w:t>
      </w:r>
    </w:p>
    <w:p w14:paraId="678CEDBC" w14:textId="77777777" w:rsidR="00B56160" w:rsidRDefault="00677FFC">
      <w:pPr>
        <w:pStyle w:val="SourceCode"/>
      </w:pPr>
      <w:r>
        <w:t>// reversible: undo puts it back. Remember, a record keeps related values</w:t>
      </w:r>
    </w:p>
    <w:p w14:paraId="248941AE" w14:textId="77777777" w:rsidR="00B56160" w:rsidRDefault="00677FFC">
      <w:pPr>
        <w:pStyle w:val="SourceCode"/>
      </w:pPr>
      <w:r>
        <w:t>// together, and the constructor fills the new instance's fields.</w:t>
      </w:r>
    </w:p>
    <w:p w14:paraId="40A977C5" w14:textId="77777777" w:rsidR="00B56160" w:rsidRDefault="00677FFC">
      <w:pPr>
        <w:pStyle w:val="SourceCode"/>
      </w:pPr>
      <w:r>
        <w:t>class ConfigChange {</w:t>
      </w:r>
    </w:p>
    <w:p w14:paraId="406485F3" w14:textId="77777777" w:rsidR="00B56160" w:rsidRDefault="00677FFC">
      <w:pPr>
        <w:pStyle w:val="SourceCode"/>
      </w:pPr>
      <w:r>
        <w:t xml:space="preserve">    setting: string;</w:t>
      </w:r>
    </w:p>
    <w:p w14:paraId="6B739CC2" w14:textId="77777777" w:rsidR="00B56160" w:rsidRDefault="00677FFC">
      <w:pPr>
        <w:pStyle w:val="SourceCode"/>
      </w:pPr>
      <w:r>
        <w:t xml:space="preserve">    oldValue: string;</w:t>
      </w:r>
    </w:p>
    <w:p w14:paraId="4D51A461" w14:textId="77777777" w:rsidR="00B56160" w:rsidRDefault="00677FFC">
      <w:pPr>
        <w:pStyle w:val="SourceCode"/>
      </w:pPr>
      <w:r>
        <w:t xml:space="preserve">    newValue: string;</w:t>
      </w:r>
    </w:p>
    <w:p w14:paraId="501BF847" w14:textId="77777777" w:rsidR="00B56160" w:rsidRDefault="00B56160">
      <w:pPr>
        <w:pStyle w:val="SourceCode"/>
      </w:pPr>
    </w:p>
    <w:p w14:paraId="5C1089DE" w14:textId="77777777" w:rsidR="00B56160" w:rsidRDefault="00677FFC">
      <w:pPr>
        <w:pStyle w:val="SourceCode"/>
      </w:pPr>
      <w:r>
        <w:t xml:space="preserve">    constructor(setting: string, oldValue: string, newValue: string) {</w:t>
      </w:r>
    </w:p>
    <w:p w14:paraId="0185EDD5" w14:textId="77777777" w:rsidR="00B56160" w:rsidRDefault="00677FFC">
      <w:pPr>
        <w:pStyle w:val="SourceCode"/>
      </w:pPr>
      <w:r>
        <w:t xml:space="preserve">        this.setting = setting;</w:t>
      </w:r>
    </w:p>
    <w:p w14:paraId="0A01B23D" w14:textId="77777777" w:rsidR="00B56160" w:rsidRDefault="00677FFC">
      <w:pPr>
        <w:pStyle w:val="SourceCode"/>
      </w:pPr>
      <w:r>
        <w:t xml:space="preserve">        this.oldValue = oldValue;</w:t>
      </w:r>
    </w:p>
    <w:p w14:paraId="7E1F87ED" w14:textId="77777777" w:rsidR="00B56160" w:rsidRDefault="00677FFC">
      <w:pPr>
        <w:pStyle w:val="SourceCode"/>
      </w:pPr>
      <w:r>
        <w:t xml:space="preserve">        this.newValue = newValue;</w:t>
      </w:r>
    </w:p>
    <w:p w14:paraId="1AAE9C87" w14:textId="77777777" w:rsidR="00B56160" w:rsidRDefault="00677FFC">
      <w:pPr>
        <w:pStyle w:val="SourceCode"/>
      </w:pPr>
      <w:r>
        <w:t xml:space="preserve">    }</w:t>
      </w:r>
    </w:p>
    <w:p w14:paraId="37B7A7DB" w14:textId="77777777" w:rsidR="00B56160" w:rsidRDefault="00677FFC">
      <w:pPr>
        <w:pStyle w:val="SourceCode"/>
      </w:pPr>
      <w:r>
        <w:t>}</w:t>
      </w:r>
    </w:p>
    <w:p w14:paraId="1BAF5AF9" w14:textId="77777777" w:rsidR="00B56160" w:rsidRDefault="00B56160">
      <w:pPr>
        <w:pStyle w:val="SourceCode"/>
      </w:pPr>
    </w:p>
    <w:p w14:paraId="3141B0D7" w14:textId="77777777" w:rsidR="00B56160" w:rsidRDefault="00677FFC">
      <w:pPr>
        <w:pStyle w:val="SourceCode"/>
      </w:pPr>
      <w:r>
        <w:t>// Prints every setting with its value on one line. Remember, a map finds</w:t>
      </w:r>
    </w:p>
    <w:p w14:paraId="4029EC4A" w14:textId="77777777" w:rsidR="00B56160" w:rsidRDefault="00677FFC">
      <w:pPr>
        <w:pStyle w:val="SourceCode"/>
      </w:pPr>
      <w:r>
        <w:t>// a value by its key; a Map keeps the order its keys were added, so the</w:t>
      </w:r>
    </w:p>
    <w:p w14:paraId="235AB7F7" w14:textId="77777777" w:rsidR="00B56160" w:rsidRDefault="00677FFC">
      <w:pPr>
        <w:pStyle w:val="SourceCode"/>
      </w:pPr>
      <w:r>
        <w:t>// order never changes. Remember, [setting, settingValue] gives each key and its</w:t>
      </w:r>
    </w:p>
    <w:p w14:paraId="6A50337A" w14:textId="77777777" w:rsidR="00B56160" w:rsidRDefault="00677FFC">
      <w:pPr>
        <w:pStyle w:val="SourceCode"/>
      </w:pPr>
      <w:r>
        <w:t>// value together, and += adds each piece to the end of line, which is</w:t>
      </w:r>
    </w:p>
    <w:p w14:paraId="21D3CABB" w14:textId="77777777" w:rsidR="00B56160" w:rsidRDefault="00677FFC">
      <w:pPr>
        <w:pStyle w:val="SourceCode"/>
      </w:pPr>
      <w:r>
        <w:t>// printed once.</w:t>
      </w:r>
    </w:p>
    <w:p w14:paraId="551521A1" w14:textId="77777777" w:rsidR="00B56160" w:rsidRDefault="00677FFC">
      <w:pPr>
        <w:pStyle w:val="SourceCode"/>
      </w:pPr>
      <w:r>
        <w:t>function printSettings(settings: Map&lt;string, string&gt;): void {</w:t>
      </w:r>
    </w:p>
    <w:p w14:paraId="26B7F216" w14:textId="77777777" w:rsidR="00B56160" w:rsidRDefault="00677FFC">
      <w:pPr>
        <w:pStyle w:val="SourceCode"/>
      </w:pPr>
      <w:r>
        <w:t xml:space="preserve">    let line: string = "Settings:";</w:t>
      </w:r>
    </w:p>
    <w:p w14:paraId="79CEEC3D" w14:textId="77777777" w:rsidR="00B56160" w:rsidRDefault="00677FFC">
      <w:pPr>
        <w:pStyle w:val="SourceCode"/>
      </w:pPr>
      <w:r>
        <w:t xml:space="preserve">    for (const [setting, settingValue] of settings) {</w:t>
      </w:r>
    </w:p>
    <w:p w14:paraId="1249CD7C" w14:textId="77777777" w:rsidR="00B56160" w:rsidRDefault="00677FFC">
      <w:pPr>
        <w:pStyle w:val="SourceCode"/>
      </w:pPr>
      <w:r>
        <w:t xml:space="preserve">        line += " " + setting + "=" + settingValue;</w:t>
      </w:r>
    </w:p>
    <w:p w14:paraId="345CC220" w14:textId="77777777" w:rsidR="00B56160" w:rsidRDefault="00677FFC">
      <w:pPr>
        <w:pStyle w:val="SourceCode"/>
      </w:pPr>
      <w:r>
        <w:t xml:space="preserve">    }</w:t>
      </w:r>
    </w:p>
    <w:p w14:paraId="65900251" w14:textId="77777777" w:rsidR="00B56160" w:rsidRDefault="00677FFC">
      <w:pPr>
        <w:pStyle w:val="SourceCode"/>
      </w:pPr>
      <w:r>
        <w:t xml:space="preserve">    console.log(line);</w:t>
      </w:r>
    </w:p>
    <w:p w14:paraId="60B5BC35" w14:textId="77777777" w:rsidR="00B56160" w:rsidRDefault="00677FFC">
      <w:pPr>
        <w:pStyle w:val="SourceCode"/>
      </w:pPr>
      <w:r>
        <w:t>}</w:t>
      </w:r>
    </w:p>
    <w:p w14:paraId="370234D7" w14:textId="77777777" w:rsidR="00B56160" w:rsidRDefault="00B56160">
      <w:pPr>
        <w:pStyle w:val="SourceCode"/>
      </w:pPr>
    </w:p>
    <w:p w14:paraId="6AB1F20C" w14:textId="77777777" w:rsidR="00B56160" w:rsidRDefault="00677FFC">
      <w:pPr>
        <w:pStyle w:val="SourceCode"/>
      </w:pPr>
      <w:r>
        <w:t>// Applies one change and pushes it onto the stack. A stack keeps its</w:t>
      </w:r>
    </w:p>
    <w:p w14:paraId="479F9D50" w14:textId="77777777" w:rsidR="00B56160" w:rsidRDefault="00677FFC">
      <w:pPr>
        <w:pStyle w:val="SourceCode"/>
      </w:pPr>
      <w:r>
        <w:t>// items in a pile: the last item added sits on top, and it is the first</w:t>
      </w:r>
    </w:p>
    <w:p w14:paraId="5162CF91" w14:textId="77777777" w:rsidR="00B56160" w:rsidRDefault="00677FFC">
      <w:pPr>
        <w:pStyle w:val="SourceCode"/>
      </w:pPr>
      <w:r>
        <w:t>// one taken off. TypeScript has no separate stack type: an array is the</w:t>
      </w:r>
    </w:p>
    <w:p w14:paraId="56C1CEC8" w14:textId="77777777" w:rsidR="00B56160" w:rsidRDefault="00677FFC">
      <w:pPr>
        <w:pStyle w:val="SourceCode"/>
      </w:pPr>
      <w:r>
        <w:t>// stack, and its last item is the top. Pushing adds an item on top, so it</w:t>
      </w:r>
    </w:p>
    <w:p w14:paraId="6426B814" w14:textId="77777777" w:rsidR="00B56160" w:rsidRDefault="00677FFC">
      <w:pPr>
        <w:pStyle w:val="SourceCode"/>
      </w:pPr>
      <w:r>
        <w:t>// is push. Only the end of the array is touched: one step, apart from a</w:t>
      </w:r>
    </w:p>
    <w:p w14:paraId="3C70C6E9" w14:textId="77777777" w:rsidR="00B56160" w:rsidRDefault="00677FFC">
      <w:pPr>
        <w:pStyle w:val="SourceCode"/>
      </w:pPr>
      <w:r>
        <w:t>// rare copy to grow (Lesson 10.2). Remember, an array passed to a</w:t>
      </w:r>
    </w:p>
    <w:p w14:paraId="4D8BA4D9" w14:textId="77777777" w:rsidR="00B56160" w:rsidRDefault="00677FFC">
      <w:pPr>
        <w:pStyle w:val="SourceCode"/>
      </w:pPr>
      <w:r>
        <w:t>// function is the caller's own array.</w:t>
      </w:r>
    </w:p>
    <w:p w14:paraId="013FE843" w14:textId="77777777" w:rsidR="00B56160" w:rsidRDefault="00677FFC">
      <w:pPr>
        <w:pStyle w:val="SourceCode"/>
      </w:pPr>
      <w:r>
        <w:t>function applyChange(settings: Map&lt;string, string&gt;, changes: ConfigChange[],</w:t>
      </w:r>
    </w:p>
    <w:p w14:paraId="0BBDF423" w14:textId="77777777" w:rsidR="00B56160" w:rsidRDefault="00677FFC">
      <w:pPr>
        <w:pStyle w:val="SourceCode"/>
      </w:pPr>
      <w:r>
        <w:t xml:space="preserve">                     setting: string, newValue: string): void {</w:t>
      </w:r>
    </w:p>
    <w:p w14:paraId="114B931F" w14:textId="77777777" w:rsidR="00B56160" w:rsidRDefault="00677FFC">
      <w:pPr>
        <w:pStyle w:val="SourceCode"/>
      </w:pPr>
      <w:r>
        <w:t xml:space="preserve">    // Remember, get gives undefined for a missing key, so its type is</w:t>
      </w:r>
    </w:p>
    <w:p w14:paraId="1B57D847" w14:textId="77777777" w:rsidR="00B56160" w:rsidRDefault="00677FFC">
      <w:pPr>
        <w:pStyle w:val="SourceCode"/>
      </w:pPr>
      <w:r>
        <w:t xml:space="preserve">    // string | undefined. TypeScript will not store that in the record's</w:t>
      </w:r>
    </w:p>
    <w:p w14:paraId="1410ECFB" w14:textId="77777777" w:rsidR="00B56160" w:rsidRDefault="00677FFC">
      <w:pPr>
        <w:pStyle w:val="SourceCode"/>
      </w:pPr>
      <w:r>
        <w:t xml:space="preserve">    // string field, so even this Basic version checks it first; the other</w:t>
      </w:r>
    </w:p>
    <w:p w14:paraId="68601875" w14:textId="77777777" w:rsidR="00B56160" w:rsidRDefault="00677FFC">
      <w:pPr>
        <w:pStyle w:val="SourceCode"/>
      </w:pPr>
      <w:r>
        <w:t xml:space="preserve">    // Basic versions trust that every setting is there.</w:t>
      </w:r>
    </w:p>
    <w:p w14:paraId="49973CB3" w14:textId="77777777" w:rsidR="00B56160" w:rsidRDefault="00677FFC">
      <w:pPr>
        <w:pStyle w:val="SourceCode"/>
      </w:pPr>
      <w:r>
        <w:t xml:space="preserve">    const oldValue: string | undefined = settings.get(setting);</w:t>
      </w:r>
    </w:p>
    <w:p w14:paraId="4A00684F" w14:textId="77777777" w:rsidR="00B56160" w:rsidRDefault="00677FFC">
      <w:pPr>
        <w:pStyle w:val="SourceCode"/>
      </w:pPr>
      <w:r>
        <w:t xml:space="preserve">    if (oldValue === undefined) {</w:t>
      </w:r>
    </w:p>
    <w:p w14:paraId="0CAE6AE8" w14:textId="77777777" w:rsidR="00B56160" w:rsidRDefault="00677FFC">
      <w:pPr>
        <w:pStyle w:val="SourceCode"/>
      </w:pPr>
      <w:r>
        <w:t xml:space="preserve">        console.log("Unknown setting:", setting);</w:t>
      </w:r>
    </w:p>
    <w:p w14:paraId="1A47EF58" w14:textId="77777777" w:rsidR="00B56160" w:rsidRDefault="00677FFC">
      <w:pPr>
        <w:pStyle w:val="SourceCode"/>
      </w:pPr>
      <w:r>
        <w:t xml:space="preserve">        return;</w:t>
      </w:r>
    </w:p>
    <w:p w14:paraId="54B5CB20" w14:textId="77777777" w:rsidR="00B56160" w:rsidRDefault="00677FFC">
      <w:pPr>
        <w:pStyle w:val="SourceCode"/>
      </w:pPr>
      <w:r>
        <w:t xml:space="preserve">    }</w:t>
      </w:r>
    </w:p>
    <w:p w14:paraId="5D3E6164" w14:textId="77777777" w:rsidR="00B56160" w:rsidRDefault="00B56160">
      <w:pPr>
        <w:pStyle w:val="SourceCode"/>
      </w:pPr>
    </w:p>
    <w:p w14:paraId="3D2B2035" w14:textId="77777777" w:rsidR="00B56160" w:rsidRDefault="00677FFC">
      <w:pPr>
        <w:pStyle w:val="SourceCode"/>
      </w:pPr>
      <w:r>
        <w:t xml:space="preserve">    // The record keeps the value before the change, so it can be undone.</w:t>
      </w:r>
    </w:p>
    <w:p w14:paraId="3A7F53CA" w14:textId="77777777" w:rsidR="00B56160" w:rsidRDefault="00677FFC">
      <w:pPr>
        <w:pStyle w:val="SourceCode"/>
      </w:pPr>
      <w:r>
        <w:t xml:space="preserve">    const change: ConfigChange = new ConfigChange(setting, oldValue, newValue);</w:t>
      </w:r>
    </w:p>
    <w:p w14:paraId="41BE519C" w14:textId="77777777" w:rsidR="00B56160" w:rsidRDefault="00677FFC">
      <w:pPr>
        <w:pStyle w:val="SourceCode"/>
      </w:pPr>
      <w:r>
        <w:t xml:space="preserve">    settings.set(setting, newValue);</w:t>
      </w:r>
    </w:p>
    <w:p w14:paraId="3D4DB6B9" w14:textId="77777777" w:rsidR="00B56160" w:rsidRDefault="00677FFC">
      <w:pPr>
        <w:pStyle w:val="SourceCode"/>
      </w:pPr>
      <w:r>
        <w:t xml:space="preserve">    changes.push(change);</w:t>
      </w:r>
    </w:p>
    <w:p w14:paraId="6967A402" w14:textId="77777777" w:rsidR="00B56160" w:rsidRDefault="00677FFC">
      <w:pPr>
        <w:pStyle w:val="SourceCode"/>
      </w:pPr>
      <w:r>
        <w:t xml:space="preserve">    console.log(`Applied: ${change.setting} ${change.oldValue} -&gt; `</w:t>
      </w:r>
    </w:p>
    <w:p w14:paraId="480BC189" w14:textId="77777777" w:rsidR="00B56160" w:rsidRDefault="00677FFC">
      <w:pPr>
        <w:pStyle w:val="SourceCode"/>
      </w:pPr>
      <w:r>
        <w:t xml:space="preserve">                + change.newValue);</w:t>
      </w:r>
    </w:p>
    <w:p w14:paraId="060C7253" w14:textId="77777777" w:rsidR="00B56160" w:rsidRDefault="00677FFC">
      <w:pPr>
        <w:pStyle w:val="SourceCode"/>
      </w:pPr>
      <w:r>
        <w:t>}</w:t>
      </w:r>
    </w:p>
    <w:p w14:paraId="268A8D8E" w14:textId="77777777" w:rsidR="00B56160" w:rsidRDefault="00B56160">
      <w:pPr>
        <w:pStyle w:val="SourceCode"/>
      </w:pPr>
    </w:p>
    <w:p w14:paraId="2C654B4A" w14:textId="77777777" w:rsidR="00B56160" w:rsidRDefault="00677FFC">
      <w:pPr>
        <w:pStyle w:val="SourceCode"/>
      </w:pPr>
      <w:r>
        <w:t>// Remember, main holds the program's steps; the last line calls it.</w:t>
      </w:r>
    </w:p>
    <w:p w14:paraId="45063365" w14:textId="77777777" w:rsidR="00B56160" w:rsidRDefault="00677FFC">
      <w:pPr>
        <w:pStyle w:val="SourceCode"/>
      </w:pPr>
      <w:r>
        <w:t>function main(): void {</w:t>
      </w:r>
    </w:p>
    <w:p w14:paraId="19EE778B" w14:textId="77777777" w:rsidR="00B56160" w:rsidRDefault="00677FFC">
      <w:pPr>
        <w:pStyle w:val="SourceCode"/>
      </w:pPr>
      <w:r>
        <w:t xml:space="preserve">    const settings: Map&lt;string, string&gt; = new Map&lt;string, string&gt;();</w:t>
      </w:r>
    </w:p>
    <w:p w14:paraId="6C6CDEC5" w14:textId="77777777" w:rsidR="00B56160" w:rsidRDefault="00677FFC">
      <w:pPr>
        <w:pStyle w:val="SourceCode"/>
      </w:pPr>
      <w:r>
        <w:t xml:space="preserve">    settings.set("log_level", "info");</w:t>
      </w:r>
    </w:p>
    <w:p w14:paraId="27AB0C27" w14:textId="77777777" w:rsidR="00B56160" w:rsidRDefault="00677FFC">
      <w:pPr>
        <w:pStyle w:val="SourceCode"/>
      </w:pPr>
      <w:r>
        <w:t xml:space="preserve">    settings.set("max_connections", "100");</w:t>
      </w:r>
    </w:p>
    <w:p w14:paraId="67FDECE3" w14:textId="77777777" w:rsidR="00B56160" w:rsidRDefault="00677FFC">
      <w:pPr>
        <w:pStyle w:val="SourceCode"/>
      </w:pPr>
      <w:r>
        <w:t xml:space="preserve">    settings.set("timeout_seconds", "30");</w:t>
      </w:r>
    </w:p>
    <w:p w14:paraId="1375AD90" w14:textId="77777777" w:rsidR="00B56160" w:rsidRDefault="00677FFC">
      <w:pPr>
        <w:pStyle w:val="SourceCode"/>
      </w:pPr>
      <w:r>
        <w:t xml:space="preserve">    printSettings(settings);</w:t>
      </w:r>
    </w:p>
    <w:p w14:paraId="249032C6" w14:textId="77777777" w:rsidR="00B56160" w:rsidRDefault="00B56160">
      <w:pPr>
        <w:pStyle w:val="SourceCode"/>
      </w:pPr>
    </w:p>
    <w:p w14:paraId="4AF89804" w14:textId="77777777" w:rsidR="00B56160" w:rsidRDefault="00677FFC">
      <w:pPr>
        <w:pStyle w:val="SourceCode"/>
      </w:pPr>
      <w:r>
        <w:t xml:space="preserve">    // The stack starts as an empty array of ConfigChange records.</w:t>
      </w:r>
    </w:p>
    <w:p w14:paraId="3DECB33C" w14:textId="77777777" w:rsidR="00B56160" w:rsidRDefault="00677FFC">
      <w:pPr>
        <w:pStyle w:val="SourceCode"/>
      </w:pPr>
      <w:r>
        <w:t xml:space="preserve">    const changes: ConfigChange[] = [];</w:t>
      </w:r>
    </w:p>
    <w:p w14:paraId="3CA4E036" w14:textId="77777777" w:rsidR="00B56160" w:rsidRDefault="00B56160">
      <w:pPr>
        <w:pStyle w:val="SourceCode"/>
      </w:pPr>
    </w:p>
    <w:p w14:paraId="1C3A422C" w14:textId="77777777" w:rsidR="00B56160" w:rsidRDefault="00677FFC">
      <w:pPr>
        <w:pStyle w:val="SourceCode"/>
      </w:pPr>
      <w:r>
        <w:t xml:space="preserve">    // Three changes, pushed in this order. timeout_seconds is pushed last,</w:t>
      </w:r>
    </w:p>
    <w:p w14:paraId="02096190" w14:textId="77777777" w:rsidR="00B56160" w:rsidRDefault="00677FFC">
      <w:pPr>
        <w:pStyle w:val="SourceCode"/>
      </w:pPr>
      <w:r>
        <w:t xml:space="preserve">    // so it ends up on top.</w:t>
      </w:r>
    </w:p>
    <w:p w14:paraId="3CF0810B" w14:textId="77777777" w:rsidR="00B56160" w:rsidRDefault="00677FFC">
      <w:pPr>
        <w:pStyle w:val="SourceCode"/>
      </w:pPr>
      <w:r>
        <w:t xml:space="preserve">    applyChange(settings, changes, "log_level", "debug");</w:t>
      </w:r>
    </w:p>
    <w:p w14:paraId="71935185" w14:textId="77777777" w:rsidR="00B56160" w:rsidRDefault="00677FFC">
      <w:pPr>
        <w:pStyle w:val="SourceCode"/>
      </w:pPr>
      <w:r>
        <w:t xml:space="preserve">    applyChange(settings, changes, "max_connections", "250");</w:t>
      </w:r>
    </w:p>
    <w:p w14:paraId="3BAB59F2" w14:textId="77777777" w:rsidR="00B56160" w:rsidRDefault="00677FFC">
      <w:pPr>
        <w:pStyle w:val="SourceCode"/>
      </w:pPr>
      <w:r>
        <w:t xml:space="preserve">    applyChange(settings, changes, "timeout_seconds", "60");</w:t>
      </w:r>
    </w:p>
    <w:p w14:paraId="37A671DB" w14:textId="77777777" w:rsidR="00B56160" w:rsidRDefault="00677FFC">
      <w:pPr>
        <w:pStyle w:val="SourceCode"/>
      </w:pPr>
      <w:r>
        <w:t xml:space="preserve">    console.log("Changes on the stack:", changes.length);</w:t>
      </w:r>
    </w:p>
    <w:p w14:paraId="076AA957" w14:textId="77777777" w:rsidR="00B56160" w:rsidRDefault="00B56160">
      <w:pPr>
        <w:pStyle w:val="SourceCode"/>
      </w:pPr>
    </w:p>
    <w:p w14:paraId="21EF2CB9" w14:textId="77777777" w:rsidR="00B56160" w:rsidRDefault="00677FFC">
      <w:pPr>
        <w:pStyle w:val="SourceCode"/>
      </w:pPr>
      <w:r>
        <w:t xml:space="preserve">    // Peek: read the top item without taking it off. The top is the last</w:t>
      </w:r>
    </w:p>
    <w:p w14:paraId="6F937EEF" w14:textId="77777777" w:rsidR="00B56160" w:rsidRDefault="00677FFC">
      <w:pPr>
        <w:pStyle w:val="SourceCode"/>
      </w:pPr>
      <w:r>
        <w:t xml:space="preserve">    // item, at changes.length - 1, and the count stays 3.</w:t>
      </w:r>
    </w:p>
    <w:p w14:paraId="08798CD7" w14:textId="77777777" w:rsidR="00B56160" w:rsidRDefault="00677FFC">
      <w:pPr>
        <w:pStyle w:val="SourceCode"/>
      </w:pPr>
      <w:r>
        <w:t xml:space="preserve">    const top: ConfigChange = changes[changes.length - 1];</w:t>
      </w:r>
    </w:p>
    <w:p w14:paraId="3A1CCAE1" w14:textId="77777777" w:rsidR="00B56160" w:rsidRDefault="00677FFC">
      <w:pPr>
        <w:pStyle w:val="SourceCode"/>
      </w:pPr>
      <w:r>
        <w:t xml:space="preserve">    console.log(`Top: ${top.setting} ${top.oldValue} -&gt; ${top.newValue}`);</w:t>
      </w:r>
    </w:p>
    <w:p w14:paraId="7D9FEB1B" w14:textId="77777777" w:rsidR="00B56160" w:rsidRDefault="00B56160">
      <w:pPr>
        <w:pStyle w:val="SourceCode"/>
      </w:pPr>
    </w:p>
    <w:p w14:paraId="7B0B750C" w14:textId="77777777" w:rsidR="00B56160" w:rsidRDefault="00677FFC">
      <w:pPr>
        <w:pStyle w:val="SourceCode"/>
      </w:pPr>
      <w:r>
        <w:t xml:space="preserve">    // Pop twice: read the top item, then pop() takes it off. pop() also</w:t>
      </w:r>
    </w:p>
    <w:p w14:paraId="01965283" w14:textId="77777777" w:rsidR="00B56160" w:rsidRDefault="00677FFC">
      <w:pPr>
        <w:pStyle w:val="SourceCode"/>
      </w:pPr>
      <w:r>
        <w:t xml:space="preserve">    // returns the item, but its type is ConfigChange | undefined, because</w:t>
      </w:r>
    </w:p>
    <w:p w14:paraId="7EE81685" w14:textId="77777777" w:rsidR="00B56160" w:rsidRDefault="00677FFC">
      <w:pPr>
        <w:pStyle w:val="SourceCode"/>
      </w:pPr>
      <w:r>
        <w:t xml:space="preserve">    // an empty array has nothing to give; the Production-Minded version</w:t>
      </w:r>
    </w:p>
    <w:p w14:paraId="28B4EF98" w14:textId="77777777" w:rsidR="00B56160" w:rsidRDefault="00677FFC">
      <w:pPr>
        <w:pStyle w:val="SourceCode"/>
      </w:pPr>
      <w:r>
        <w:t xml:space="preserve">    // checks that. Putting oldValue back undoes the change. The last</w:t>
      </w:r>
    </w:p>
    <w:p w14:paraId="4058623A" w14:textId="77777777" w:rsidR="00B56160" w:rsidRDefault="00677FFC">
      <w:pPr>
        <w:pStyle w:val="SourceCode"/>
      </w:pPr>
      <w:r>
        <w:t xml:space="preserve">    // change made is the first one undone: last in, first out.</w:t>
      </w:r>
    </w:p>
    <w:p w14:paraId="19BD13E7" w14:textId="77777777" w:rsidR="00B56160" w:rsidRDefault="00677FFC">
      <w:pPr>
        <w:pStyle w:val="SourceCode"/>
      </w:pPr>
      <w:r>
        <w:t xml:space="preserve">    for (let undo = 0; undo &lt; 2; undo = undo + 1) {</w:t>
      </w:r>
    </w:p>
    <w:p w14:paraId="05B14DAD" w14:textId="77777777" w:rsidR="00B56160" w:rsidRDefault="00677FFC">
      <w:pPr>
        <w:pStyle w:val="SourceCode"/>
      </w:pPr>
      <w:r>
        <w:t xml:space="preserve">        const undone: ConfigChange = changes[changes.length - 1];</w:t>
      </w:r>
    </w:p>
    <w:p w14:paraId="7DFDA7A2" w14:textId="77777777" w:rsidR="00B56160" w:rsidRDefault="00677FFC">
      <w:pPr>
        <w:pStyle w:val="SourceCode"/>
      </w:pPr>
      <w:r>
        <w:t xml:space="preserve">        changes.pop();</w:t>
      </w:r>
    </w:p>
    <w:p w14:paraId="0714DE20" w14:textId="77777777" w:rsidR="00B56160" w:rsidRDefault="00677FFC">
      <w:pPr>
        <w:pStyle w:val="SourceCode"/>
      </w:pPr>
      <w:r>
        <w:t xml:space="preserve">        settings.set(undone.setting, undone.oldValue);</w:t>
      </w:r>
    </w:p>
    <w:p w14:paraId="469A373C" w14:textId="77777777" w:rsidR="00B56160" w:rsidRDefault="00677FFC">
      <w:pPr>
        <w:pStyle w:val="SourceCode"/>
      </w:pPr>
      <w:r>
        <w:t xml:space="preserve">        console.log(`Undid: ${undone.setting} back to ${undone.oldValue}`);</w:t>
      </w:r>
    </w:p>
    <w:p w14:paraId="2545C8D2" w14:textId="77777777" w:rsidR="00B56160" w:rsidRDefault="00677FFC">
      <w:pPr>
        <w:pStyle w:val="SourceCode"/>
      </w:pPr>
      <w:r>
        <w:t xml:space="preserve">    }</w:t>
      </w:r>
    </w:p>
    <w:p w14:paraId="0135F9D5" w14:textId="77777777" w:rsidR="00B56160" w:rsidRDefault="00B56160">
      <w:pPr>
        <w:pStyle w:val="SourceCode"/>
      </w:pPr>
    </w:p>
    <w:p w14:paraId="0EBE162E" w14:textId="77777777" w:rsidR="00B56160" w:rsidRDefault="00677FFC">
      <w:pPr>
        <w:pStyle w:val="SourceCode"/>
      </w:pPr>
      <w:r>
        <w:t xml:space="preserve">    // One change is left: log_level, the first one pushed, at the bottom.</w:t>
      </w:r>
    </w:p>
    <w:p w14:paraId="2D65A639" w14:textId="77777777" w:rsidR="00B56160" w:rsidRDefault="00677FFC">
      <w:pPr>
        <w:pStyle w:val="SourceCode"/>
      </w:pPr>
      <w:r>
        <w:t xml:space="preserve">    console.log("Changes on the stack:", changes.length);</w:t>
      </w:r>
    </w:p>
    <w:p w14:paraId="2FA6B0F0" w14:textId="77777777" w:rsidR="00B56160" w:rsidRDefault="00677FFC">
      <w:pPr>
        <w:pStyle w:val="SourceCode"/>
        <w:keepNext/>
      </w:pPr>
      <w:r>
        <w:t xml:space="preserve">    printSettings(settings);</w:t>
      </w:r>
    </w:p>
    <w:p w14:paraId="28DEA950" w14:textId="77777777" w:rsidR="00B56160" w:rsidRDefault="00677FFC">
      <w:pPr>
        <w:pStyle w:val="SourceCode"/>
        <w:keepNext/>
      </w:pPr>
      <w:r>
        <w:t>}</w:t>
      </w:r>
    </w:p>
    <w:p w14:paraId="01123427" w14:textId="77777777" w:rsidR="00B56160" w:rsidRDefault="00B56160">
      <w:pPr>
        <w:pStyle w:val="SourceCode"/>
        <w:keepNext/>
      </w:pPr>
    </w:p>
    <w:p w14:paraId="32675BFA" w14:textId="77777777" w:rsidR="00B56160" w:rsidRDefault="00677FFC">
      <w:pPr>
        <w:pStyle w:val="SourceCode"/>
      </w:pPr>
      <w:r>
        <w:t>main();</w:t>
      </w:r>
    </w:p>
    <w:p w14:paraId="42405090" w14:textId="77777777" w:rsidR="00B56160" w:rsidRDefault="00B56160">
      <w:pPr>
        <w:keepNext/>
      </w:pPr>
    </w:p>
    <w:p w14:paraId="385F7DA1" w14:textId="77777777" w:rsidR="00B56160" w:rsidRDefault="00677FFC">
      <w:pPr>
        <w:pStyle w:val="Heading3"/>
      </w:pPr>
      <w:r>
        <w:t>Windows PowerShell Basic Build and Run</w:t>
      </w:r>
    </w:p>
    <w:p w14:paraId="426350BF" w14:textId="77777777" w:rsidR="00B56160" w:rsidRDefault="00677FFC">
      <w:pPr>
        <w:pStyle w:val="CommandBlock"/>
        <w:keepNext/>
      </w:pPr>
      <w:r>
        <w:t>npm --prefix .\typescript run check</w:t>
      </w:r>
    </w:p>
    <w:p w14:paraId="771D7F42" w14:textId="77777777" w:rsidR="00B56160" w:rsidRDefault="00677FFC">
      <w:pPr>
        <w:pStyle w:val="CommandBlock"/>
        <w:keepNext/>
      </w:pPr>
      <w:r>
        <w:t>npm --prefix .\typescript run build</w:t>
      </w:r>
    </w:p>
    <w:p w14:paraId="41A7F8F1" w14:textId="77777777" w:rsidR="00B56160" w:rsidRDefault="00677FFC">
      <w:pPr>
        <w:pStyle w:val="CommandBlock"/>
      </w:pPr>
      <w:r>
        <w:t>node .\typescript\dist\basic.js</w:t>
      </w:r>
    </w:p>
    <w:p w14:paraId="64061A07" w14:textId="77777777" w:rsidR="00B56160" w:rsidRDefault="00B56160">
      <w:pPr>
        <w:keepNext/>
      </w:pPr>
    </w:p>
    <w:p w14:paraId="59216EA2" w14:textId="77777777" w:rsidR="00B56160" w:rsidRDefault="00677FFC">
      <w:pPr>
        <w:pStyle w:val="Heading3"/>
      </w:pPr>
      <w:r>
        <w:t>Linux or macOS Basic Build and Run</w:t>
      </w:r>
    </w:p>
    <w:p w14:paraId="729E32DC" w14:textId="77777777" w:rsidR="00B56160" w:rsidRDefault="00677FFC">
      <w:pPr>
        <w:pStyle w:val="CommandBlock"/>
        <w:keepNext/>
      </w:pPr>
      <w:r>
        <w:t>npm --prefix ./typescript run check</w:t>
      </w:r>
    </w:p>
    <w:p w14:paraId="3A122559" w14:textId="77777777" w:rsidR="00B56160" w:rsidRDefault="00677FFC">
      <w:pPr>
        <w:pStyle w:val="CommandBlock"/>
        <w:keepNext/>
      </w:pPr>
      <w:r>
        <w:t>npm --prefix ./typescript run build</w:t>
      </w:r>
    </w:p>
    <w:p w14:paraId="652F91E2" w14:textId="77777777" w:rsidR="00B56160" w:rsidRDefault="00677FFC">
      <w:pPr>
        <w:pStyle w:val="CommandBlock"/>
      </w:pPr>
      <w:r>
        <w:t>node ./typescript/dist/basic.js</w:t>
      </w:r>
    </w:p>
    <w:p w14:paraId="6CFC8109" w14:textId="77777777" w:rsidR="00B56160" w:rsidRDefault="00B56160">
      <w:pPr>
        <w:keepNext/>
      </w:pPr>
    </w:p>
    <w:p w14:paraId="2DEF32BA" w14:textId="77777777" w:rsidR="00B56160" w:rsidRDefault="00677FFC">
      <w:pPr>
        <w:pStyle w:val="Heading3"/>
      </w:pPr>
      <w:r>
        <w:t>Check Your Results</w:t>
      </w:r>
    </w:p>
    <w:p w14:paraId="4C79D82B" w14:textId="77777777" w:rsidR="00B56160" w:rsidRDefault="00677FFC">
      <w:pPr>
        <w:keepNext/>
      </w:pPr>
      <w:r>
        <w:t>The npm check and build steps print their own lines first; those are not part of the program's output. The program reads no input. Your screen must show exactly these ten lines, with the same spelling, spacing, and capitalization.</w:t>
      </w:r>
    </w:p>
    <w:p w14:paraId="7966D836" w14:textId="77777777" w:rsidR="00B56160" w:rsidRDefault="00B56160">
      <w:pPr>
        <w:keepNext/>
      </w:pPr>
    </w:p>
    <w:p w14:paraId="798193B6" w14:textId="77777777" w:rsidR="00B56160" w:rsidRDefault="00677FFC">
      <w:pPr>
        <w:pStyle w:val="RequiredOutput"/>
        <w:keepNext/>
      </w:pPr>
      <w:r>
        <w:t>Settings: log_level=info max_connections=100 timeout_seconds=30</w:t>
      </w:r>
    </w:p>
    <w:p w14:paraId="7B0CB64F" w14:textId="77777777" w:rsidR="00B56160" w:rsidRDefault="00677FFC">
      <w:pPr>
        <w:pStyle w:val="RequiredOutput"/>
        <w:keepNext/>
      </w:pPr>
      <w:r>
        <w:t>Applied: log_level info -&gt; debug</w:t>
      </w:r>
    </w:p>
    <w:p w14:paraId="31BAE505" w14:textId="77777777" w:rsidR="00B56160" w:rsidRDefault="00677FFC">
      <w:pPr>
        <w:pStyle w:val="RequiredOutput"/>
        <w:keepNext/>
      </w:pPr>
      <w:r>
        <w:t>Applied: max_connections 100 -&gt; 250</w:t>
      </w:r>
    </w:p>
    <w:p w14:paraId="69F0AF14" w14:textId="77777777" w:rsidR="00B56160" w:rsidRDefault="00677FFC">
      <w:pPr>
        <w:pStyle w:val="RequiredOutput"/>
        <w:keepNext/>
      </w:pPr>
      <w:r>
        <w:t>Applied: timeout_seconds 30 -&gt; 60</w:t>
      </w:r>
    </w:p>
    <w:p w14:paraId="5179904B" w14:textId="77777777" w:rsidR="00B56160" w:rsidRDefault="00677FFC">
      <w:pPr>
        <w:pStyle w:val="RequiredOutput"/>
        <w:keepNext/>
      </w:pPr>
      <w:r>
        <w:t>Changes on the stack: 3</w:t>
      </w:r>
    </w:p>
    <w:p w14:paraId="3FA17B04" w14:textId="77777777" w:rsidR="00B56160" w:rsidRDefault="00677FFC">
      <w:pPr>
        <w:pStyle w:val="RequiredOutput"/>
        <w:keepNext/>
      </w:pPr>
      <w:r>
        <w:t>Top: timeout_seconds 30 -&gt; 60</w:t>
      </w:r>
    </w:p>
    <w:p w14:paraId="30F92644" w14:textId="77777777" w:rsidR="00B56160" w:rsidRDefault="00677FFC">
      <w:pPr>
        <w:pStyle w:val="RequiredOutput"/>
        <w:keepNext/>
      </w:pPr>
      <w:r>
        <w:t>Undid: timeout_seconds back to 30</w:t>
      </w:r>
    </w:p>
    <w:p w14:paraId="613DC210" w14:textId="77777777" w:rsidR="00B56160" w:rsidRDefault="00677FFC">
      <w:pPr>
        <w:pStyle w:val="RequiredOutput"/>
        <w:keepNext/>
      </w:pPr>
      <w:r>
        <w:t>Undid: max_connections back to 100</w:t>
      </w:r>
    </w:p>
    <w:p w14:paraId="194AC4F8" w14:textId="77777777" w:rsidR="00B56160" w:rsidRDefault="00677FFC">
      <w:pPr>
        <w:pStyle w:val="RequiredOutput"/>
        <w:keepNext/>
      </w:pPr>
      <w:r>
        <w:t>Changes on the stack: 1</w:t>
      </w:r>
    </w:p>
    <w:p w14:paraId="647319CF" w14:textId="77777777" w:rsidR="00B56160" w:rsidRDefault="00677FFC">
      <w:pPr>
        <w:pStyle w:val="RequiredOutput"/>
      </w:pPr>
      <w:r>
        <w:t>Settings: log_level=debug max_connections=100 timeout_seconds=30</w:t>
      </w:r>
    </w:p>
    <w:p w14:paraId="2EB2117D" w14:textId="77777777" w:rsidR="00B56160" w:rsidRDefault="00B56160">
      <w:pPr>
        <w:keepNext/>
      </w:pPr>
    </w:p>
    <w:p w14:paraId="0055A27C" w14:textId="77777777" w:rsidR="00B56160" w:rsidRDefault="00677FFC">
      <w:pPr>
        <w:pStyle w:val="ListBullet"/>
      </w:pPr>
      <w:r>
        <w:t>The first Settings line proves the starting values, printed in a fixed order: log_level, max_connections, timeout_seconds.</w:t>
      </w:r>
    </w:p>
    <w:p w14:paraId="704719C1" w14:textId="77777777" w:rsidR="00B56160" w:rsidRDefault="00677FFC">
      <w:pPr>
        <w:pStyle w:val="ListBullet"/>
      </w:pPr>
      <w:r>
        <w:t>The three Applied lines prove that each change read the old value before storing the new one, so each record can be undone, and that the changes were pushed in this order.</w:t>
      </w:r>
    </w:p>
    <w:p w14:paraId="72B3EF7B" w14:textId="77777777" w:rsidR="00B56160" w:rsidRDefault="00677FFC">
      <w:pPr>
        <w:pStyle w:val="ListBullet"/>
      </w:pPr>
      <w:r>
        <w:t>Changes on the stack: 3 proves three pushes.</w:t>
      </w:r>
    </w:p>
    <w:p w14:paraId="7BF73F56" w14:textId="77777777" w:rsidR="00B56160" w:rsidRDefault="00677FFC">
      <w:pPr>
        <w:pStyle w:val="ListBullet"/>
      </w:pPr>
      <w:r>
        <w:t>Top: timeout_seconds 30 -&gt; 60 proves the peek: the last item, changes[changes.length - 1] is the change pushed last, and reading it took nothing off.</w:t>
      </w:r>
    </w:p>
    <w:p w14:paraId="5745B79C" w14:textId="77777777" w:rsidR="00B56160" w:rsidRDefault="00677FFC">
      <w:pPr>
        <w:pStyle w:val="ListBullet"/>
      </w:pPr>
      <w:r>
        <w:t>Undid: timeout_seconds back to 30, then Undid: max_connections back to 100, prove last in, first out: the newest change came off first, and each undo put its old value back.</w:t>
      </w:r>
    </w:p>
    <w:p w14:paraId="28A1AEC5" w14:textId="77777777" w:rsidR="00B56160" w:rsidRDefault="00677FFC">
      <w:pPr>
        <w:pStyle w:val="ListBullet"/>
      </w:pPr>
      <w:r>
        <w:t>Changes on the stack: 1 proves the two pops: only log_level's change, the first one pushed, is left at the bottom.</w:t>
      </w:r>
    </w:p>
    <w:p w14:paraId="5DBA7FE6" w14:textId="77777777" w:rsidR="00B56160" w:rsidRDefault="00677FFC">
      <w:pPr>
        <w:pStyle w:val="ListBullet"/>
      </w:pPr>
      <w:r>
        <w:t>The last Settings line proves the undos changed the settings themselves: max_connections and timeout_seconds are back to 100 and 30, and log_level is still debug, because its change was not undone.</w:t>
      </w:r>
    </w:p>
    <w:p w14:paraId="56C98D92" w14:textId="77777777" w:rsidR="00B56160" w:rsidRDefault="00677FFC">
      <w:pPr>
        <w:pStyle w:val="ListBullet"/>
      </w:pPr>
      <w:r>
        <w:t>If Undid shows the same change twice, changes.pop() is missing: the top was read but never taken off. If Undid shows log_level first, shift() was used: it takes the first item, the bottom.</w:t>
      </w:r>
    </w:p>
    <w:p w14:paraId="0D48ECEA" w14:textId="77777777" w:rsidR="00B56160" w:rsidRDefault="00677FFC">
      <w:pPr>
        <w:pStyle w:val="ListBullet"/>
      </w:pPr>
      <w:r>
        <w:t>If the Top line shows log_level, the peek read the first item, the bottom, instead of the last. If the last Settings line shows max_connections=250, the undo stored new_value instead of old_value.</w:t>
      </w:r>
    </w:p>
    <w:p w14:paraId="41B57C70" w14:textId="77777777" w:rsidR="00B56160" w:rsidRDefault="00677FFC">
      <w:pPr>
        <w:pStyle w:val="ListBullet"/>
      </w:pPr>
      <w:r>
        <w:t>If the build fails, read the first error message: it names the file and line to fix.</w:t>
      </w:r>
    </w:p>
    <w:p w14:paraId="6A73ADB3" w14:textId="77777777" w:rsidR="00B56160" w:rsidRDefault="00B56160">
      <w:pPr>
        <w:keepNext/>
      </w:pPr>
    </w:p>
    <w:p w14:paraId="72DBA422" w14:textId="77777777" w:rsidR="00B56160" w:rsidRDefault="00B56160">
      <w:pPr>
        <w:keepNext/>
      </w:pPr>
    </w:p>
    <w:p w14:paraId="6F34B312" w14:textId="77777777" w:rsidR="00B56160" w:rsidRDefault="00677FFC">
      <w:pPr>
        <w:pStyle w:val="Heading2"/>
      </w:pPr>
      <w:r>
        <w:t>Production-Minded Implementation</w:t>
      </w:r>
    </w:p>
    <w:p w14:paraId="53C6AA28" w14:textId="77777777" w:rsidR="00B56160" w:rsidRDefault="00677FFC">
      <w:r>
        <w:t>The Production-Minded version adds the checks a real stack needs. applyChange refuses a setting that is not in the map and does not push a change that changes nothing. printTop and undoChange check for an empty stack before they peek or pop, and print Nothing to undo instead. main applies the three changes, then tries log_level debug again, so the program prints one more line than the Basic version.</w:t>
      </w:r>
    </w:p>
    <w:p w14:paraId="077A9AAC" w14:textId="77777777" w:rsidR="00B56160" w:rsidRDefault="00B56160">
      <w:pPr>
        <w:keepNext/>
      </w:pPr>
    </w:p>
    <w:p w14:paraId="058C7FAC" w14:textId="77777777" w:rsidR="00B56160" w:rsidRDefault="00677FFC">
      <w:pPr>
        <w:pStyle w:val="Heading3"/>
      </w:pPr>
      <w:r>
        <w:t>typescript/src/main.ts</w:t>
      </w:r>
    </w:p>
    <w:p w14:paraId="7A0A8C06" w14:textId="77777777" w:rsidR="00B56160" w:rsidRDefault="00677FFC">
      <w:pPr>
        <w:pStyle w:val="SourceCode"/>
        <w:keepNext/>
      </w:pPr>
      <w:r>
        <w:t>// One reversible change. Remember, a record keeps related values together.</w:t>
      </w:r>
    </w:p>
    <w:p w14:paraId="01AAB845" w14:textId="77777777" w:rsidR="00B56160" w:rsidRDefault="00677FFC">
      <w:pPr>
        <w:pStyle w:val="SourceCode"/>
        <w:keepNext/>
      </w:pPr>
      <w:r>
        <w:t>class ConfigChange {</w:t>
      </w:r>
    </w:p>
    <w:p w14:paraId="0D6BECBC" w14:textId="77777777" w:rsidR="00B56160" w:rsidRDefault="00677FFC">
      <w:pPr>
        <w:pStyle w:val="SourceCode"/>
      </w:pPr>
      <w:r>
        <w:t xml:space="preserve">    setting: string;</w:t>
      </w:r>
    </w:p>
    <w:p w14:paraId="0065AE96" w14:textId="77777777" w:rsidR="00B56160" w:rsidRDefault="00677FFC">
      <w:pPr>
        <w:pStyle w:val="SourceCode"/>
      </w:pPr>
      <w:r>
        <w:t xml:space="preserve">    oldValue: string;</w:t>
      </w:r>
    </w:p>
    <w:p w14:paraId="57E76325" w14:textId="77777777" w:rsidR="00B56160" w:rsidRDefault="00677FFC">
      <w:pPr>
        <w:pStyle w:val="SourceCode"/>
      </w:pPr>
      <w:r>
        <w:t xml:space="preserve">    newValue: string;</w:t>
      </w:r>
    </w:p>
    <w:p w14:paraId="62D35430" w14:textId="77777777" w:rsidR="00B56160" w:rsidRDefault="00B56160">
      <w:pPr>
        <w:pStyle w:val="SourceCode"/>
      </w:pPr>
    </w:p>
    <w:p w14:paraId="6051A42E" w14:textId="77777777" w:rsidR="00B56160" w:rsidRDefault="00677FFC">
      <w:pPr>
        <w:pStyle w:val="SourceCode"/>
      </w:pPr>
      <w:r>
        <w:t xml:space="preserve">    constructor(setting: string, oldValue: string, newValue: string) {</w:t>
      </w:r>
    </w:p>
    <w:p w14:paraId="37146462" w14:textId="77777777" w:rsidR="00B56160" w:rsidRDefault="00677FFC">
      <w:pPr>
        <w:pStyle w:val="SourceCode"/>
      </w:pPr>
      <w:r>
        <w:t xml:space="preserve">        this.setting = setting;</w:t>
      </w:r>
    </w:p>
    <w:p w14:paraId="245BDE1E" w14:textId="77777777" w:rsidR="00B56160" w:rsidRDefault="00677FFC">
      <w:pPr>
        <w:pStyle w:val="SourceCode"/>
      </w:pPr>
      <w:r>
        <w:t xml:space="preserve">        this.oldValue = oldValue;</w:t>
      </w:r>
    </w:p>
    <w:p w14:paraId="7364E88E" w14:textId="77777777" w:rsidR="00B56160" w:rsidRDefault="00677FFC">
      <w:pPr>
        <w:pStyle w:val="SourceCode"/>
      </w:pPr>
      <w:r>
        <w:t xml:space="preserve">        this.newValue = newValue;</w:t>
      </w:r>
    </w:p>
    <w:p w14:paraId="013A909E" w14:textId="77777777" w:rsidR="00B56160" w:rsidRDefault="00677FFC">
      <w:pPr>
        <w:pStyle w:val="SourceCode"/>
      </w:pPr>
      <w:r>
        <w:t xml:space="preserve">    }</w:t>
      </w:r>
    </w:p>
    <w:p w14:paraId="3ECAA8C8" w14:textId="77777777" w:rsidR="00B56160" w:rsidRDefault="00677FFC">
      <w:pPr>
        <w:pStyle w:val="SourceCode"/>
      </w:pPr>
      <w:r>
        <w:t>}</w:t>
      </w:r>
    </w:p>
    <w:p w14:paraId="7FB9E103" w14:textId="77777777" w:rsidR="00B56160" w:rsidRDefault="00B56160">
      <w:pPr>
        <w:pStyle w:val="SourceCode"/>
      </w:pPr>
    </w:p>
    <w:p w14:paraId="18FA2C06" w14:textId="77777777" w:rsidR="00B56160" w:rsidRDefault="00677FFC">
      <w:pPr>
        <w:pStyle w:val="SourceCode"/>
      </w:pPr>
      <w:r>
        <w:t>// Prints every setting with its value on one line, in the order added.</w:t>
      </w:r>
    </w:p>
    <w:p w14:paraId="5077A670" w14:textId="77777777" w:rsidR="00B56160" w:rsidRDefault="00677FFC">
      <w:pPr>
        <w:pStyle w:val="SourceCode"/>
      </w:pPr>
      <w:r>
        <w:t>function printSettings(settings: Map&lt;string, string&gt;): void {</w:t>
      </w:r>
    </w:p>
    <w:p w14:paraId="193902BD" w14:textId="77777777" w:rsidR="00B56160" w:rsidRDefault="00677FFC">
      <w:pPr>
        <w:pStyle w:val="SourceCode"/>
      </w:pPr>
      <w:r>
        <w:t xml:space="preserve">    let line: string = "Settings:";</w:t>
      </w:r>
    </w:p>
    <w:p w14:paraId="3B2ABD4A" w14:textId="77777777" w:rsidR="00B56160" w:rsidRDefault="00677FFC">
      <w:pPr>
        <w:pStyle w:val="SourceCode"/>
      </w:pPr>
      <w:r>
        <w:t xml:space="preserve">    for (const [setting, settingValue] of settings) {</w:t>
      </w:r>
    </w:p>
    <w:p w14:paraId="71AC954C" w14:textId="77777777" w:rsidR="00B56160" w:rsidRDefault="00677FFC">
      <w:pPr>
        <w:pStyle w:val="SourceCode"/>
      </w:pPr>
      <w:r>
        <w:t xml:space="preserve">        line += " " + setting + "=" + settingValue;</w:t>
      </w:r>
    </w:p>
    <w:p w14:paraId="04E88783" w14:textId="77777777" w:rsidR="00B56160" w:rsidRDefault="00677FFC">
      <w:pPr>
        <w:pStyle w:val="SourceCode"/>
      </w:pPr>
      <w:r>
        <w:t xml:space="preserve">    }</w:t>
      </w:r>
    </w:p>
    <w:p w14:paraId="67A36CA7" w14:textId="77777777" w:rsidR="00B56160" w:rsidRDefault="00677FFC">
      <w:pPr>
        <w:pStyle w:val="SourceCode"/>
      </w:pPr>
      <w:r>
        <w:t xml:space="preserve">    console.log(line);</w:t>
      </w:r>
    </w:p>
    <w:p w14:paraId="038C2820" w14:textId="77777777" w:rsidR="00B56160" w:rsidRDefault="00677FFC">
      <w:pPr>
        <w:pStyle w:val="SourceCode"/>
      </w:pPr>
      <w:r>
        <w:t>}</w:t>
      </w:r>
    </w:p>
    <w:p w14:paraId="32EC04DB" w14:textId="77777777" w:rsidR="00B56160" w:rsidRDefault="00B56160">
      <w:pPr>
        <w:pStyle w:val="SourceCode"/>
      </w:pPr>
    </w:p>
    <w:p w14:paraId="23830600" w14:textId="77777777" w:rsidR="00B56160" w:rsidRDefault="00677FFC">
      <w:pPr>
        <w:pStyle w:val="SourceCode"/>
      </w:pPr>
      <w:r>
        <w:t>// Applies one change and pushes it, after two checks. Remember, get gives</w:t>
      </w:r>
    </w:p>
    <w:p w14:paraId="7489E991" w14:textId="77777777" w:rsidR="00B56160" w:rsidRDefault="00677FFC">
      <w:pPr>
        <w:pStyle w:val="SourceCode"/>
      </w:pPr>
      <w:r>
        <w:t>// undefined for a missing key, so an unknown setting is refused. A change</w:t>
      </w:r>
    </w:p>
    <w:p w14:paraId="69D24906" w14:textId="77777777" w:rsidR="00B56160" w:rsidRDefault="00677FFC">
      <w:pPr>
        <w:pStyle w:val="SourceCode"/>
      </w:pPr>
      <w:r>
        <w:t>// that would not change anything is not pushed, so undo never wastes a</w:t>
      </w:r>
    </w:p>
    <w:p w14:paraId="43485401" w14:textId="77777777" w:rsidR="00B56160" w:rsidRDefault="00677FFC">
      <w:pPr>
        <w:pStyle w:val="SourceCode"/>
      </w:pPr>
      <w:r>
        <w:t>// step on it. An array grows as needed, so there is no full check here;</w:t>
      </w:r>
    </w:p>
    <w:p w14:paraId="48CB889F" w14:textId="77777777" w:rsidR="00B56160" w:rsidRDefault="00677FFC">
      <w:pPr>
        <w:pStyle w:val="SourceCode"/>
      </w:pPr>
      <w:r>
        <w:t>// C's fixed array needs one.</w:t>
      </w:r>
    </w:p>
    <w:p w14:paraId="434528EF" w14:textId="77777777" w:rsidR="00B56160" w:rsidRDefault="00677FFC">
      <w:pPr>
        <w:pStyle w:val="SourceCode"/>
      </w:pPr>
      <w:r>
        <w:t>function applyChange(settings: Map&lt;string, string&gt;, changes: ConfigChange[],</w:t>
      </w:r>
    </w:p>
    <w:p w14:paraId="4F402540" w14:textId="77777777" w:rsidR="00B56160" w:rsidRDefault="00677FFC">
      <w:pPr>
        <w:pStyle w:val="SourceCode"/>
      </w:pPr>
      <w:r>
        <w:t xml:space="preserve">                     setting: string, newValue: string): void {</w:t>
      </w:r>
    </w:p>
    <w:p w14:paraId="6AE1EC94" w14:textId="77777777" w:rsidR="00B56160" w:rsidRDefault="00677FFC">
      <w:pPr>
        <w:pStyle w:val="SourceCode"/>
      </w:pPr>
      <w:r>
        <w:t xml:space="preserve">    const oldValue: string | undefined = settings.get(setting);</w:t>
      </w:r>
    </w:p>
    <w:p w14:paraId="783DCBEB" w14:textId="77777777" w:rsidR="00B56160" w:rsidRDefault="00677FFC">
      <w:pPr>
        <w:pStyle w:val="SourceCode"/>
      </w:pPr>
      <w:r>
        <w:t xml:space="preserve">    if (oldValue === undefined) {</w:t>
      </w:r>
    </w:p>
    <w:p w14:paraId="75C4F4C6" w14:textId="77777777" w:rsidR="00B56160" w:rsidRDefault="00677FFC">
      <w:pPr>
        <w:pStyle w:val="SourceCode"/>
      </w:pPr>
      <w:r>
        <w:t xml:space="preserve">        console.log("Unknown setting:", setting);</w:t>
      </w:r>
    </w:p>
    <w:p w14:paraId="1FEF3A41" w14:textId="77777777" w:rsidR="00B56160" w:rsidRDefault="00677FFC">
      <w:pPr>
        <w:pStyle w:val="SourceCode"/>
      </w:pPr>
      <w:r>
        <w:t xml:space="preserve">        return;</w:t>
      </w:r>
    </w:p>
    <w:p w14:paraId="379A9FDD" w14:textId="77777777" w:rsidR="00B56160" w:rsidRDefault="00677FFC">
      <w:pPr>
        <w:pStyle w:val="SourceCode"/>
      </w:pPr>
      <w:r>
        <w:t xml:space="preserve">    }</w:t>
      </w:r>
    </w:p>
    <w:p w14:paraId="41F3A95E" w14:textId="77777777" w:rsidR="00B56160" w:rsidRDefault="00677FFC">
      <w:pPr>
        <w:pStyle w:val="SourceCode"/>
      </w:pPr>
      <w:r>
        <w:t xml:space="preserve">    if (oldValue === newValue) {</w:t>
      </w:r>
    </w:p>
    <w:p w14:paraId="3BB54AF3" w14:textId="77777777" w:rsidR="00B56160" w:rsidRDefault="00677FFC">
      <w:pPr>
        <w:pStyle w:val="SourceCode"/>
      </w:pPr>
      <w:r>
        <w:t xml:space="preserve">        console.log(`No change: ${setting} is already ${newValue}`);</w:t>
      </w:r>
    </w:p>
    <w:p w14:paraId="350910EA" w14:textId="77777777" w:rsidR="00B56160" w:rsidRDefault="00677FFC">
      <w:pPr>
        <w:pStyle w:val="SourceCode"/>
      </w:pPr>
      <w:r>
        <w:t xml:space="preserve">        return;</w:t>
      </w:r>
    </w:p>
    <w:p w14:paraId="37DAA32C" w14:textId="77777777" w:rsidR="00B56160" w:rsidRDefault="00677FFC">
      <w:pPr>
        <w:pStyle w:val="SourceCode"/>
      </w:pPr>
      <w:r>
        <w:t xml:space="preserve">    }</w:t>
      </w:r>
    </w:p>
    <w:p w14:paraId="59B2915F" w14:textId="77777777" w:rsidR="00B56160" w:rsidRDefault="00677FFC">
      <w:pPr>
        <w:pStyle w:val="SourceCode"/>
      </w:pPr>
      <w:r>
        <w:t xml:space="preserve">    const change: ConfigChange = new ConfigChange(setting, oldValue, newValue);</w:t>
      </w:r>
    </w:p>
    <w:p w14:paraId="327FC0CE" w14:textId="77777777" w:rsidR="00B56160" w:rsidRDefault="00677FFC">
      <w:pPr>
        <w:pStyle w:val="SourceCode"/>
      </w:pPr>
      <w:r>
        <w:t xml:space="preserve">    settings.set(setting, newValue);</w:t>
      </w:r>
    </w:p>
    <w:p w14:paraId="6A1469C3" w14:textId="77777777" w:rsidR="00B56160" w:rsidRDefault="00677FFC">
      <w:pPr>
        <w:pStyle w:val="SourceCode"/>
      </w:pPr>
      <w:r>
        <w:t xml:space="preserve">    changes.push(change);</w:t>
      </w:r>
    </w:p>
    <w:p w14:paraId="2C2A5042" w14:textId="77777777" w:rsidR="00B56160" w:rsidRDefault="00677FFC">
      <w:pPr>
        <w:pStyle w:val="SourceCode"/>
      </w:pPr>
      <w:r>
        <w:t xml:space="preserve">    console.log(`Applied: ${change.setting} ${change.oldValue} -&gt; `</w:t>
      </w:r>
    </w:p>
    <w:p w14:paraId="6E55B576" w14:textId="77777777" w:rsidR="00B56160" w:rsidRDefault="00677FFC">
      <w:pPr>
        <w:pStyle w:val="SourceCode"/>
      </w:pPr>
      <w:r>
        <w:t xml:space="preserve">                + change.newValue);</w:t>
      </w:r>
    </w:p>
    <w:p w14:paraId="691F66A0" w14:textId="77777777" w:rsidR="00B56160" w:rsidRDefault="00677FFC">
      <w:pPr>
        <w:pStyle w:val="SourceCode"/>
      </w:pPr>
      <w:r>
        <w:t>}</w:t>
      </w:r>
    </w:p>
    <w:p w14:paraId="74B10494" w14:textId="77777777" w:rsidR="00B56160" w:rsidRDefault="00B56160">
      <w:pPr>
        <w:pStyle w:val="SourceCode"/>
      </w:pPr>
    </w:p>
    <w:p w14:paraId="460996A7" w14:textId="77777777" w:rsidR="00B56160" w:rsidRDefault="00677FFC">
      <w:pPr>
        <w:pStyle w:val="SourceCode"/>
      </w:pPr>
      <w:r>
        <w:t>// Peek, after the empty check: on an empty array, changes[-1] quietly</w:t>
      </w:r>
    </w:p>
    <w:p w14:paraId="78E56C4A" w14:textId="77777777" w:rsidR="00B56160" w:rsidRDefault="00677FFC">
      <w:pPr>
        <w:pStyle w:val="SourceCode"/>
      </w:pPr>
      <w:r>
        <w:t>// gives undefined, and reading .setting from it stops the program with a</w:t>
      </w:r>
    </w:p>
    <w:p w14:paraId="14785B1B" w14:textId="77777777" w:rsidR="00B56160" w:rsidRDefault="00677FFC">
      <w:pPr>
        <w:pStyle w:val="SourceCode"/>
      </w:pPr>
      <w:r>
        <w:t>// TypeError.</w:t>
      </w:r>
    </w:p>
    <w:p w14:paraId="684BD6F9" w14:textId="77777777" w:rsidR="00B56160" w:rsidRDefault="00677FFC">
      <w:pPr>
        <w:pStyle w:val="SourceCode"/>
      </w:pPr>
      <w:r>
        <w:t>function printTop(changes: ConfigChange[]): void {</w:t>
      </w:r>
    </w:p>
    <w:p w14:paraId="40830931" w14:textId="77777777" w:rsidR="00B56160" w:rsidRDefault="00677FFC">
      <w:pPr>
        <w:pStyle w:val="SourceCode"/>
      </w:pPr>
      <w:r>
        <w:t xml:space="preserve">    if (changes.length === 0) {</w:t>
      </w:r>
    </w:p>
    <w:p w14:paraId="7E046481" w14:textId="77777777" w:rsidR="00B56160" w:rsidRDefault="00677FFC">
      <w:pPr>
        <w:pStyle w:val="SourceCode"/>
      </w:pPr>
      <w:r>
        <w:t xml:space="preserve">        console.log("Nothing to undo");</w:t>
      </w:r>
    </w:p>
    <w:p w14:paraId="0990A28D" w14:textId="77777777" w:rsidR="00B56160" w:rsidRDefault="00677FFC">
      <w:pPr>
        <w:pStyle w:val="SourceCode"/>
      </w:pPr>
      <w:r>
        <w:t xml:space="preserve">        return;</w:t>
      </w:r>
    </w:p>
    <w:p w14:paraId="0CB8AE1A" w14:textId="77777777" w:rsidR="00B56160" w:rsidRDefault="00677FFC">
      <w:pPr>
        <w:pStyle w:val="SourceCode"/>
      </w:pPr>
      <w:r>
        <w:t xml:space="preserve">    }</w:t>
      </w:r>
    </w:p>
    <w:p w14:paraId="23FBDBBC" w14:textId="77777777" w:rsidR="00B56160" w:rsidRDefault="00677FFC">
      <w:pPr>
        <w:pStyle w:val="SourceCode"/>
      </w:pPr>
      <w:r>
        <w:t xml:space="preserve">    const top: ConfigChange = changes[changes.length - 1];</w:t>
      </w:r>
    </w:p>
    <w:p w14:paraId="10298F4B" w14:textId="77777777" w:rsidR="00B56160" w:rsidRDefault="00677FFC">
      <w:pPr>
        <w:pStyle w:val="SourceCode"/>
      </w:pPr>
      <w:r>
        <w:t xml:space="preserve">    console.log(`Top: ${top.setting} ${top.oldValue} -&gt; ${top.newValue}`);</w:t>
      </w:r>
    </w:p>
    <w:p w14:paraId="256AFB7A" w14:textId="77777777" w:rsidR="00B56160" w:rsidRDefault="00677FFC">
      <w:pPr>
        <w:pStyle w:val="SourceCode"/>
      </w:pPr>
      <w:r>
        <w:t>}</w:t>
      </w:r>
    </w:p>
    <w:p w14:paraId="143E38E3" w14:textId="77777777" w:rsidR="00B56160" w:rsidRDefault="00B56160">
      <w:pPr>
        <w:pStyle w:val="SourceCode"/>
      </w:pPr>
    </w:p>
    <w:p w14:paraId="32190D78" w14:textId="77777777" w:rsidR="00B56160" w:rsidRDefault="00677FFC">
      <w:pPr>
        <w:pStyle w:val="SourceCode"/>
      </w:pPr>
      <w:r>
        <w:t>// Pop, then undo the change that came off the top. pop() returns the</w:t>
      </w:r>
    </w:p>
    <w:p w14:paraId="0626867F" w14:textId="77777777" w:rsidR="00B56160" w:rsidRDefault="00677FFC">
      <w:pPr>
        <w:pStyle w:val="SourceCode"/>
      </w:pPr>
      <w:r>
        <w:t>// item it took off, or undefined when the array is empty, so checking its</w:t>
      </w:r>
    </w:p>
    <w:p w14:paraId="0F0257B5" w14:textId="77777777" w:rsidR="00B56160" w:rsidRDefault="00677FFC">
      <w:pPr>
        <w:pStyle w:val="SourceCode"/>
      </w:pPr>
      <w:r>
        <w:t>// result is the empty check.</w:t>
      </w:r>
    </w:p>
    <w:p w14:paraId="67EB7C9D" w14:textId="77777777" w:rsidR="00B56160" w:rsidRDefault="00677FFC">
      <w:pPr>
        <w:pStyle w:val="SourceCode"/>
      </w:pPr>
      <w:r>
        <w:t>function undoChange(settings: Map&lt;string, string&gt;,</w:t>
      </w:r>
    </w:p>
    <w:p w14:paraId="50188646" w14:textId="77777777" w:rsidR="00B56160" w:rsidRDefault="00677FFC">
      <w:pPr>
        <w:pStyle w:val="SourceCode"/>
      </w:pPr>
      <w:r>
        <w:t xml:space="preserve">                    changes: ConfigChange[]): void {</w:t>
      </w:r>
    </w:p>
    <w:p w14:paraId="57E41334" w14:textId="77777777" w:rsidR="00B56160" w:rsidRDefault="00677FFC">
      <w:pPr>
        <w:pStyle w:val="SourceCode"/>
      </w:pPr>
      <w:r>
        <w:t xml:space="preserve">    const undone: ConfigChange | undefined = changes.pop();</w:t>
      </w:r>
    </w:p>
    <w:p w14:paraId="63C1A1AF" w14:textId="77777777" w:rsidR="00B56160" w:rsidRDefault="00677FFC">
      <w:pPr>
        <w:pStyle w:val="SourceCode"/>
      </w:pPr>
      <w:r>
        <w:t xml:space="preserve">    if (undone === undefined) {</w:t>
      </w:r>
    </w:p>
    <w:p w14:paraId="166490B7" w14:textId="77777777" w:rsidR="00B56160" w:rsidRDefault="00677FFC">
      <w:pPr>
        <w:pStyle w:val="SourceCode"/>
      </w:pPr>
      <w:r>
        <w:t xml:space="preserve">        console.log("Nothing to undo");</w:t>
      </w:r>
    </w:p>
    <w:p w14:paraId="2B1083AA" w14:textId="77777777" w:rsidR="00B56160" w:rsidRDefault="00677FFC">
      <w:pPr>
        <w:pStyle w:val="SourceCode"/>
      </w:pPr>
      <w:r>
        <w:t xml:space="preserve">        return;</w:t>
      </w:r>
    </w:p>
    <w:p w14:paraId="3397D9AA" w14:textId="77777777" w:rsidR="00B56160" w:rsidRDefault="00677FFC">
      <w:pPr>
        <w:pStyle w:val="SourceCode"/>
      </w:pPr>
      <w:r>
        <w:t xml:space="preserve">    }</w:t>
      </w:r>
    </w:p>
    <w:p w14:paraId="63861E7B" w14:textId="77777777" w:rsidR="00B56160" w:rsidRDefault="00677FFC">
      <w:pPr>
        <w:pStyle w:val="SourceCode"/>
      </w:pPr>
      <w:r>
        <w:t xml:space="preserve">    settings.set(undone.setting, undone.oldValue);</w:t>
      </w:r>
    </w:p>
    <w:p w14:paraId="2B4C38B7" w14:textId="77777777" w:rsidR="00B56160" w:rsidRDefault="00677FFC">
      <w:pPr>
        <w:pStyle w:val="SourceCode"/>
      </w:pPr>
      <w:r>
        <w:t xml:space="preserve">    console.log(`Undid: ${undone.setting} back to ${undone.oldValue}`);</w:t>
      </w:r>
    </w:p>
    <w:p w14:paraId="26288AC4" w14:textId="77777777" w:rsidR="00B56160" w:rsidRDefault="00677FFC">
      <w:pPr>
        <w:pStyle w:val="SourceCode"/>
      </w:pPr>
      <w:r>
        <w:t>}</w:t>
      </w:r>
    </w:p>
    <w:p w14:paraId="7C604336" w14:textId="77777777" w:rsidR="00B56160" w:rsidRDefault="00B56160">
      <w:pPr>
        <w:pStyle w:val="SourceCode"/>
      </w:pPr>
    </w:p>
    <w:p w14:paraId="13FF6FCC" w14:textId="77777777" w:rsidR="00B56160" w:rsidRDefault="00677FFC">
      <w:pPr>
        <w:pStyle w:val="SourceCode"/>
      </w:pPr>
      <w:r>
        <w:t>// Remember, main holds the program's steps.</w:t>
      </w:r>
    </w:p>
    <w:p w14:paraId="49709E48" w14:textId="77777777" w:rsidR="00B56160" w:rsidRDefault="00677FFC">
      <w:pPr>
        <w:pStyle w:val="SourceCode"/>
      </w:pPr>
      <w:r>
        <w:t>function main(): void {</w:t>
      </w:r>
    </w:p>
    <w:p w14:paraId="0074FA57" w14:textId="77777777" w:rsidR="00B56160" w:rsidRDefault="00677FFC">
      <w:pPr>
        <w:pStyle w:val="SourceCode"/>
      </w:pPr>
      <w:r>
        <w:t xml:space="preserve">    const settings: Map&lt;string, string&gt; = new Map&lt;string, string&gt;();</w:t>
      </w:r>
    </w:p>
    <w:p w14:paraId="22B48857" w14:textId="77777777" w:rsidR="00B56160" w:rsidRDefault="00677FFC">
      <w:pPr>
        <w:pStyle w:val="SourceCode"/>
      </w:pPr>
      <w:r>
        <w:t xml:space="preserve">    settings.set("log_level", "info");</w:t>
      </w:r>
    </w:p>
    <w:p w14:paraId="02DF35F2" w14:textId="77777777" w:rsidR="00B56160" w:rsidRDefault="00677FFC">
      <w:pPr>
        <w:pStyle w:val="SourceCode"/>
      </w:pPr>
      <w:r>
        <w:t xml:space="preserve">    settings.set("max_connections", "100");</w:t>
      </w:r>
    </w:p>
    <w:p w14:paraId="482536B4" w14:textId="77777777" w:rsidR="00B56160" w:rsidRDefault="00677FFC">
      <w:pPr>
        <w:pStyle w:val="SourceCode"/>
      </w:pPr>
      <w:r>
        <w:t xml:space="preserve">    settings.set("timeout_seconds", "30");</w:t>
      </w:r>
    </w:p>
    <w:p w14:paraId="56B078E9" w14:textId="77777777" w:rsidR="00B56160" w:rsidRDefault="00677FFC">
      <w:pPr>
        <w:pStyle w:val="SourceCode"/>
      </w:pPr>
      <w:r>
        <w:t xml:space="preserve">    printSettings(settings);</w:t>
      </w:r>
    </w:p>
    <w:p w14:paraId="4B1B6FD1" w14:textId="77777777" w:rsidR="00B56160" w:rsidRDefault="00B56160">
      <w:pPr>
        <w:pStyle w:val="SourceCode"/>
      </w:pPr>
    </w:p>
    <w:p w14:paraId="769D715A" w14:textId="77777777" w:rsidR="00B56160" w:rsidRDefault="00677FFC">
      <w:pPr>
        <w:pStyle w:val="SourceCode"/>
      </w:pPr>
      <w:r>
        <w:t xml:space="preserve">    const changes: ConfigChange[] = [];</w:t>
      </w:r>
    </w:p>
    <w:p w14:paraId="11126E07" w14:textId="77777777" w:rsidR="00B56160" w:rsidRDefault="00677FFC">
      <w:pPr>
        <w:pStyle w:val="SourceCode"/>
      </w:pPr>
      <w:r>
        <w:t xml:space="preserve">    applyChange(settings, changes, "log_level", "debug");</w:t>
      </w:r>
    </w:p>
    <w:p w14:paraId="0B13BE6A" w14:textId="77777777" w:rsidR="00B56160" w:rsidRDefault="00677FFC">
      <w:pPr>
        <w:pStyle w:val="SourceCode"/>
      </w:pPr>
      <w:r>
        <w:t xml:space="preserve">    applyChange(settings, changes, "max_connections", "250");</w:t>
      </w:r>
    </w:p>
    <w:p w14:paraId="0F7CA102" w14:textId="77777777" w:rsidR="00B56160" w:rsidRDefault="00677FFC">
      <w:pPr>
        <w:pStyle w:val="SourceCode"/>
      </w:pPr>
      <w:r>
        <w:t xml:space="preserve">    applyChange(settings, changes, "timeout_seconds", "60");</w:t>
      </w:r>
    </w:p>
    <w:p w14:paraId="3B397B8E" w14:textId="77777777" w:rsidR="00B56160" w:rsidRDefault="00B56160">
      <w:pPr>
        <w:pStyle w:val="SourceCode"/>
      </w:pPr>
    </w:p>
    <w:p w14:paraId="2745C869" w14:textId="77777777" w:rsidR="00B56160" w:rsidRDefault="00677FFC">
      <w:pPr>
        <w:pStyle w:val="SourceCode"/>
      </w:pPr>
      <w:r>
        <w:t xml:space="preserve">    // log_level is already debug, so this change is refused, not pushed.</w:t>
      </w:r>
    </w:p>
    <w:p w14:paraId="3B26251C" w14:textId="77777777" w:rsidR="00B56160" w:rsidRDefault="00677FFC">
      <w:pPr>
        <w:pStyle w:val="SourceCode"/>
      </w:pPr>
      <w:r>
        <w:t xml:space="preserve">    applyChange(settings, changes, "log_level", "debug");</w:t>
      </w:r>
    </w:p>
    <w:p w14:paraId="416A6928" w14:textId="77777777" w:rsidR="00B56160" w:rsidRDefault="00677FFC">
      <w:pPr>
        <w:pStyle w:val="SourceCode"/>
      </w:pPr>
      <w:r>
        <w:t xml:space="preserve">    console.log("Changes on the stack:", changes.length);</w:t>
      </w:r>
    </w:p>
    <w:p w14:paraId="2A50F009" w14:textId="77777777" w:rsidR="00B56160" w:rsidRDefault="00B56160">
      <w:pPr>
        <w:pStyle w:val="SourceCode"/>
      </w:pPr>
    </w:p>
    <w:p w14:paraId="7E154E33" w14:textId="77777777" w:rsidR="00B56160" w:rsidRDefault="00677FFC">
      <w:pPr>
        <w:pStyle w:val="SourceCode"/>
      </w:pPr>
      <w:r>
        <w:t xml:space="preserve">    printTop(changes);</w:t>
      </w:r>
    </w:p>
    <w:p w14:paraId="1265FEEE" w14:textId="77777777" w:rsidR="00B56160" w:rsidRDefault="00677FFC">
      <w:pPr>
        <w:pStyle w:val="SourceCode"/>
      </w:pPr>
      <w:r>
        <w:t xml:space="preserve">    undoChange(settings, changes);</w:t>
      </w:r>
    </w:p>
    <w:p w14:paraId="6DF1A270" w14:textId="77777777" w:rsidR="00B56160" w:rsidRDefault="00677FFC">
      <w:pPr>
        <w:pStyle w:val="SourceCode"/>
      </w:pPr>
      <w:r>
        <w:t xml:space="preserve">    undoChange(settings, changes);</w:t>
      </w:r>
    </w:p>
    <w:p w14:paraId="69F18272" w14:textId="77777777" w:rsidR="00B56160" w:rsidRDefault="00677FFC">
      <w:pPr>
        <w:pStyle w:val="SourceCode"/>
      </w:pPr>
      <w:r>
        <w:t xml:space="preserve">    console.log("Changes on the stack:", changes.length);</w:t>
      </w:r>
    </w:p>
    <w:p w14:paraId="71262EA5" w14:textId="77777777" w:rsidR="00B56160" w:rsidRDefault="00677FFC">
      <w:pPr>
        <w:pStyle w:val="SourceCode"/>
        <w:keepNext/>
      </w:pPr>
      <w:r>
        <w:t xml:space="preserve">    printSettings(settings);</w:t>
      </w:r>
    </w:p>
    <w:p w14:paraId="60D86AF9" w14:textId="77777777" w:rsidR="00B56160" w:rsidRDefault="00677FFC">
      <w:pPr>
        <w:pStyle w:val="SourceCode"/>
        <w:keepNext/>
      </w:pPr>
      <w:r>
        <w:t>}</w:t>
      </w:r>
    </w:p>
    <w:p w14:paraId="698CB62F" w14:textId="77777777" w:rsidR="00B56160" w:rsidRDefault="00B56160">
      <w:pPr>
        <w:pStyle w:val="SourceCode"/>
        <w:keepNext/>
      </w:pPr>
    </w:p>
    <w:p w14:paraId="56362036" w14:textId="77777777" w:rsidR="00B56160" w:rsidRDefault="00677FFC">
      <w:pPr>
        <w:pStyle w:val="SourceCode"/>
      </w:pPr>
      <w:r>
        <w:t>main();</w:t>
      </w:r>
    </w:p>
    <w:p w14:paraId="757E8A1C" w14:textId="77777777" w:rsidR="00B56160" w:rsidRDefault="00B56160">
      <w:pPr>
        <w:keepNext/>
      </w:pPr>
    </w:p>
    <w:p w14:paraId="128553DA" w14:textId="77777777" w:rsidR="00B56160" w:rsidRDefault="00677FFC">
      <w:pPr>
        <w:pStyle w:val="Heading3"/>
      </w:pPr>
      <w:r>
        <w:t>Windows PowerShell Build and Run</w:t>
      </w:r>
    </w:p>
    <w:p w14:paraId="1FEE9974" w14:textId="77777777" w:rsidR="00B56160" w:rsidRDefault="00677FFC">
      <w:pPr>
        <w:pStyle w:val="CommandBlock"/>
        <w:keepNext/>
      </w:pPr>
      <w:r>
        <w:t>npm --prefix .\typescript run check</w:t>
      </w:r>
    </w:p>
    <w:p w14:paraId="1F81C704" w14:textId="77777777" w:rsidR="00B56160" w:rsidRDefault="00677FFC">
      <w:pPr>
        <w:pStyle w:val="CommandBlock"/>
        <w:keepNext/>
      </w:pPr>
      <w:r>
        <w:t>npm --prefix .\typescript run build</w:t>
      </w:r>
    </w:p>
    <w:p w14:paraId="50BCB00E" w14:textId="77777777" w:rsidR="00B56160" w:rsidRDefault="00677FFC">
      <w:pPr>
        <w:pStyle w:val="CommandBlock"/>
      </w:pPr>
      <w:r>
        <w:t>node .\typescript\dist\main.js</w:t>
      </w:r>
    </w:p>
    <w:p w14:paraId="71BAED7D" w14:textId="77777777" w:rsidR="00B56160" w:rsidRDefault="00B56160">
      <w:pPr>
        <w:keepNext/>
      </w:pPr>
    </w:p>
    <w:p w14:paraId="2B35BD89" w14:textId="77777777" w:rsidR="00B56160" w:rsidRDefault="00677FFC">
      <w:pPr>
        <w:pStyle w:val="Heading3"/>
      </w:pPr>
      <w:r>
        <w:t>Linux or macOS Build and Run</w:t>
      </w:r>
    </w:p>
    <w:p w14:paraId="47B5049D" w14:textId="77777777" w:rsidR="00B56160" w:rsidRDefault="00677FFC">
      <w:pPr>
        <w:pStyle w:val="CommandBlock"/>
        <w:keepNext/>
      </w:pPr>
      <w:r>
        <w:t>npm --prefix ./typescript run check</w:t>
      </w:r>
    </w:p>
    <w:p w14:paraId="067EDEB2" w14:textId="77777777" w:rsidR="00B56160" w:rsidRDefault="00677FFC">
      <w:pPr>
        <w:pStyle w:val="CommandBlock"/>
        <w:keepNext/>
      </w:pPr>
      <w:r>
        <w:t>npm --prefix ./typescript run build</w:t>
      </w:r>
    </w:p>
    <w:p w14:paraId="4C31F61B" w14:textId="77777777" w:rsidR="00B56160" w:rsidRDefault="00677FFC">
      <w:pPr>
        <w:pStyle w:val="CommandBlock"/>
      </w:pPr>
      <w:r>
        <w:t>node ./typescript/dist/main.js</w:t>
      </w:r>
    </w:p>
    <w:p w14:paraId="33BB406D" w14:textId="77777777" w:rsidR="00B56160" w:rsidRDefault="00B56160">
      <w:pPr>
        <w:keepNext/>
      </w:pPr>
    </w:p>
    <w:p w14:paraId="31A36E8A" w14:textId="77777777" w:rsidR="00B56160" w:rsidRDefault="00677FFC">
      <w:pPr>
        <w:pStyle w:val="Heading3"/>
      </w:pPr>
      <w:r>
        <w:t>Check Your Results</w:t>
      </w:r>
    </w:p>
    <w:p w14:paraId="65D46EE9" w14:textId="77777777" w:rsidR="00B56160" w:rsidRDefault="00677FFC">
      <w:pPr>
        <w:keepNext/>
      </w:pPr>
      <w:r>
        <w:t>The npm check and build steps print their own lines first; those are not part of the program's output. The program reads no input. Your screen must show exactly these eleven lines, with the same spelling, spacing, and capitalization.</w:t>
      </w:r>
    </w:p>
    <w:p w14:paraId="21AFC520" w14:textId="77777777" w:rsidR="00B56160" w:rsidRDefault="00B56160">
      <w:pPr>
        <w:keepNext/>
      </w:pPr>
    </w:p>
    <w:p w14:paraId="6F2A265A" w14:textId="77777777" w:rsidR="00B56160" w:rsidRDefault="00677FFC">
      <w:pPr>
        <w:pStyle w:val="RequiredOutput"/>
        <w:keepNext/>
      </w:pPr>
      <w:r>
        <w:t>Settings: log_level=info max_connections=100 timeout_seconds=30</w:t>
      </w:r>
    </w:p>
    <w:p w14:paraId="3F0E40B5" w14:textId="77777777" w:rsidR="00B56160" w:rsidRDefault="00677FFC">
      <w:pPr>
        <w:pStyle w:val="RequiredOutput"/>
        <w:keepNext/>
      </w:pPr>
      <w:r>
        <w:t>Applied: log_level info -&gt; debug</w:t>
      </w:r>
    </w:p>
    <w:p w14:paraId="20D53CE4" w14:textId="77777777" w:rsidR="00B56160" w:rsidRDefault="00677FFC">
      <w:pPr>
        <w:pStyle w:val="RequiredOutput"/>
        <w:keepNext/>
      </w:pPr>
      <w:r>
        <w:t>Applied: max_connections 100 -&gt; 250</w:t>
      </w:r>
    </w:p>
    <w:p w14:paraId="2F8DC834" w14:textId="77777777" w:rsidR="00B56160" w:rsidRDefault="00677FFC">
      <w:pPr>
        <w:pStyle w:val="RequiredOutput"/>
        <w:keepNext/>
      </w:pPr>
      <w:r>
        <w:t>Applied: timeout_seconds 30 -&gt; 60</w:t>
      </w:r>
    </w:p>
    <w:p w14:paraId="6D463068" w14:textId="77777777" w:rsidR="00B56160" w:rsidRDefault="00677FFC">
      <w:pPr>
        <w:pStyle w:val="RequiredOutput"/>
        <w:keepNext/>
      </w:pPr>
      <w:r>
        <w:t>No change: log_level is already debug</w:t>
      </w:r>
    </w:p>
    <w:p w14:paraId="38BBE47E" w14:textId="77777777" w:rsidR="00B56160" w:rsidRDefault="00677FFC">
      <w:pPr>
        <w:pStyle w:val="RequiredOutput"/>
        <w:keepNext/>
      </w:pPr>
      <w:r>
        <w:t>Changes on the stack: 3</w:t>
      </w:r>
    </w:p>
    <w:p w14:paraId="1B398008" w14:textId="77777777" w:rsidR="00B56160" w:rsidRDefault="00677FFC">
      <w:pPr>
        <w:pStyle w:val="RequiredOutput"/>
        <w:keepNext/>
      </w:pPr>
      <w:r>
        <w:t>Top: timeout_seconds 30 -&gt; 60</w:t>
      </w:r>
    </w:p>
    <w:p w14:paraId="07F1669C" w14:textId="77777777" w:rsidR="00B56160" w:rsidRDefault="00677FFC">
      <w:pPr>
        <w:pStyle w:val="RequiredOutput"/>
        <w:keepNext/>
      </w:pPr>
      <w:r>
        <w:t>Undid: timeout_seconds back to 30</w:t>
      </w:r>
    </w:p>
    <w:p w14:paraId="52FA2EE2" w14:textId="77777777" w:rsidR="00B56160" w:rsidRDefault="00677FFC">
      <w:pPr>
        <w:pStyle w:val="RequiredOutput"/>
        <w:keepNext/>
      </w:pPr>
      <w:r>
        <w:t>Undid: max_connections back to 100</w:t>
      </w:r>
    </w:p>
    <w:p w14:paraId="62E5877D" w14:textId="77777777" w:rsidR="00B56160" w:rsidRDefault="00677FFC">
      <w:pPr>
        <w:pStyle w:val="RequiredOutput"/>
        <w:keepNext/>
      </w:pPr>
      <w:r>
        <w:t>Changes on the stack: 1</w:t>
      </w:r>
    </w:p>
    <w:p w14:paraId="1A8BBC20" w14:textId="77777777" w:rsidR="00B56160" w:rsidRDefault="00677FFC">
      <w:pPr>
        <w:pStyle w:val="RequiredOutput"/>
      </w:pPr>
      <w:r>
        <w:t>Settings: log_level=debug max_connections=100 timeout_seconds=30</w:t>
      </w:r>
    </w:p>
    <w:p w14:paraId="7DBCD8CF" w14:textId="77777777" w:rsidR="00B56160" w:rsidRDefault="00B56160">
      <w:pPr>
        <w:keepNext/>
      </w:pPr>
    </w:p>
    <w:p w14:paraId="50D67E73" w14:textId="77777777" w:rsidR="00B56160" w:rsidRDefault="00677FFC">
      <w:pPr>
        <w:pStyle w:val="ListBullet"/>
      </w:pPr>
      <w:r>
        <w:t>The first Settings line proves the starting values, printed in a fixed order: log_level, max_connections, timeout_seconds.</w:t>
      </w:r>
    </w:p>
    <w:p w14:paraId="4FBDE85B" w14:textId="77777777" w:rsidR="00B56160" w:rsidRDefault="00677FFC">
      <w:pPr>
        <w:pStyle w:val="ListBullet"/>
      </w:pPr>
      <w:r>
        <w:t>The three Applied lines prove that each change read the old value before storing the new one, so each record can be undone, and that the changes were pushed in this order.</w:t>
      </w:r>
    </w:p>
    <w:p w14:paraId="4387B816" w14:textId="77777777" w:rsidR="00B56160" w:rsidRDefault="00677FFC">
      <w:pPr>
        <w:pStyle w:val="ListBullet"/>
      </w:pPr>
      <w:r>
        <w:t>Changes on the stack: 3 proves three pushes.</w:t>
      </w:r>
    </w:p>
    <w:p w14:paraId="48ADF357" w14:textId="77777777" w:rsidR="00B56160" w:rsidRDefault="00677FFC">
      <w:pPr>
        <w:pStyle w:val="ListBullet"/>
      </w:pPr>
      <w:r>
        <w:t>No change: log_level is already debug proves the check in applyChange ran before the push: the stack still holds 3 changes, not 4.</w:t>
      </w:r>
    </w:p>
    <w:p w14:paraId="545D3828" w14:textId="77777777" w:rsidR="00B56160" w:rsidRDefault="00677FFC">
      <w:pPr>
        <w:pStyle w:val="ListBullet"/>
      </w:pPr>
      <w:r>
        <w:t>Top: timeout_seconds 30 -&gt; 60 proves the peek: the last item, changes[changes.length - 1] is the change pushed last, and reading it took nothing off.</w:t>
      </w:r>
    </w:p>
    <w:p w14:paraId="1740316C" w14:textId="77777777" w:rsidR="00B56160" w:rsidRDefault="00677FFC">
      <w:pPr>
        <w:pStyle w:val="ListBullet"/>
      </w:pPr>
      <w:r>
        <w:t>Undid: timeout_seconds back to 30, then Undid: max_connections back to 100, prove last in, first out: the newest change came off first, and each undo put its old value back.</w:t>
      </w:r>
    </w:p>
    <w:p w14:paraId="14B4BC60" w14:textId="77777777" w:rsidR="00B56160" w:rsidRDefault="00677FFC">
      <w:pPr>
        <w:pStyle w:val="ListBullet"/>
      </w:pPr>
      <w:r>
        <w:t>Changes on the stack: 1 proves the two pops: only log_level's change, the first one pushed, is left at the bottom.</w:t>
      </w:r>
    </w:p>
    <w:p w14:paraId="74AB74EE" w14:textId="77777777" w:rsidR="00B56160" w:rsidRDefault="00677FFC">
      <w:pPr>
        <w:pStyle w:val="ListBullet"/>
      </w:pPr>
      <w:r>
        <w:t>The last Settings line proves the undos changed the settings themselves: max_connections and timeout_seconds are back to 100 and 30, and log_level is still debug, because its change was not undone.</w:t>
      </w:r>
    </w:p>
    <w:p w14:paraId="70B1C84B" w14:textId="77777777" w:rsidR="00B56160" w:rsidRDefault="00677FFC">
      <w:pPr>
        <w:pStyle w:val="ListBullet"/>
      </w:pPr>
      <w:r>
        <w:t>If the check step reports that undone is possibly undefined, the check of pop()'s result is missing.</w:t>
      </w:r>
    </w:p>
    <w:p w14:paraId="6F5DCC92" w14:textId="77777777" w:rsidR="00B56160" w:rsidRDefault="00677FFC">
      <w:pPr>
        <w:pStyle w:val="ListBullet"/>
      </w:pPr>
      <w:r>
        <w:t>If the Top line shows log_level, the peek read the first item, the bottom, instead of the last. If the last Settings line shows max_connections=250, the undo stored new_value instead of old_value.</w:t>
      </w:r>
    </w:p>
    <w:p w14:paraId="7C7DE975" w14:textId="77777777" w:rsidR="00B56160" w:rsidRDefault="00677FFC">
      <w:pPr>
        <w:pStyle w:val="ListBullet"/>
      </w:pPr>
      <w:r>
        <w:t>If the build fails, read the first error message: it names the file and line to fix.</w:t>
      </w:r>
    </w:p>
    <w:p w14:paraId="0572276B" w14:textId="77777777" w:rsidR="00B56160" w:rsidRDefault="00B56160">
      <w:pPr>
        <w:keepNext/>
      </w:pPr>
    </w:p>
    <w:p w14:paraId="075ED55E" w14:textId="77777777" w:rsidR="00B56160" w:rsidRDefault="00B56160">
      <w:pPr>
        <w:keepNext/>
      </w:pPr>
    </w:p>
    <w:p w14:paraId="5C2C320A" w14:textId="77777777" w:rsidR="00B56160" w:rsidRDefault="00677FFC">
      <w:pPr>
        <w:pStyle w:val="Heading2"/>
      </w:pPr>
      <w:r>
        <w:t>What to Notice</w:t>
      </w:r>
    </w:p>
    <w:p w14:paraId="2688A0FF" w14:textId="77777777" w:rsidR="00B56160" w:rsidRDefault="00677FFC">
      <w:pPr>
        <w:pStyle w:val="ListBullet"/>
      </w:pPr>
      <w:r>
        <w:t>push and pop() work at the end of the array, so each is one step, except when push must grow the array (Lesson 10.2). shift() and unshift() work at the front and move every other item (Lesson 10.2), so they are not stack operations.</w:t>
      </w:r>
    </w:p>
    <w:p w14:paraId="629517AC" w14:textId="77777777" w:rsidR="00B56160" w:rsidRDefault="00677FFC">
      <w:pPr>
        <w:pStyle w:val="ListBullet"/>
      </w:pPr>
      <w:r>
        <w:t>pop() on an empty array does not stop the program: it gives undefined. Reading .setting from undefined then stops it with a TypeError, so undoChange checks pop()'s result.</w:t>
      </w:r>
    </w:p>
    <w:p w14:paraId="0CBA14CD" w14:textId="77777777" w:rsidR="00B56160" w:rsidRDefault="00677FFC">
      <w:pPr>
        <w:pStyle w:val="ListBullet"/>
      </w:pPr>
      <w:r>
        <w:t>On an empty array, changes[changes.length - 1] is changes[-1], which is also undefined, so printTop checks length first. changes.at(-1) reads the last item too, and its type is ConfigChange | undefined.</w:t>
      </w:r>
    </w:p>
    <w:p w14:paraId="59BCC4DA" w14:textId="77777777" w:rsidR="00B56160" w:rsidRDefault="00677FFC">
      <w:pPr>
        <w:pStyle w:val="ListBullet"/>
      </w:pPr>
      <w:r>
        <w:t>The Basic applyChange checks get's result because TypeScript requires it; the other Basic versions trust that every setting is there.</w:t>
      </w:r>
    </w:p>
    <w:p w14:paraId="39D8CADE" w14:textId="77777777" w:rsidR="00B56160" w:rsidRDefault="00B56160">
      <w:pPr>
        <w:keepNext/>
      </w:pPr>
    </w:p>
    <w:p w14:paraId="4CEB8129" w14:textId="77777777" w:rsidR="00B56160" w:rsidRDefault="00677FFC">
      <w:pPr>
        <w:pStyle w:val="Heading3"/>
      </w:pPr>
      <w:r>
        <w:t>Basic and Production-Minded Comparison</w:t>
      </w:r>
    </w:p>
    <w:p w14:paraId="01C6EBEC" w14:textId="77777777" w:rsidR="00B56160" w:rsidRDefault="00677FFC">
      <w:r>
        <w:t>Both versions push, peek, and pop the same changes and print the same lines; the Production-Minded version adds No change. The Basic version trusts that the stack holds something whenever it peeks or pops. The Production-Minded version moves the peek and the pop into printTop and undoChange, each function checks first, so an empty stack prints a plain line instead of stopping the program or misbehaving. The Workbook Exercise runs that check.</w:t>
      </w:r>
    </w:p>
    <w:p w14:paraId="47557109" w14:textId="77777777" w:rsidR="00B56160" w:rsidRDefault="00B56160">
      <w:pPr>
        <w:keepNext/>
      </w:pPr>
    </w:p>
    <w:p w14:paraId="33DE37DF" w14:textId="77777777" w:rsidR="00B56160" w:rsidRDefault="00B56160">
      <w:pPr>
        <w:keepNext/>
      </w:pPr>
    </w:p>
    <w:p w14:paraId="6F122912" w14:textId="77777777" w:rsidR="00B56160" w:rsidRDefault="00B56160">
      <w:pPr>
        <w:keepNext/>
      </w:pPr>
    </w:p>
    <w:p w14:paraId="26BE872F" w14:textId="77777777" w:rsidR="00B56160" w:rsidRDefault="00677FFC">
      <w:pPr>
        <w:pStyle w:val="Heading1"/>
      </w:pPr>
      <w:r>
        <w:t>Supporting Files</w:t>
      </w:r>
    </w:p>
    <w:p w14:paraId="7654E26C" w14:textId="77777777" w:rsidR="00B56160" w:rsidRDefault="00677FFC">
      <w:r>
        <w:t>These are the files the setup commands wrote, shown here so you can check yours. Your go line shows your own Go version, and the blank lines and the order of the package.json fields may differ.</w:t>
      </w:r>
    </w:p>
    <w:p w14:paraId="317F4CF6" w14:textId="77777777" w:rsidR="00B56160" w:rsidRDefault="00B56160">
      <w:pPr>
        <w:keepNext/>
      </w:pPr>
    </w:p>
    <w:p w14:paraId="7BB8396D" w14:textId="77777777" w:rsidR="00B56160" w:rsidRDefault="00B56160">
      <w:pPr>
        <w:keepNext/>
      </w:pPr>
    </w:p>
    <w:p w14:paraId="65801669" w14:textId="77777777" w:rsidR="00B56160" w:rsidRDefault="00677FFC">
      <w:pPr>
        <w:pStyle w:val="Heading2"/>
      </w:pPr>
      <w:r>
        <w:t>csharp/BasicStacks/BasicStacks.csproj</w:t>
      </w:r>
    </w:p>
    <w:p w14:paraId="7DE8B83F" w14:textId="77777777" w:rsidR="00B56160" w:rsidRDefault="00677FFC">
      <w:pPr>
        <w:pStyle w:val="SourceCode"/>
        <w:keepNext/>
      </w:pPr>
      <w:r>
        <w:t>&lt;Project Sdk="Microsoft.NET.Sdk"&gt;</w:t>
      </w:r>
    </w:p>
    <w:p w14:paraId="63F13DA0" w14:textId="77777777" w:rsidR="00B56160" w:rsidRDefault="00677FFC">
      <w:pPr>
        <w:pStyle w:val="SourceCode"/>
        <w:keepNext/>
      </w:pPr>
      <w:r>
        <w:t xml:space="preserve">  &lt;PropertyGroup&gt;</w:t>
      </w:r>
    </w:p>
    <w:p w14:paraId="38D5FCF7" w14:textId="77777777" w:rsidR="00B56160" w:rsidRDefault="00677FFC">
      <w:pPr>
        <w:pStyle w:val="SourceCode"/>
        <w:keepNext/>
      </w:pPr>
      <w:r>
        <w:t xml:space="preserve">    &lt;OutputType&gt;Exe&lt;/OutputType&gt;</w:t>
      </w:r>
    </w:p>
    <w:p w14:paraId="04566168" w14:textId="77777777" w:rsidR="00B56160" w:rsidRDefault="00677FFC">
      <w:pPr>
        <w:pStyle w:val="SourceCode"/>
        <w:keepNext/>
      </w:pPr>
      <w:r>
        <w:t xml:space="preserve">    &lt;TargetFramework&gt;net10.0&lt;/TargetFramework&gt;</w:t>
      </w:r>
    </w:p>
    <w:p w14:paraId="00E385D0" w14:textId="77777777" w:rsidR="00B56160" w:rsidRDefault="00677FFC">
      <w:pPr>
        <w:pStyle w:val="SourceCode"/>
        <w:keepNext/>
      </w:pPr>
      <w:r>
        <w:t xml:space="preserve">    &lt;ImplicitUsings&gt;enable&lt;/ImplicitUsings&gt;</w:t>
      </w:r>
    </w:p>
    <w:p w14:paraId="3391246D" w14:textId="77777777" w:rsidR="00B56160" w:rsidRDefault="00677FFC">
      <w:pPr>
        <w:pStyle w:val="SourceCode"/>
        <w:keepNext/>
      </w:pPr>
      <w:r>
        <w:t xml:space="preserve">    &lt;Nullable&gt;enable&lt;/Nullable&gt;</w:t>
      </w:r>
    </w:p>
    <w:p w14:paraId="622F3559" w14:textId="77777777" w:rsidR="00B56160" w:rsidRDefault="00677FFC">
      <w:pPr>
        <w:pStyle w:val="SourceCode"/>
        <w:keepNext/>
      </w:pPr>
      <w:r>
        <w:t xml:space="preserve">  &lt;/PropertyGroup&gt;</w:t>
      </w:r>
    </w:p>
    <w:p w14:paraId="481E952D" w14:textId="77777777" w:rsidR="00B56160" w:rsidRDefault="00677FFC">
      <w:pPr>
        <w:pStyle w:val="SourceCode"/>
      </w:pPr>
      <w:r>
        <w:t>&lt;/Project&gt;</w:t>
      </w:r>
    </w:p>
    <w:p w14:paraId="584DA87A" w14:textId="77777777" w:rsidR="00B56160" w:rsidRDefault="00B56160">
      <w:pPr>
        <w:keepNext/>
      </w:pPr>
    </w:p>
    <w:p w14:paraId="364534F3" w14:textId="77777777" w:rsidR="00B56160" w:rsidRDefault="00B56160">
      <w:pPr>
        <w:keepNext/>
      </w:pPr>
    </w:p>
    <w:p w14:paraId="180D25F2" w14:textId="77777777" w:rsidR="00B56160" w:rsidRDefault="00677FFC">
      <w:pPr>
        <w:pStyle w:val="Heading2"/>
      </w:pPr>
      <w:r>
        <w:t>csharp/Stacks/Stacks.csproj</w:t>
      </w:r>
    </w:p>
    <w:p w14:paraId="4B757C52" w14:textId="77777777" w:rsidR="00B56160" w:rsidRDefault="00677FFC">
      <w:pPr>
        <w:pStyle w:val="SourceCode"/>
        <w:keepNext/>
      </w:pPr>
      <w:r>
        <w:t>&lt;Project Sdk="Microsoft.NET.Sdk"&gt;</w:t>
      </w:r>
    </w:p>
    <w:p w14:paraId="752F3399" w14:textId="77777777" w:rsidR="00B56160" w:rsidRDefault="00677FFC">
      <w:pPr>
        <w:pStyle w:val="SourceCode"/>
        <w:keepNext/>
      </w:pPr>
      <w:r>
        <w:t xml:space="preserve">  &lt;PropertyGroup&gt;</w:t>
      </w:r>
    </w:p>
    <w:p w14:paraId="2EDB5E4F" w14:textId="77777777" w:rsidR="00B56160" w:rsidRDefault="00677FFC">
      <w:pPr>
        <w:pStyle w:val="SourceCode"/>
        <w:keepNext/>
      </w:pPr>
      <w:r>
        <w:t xml:space="preserve">    &lt;OutputType&gt;Exe&lt;/OutputType&gt;</w:t>
      </w:r>
    </w:p>
    <w:p w14:paraId="30BDBB91" w14:textId="77777777" w:rsidR="00B56160" w:rsidRDefault="00677FFC">
      <w:pPr>
        <w:pStyle w:val="SourceCode"/>
        <w:keepNext/>
      </w:pPr>
      <w:r>
        <w:t xml:space="preserve">    &lt;TargetFramework&gt;net10.0&lt;/TargetFramework&gt;</w:t>
      </w:r>
    </w:p>
    <w:p w14:paraId="79D16C5C" w14:textId="77777777" w:rsidR="00B56160" w:rsidRDefault="00677FFC">
      <w:pPr>
        <w:pStyle w:val="SourceCode"/>
        <w:keepNext/>
      </w:pPr>
      <w:r>
        <w:t xml:space="preserve">    &lt;ImplicitUsings&gt;enable&lt;/ImplicitUsings&gt;</w:t>
      </w:r>
    </w:p>
    <w:p w14:paraId="7236F895" w14:textId="77777777" w:rsidR="00B56160" w:rsidRDefault="00677FFC">
      <w:pPr>
        <w:pStyle w:val="SourceCode"/>
        <w:keepNext/>
      </w:pPr>
      <w:r>
        <w:t xml:space="preserve">    &lt;Nullable&gt;enable&lt;/Nullable&gt;</w:t>
      </w:r>
    </w:p>
    <w:p w14:paraId="41EB7360" w14:textId="77777777" w:rsidR="00B56160" w:rsidRDefault="00677FFC">
      <w:pPr>
        <w:pStyle w:val="SourceCode"/>
        <w:keepNext/>
      </w:pPr>
      <w:r>
        <w:t xml:space="preserve">  &lt;/PropertyGroup&gt;</w:t>
      </w:r>
    </w:p>
    <w:p w14:paraId="00B5FE79" w14:textId="77777777" w:rsidR="00B56160" w:rsidRDefault="00677FFC">
      <w:pPr>
        <w:pStyle w:val="SourceCode"/>
      </w:pPr>
      <w:r>
        <w:t>&lt;/Project&gt;</w:t>
      </w:r>
    </w:p>
    <w:p w14:paraId="60F01E34" w14:textId="77777777" w:rsidR="00B56160" w:rsidRDefault="00B56160">
      <w:pPr>
        <w:keepNext/>
      </w:pPr>
    </w:p>
    <w:p w14:paraId="76C39E36" w14:textId="77777777" w:rsidR="00B56160" w:rsidRDefault="00B56160">
      <w:pPr>
        <w:keepNext/>
      </w:pPr>
    </w:p>
    <w:p w14:paraId="49996372" w14:textId="77777777" w:rsidR="00B56160" w:rsidRDefault="00677FFC">
      <w:pPr>
        <w:pStyle w:val="Heading2"/>
      </w:pPr>
      <w:r>
        <w:t>go/go.mod</w:t>
      </w:r>
    </w:p>
    <w:p w14:paraId="1C88E090" w14:textId="77777777" w:rsidR="00B56160" w:rsidRDefault="00677FFC">
      <w:pPr>
        <w:pStyle w:val="SourceCode"/>
        <w:keepNext/>
      </w:pPr>
      <w:r>
        <w:t>module example.com/stacks</w:t>
      </w:r>
    </w:p>
    <w:p w14:paraId="4A1BA71D" w14:textId="77777777" w:rsidR="00B56160" w:rsidRDefault="00B56160">
      <w:pPr>
        <w:pStyle w:val="SourceCode"/>
        <w:keepNext/>
      </w:pPr>
    </w:p>
    <w:p w14:paraId="21E6E339" w14:textId="77777777" w:rsidR="00B56160" w:rsidRDefault="00677FFC">
      <w:pPr>
        <w:pStyle w:val="SourceCode"/>
      </w:pPr>
      <w:r>
        <w:t>go 1.27.1</w:t>
      </w:r>
    </w:p>
    <w:p w14:paraId="31A7B376" w14:textId="77777777" w:rsidR="00B56160" w:rsidRDefault="00B56160">
      <w:pPr>
        <w:keepNext/>
      </w:pPr>
    </w:p>
    <w:p w14:paraId="099C80B9" w14:textId="77777777" w:rsidR="00B56160" w:rsidRDefault="00B56160">
      <w:pPr>
        <w:keepNext/>
      </w:pPr>
    </w:p>
    <w:p w14:paraId="5402FE4A" w14:textId="77777777" w:rsidR="00B56160" w:rsidRDefault="00677FFC">
      <w:pPr>
        <w:pStyle w:val="Heading2"/>
      </w:pPr>
      <w:r>
        <w:t>typescript/package.json</w:t>
      </w:r>
    </w:p>
    <w:p w14:paraId="11E248DC" w14:textId="77777777" w:rsidR="00B56160" w:rsidRDefault="00677FFC">
      <w:pPr>
        <w:pStyle w:val="SourceCode"/>
        <w:keepNext/>
      </w:pPr>
      <w:r>
        <w:t>{</w:t>
      </w:r>
    </w:p>
    <w:p w14:paraId="3111C995" w14:textId="77777777" w:rsidR="00B56160" w:rsidRDefault="00677FFC">
      <w:pPr>
        <w:pStyle w:val="SourceCode"/>
        <w:keepNext/>
      </w:pPr>
      <w:r>
        <w:t xml:space="preserve">  "name": "stacks-typescript",</w:t>
      </w:r>
    </w:p>
    <w:p w14:paraId="126F32AC" w14:textId="77777777" w:rsidR="00B56160" w:rsidRDefault="00677FFC">
      <w:pPr>
        <w:pStyle w:val="SourceCode"/>
      </w:pPr>
      <w:r>
        <w:t xml:space="preserve">  "private": true,</w:t>
      </w:r>
    </w:p>
    <w:p w14:paraId="4EF7A648" w14:textId="77777777" w:rsidR="00B56160" w:rsidRDefault="00677FFC">
      <w:pPr>
        <w:pStyle w:val="SourceCode"/>
      </w:pPr>
      <w:r>
        <w:t xml:space="preserve">  "type": "module",</w:t>
      </w:r>
    </w:p>
    <w:p w14:paraId="0DB30209" w14:textId="77777777" w:rsidR="00B56160" w:rsidRDefault="00677FFC">
      <w:pPr>
        <w:pStyle w:val="SourceCode"/>
      </w:pPr>
      <w:r>
        <w:t xml:space="preserve">  "scripts": {</w:t>
      </w:r>
    </w:p>
    <w:p w14:paraId="2761B9A2" w14:textId="77777777" w:rsidR="00B56160" w:rsidRDefault="00677FFC">
      <w:pPr>
        <w:pStyle w:val="SourceCode"/>
      </w:pPr>
      <w:r>
        <w:t xml:space="preserve">    "check": "tsc --noEmit",</w:t>
      </w:r>
    </w:p>
    <w:p w14:paraId="6B1B55B0" w14:textId="77777777" w:rsidR="00B56160" w:rsidRDefault="00677FFC">
      <w:pPr>
        <w:pStyle w:val="SourceCode"/>
      </w:pPr>
      <w:r>
        <w:t xml:space="preserve">    "build": "tsc --noEmitOnError"</w:t>
      </w:r>
    </w:p>
    <w:p w14:paraId="12B338FA" w14:textId="77777777" w:rsidR="00B56160" w:rsidRDefault="00677FFC">
      <w:pPr>
        <w:pStyle w:val="SourceCode"/>
      </w:pPr>
      <w:r>
        <w:t xml:space="preserve">  },</w:t>
      </w:r>
    </w:p>
    <w:p w14:paraId="009D8200" w14:textId="77777777" w:rsidR="00B56160" w:rsidRDefault="00677FFC">
      <w:pPr>
        <w:pStyle w:val="SourceCode"/>
      </w:pPr>
      <w:r>
        <w:t xml:space="preserve">  "devDependencies": {</w:t>
      </w:r>
    </w:p>
    <w:p w14:paraId="3590EFCD" w14:textId="77777777" w:rsidR="00B56160" w:rsidRDefault="00677FFC">
      <w:pPr>
        <w:pStyle w:val="SourceCode"/>
      </w:pPr>
      <w:r>
        <w:t xml:space="preserve">    "@types/node": "24.13.5",</w:t>
      </w:r>
    </w:p>
    <w:p w14:paraId="144C4EFD" w14:textId="77777777" w:rsidR="00B56160" w:rsidRDefault="00677FFC">
      <w:pPr>
        <w:pStyle w:val="SourceCode"/>
        <w:keepNext/>
      </w:pPr>
      <w:r>
        <w:t xml:space="preserve">    "typescript": "7.0.2"</w:t>
      </w:r>
    </w:p>
    <w:p w14:paraId="4E7EF1BD" w14:textId="77777777" w:rsidR="00B56160" w:rsidRDefault="00677FFC">
      <w:pPr>
        <w:pStyle w:val="SourceCode"/>
        <w:keepNext/>
      </w:pPr>
      <w:r>
        <w:t xml:space="preserve">  }</w:t>
      </w:r>
    </w:p>
    <w:p w14:paraId="770CB17B" w14:textId="77777777" w:rsidR="00B56160" w:rsidRDefault="00677FFC">
      <w:pPr>
        <w:pStyle w:val="SourceCode"/>
      </w:pPr>
      <w:r>
        <w:t>}</w:t>
      </w:r>
    </w:p>
    <w:p w14:paraId="3D01A303" w14:textId="77777777" w:rsidR="00B56160" w:rsidRDefault="00B56160">
      <w:pPr>
        <w:keepNext/>
      </w:pPr>
    </w:p>
    <w:p w14:paraId="02D77027" w14:textId="77777777" w:rsidR="00B56160" w:rsidRDefault="00B56160">
      <w:pPr>
        <w:keepNext/>
      </w:pPr>
    </w:p>
    <w:p w14:paraId="1DF63547" w14:textId="77777777" w:rsidR="00B56160" w:rsidRDefault="00B56160">
      <w:pPr>
        <w:keepNext/>
      </w:pPr>
    </w:p>
    <w:p w14:paraId="0966A59D" w14:textId="77777777" w:rsidR="00B56160" w:rsidRDefault="00677FFC">
      <w:pPr>
        <w:pStyle w:val="Heading1"/>
      </w:pPr>
      <w:r>
        <w:t>Validation Rules</w:t>
      </w:r>
    </w:p>
    <w:p w14:paraId="41EC20B9" w14:textId="77777777" w:rsidR="00B56160" w:rsidRDefault="00677FFC">
      <w:r>
        <w:t>This lesson is checked by running each program and comparing its output with the required results by eye. No separate validator program is needed. Each language section ends each layer with a Check Your Results section.</w:t>
      </w:r>
    </w:p>
    <w:p w14:paraId="1AB024E3" w14:textId="77777777" w:rsidR="00B56160" w:rsidRDefault="00B56160">
      <w:pPr>
        <w:keepNext/>
      </w:pPr>
    </w:p>
    <w:p w14:paraId="7283DD79" w14:textId="77777777" w:rsidR="00B56160" w:rsidRDefault="00677FFC">
      <w:pPr>
        <w:pStyle w:val="ListBullet"/>
      </w:pPr>
      <w:r>
        <w:t>Run every command from the lesson-10.4 directory.</w:t>
      </w:r>
    </w:p>
    <w:p w14:paraId="47D44FF6" w14:textId="77777777" w:rsidR="00B56160" w:rsidRDefault="00677FFC">
      <w:pPr>
        <w:pStyle w:val="ListBullet"/>
      </w:pPr>
      <w:r>
        <w:t>Every line must match the expected lines exactly, in the same order, with nothing extra.</w:t>
      </w:r>
    </w:p>
    <w:p w14:paraId="370C6483" w14:textId="77777777" w:rsidR="00B56160" w:rsidRDefault="00677FFC">
      <w:pPr>
        <w:pStyle w:val="ListBullet"/>
      </w:pPr>
      <w:r>
        <w:t>Every Top and Undid line must come from the stack, never from typed-in text: printing "Undid: timeout_seconds back to 30" directly gives the same output without popping anything, so check your code as well as your output. In the same way, every Settings line must come from the map.</w:t>
      </w:r>
    </w:p>
    <w:p w14:paraId="7178CEC0" w14:textId="77777777" w:rsidR="00B56160" w:rsidRDefault="00B56160">
      <w:pPr>
        <w:keepNext/>
      </w:pPr>
    </w:p>
    <w:p w14:paraId="42A0A1CC" w14:textId="77777777" w:rsidR="00B56160" w:rsidRDefault="00B56160">
      <w:pPr>
        <w:keepNext/>
      </w:pPr>
    </w:p>
    <w:p w14:paraId="276BE74D" w14:textId="77777777" w:rsidR="00B56160" w:rsidRDefault="00677FFC">
      <w:pPr>
        <w:pStyle w:val="Heading2"/>
      </w:pPr>
      <w:r>
        <w:t>Expected Values</w:t>
      </w:r>
    </w:p>
    <w:p w14:paraId="719546CB" w14:textId="77777777" w:rsidR="00B56160" w:rsidRDefault="00677FFC">
      <w:pPr>
        <w:keepNext/>
      </w:pPr>
      <w:r>
        <w:t>Every program works with these fixed values.</w:t>
      </w:r>
    </w:p>
    <w:p w14:paraId="06C9C113" w14:textId="77777777" w:rsidR="00B56160" w:rsidRDefault="00B56160">
      <w:pPr>
        <w:keepNext/>
      </w:pPr>
    </w:p>
    <w:p w14:paraId="0500BBF7" w14:textId="77777777" w:rsidR="00B56160" w:rsidRDefault="00677FFC">
      <w:pPr>
        <w:pStyle w:val="RequiredOutput"/>
        <w:keepNext/>
      </w:pPr>
      <w:r>
        <w:t>Starting settings: log_level=info max_connections=100 timeout_seconds=30</w:t>
      </w:r>
    </w:p>
    <w:p w14:paraId="08379FD7" w14:textId="77777777" w:rsidR="00B56160" w:rsidRDefault="00677FFC">
      <w:pPr>
        <w:pStyle w:val="RequiredOutput"/>
        <w:keepNext/>
      </w:pPr>
      <w:r>
        <w:t>Changes, in order: log_level -&gt; debug, max_connections -&gt; 250,</w:t>
      </w:r>
    </w:p>
    <w:p w14:paraId="58FBBBEB" w14:textId="77777777" w:rsidR="00B56160" w:rsidRDefault="00677FFC">
      <w:pPr>
        <w:pStyle w:val="RequiredOutput"/>
        <w:keepNext/>
      </w:pPr>
      <w:r>
        <w:t xml:space="preserve">                   timeout_seconds -&gt; 60</w:t>
      </w:r>
    </w:p>
    <w:p w14:paraId="4C6504C8" w14:textId="77777777" w:rsidR="00B56160" w:rsidRDefault="00677FFC">
      <w:pPr>
        <w:pStyle w:val="RequiredOutput"/>
        <w:keepNext/>
      </w:pPr>
      <w:r>
        <w:t>Repeated change: log_level -&gt; debug (Production-Minded only)</w:t>
      </w:r>
    </w:p>
    <w:p w14:paraId="5A754166" w14:textId="77777777" w:rsidR="00B56160" w:rsidRDefault="00677FFC">
      <w:pPr>
        <w:pStyle w:val="RequiredOutput"/>
        <w:keepNext/>
      </w:pPr>
      <w:r>
        <w:t>Undos: 2</w:t>
      </w:r>
    </w:p>
    <w:p w14:paraId="5F5AD09A" w14:textId="77777777" w:rsidR="00B56160" w:rsidRDefault="00677FFC">
      <w:pPr>
        <w:pStyle w:val="RequiredOutput"/>
      </w:pPr>
      <w:r>
        <w:t>C stack size: MAX_CHANGES 8</w:t>
      </w:r>
    </w:p>
    <w:p w14:paraId="3A018906" w14:textId="77777777" w:rsidR="00B56160" w:rsidRDefault="00B56160">
      <w:pPr>
        <w:keepNext/>
      </w:pPr>
    </w:p>
    <w:p w14:paraId="67F2864A" w14:textId="77777777" w:rsidR="00B56160" w:rsidRDefault="00B56160">
      <w:pPr>
        <w:keepNext/>
      </w:pPr>
    </w:p>
    <w:p w14:paraId="5E16C04A" w14:textId="77777777" w:rsidR="00B56160" w:rsidRDefault="00677FFC">
      <w:pPr>
        <w:pStyle w:val="Heading2"/>
      </w:pPr>
      <w:r>
        <w:t>Required Clean-Run Output</w:t>
      </w:r>
    </w:p>
    <w:p w14:paraId="29DBB6F1" w14:textId="77777777" w:rsidR="00B56160" w:rsidRDefault="00677FFC">
      <w:pPr>
        <w:keepNext/>
      </w:pPr>
      <w:r>
        <w:t>The Production-Minded programs print these eleven lines. The Basic programs print the same lines without No change: log_level is already debug, which comes from the Production-Minded check.</w:t>
      </w:r>
    </w:p>
    <w:p w14:paraId="6D061024" w14:textId="77777777" w:rsidR="00B56160" w:rsidRDefault="00B56160">
      <w:pPr>
        <w:keepNext/>
      </w:pPr>
    </w:p>
    <w:p w14:paraId="1CA6380E" w14:textId="77777777" w:rsidR="00B56160" w:rsidRDefault="00677FFC">
      <w:pPr>
        <w:pStyle w:val="RequiredOutput"/>
        <w:keepNext/>
      </w:pPr>
      <w:r>
        <w:t>Settings: log_level=info max_connections=100 timeout_seconds=30</w:t>
      </w:r>
    </w:p>
    <w:p w14:paraId="2FC1380B" w14:textId="77777777" w:rsidR="00B56160" w:rsidRDefault="00677FFC">
      <w:pPr>
        <w:pStyle w:val="RequiredOutput"/>
        <w:keepNext/>
      </w:pPr>
      <w:r>
        <w:t>Applied: log_level info -&gt; debug</w:t>
      </w:r>
    </w:p>
    <w:p w14:paraId="228FD85D" w14:textId="77777777" w:rsidR="00B56160" w:rsidRDefault="00677FFC">
      <w:pPr>
        <w:pStyle w:val="RequiredOutput"/>
        <w:keepNext/>
      </w:pPr>
      <w:r>
        <w:t>Applied: max_connections 100 -&gt; 250</w:t>
      </w:r>
    </w:p>
    <w:p w14:paraId="036C1D83" w14:textId="77777777" w:rsidR="00B56160" w:rsidRDefault="00677FFC">
      <w:pPr>
        <w:pStyle w:val="RequiredOutput"/>
        <w:keepNext/>
      </w:pPr>
      <w:r>
        <w:t>Applied: timeout_seconds 30 -&gt; 60</w:t>
      </w:r>
    </w:p>
    <w:p w14:paraId="65B4E721" w14:textId="77777777" w:rsidR="00B56160" w:rsidRDefault="00677FFC">
      <w:pPr>
        <w:pStyle w:val="RequiredOutput"/>
        <w:keepNext/>
      </w:pPr>
      <w:r>
        <w:t>No change: log_level is already debug</w:t>
      </w:r>
    </w:p>
    <w:p w14:paraId="6813D432" w14:textId="77777777" w:rsidR="00B56160" w:rsidRDefault="00677FFC">
      <w:pPr>
        <w:pStyle w:val="RequiredOutput"/>
        <w:keepNext/>
      </w:pPr>
      <w:r>
        <w:t>Changes on the stack: 3</w:t>
      </w:r>
    </w:p>
    <w:p w14:paraId="5BC081FE" w14:textId="77777777" w:rsidR="00B56160" w:rsidRDefault="00677FFC">
      <w:pPr>
        <w:pStyle w:val="RequiredOutput"/>
        <w:keepNext/>
      </w:pPr>
      <w:r>
        <w:t>Top: timeout_seconds 30 -&gt; 60</w:t>
      </w:r>
    </w:p>
    <w:p w14:paraId="0347C279" w14:textId="77777777" w:rsidR="00B56160" w:rsidRDefault="00677FFC">
      <w:pPr>
        <w:pStyle w:val="RequiredOutput"/>
        <w:keepNext/>
      </w:pPr>
      <w:r>
        <w:t>Undid: timeout_seconds back to 30</w:t>
      </w:r>
    </w:p>
    <w:p w14:paraId="72FC3D39" w14:textId="77777777" w:rsidR="00B56160" w:rsidRDefault="00677FFC">
      <w:pPr>
        <w:pStyle w:val="RequiredOutput"/>
        <w:keepNext/>
      </w:pPr>
      <w:r>
        <w:t>Undid: max_connections back to 100</w:t>
      </w:r>
    </w:p>
    <w:p w14:paraId="51C5A66C" w14:textId="77777777" w:rsidR="00B56160" w:rsidRDefault="00677FFC">
      <w:pPr>
        <w:pStyle w:val="RequiredOutput"/>
        <w:keepNext/>
      </w:pPr>
      <w:r>
        <w:t>Changes on the stack: 1</w:t>
      </w:r>
    </w:p>
    <w:p w14:paraId="268E719A" w14:textId="77777777" w:rsidR="00B56160" w:rsidRDefault="00677FFC">
      <w:pPr>
        <w:pStyle w:val="RequiredOutput"/>
      </w:pPr>
      <w:r>
        <w:t>Settings: log_level=debug max_connections=100 timeout_seconds=30</w:t>
      </w:r>
    </w:p>
    <w:p w14:paraId="41A8D7CB" w14:textId="77777777" w:rsidR="00B56160" w:rsidRDefault="00B56160">
      <w:pPr>
        <w:keepNext/>
      </w:pPr>
    </w:p>
    <w:p w14:paraId="056B5F17" w14:textId="77777777" w:rsidR="00B56160" w:rsidRDefault="00B56160">
      <w:pPr>
        <w:keepNext/>
      </w:pPr>
    </w:p>
    <w:p w14:paraId="032BAEC1" w14:textId="77777777" w:rsidR="00B56160" w:rsidRDefault="00B56160">
      <w:pPr>
        <w:keepNext/>
      </w:pPr>
    </w:p>
    <w:p w14:paraId="3DDBDAD6" w14:textId="77777777" w:rsidR="00B56160" w:rsidRDefault="00677FFC">
      <w:pPr>
        <w:pStyle w:val="Heading1"/>
      </w:pPr>
      <w:r>
        <w:t>Common Mistakes</w:t>
      </w:r>
    </w:p>
    <w:p w14:paraId="36670A7A" w14:textId="77777777" w:rsidR="00B56160" w:rsidRDefault="00677FFC">
      <w:pPr>
        <w:pStyle w:val="ListBullet"/>
      </w:pPr>
      <w:r>
        <w:t>Taking from the wrong end. pop(0) in Python, shift() in TypeScript, or reading position 0 takes the bottom item, the oldest change, and moves every other item. The top is the end.</w:t>
      </w:r>
    </w:p>
    <w:p w14:paraId="2A09C6C9" w14:textId="77777777" w:rsidR="00B56160" w:rsidRDefault="00677FFC">
      <w:pPr>
        <w:pStyle w:val="ListBullet"/>
      </w:pPr>
      <w:r>
        <w:t>Popping or peeking an empty stack. Check the count, empty(), or the Try method first; TypeScript's pop() quietly gives undefined.</w:t>
      </w:r>
    </w:p>
    <w:p w14:paraId="541BC60A" w14:textId="77777777" w:rsidR="00B56160" w:rsidRDefault="00677FFC">
      <w:pPr>
        <w:pStyle w:val="ListBullet"/>
      </w:pPr>
      <w:r>
        <w:t>In C++, expecting pop() to return the item. Read top() first, then pop().</w:t>
      </w:r>
    </w:p>
    <w:p w14:paraId="4889503D" w14:textId="77777777" w:rsidR="00B56160" w:rsidRDefault="00677FFC">
      <w:pPr>
        <w:pStyle w:val="ListBullet"/>
      </w:pPr>
      <w:r>
        <w:t>Storing the new value before reading the old one. The old value is then lost, and the change cannot be undone.</w:t>
      </w:r>
    </w:p>
    <w:p w14:paraId="56D80F7F" w14:textId="77777777" w:rsidR="00B56160" w:rsidRDefault="00677FFC">
      <w:pPr>
        <w:pStyle w:val="ListBullet"/>
      </w:pPr>
      <w:r>
        <w:t>Pushing a change that changes nothing. The next undo then appears to do nothing.</w:t>
      </w:r>
    </w:p>
    <w:p w14:paraId="39D76516" w14:textId="77777777" w:rsidR="00B56160" w:rsidRDefault="00677FFC">
      <w:pPr>
        <w:pStyle w:val="ListBullet"/>
      </w:pPr>
      <w:r>
        <w:t>In Go, forgetting to store the shorter slice, changes = changes[:len(changes)-1], or passing the slice without a pointer to a function that pops.</w:t>
      </w:r>
    </w:p>
    <w:p w14:paraId="174DD0B1" w14:textId="77777777" w:rsidR="00B56160" w:rsidRDefault="00677FFC">
      <w:pPr>
        <w:pStyle w:val="ListBullet"/>
      </w:pPr>
      <w:r>
        <w:t>In C, pushing without checking the count against MAX_CHANGES, which writes past the end of the array.</w:t>
      </w:r>
    </w:p>
    <w:p w14:paraId="1F4BC5A8" w14:textId="77777777" w:rsidR="00B56160" w:rsidRDefault="00677FFC">
      <w:pPr>
        <w:pStyle w:val="ListBullet"/>
      </w:pPr>
      <w:r>
        <w:t>In C#, expecting foreach over a Stack&lt;T&gt; to start at the bottom. It starts at the top.</w:t>
      </w:r>
    </w:p>
    <w:p w14:paraId="38EA9014" w14:textId="77777777" w:rsidR="00B56160" w:rsidRDefault="00677FFC">
      <w:pPr>
        <w:pStyle w:val="ListBullet"/>
      </w:pPr>
      <w:r>
        <w:t>Mixing up a stack with stack memory. This lesson's stack is data the program owns; stack memory, where each call's variables live, is Lesson 9.1.</w:t>
      </w:r>
    </w:p>
    <w:p w14:paraId="19A62523" w14:textId="77777777" w:rsidR="00B56160" w:rsidRDefault="00B56160">
      <w:pPr>
        <w:keepNext/>
      </w:pPr>
    </w:p>
    <w:p w14:paraId="15EB6956" w14:textId="77777777" w:rsidR="00B56160" w:rsidRDefault="00B56160">
      <w:pPr>
        <w:keepNext/>
      </w:pPr>
    </w:p>
    <w:p w14:paraId="0334D5DF" w14:textId="77777777" w:rsidR="00B56160" w:rsidRDefault="00B56160">
      <w:pPr>
        <w:keepNext/>
      </w:pPr>
    </w:p>
    <w:p w14:paraId="1CFD8662" w14:textId="77777777" w:rsidR="00B56160" w:rsidRDefault="00677FFC">
      <w:pPr>
        <w:pStyle w:val="Heading1"/>
      </w:pPr>
      <w:r>
        <w:t>Project Connection</w:t>
      </w:r>
    </w:p>
    <w:p w14:paraId="45192430" w14:textId="77777777" w:rsidR="00B56160" w:rsidRDefault="00677FFC">
      <w:r>
        <w:t>The Chapter 10 project, the In-Memory Database, changes records in place with its update and delete commands. Keeping the old value in a record before a change, as ConfigChange does, is how an undo for those commands would be built; the project does not ask for undo, so it is left out there. The stack's array with its top at the end, where push and pop move nothing, is the same layout as the project's sorted name list from Lesson 10.2, whose cheapest place to add or remove is also its end. Lesson 10.5 turns</w:t>
      </w:r>
      <w:r>
        <w:t xml:space="preserve"> the rule round: a queue serves the oldest item first, the order the project's commands arrive in, and Lesson 10.7 prints a tree by recursion, which keeps its place on the call stack.</w:t>
      </w:r>
    </w:p>
    <w:p w14:paraId="708E13F6" w14:textId="77777777" w:rsidR="00B56160" w:rsidRDefault="00B56160">
      <w:pPr>
        <w:keepNext/>
      </w:pPr>
    </w:p>
    <w:p w14:paraId="15A0ABFF" w14:textId="77777777" w:rsidR="00B56160" w:rsidRDefault="00B56160">
      <w:pPr>
        <w:keepNext/>
      </w:pPr>
    </w:p>
    <w:p w14:paraId="4FF31134" w14:textId="77777777" w:rsidR="00B56160" w:rsidRDefault="00B56160">
      <w:pPr>
        <w:keepNext/>
      </w:pPr>
    </w:p>
    <w:p w14:paraId="3AE7E13E" w14:textId="77777777" w:rsidR="00B56160" w:rsidRDefault="00677FFC">
      <w:pPr>
        <w:pStyle w:val="Heading1"/>
      </w:pPr>
      <w:r>
        <w:t>Workbook Exercise</w:t>
      </w:r>
    </w:p>
    <w:p w14:paraId="6CB8C9D5" w14:textId="77777777" w:rsidR="00B56160" w:rsidRDefault="00677FFC">
      <w:r>
        <w:t>Undo every change, and one more, in the Production-Minded program.</w:t>
      </w:r>
    </w:p>
    <w:p w14:paraId="0823E712" w14:textId="77777777" w:rsidR="00B56160" w:rsidRDefault="00B56160">
      <w:pPr>
        <w:keepNext/>
      </w:pPr>
    </w:p>
    <w:p w14:paraId="64644639" w14:textId="77777777" w:rsidR="00B56160" w:rsidRDefault="00677FFC">
      <w:pPr>
        <w:pStyle w:val="ListBullet"/>
      </w:pPr>
      <w:r>
        <w:t>Directly after the two undo_change lines in main, add two more: copy the line twice. In C the line is undo_change(setting_names, setting_values, changes, &amp;change_count);, in C++, Go, and TypeScript it is undoChange, in C# UndoChange, and in Python undo_change(settings, changes).</w:t>
      </w:r>
    </w:p>
    <w:p w14:paraId="75E6EABF" w14:textId="77777777" w:rsidR="00B56160" w:rsidRDefault="00677FFC">
      <w:pPr>
        <w:pStyle w:val="ListBullet"/>
      </w:pPr>
      <w:r>
        <w:t>Change nothing else. Before you run it, predict which lines will change.</w:t>
      </w:r>
    </w:p>
    <w:p w14:paraId="36C88CC3" w14:textId="77777777" w:rsidR="00B56160" w:rsidRDefault="00B56160">
      <w:pPr>
        <w:keepNext/>
      </w:pPr>
    </w:p>
    <w:p w14:paraId="46CCD38E" w14:textId="77777777" w:rsidR="00B56160" w:rsidRDefault="00677FFC">
      <w:r>
        <w:t>The output must match the Required Exercise Output below exactly. The third undo pops log_level's change, the last one on the stack, so log_level goes back to info. The fourth finds the stack empty, and the empty check prints Nothing to undo instead of popping, so the count stays 0. The last Settings line matches the first: every change was undone.</w:t>
      </w:r>
    </w:p>
    <w:p w14:paraId="3ADCC9B3" w14:textId="77777777" w:rsidR="00B56160" w:rsidRDefault="00B56160">
      <w:pPr>
        <w:keepNext/>
      </w:pPr>
    </w:p>
    <w:p w14:paraId="4332AD12" w14:textId="77777777" w:rsidR="00B56160" w:rsidRDefault="00B56160">
      <w:pPr>
        <w:keepNext/>
      </w:pPr>
    </w:p>
    <w:p w14:paraId="0A266B9A" w14:textId="77777777" w:rsidR="00B56160" w:rsidRDefault="00677FFC">
      <w:pPr>
        <w:pStyle w:val="Heading2"/>
      </w:pPr>
      <w:r>
        <w:t>Required Exercise Output</w:t>
      </w:r>
    </w:p>
    <w:p w14:paraId="7EFAA12C" w14:textId="77777777" w:rsidR="00B56160" w:rsidRDefault="00677FFC">
      <w:pPr>
        <w:pStyle w:val="RequiredOutput"/>
        <w:keepNext/>
      </w:pPr>
      <w:r>
        <w:t>Settings: log_level=info max_connections=100 timeout_seconds=30</w:t>
      </w:r>
    </w:p>
    <w:p w14:paraId="700617F5" w14:textId="77777777" w:rsidR="00B56160" w:rsidRDefault="00677FFC">
      <w:pPr>
        <w:pStyle w:val="RequiredOutput"/>
        <w:keepNext/>
      </w:pPr>
      <w:r>
        <w:t>Applied: log_level info -&gt; debug</w:t>
      </w:r>
    </w:p>
    <w:p w14:paraId="34D1FF53" w14:textId="77777777" w:rsidR="00B56160" w:rsidRDefault="00677FFC">
      <w:pPr>
        <w:pStyle w:val="RequiredOutput"/>
        <w:keepNext/>
      </w:pPr>
      <w:r>
        <w:t>Applied: max_connections 100 -&gt; 250</w:t>
      </w:r>
    </w:p>
    <w:p w14:paraId="773CED96" w14:textId="77777777" w:rsidR="00B56160" w:rsidRDefault="00677FFC">
      <w:pPr>
        <w:pStyle w:val="RequiredOutput"/>
        <w:keepNext/>
      </w:pPr>
      <w:r>
        <w:t>Applied: timeout_seconds 30 -&gt; 60</w:t>
      </w:r>
    </w:p>
    <w:p w14:paraId="77739CE8" w14:textId="77777777" w:rsidR="00B56160" w:rsidRDefault="00677FFC">
      <w:pPr>
        <w:pStyle w:val="RequiredOutput"/>
        <w:keepNext/>
      </w:pPr>
      <w:r>
        <w:t>No change: log_level is already debug</w:t>
      </w:r>
    </w:p>
    <w:p w14:paraId="29577595" w14:textId="77777777" w:rsidR="00B56160" w:rsidRDefault="00677FFC">
      <w:pPr>
        <w:pStyle w:val="RequiredOutput"/>
        <w:keepNext/>
      </w:pPr>
      <w:r>
        <w:t>Changes on the stack: 3</w:t>
      </w:r>
    </w:p>
    <w:p w14:paraId="1B468E01" w14:textId="77777777" w:rsidR="00B56160" w:rsidRDefault="00677FFC">
      <w:pPr>
        <w:pStyle w:val="RequiredOutput"/>
        <w:keepNext/>
      </w:pPr>
      <w:r>
        <w:t>Top: timeout_seconds 30 -&gt; 60</w:t>
      </w:r>
    </w:p>
    <w:p w14:paraId="7CC26AAA" w14:textId="77777777" w:rsidR="00B56160" w:rsidRDefault="00677FFC">
      <w:pPr>
        <w:pStyle w:val="RequiredOutput"/>
        <w:keepNext/>
      </w:pPr>
      <w:r>
        <w:t>Undid: timeout_seconds back to 30</w:t>
      </w:r>
    </w:p>
    <w:p w14:paraId="498305B3" w14:textId="77777777" w:rsidR="00B56160" w:rsidRDefault="00677FFC">
      <w:pPr>
        <w:pStyle w:val="RequiredOutput"/>
        <w:keepNext/>
      </w:pPr>
      <w:r>
        <w:t>Undid: max_connections back to 100</w:t>
      </w:r>
    </w:p>
    <w:p w14:paraId="427E8D4D" w14:textId="77777777" w:rsidR="00B56160" w:rsidRDefault="00677FFC">
      <w:pPr>
        <w:pStyle w:val="RequiredOutput"/>
        <w:keepNext/>
      </w:pPr>
      <w:r>
        <w:t>Undid: log_level back to info</w:t>
      </w:r>
    </w:p>
    <w:p w14:paraId="0BFFA4AF" w14:textId="77777777" w:rsidR="00B56160" w:rsidRDefault="00677FFC">
      <w:pPr>
        <w:pStyle w:val="RequiredOutput"/>
        <w:keepNext/>
      </w:pPr>
      <w:r>
        <w:t>Nothing to undo</w:t>
      </w:r>
    </w:p>
    <w:p w14:paraId="695D7BA7" w14:textId="77777777" w:rsidR="00B56160" w:rsidRDefault="00677FFC">
      <w:pPr>
        <w:pStyle w:val="RequiredOutput"/>
        <w:keepNext/>
      </w:pPr>
      <w:r>
        <w:t>Changes on the stack: 0</w:t>
      </w:r>
    </w:p>
    <w:p w14:paraId="425DAAB5" w14:textId="77777777" w:rsidR="00B56160" w:rsidRDefault="00677FFC">
      <w:pPr>
        <w:pStyle w:val="RequiredOutput"/>
      </w:pPr>
      <w:r>
        <w:t>Settings: log_level=info max_connections=100 timeout_seconds=30</w:t>
      </w:r>
    </w:p>
    <w:p w14:paraId="1E6AB0F5" w14:textId="77777777" w:rsidR="00B56160" w:rsidRDefault="00B56160">
      <w:pPr>
        <w:keepNext/>
      </w:pPr>
    </w:p>
    <w:p w14:paraId="7E135A40" w14:textId="77777777" w:rsidR="00B56160" w:rsidRDefault="00B56160">
      <w:pPr>
        <w:keepNext/>
      </w:pPr>
    </w:p>
    <w:p w14:paraId="477A52BE" w14:textId="77777777" w:rsidR="00B56160" w:rsidRDefault="00B56160">
      <w:pPr>
        <w:keepNext/>
      </w:pPr>
    </w:p>
    <w:p w14:paraId="3AC528DA" w14:textId="77777777" w:rsidR="00B56160" w:rsidRDefault="00677FFC">
      <w:pPr>
        <w:pStyle w:val="Heading1"/>
      </w:pPr>
      <w:r>
        <w:t>Challenge</w:t>
      </w:r>
    </w:p>
    <w:p w14:paraId="38BD0744" w14:textId="77777777" w:rsidR="00B56160" w:rsidRDefault="00677FFC">
      <w:r>
        <w:t>Add redo with a second stack, in the Production-Minded program. An undo moves a change from the undo stack to a redo stack, and a redo moves it back.</w:t>
      </w:r>
    </w:p>
    <w:p w14:paraId="46CC8DE6" w14:textId="77777777" w:rsidR="00B56160" w:rsidRDefault="00B56160">
      <w:pPr>
        <w:keepNext/>
      </w:pPr>
    </w:p>
    <w:p w14:paraId="306C945C" w14:textId="77777777" w:rsidR="00B56160" w:rsidRDefault="00677FFC">
      <w:pPr>
        <w:pStyle w:val="ListBullet"/>
      </w:pPr>
      <w:r>
        <w:t>In main, make a second empty stack named redo_changes (redoChanges in C++, C#, Go, and TypeScript), the same way changes is made. In C, also make its count, redo_count, starting at 0.</w:t>
      </w:r>
    </w:p>
    <w:p w14:paraId="5084652A" w14:textId="77777777" w:rsidR="00B56160" w:rsidRDefault="00677FFC">
      <w:pPr>
        <w:pStyle w:val="ListBullet"/>
      </w:pPr>
      <w:r>
        <w:t>Give undo_change a third parameter for the redo stack (in C, the array and int *redo_count), and push the change it undid onto it as its last step. Pass the redo stack in every undo_change call.</w:t>
      </w:r>
    </w:p>
    <w:p w14:paraId="0229CAA3" w14:textId="77777777" w:rsidR="00B56160" w:rsidRDefault="00677FFC">
      <w:pPr>
        <w:pStyle w:val="ListBullet"/>
      </w:pPr>
      <w:r>
        <w:t>Write redo_change(settings, changes, redo_changes) (RedoChange in C#, redoChange in C++, Go, and TypeScript; in C its parameters are setting_names, setting_values, changes, &amp;change_count, redo_changes, and &amp;redo_count). It checks the redo stack first and prints Nothing to redo when it is empty. Otherwise it pops the redo stack, stores the change's new value in the settings, pushes the change back onto changes, and prints Redid, the setting, the old value, -&gt;, and the new value, as the Applied line does.</w:t>
      </w:r>
    </w:p>
    <w:p w14:paraId="184F828B" w14:textId="77777777" w:rsidR="00B56160" w:rsidRDefault="00677FFC">
      <w:pPr>
        <w:pStyle w:val="ListBullet"/>
      </w:pPr>
      <w:r>
        <w:t>Call redo_change once, directly before the last Changes on the stack line.</w:t>
      </w:r>
    </w:p>
    <w:p w14:paraId="3D4FD23C" w14:textId="77777777" w:rsidR="00B56160" w:rsidRDefault="00B56160">
      <w:pPr>
        <w:keepNext/>
      </w:pPr>
    </w:p>
    <w:p w14:paraId="3A411A12" w14:textId="77777777" w:rsidR="00B56160" w:rsidRDefault="00677FFC">
      <w:r>
        <w:t>Run the program; it must match the Required Challenge Output below: the redo stack's top is max_connections, the change undone last, so max_connections goes back to 250, and the stack holds 2 changes. With the Exercise as well, it must match the Required Combined Output after it: log_level was undone last, so it is the one redone. A real editor also empties the redo stack whenever a new change is applied, because the undone changes no longer follow from it; this program applies nothing after its undos, so y</w:t>
      </w:r>
      <w:r>
        <w:t>ou can leave that out.</w:t>
      </w:r>
    </w:p>
    <w:p w14:paraId="6E91E8F2" w14:textId="77777777" w:rsidR="00B56160" w:rsidRDefault="00B56160">
      <w:pPr>
        <w:keepNext/>
      </w:pPr>
    </w:p>
    <w:p w14:paraId="6EA285E5" w14:textId="77777777" w:rsidR="00B56160" w:rsidRDefault="00B56160">
      <w:pPr>
        <w:keepNext/>
      </w:pPr>
    </w:p>
    <w:p w14:paraId="6BF7974D" w14:textId="77777777" w:rsidR="00B56160" w:rsidRDefault="00677FFC">
      <w:pPr>
        <w:pStyle w:val="Heading2"/>
      </w:pPr>
      <w:r>
        <w:t>Required Challenge Output</w:t>
      </w:r>
    </w:p>
    <w:p w14:paraId="14746195" w14:textId="77777777" w:rsidR="00B56160" w:rsidRDefault="00677FFC">
      <w:pPr>
        <w:pStyle w:val="RequiredOutput"/>
        <w:keepNext/>
      </w:pPr>
      <w:r>
        <w:t>Settings: log_level=info max_connections=100 timeout_seconds=30</w:t>
      </w:r>
    </w:p>
    <w:p w14:paraId="4FD0474D" w14:textId="77777777" w:rsidR="00B56160" w:rsidRDefault="00677FFC">
      <w:pPr>
        <w:pStyle w:val="RequiredOutput"/>
        <w:keepNext/>
      </w:pPr>
      <w:r>
        <w:t>Applied: log_level info -&gt; debug</w:t>
      </w:r>
    </w:p>
    <w:p w14:paraId="044C3B54" w14:textId="77777777" w:rsidR="00B56160" w:rsidRDefault="00677FFC">
      <w:pPr>
        <w:pStyle w:val="RequiredOutput"/>
        <w:keepNext/>
      </w:pPr>
      <w:r>
        <w:t>Applied: max_connections 100 -&gt; 250</w:t>
      </w:r>
    </w:p>
    <w:p w14:paraId="7B8CBDA2" w14:textId="77777777" w:rsidR="00B56160" w:rsidRDefault="00677FFC">
      <w:pPr>
        <w:pStyle w:val="RequiredOutput"/>
        <w:keepNext/>
      </w:pPr>
      <w:r>
        <w:t>Applied: timeout_seconds 30 -&gt; 60</w:t>
      </w:r>
    </w:p>
    <w:p w14:paraId="6153F1ED" w14:textId="77777777" w:rsidR="00B56160" w:rsidRDefault="00677FFC">
      <w:pPr>
        <w:pStyle w:val="RequiredOutput"/>
        <w:keepNext/>
      </w:pPr>
      <w:r>
        <w:t>No change: log_level is already debug</w:t>
      </w:r>
    </w:p>
    <w:p w14:paraId="6C74F786" w14:textId="77777777" w:rsidR="00B56160" w:rsidRDefault="00677FFC">
      <w:pPr>
        <w:pStyle w:val="RequiredOutput"/>
        <w:keepNext/>
      </w:pPr>
      <w:r>
        <w:t>Changes on the stack: 3</w:t>
      </w:r>
    </w:p>
    <w:p w14:paraId="5E48B522" w14:textId="77777777" w:rsidR="00B56160" w:rsidRDefault="00677FFC">
      <w:pPr>
        <w:pStyle w:val="RequiredOutput"/>
        <w:keepNext/>
      </w:pPr>
      <w:r>
        <w:t>Top: timeout_seconds 30 -&gt; 60</w:t>
      </w:r>
    </w:p>
    <w:p w14:paraId="2659B118" w14:textId="77777777" w:rsidR="00B56160" w:rsidRDefault="00677FFC">
      <w:pPr>
        <w:pStyle w:val="RequiredOutput"/>
        <w:keepNext/>
      </w:pPr>
      <w:r>
        <w:t>Undid: timeout_seconds back to 30</w:t>
      </w:r>
    </w:p>
    <w:p w14:paraId="59EBB418" w14:textId="77777777" w:rsidR="00B56160" w:rsidRDefault="00677FFC">
      <w:pPr>
        <w:pStyle w:val="RequiredOutput"/>
        <w:keepNext/>
      </w:pPr>
      <w:r>
        <w:t>Undid: max_connections back to 100</w:t>
      </w:r>
    </w:p>
    <w:p w14:paraId="4268D668" w14:textId="77777777" w:rsidR="00B56160" w:rsidRDefault="00677FFC">
      <w:pPr>
        <w:pStyle w:val="RequiredOutput"/>
        <w:keepNext/>
      </w:pPr>
      <w:r>
        <w:t>Redid: max_connections 100 -&gt; 250</w:t>
      </w:r>
    </w:p>
    <w:p w14:paraId="4AF63DE1" w14:textId="77777777" w:rsidR="00B56160" w:rsidRDefault="00677FFC">
      <w:pPr>
        <w:pStyle w:val="RequiredOutput"/>
        <w:keepNext/>
      </w:pPr>
      <w:r>
        <w:t>Changes on the stack: 2</w:t>
      </w:r>
    </w:p>
    <w:p w14:paraId="63B0C25E" w14:textId="77777777" w:rsidR="00B56160" w:rsidRDefault="00677FFC">
      <w:pPr>
        <w:pStyle w:val="RequiredOutput"/>
      </w:pPr>
      <w:r>
        <w:t>Settings: log_level=debug max_connections=250 timeout_seconds=30</w:t>
      </w:r>
    </w:p>
    <w:p w14:paraId="0F1D83FE" w14:textId="77777777" w:rsidR="00B56160" w:rsidRDefault="00B56160">
      <w:pPr>
        <w:keepNext/>
      </w:pPr>
    </w:p>
    <w:p w14:paraId="7A5D53B4" w14:textId="77777777" w:rsidR="00B56160" w:rsidRDefault="00B56160">
      <w:pPr>
        <w:keepNext/>
      </w:pPr>
    </w:p>
    <w:p w14:paraId="69611594" w14:textId="77777777" w:rsidR="00B56160" w:rsidRDefault="00677FFC">
      <w:pPr>
        <w:pStyle w:val="Heading2"/>
      </w:pPr>
      <w:r>
        <w:t>Required Combined Output</w:t>
      </w:r>
    </w:p>
    <w:p w14:paraId="4C85ABE7" w14:textId="77777777" w:rsidR="00B56160" w:rsidRDefault="00677FFC">
      <w:pPr>
        <w:pStyle w:val="RequiredOutput"/>
        <w:keepNext/>
      </w:pPr>
      <w:r>
        <w:t>Settings: log_level=info max_connections=100 timeout_seconds=30</w:t>
      </w:r>
    </w:p>
    <w:p w14:paraId="3F208E4A" w14:textId="77777777" w:rsidR="00B56160" w:rsidRDefault="00677FFC">
      <w:pPr>
        <w:pStyle w:val="RequiredOutput"/>
        <w:keepNext/>
      </w:pPr>
      <w:r>
        <w:t>Applied: log_level info -&gt; debug</w:t>
      </w:r>
    </w:p>
    <w:p w14:paraId="5EFF90C3" w14:textId="77777777" w:rsidR="00B56160" w:rsidRDefault="00677FFC">
      <w:pPr>
        <w:pStyle w:val="RequiredOutput"/>
        <w:keepNext/>
      </w:pPr>
      <w:r>
        <w:t>Applied: max_connections 100 -&gt; 250</w:t>
      </w:r>
    </w:p>
    <w:p w14:paraId="0D61678D" w14:textId="77777777" w:rsidR="00B56160" w:rsidRDefault="00677FFC">
      <w:pPr>
        <w:pStyle w:val="RequiredOutput"/>
        <w:keepNext/>
      </w:pPr>
      <w:r>
        <w:t>Applied: timeout_seconds 30 -&gt; 60</w:t>
      </w:r>
    </w:p>
    <w:p w14:paraId="6CCE5679" w14:textId="77777777" w:rsidR="00B56160" w:rsidRDefault="00677FFC">
      <w:pPr>
        <w:pStyle w:val="RequiredOutput"/>
        <w:keepNext/>
      </w:pPr>
      <w:r>
        <w:t>No change: log_level is already debug</w:t>
      </w:r>
    </w:p>
    <w:p w14:paraId="42D86062" w14:textId="77777777" w:rsidR="00B56160" w:rsidRDefault="00677FFC">
      <w:pPr>
        <w:pStyle w:val="RequiredOutput"/>
        <w:keepNext/>
      </w:pPr>
      <w:r>
        <w:t>Changes on the stack: 3</w:t>
      </w:r>
    </w:p>
    <w:p w14:paraId="01F67655" w14:textId="77777777" w:rsidR="00B56160" w:rsidRDefault="00677FFC">
      <w:pPr>
        <w:pStyle w:val="RequiredOutput"/>
        <w:keepNext/>
      </w:pPr>
      <w:r>
        <w:t>Top: timeout_seconds 30 -&gt; 60</w:t>
      </w:r>
    </w:p>
    <w:p w14:paraId="67264F7A" w14:textId="77777777" w:rsidR="00B56160" w:rsidRDefault="00677FFC">
      <w:pPr>
        <w:pStyle w:val="RequiredOutput"/>
        <w:keepNext/>
      </w:pPr>
      <w:r>
        <w:t>Undid: timeout_seconds back to 30</w:t>
      </w:r>
    </w:p>
    <w:p w14:paraId="43C3E8CB" w14:textId="77777777" w:rsidR="00B56160" w:rsidRDefault="00677FFC">
      <w:pPr>
        <w:pStyle w:val="RequiredOutput"/>
        <w:keepNext/>
      </w:pPr>
      <w:r>
        <w:t>Undid: max_connections back to 100</w:t>
      </w:r>
    </w:p>
    <w:p w14:paraId="4DC68CAF" w14:textId="77777777" w:rsidR="00B56160" w:rsidRDefault="00677FFC">
      <w:pPr>
        <w:pStyle w:val="RequiredOutput"/>
        <w:keepNext/>
      </w:pPr>
      <w:r>
        <w:t>Undid: log_level back to info</w:t>
      </w:r>
    </w:p>
    <w:p w14:paraId="551006B7" w14:textId="77777777" w:rsidR="00B56160" w:rsidRDefault="00677FFC">
      <w:pPr>
        <w:pStyle w:val="RequiredOutput"/>
        <w:keepNext/>
      </w:pPr>
      <w:r>
        <w:t>Nothing to undo</w:t>
      </w:r>
    </w:p>
    <w:p w14:paraId="62DE7EF5" w14:textId="77777777" w:rsidR="00B56160" w:rsidRDefault="00677FFC">
      <w:pPr>
        <w:pStyle w:val="RequiredOutput"/>
        <w:keepNext/>
      </w:pPr>
      <w:r>
        <w:t>Redid: log_level info -&gt; debug</w:t>
      </w:r>
    </w:p>
    <w:p w14:paraId="0CB96D1A" w14:textId="77777777" w:rsidR="00B56160" w:rsidRDefault="00677FFC">
      <w:pPr>
        <w:pStyle w:val="RequiredOutput"/>
        <w:keepNext/>
      </w:pPr>
      <w:r>
        <w:t>Changes on the stack: 1</w:t>
      </w:r>
    </w:p>
    <w:p w14:paraId="409B27BB" w14:textId="77777777" w:rsidR="00B56160" w:rsidRDefault="00677FFC">
      <w:pPr>
        <w:pStyle w:val="RequiredOutput"/>
      </w:pPr>
      <w:r>
        <w:t>Settings: log_level=debug max_connections=100 timeout_seconds=30</w:t>
      </w:r>
    </w:p>
    <w:p w14:paraId="1B500DFF" w14:textId="77777777" w:rsidR="00B56160" w:rsidRDefault="00B56160">
      <w:pPr>
        <w:keepNext/>
      </w:pPr>
    </w:p>
    <w:p w14:paraId="6935BA0A" w14:textId="77777777" w:rsidR="00B56160" w:rsidRDefault="00B56160">
      <w:pPr>
        <w:keepNext/>
      </w:pPr>
    </w:p>
    <w:p w14:paraId="4D2EF9A2" w14:textId="77777777" w:rsidR="00B56160" w:rsidRDefault="00B56160">
      <w:pPr>
        <w:keepNext/>
      </w:pPr>
    </w:p>
    <w:p w14:paraId="1E2B9A30" w14:textId="77777777" w:rsidR="00B56160" w:rsidRDefault="00677FFC">
      <w:pPr>
        <w:pStyle w:val="Heading1"/>
      </w:pPr>
      <w:r>
        <w:t>Completion Checklist</w:t>
      </w:r>
    </w:p>
    <w:p w14:paraId="09C6F137" w14:textId="77777777" w:rsidR="00B56160" w:rsidRDefault="00677FFC">
      <w:pPr>
        <w:pStyle w:val="ListBullet"/>
      </w:pPr>
      <w:r>
        <w:t>I built and ran the Basic and Production-Minded programs in every language.</w:t>
      </w:r>
    </w:p>
    <w:p w14:paraId="3020934A" w14:textId="77777777" w:rsidR="00B56160" w:rsidRDefault="00677FFC">
      <w:pPr>
        <w:pStyle w:val="ListBullet"/>
      </w:pPr>
      <w:r>
        <w:t>My output matched the Required Clean-Run Output in every language.</w:t>
      </w:r>
    </w:p>
    <w:p w14:paraId="6CBF3C39" w14:textId="77777777" w:rsidR="00B56160" w:rsidRDefault="00677FFC">
      <w:pPr>
        <w:pStyle w:val="ListBullet"/>
      </w:pPr>
      <w:r>
        <w:t>I can explain last in, first out, and why undo uses a stack.</w:t>
      </w:r>
    </w:p>
    <w:p w14:paraId="7F763557" w14:textId="77777777" w:rsidR="00B56160" w:rsidRDefault="00677FFC">
      <w:pPr>
        <w:pStyle w:val="ListBullet"/>
      </w:pPr>
      <w:r>
        <w:t>I can name push, peek, and pop in each of my languages, and say which end of the array is the top.</w:t>
      </w:r>
    </w:p>
    <w:p w14:paraId="74E93454" w14:textId="77777777" w:rsidR="00B56160" w:rsidRDefault="00677FFC">
      <w:pPr>
        <w:pStyle w:val="ListBullet"/>
      </w:pPr>
      <w:r>
        <w:t>I can explain why push and pop take one step each, and why taking from the front does not.</w:t>
      </w:r>
    </w:p>
    <w:p w14:paraId="31895FBF" w14:textId="77777777" w:rsidR="00B56160" w:rsidRDefault="00677FFC">
      <w:pPr>
        <w:pStyle w:val="ListBullet"/>
      </w:pPr>
      <w:r>
        <w:t>I can say what each of my languages does when a program pops an empty stack, and how to check first.</w:t>
      </w:r>
    </w:p>
    <w:p w14:paraId="7E2AE525" w14:textId="77777777" w:rsidR="00B56160" w:rsidRDefault="00677FFC">
      <w:pPr>
        <w:pStyle w:val="ListBullet"/>
      </w:pPr>
      <w:r>
        <w:t>I can explain why a change record keeps the old value.</w:t>
      </w:r>
    </w:p>
    <w:p w14:paraId="4EA5B693" w14:textId="77777777" w:rsidR="00B56160" w:rsidRDefault="00677FFC">
      <w:pPr>
        <w:pStyle w:val="ListBullet"/>
      </w:pPr>
      <w:r>
        <w:t>I undid every change and matched the Required Exercise Output.</w:t>
      </w:r>
    </w:p>
    <w:p w14:paraId="465A023D" w14:textId="77777777" w:rsidR="00B56160" w:rsidRDefault="00677FFC">
      <w:pPr>
        <w:pStyle w:val="ListBullet"/>
      </w:pPr>
      <w:r>
        <w:t>I added redo with a second stack and matched the Required Challenge and Combined Output.</w:t>
      </w:r>
    </w:p>
    <w:p w14:paraId="0614BA07" w14:textId="77777777" w:rsidR="00B56160" w:rsidRDefault="00B56160">
      <w:pPr>
        <w:keepNext/>
      </w:pPr>
    </w:p>
    <w:p w14:paraId="6431462E" w14:textId="77777777" w:rsidR="00B56160" w:rsidRDefault="00B56160">
      <w:pPr>
        <w:keepNext/>
      </w:pPr>
    </w:p>
    <w:p w14:paraId="515E2FEC" w14:textId="77777777" w:rsidR="00B56160" w:rsidRDefault="00B56160">
      <w:pPr>
        <w:keepNext/>
      </w:pPr>
    </w:p>
    <w:p w14:paraId="25614914" w14:textId="77777777" w:rsidR="00B56160" w:rsidRDefault="00677FFC">
      <w:pPr>
        <w:pStyle w:val="Heading1"/>
      </w:pPr>
      <w:r>
        <w:t>Lesson Wrap-Up</w:t>
      </w:r>
    </w:p>
    <w:p w14:paraId="203D3DAA" w14:textId="77777777" w:rsidR="00B56160" w:rsidRDefault="00677FFC">
      <w:r>
        <w:t>A stack is a pile with one open end: push adds on top, peek reads the top, and pop takes it off, so the last item in is the first out. Every language here keeps a stack's items in order with the top at the end, which is why each operation is one step; C builds an array itself, C++'s std::stack sits on a std::deque of fixed-size blocks, and the other languages give it as Stack&lt;T&gt; or a plain slice, list, or array. A change record that keeps its old value can be pushed when applied and popped to undo, newest f</w:t>
      </w:r>
      <w:r>
        <w:t>irst. An empty stack has no top, and a bounded one can be full, so production code checks before every peek, pop, and push. Lesson 10.5 turns to queues: first in, first out, for work that must be served in the order it arrived.</w:t>
      </w:r>
    </w:p>
    <w:sectPr w:rsidR="00B5616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1662282">
    <w:abstractNumId w:val="8"/>
  </w:num>
  <w:num w:numId="2" w16cid:durableId="779642072">
    <w:abstractNumId w:val="6"/>
  </w:num>
  <w:num w:numId="3" w16cid:durableId="1287735929">
    <w:abstractNumId w:val="5"/>
  </w:num>
  <w:num w:numId="4" w16cid:durableId="607203766">
    <w:abstractNumId w:val="4"/>
  </w:num>
  <w:num w:numId="5" w16cid:durableId="976645151">
    <w:abstractNumId w:val="7"/>
  </w:num>
  <w:num w:numId="6" w16cid:durableId="727075514">
    <w:abstractNumId w:val="3"/>
  </w:num>
  <w:num w:numId="7" w16cid:durableId="374812719">
    <w:abstractNumId w:val="2"/>
  </w:num>
  <w:num w:numId="8" w16cid:durableId="1061560785">
    <w:abstractNumId w:val="1"/>
  </w:num>
  <w:num w:numId="9" w16cid:durableId="1966888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7FFC"/>
    <w:rsid w:val="006B4631"/>
    <w:rsid w:val="00AA1D8D"/>
    <w:rsid w:val="00B47730"/>
    <w:rsid w:val="00B56160"/>
    <w:rsid w:val="00CB0664"/>
    <w:rsid w:val="00FC42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52600"/>
  <w14:defaultImageDpi w14:val="300"/>
  <w15:docId w15:val="{50697BFC-1057-41E0-BCC1-796EC29D7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16406</Words>
  <Characters>91502</Characters>
  <Application>Microsoft Office Word</Application>
  <DocSecurity>0</DocSecurity>
  <Lines>2523</Lines>
  <Paragraphs>1833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10.4 Stacks</dc:title>
  <dc:subject/>
  <dc:creator>Scott D. Jarboe</dc:creator>
  <cp:keywords/>
  <dc:description/>
  <cp:lastModifiedBy>Scott J</cp:lastModifiedBy>
  <cp:revision>1</cp:revision>
  <dcterms:created xsi:type="dcterms:W3CDTF">2026-09-19T23:12:00Z</dcterms:created>
  <dcterms:modified xsi:type="dcterms:W3CDTF">2026-10-27T05:47:00Z</dcterms:modified>
  <cp:category/>
</cp:coreProperties>
</file>

<file path=docProps/custom.xml><?xml version="1.0" encoding="utf-8"?>
<Properties xmlns="http://schemas.openxmlformats.org/officeDocument/2006/custom-properties" xmlns:vt="http://schemas.openxmlformats.org/officeDocument/2006/docPropsVTypes"/>
</file>