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8EAD" w14:textId="77777777" w:rsidR="00656793" w:rsidRDefault="00F70947">
      <w:pPr>
        <w:pStyle w:val="AcademyTitle"/>
      </w:pPr>
      <w:r>
        <w:t>SYSTEMS PROGRAMMING ACADEMY</w:t>
      </w:r>
    </w:p>
    <w:p w14:paraId="0B9B3C05" w14:textId="77777777" w:rsidR="00656793" w:rsidRDefault="00F70947">
      <w:pPr>
        <w:pStyle w:val="VolumeTitle"/>
      </w:pPr>
      <w:r>
        <w:t>Volume 1: Foundations of Systems Programming</w:t>
      </w:r>
    </w:p>
    <w:p w14:paraId="5D5A55FE" w14:textId="77777777" w:rsidR="00656793" w:rsidRDefault="00F70947">
      <w:pPr>
        <w:pStyle w:val="ChapterTitle"/>
      </w:pPr>
      <w:r>
        <w:t>Chapter 10: Data Structures</w:t>
      </w:r>
    </w:p>
    <w:p w14:paraId="6DA1EABB" w14:textId="77777777" w:rsidR="00656793" w:rsidRDefault="00F70947">
      <w:pPr>
        <w:pStyle w:val="LessonTitle"/>
      </w:pPr>
      <w:r>
        <w:t>Project 1: In-Memory Database</w:t>
      </w:r>
    </w:p>
    <w:p w14:paraId="77B6F2A1" w14:textId="77777777" w:rsidR="00656793" w:rsidRDefault="00F70947">
      <w:pPr>
        <w:pStyle w:val="LessonSubtitle"/>
      </w:pPr>
      <w:r>
        <w:t>A Growing Hash Table and an Ordered View of Server Records</w:t>
      </w:r>
    </w:p>
    <w:p w14:paraId="4086FD81" w14:textId="77777777" w:rsidR="00656793" w:rsidRDefault="00656793">
      <w:pPr>
        <w:keepNext/>
      </w:pPr>
    </w:p>
    <w:p w14:paraId="15B810D0" w14:textId="77777777" w:rsidR="00656793" w:rsidRDefault="00656793">
      <w:pPr>
        <w:keepNext/>
      </w:pPr>
    </w:p>
    <w:p w14:paraId="5169B1F6" w14:textId="77777777" w:rsidR="00656793" w:rsidRDefault="00656793">
      <w:pPr>
        <w:keepNext/>
      </w:pPr>
    </w:p>
    <w:p w14:paraId="5EDCFF42" w14:textId="77777777" w:rsidR="00656793" w:rsidRDefault="00F70947">
      <w:pPr>
        <w:pStyle w:val="Heading1"/>
      </w:pPr>
      <w:r>
        <w:t>Goal</w:t>
      </w:r>
    </w:p>
    <w:p w14:paraId="5F397F76" w14:textId="77777777" w:rsidR="00656793" w:rsidRDefault="00F70947">
      <w:r>
        <w:t xml:space="preserve">Build an in-memory database of server records in C, C++, C#, Go, Python, and TypeScript, from two data structures you write yourself. A hash table, Lesson 10.6's grown up, finds a record by its name: it starts with 8 buckets, and when it is three quarters full it doubles its buckets and puts every record through the hash again. An ordered index, a sorted dynamic array of the names, gives the one ordered view: a binary search finds each name's place, so the names stay in order from A to Z without ever being </w:t>
      </w:r>
      <w:r>
        <w:t>sorted again. The database inserts, gets, updates, deletes, and lists records at a db&gt; prompt, and its costs command says what each operation costs as the records grow.</w:t>
      </w:r>
    </w:p>
    <w:p w14:paraId="3BDBAEB4" w14:textId="77777777" w:rsidR="00656793" w:rsidRDefault="00656793">
      <w:pPr>
        <w:keepNext/>
      </w:pPr>
    </w:p>
    <w:p w14:paraId="75CA0B40" w14:textId="77777777" w:rsidR="00656793" w:rsidRDefault="00656793">
      <w:pPr>
        <w:keepNext/>
      </w:pPr>
    </w:p>
    <w:p w14:paraId="631E8A9D" w14:textId="77777777" w:rsidR="00656793" w:rsidRDefault="00656793">
      <w:pPr>
        <w:keepNext/>
      </w:pPr>
    </w:p>
    <w:p w14:paraId="25B88653" w14:textId="77777777" w:rsidR="00656793" w:rsidRDefault="00F70947">
      <w:pPr>
        <w:pStyle w:val="Heading1"/>
      </w:pPr>
      <w:r>
        <w:t>Why This Matters</w:t>
      </w:r>
    </w:p>
    <w:p w14:paraId="3305D719" w14:textId="77777777" w:rsidR="00656793" w:rsidRDefault="00F70947">
      <w:r>
        <w:t xml:space="preserve">Every key-value store you will meet in systems work, from a cache in front of a web server to Redis and memcached, and the index inside every database, is built from the pieces of Chapter 10. A hash table answers "find this one key" in about one step however many keys it holds, but it has no useful order. A sorted structure answers "list them in order" and "every name starting with web", but each insert has to make room. Real systems keep both and pay for both, and choosing between them, or keeping both in </w:t>
      </w:r>
      <w:r>
        <w:t>step, starts with knowing what each operation costs. This project makes you build both, keep them in step, and read their costs from your own screen.</w:t>
      </w:r>
    </w:p>
    <w:p w14:paraId="0219B5B9" w14:textId="77777777" w:rsidR="00656793" w:rsidRDefault="00656793">
      <w:pPr>
        <w:keepNext/>
      </w:pPr>
    </w:p>
    <w:p w14:paraId="2F5D334E" w14:textId="77777777" w:rsidR="00656793" w:rsidRDefault="00656793">
      <w:pPr>
        <w:keepNext/>
      </w:pPr>
    </w:p>
    <w:p w14:paraId="2585FA8D" w14:textId="77777777" w:rsidR="00656793" w:rsidRDefault="00656793">
      <w:pPr>
        <w:keepNext/>
      </w:pPr>
    </w:p>
    <w:p w14:paraId="1FE9BB15" w14:textId="77777777" w:rsidR="00656793" w:rsidRDefault="00F70947">
      <w:pPr>
        <w:pStyle w:val="Heading1"/>
      </w:pPr>
      <w:r>
        <w:t>Concept</w:t>
      </w:r>
    </w:p>
    <w:p w14:paraId="64BACF85" w14:textId="77777777" w:rsidR="00656793" w:rsidRDefault="00F70947">
      <w:pPr>
        <w:keepNext/>
      </w:pPr>
      <w:r>
        <w:t>This project adds no new structure. Each piece comes from a lesson and keeps the name it had there, so you can find the lesson again when a piece needs a reminder:</w:t>
      </w:r>
    </w:p>
    <w:p w14:paraId="6DB818AD" w14:textId="77777777" w:rsidR="00656793" w:rsidRDefault="00656793">
      <w:pPr>
        <w:keepNext/>
      </w:pPr>
    </w:p>
    <w:p w14:paraId="4A978C40" w14:textId="77777777" w:rsidR="00656793" w:rsidRDefault="00F70947">
      <w:pPr>
        <w:pStyle w:val="RequiredOutput"/>
        <w:keepNext/>
      </w:pPr>
      <w:r>
        <w:t>Piece of the database                      Where it was taught</w:t>
      </w:r>
    </w:p>
    <w:p w14:paraId="32EC4034" w14:textId="77777777" w:rsidR="00656793" w:rsidRDefault="00F70947">
      <w:pPr>
        <w:pStyle w:val="RequiredOutput"/>
        <w:keepNext/>
      </w:pPr>
      <w:r>
        <w:t>ServerRecord, a record keyed by its name   Lesson 2.9; Lesson 2.8 (keys)</w:t>
      </w:r>
    </w:p>
    <w:p w14:paraId="2C67D346" w14:textId="77777777" w:rsidR="00656793" w:rsidRDefault="00F70947">
      <w:pPr>
        <w:pStyle w:val="RequiredOutput"/>
        <w:keepNext/>
      </w:pPr>
      <w:r>
        <w:t>the command loop at db&gt;, else-if on text   Chapter 3 Project 1</w:t>
      </w:r>
    </w:p>
    <w:p w14:paraId="2620E9BE" w14:textId="77777777" w:rsidR="00656793" w:rsidRDefault="00F70947">
      <w:pPr>
        <w:pStyle w:val="RequiredOutput"/>
        <w:keepNext/>
      </w:pPr>
      <w:r>
        <w:t>split_text, one line into words            Lesson 3.13</w:t>
      </w:r>
    </w:p>
    <w:p w14:paraId="57B3D22C" w14:textId="77777777" w:rsidR="00656793" w:rsidRDefault="00F70947">
      <w:pPr>
        <w:pStyle w:val="RequiredOutput"/>
        <w:keepNext/>
      </w:pPr>
      <w:r>
        <w:t>parse_port and its failure signal          Lesson 2.11</w:t>
      </w:r>
    </w:p>
    <w:p w14:paraId="2892CC02" w14:textId="77777777" w:rsidR="00656793" w:rsidRDefault="00F70947">
      <w:pPr>
        <w:pStyle w:val="RequiredOutput"/>
        <w:keepNext/>
      </w:pPr>
      <w:r>
        <w:t>hash_key, buckets, chaining, comparisons   Lesson 10.6: Hash Tables</w:t>
      </w:r>
    </w:p>
    <w:p w14:paraId="22A94364" w14:textId="77777777" w:rsidR="00656793" w:rsidRDefault="00F70947">
      <w:pPr>
        <w:pStyle w:val="RequiredOutput"/>
        <w:keepNext/>
      </w:pPr>
      <w:r>
        <w:t>C: chain nodes, malloc and free            Lesson 10.3; Lessons 9.3, 9.4</w:t>
      </w:r>
    </w:p>
    <w:p w14:paraId="528B24ED" w14:textId="77777777" w:rsidR="00656793" w:rsidRDefault="00F70947">
      <w:pPr>
        <w:pStyle w:val="RequiredOutput"/>
        <w:keepNext/>
      </w:pPr>
      <w:r>
        <w:t>load factor, double and rehash             Lesson 10.6 (named); built here</w:t>
      </w:r>
    </w:p>
    <w:p w14:paraId="3F146A85" w14:textId="77777777" w:rsidR="00656793" w:rsidRDefault="00F70947">
      <w:pPr>
        <w:pStyle w:val="RequiredOutput"/>
        <w:keepNext/>
      </w:pPr>
      <w:r>
        <w:t>the ordered index: count, capacity, shift  Lesson 10.2: Dynamic Arrays</w:t>
      </w:r>
    </w:p>
    <w:p w14:paraId="0D4742AB" w14:textId="77777777" w:rsidR="00656793" w:rsidRDefault="00F70947">
      <w:pPr>
        <w:pStyle w:val="RequiredOutput"/>
        <w:keepNext/>
      </w:pPr>
      <w:r>
        <w:t>find_place, a binary search                Lesson 10.9: Big-O Fundamentals</w:t>
      </w:r>
    </w:p>
    <w:p w14:paraId="01D53F24" w14:textId="77777777" w:rsidR="00656793" w:rsidRDefault="00F70947">
      <w:pPr>
        <w:pStyle w:val="RequiredOutput"/>
        <w:keepNext/>
      </w:pPr>
      <w:r>
        <w:t>costs, in Big-O                            Lesson 10.9: Big-O Fundamentals</w:t>
      </w:r>
    </w:p>
    <w:p w14:paraId="6CE3F136" w14:textId="77777777" w:rsidR="00656793" w:rsidRDefault="00F70947">
      <w:pPr>
        <w:pStyle w:val="RequiredOutput"/>
        <w:keepNext/>
      </w:pPr>
      <w:r>
        <w:t>record_table, ordered_index, entry file    Lesson 2.10: Modules</w:t>
      </w:r>
    </w:p>
    <w:p w14:paraId="7FA99A1B" w14:textId="77777777" w:rsidR="00656793" w:rsidRDefault="00F70947">
      <w:pPr>
        <w:pStyle w:val="RequiredOutput"/>
      </w:pPr>
      <w:r>
        <w:t>Error lines on stderr; exit code 0         Lesson 2.11; Chapter 3 Project 1</w:t>
      </w:r>
    </w:p>
    <w:p w14:paraId="2889E789" w14:textId="77777777" w:rsidR="00656793" w:rsidRDefault="00656793">
      <w:pPr>
        <w:keepNext/>
      </w:pPr>
    </w:p>
    <w:p w14:paraId="4D8431A2" w14:textId="77777777" w:rsidR="00656793" w:rsidRDefault="00F70947">
      <w:pPr>
        <w:keepNext/>
      </w:pPr>
      <w:r>
        <w:t>The commands, each typed on one line at the db&gt; prompt, with its words separated by single spaces. As in Chapter 3 Project 1, a blank line is ignored, and only quit or ended input closes the database:</w:t>
      </w:r>
    </w:p>
    <w:p w14:paraId="6370FCE6" w14:textId="77777777" w:rsidR="00656793" w:rsidRDefault="00656793">
      <w:pPr>
        <w:keepNext/>
      </w:pPr>
    </w:p>
    <w:p w14:paraId="00A2F6B9" w14:textId="77777777" w:rsidR="00656793" w:rsidRDefault="00F70947">
      <w:pPr>
        <w:pStyle w:val="RequiredOutput"/>
        <w:keepNext/>
      </w:pPr>
      <w:r>
        <w:t>Command                             It does</w:t>
      </w:r>
    </w:p>
    <w:p w14:paraId="06DFD1A8" w14:textId="77777777" w:rsidR="00656793" w:rsidRDefault="00F70947">
      <w:pPr>
        <w:pStyle w:val="RequiredOutput"/>
        <w:keepNext/>
      </w:pPr>
      <w:r>
        <w:t>insert &lt;name&gt; &lt;environment&gt; &lt;port&gt;  adds a record; refuses a taken name</w:t>
      </w:r>
    </w:p>
    <w:p w14:paraId="537AC138" w14:textId="77777777" w:rsidR="00656793" w:rsidRDefault="00F70947">
      <w:pPr>
        <w:pStyle w:val="RequiredOutput"/>
        <w:keepNext/>
      </w:pPr>
      <w:r>
        <w:t>get &lt;name&gt;                          shows one record, its bucket, and the</w:t>
      </w:r>
    </w:p>
    <w:p w14:paraId="2753669C" w14:textId="77777777" w:rsidR="00656793" w:rsidRDefault="00F70947">
      <w:pPr>
        <w:pStyle w:val="RequiredOutput"/>
        <w:keepNext/>
      </w:pPr>
      <w:r>
        <w:t xml:space="preserve">                                      names compared</w:t>
      </w:r>
    </w:p>
    <w:p w14:paraId="459447FD" w14:textId="77777777" w:rsidR="00656793" w:rsidRDefault="00F70947">
      <w:pPr>
        <w:pStyle w:val="RequiredOutput"/>
        <w:keepNext/>
      </w:pPr>
      <w:r>
        <w:t>update &lt;name&gt; &lt;environment&gt; &lt;port&gt;  changes a record's environment and port</w:t>
      </w:r>
    </w:p>
    <w:p w14:paraId="649A7C2A" w14:textId="77777777" w:rsidR="00656793" w:rsidRDefault="00F70947">
      <w:pPr>
        <w:pStyle w:val="RequiredOutput"/>
        <w:keepNext/>
      </w:pPr>
      <w:r>
        <w:t>delete &lt;name&gt;                       removes a record</w:t>
      </w:r>
    </w:p>
    <w:p w14:paraId="159A4D7F" w14:textId="77777777" w:rsidR="00656793" w:rsidRDefault="00F70947">
      <w:pPr>
        <w:pStyle w:val="RequiredOutput"/>
        <w:keepNext/>
      </w:pPr>
      <w:r>
        <w:t>list                                every record, in the table's order</w:t>
      </w:r>
    </w:p>
    <w:p w14:paraId="5B9BCCBD" w14:textId="77777777" w:rsidR="00656793" w:rsidRDefault="00F70947">
      <w:pPr>
        <w:pStyle w:val="RequiredOutput"/>
        <w:keepNext/>
      </w:pPr>
      <w:r>
        <w:t>ordered                             every record, by name from A to Z</w:t>
      </w:r>
    </w:p>
    <w:p w14:paraId="030A5311" w14:textId="77777777" w:rsidR="00656793" w:rsidRDefault="00F70947">
      <w:pPr>
        <w:pStyle w:val="RequiredOutput"/>
        <w:keepNext/>
      </w:pPr>
      <w:r>
        <w:t>count                               the records and the buckets</w:t>
      </w:r>
    </w:p>
    <w:p w14:paraId="3E2175F0" w14:textId="77777777" w:rsidR="00656793" w:rsidRDefault="00F70947">
      <w:pPr>
        <w:pStyle w:val="RequiredOutput"/>
        <w:keepNext/>
      </w:pPr>
      <w:r>
        <w:t>costs                               the expected cost of each command</w:t>
      </w:r>
    </w:p>
    <w:p w14:paraId="24B64BF6" w14:textId="77777777" w:rsidR="00656793" w:rsidRDefault="00F70947">
      <w:pPr>
        <w:pStyle w:val="RequiredOutput"/>
      </w:pPr>
      <w:r>
        <w:t>quit                                closes the database</w:t>
      </w:r>
    </w:p>
    <w:p w14:paraId="008CE9B3" w14:textId="77777777" w:rsidR="00656793" w:rsidRDefault="00656793">
      <w:pPr>
        <w:keepNext/>
      </w:pPr>
    </w:p>
    <w:p w14:paraId="38EE1686" w14:textId="77777777" w:rsidR="00656793" w:rsidRDefault="00656793">
      <w:pPr>
        <w:keepNext/>
      </w:pPr>
    </w:p>
    <w:p w14:paraId="20E2E9C0" w14:textId="77777777" w:rsidR="00656793" w:rsidRDefault="00F70947">
      <w:pPr>
        <w:pStyle w:val="Heading2"/>
      </w:pPr>
      <w:r>
        <w:t>A Table That Grows</w:t>
      </w:r>
    </w:p>
    <w:p w14:paraId="3C2E2C3D" w14:textId="77777777" w:rsidR="00656793" w:rsidRDefault="00F70947">
      <w:pPr>
        <w:pStyle w:val="ListBullet"/>
      </w:pPr>
      <w:r>
        <w:t>The record table keeps a count of its records. After each insert it checks the load factor, the records divided by the buckets (Lesson 10.6). When the count passes three quarters of the buckets, it doubles them. count * 4 &gt; buckets * 3 is the same test in whole numbers, so no fraction is ever needed: with 8 buckets, the 7th record makes 28 &gt; 24.</w:t>
      </w:r>
    </w:p>
    <w:p w14:paraId="5263F08F" w14:textId="77777777" w:rsidR="00656793" w:rsidRDefault="00F70947">
      <w:pPr>
        <w:pStyle w:val="ListBullet"/>
      </w:pPr>
      <w:r>
        <w:t>Doubling is not enough on its own. Every bucket number was hash % 8, and in the bigger table it is hash % 16, so every record is hashed again and moved to its bucket in the new table, bucket by bucket, in order. That is rehashing, and it costs one step per record. It happens only when the table doubles, so spread over all the inserts before it, it adds about one step per insert, the same reasoning as Lesson 10.2's growth: insert stays O(1) on average.</w:t>
      </w:r>
    </w:p>
    <w:p w14:paraId="5F1073F7" w14:textId="77777777" w:rsidR="00656793" w:rsidRDefault="00F70947">
      <w:pPr>
        <w:pStyle w:val="ListBullet"/>
      </w:pPr>
      <w:r>
        <w:t>Lesson 10.6's hash wraps in an unsigned 32-bit number and takes % only once, at the end, so the same hash serves any bucket count. With 16 buckets, a record goes either to its old bucket number or to that number plus 8: each old bucket splits in two. The 7 records of the run, their hashes, and their buckets before and after the resize:</w:t>
      </w:r>
    </w:p>
    <w:p w14:paraId="153DB8A7" w14:textId="77777777" w:rsidR="00656793" w:rsidRDefault="00656793">
      <w:pPr>
        <w:keepNext/>
      </w:pPr>
    </w:p>
    <w:p w14:paraId="7BE1A40C" w14:textId="77777777" w:rsidR="00656793" w:rsidRDefault="00F70947">
      <w:pPr>
        <w:pStyle w:val="RequiredOutput"/>
        <w:keepNext/>
      </w:pPr>
      <w:r>
        <w:t>Name      Hash        % 8  % 16</w:t>
      </w:r>
    </w:p>
    <w:p w14:paraId="1A5F6835" w14:textId="77777777" w:rsidR="00656793" w:rsidRDefault="00F70947">
      <w:pPr>
        <w:pStyle w:val="RequiredOutput"/>
        <w:keepNext/>
      </w:pPr>
      <w:r>
        <w:t>db-01     95316400    0    0</w:t>
      </w:r>
    </w:p>
    <w:p w14:paraId="592D78DE" w14:textId="77777777" w:rsidR="00656793" w:rsidRDefault="00F70947">
      <w:pPr>
        <w:pStyle w:val="RequiredOutput"/>
        <w:keepNext/>
      </w:pPr>
      <w:r>
        <w:t>lb-01     102704568   0    8</w:t>
      </w:r>
    </w:p>
    <w:p w14:paraId="4082BEA8" w14:textId="77777777" w:rsidR="00656793" w:rsidRDefault="00F70947">
      <w:pPr>
        <w:pStyle w:val="RequiredOutput"/>
        <w:keepNext/>
      </w:pPr>
      <w:r>
        <w:t>web-01    3503108890  2    10</w:t>
      </w:r>
    </w:p>
    <w:p w14:paraId="72D8FCFC" w14:textId="77777777" w:rsidR="00656793" w:rsidRDefault="00F70947">
      <w:pPr>
        <w:pStyle w:val="RequiredOutput"/>
        <w:keepNext/>
      </w:pPr>
      <w:r>
        <w:t>web-02    3503108891  3    11</w:t>
      </w:r>
    </w:p>
    <w:p w14:paraId="096E341B" w14:textId="77777777" w:rsidR="00656793" w:rsidRDefault="00F70947">
      <w:pPr>
        <w:pStyle w:val="RequiredOutput"/>
        <w:keepNext/>
      </w:pPr>
      <w:r>
        <w:t>cache-01  3861428268  4    12</w:t>
      </w:r>
    </w:p>
    <w:p w14:paraId="63D19A4B" w14:textId="77777777" w:rsidR="00656793" w:rsidRDefault="00F70947">
      <w:pPr>
        <w:pStyle w:val="RequiredOutput"/>
        <w:keepNext/>
      </w:pPr>
      <w:r>
        <w:t>web-03    3503108892  4    12</w:t>
      </w:r>
    </w:p>
    <w:p w14:paraId="7B1908B5" w14:textId="77777777" w:rsidR="00656793" w:rsidRDefault="00F70947">
      <w:pPr>
        <w:pStyle w:val="RequiredOutput"/>
      </w:pPr>
      <w:r>
        <w:t>app-01    2883843373  5    13</w:t>
      </w:r>
    </w:p>
    <w:p w14:paraId="0A700350" w14:textId="77777777" w:rsidR="00656793" w:rsidRDefault="00656793">
      <w:pPr>
        <w:keepNext/>
      </w:pPr>
    </w:p>
    <w:p w14:paraId="063BDBC6" w14:textId="77777777" w:rsidR="00656793" w:rsidRDefault="00F70947">
      <w:pPr>
        <w:pStyle w:val="ListBullet"/>
      </w:pPr>
      <w:r>
        <w:t>db-01 and lb-01 shared bucket 0; after the resize lb-01 moves to bucket 8, so get lb-01 compares one name. cache-01 and web-03 still share bucket 12: a bigger table makes collisions rarer, not impossible.</w:t>
      </w:r>
    </w:p>
    <w:p w14:paraId="416AE7E3" w14:textId="77777777" w:rsidR="00656793" w:rsidRDefault="00656793">
      <w:pPr>
        <w:keepNext/>
      </w:pPr>
    </w:p>
    <w:p w14:paraId="3D4EC8B4" w14:textId="77777777" w:rsidR="00656793" w:rsidRDefault="00656793">
      <w:pPr>
        <w:keepNext/>
      </w:pPr>
    </w:p>
    <w:p w14:paraId="1276880C" w14:textId="77777777" w:rsidR="00656793" w:rsidRDefault="00F70947">
      <w:pPr>
        <w:pStyle w:val="Heading2"/>
      </w:pPr>
      <w:r>
        <w:t>The Ordered View</w:t>
      </w:r>
    </w:p>
    <w:p w14:paraId="684DE1FD" w14:textId="77777777" w:rsidR="00656793" w:rsidRDefault="00F70947">
      <w:pPr>
        <w:pStyle w:val="ListBullet"/>
      </w:pPr>
      <w:r>
        <w:t>A hash table's order is the order of its buckets, which follows the hash, not the names, and it changes when the table grows. list shows that order on purpose, and it promises nothing about it.</w:t>
      </w:r>
    </w:p>
    <w:p w14:paraId="0EE39881" w14:textId="77777777" w:rsidR="00656793" w:rsidRDefault="00F70947">
      <w:pPr>
        <w:pStyle w:val="ListBullet"/>
      </w:pPr>
      <w:r>
        <w:t xml:space="preserve">The ordered index keeps every name in a sorted dynamic array. To insert a name, find_place does Lesson 10.9's binary search: when the name is not there, the search ends with low at the first name after it, which is exactly where it belongs. The later names then shift up one place (Lesson 10.2), so an insert costs O(log </w:t>
      </w:r>
      <w:r>
        <w:lastRenderedPageBreak/>
        <w:t>n) to find the place plus O(n) to make room. delete finds the name the same way and shifts the later names down.</w:t>
      </w:r>
    </w:p>
    <w:p w14:paraId="4C5E4E6D" w14:textId="77777777" w:rsidR="00656793" w:rsidRDefault="00F70947">
      <w:pPr>
        <w:pStyle w:val="ListBullet"/>
      </w:pPr>
      <w:r>
        <w:t>ordered walks the index from A to Z and gets each record from the table, one step each on average, so the whole ordered view costs O(n).</w:t>
      </w:r>
    </w:p>
    <w:p w14:paraId="58F382F6" w14:textId="77777777" w:rsidR="00656793" w:rsidRDefault="00F70947">
      <w:pPr>
        <w:pStyle w:val="ListBullet"/>
      </w:pPr>
      <w:r>
        <w:t>update changes a record's environment and port, never its name, so the index needs no change. The table and the index always hold the same names: insert adds to both, and delete removes from both.</w:t>
      </w:r>
    </w:p>
    <w:p w14:paraId="10F40FA1" w14:textId="77777777" w:rsidR="00656793" w:rsidRDefault="00F70947">
      <w:pPr>
        <w:pStyle w:val="ListBullet"/>
      </w:pPr>
      <w:r>
        <w:t>Real databases keep their ordered indexes in balanced search trees, such as the B-trees inside MySQL, so that an insert shifts only the entries of one node, never the whole index; std::map and SortedDictionary from Lesson 2.8 are trees of that kind. A sorted array is the simplest ordered view, and it is fast to read.</w:t>
      </w:r>
    </w:p>
    <w:p w14:paraId="7E085B6A" w14:textId="77777777" w:rsidR="00656793" w:rsidRDefault="00656793">
      <w:pPr>
        <w:keepNext/>
      </w:pPr>
    </w:p>
    <w:p w14:paraId="21A80019" w14:textId="77777777" w:rsidR="00656793" w:rsidRDefault="00656793">
      <w:pPr>
        <w:keepNext/>
      </w:pPr>
    </w:p>
    <w:p w14:paraId="45188C09" w14:textId="77777777" w:rsidR="00656793" w:rsidRDefault="00F70947">
      <w:pPr>
        <w:pStyle w:val="Heading2"/>
      </w:pPr>
      <w:r>
        <w:t>What Each Command Costs</w:t>
      </w:r>
    </w:p>
    <w:p w14:paraId="59C0FDA6" w14:textId="77777777" w:rsidR="00656793" w:rsidRDefault="00F70947">
      <w:pPr>
        <w:keepNext/>
      </w:pPr>
      <w:r>
        <w:t>The costs command prints the expected cost of each command, for n records. "Average" is Lesson 10.6's warning: a lookup is O(1) while the records are spread over the buckets, and a full table doubles to keep them spread.</w:t>
      </w:r>
    </w:p>
    <w:p w14:paraId="5BCFB4FA" w14:textId="77777777" w:rsidR="00656793" w:rsidRDefault="00656793">
      <w:pPr>
        <w:keepNext/>
      </w:pPr>
    </w:p>
    <w:p w14:paraId="4A5EB555" w14:textId="77777777" w:rsidR="00656793" w:rsidRDefault="00F70947">
      <w:pPr>
        <w:pStyle w:val="RequiredOutput"/>
        <w:keepNext/>
      </w:pPr>
      <w:r>
        <w:t>Command  Table         Ordered index                Together</w:t>
      </w:r>
    </w:p>
    <w:p w14:paraId="2E5F67E7" w14:textId="77777777" w:rsidR="00656793" w:rsidRDefault="00F70947">
      <w:pPr>
        <w:pStyle w:val="RequiredOutput"/>
        <w:keepNext/>
      </w:pPr>
      <w:r>
        <w:t>insert   O(1) average  O(log n) search, O(n) shift  O(n)</w:t>
      </w:r>
    </w:p>
    <w:p w14:paraId="1D21E395" w14:textId="77777777" w:rsidR="00656793" w:rsidRDefault="00F70947">
      <w:pPr>
        <w:pStyle w:val="RequiredOutput"/>
        <w:keepNext/>
      </w:pPr>
      <w:r>
        <w:t>get      O(1) average  not used                     O(1) average</w:t>
      </w:r>
    </w:p>
    <w:p w14:paraId="38249CBA" w14:textId="77777777" w:rsidR="00656793" w:rsidRDefault="00F70947">
      <w:pPr>
        <w:pStyle w:val="RequiredOutput"/>
        <w:keepNext/>
      </w:pPr>
      <w:r>
        <w:t>update   O(1) average  not used (the name stays)    O(1) average</w:t>
      </w:r>
    </w:p>
    <w:p w14:paraId="6F9D5DFD" w14:textId="77777777" w:rsidR="00656793" w:rsidRDefault="00F70947">
      <w:pPr>
        <w:pStyle w:val="RequiredOutput"/>
        <w:keepNext/>
      </w:pPr>
      <w:r>
        <w:t>delete   O(1) average  O(log n) search, O(n) shift  O(n)</w:t>
      </w:r>
    </w:p>
    <w:p w14:paraId="032BABA0" w14:textId="77777777" w:rsidR="00656793" w:rsidRDefault="00F70947">
      <w:pPr>
        <w:pStyle w:val="RequiredOutput"/>
        <w:keepNext/>
      </w:pPr>
      <w:r>
        <w:t>list     O(n)          not used                     O(n)</w:t>
      </w:r>
    </w:p>
    <w:p w14:paraId="3D63BE37" w14:textId="77777777" w:rsidR="00656793" w:rsidRDefault="00F70947">
      <w:pPr>
        <w:pStyle w:val="RequiredOutput"/>
        <w:keepNext/>
      </w:pPr>
      <w:r>
        <w:t>ordered  O(1) per get  O(n) walk                    O(n)</w:t>
      </w:r>
    </w:p>
    <w:p w14:paraId="36851A73" w14:textId="77777777" w:rsidR="00656793" w:rsidRDefault="00F70947">
      <w:pPr>
        <w:pStyle w:val="RequiredOutput"/>
      </w:pPr>
      <w:r>
        <w:t>count    O(1)          not used                     O(1)</w:t>
      </w:r>
    </w:p>
    <w:p w14:paraId="2B548FC9" w14:textId="77777777" w:rsidR="00656793" w:rsidRDefault="00656793">
      <w:pPr>
        <w:keepNext/>
      </w:pPr>
    </w:p>
    <w:p w14:paraId="661CDBF9" w14:textId="77777777" w:rsidR="00656793" w:rsidRDefault="00656793">
      <w:pPr>
        <w:keepNext/>
      </w:pPr>
    </w:p>
    <w:p w14:paraId="7C2FC402" w14:textId="77777777" w:rsidR="00656793" w:rsidRDefault="00F70947">
      <w:pPr>
        <w:pStyle w:val="Heading2"/>
      </w:pPr>
      <w:r>
        <w:t>The Two Versions, and What Is Left Out</w:t>
      </w:r>
    </w:p>
    <w:p w14:paraId="4F7F77C9" w14:textId="77777777" w:rsidR="00656793" w:rsidRDefault="00F70947">
      <w:pPr>
        <w:pStyle w:val="ListBullet"/>
      </w:pPr>
      <w:r>
        <w:t>The Basic version keeps one file and a fixed table of 8 buckets, with insert, get, and list. It never grows, so its chains get longer as records arrive.</w:t>
      </w:r>
    </w:p>
    <w:p w14:paraId="68234BFC" w14:textId="77777777" w:rsidR="00656793" w:rsidRDefault="00F70947">
      <w:pPr>
        <w:pStyle w:val="ListBullet"/>
      </w:pPr>
      <w:r>
        <w:t>The Production-Minded version splits the program into the record table module, the ordered index module, and the entry file (Lesson 2.10), and checks every line before it changes anything: the number of words, the name and environment (1 to 31 characters each), and the port (a whole number from 1 to 65535).</w:t>
      </w:r>
    </w:p>
    <w:p w14:paraId="2D26E6F4" w14:textId="77777777" w:rsidR="00656793" w:rsidRDefault="00F70947">
      <w:pPr>
        <w:pStyle w:val="ListBullet"/>
      </w:pPr>
      <w:r>
        <w:t>Left out, as the curriculum says: SQL, persistence, transactions, networking, replication, and a query language. Everything lives in memory, so every run starts empty; Chapter 4's MySQL is the database that keeps data between runs, and Volume 5's Distributed Key-Value Store spreads a store like this one over several machines.</w:t>
      </w:r>
    </w:p>
    <w:p w14:paraId="4876E167" w14:textId="77777777" w:rsidR="00656793" w:rsidRDefault="00656793">
      <w:pPr>
        <w:keepNext/>
      </w:pPr>
    </w:p>
    <w:p w14:paraId="13B20031" w14:textId="77777777" w:rsidR="00656793" w:rsidRDefault="00656793">
      <w:pPr>
        <w:keepNext/>
      </w:pPr>
    </w:p>
    <w:p w14:paraId="2EBE0E20" w14:textId="77777777" w:rsidR="00656793" w:rsidRDefault="00656793">
      <w:pPr>
        <w:keepNext/>
      </w:pPr>
    </w:p>
    <w:p w14:paraId="4C30AF8D" w14:textId="77777777" w:rsidR="00656793" w:rsidRDefault="00F70947">
      <w:pPr>
        <w:pStyle w:val="Heading1"/>
      </w:pPr>
      <w:r>
        <w:t>Workflows</w:t>
      </w:r>
    </w:p>
    <w:p w14:paraId="02CB8A78" w14:textId="77777777" w:rsidR="00656793" w:rsidRDefault="00F70947">
      <w:pPr>
        <w:pStyle w:val="WorkflowText"/>
        <w:keepNext/>
      </w:pPr>
      <w:r>
        <w:t>Read One Line at db&gt;; Split It Into Words</w:t>
      </w:r>
    </w:p>
    <w:p w14:paraId="558BD3B1" w14:textId="77777777" w:rsidR="00656793" w:rsidRDefault="00F70947">
      <w:pPr>
        <w:pStyle w:val="WorkflowText"/>
        <w:keepNext/>
      </w:pPr>
      <w:r>
        <w:t>↓</w:t>
      </w:r>
    </w:p>
    <w:p w14:paraId="70450CAF" w14:textId="77777777" w:rsidR="00656793" w:rsidRDefault="00F70947">
      <w:pPr>
        <w:pStyle w:val="WorkflowText"/>
        <w:keepNext/>
      </w:pPr>
      <w:r>
        <w:t>Check the Words, the Name and Environment, and the Port</w:t>
      </w:r>
    </w:p>
    <w:p w14:paraId="24048F2F" w14:textId="77777777" w:rsidR="00656793" w:rsidRDefault="00F70947">
      <w:pPr>
        <w:pStyle w:val="WorkflowText"/>
        <w:keepNext/>
      </w:pPr>
      <w:r>
        <w:t>↓</w:t>
      </w:r>
    </w:p>
    <w:p w14:paraId="5DF5D06B" w14:textId="77777777" w:rsidR="00656793" w:rsidRDefault="00F70947">
      <w:pPr>
        <w:pStyle w:val="WorkflowText"/>
        <w:keepNext/>
      </w:pPr>
      <w:r>
        <w:t>Hash the Name; Search Only Its Bucket</w:t>
      </w:r>
    </w:p>
    <w:p w14:paraId="3A498A9D" w14:textId="77777777" w:rsidR="00656793" w:rsidRDefault="00F70947">
      <w:pPr>
        <w:pStyle w:val="WorkflowText"/>
        <w:keepNext/>
      </w:pPr>
      <w:r>
        <w:t>↓</w:t>
      </w:r>
    </w:p>
    <w:p w14:paraId="32577889" w14:textId="77777777" w:rsidR="00656793" w:rsidRDefault="00F70947">
      <w:pPr>
        <w:pStyle w:val="WorkflowText"/>
        <w:keepNext/>
      </w:pPr>
      <w:r>
        <w:t>insert: Add to the Table and the Ordered Index; Grow at 3/4</w:t>
      </w:r>
    </w:p>
    <w:p w14:paraId="60B7EEE4" w14:textId="77777777" w:rsidR="00656793" w:rsidRDefault="00F70947">
      <w:pPr>
        <w:pStyle w:val="WorkflowText"/>
        <w:keepNext/>
      </w:pPr>
      <w:r>
        <w:t>↓</w:t>
      </w:r>
    </w:p>
    <w:p w14:paraId="0B5499D7" w14:textId="77777777" w:rsidR="00656793" w:rsidRDefault="00F70947">
      <w:pPr>
        <w:pStyle w:val="WorkflowText"/>
        <w:keepNext/>
      </w:pPr>
      <w:r>
        <w:t>delete: Remove From the Table and the Ordered Index</w:t>
      </w:r>
    </w:p>
    <w:p w14:paraId="479E8DFE" w14:textId="77777777" w:rsidR="00656793" w:rsidRDefault="00F70947">
      <w:pPr>
        <w:pStyle w:val="WorkflowText"/>
        <w:keepNext/>
      </w:pPr>
      <w:r>
        <w:t>↓</w:t>
      </w:r>
    </w:p>
    <w:p w14:paraId="28BA2EA7" w14:textId="77777777" w:rsidR="00656793" w:rsidRDefault="00F70947">
      <w:pPr>
        <w:pStyle w:val="WorkflowText"/>
        <w:keepNext/>
      </w:pPr>
      <w:r>
        <w:t>list in Table Order; ordered From A to Z</w:t>
      </w:r>
    </w:p>
    <w:p w14:paraId="099C8D4B" w14:textId="77777777" w:rsidR="00656793" w:rsidRDefault="00F70947">
      <w:pPr>
        <w:pStyle w:val="WorkflowText"/>
        <w:keepNext/>
      </w:pPr>
      <w:r>
        <w:t>↓</w:t>
      </w:r>
    </w:p>
    <w:p w14:paraId="55E53ACE" w14:textId="77777777" w:rsidR="00656793" w:rsidRDefault="00F70947">
      <w:pPr>
        <w:pStyle w:val="WorkflowText"/>
      </w:pPr>
      <w:r>
        <w:t>quit: Database closed</w:t>
      </w:r>
    </w:p>
    <w:p w14:paraId="560DD264" w14:textId="77777777" w:rsidR="00656793" w:rsidRDefault="00656793">
      <w:pPr>
        <w:keepNext/>
      </w:pPr>
    </w:p>
    <w:p w14:paraId="6B4D3332" w14:textId="77777777" w:rsidR="00656793" w:rsidRDefault="00656793">
      <w:pPr>
        <w:keepNext/>
      </w:pPr>
    </w:p>
    <w:p w14:paraId="0BB20273" w14:textId="77777777" w:rsidR="00656793" w:rsidRDefault="00656793">
      <w:pPr>
        <w:keepNext/>
      </w:pPr>
    </w:p>
    <w:p w14:paraId="47149DDD" w14:textId="77777777" w:rsidR="00656793" w:rsidRDefault="00F70947">
      <w:pPr>
        <w:pStyle w:val="Heading1"/>
      </w:pPr>
      <w:r>
        <w:t>Shared Learning Contract</w:t>
      </w:r>
    </w:p>
    <w:p w14:paraId="7CF907F0" w14:textId="77777777" w:rsidR="00656793" w:rsidRDefault="00F70947">
      <w:pPr>
        <w:pStyle w:val="ListBullet"/>
      </w:pPr>
      <w:r>
        <w:t>Every implementation defines ServerRecord {server_name, environment, port} (serverName in C++, TypeScript, and Go's Basic program; ServerName in C# and Go's recordtable package), keyed by its name; a RecordTable whose buckets each hold a chain of records (C: Lesson 10.3's malloc nodes; the others a list per bucket); and an OrderedIndex of names in sorted order. Each language names them in its own style, such as insert_record in C and Python, insertRecord in C++, Go's InsertRecord, and C#'s RecordTableModule</w:t>
      </w:r>
      <w:r>
        <w:t>.InsertRecord.</w:t>
      </w:r>
    </w:p>
    <w:p w14:paraId="78B28E86" w14:textId="77777777" w:rsidR="00656793" w:rsidRDefault="00F70947">
      <w:pPr>
        <w:pStyle w:val="ListBullet"/>
      </w:pPr>
      <w:r>
        <w:t>hash_key is Lesson 10.6's hash: hash = hash * 31 + byte in an unsigned 32-bit number that wraps, then % the bucket count once at the end.</w:t>
      </w:r>
    </w:p>
    <w:p w14:paraId="7512B31F" w14:textId="77777777" w:rsidR="00656793" w:rsidRDefault="00F70947">
      <w:pPr>
        <w:pStyle w:val="ListBullet"/>
      </w:pPr>
      <w:r>
        <w:t>The table starts with 8 buckets. After an insert, when count * 4 &gt; buckets * 3, it doubles its buckets and rehashes every record, bucket by bucket, in order; the 7th record of the run prints Resized: 8 -&gt; 16 buckets.</w:t>
      </w:r>
    </w:p>
    <w:p w14:paraId="696EA39F" w14:textId="77777777" w:rsidR="00656793" w:rsidRDefault="00F70947">
      <w:pPr>
        <w:pStyle w:val="ListBullet"/>
      </w:pPr>
      <w:r>
        <w:t>find_place is a binary search that returns the name's position, or the position where it belongs; add_name and remove_name shift the later names.</w:t>
      </w:r>
    </w:p>
    <w:p w14:paraId="5487F23D" w14:textId="77777777" w:rsidR="00656793" w:rsidRDefault="00F70947">
      <w:pPr>
        <w:pStyle w:val="ListBullet"/>
      </w:pPr>
      <w:r>
        <w:t>The program reads commands at db&gt; until quit or ended input, which print Database closed. A refused command prints one Error line on the error stream and changes nothing, and the program always ends with exit code 0.</w:t>
      </w:r>
    </w:p>
    <w:p w14:paraId="7E64E214" w14:textId="77777777" w:rsidR="00656793" w:rsidRDefault="00F70947">
      <w:pPr>
        <w:pStyle w:val="ListBullet"/>
      </w:pPr>
      <w:r>
        <w:t>The Basic version offers insert, get, and list, with a fixed 8-bucket table, in one file. The Production-Minded version offers insert, get, update, delete, list, ordered, count, costs, and quit, in two modules and the entry file.</w:t>
      </w:r>
    </w:p>
    <w:p w14:paraId="7F4203E3" w14:textId="77777777" w:rsidR="00656793" w:rsidRDefault="00F70947">
      <w:pPr>
        <w:pStyle w:val="ListBullet"/>
      </w:pPr>
      <w:r>
        <w:t>Every language prints identical lines for the commands this project runs. No library hash, map order, or address is ever printed.</w:t>
      </w:r>
    </w:p>
    <w:p w14:paraId="229C0797" w14:textId="77777777" w:rsidR="00656793" w:rsidRDefault="00656793">
      <w:pPr>
        <w:keepNext/>
      </w:pPr>
    </w:p>
    <w:p w14:paraId="56DBE387" w14:textId="77777777" w:rsidR="00656793" w:rsidRDefault="00656793">
      <w:pPr>
        <w:keepNext/>
      </w:pPr>
    </w:p>
    <w:p w14:paraId="4CB48A4F" w14:textId="77777777" w:rsidR="00656793" w:rsidRDefault="00656793">
      <w:pPr>
        <w:keepNext/>
      </w:pPr>
    </w:p>
    <w:p w14:paraId="452AD17D" w14:textId="77777777" w:rsidR="00656793" w:rsidRDefault="00F70947">
      <w:pPr>
        <w:pStyle w:val="Heading1"/>
      </w:pPr>
      <w:r>
        <w:t>Project Layout</w:t>
      </w:r>
    </w:p>
    <w:p w14:paraId="16B38B9E" w14:textId="77777777" w:rsidR="00656793" w:rsidRDefault="00F70947">
      <w:pPr>
        <w:pStyle w:val="CommandBlock"/>
        <w:keepNext/>
      </w:pPr>
      <w:r>
        <w:t>in-memory-database/</w:t>
      </w:r>
    </w:p>
    <w:p w14:paraId="00FFF2C3" w14:textId="77777777" w:rsidR="00656793" w:rsidRDefault="00F70947">
      <w:pPr>
        <w:pStyle w:val="CommandBlock"/>
        <w:keepNext/>
      </w:pPr>
      <w:r>
        <w:t xml:space="preserve">  commands.txt</w:t>
      </w:r>
    </w:p>
    <w:p w14:paraId="7610C574" w14:textId="77777777" w:rsidR="00656793" w:rsidRDefault="00F70947">
      <w:pPr>
        <w:pStyle w:val="CommandBlock"/>
      </w:pPr>
      <w:r>
        <w:t xml:space="preserve">  c/basic_database.c</w:t>
      </w:r>
    </w:p>
    <w:p w14:paraId="7C73F032" w14:textId="77777777" w:rsidR="00656793" w:rsidRDefault="00F70947">
      <w:pPr>
        <w:pStyle w:val="CommandBlock"/>
      </w:pPr>
      <w:r>
        <w:t xml:space="preserve">  c/record_table.h</w:t>
      </w:r>
    </w:p>
    <w:p w14:paraId="06D299B1" w14:textId="77777777" w:rsidR="00656793" w:rsidRDefault="00F70947">
      <w:pPr>
        <w:pStyle w:val="CommandBlock"/>
      </w:pPr>
      <w:r>
        <w:t xml:space="preserve">  c/record_table.c</w:t>
      </w:r>
    </w:p>
    <w:p w14:paraId="585EC197" w14:textId="77777777" w:rsidR="00656793" w:rsidRDefault="00F70947">
      <w:pPr>
        <w:pStyle w:val="CommandBlock"/>
      </w:pPr>
      <w:r>
        <w:lastRenderedPageBreak/>
        <w:t xml:space="preserve">  c/ordered_index.h</w:t>
      </w:r>
    </w:p>
    <w:p w14:paraId="463590BA" w14:textId="77777777" w:rsidR="00656793" w:rsidRDefault="00F70947">
      <w:pPr>
        <w:pStyle w:val="CommandBlock"/>
      </w:pPr>
      <w:r>
        <w:t xml:space="preserve">  c/ordered_index.c</w:t>
      </w:r>
    </w:p>
    <w:p w14:paraId="0FFE055E" w14:textId="77777777" w:rsidR="00656793" w:rsidRDefault="00F70947">
      <w:pPr>
        <w:pStyle w:val="CommandBlock"/>
      </w:pPr>
      <w:r>
        <w:t xml:space="preserve">  c/main.c</w:t>
      </w:r>
    </w:p>
    <w:p w14:paraId="1F2099CD" w14:textId="77777777" w:rsidR="00656793" w:rsidRDefault="00F70947">
      <w:pPr>
        <w:pStyle w:val="CommandBlock"/>
      </w:pPr>
      <w:r>
        <w:t xml:space="preserve">  cpp/basic_database.cpp</w:t>
      </w:r>
    </w:p>
    <w:p w14:paraId="40B91F38" w14:textId="77777777" w:rsidR="00656793" w:rsidRDefault="00F70947">
      <w:pPr>
        <w:pStyle w:val="CommandBlock"/>
      </w:pPr>
      <w:r>
        <w:t xml:space="preserve">  cpp/record_table.h</w:t>
      </w:r>
    </w:p>
    <w:p w14:paraId="18EF87B4" w14:textId="77777777" w:rsidR="00656793" w:rsidRDefault="00F70947">
      <w:pPr>
        <w:pStyle w:val="CommandBlock"/>
      </w:pPr>
      <w:r>
        <w:t xml:space="preserve">  cpp/record_table.cpp</w:t>
      </w:r>
    </w:p>
    <w:p w14:paraId="3835CE7F" w14:textId="77777777" w:rsidR="00656793" w:rsidRDefault="00F70947">
      <w:pPr>
        <w:pStyle w:val="CommandBlock"/>
      </w:pPr>
      <w:r>
        <w:t xml:space="preserve">  cpp/ordered_index.h</w:t>
      </w:r>
    </w:p>
    <w:p w14:paraId="033FAA45" w14:textId="77777777" w:rsidR="00656793" w:rsidRDefault="00F70947">
      <w:pPr>
        <w:pStyle w:val="CommandBlock"/>
      </w:pPr>
      <w:r>
        <w:t xml:space="preserve">  cpp/ordered_index.cpp</w:t>
      </w:r>
    </w:p>
    <w:p w14:paraId="3C73BB29" w14:textId="77777777" w:rsidR="00656793" w:rsidRDefault="00F70947">
      <w:pPr>
        <w:pStyle w:val="CommandBlock"/>
      </w:pPr>
      <w:r>
        <w:t xml:space="preserve">  cpp/main.cpp</w:t>
      </w:r>
    </w:p>
    <w:p w14:paraId="3EDFE02D" w14:textId="77777777" w:rsidR="00656793" w:rsidRDefault="00F70947">
      <w:pPr>
        <w:pStyle w:val="CommandBlock"/>
      </w:pPr>
      <w:r>
        <w:t xml:space="preserve">  csharp/BasicDatabase/BasicDatabase.csproj</w:t>
      </w:r>
    </w:p>
    <w:p w14:paraId="2DA7E562" w14:textId="77777777" w:rsidR="00656793" w:rsidRDefault="00F70947">
      <w:pPr>
        <w:pStyle w:val="CommandBlock"/>
      </w:pPr>
      <w:r>
        <w:t xml:space="preserve">  csharp/BasicDatabase/Program.cs</w:t>
      </w:r>
    </w:p>
    <w:p w14:paraId="1D179B93" w14:textId="77777777" w:rsidR="00656793" w:rsidRDefault="00F70947">
      <w:pPr>
        <w:pStyle w:val="CommandBlock"/>
      </w:pPr>
      <w:r>
        <w:t xml:space="preserve">  csharp/Database/Database.csproj</w:t>
      </w:r>
    </w:p>
    <w:p w14:paraId="2DB80802" w14:textId="77777777" w:rsidR="00656793" w:rsidRDefault="00F70947">
      <w:pPr>
        <w:pStyle w:val="CommandBlock"/>
      </w:pPr>
      <w:r>
        <w:t xml:space="preserve">  csharp/Database/RecordTable.cs</w:t>
      </w:r>
    </w:p>
    <w:p w14:paraId="0817F1A6" w14:textId="77777777" w:rsidR="00656793" w:rsidRDefault="00F70947">
      <w:pPr>
        <w:pStyle w:val="CommandBlock"/>
      </w:pPr>
      <w:r>
        <w:t xml:space="preserve">  csharp/Database/OrderedIndex.cs</w:t>
      </w:r>
    </w:p>
    <w:p w14:paraId="199E1445" w14:textId="77777777" w:rsidR="00656793" w:rsidRDefault="00F70947">
      <w:pPr>
        <w:pStyle w:val="CommandBlock"/>
      </w:pPr>
      <w:r>
        <w:t xml:space="preserve">  csharp/Database/Program.cs</w:t>
      </w:r>
    </w:p>
    <w:p w14:paraId="607C5FED" w14:textId="77777777" w:rsidR="00656793" w:rsidRDefault="00F70947">
      <w:pPr>
        <w:pStyle w:val="CommandBlock"/>
      </w:pPr>
      <w:r>
        <w:t xml:space="preserve">  go/go.mod</w:t>
      </w:r>
    </w:p>
    <w:p w14:paraId="1E78DE2B" w14:textId="77777777" w:rsidR="00656793" w:rsidRDefault="00F70947">
      <w:pPr>
        <w:pStyle w:val="CommandBlock"/>
      </w:pPr>
      <w:r>
        <w:t xml:space="preserve">  go/basic/main.go</w:t>
      </w:r>
    </w:p>
    <w:p w14:paraId="1DEFCDA6" w14:textId="77777777" w:rsidR="00656793" w:rsidRDefault="00F70947">
      <w:pPr>
        <w:pStyle w:val="CommandBlock"/>
      </w:pPr>
      <w:r>
        <w:t xml:space="preserve">  go/recordtable/recordtable.go</w:t>
      </w:r>
    </w:p>
    <w:p w14:paraId="13B10B5C" w14:textId="77777777" w:rsidR="00656793" w:rsidRDefault="00F70947">
      <w:pPr>
        <w:pStyle w:val="CommandBlock"/>
      </w:pPr>
      <w:r>
        <w:t xml:space="preserve">  go/orderedindex/orderedindex.go</w:t>
      </w:r>
    </w:p>
    <w:p w14:paraId="0A0D88CA" w14:textId="77777777" w:rsidR="00656793" w:rsidRDefault="00F70947">
      <w:pPr>
        <w:pStyle w:val="CommandBlock"/>
      </w:pPr>
      <w:r>
        <w:t xml:space="preserve">  go/main.go</w:t>
      </w:r>
    </w:p>
    <w:p w14:paraId="444561FC" w14:textId="77777777" w:rsidR="00656793" w:rsidRDefault="00F70947">
      <w:pPr>
        <w:pStyle w:val="CommandBlock"/>
      </w:pPr>
      <w:r>
        <w:t xml:space="preserve">  python/basic_database.py</w:t>
      </w:r>
    </w:p>
    <w:p w14:paraId="34CCC7A8" w14:textId="77777777" w:rsidR="00656793" w:rsidRDefault="00F70947">
      <w:pPr>
        <w:pStyle w:val="CommandBlock"/>
      </w:pPr>
      <w:r>
        <w:t xml:space="preserve">  python/record_table.py</w:t>
      </w:r>
    </w:p>
    <w:p w14:paraId="2F1439F8" w14:textId="77777777" w:rsidR="00656793" w:rsidRDefault="00F70947">
      <w:pPr>
        <w:pStyle w:val="CommandBlock"/>
      </w:pPr>
      <w:r>
        <w:t xml:space="preserve">  python/ordered_index.py</w:t>
      </w:r>
    </w:p>
    <w:p w14:paraId="3600B2F0" w14:textId="77777777" w:rsidR="00656793" w:rsidRDefault="00F70947">
      <w:pPr>
        <w:pStyle w:val="CommandBlock"/>
      </w:pPr>
      <w:r>
        <w:t xml:space="preserve">  python/main.py</w:t>
      </w:r>
    </w:p>
    <w:p w14:paraId="53DD84D7" w14:textId="77777777" w:rsidR="00656793" w:rsidRDefault="00F70947">
      <w:pPr>
        <w:pStyle w:val="CommandBlock"/>
      </w:pPr>
      <w:r>
        <w:t xml:space="preserve">  typescript/package.json</w:t>
      </w:r>
    </w:p>
    <w:p w14:paraId="743E1C45" w14:textId="77777777" w:rsidR="00656793" w:rsidRDefault="00F70947">
      <w:pPr>
        <w:pStyle w:val="CommandBlock"/>
      </w:pPr>
      <w:r>
        <w:t xml:space="preserve">  typescript/tsconfig.json</w:t>
      </w:r>
    </w:p>
    <w:p w14:paraId="0DCF800D" w14:textId="77777777" w:rsidR="00656793" w:rsidRDefault="00F70947">
      <w:pPr>
        <w:pStyle w:val="CommandBlock"/>
      </w:pPr>
      <w:r>
        <w:t xml:space="preserve">  typescript/src/basic.ts</w:t>
      </w:r>
    </w:p>
    <w:p w14:paraId="6C70254C" w14:textId="77777777" w:rsidR="00656793" w:rsidRDefault="00F70947">
      <w:pPr>
        <w:pStyle w:val="CommandBlock"/>
        <w:keepNext/>
      </w:pPr>
      <w:r>
        <w:t xml:space="preserve">  typescript/src/recordTable.ts</w:t>
      </w:r>
    </w:p>
    <w:p w14:paraId="2553C5C1" w14:textId="77777777" w:rsidR="00656793" w:rsidRDefault="00F70947">
      <w:pPr>
        <w:pStyle w:val="CommandBlock"/>
        <w:keepNext/>
      </w:pPr>
      <w:r>
        <w:t xml:space="preserve">  typescript/src/orderedIndex.ts</w:t>
      </w:r>
    </w:p>
    <w:p w14:paraId="19D63B62" w14:textId="77777777" w:rsidR="00656793" w:rsidRDefault="00F70947">
      <w:pPr>
        <w:pStyle w:val="CommandBlock"/>
      </w:pPr>
      <w:r>
        <w:t xml:space="preserve">  typescript/src/main.ts</w:t>
      </w:r>
    </w:p>
    <w:p w14:paraId="4AB0CFE7" w14:textId="77777777" w:rsidR="00656793" w:rsidRDefault="00656793">
      <w:pPr>
        <w:keepNext/>
      </w:pPr>
    </w:p>
    <w:p w14:paraId="7C24BEAF" w14:textId="77777777" w:rsidR="00656793" w:rsidRDefault="00656793">
      <w:pPr>
        <w:keepNext/>
      </w:pPr>
    </w:p>
    <w:p w14:paraId="28B443C0" w14:textId="77777777" w:rsidR="00656793" w:rsidRDefault="00656793">
      <w:pPr>
        <w:keepNext/>
      </w:pPr>
    </w:p>
    <w:p w14:paraId="2697E01D" w14:textId="77777777" w:rsidR="00656793" w:rsidRDefault="00F70947">
      <w:pPr>
        <w:pStyle w:val="Heading1"/>
      </w:pPr>
      <w:r>
        <w:t>Project Setup</w:t>
      </w:r>
    </w:p>
    <w:p w14:paraId="2B7D7754" w14:textId="77777777" w:rsidR="00656793" w:rsidRDefault="00656793">
      <w:pPr>
        <w:keepNext/>
      </w:pPr>
    </w:p>
    <w:p w14:paraId="07578D3D" w14:textId="77777777" w:rsidR="00656793" w:rsidRDefault="00656793">
      <w:pPr>
        <w:keepNext/>
      </w:pPr>
    </w:p>
    <w:p w14:paraId="44D207B8" w14:textId="77777777" w:rsidR="00656793" w:rsidRDefault="00F70947">
      <w:pPr>
        <w:pStyle w:val="Heading2"/>
      </w:pPr>
      <w:r>
        <w:t>Windows PowerShell Project Setup</w:t>
      </w:r>
    </w:p>
    <w:p w14:paraId="487EFE47" w14:textId="77777777" w:rsidR="00656793" w:rsidRDefault="00F7094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in-memory-database sits beside the lessons. Set-Location then moves into the project folder, where the rest of the project runs.</w:t>
      </w:r>
    </w:p>
    <w:p w14:paraId="4AEDBADD" w14:textId="77777777" w:rsidR="00656793" w:rsidRDefault="00656793">
      <w:pPr>
        <w:keepNext/>
      </w:pPr>
    </w:p>
    <w:p w14:paraId="1D269EA8" w14:textId="77777777" w:rsidR="00656793" w:rsidRDefault="00F70947">
      <w:pPr>
        <w:pStyle w:val="CommandBlock"/>
        <w:keepNext/>
      </w:pPr>
      <w:r>
        <w:t>New-Item -ItemType Directory -Force "$HOME\spa\in-memory-database" | Out-Null</w:t>
      </w:r>
    </w:p>
    <w:p w14:paraId="6DA15BDC" w14:textId="77777777" w:rsidR="00656793" w:rsidRDefault="00F70947">
      <w:pPr>
        <w:pStyle w:val="CommandBlock"/>
        <w:keepNext/>
      </w:pPr>
      <w:r>
        <w:t>Set-Location "$HOME\spa\in-memory-database"</w:t>
      </w:r>
    </w:p>
    <w:p w14:paraId="624DF60A" w14:textId="77777777" w:rsidR="00656793" w:rsidRDefault="00F70947">
      <w:pPr>
        <w:pStyle w:val="CommandBlock"/>
      </w:pPr>
      <w:r>
        <w:t>New-Item -ItemType Directory -Force "$HOME\spa\in-memory-database\c" | Out-Null</w:t>
      </w:r>
    </w:p>
    <w:p w14:paraId="63E4C5DB" w14:textId="77777777" w:rsidR="00656793" w:rsidRDefault="00F70947">
      <w:pPr>
        <w:pStyle w:val="CommandBlock"/>
      </w:pPr>
      <w:r>
        <w:t>New-Item -ItemType Directory -Force "$HOME\spa\in-memory-database\cpp" | Out-Null</w:t>
      </w:r>
    </w:p>
    <w:p w14:paraId="5A8755CC" w14:textId="77777777" w:rsidR="00656793" w:rsidRDefault="00F70947">
      <w:pPr>
        <w:pStyle w:val="CommandBlock"/>
      </w:pPr>
      <w:r>
        <w:t>New-Item -ItemType Directory -Force "$HOME\spa\in-memory-database\python" |</w:t>
      </w:r>
    </w:p>
    <w:p w14:paraId="14F35AE3" w14:textId="77777777" w:rsidR="00656793" w:rsidRDefault="00F70947">
      <w:pPr>
        <w:pStyle w:val="CommandBlock"/>
      </w:pPr>
      <w:r>
        <w:t xml:space="preserve">    Out-Null</w:t>
      </w:r>
    </w:p>
    <w:p w14:paraId="56F27FE5" w14:textId="77777777" w:rsidR="00656793" w:rsidRDefault="00F70947">
      <w:pPr>
        <w:pStyle w:val="CommandBlock"/>
      </w:pPr>
      <w:r>
        <w:t>New-Item -ItemType Directory -Force "$HOME\spa\in-memory-database\go\basic" |</w:t>
      </w:r>
    </w:p>
    <w:p w14:paraId="30214E55" w14:textId="77777777" w:rsidR="00656793" w:rsidRDefault="00F70947">
      <w:pPr>
        <w:pStyle w:val="CommandBlock"/>
      </w:pPr>
      <w:r>
        <w:t xml:space="preserve">    Out-Null</w:t>
      </w:r>
    </w:p>
    <w:p w14:paraId="08C6DA11" w14:textId="77777777" w:rsidR="00656793" w:rsidRDefault="00F70947">
      <w:pPr>
        <w:pStyle w:val="CommandBlock"/>
      </w:pPr>
      <w:r>
        <w:t>New-Item -ItemType Directory -Force `</w:t>
      </w:r>
    </w:p>
    <w:p w14:paraId="4FA860B8" w14:textId="77777777" w:rsidR="00656793" w:rsidRDefault="00F70947">
      <w:pPr>
        <w:pStyle w:val="CommandBlock"/>
      </w:pPr>
      <w:r>
        <w:t xml:space="preserve">    "$HOME\spa\in-memory-database\go\recordtable" | Out-Null</w:t>
      </w:r>
    </w:p>
    <w:p w14:paraId="09934292" w14:textId="77777777" w:rsidR="00656793" w:rsidRDefault="00F70947">
      <w:pPr>
        <w:pStyle w:val="CommandBlock"/>
      </w:pPr>
      <w:r>
        <w:lastRenderedPageBreak/>
        <w:t>New-Item -ItemType Directory -Force `</w:t>
      </w:r>
    </w:p>
    <w:p w14:paraId="716D98B4" w14:textId="77777777" w:rsidR="00656793" w:rsidRDefault="00F70947">
      <w:pPr>
        <w:pStyle w:val="CommandBlock"/>
      </w:pPr>
      <w:r>
        <w:t xml:space="preserve">    "$HOME\spa\in-memory-database\go\orderedindex" | Out-Null</w:t>
      </w:r>
    </w:p>
    <w:p w14:paraId="14881E0A" w14:textId="77777777" w:rsidR="00656793" w:rsidRDefault="00F70947">
      <w:pPr>
        <w:pStyle w:val="CommandBlock"/>
      </w:pPr>
      <w:r>
        <w:t>New-Item -ItemType Directory -Force `</w:t>
      </w:r>
    </w:p>
    <w:p w14:paraId="44F527CB" w14:textId="77777777" w:rsidR="00656793" w:rsidRDefault="00F70947">
      <w:pPr>
        <w:pStyle w:val="CommandBlock"/>
      </w:pPr>
      <w:r>
        <w:t xml:space="preserve">    "$HOME\spa\in-memory-database\typescript\src" | Out-Null</w:t>
      </w:r>
    </w:p>
    <w:p w14:paraId="0C047F80" w14:textId="77777777" w:rsidR="00656793" w:rsidRDefault="00F70947">
      <w:pPr>
        <w:pStyle w:val="CommandBlock"/>
      </w:pPr>
      <w:r>
        <w:t>New-Item -ItemType Directory -Force `</w:t>
      </w:r>
    </w:p>
    <w:p w14:paraId="239C026E" w14:textId="77777777" w:rsidR="00656793" w:rsidRDefault="00F70947">
      <w:pPr>
        <w:pStyle w:val="CommandBlock"/>
        <w:keepNext/>
      </w:pPr>
      <w:r>
        <w:t xml:space="preserve">    "$HOME\spa\in-memory-database\csharp\BasicDatabase" | Out-Null</w:t>
      </w:r>
    </w:p>
    <w:p w14:paraId="331600E4" w14:textId="77777777" w:rsidR="00656793" w:rsidRDefault="00F70947">
      <w:pPr>
        <w:pStyle w:val="CommandBlock"/>
        <w:keepNext/>
      </w:pPr>
      <w:r>
        <w:t>New-Item -ItemType Directory -Force `</w:t>
      </w:r>
    </w:p>
    <w:p w14:paraId="6E2CF6E1" w14:textId="77777777" w:rsidR="00656793" w:rsidRDefault="00F70947">
      <w:pPr>
        <w:pStyle w:val="CommandBlock"/>
      </w:pPr>
      <w:r>
        <w:t xml:space="preserve">    "$HOME\spa\in-memory-database\csharp\Database" | Out-Null</w:t>
      </w:r>
    </w:p>
    <w:p w14:paraId="4E07FD97" w14:textId="77777777" w:rsidR="00656793" w:rsidRDefault="00656793">
      <w:pPr>
        <w:keepNext/>
      </w:pPr>
    </w:p>
    <w:p w14:paraId="23985A68" w14:textId="77777777" w:rsidR="00656793" w:rsidRDefault="00F70947">
      <w:pPr>
        <w:keepNext/>
      </w:pPr>
      <w:r>
        <w:t>Next, let the tools create each project's settings file. Remember, -o names the project folder; you replace the starter Program.cs with this project's code in the C# section, and add RecordTable.cs and OrderedIndex.cs beside it. Remember, go.mod makes the folder a module; its go line shows the Go version you have installed, and the two packages' import paths start with its module name.</w:t>
      </w:r>
    </w:p>
    <w:p w14:paraId="26D10560" w14:textId="77777777" w:rsidR="00656793" w:rsidRDefault="00656793">
      <w:pPr>
        <w:keepNext/>
      </w:pPr>
    </w:p>
    <w:p w14:paraId="3BC7F331" w14:textId="77777777" w:rsidR="00656793" w:rsidRDefault="00F70947">
      <w:pPr>
        <w:pStyle w:val="CommandBlock"/>
        <w:keepNext/>
      </w:pPr>
      <w:r>
        <w:t>dotnet new console -o .\csharp\BasicDatabase</w:t>
      </w:r>
    </w:p>
    <w:p w14:paraId="00C964F0" w14:textId="77777777" w:rsidR="00656793" w:rsidRDefault="00F70947">
      <w:pPr>
        <w:pStyle w:val="CommandBlock"/>
        <w:keepNext/>
      </w:pPr>
      <w:r>
        <w:t>dotnet new console -o .\csharp\Database</w:t>
      </w:r>
    </w:p>
    <w:p w14:paraId="4931FF43" w14:textId="77777777" w:rsidR="00656793" w:rsidRDefault="00F70947">
      <w:pPr>
        <w:pStyle w:val="CommandBlock"/>
      </w:pPr>
      <w:r>
        <w:t>go -C .\go mod init example.com/inmemorydatabase</w:t>
      </w:r>
    </w:p>
    <w:p w14:paraId="1E1A9066" w14:textId="77777777" w:rsidR="00656793" w:rsidRDefault="00656793">
      <w:pPr>
        <w:keepNext/>
      </w:pPr>
    </w:p>
    <w:p w14:paraId="7C225CF0" w14:textId="77777777" w:rsidR="00656793" w:rsidRDefault="00F70947">
      <w:pPr>
        <w:keepNext/>
      </w:pPr>
      <w:r>
        <w:t>Then make the TypeScript project's package.json. Remember, npm init -y, npm pkg, then npm install, inside .\typescript: Push-Location moves into it and Pop-Location moves back to in-memory-database.</w:t>
      </w:r>
    </w:p>
    <w:p w14:paraId="4D5452C1" w14:textId="77777777" w:rsidR="00656793" w:rsidRDefault="00656793">
      <w:pPr>
        <w:keepNext/>
      </w:pPr>
    </w:p>
    <w:p w14:paraId="36F7A1C9" w14:textId="77777777" w:rsidR="00656793" w:rsidRDefault="00F70947">
      <w:pPr>
        <w:pStyle w:val="CommandBlock"/>
        <w:keepNext/>
      </w:pPr>
      <w:r>
        <w:t>Push-Location .\typescript</w:t>
      </w:r>
    </w:p>
    <w:p w14:paraId="55067688" w14:textId="77777777" w:rsidR="00656793" w:rsidRDefault="00F70947">
      <w:pPr>
        <w:pStyle w:val="CommandBlock"/>
        <w:keepNext/>
      </w:pPr>
      <w:r>
        <w:t>npm init -y</w:t>
      </w:r>
    </w:p>
    <w:p w14:paraId="73FE296D" w14:textId="77777777" w:rsidR="00656793" w:rsidRDefault="00F70947">
      <w:pPr>
        <w:pStyle w:val="CommandBlock"/>
        <w:keepNext/>
      </w:pPr>
      <w:r>
        <w:t>npm pkg set name=in-memory-database-typescript type=module</w:t>
      </w:r>
    </w:p>
    <w:p w14:paraId="78883B9F" w14:textId="77777777" w:rsidR="00656793" w:rsidRDefault="00F70947">
      <w:pPr>
        <w:pStyle w:val="CommandBlock"/>
        <w:keepNext/>
      </w:pPr>
      <w:r>
        <w:t>npm pkg set private=true --json</w:t>
      </w:r>
    </w:p>
    <w:p w14:paraId="1D643AE0" w14:textId="77777777" w:rsidR="00656793" w:rsidRDefault="00F70947">
      <w:pPr>
        <w:pStyle w:val="CommandBlock"/>
        <w:keepNext/>
      </w:pPr>
      <w:r>
        <w:t>npm pkg set "scripts.check=tsc --noEmit" "scripts.build=tsc --noEmitOnError"</w:t>
      </w:r>
    </w:p>
    <w:p w14:paraId="29335D72" w14:textId="77777777" w:rsidR="00656793" w:rsidRDefault="00F70947">
      <w:pPr>
        <w:pStyle w:val="CommandBlock"/>
        <w:keepNext/>
      </w:pPr>
      <w:r>
        <w:t>npm pkg delete version description main keywords author license scripts.test</w:t>
      </w:r>
    </w:p>
    <w:p w14:paraId="3294AF7D" w14:textId="77777777" w:rsidR="00656793" w:rsidRDefault="00F70947">
      <w:pPr>
        <w:pStyle w:val="CommandBlock"/>
        <w:keepNext/>
      </w:pPr>
      <w:r>
        <w:t>npm install --save-dev --save-exact typescript@7.0.2 @types/node@24.13.5 `</w:t>
      </w:r>
    </w:p>
    <w:p w14:paraId="0D1D166B" w14:textId="77777777" w:rsidR="00656793" w:rsidRDefault="00F70947">
      <w:pPr>
        <w:pStyle w:val="CommandBlock"/>
        <w:keepNext/>
      </w:pPr>
      <w:r>
        <w:t xml:space="preserve">    --ignore-scripts --no-audit --no-fund</w:t>
      </w:r>
    </w:p>
    <w:p w14:paraId="2FF1CFB4" w14:textId="77777777" w:rsidR="00656793" w:rsidRDefault="00F70947">
      <w:pPr>
        <w:pStyle w:val="CommandBlock"/>
      </w:pPr>
      <w:r>
        <w:t>Pop-Location</w:t>
      </w:r>
    </w:p>
    <w:p w14:paraId="6AB9F525" w14:textId="77777777" w:rsidR="00656793" w:rsidRDefault="00656793">
      <w:pPr>
        <w:keepNext/>
      </w:pPr>
    </w:p>
    <w:p w14:paraId="7AFE7497" w14:textId="77777777" w:rsidR="00656793" w:rsidRDefault="00F70947">
      <w:r>
        <w:t>Then type the TypeScript compiler settings. As in Chapter 1, notepad .\typescript\tsconfig.json creates and opens the file: choose Yes, type the file, save it with Ctrl+S, and close Notepad.</w:t>
      </w:r>
    </w:p>
    <w:p w14:paraId="0ECBB121" w14:textId="77777777" w:rsidR="00656793" w:rsidRDefault="00656793">
      <w:pPr>
        <w:keepNext/>
      </w:pPr>
    </w:p>
    <w:p w14:paraId="37570499" w14:textId="77777777" w:rsidR="00656793" w:rsidRDefault="00F70947">
      <w:pPr>
        <w:pStyle w:val="Heading3"/>
      </w:pPr>
      <w:r>
        <w:t>typescript/tsconfig.json</w:t>
      </w:r>
    </w:p>
    <w:p w14:paraId="2058319C" w14:textId="77777777" w:rsidR="00656793" w:rsidRDefault="00F70947">
      <w:pPr>
        <w:pStyle w:val="SourceCode"/>
        <w:keepNext/>
      </w:pPr>
      <w:r>
        <w:t>{</w:t>
      </w:r>
    </w:p>
    <w:p w14:paraId="7273E0D8" w14:textId="77777777" w:rsidR="00656793" w:rsidRDefault="00F70947">
      <w:pPr>
        <w:pStyle w:val="SourceCode"/>
        <w:keepNext/>
      </w:pPr>
      <w:r>
        <w:t xml:space="preserve">  "compilerOptions": {</w:t>
      </w:r>
    </w:p>
    <w:p w14:paraId="6285C0FE" w14:textId="77777777" w:rsidR="00656793" w:rsidRDefault="00F70947">
      <w:pPr>
        <w:pStyle w:val="SourceCode"/>
      </w:pPr>
      <w:r>
        <w:t xml:space="preserve">    "target": "ES2022",</w:t>
      </w:r>
    </w:p>
    <w:p w14:paraId="4049BA4C" w14:textId="77777777" w:rsidR="00656793" w:rsidRDefault="00F70947">
      <w:pPr>
        <w:pStyle w:val="SourceCode"/>
      </w:pPr>
      <w:r>
        <w:t xml:space="preserve">    "module": "NodeNext",</w:t>
      </w:r>
    </w:p>
    <w:p w14:paraId="677CD045" w14:textId="77777777" w:rsidR="00656793" w:rsidRDefault="00F70947">
      <w:pPr>
        <w:pStyle w:val="SourceCode"/>
      </w:pPr>
      <w:r>
        <w:t xml:space="preserve">    "moduleResolution": "NodeNext",</w:t>
      </w:r>
    </w:p>
    <w:p w14:paraId="3A4EDF07" w14:textId="77777777" w:rsidR="00656793" w:rsidRDefault="00F70947">
      <w:pPr>
        <w:pStyle w:val="SourceCode"/>
      </w:pPr>
      <w:r>
        <w:t xml:space="preserve">    "rootDir": "src",</w:t>
      </w:r>
    </w:p>
    <w:p w14:paraId="7ECEE1F6" w14:textId="77777777" w:rsidR="00656793" w:rsidRDefault="00F70947">
      <w:pPr>
        <w:pStyle w:val="SourceCode"/>
      </w:pPr>
      <w:r>
        <w:t xml:space="preserve">    "outDir": "dist",</w:t>
      </w:r>
    </w:p>
    <w:p w14:paraId="61BF9313" w14:textId="77777777" w:rsidR="00656793" w:rsidRDefault="00F70947">
      <w:pPr>
        <w:pStyle w:val="SourceCode"/>
      </w:pPr>
      <w:r>
        <w:t xml:space="preserve">    "strict": true,</w:t>
      </w:r>
    </w:p>
    <w:p w14:paraId="0D7A31B9" w14:textId="77777777" w:rsidR="00656793" w:rsidRDefault="00F70947">
      <w:pPr>
        <w:pStyle w:val="SourceCode"/>
      </w:pPr>
      <w:r>
        <w:t xml:space="preserve">    "types": [</w:t>
      </w:r>
    </w:p>
    <w:p w14:paraId="23D23650" w14:textId="77777777" w:rsidR="00656793" w:rsidRDefault="00F70947">
      <w:pPr>
        <w:pStyle w:val="SourceCode"/>
      </w:pPr>
      <w:r>
        <w:t xml:space="preserve">      "node"</w:t>
      </w:r>
    </w:p>
    <w:p w14:paraId="527A6611" w14:textId="77777777" w:rsidR="00656793" w:rsidRDefault="00F70947">
      <w:pPr>
        <w:pStyle w:val="SourceCode"/>
      </w:pPr>
      <w:r>
        <w:t xml:space="preserve">    ],</w:t>
      </w:r>
    </w:p>
    <w:p w14:paraId="3CAA6D32" w14:textId="77777777" w:rsidR="00656793" w:rsidRDefault="00F70947">
      <w:pPr>
        <w:pStyle w:val="SourceCode"/>
      </w:pPr>
      <w:r>
        <w:t xml:space="preserve">    "moduleDetection": "force"</w:t>
      </w:r>
    </w:p>
    <w:p w14:paraId="712BFAE4" w14:textId="77777777" w:rsidR="00656793" w:rsidRDefault="00F70947">
      <w:pPr>
        <w:pStyle w:val="SourceCode"/>
      </w:pPr>
      <w:r>
        <w:t xml:space="preserve">  },</w:t>
      </w:r>
    </w:p>
    <w:p w14:paraId="3F44F3F7" w14:textId="77777777" w:rsidR="00656793" w:rsidRDefault="00F70947">
      <w:pPr>
        <w:pStyle w:val="SourceCode"/>
      </w:pPr>
      <w:r>
        <w:t xml:space="preserve">  "include": [</w:t>
      </w:r>
    </w:p>
    <w:p w14:paraId="53501D60" w14:textId="77777777" w:rsidR="00656793" w:rsidRDefault="00F70947">
      <w:pPr>
        <w:pStyle w:val="SourceCode"/>
        <w:keepNext/>
      </w:pPr>
      <w:r>
        <w:t xml:space="preserve">    "src/**/*.ts"</w:t>
      </w:r>
    </w:p>
    <w:p w14:paraId="4383D320" w14:textId="77777777" w:rsidR="00656793" w:rsidRDefault="00F70947">
      <w:pPr>
        <w:pStyle w:val="SourceCode"/>
        <w:keepNext/>
      </w:pPr>
      <w:r>
        <w:t xml:space="preserve">  ]</w:t>
      </w:r>
    </w:p>
    <w:p w14:paraId="33475801" w14:textId="77777777" w:rsidR="00656793" w:rsidRDefault="00F70947">
      <w:pPr>
        <w:pStyle w:val="SourceCode"/>
      </w:pPr>
      <w:r>
        <w:t>}</w:t>
      </w:r>
    </w:p>
    <w:p w14:paraId="5307EEFC" w14:textId="77777777" w:rsidR="00656793" w:rsidRDefault="00656793">
      <w:pPr>
        <w:keepNext/>
      </w:pPr>
    </w:p>
    <w:p w14:paraId="72682477" w14:textId="77777777" w:rsidR="00656793" w:rsidRDefault="00F70947">
      <w:r>
        <w:t>You save each source file in its language's section below, as each is shown, the same way.</w:t>
      </w:r>
    </w:p>
    <w:p w14:paraId="204BF127" w14:textId="77777777" w:rsidR="00656793" w:rsidRDefault="00656793">
      <w:pPr>
        <w:keepNext/>
      </w:pPr>
    </w:p>
    <w:p w14:paraId="1C6F2BD4" w14:textId="77777777" w:rsidR="00656793" w:rsidRDefault="00656793">
      <w:pPr>
        <w:keepNext/>
      </w:pPr>
    </w:p>
    <w:p w14:paraId="6FF12281" w14:textId="77777777" w:rsidR="00656793" w:rsidRDefault="00F70947">
      <w:pPr>
        <w:pStyle w:val="Heading2"/>
      </w:pPr>
      <w:r>
        <w:t>Linux or macOS Project Setup</w:t>
      </w:r>
    </w:p>
    <w:p w14:paraId="10C59B70" w14:textId="77777777" w:rsidR="00656793" w:rsidRDefault="00F70947">
      <w:pPr>
        <w:keepNext/>
      </w:pPr>
      <w:r>
        <w:t>Each folder below is a full path that starts with $HOME/spa, your course folder from Chapter 1, so the commands work from any folder; cd then moves into the project folder.</w:t>
      </w:r>
    </w:p>
    <w:p w14:paraId="07E8D2CF" w14:textId="77777777" w:rsidR="00656793" w:rsidRDefault="00656793">
      <w:pPr>
        <w:keepNext/>
      </w:pPr>
    </w:p>
    <w:p w14:paraId="09EC0EBE" w14:textId="77777777" w:rsidR="00656793" w:rsidRDefault="00F70947">
      <w:pPr>
        <w:pStyle w:val="CommandBlock"/>
        <w:keepNext/>
      </w:pPr>
      <w:r>
        <w:t>mkdir -p "$HOME/spa/in-memory-database/"{c,cpp,python,typescript/src}</w:t>
      </w:r>
    </w:p>
    <w:p w14:paraId="3FFE43B3" w14:textId="77777777" w:rsidR="00656793" w:rsidRDefault="00F70947">
      <w:pPr>
        <w:pStyle w:val="CommandBlock"/>
        <w:keepNext/>
      </w:pPr>
      <w:r>
        <w:t>mkdir -p "$HOME/spa/in-memory-database/go/"{basic,recordtable,orderedindex}</w:t>
      </w:r>
    </w:p>
    <w:p w14:paraId="1877F81B" w14:textId="77777777" w:rsidR="00656793" w:rsidRDefault="00F70947">
      <w:pPr>
        <w:pStyle w:val="CommandBlock"/>
        <w:keepNext/>
      </w:pPr>
      <w:r>
        <w:t>mkdir -p "$HOME/spa/in-memory-database/csharp/"{BasicDatabase,Database}</w:t>
      </w:r>
    </w:p>
    <w:p w14:paraId="4D75E1A0" w14:textId="77777777" w:rsidR="00656793" w:rsidRDefault="00F70947">
      <w:pPr>
        <w:pStyle w:val="CommandBlock"/>
      </w:pPr>
      <w:r>
        <w:t>cd "$HOME/spa/in-memory-database"</w:t>
      </w:r>
    </w:p>
    <w:p w14:paraId="3E5D8B58" w14:textId="77777777" w:rsidR="00656793" w:rsidRDefault="00656793">
      <w:pPr>
        <w:keepNext/>
      </w:pPr>
    </w:p>
    <w:p w14:paraId="25B78F1B" w14:textId="77777777" w:rsidR="00656793" w:rsidRDefault="00F70947">
      <w:pPr>
        <w:keepNext/>
      </w:pPr>
      <w:r>
        <w:t>Then create the C#, Go, and TypeScript project files with the same commands as on Windows; cd moves into ./typescript for the npm lines, and cd .. moves back.</w:t>
      </w:r>
    </w:p>
    <w:p w14:paraId="0DF9B403" w14:textId="77777777" w:rsidR="00656793" w:rsidRDefault="00656793">
      <w:pPr>
        <w:keepNext/>
      </w:pPr>
    </w:p>
    <w:p w14:paraId="3F7B8938" w14:textId="77777777" w:rsidR="00656793" w:rsidRDefault="00F70947">
      <w:pPr>
        <w:pStyle w:val="CommandBlock"/>
        <w:keepNext/>
      </w:pPr>
      <w:r>
        <w:t>dotnet new console -o ./csharp/BasicDatabase</w:t>
      </w:r>
    </w:p>
    <w:p w14:paraId="014BF0AE" w14:textId="77777777" w:rsidR="00656793" w:rsidRDefault="00F70947">
      <w:pPr>
        <w:pStyle w:val="CommandBlock"/>
        <w:keepNext/>
      </w:pPr>
      <w:r>
        <w:t>dotnet new console -o ./csharp/Database</w:t>
      </w:r>
    </w:p>
    <w:p w14:paraId="595CF3B0" w14:textId="77777777" w:rsidR="00656793" w:rsidRDefault="00F70947">
      <w:pPr>
        <w:pStyle w:val="CommandBlock"/>
        <w:keepNext/>
      </w:pPr>
      <w:r>
        <w:t>go -C ./go mod init example.com/inmemorydatabase</w:t>
      </w:r>
    </w:p>
    <w:p w14:paraId="5DFD94C8" w14:textId="77777777" w:rsidR="00656793" w:rsidRDefault="00F70947">
      <w:pPr>
        <w:pStyle w:val="CommandBlock"/>
        <w:keepNext/>
      </w:pPr>
      <w:r>
        <w:t>cd ./typescript</w:t>
      </w:r>
    </w:p>
    <w:p w14:paraId="6441ACE6" w14:textId="77777777" w:rsidR="00656793" w:rsidRDefault="00F70947">
      <w:pPr>
        <w:pStyle w:val="CommandBlock"/>
        <w:keepNext/>
      </w:pPr>
      <w:r>
        <w:t>npm init -y</w:t>
      </w:r>
    </w:p>
    <w:p w14:paraId="4692D124" w14:textId="77777777" w:rsidR="00656793" w:rsidRDefault="00F70947">
      <w:pPr>
        <w:pStyle w:val="CommandBlock"/>
        <w:keepNext/>
      </w:pPr>
      <w:r>
        <w:t>npm pkg set name=in-memory-database-typescript type=module</w:t>
      </w:r>
    </w:p>
    <w:p w14:paraId="096E26E7" w14:textId="77777777" w:rsidR="00656793" w:rsidRDefault="00F70947">
      <w:pPr>
        <w:pStyle w:val="CommandBlock"/>
        <w:keepNext/>
      </w:pPr>
      <w:r>
        <w:t>npm pkg set private=true --json</w:t>
      </w:r>
    </w:p>
    <w:p w14:paraId="61D710B5" w14:textId="77777777" w:rsidR="00656793" w:rsidRDefault="00F70947">
      <w:pPr>
        <w:pStyle w:val="CommandBlock"/>
        <w:keepNext/>
      </w:pPr>
      <w:r>
        <w:t>npm pkg set "scripts.check=tsc --noEmit" "scripts.build=tsc --noEmitOnError"</w:t>
      </w:r>
    </w:p>
    <w:p w14:paraId="12A8D0B7" w14:textId="77777777" w:rsidR="00656793" w:rsidRDefault="00F70947">
      <w:pPr>
        <w:pStyle w:val="CommandBlock"/>
        <w:keepNext/>
      </w:pPr>
      <w:r>
        <w:t>npm pkg delete version description main keywords author license scripts.test</w:t>
      </w:r>
    </w:p>
    <w:p w14:paraId="715BB19A" w14:textId="77777777" w:rsidR="00656793" w:rsidRDefault="00F70947">
      <w:pPr>
        <w:pStyle w:val="CommandBlock"/>
        <w:keepNext/>
      </w:pPr>
      <w:r>
        <w:t>npm install --save-dev --save-exact typescript@7.0.2 @types/node@24.13.5 \</w:t>
      </w:r>
    </w:p>
    <w:p w14:paraId="65B958D4" w14:textId="77777777" w:rsidR="00656793" w:rsidRDefault="00F70947">
      <w:pPr>
        <w:pStyle w:val="CommandBlock"/>
        <w:keepNext/>
      </w:pPr>
      <w:r>
        <w:t xml:space="preserve">    --ignore-scripts --no-audit --no-fund</w:t>
      </w:r>
    </w:p>
    <w:p w14:paraId="1291AED6" w14:textId="77777777" w:rsidR="00656793" w:rsidRDefault="00F70947">
      <w:pPr>
        <w:pStyle w:val="CommandBlock"/>
      </w:pPr>
      <w:r>
        <w:t>cd ..</w:t>
      </w:r>
    </w:p>
    <w:p w14:paraId="79ECF7D8" w14:textId="77777777" w:rsidR="00656793" w:rsidRDefault="00656793">
      <w:pPr>
        <w:keepNext/>
      </w:pPr>
    </w:p>
    <w:p w14:paraId="12ED0AD7" w14:textId="77777777" w:rsidR="00656793" w:rsidRDefault="00F70947">
      <w:r>
        <w:t>Type typescript/tsconfig.json exactly as shown in the Windows setup. You save each source file in its language's section below, as each is shown. As in Chapter 1, nano ./c/basic_database.c creates and opens one: type the file, then save and close it with Ctrl+O, Enter, then Ctrl+X.</w:t>
      </w:r>
    </w:p>
    <w:p w14:paraId="2AC586D7" w14:textId="77777777" w:rsidR="00656793" w:rsidRDefault="00656793">
      <w:pPr>
        <w:keepNext/>
      </w:pPr>
    </w:p>
    <w:p w14:paraId="76D2AA70" w14:textId="77777777" w:rsidR="00656793" w:rsidRDefault="00656793">
      <w:pPr>
        <w:keepNext/>
      </w:pPr>
    </w:p>
    <w:p w14:paraId="0AE17DB5" w14:textId="77777777" w:rsidR="00656793" w:rsidRDefault="00F70947">
      <w:pPr>
        <w:pStyle w:val="Heading2"/>
      </w:pPr>
      <w:r>
        <w:t>The Command File</w:t>
      </w:r>
    </w:p>
    <w:p w14:paraId="07A03557" w14:textId="77777777" w:rsidR="00656793" w:rsidRDefault="00F70947">
      <w:r>
        <w:t>Each Production-Minded Build and Run reads its commands from commands.txt, one command per line, in the in-memory-database folder. Every language reads the same file: the programs only read it, so one copy serves them all. It inserts 7 records, so the 7th one makes the table grow; then it gets, updates, and deletes, and ends with count, list, ordered, costs, and quit. Save it exactly as shown, with no blank line at the end.</w:t>
      </w:r>
    </w:p>
    <w:p w14:paraId="282B0101" w14:textId="77777777" w:rsidR="00656793" w:rsidRDefault="00656793">
      <w:pPr>
        <w:keepNext/>
      </w:pPr>
    </w:p>
    <w:p w14:paraId="14D25843" w14:textId="77777777" w:rsidR="00656793" w:rsidRDefault="00F70947">
      <w:pPr>
        <w:pStyle w:val="Heading3"/>
      </w:pPr>
      <w:r>
        <w:t>commands.txt</w:t>
      </w:r>
    </w:p>
    <w:p w14:paraId="6490AE19" w14:textId="77777777" w:rsidR="00656793" w:rsidRDefault="00F70947">
      <w:pPr>
        <w:pStyle w:val="SourceCode"/>
        <w:keepNext/>
      </w:pPr>
      <w:r>
        <w:t>insert web-01 production 443</w:t>
      </w:r>
    </w:p>
    <w:p w14:paraId="1D73D1EC" w14:textId="77777777" w:rsidR="00656793" w:rsidRDefault="00F70947">
      <w:pPr>
        <w:pStyle w:val="SourceCode"/>
        <w:keepNext/>
      </w:pPr>
      <w:r>
        <w:t>insert web-02 production 443</w:t>
      </w:r>
    </w:p>
    <w:p w14:paraId="7F49003B" w14:textId="77777777" w:rsidR="00656793" w:rsidRDefault="00F70947">
      <w:pPr>
        <w:pStyle w:val="SourceCode"/>
      </w:pPr>
      <w:r>
        <w:t>insert db-01 production 3306</w:t>
      </w:r>
    </w:p>
    <w:p w14:paraId="2E9ACBCC" w14:textId="77777777" w:rsidR="00656793" w:rsidRDefault="00F70947">
      <w:pPr>
        <w:pStyle w:val="SourceCode"/>
      </w:pPr>
      <w:r>
        <w:t>insert cache-01 staging 6379</w:t>
      </w:r>
    </w:p>
    <w:p w14:paraId="03892E66" w14:textId="77777777" w:rsidR="00656793" w:rsidRDefault="00F70947">
      <w:pPr>
        <w:pStyle w:val="SourceCode"/>
      </w:pPr>
      <w:r>
        <w:t>insert web-03 staging 8080</w:t>
      </w:r>
    </w:p>
    <w:p w14:paraId="40C5B800" w14:textId="77777777" w:rsidR="00656793" w:rsidRDefault="00F70947">
      <w:pPr>
        <w:pStyle w:val="SourceCode"/>
      </w:pPr>
      <w:r>
        <w:t>insert lb-01 production 80</w:t>
      </w:r>
    </w:p>
    <w:p w14:paraId="7C30B3A2" w14:textId="77777777" w:rsidR="00656793" w:rsidRDefault="00F70947">
      <w:pPr>
        <w:pStyle w:val="SourceCode"/>
      </w:pPr>
      <w:r>
        <w:t>insert app-01 staging 8000</w:t>
      </w:r>
    </w:p>
    <w:p w14:paraId="736853AC" w14:textId="77777777" w:rsidR="00656793" w:rsidRDefault="00F70947">
      <w:pPr>
        <w:pStyle w:val="SourceCode"/>
      </w:pPr>
      <w:r>
        <w:t>count</w:t>
      </w:r>
    </w:p>
    <w:p w14:paraId="045ED736" w14:textId="77777777" w:rsidR="00656793" w:rsidRDefault="00F70947">
      <w:pPr>
        <w:pStyle w:val="SourceCode"/>
      </w:pPr>
      <w:r>
        <w:t>get lb-01</w:t>
      </w:r>
    </w:p>
    <w:p w14:paraId="4572F17B" w14:textId="77777777" w:rsidR="00656793" w:rsidRDefault="00F70947">
      <w:pPr>
        <w:pStyle w:val="SourceCode"/>
      </w:pPr>
      <w:r>
        <w:t>get web-03</w:t>
      </w:r>
    </w:p>
    <w:p w14:paraId="65A6E4BB" w14:textId="77777777" w:rsidR="00656793" w:rsidRDefault="00F70947">
      <w:pPr>
        <w:pStyle w:val="SourceCode"/>
      </w:pPr>
      <w:r>
        <w:t>update web-03 production 8443</w:t>
      </w:r>
    </w:p>
    <w:p w14:paraId="4EA1CD19" w14:textId="77777777" w:rsidR="00656793" w:rsidRDefault="00F70947">
      <w:pPr>
        <w:pStyle w:val="SourceCode"/>
      </w:pPr>
      <w:r>
        <w:t>get web-03</w:t>
      </w:r>
    </w:p>
    <w:p w14:paraId="304618E4" w14:textId="77777777" w:rsidR="00656793" w:rsidRDefault="00F70947">
      <w:pPr>
        <w:pStyle w:val="SourceCode"/>
      </w:pPr>
      <w:r>
        <w:t>delete cache-01</w:t>
      </w:r>
    </w:p>
    <w:p w14:paraId="0C35B062" w14:textId="77777777" w:rsidR="00656793" w:rsidRDefault="00F70947">
      <w:pPr>
        <w:pStyle w:val="SourceCode"/>
      </w:pPr>
      <w:r>
        <w:t>get web-03</w:t>
      </w:r>
    </w:p>
    <w:p w14:paraId="02BC5302" w14:textId="77777777" w:rsidR="00656793" w:rsidRDefault="00F70947">
      <w:pPr>
        <w:pStyle w:val="SourceCode"/>
      </w:pPr>
      <w:r>
        <w:t>count</w:t>
      </w:r>
    </w:p>
    <w:p w14:paraId="0DC91812" w14:textId="77777777" w:rsidR="00656793" w:rsidRDefault="00F70947">
      <w:pPr>
        <w:pStyle w:val="SourceCode"/>
      </w:pPr>
      <w:r>
        <w:t>list</w:t>
      </w:r>
    </w:p>
    <w:p w14:paraId="76AD21B0" w14:textId="77777777" w:rsidR="00656793" w:rsidRDefault="00F70947">
      <w:pPr>
        <w:pStyle w:val="SourceCode"/>
        <w:keepNext/>
      </w:pPr>
      <w:r>
        <w:t>ordered</w:t>
      </w:r>
    </w:p>
    <w:p w14:paraId="6AF241CA" w14:textId="77777777" w:rsidR="00656793" w:rsidRDefault="00F70947">
      <w:pPr>
        <w:pStyle w:val="SourceCode"/>
        <w:keepNext/>
      </w:pPr>
      <w:r>
        <w:t>costs</w:t>
      </w:r>
    </w:p>
    <w:p w14:paraId="6AD2CF1A" w14:textId="77777777" w:rsidR="00656793" w:rsidRDefault="00F70947">
      <w:pPr>
        <w:pStyle w:val="SourceCode"/>
      </w:pPr>
      <w:r>
        <w:t>quit</w:t>
      </w:r>
    </w:p>
    <w:p w14:paraId="346007DD" w14:textId="77777777" w:rsidR="00656793" w:rsidRDefault="00656793">
      <w:pPr>
        <w:keepNext/>
      </w:pPr>
    </w:p>
    <w:p w14:paraId="631A8705" w14:textId="77777777" w:rsidR="00656793" w:rsidRDefault="00656793">
      <w:pPr>
        <w:keepNext/>
      </w:pPr>
    </w:p>
    <w:p w14:paraId="0BBAAD93" w14:textId="77777777" w:rsidR="00656793" w:rsidRDefault="00656793">
      <w:pPr>
        <w:keepNext/>
      </w:pPr>
    </w:p>
    <w:p w14:paraId="13A1A351" w14:textId="77777777" w:rsidR="00656793" w:rsidRDefault="00F70947">
      <w:pPr>
        <w:pStyle w:val="Heading1"/>
      </w:pPr>
      <w:r>
        <w:t>C Implementation</w:t>
      </w:r>
    </w:p>
    <w:p w14:paraId="3B0315C5" w14:textId="77777777" w:rsidR="00656793" w:rsidRDefault="00F70947">
      <w:r>
        <w:t>C has no hash table, no growing list, and no collector, so the C program builds every piece itself and gives back every block it takes. A bucket's chain is made of Lesson 10.3's nodes, one malloc each; the bucket block comes from calloc and is replaced when the table grows; and the ordered index is Lesson 10.2's dynamic array, grown with realloc. Remember, one allocation, one release (Lessons 9.3: malloc and new, and 9.4: free and delete): delete_record frees the node it unlinks, and free_table and free_ind</w:t>
      </w:r>
      <w:r>
        <w:t>ex give back everything left when the program ends.</w:t>
      </w:r>
    </w:p>
    <w:p w14:paraId="0066FB04" w14:textId="77777777" w:rsidR="00656793" w:rsidRDefault="00656793">
      <w:pPr>
        <w:keepNext/>
      </w:pPr>
    </w:p>
    <w:p w14:paraId="09B870C5" w14:textId="77777777" w:rsidR="00656793" w:rsidRDefault="00656793">
      <w:pPr>
        <w:keepNext/>
      </w:pPr>
    </w:p>
    <w:p w14:paraId="03CADE68" w14:textId="77777777" w:rsidR="00656793" w:rsidRDefault="00F70947">
      <w:pPr>
        <w:pStyle w:val="Heading2"/>
      </w:pPr>
      <w:r>
        <w:t>Basic Implementation</w:t>
      </w:r>
    </w:p>
    <w:p w14:paraId="18C2FD69" w14:textId="77777777" w:rsidR="00656793" w:rsidRDefault="00F70947">
      <w:r>
        <w:t>Start with the most direct version, in one file: struct ServerRecord, Lesson 10.3's struct RecordNode, a table of 8 struct Bucket chains, and three commands, insert, get, and list. hash_key is Lesson 10.6's hash; insert_record walks the name's chain to refuse a duplicate and links a new node at its end; get_record walks the chain and counts the names it compares; split_text is Lesson 3.13's. The Basic version trusts each line to have the words its command needs. Every step is commented, so read the comments</w:t>
      </w:r>
      <w:r>
        <w:t xml:space="preserve"> as you type it.</w:t>
      </w:r>
    </w:p>
    <w:p w14:paraId="0B80743A" w14:textId="77777777" w:rsidR="00656793" w:rsidRDefault="00656793">
      <w:pPr>
        <w:keepNext/>
      </w:pPr>
    </w:p>
    <w:p w14:paraId="59F781CD" w14:textId="77777777" w:rsidR="00656793" w:rsidRDefault="00F70947">
      <w:pPr>
        <w:pStyle w:val="Heading3"/>
      </w:pPr>
      <w:r>
        <w:t>c/basic_database.c</w:t>
      </w:r>
    </w:p>
    <w:p w14:paraId="073B802D" w14:textId="77777777" w:rsidR="00656793" w:rsidRDefault="00F70947">
      <w:pPr>
        <w:pStyle w:val="SourceCode"/>
        <w:keepNext/>
      </w:pPr>
      <w:r>
        <w:t>// The In-Memory Database's Basic program, in one file: a hash table of</w:t>
      </w:r>
    </w:p>
    <w:p w14:paraId="10B0E4A4" w14:textId="77777777" w:rsidR="00656793" w:rsidRDefault="00F70947">
      <w:pPr>
        <w:pStyle w:val="SourceCode"/>
        <w:keepNext/>
      </w:pPr>
      <w:r>
        <w:t>// server records, keyed by name, and three commands, insert, get, and</w:t>
      </w:r>
    </w:p>
    <w:p w14:paraId="6D401415" w14:textId="77777777" w:rsidR="00656793" w:rsidRDefault="00F70947">
      <w:pPr>
        <w:pStyle w:val="SourceCode"/>
      </w:pPr>
      <w:r>
        <w:t>// list, read one line at a time at the db&gt; prompt. The table keeps its 8</w:t>
      </w:r>
    </w:p>
    <w:p w14:paraId="4E4F65C9" w14:textId="77777777" w:rsidR="00656793" w:rsidRDefault="00F70947">
      <w:pPr>
        <w:pStyle w:val="SourceCode"/>
      </w:pPr>
      <w:r>
        <w:t>// buckets; the Production-Minded version grows it.</w:t>
      </w:r>
    </w:p>
    <w:p w14:paraId="5700A91C" w14:textId="77777777" w:rsidR="00656793" w:rsidRDefault="00F70947">
      <w:pPr>
        <w:pStyle w:val="SourceCode"/>
      </w:pPr>
      <w:r>
        <w:t>// Remember, #include adds the declarations we need: stdio.h for input</w:t>
      </w:r>
    </w:p>
    <w:p w14:paraId="4F646FE3" w14:textId="77777777" w:rsidR="00656793" w:rsidRDefault="00F70947">
      <w:pPr>
        <w:pStyle w:val="SourceCode"/>
      </w:pPr>
      <w:r>
        <w:t>// and printing, stdlib.h for malloc, free, and strtol, string.h for</w:t>
      </w:r>
    </w:p>
    <w:p w14:paraId="5B2533B3" w14:textId="77777777" w:rsidR="00656793" w:rsidRDefault="00F70947">
      <w:pPr>
        <w:pStyle w:val="SourceCode"/>
      </w:pPr>
      <w:r>
        <w:t>// strcmp and strcspn, and stdint.h for uint32_t.</w:t>
      </w:r>
    </w:p>
    <w:p w14:paraId="3D3D4ADF" w14:textId="77777777" w:rsidR="00656793" w:rsidRDefault="00F70947">
      <w:pPr>
        <w:pStyle w:val="SourceCode"/>
      </w:pPr>
      <w:r>
        <w:t>#include &lt;stdint.h&gt;</w:t>
      </w:r>
    </w:p>
    <w:p w14:paraId="736E159D" w14:textId="77777777" w:rsidR="00656793" w:rsidRDefault="00F70947">
      <w:pPr>
        <w:pStyle w:val="SourceCode"/>
      </w:pPr>
      <w:r>
        <w:t>#include &lt;stdio.h&gt;</w:t>
      </w:r>
    </w:p>
    <w:p w14:paraId="6140289C" w14:textId="77777777" w:rsidR="00656793" w:rsidRDefault="00F70947">
      <w:pPr>
        <w:pStyle w:val="SourceCode"/>
      </w:pPr>
      <w:r>
        <w:t>#include &lt;stdlib.h&gt;</w:t>
      </w:r>
    </w:p>
    <w:p w14:paraId="7562DD2F" w14:textId="77777777" w:rsidR="00656793" w:rsidRDefault="00F70947">
      <w:pPr>
        <w:pStyle w:val="SourceCode"/>
      </w:pPr>
      <w:r>
        <w:t>#include &lt;string.h&gt;</w:t>
      </w:r>
    </w:p>
    <w:p w14:paraId="6CCC3F38" w14:textId="77777777" w:rsidR="00656793" w:rsidRDefault="00656793">
      <w:pPr>
        <w:pStyle w:val="SourceCode"/>
      </w:pPr>
    </w:p>
    <w:p w14:paraId="72A23DF4" w14:textId="77777777" w:rsidR="00656793" w:rsidRDefault="00F70947">
      <w:pPr>
        <w:pStyle w:val="SourceCode"/>
      </w:pPr>
      <w:r>
        <w:t>// Remember, #define gives a name to a value before compiling. TEXT_SIZE</w:t>
      </w:r>
    </w:p>
    <w:p w14:paraId="552FA829" w14:textId="77777777" w:rsidR="00656793" w:rsidRDefault="00F70947">
      <w:pPr>
        <w:pStyle w:val="SourceCode"/>
      </w:pPr>
      <w:r>
        <w:t>// is the room for a name or an environment, '\0' included, and</w:t>
      </w:r>
    </w:p>
    <w:p w14:paraId="205303BD" w14:textId="77777777" w:rsidR="00656793" w:rsidRDefault="00F70947">
      <w:pPr>
        <w:pStyle w:val="SourceCode"/>
      </w:pPr>
      <w:r>
        <w:t>// MAX_PARTS the most words a command line is split into.</w:t>
      </w:r>
    </w:p>
    <w:p w14:paraId="2BC33125" w14:textId="77777777" w:rsidR="00656793" w:rsidRDefault="00F70947">
      <w:pPr>
        <w:pStyle w:val="SourceCode"/>
      </w:pPr>
      <w:r>
        <w:t>#define BUCKET_COUNT 8</w:t>
      </w:r>
    </w:p>
    <w:p w14:paraId="7A4116DA" w14:textId="77777777" w:rsidR="00656793" w:rsidRDefault="00F70947">
      <w:pPr>
        <w:pStyle w:val="SourceCode"/>
      </w:pPr>
      <w:r>
        <w:t>#define HASH_MULTIPLIER 31</w:t>
      </w:r>
    </w:p>
    <w:p w14:paraId="2E16B52A" w14:textId="77777777" w:rsidR="00656793" w:rsidRDefault="00F70947">
      <w:pPr>
        <w:pStyle w:val="SourceCode"/>
      </w:pPr>
      <w:r>
        <w:t>#define TEXT_SIZE 128</w:t>
      </w:r>
    </w:p>
    <w:p w14:paraId="3830CB6C" w14:textId="77777777" w:rsidR="00656793" w:rsidRDefault="00F70947">
      <w:pPr>
        <w:pStyle w:val="SourceCode"/>
      </w:pPr>
      <w:r>
        <w:t>#define MAX_PARTS 4</w:t>
      </w:r>
    </w:p>
    <w:p w14:paraId="42F8CCCB" w14:textId="77777777" w:rsidR="00656793" w:rsidRDefault="00656793">
      <w:pPr>
        <w:pStyle w:val="SourceCode"/>
      </w:pPr>
    </w:p>
    <w:p w14:paraId="5DD56A6D" w14:textId="77777777" w:rsidR="00656793" w:rsidRDefault="00F70947">
      <w:pPr>
        <w:pStyle w:val="SourceCode"/>
      </w:pPr>
      <w:r>
        <w:t>// One record: the name is the key. The record owns its text, in arrays</w:t>
      </w:r>
    </w:p>
    <w:p w14:paraId="5F60B9E7" w14:textId="77777777" w:rsidR="00656793" w:rsidRDefault="00F70947">
      <w:pPr>
        <w:pStyle w:val="SourceCode"/>
      </w:pPr>
      <w:r>
        <w:t>// inside it, so it never points at a line the next command reuses.</w:t>
      </w:r>
    </w:p>
    <w:p w14:paraId="1CC8B8BF" w14:textId="77777777" w:rsidR="00656793" w:rsidRDefault="00F70947">
      <w:pPr>
        <w:pStyle w:val="SourceCode"/>
      </w:pPr>
      <w:r>
        <w:t>// Remember, a record keeps related values together.</w:t>
      </w:r>
    </w:p>
    <w:p w14:paraId="5B644B74" w14:textId="77777777" w:rsidR="00656793" w:rsidRDefault="00F70947">
      <w:pPr>
        <w:pStyle w:val="SourceCode"/>
      </w:pPr>
      <w:r>
        <w:t>struct ServerRecord {</w:t>
      </w:r>
    </w:p>
    <w:p w14:paraId="31AF99B4" w14:textId="77777777" w:rsidR="00656793" w:rsidRDefault="00F70947">
      <w:pPr>
        <w:pStyle w:val="SourceCode"/>
      </w:pPr>
      <w:r>
        <w:t xml:space="preserve">    char server_name[TEXT_SIZE];</w:t>
      </w:r>
    </w:p>
    <w:p w14:paraId="38A84BD5" w14:textId="77777777" w:rsidR="00656793" w:rsidRDefault="00F70947">
      <w:pPr>
        <w:pStyle w:val="SourceCode"/>
      </w:pPr>
      <w:r>
        <w:t xml:space="preserve">    char environment[TEXT_SIZE];</w:t>
      </w:r>
    </w:p>
    <w:p w14:paraId="2B72021F" w14:textId="77777777" w:rsidR="00656793" w:rsidRDefault="00F70947">
      <w:pPr>
        <w:pStyle w:val="SourceCode"/>
      </w:pPr>
      <w:r>
        <w:t xml:space="preserve">    int port;</w:t>
      </w:r>
    </w:p>
    <w:p w14:paraId="4FC82DA3" w14:textId="77777777" w:rsidR="00656793" w:rsidRDefault="00F70947">
      <w:pPr>
        <w:pStyle w:val="SourceCode"/>
      </w:pPr>
      <w:r>
        <w:t>};</w:t>
      </w:r>
    </w:p>
    <w:p w14:paraId="4D8B9FE7" w14:textId="77777777" w:rsidR="00656793" w:rsidRDefault="00656793">
      <w:pPr>
        <w:pStyle w:val="SourceCode"/>
      </w:pPr>
    </w:p>
    <w:p w14:paraId="00824B05" w14:textId="77777777" w:rsidR="00656793" w:rsidRDefault="00F70947">
      <w:pPr>
        <w:pStyle w:val="SourceCode"/>
      </w:pPr>
      <w:r>
        <w:t>// One node of a bucket's chain: a record and the address of the next</w:t>
      </w:r>
    </w:p>
    <w:p w14:paraId="2184BA16" w14:textId="77777777" w:rsidR="00656793" w:rsidRDefault="00F70947">
      <w:pPr>
        <w:pStyle w:val="SourceCode"/>
      </w:pPr>
      <w:r>
        <w:t>// node, NULL at the end. Remember, follow next to the end (Lesson 10.3).</w:t>
      </w:r>
    </w:p>
    <w:p w14:paraId="7BE3AB77" w14:textId="77777777" w:rsidR="00656793" w:rsidRDefault="00F70947">
      <w:pPr>
        <w:pStyle w:val="SourceCode"/>
      </w:pPr>
      <w:r>
        <w:t>struct RecordNode {</w:t>
      </w:r>
    </w:p>
    <w:p w14:paraId="6835F8E4" w14:textId="77777777" w:rsidR="00656793" w:rsidRDefault="00F70947">
      <w:pPr>
        <w:pStyle w:val="SourceCode"/>
      </w:pPr>
      <w:r>
        <w:t xml:space="preserve">    struct ServerRecord record;</w:t>
      </w:r>
    </w:p>
    <w:p w14:paraId="799A2069" w14:textId="77777777" w:rsidR="00656793" w:rsidRDefault="00F70947">
      <w:pPr>
        <w:pStyle w:val="SourceCode"/>
      </w:pPr>
      <w:r>
        <w:t xml:space="preserve">    struct RecordNode *next;</w:t>
      </w:r>
    </w:p>
    <w:p w14:paraId="28DA5754" w14:textId="77777777" w:rsidR="00656793" w:rsidRDefault="00F70947">
      <w:pPr>
        <w:pStyle w:val="SourceCode"/>
      </w:pPr>
      <w:r>
        <w:t>};</w:t>
      </w:r>
    </w:p>
    <w:p w14:paraId="5B54FCAB" w14:textId="77777777" w:rsidR="00656793" w:rsidRDefault="00656793">
      <w:pPr>
        <w:pStyle w:val="SourceCode"/>
      </w:pPr>
    </w:p>
    <w:p w14:paraId="666E0D14" w14:textId="77777777" w:rsidR="00656793" w:rsidRDefault="00F70947">
      <w:pPr>
        <w:pStyle w:val="SourceCode"/>
      </w:pPr>
      <w:r>
        <w:t>// One bucket: the first node of its chain, NULL while it is empty.</w:t>
      </w:r>
    </w:p>
    <w:p w14:paraId="26F893C1" w14:textId="77777777" w:rsidR="00656793" w:rsidRDefault="00F70947">
      <w:pPr>
        <w:pStyle w:val="SourceCode"/>
      </w:pPr>
      <w:r>
        <w:t>struct Bucket {</w:t>
      </w:r>
    </w:p>
    <w:p w14:paraId="294924A3" w14:textId="77777777" w:rsidR="00656793" w:rsidRDefault="00F70947">
      <w:pPr>
        <w:pStyle w:val="SourceCode"/>
      </w:pPr>
      <w:r>
        <w:t xml:space="preserve">    struct RecordNode *head;</w:t>
      </w:r>
    </w:p>
    <w:p w14:paraId="760F4CAA" w14:textId="77777777" w:rsidR="00656793" w:rsidRDefault="00F70947">
      <w:pPr>
        <w:pStyle w:val="SourceCode"/>
      </w:pPr>
      <w:r>
        <w:t>};</w:t>
      </w:r>
    </w:p>
    <w:p w14:paraId="43FD1297" w14:textId="77777777" w:rsidR="00656793" w:rsidRDefault="00656793">
      <w:pPr>
        <w:pStyle w:val="SourceCode"/>
      </w:pPr>
    </w:p>
    <w:p w14:paraId="5EBEF602" w14:textId="77777777" w:rsidR="00656793" w:rsidRDefault="00F70947">
      <w:pPr>
        <w:pStyle w:val="SourceCode"/>
      </w:pPr>
      <w:r>
        <w:t>// The table: 8 buckets, numbered 0 to 7.</w:t>
      </w:r>
    </w:p>
    <w:p w14:paraId="5EF08BAF" w14:textId="77777777" w:rsidR="00656793" w:rsidRDefault="00F70947">
      <w:pPr>
        <w:pStyle w:val="SourceCode"/>
      </w:pPr>
      <w:r>
        <w:t>struct RecordTable {</w:t>
      </w:r>
    </w:p>
    <w:p w14:paraId="4D2B9410" w14:textId="77777777" w:rsidR="00656793" w:rsidRDefault="00F70947">
      <w:pPr>
        <w:pStyle w:val="SourceCode"/>
      </w:pPr>
      <w:r>
        <w:t xml:space="preserve">    struct Bucket buckets[BUCKET_COUNT];</w:t>
      </w:r>
    </w:p>
    <w:p w14:paraId="1BDBFB56" w14:textId="77777777" w:rsidR="00656793" w:rsidRDefault="00F70947">
      <w:pPr>
        <w:pStyle w:val="SourceCode"/>
      </w:pPr>
      <w:r>
        <w:t>};</w:t>
      </w:r>
    </w:p>
    <w:p w14:paraId="6145DDB1" w14:textId="77777777" w:rsidR="00656793" w:rsidRDefault="00656793">
      <w:pPr>
        <w:pStyle w:val="SourceCode"/>
      </w:pPr>
    </w:p>
    <w:p w14:paraId="5056CC21" w14:textId="77777777" w:rsidR="00656793" w:rsidRDefault="00F70947">
      <w:pPr>
        <w:pStyle w:val="SourceCode"/>
      </w:pPr>
      <w:r>
        <w:t>// Remember, hash picks the bucket: the hash wraps in an unsigned 32-bit</w:t>
      </w:r>
    </w:p>
    <w:p w14:paraId="2CE1FF5B" w14:textId="77777777" w:rsidR="00656793" w:rsidRDefault="00F70947">
      <w:pPr>
        <w:pStyle w:val="SourceCode"/>
      </w:pPr>
      <w:r>
        <w:t>// number, and % at the end picks one of the buckets (Lesson 10.6).</w:t>
      </w:r>
    </w:p>
    <w:p w14:paraId="750E1914" w14:textId="77777777" w:rsidR="00656793" w:rsidRDefault="00F70947">
      <w:pPr>
        <w:pStyle w:val="SourceCode"/>
      </w:pPr>
      <w:r>
        <w:t>int hash_key(const char *key) {</w:t>
      </w:r>
    </w:p>
    <w:p w14:paraId="38E4F7FF" w14:textId="77777777" w:rsidR="00656793" w:rsidRDefault="00F70947">
      <w:pPr>
        <w:pStyle w:val="SourceCode"/>
      </w:pPr>
      <w:r>
        <w:t xml:space="preserve">    uint32_t hash = 0;</w:t>
      </w:r>
    </w:p>
    <w:p w14:paraId="430AC27C" w14:textId="77777777" w:rsidR="00656793" w:rsidRDefault="00F70947">
      <w:pPr>
        <w:pStyle w:val="SourceCode"/>
      </w:pPr>
      <w:r>
        <w:t xml:space="preserve">    for (int index = 0; key[index] != '\0'; index++) {</w:t>
      </w:r>
    </w:p>
    <w:p w14:paraId="0ED3E884" w14:textId="77777777" w:rsidR="00656793" w:rsidRDefault="00F70947">
      <w:pPr>
        <w:pStyle w:val="SourceCode"/>
      </w:pPr>
      <w:r>
        <w:t xml:space="preserve">        unsigned char byte_value = key[index];</w:t>
      </w:r>
    </w:p>
    <w:p w14:paraId="728BBEC8" w14:textId="77777777" w:rsidR="00656793" w:rsidRDefault="00F70947">
      <w:pPr>
        <w:pStyle w:val="SourceCode"/>
      </w:pPr>
      <w:r>
        <w:t xml:space="preserve">        hash = hash * HASH_MULTIPLIER + byte_value;</w:t>
      </w:r>
    </w:p>
    <w:p w14:paraId="7622ECA6" w14:textId="77777777" w:rsidR="00656793" w:rsidRDefault="00F70947">
      <w:pPr>
        <w:pStyle w:val="SourceCode"/>
      </w:pPr>
      <w:r>
        <w:t xml:space="preserve">    }</w:t>
      </w:r>
    </w:p>
    <w:p w14:paraId="34DD8F05" w14:textId="77777777" w:rsidR="00656793" w:rsidRDefault="00F70947">
      <w:pPr>
        <w:pStyle w:val="SourceCode"/>
      </w:pPr>
      <w:r>
        <w:t xml:space="preserve">    return hash % BUCKET_COUNT;</w:t>
      </w:r>
    </w:p>
    <w:p w14:paraId="32C49041" w14:textId="77777777" w:rsidR="00656793" w:rsidRDefault="00F70947">
      <w:pPr>
        <w:pStyle w:val="SourceCode"/>
      </w:pPr>
      <w:r>
        <w:t>}</w:t>
      </w:r>
    </w:p>
    <w:p w14:paraId="39DED47F" w14:textId="77777777" w:rsidR="00656793" w:rsidRDefault="00656793">
      <w:pPr>
        <w:pStyle w:val="SourceCode"/>
      </w:pPr>
    </w:p>
    <w:p w14:paraId="348ADF88" w14:textId="77777777" w:rsidR="00656793" w:rsidRDefault="00F70947">
      <w:pPr>
        <w:pStyle w:val="SourceCode"/>
      </w:pPr>
      <w:r>
        <w:t>// Adds a copy of record at the end of its name's chain and returns the</w:t>
      </w:r>
    </w:p>
    <w:p w14:paraId="4EAE449D" w14:textId="77777777" w:rsidR="00656793" w:rsidRDefault="00F70947">
      <w:pPr>
        <w:pStyle w:val="SourceCode"/>
      </w:pPr>
      <w:r>
        <w:t>// bucket number, -1 when the name is there (a key appears once), or -2</w:t>
      </w:r>
    </w:p>
    <w:p w14:paraId="0E8B1D92" w14:textId="77777777" w:rsidR="00656793" w:rsidRDefault="00F70947">
      <w:pPr>
        <w:pStyle w:val="SourceCode"/>
      </w:pPr>
      <w:r>
        <w:t>// when malloc finds no memory. Remember, one allocation, one release:</w:t>
      </w:r>
    </w:p>
    <w:p w14:paraId="09FA180C" w14:textId="77777777" w:rsidR="00656793" w:rsidRDefault="00F70947">
      <w:pPr>
        <w:pStyle w:val="SourceCode"/>
      </w:pPr>
      <w:r>
        <w:t>// malloc (Lesson 9.3: malloc and new) here, free in free_table. Remember,</w:t>
      </w:r>
    </w:p>
    <w:p w14:paraId="5A794C11" w14:textId="77777777" w:rsidR="00656793" w:rsidRDefault="00F70947">
      <w:pPr>
        <w:pStyle w:val="SourceCode"/>
      </w:pPr>
      <w:r>
        <w:t>// &amp; takes an address, -&gt; reaches a field, and strcmp gives 0 for equal text.</w:t>
      </w:r>
    </w:p>
    <w:p w14:paraId="7A67FB7E" w14:textId="77777777" w:rsidR="00656793" w:rsidRDefault="00F70947">
      <w:pPr>
        <w:pStyle w:val="SourceCode"/>
      </w:pPr>
      <w:r>
        <w:t>int insert_record(struct RecordTable *table,</w:t>
      </w:r>
    </w:p>
    <w:p w14:paraId="02281061" w14:textId="77777777" w:rsidR="00656793" w:rsidRDefault="00F70947">
      <w:pPr>
        <w:pStyle w:val="SourceCode"/>
      </w:pPr>
      <w:r>
        <w:t xml:space="preserve">                  const struct ServerRecord *record) {</w:t>
      </w:r>
    </w:p>
    <w:p w14:paraId="5609199A" w14:textId="77777777" w:rsidR="00656793" w:rsidRDefault="00F70947">
      <w:pPr>
        <w:pStyle w:val="SourceCode"/>
      </w:pPr>
      <w:r>
        <w:t xml:space="preserve">    int bucket_number = hash_key(record-&gt;server_name);</w:t>
      </w:r>
    </w:p>
    <w:p w14:paraId="362803E9" w14:textId="77777777" w:rsidR="00656793" w:rsidRDefault="00F70947">
      <w:pPr>
        <w:pStyle w:val="SourceCode"/>
      </w:pPr>
      <w:r>
        <w:t xml:space="preserve">    struct Bucket *bucket = &amp;table-&gt;buckets[bucket_number];</w:t>
      </w:r>
    </w:p>
    <w:p w14:paraId="382ADFC1" w14:textId="77777777" w:rsidR="00656793" w:rsidRDefault="00F70947">
      <w:pPr>
        <w:pStyle w:val="SourceCode"/>
      </w:pPr>
      <w:r>
        <w:t xml:space="preserve">    struct RecordNode *last_node = NULL;</w:t>
      </w:r>
    </w:p>
    <w:p w14:paraId="5FD6CE58" w14:textId="77777777" w:rsidR="00656793" w:rsidRDefault="00F70947">
      <w:pPr>
        <w:pStyle w:val="SourceCode"/>
      </w:pPr>
      <w:r>
        <w:t xml:space="preserve">    for (struct RecordNode *node = bucket-&gt;head; node != NULL;</w:t>
      </w:r>
    </w:p>
    <w:p w14:paraId="4EB70100" w14:textId="77777777" w:rsidR="00656793" w:rsidRDefault="00F70947">
      <w:pPr>
        <w:pStyle w:val="SourceCode"/>
      </w:pPr>
      <w:r>
        <w:t xml:space="preserve">         node = node-&gt;next) {</w:t>
      </w:r>
    </w:p>
    <w:p w14:paraId="5DAE4094" w14:textId="77777777" w:rsidR="00656793" w:rsidRDefault="00F70947">
      <w:pPr>
        <w:pStyle w:val="SourceCode"/>
      </w:pPr>
      <w:r>
        <w:t xml:space="preserve">        if (strcmp(node-&gt;record.server_name, record-&gt;server_name) == 0) {</w:t>
      </w:r>
    </w:p>
    <w:p w14:paraId="00F056F8" w14:textId="77777777" w:rsidR="00656793" w:rsidRDefault="00F70947">
      <w:pPr>
        <w:pStyle w:val="SourceCode"/>
      </w:pPr>
      <w:r>
        <w:t xml:space="preserve">            return -1;</w:t>
      </w:r>
    </w:p>
    <w:p w14:paraId="1F451C79" w14:textId="77777777" w:rsidR="00656793" w:rsidRDefault="00F70947">
      <w:pPr>
        <w:pStyle w:val="SourceCode"/>
      </w:pPr>
      <w:r>
        <w:t xml:space="preserve">        }</w:t>
      </w:r>
    </w:p>
    <w:p w14:paraId="39620029" w14:textId="77777777" w:rsidR="00656793" w:rsidRDefault="00F70947">
      <w:pPr>
        <w:pStyle w:val="SourceCode"/>
      </w:pPr>
      <w:r>
        <w:t xml:space="preserve">        last_node = node;</w:t>
      </w:r>
    </w:p>
    <w:p w14:paraId="7FACFEB1" w14:textId="77777777" w:rsidR="00656793" w:rsidRDefault="00F70947">
      <w:pPr>
        <w:pStyle w:val="SourceCode"/>
      </w:pPr>
      <w:r>
        <w:t xml:space="preserve">    }</w:t>
      </w:r>
    </w:p>
    <w:p w14:paraId="2AB3D413" w14:textId="77777777" w:rsidR="00656793" w:rsidRDefault="00F70947">
      <w:pPr>
        <w:pStyle w:val="SourceCode"/>
      </w:pPr>
      <w:r>
        <w:t xml:space="preserve">    struct RecordNode *new_node = malloc(sizeof(struct RecordNode));</w:t>
      </w:r>
    </w:p>
    <w:p w14:paraId="4FDB9579" w14:textId="77777777" w:rsidR="00656793" w:rsidRDefault="00F70947">
      <w:pPr>
        <w:pStyle w:val="SourceCode"/>
      </w:pPr>
      <w:r>
        <w:t xml:space="preserve">    if (new_node == NULL) {</w:t>
      </w:r>
    </w:p>
    <w:p w14:paraId="3602221E" w14:textId="77777777" w:rsidR="00656793" w:rsidRDefault="00F70947">
      <w:pPr>
        <w:pStyle w:val="SourceCode"/>
      </w:pPr>
      <w:r>
        <w:t xml:space="preserve">        return -2;</w:t>
      </w:r>
    </w:p>
    <w:p w14:paraId="0AE3A69A" w14:textId="77777777" w:rsidR="00656793" w:rsidRDefault="00F70947">
      <w:pPr>
        <w:pStyle w:val="SourceCode"/>
      </w:pPr>
      <w:r>
        <w:t xml:space="preserve">    }</w:t>
      </w:r>
    </w:p>
    <w:p w14:paraId="5A7B2348" w14:textId="77777777" w:rsidR="00656793" w:rsidRDefault="00F70947">
      <w:pPr>
        <w:pStyle w:val="SourceCode"/>
      </w:pPr>
      <w:r>
        <w:t xml:space="preserve">    // Assigning one struct to another copies every field, arrays too.</w:t>
      </w:r>
    </w:p>
    <w:p w14:paraId="410569FB" w14:textId="77777777" w:rsidR="00656793" w:rsidRDefault="00F70947">
      <w:pPr>
        <w:pStyle w:val="SourceCode"/>
      </w:pPr>
      <w:r>
        <w:t xml:space="preserve">    new_node-&gt;record = *record;</w:t>
      </w:r>
    </w:p>
    <w:p w14:paraId="07BFA072" w14:textId="77777777" w:rsidR="00656793" w:rsidRDefault="00F70947">
      <w:pPr>
        <w:pStyle w:val="SourceCode"/>
      </w:pPr>
      <w:r>
        <w:t xml:space="preserve">    new_node-&gt;next = NULL;</w:t>
      </w:r>
    </w:p>
    <w:p w14:paraId="5D7AFC38" w14:textId="77777777" w:rsidR="00656793" w:rsidRDefault="00F70947">
      <w:pPr>
        <w:pStyle w:val="SourceCode"/>
      </w:pPr>
      <w:r>
        <w:t xml:space="preserve">    if (last_node == NULL) {</w:t>
      </w:r>
    </w:p>
    <w:p w14:paraId="522AE322" w14:textId="77777777" w:rsidR="00656793" w:rsidRDefault="00F70947">
      <w:pPr>
        <w:pStyle w:val="SourceCode"/>
      </w:pPr>
      <w:r>
        <w:t xml:space="preserve">        bucket-&gt;head = new_node;</w:t>
      </w:r>
    </w:p>
    <w:p w14:paraId="525873AE" w14:textId="77777777" w:rsidR="00656793" w:rsidRDefault="00F70947">
      <w:pPr>
        <w:pStyle w:val="SourceCode"/>
      </w:pPr>
      <w:r>
        <w:t xml:space="preserve">    } else {</w:t>
      </w:r>
    </w:p>
    <w:p w14:paraId="265ABC5E" w14:textId="77777777" w:rsidR="00656793" w:rsidRDefault="00F70947">
      <w:pPr>
        <w:pStyle w:val="SourceCode"/>
      </w:pPr>
      <w:r>
        <w:t xml:space="preserve">        last_node-&gt;next = new_node;</w:t>
      </w:r>
    </w:p>
    <w:p w14:paraId="01F93A0B" w14:textId="77777777" w:rsidR="00656793" w:rsidRDefault="00F70947">
      <w:pPr>
        <w:pStyle w:val="SourceCode"/>
      </w:pPr>
      <w:r>
        <w:t xml:space="preserve">    }</w:t>
      </w:r>
    </w:p>
    <w:p w14:paraId="51346DF2" w14:textId="77777777" w:rsidR="00656793" w:rsidRDefault="00F70947">
      <w:pPr>
        <w:pStyle w:val="SourceCode"/>
      </w:pPr>
      <w:r>
        <w:t xml:space="preserve">    return bucket_number;</w:t>
      </w:r>
    </w:p>
    <w:p w14:paraId="636AAE5D" w14:textId="77777777" w:rsidR="00656793" w:rsidRDefault="00F70947">
      <w:pPr>
        <w:pStyle w:val="SourceCode"/>
      </w:pPr>
      <w:r>
        <w:t>}</w:t>
      </w:r>
    </w:p>
    <w:p w14:paraId="0EB00147" w14:textId="77777777" w:rsidR="00656793" w:rsidRDefault="00656793">
      <w:pPr>
        <w:pStyle w:val="SourceCode"/>
      </w:pPr>
    </w:p>
    <w:p w14:paraId="112DABF4" w14:textId="77777777" w:rsidR="00656793" w:rsidRDefault="00F70947">
      <w:pPr>
        <w:pStyle w:val="SourceCode"/>
      </w:pPr>
      <w:r>
        <w:t>// Returns the record, or NULL when no record has that name, and counts</w:t>
      </w:r>
    </w:p>
    <w:p w14:paraId="202A7B18" w14:textId="77777777" w:rsidR="00656793" w:rsidRDefault="00F70947">
      <w:pPr>
        <w:pStyle w:val="SourceCode"/>
      </w:pPr>
      <w:r>
        <w:t>// the names compared in *comparisons (* follows main's &amp;comparisons).</w:t>
      </w:r>
    </w:p>
    <w:p w14:paraId="18C11E30" w14:textId="77777777" w:rsidR="00656793" w:rsidRDefault="00F70947">
      <w:pPr>
        <w:pStyle w:val="SourceCode"/>
      </w:pPr>
      <w:r>
        <w:t>// Remember, one bucket, few comparisons.</w:t>
      </w:r>
    </w:p>
    <w:p w14:paraId="43AFE271" w14:textId="77777777" w:rsidR="00656793" w:rsidRDefault="00F70947">
      <w:pPr>
        <w:pStyle w:val="SourceCode"/>
      </w:pPr>
      <w:r>
        <w:t>struct ServerRecord *get_record(struct RecordTable *table,</w:t>
      </w:r>
    </w:p>
    <w:p w14:paraId="4D8EDC12" w14:textId="77777777" w:rsidR="00656793" w:rsidRDefault="00F70947">
      <w:pPr>
        <w:pStyle w:val="SourceCode"/>
      </w:pPr>
      <w:r>
        <w:t xml:space="preserve">                                const char *server_name, int *comparisons) {</w:t>
      </w:r>
    </w:p>
    <w:p w14:paraId="7C9D8244" w14:textId="77777777" w:rsidR="00656793" w:rsidRDefault="00F70947">
      <w:pPr>
        <w:pStyle w:val="SourceCode"/>
      </w:pPr>
      <w:r>
        <w:t xml:space="preserve">    *comparisons = 0;</w:t>
      </w:r>
    </w:p>
    <w:p w14:paraId="419B61D7" w14:textId="77777777" w:rsidR="00656793" w:rsidRDefault="00F70947">
      <w:pPr>
        <w:pStyle w:val="SourceCode"/>
      </w:pPr>
      <w:r>
        <w:t xml:space="preserve">    for (struct RecordNode *node = table-&gt;buckets[hash_key(server_name)].head;</w:t>
      </w:r>
    </w:p>
    <w:p w14:paraId="010547C1" w14:textId="77777777" w:rsidR="00656793" w:rsidRDefault="00F70947">
      <w:pPr>
        <w:pStyle w:val="SourceCode"/>
      </w:pPr>
      <w:r>
        <w:t xml:space="preserve">         node != NULL; node = node-&gt;next) {</w:t>
      </w:r>
    </w:p>
    <w:p w14:paraId="429E7800" w14:textId="77777777" w:rsidR="00656793" w:rsidRDefault="00F70947">
      <w:pPr>
        <w:pStyle w:val="SourceCode"/>
      </w:pPr>
      <w:r>
        <w:t xml:space="preserve">        *comparisons = *comparisons + 1;</w:t>
      </w:r>
    </w:p>
    <w:p w14:paraId="546E7D61" w14:textId="77777777" w:rsidR="00656793" w:rsidRDefault="00F70947">
      <w:pPr>
        <w:pStyle w:val="SourceCode"/>
      </w:pPr>
      <w:r>
        <w:t xml:space="preserve">        if (strcmp(node-&gt;record.server_name, server_name) == 0) {</w:t>
      </w:r>
    </w:p>
    <w:p w14:paraId="2DCCCE54" w14:textId="77777777" w:rsidR="00656793" w:rsidRDefault="00F70947">
      <w:pPr>
        <w:pStyle w:val="SourceCode"/>
      </w:pPr>
      <w:r>
        <w:t xml:space="preserve">            return &amp;node-&gt;record;</w:t>
      </w:r>
    </w:p>
    <w:p w14:paraId="2514290F" w14:textId="77777777" w:rsidR="00656793" w:rsidRDefault="00F70947">
      <w:pPr>
        <w:pStyle w:val="SourceCode"/>
      </w:pPr>
      <w:r>
        <w:t xml:space="preserve">        }</w:t>
      </w:r>
    </w:p>
    <w:p w14:paraId="1177F54D" w14:textId="77777777" w:rsidR="00656793" w:rsidRDefault="00F70947">
      <w:pPr>
        <w:pStyle w:val="SourceCode"/>
      </w:pPr>
      <w:r>
        <w:t xml:space="preserve">    }</w:t>
      </w:r>
    </w:p>
    <w:p w14:paraId="420A3E13" w14:textId="77777777" w:rsidR="00656793" w:rsidRDefault="00F70947">
      <w:pPr>
        <w:pStyle w:val="SourceCode"/>
      </w:pPr>
      <w:r>
        <w:t xml:space="preserve">    return NULL;</w:t>
      </w:r>
    </w:p>
    <w:p w14:paraId="1DFC3419" w14:textId="77777777" w:rsidR="00656793" w:rsidRDefault="00F70947">
      <w:pPr>
        <w:pStyle w:val="SourceCode"/>
      </w:pPr>
      <w:r>
        <w:t>}</w:t>
      </w:r>
    </w:p>
    <w:p w14:paraId="6F676AB6" w14:textId="77777777" w:rsidR="00656793" w:rsidRDefault="00656793">
      <w:pPr>
        <w:pStyle w:val="SourceCode"/>
      </w:pPr>
    </w:p>
    <w:p w14:paraId="6D75BAD4" w14:textId="77777777" w:rsidR="00656793" w:rsidRDefault="00F70947">
      <w:pPr>
        <w:pStyle w:val="SourceCode"/>
      </w:pPr>
      <w:r>
        <w:t>// Prints every record bucket by bucket: the table's own order, which</w:t>
      </w:r>
    </w:p>
    <w:p w14:paraId="588D5AD0" w14:textId="77777777" w:rsidR="00656793" w:rsidRDefault="00F70947">
      <w:pPr>
        <w:pStyle w:val="SourceCode"/>
      </w:pPr>
      <w:r>
        <w:t>// follows the hash, not the names.</w:t>
      </w:r>
    </w:p>
    <w:p w14:paraId="41E1CAE2" w14:textId="77777777" w:rsidR="00656793" w:rsidRDefault="00F70947">
      <w:pPr>
        <w:pStyle w:val="SourceCode"/>
      </w:pPr>
      <w:r>
        <w:t>void list_records(const struct RecordTable *table) {</w:t>
      </w:r>
    </w:p>
    <w:p w14:paraId="0E311A78" w14:textId="77777777" w:rsidR="00656793" w:rsidRDefault="00F70947">
      <w:pPr>
        <w:pStyle w:val="SourceCode"/>
      </w:pPr>
      <w:r>
        <w:t xml:space="preserve">    printf("Records in table order:\n");</w:t>
      </w:r>
    </w:p>
    <w:p w14:paraId="0CD12352" w14:textId="77777777" w:rsidR="00656793" w:rsidRDefault="00F70947">
      <w:pPr>
        <w:pStyle w:val="SourceCode"/>
      </w:pPr>
      <w:r>
        <w:t xml:space="preserve">    for (int bucket_number = 0; bucket_number &lt; BUCKET_COUNT;</w:t>
      </w:r>
    </w:p>
    <w:p w14:paraId="4E44BD55" w14:textId="77777777" w:rsidR="00656793" w:rsidRDefault="00F70947">
      <w:pPr>
        <w:pStyle w:val="SourceCode"/>
      </w:pPr>
      <w:r>
        <w:t xml:space="preserve">         bucket_number++) {</w:t>
      </w:r>
    </w:p>
    <w:p w14:paraId="3E2036BA" w14:textId="77777777" w:rsidR="00656793" w:rsidRDefault="00F70947">
      <w:pPr>
        <w:pStyle w:val="SourceCode"/>
      </w:pPr>
      <w:r>
        <w:t xml:space="preserve">        for (const struct RecordNode *node =</w:t>
      </w:r>
    </w:p>
    <w:p w14:paraId="74E05708" w14:textId="77777777" w:rsidR="00656793" w:rsidRDefault="00F70947">
      <w:pPr>
        <w:pStyle w:val="SourceCode"/>
      </w:pPr>
      <w:r>
        <w:t xml:space="preserve">                 table-&gt;buckets[bucket_number].head;</w:t>
      </w:r>
    </w:p>
    <w:p w14:paraId="5D77C976" w14:textId="77777777" w:rsidR="00656793" w:rsidRDefault="00F70947">
      <w:pPr>
        <w:pStyle w:val="SourceCode"/>
      </w:pPr>
      <w:r>
        <w:t xml:space="preserve">             node != NULL; node = node-&gt;next) {</w:t>
      </w:r>
    </w:p>
    <w:p w14:paraId="5778A1F0" w14:textId="77777777" w:rsidR="00656793" w:rsidRDefault="00F70947">
      <w:pPr>
        <w:pStyle w:val="SourceCode"/>
      </w:pPr>
      <w:r>
        <w:t xml:space="preserve">            printf("  %s: %s, port %d (bucket %d)\n", node-&gt;record.server_name,</w:t>
      </w:r>
    </w:p>
    <w:p w14:paraId="49E94782" w14:textId="77777777" w:rsidR="00656793" w:rsidRDefault="00F70947">
      <w:pPr>
        <w:pStyle w:val="SourceCode"/>
      </w:pPr>
      <w:r>
        <w:t xml:space="preserve">                   node-&gt;record.environment, node-&gt;record.port,</w:t>
      </w:r>
    </w:p>
    <w:p w14:paraId="15691F78" w14:textId="77777777" w:rsidR="00656793" w:rsidRDefault="00F70947">
      <w:pPr>
        <w:pStyle w:val="SourceCode"/>
      </w:pPr>
      <w:r>
        <w:t xml:space="preserve">                   bucket_number);</w:t>
      </w:r>
    </w:p>
    <w:p w14:paraId="7CE8FEE1" w14:textId="77777777" w:rsidR="00656793" w:rsidRDefault="00F70947">
      <w:pPr>
        <w:pStyle w:val="SourceCode"/>
      </w:pPr>
      <w:r>
        <w:t xml:space="preserve">        }</w:t>
      </w:r>
    </w:p>
    <w:p w14:paraId="1186F819" w14:textId="77777777" w:rsidR="00656793" w:rsidRDefault="00F70947">
      <w:pPr>
        <w:pStyle w:val="SourceCode"/>
      </w:pPr>
      <w:r>
        <w:t xml:space="preserve">    }</w:t>
      </w:r>
    </w:p>
    <w:p w14:paraId="01E8A264" w14:textId="77777777" w:rsidR="00656793" w:rsidRDefault="00F70947">
      <w:pPr>
        <w:pStyle w:val="SourceCode"/>
      </w:pPr>
      <w:r>
        <w:t>}</w:t>
      </w:r>
    </w:p>
    <w:p w14:paraId="54AA787F" w14:textId="77777777" w:rsidR="00656793" w:rsidRDefault="00656793">
      <w:pPr>
        <w:pStyle w:val="SourceCode"/>
      </w:pPr>
    </w:p>
    <w:p w14:paraId="2ADD7363" w14:textId="77777777" w:rsidR="00656793" w:rsidRDefault="00F70947">
      <w:pPr>
        <w:pStyle w:val="SourceCode"/>
      </w:pPr>
      <w:r>
        <w:t>// Gives every node back once, saving next before each free (Lesson 9.4:</w:t>
      </w:r>
    </w:p>
    <w:p w14:paraId="0CA05FE1" w14:textId="77777777" w:rsidR="00656793" w:rsidRDefault="00F70947">
      <w:pPr>
        <w:pStyle w:val="SourceCode"/>
      </w:pPr>
      <w:r>
        <w:t>// free and delete); each head is then NULL, so no chain points at a freed node.</w:t>
      </w:r>
    </w:p>
    <w:p w14:paraId="7F8AF614" w14:textId="77777777" w:rsidR="00656793" w:rsidRDefault="00F70947">
      <w:pPr>
        <w:pStyle w:val="SourceCode"/>
      </w:pPr>
      <w:r>
        <w:t>void free_table(struct RecordTable *table) {</w:t>
      </w:r>
    </w:p>
    <w:p w14:paraId="110F5814" w14:textId="77777777" w:rsidR="00656793" w:rsidRDefault="00F70947">
      <w:pPr>
        <w:pStyle w:val="SourceCode"/>
      </w:pPr>
      <w:r>
        <w:t xml:space="preserve">    for (int bucket_number = 0; bucket_number &lt; BUCKET_COUNT;</w:t>
      </w:r>
    </w:p>
    <w:p w14:paraId="14B29FA8" w14:textId="77777777" w:rsidR="00656793" w:rsidRDefault="00F70947">
      <w:pPr>
        <w:pStyle w:val="SourceCode"/>
      </w:pPr>
      <w:r>
        <w:t xml:space="preserve">         bucket_number++) {</w:t>
      </w:r>
    </w:p>
    <w:p w14:paraId="23A39FD6" w14:textId="77777777" w:rsidR="00656793" w:rsidRDefault="00F70947">
      <w:pPr>
        <w:pStyle w:val="SourceCode"/>
      </w:pPr>
      <w:r>
        <w:t xml:space="preserve">        struct RecordNode *node = table-&gt;buckets[bucket_number].head;</w:t>
      </w:r>
    </w:p>
    <w:p w14:paraId="5737AA3C" w14:textId="77777777" w:rsidR="00656793" w:rsidRDefault="00F70947">
      <w:pPr>
        <w:pStyle w:val="SourceCode"/>
      </w:pPr>
      <w:r>
        <w:t xml:space="preserve">        while (node != NULL) {</w:t>
      </w:r>
    </w:p>
    <w:p w14:paraId="0D8AA34E" w14:textId="77777777" w:rsidR="00656793" w:rsidRDefault="00F70947">
      <w:pPr>
        <w:pStyle w:val="SourceCode"/>
      </w:pPr>
      <w:r>
        <w:t xml:space="preserve">            struct RecordNode *next_node = node-&gt;next;</w:t>
      </w:r>
    </w:p>
    <w:p w14:paraId="1AA7A335" w14:textId="77777777" w:rsidR="00656793" w:rsidRDefault="00F70947">
      <w:pPr>
        <w:pStyle w:val="SourceCode"/>
      </w:pPr>
      <w:r>
        <w:t xml:space="preserve">            free(node);</w:t>
      </w:r>
    </w:p>
    <w:p w14:paraId="2C2CE0C0" w14:textId="77777777" w:rsidR="00656793" w:rsidRDefault="00F70947">
      <w:pPr>
        <w:pStyle w:val="SourceCode"/>
      </w:pPr>
      <w:r>
        <w:t xml:space="preserve">            node = next_node;</w:t>
      </w:r>
    </w:p>
    <w:p w14:paraId="50B6FDF1" w14:textId="77777777" w:rsidR="00656793" w:rsidRDefault="00F70947">
      <w:pPr>
        <w:pStyle w:val="SourceCode"/>
      </w:pPr>
      <w:r>
        <w:t xml:space="preserve">        }</w:t>
      </w:r>
    </w:p>
    <w:p w14:paraId="1738D860" w14:textId="77777777" w:rsidR="00656793" w:rsidRDefault="00F70947">
      <w:pPr>
        <w:pStyle w:val="SourceCode"/>
      </w:pPr>
      <w:r>
        <w:t xml:space="preserve">        table-&gt;buckets[bucket_number].head = NULL;</w:t>
      </w:r>
    </w:p>
    <w:p w14:paraId="7AD19BD6" w14:textId="77777777" w:rsidR="00656793" w:rsidRDefault="00F70947">
      <w:pPr>
        <w:pStyle w:val="SourceCode"/>
      </w:pPr>
      <w:r>
        <w:t xml:space="preserve">    }</w:t>
      </w:r>
    </w:p>
    <w:p w14:paraId="56544D16" w14:textId="77777777" w:rsidR="00656793" w:rsidRDefault="00F70947">
      <w:pPr>
        <w:pStyle w:val="SourceCode"/>
      </w:pPr>
      <w:r>
        <w:t>}</w:t>
      </w:r>
    </w:p>
    <w:p w14:paraId="7B1E3801" w14:textId="77777777" w:rsidR="00656793" w:rsidRDefault="00656793">
      <w:pPr>
        <w:pStyle w:val="SourceCode"/>
      </w:pPr>
    </w:p>
    <w:p w14:paraId="51577799" w14:textId="77777777" w:rsidR="00656793" w:rsidRDefault="00F70947">
      <w:pPr>
        <w:pStyle w:val="SourceCode"/>
      </w:pPr>
      <w:r>
        <w:t>// Remember, split returns the pieces: Lesson 3.13's split_text copies</w:t>
      </w:r>
    </w:p>
    <w:p w14:paraId="2393FE87" w14:textId="77777777" w:rsidR="00656793" w:rsidRDefault="00F70947">
      <w:pPr>
        <w:pStyle w:val="SourceCode"/>
      </w:pPr>
      <w:r>
        <w:t>// each word of source_text into parts and returns how many there were.</w:t>
      </w:r>
    </w:p>
    <w:p w14:paraId="7F9841A1" w14:textId="77777777" w:rsidR="00656793" w:rsidRDefault="00F70947">
      <w:pPr>
        <w:pStyle w:val="SourceCode"/>
      </w:pPr>
      <w:r>
        <w:t>int split_text(const char *source_text, char separator,</w:t>
      </w:r>
    </w:p>
    <w:p w14:paraId="0F1AAD5C" w14:textId="77777777" w:rsidR="00656793" w:rsidRDefault="00F70947">
      <w:pPr>
        <w:pStyle w:val="SourceCode"/>
      </w:pPr>
      <w:r>
        <w:t xml:space="preserve">               char parts[][TEXT_SIZE], int max_parts) {</w:t>
      </w:r>
    </w:p>
    <w:p w14:paraId="0D795D3E" w14:textId="77777777" w:rsidR="00656793" w:rsidRDefault="00F70947">
      <w:pPr>
        <w:pStyle w:val="SourceCode"/>
      </w:pPr>
      <w:r>
        <w:t xml:space="preserve">    int part = 0;</w:t>
      </w:r>
    </w:p>
    <w:p w14:paraId="03FADD8E" w14:textId="77777777" w:rsidR="00656793" w:rsidRDefault="00F70947">
      <w:pPr>
        <w:pStyle w:val="SourceCode"/>
      </w:pPr>
      <w:r>
        <w:t xml:space="preserve">    int length = 0;</w:t>
      </w:r>
    </w:p>
    <w:p w14:paraId="4A1255BF" w14:textId="77777777" w:rsidR="00656793" w:rsidRDefault="00F70947">
      <w:pPr>
        <w:pStyle w:val="SourceCode"/>
      </w:pPr>
      <w:r>
        <w:t xml:space="preserve">    parts[0][0] = '\0';</w:t>
      </w:r>
    </w:p>
    <w:p w14:paraId="3C704CF7" w14:textId="77777777" w:rsidR="00656793" w:rsidRDefault="00F70947">
      <w:pPr>
        <w:pStyle w:val="SourceCode"/>
      </w:pPr>
      <w:r>
        <w:t xml:space="preserve">    for (int index = 0; source_text[index] != '\0'; index = index + 1) {</w:t>
      </w:r>
    </w:p>
    <w:p w14:paraId="3B456BA2" w14:textId="77777777" w:rsidR="00656793" w:rsidRDefault="00F70947">
      <w:pPr>
        <w:pStyle w:val="SourceCode"/>
      </w:pPr>
      <w:r>
        <w:t xml:space="preserve">        if (source_text[index] == separator) {</w:t>
      </w:r>
    </w:p>
    <w:p w14:paraId="713EFFC3" w14:textId="77777777" w:rsidR="00656793" w:rsidRDefault="00F70947">
      <w:pPr>
        <w:pStyle w:val="SourceCode"/>
      </w:pPr>
      <w:r>
        <w:t xml:space="preserve">            part = part + 1;</w:t>
      </w:r>
    </w:p>
    <w:p w14:paraId="18E6DAD9" w14:textId="77777777" w:rsidR="00656793" w:rsidRDefault="00F70947">
      <w:pPr>
        <w:pStyle w:val="SourceCode"/>
      </w:pPr>
      <w:r>
        <w:t xml:space="preserve">            length = 0;</w:t>
      </w:r>
    </w:p>
    <w:p w14:paraId="6B6665CF" w14:textId="77777777" w:rsidR="00656793" w:rsidRDefault="00F70947">
      <w:pPr>
        <w:pStyle w:val="SourceCode"/>
      </w:pPr>
      <w:r>
        <w:t xml:space="preserve">            if (part &lt; max_parts) {</w:t>
      </w:r>
    </w:p>
    <w:p w14:paraId="525CB221" w14:textId="77777777" w:rsidR="00656793" w:rsidRDefault="00F70947">
      <w:pPr>
        <w:pStyle w:val="SourceCode"/>
      </w:pPr>
      <w:r>
        <w:t xml:space="preserve">                parts[part][0] = '\0';</w:t>
      </w:r>
    </w:p>
    <w:p w14:paraId="492A869C" w14:textId="77777777" w:rsidR="00656793" w:rsidRDefault="00F70947">
      <w:pPr>
        <w:pStyle w:val="SourceCode"/>
      </w:pPr>
      <w:r>
        <w:t xml:space="preserve">            }</w:t>
      </w:r>
    </w:p>
    <w:p w14:paraId="7F7AFAB7" w14:textId="77777777" w:rsidR="00656793" w:rsidRDefault="00F70947">
      <w:pPr>
        <w:pStyle w:val="SourceCode"/>
      </w:pPr>
      <w:r>
        <w:t xml:space="preserve">        } else if (part &lt; max_parts &amp;&amp; length &lt; TEXT_SIZE - 1) {</w:t>
      </w:r>
    </w:p>
    <w:p w14:paraId="2BF13BD6" w14:textId="77777777" w:rsidR="00656793" w:rsidRDefault="00F70947">
      <w:pPr>
        <w:pStyle w:val="SourceCode"/>
      </w:pPr>
      <w:r>
        <w:t xml:space="preserve">            parts[part][length] = source_text[index];</w:t>
      </w:r>
    </w:p>
    <w:p w14:paraId="6091563C" w14:textId="77777777" w:rsidR="00656793" w:rsidRDefault="00F70947">
      <w:pPr>
        <w:pStyle w:val="SourceCode"/>
      </w:pPr>
      <w:r>
        <w:t xml:space="preserve">            length = length + 1;</w:t>
      </w:r>
    </w:p>
    <w:p w14:paraId="42A61F4D" w14:textId="77777777" w:rsidR="00656793" w:rsidRDefault="00F70947">
      <w:pPr>
        <w:pStyle w:val="SourceCode"/>
      </w:pPr>
      <w:r>
        <w:t xml:space="preserve">            parts[part][length] = '\0';</w:t>
      </w:r>
    </w:p>
    <w:p w14:paraId="7A0BAF33" w14:textId="77777777" w:rsidR="00656793" w:rsidRDefault="00F70947">
      <w:pPr>
        <w:pStyle w:val="SourceCode"/>
      </w:pPr>
      <w:r>
        <w:t xml:space="preserve">        }</w:t>
      </w:r>
    </w:p>
    <w:p w14:paraId="2D4D3CC0" w14:textId="77777777" w:rsidR="00656793" w:rsidRDefault="00F70947">
      <w:pPr>
        <w:pStyle w:val="SourceCode"/>
      </w:pPr>
      <w:r>
        <w:t xml:space="preserve">    }</w:t>
      </w:r>
    </w:p>
    <w:p w14:paraId="07206A18" w14:textId="77777777" w:rsidR="00656793" w:rsidRDefault="00F70947">
      <w:pPr>
        <w:pStyle w:val="SourceCode"/>
      </w:pPr>
      <w:r>
        <w:t xml:space="preserve">    return part + 1;</w:t>
      </w:r>
    </w:p>
    <w:p w14:paraId="0192D41E" w14:textId="77777777" w:rsidR="00656793" w:rsidRDefault="00F70947">
      <w:pPr>
        <w:pStyle w:val="SourceCode"/>
      </w:pPr>
      <w:r>
        <w:t>}</w:t>
      </w:r>
    </w:p>
    <w:p w14:paraId="78E03B9E" w14:textId="77777777" w:rsidR="00656793" w:rsidRDefault="00656793">
      <w:pPr>
        <w:pStyle w:val="SourceCode"/>
      </w:pPr>
    </w:p>
    <w:p w14:paraId="4D5C097F" w14:textId="77777777" w:rsidR="00656793" w:rsidRDefault="00F70947">
      <w:pPr>
        <w:pStyle w:val="SourceCode"/>
      </w:pPr>
      <w:r>
        <w:t>// Remember, main starts the program; 0 = success, 1 = failure.</w:t>
      </w:r>
    </w:p>
    <w:p w14:paraId="5EE51E22" w14:textId="77777777" w:rsidR="00656793" w:rsidRDefault="00F70947">
      <w:pPr>
        <w:pStyle w:val="SourceCode"/>
      </w:pPr>
      <w:r>
        <w:t>int main(void) {</w:t>
      </w:r>
    </w:p>
    <w:p w14:paraId="16C1E5C1" w14:textId="77777777" w:rsidR="00656793" w:rsidRDefault="00F70947">
      <w:pPr>
        <w:pStyle w:val="SourceCode"/>
      </w:pPr>
      <w:r>
        <w:t xml:space="preserve">    // Every bucket starts empty: its chain has no first node yet.</w:t>
      </w:r>
    </w:p>
    <w:p w14:paraId="2797EA11" w14:textId="77777777" w:rsidR="00656793" w:rsidRDefault="00F70947">
      <w:pPr>
        <w:pStyle w:val="SourceCode"/>
      </w:pPr>
      <w:r>
        <w:t xml:space="preserve">    struct RecordTable table;</w:t>
      </w:r>
    </w:p>
    <w:p w14:paraId="09FB568F" w14:textId="77777777" w:rsidR="00656793" w:rsidRDefault="00F70947">
      <w:pPr>
        <w:pStyle w:val="SourceCode"/>
      </w:pPr>
      <w:r>
        <w:t xml:space="preserve">    for (int bucket_number = 0; bucket_number &lt; BUCKET_COUNT;</w:t>
      </w:r>
    </w:p>
    <w:p w14:paraId="0A347143" w14:textId="77777777" w:rsidR="00656793" w:rsidRDefault="00F70947">
      <w:pPr>
        <w:pStyle w:val="SourceCode"/>
      </w:pPr>
      <w:r>
        <w:t xml:space="preserve">         bucket_number++) {</w:t>
      </w:r>
    </w:p>
    <w:p w14:paraId="18E9CB7E" w14:textId="77777777" w:rsidR="00656793" w:rsidRDefault="00F70947">
      <w:pPr>
        <w:pStyle w:val="SourceCode"/>
      </w:pPr>
      <w:r>
        <w:t xml:space="preserve">        table.buckets[bucket_number].head = NULL;</w:t>
      </w:r>
    </w:p>
    <w:p w14:paraId="5C30646F" w14:textId="77777777" w:rsidR="00656793" w:rsidRDefault="00F70947">
      <w:pPr>
        <w:pStyle w:val="SourceCode"/>
      </w:pPr>
      <w:r>
        <w:t xml:space="preserve">    }</w:t>
      </w:r>
    </w:p>
    <w:p w14:paraId="4789D0FD" w14:textId="77777777" w:rsidR="00656793" w:rsidRDefault="00656793">
      <w:pPr>
        <w:pStyle w:val="SourceCode"/>
      </w:pPr>
    </w:p>
    <w:p w14:paraId="0D234B83" w14:textId="77777777" w:rsidR="00656793" w:rsidRDefault="00F70947">
      <w:pPr>
        <w:pStyle w:val="SourceCode"/>
      </w:pPr>
      <w:r>
        <w:t xml:space="preserve">    // Remember, one command per pass until quit, and flush the prompt.</w:t>
      </w:r>
    </w:p>
    <w:p w14:paraId="1E148CA6" w14:textId="77777777" w:rsidR="00656793" w:rsidRDefault="00F70947">
      <w:pPr>
        <w:pStyle w:val="SourceCode"/>
      </w:pPr>
      <w:r>
        <w:t xml:space="preserve">    // fgets returns NULL when the input has ended, which also closes the</w:t>
      </w:r>
    </w:p>
    <w:p w14:paraId="15648EA7" w14:textId="77777777" w:rsidR="00656793" w:rsidRDefault="00F70947">
      <w:pPr>
        <w:pStyle w:val="SourceCode"/>
      </w:pPr>
      <w:r>
        <w:t xml:space="preserve">    // database. The Basic version trusts each line to have its command's</w:t>
      </w:r>
    </w:p>
    <w:p w14:paraId="4DC1680C" w14:textId="77777777" w:rsidR="00656793" w:rsidRDefault="00F70947">
      <w:pPr>
        <w:pStyle w:val="SourceCode"/>
      </w:pPr>
      <w:r>
        <w:t xml:space="preserve">    // words; every part starts empty, so a missing word is empty text.</w:t>
      </w:r>
    </w:p>
    <w:p w14:paraId="0FC163DD" w14:textId="77777777" w:rsidR="00656793" w:rsidRDefault="00F70947">
      <w:pPr>
        <w:pStyle w:val="SourceCode"/>
      </w:pPr>
      <w:r>
        <w:t xml:space="preserve">    int running = 1;</w:t>
      </w:r>
    </w:p>
    <w:p w14:paraId="0920BE0D" w14:textId="77777777" w:rsidR="00656793" w:rsidRDefault="00F70947">
      <w:pPr>
        <w:pStyle w:val="SourceCode"/>
      </w:pPr>
      <w:r>
        <w:t xml:space="preserve">    while (running) {</w:t>
      </w:r>
    </w:p>
    <w:p w14:paraId="4827A501" w14:textId="77777777" w:rsidR="00656793" w:rsidRDefault="00F70947">
      <w:pPr>
        <w:pStyle w:val="SourceCode"/>
      </w:pPr>
      <w:r>
        <w:t xml:space="preserve">        char line[256] = "";</w:t>
      </w:r>
    </w:p>
    <w:p w14:paraId="33F1FE9E" w14:textId="77777777" w:rsidR="00656793" w:rsidRDefault="00F70947">
      <w:pPr>
        <w:pStyle w:val="SourceCode"/>
      </w:pPr>
      <w:r>
        <w:t xml:space="preserve">        printf("db&gt; ");</w:t>
      </w:r>
    </w:p>
    <w:p w14:paraId="65C1B269" w14:textId="77777777" w:rsidR="00656793" w:rsidRDefault="00F70947">
      <w:pPr>
        <w:pStyle w:val="SourceCode"/>
      </w:pPr>
      <w:r>
        <w:t xml:space="preserve">        fflush(stdout);</w:t>
      </w:r>
    </w:p>
    <w:p w14:paraId="52E65D21" w14:textId="77777777" w:rsidR="00656793" w:rsidRDefault="00F70947">
      <w:pPr>
        <w:pStyle w:val="SourceCode"/>
      </w:pPr>
      <w:r>
        <w:t xml:space="preserve">        if (fgets(line, sizeof line, stdin) == NULL) {</w:t>
      </w:r>
    </w:p>
    <w:p w14:paraId="6A8FA5E9" w14:textId="77777777" w:rsidR="00656793" w:rsidRDefault="00F70947">
      <w:pPr>
        <w:pStyle w:val="SourceCode"/>
      </w:pPr>
      <w:r>
        <w:t xml:space="preserve">            snprintf(line, sizeof line, "quit");</w:t>
      </w:r>
    </w:p>
    <w:p w14:paraId="23DCBD34" w14:textId="77777777" w:rsidR="00656793" w:rsidRDefault="00F70947">
      <w:pPr>
        <w:pStyle w:val="SourceCode"/>
      </w:pPr>
      <w:r>
        <w:t xml:space="preserve">        }</w:t>
      </w:r>
    </w:p>
    <w:p w14:paraId="66533A65" w14:textId="77777777" w:rsidR="00656793" w:rsidRDefault="00F70947">
      <w:pPr>
        <w:pStyle w:val="SourceCode"/>
      </w:pPr>
      <w:r>
        <w:t xml:space="preserve">        // Remember, strcspn finds the first \r or \n, and '\0' cuts there.</w:t>
      </w:r>
    </w:p>
    <w:p w14:paraId="21F431F9" w14:textId="77777777" w:rsidR="00656793" w:rsidRDefault="00F70947">
      <w:pPr>
        <w:pStyle w:val="SourceCode"/>
      </w:pPr>
      <w:r>
        <w:t xml:space="preserve">        line[strcspn(line, "\r\n")] = '\0';</w:t>
      </w:r>
    </w:p>
    <w:p w14:paraId="302DEBE9" w14:textId="77777777" w:rsidR="00656793" w:rsidRDefault="00F70947">
      <w:pPr>
        <w:pStyle w:val="SourceCode"/>
      </w:pPr>
      <w:r>
        <w:t xml:space="preserve">        char parts[MAX_PARTS][TEXT_SIZE] = {""};</w:t>
      </w:r>
    </w:p>
    <w:p w14:paraId="6CC003F0" w14:textId="77777777" w:rsidR="00656793" w:rsidRDefault="00F70947">
      <w:pPr>
        <w:pStyle w:val="SourceCode"/>
      </w:pPr>
      <w:r>
        <w:t xml:space="preserve">        split_text(line, ' ', parts, MAX_PARTS);</w:t>
      </w:r>
    </w:p>
    <w:p w14:paraId="1D63F42B" w14:textId="77777777" w:rsidR="00656793" w:rsidRDefault="00656793">
      <w:pPr>
        <w:pStyle w:val="SourceCode"/>
      </w:pPr>
    </w:p>
    <w:p w14:paraId="1E9AD157" w14:textId="77777777" w:rsidR="00656793" w:rsidRDefault="00F70947">
      <w:pPr>
        <w:pStyle w:val="SourceCode"/>
      </w:pPr>
      <w:r>
        <w:t xml:space="preserve">        if (strcmp(parts[0], "quit") == 0) {</w:t>
      </w:r>
    </w:p>
    <w:p w14:paraId="345DC787" w14:textId="77777777" w:rsidR="00656793" w:rsidRDefault="00F70947">
      <w:pPr>
        <w:pStyle w:val="SourceCode"/>
      </w:pPr>
      <w:r>
        <w:t xml:space="preserve">            printf("Database closed\n");</w:t>
      </w:r>
    </w:p>
    <w:p w14:paraId="0CBC667B" w14:textId="77777777" w:rsidR="00656793" w:rsidRDefault="00F70947">
      <w:pPr>
        <w:pStyle w:val="SourceCode"/>
      </w:pPr>
      <w:r>
        <w:t xml:space="preserve">            running = 0;</w:t>
      </w:r>
    </w:p>
    <w:p w14:paraId="32B42765" w14:textId="77777777" w:rsidR="00656793" w:rsidRDefault="00F70947">
      <w:pPr>
        <w:pStyle w:val="SourceCode"/>
      </w:pPr>
      <w:r>
        <w:t xml:space="preserve">        } else if (strcmp(parts[0], "insert") == 0) {</w:t>
      </w:r>
    </w:p>
    <w:p w14:paraId="445815B3" w14:textId="77777777" w:rsidR="00656793" w:rsidRDefault="00F70947">
      <w:pPr>
        <w:pStyle w:val="SourceCode"/>
      </w:pPr>
      <w:r>
        <w:t xml:space="preserve">            struct ServerRecord record = {"", "", 0};</w:t>
      </w:r>
    </w:p>
    <w:p w14:paraId="02453CDD" w14:textId="77777777" w:rsidR="00656793" w:rsidRDefault="00F70947">
      <w:pPr>
        <w:pStyle w:val="SourceCode"/>
      </w:pPr>
      <w:r>
        <w:t xml:space="preserve">            // Remember, snprintf never writes past the room it is given.</w:t>
      </w:r>
    </w:p>
    <w:p w14:paraId="353C8CAE" w14:textId="77777777" w:rsidR="00656793" w:rsidRDefault="00F70947">
      <w:pPr>
        <w:pStyle w:val="SourceCode"/>
      </w:pPr>
      <w:r>
        <w:t xml:space="preserve">            snprintf(record.server_name, sizeof record.server_name, "%s",</w:t>
      </w:r>
    </w:p>
    <w:p w14:paraId="6EEDB0FF" w14:textId="77777777" w:rsidR="00656793" w:rsidRDefault="00F70947">
      <w:pPr>
        <w:pStyle w:val="SourceCode"/>
      </w:pPr>
      <w:r>
        <w:t xml:space="preserve">                     parts[1]);</w:t>
      </w:r>
    </w:p>
    <w:p w14:paraId="2FAC29EA" w14:textId="77777777" w:rsidR="00656793" w:rsidRDefault="00F70947">
      <w:pPr>
        <w:pStyle w:val="SourceCode"/>
      </w:pPr>
      <w:r>
        <w:t xml:space="preserve">            snprintf(record.environment, sizeof record.environment, "%s",</w:t>
      </w:r>
    </w:p>
    <w:p w14:paraId="7AD0B279" w14:textId="77777777" w:rsidR="00656793" w:rsidRDefault="00F70947">
      <w:pPr>
        <w:pStyle w:val="SourceCode"/>
      </w:pPr>
      <w:r>
        <w:t xml:space="preserve">                     parts[2]);</w:t>
      </w:r>
    </w:p>
    <w:p w14:paraId="335BBC33" w14:textId="77777777" w:rsidR="00656793" w:rsidRDefault="00F70947">
      <w:pPr>
        <w:pStyle w:val="SourceCode"/>
      </w:pPr>
      <w:r>
        <w:t xml:space="preserve">            // Remember, strtol converts text to a number (Lesson 2.11);</w:t>
      </w:r>
    </w:p>
    <w:p w14:paraId="614FCE43" w14:textId="77777777" w:rsidR="00656793" w:rsidRDefault="00F70947">
      <w:pPr>
        <w:pStyle w:val="SourceCode"/>
      </w:pPr>
      <w:r>
        <w:t xml:space="preserve">            // NULL means the Basic version does not ask where it stopped.</w:t>
      </w:r>
    </w:p>
    <w:p w14:paraId="4DA8C318" w14:textId="77777777" w:rsidR="00656793" w:rsidRDefault="00F70947">
      <w:pPr>
        <w:pStyle w:val="SourceCode"/>
      </w:pPr>
      <w:r>
        <w:t xml:space="preserve">            record.port = strtol(parts[3], NULL, 10);</w:t>
      </w:r>
    </w:p>
    <w:p w14:paraId="5E5158FE" w14:textId="77777777" w:rsidR="00656793" w:rsidRDefault="00F70947">
      <w:pPr>
        <w:pStyle w:val="SourceCode"/>
      </w:pPr>
      <w:r>
        <w:t xml:space="preserve">            int bucket_number = insert_record(&amp;table, &amp;record);</w:t>
      </w:r>
    </w:p>
    <w:p w14:paraId="71CFE9FA" w14:textId="77777777" w:rsidR="00656793" w:rsidRDefault="00F70947">
      <w:pPr>
        <w:pStyle w:val="SourceCode"/>
      </w:pPr>
      <w:r>
        <w:t xml:space="preserve">            if (bucket_number == -1) {</w:t>
      </w:r>
    </w:p>
    <w:p w14:paraId="505016A1" w14:textId="77777777" w:rsidR="00656793" w:rsidRDefault="00F70947">
      <w:pPr>
        <w:pStyle w:val="SourceCode"/>
      </w:pPr>
      <w:r>
        <w:t xml:space="preserve">                fprintf(stderr, "Error: %s already exists\n", record.server_name);</w:t>
      </w:r>
    </w:p>
    <w:p w14:paraId="2B80ED3D" w14:textId="77777777" w:rsidR="00656793" w:rsidRDefault="00F70947">
      <w:pPr>
        <w:pStyle w:val="SourceCode"/>
      </w:pPr>
      <w:r>
        <w:t xml:space="preserve">            } else if (bucket_number == -2) {</w:t>
      </w:r>
    </w:p>
    <w:p w14:paraId="0C1A1355" w14:textId="77777777" w:rsidR="00656793" w:rsidRDefault="00F70947">
      <w:pPr>
        <w:pStyle w:val="SourceCode"/>
      </w:pPr>
      <w:r>
        <w:t xml:space="preserve">                fputs("Error: out of memory\n", stderr);</w:t>
      </w:r>
    </w:p>
    <w:p w14:paraId="5F645302" w14:textId="77777777" w:rsidR="00656793" w:rsidRDefault="00F70947">
      <w:pPr>
        <w:pStyle w:val="SourceCode"/>
      </w:pPr>
      <w:r>
        <w:t xml:space="preserve">            } else {</w:t>
      </w:r>
    </w:p>
    <w:p w14:paraId="26D1573C" w14:textId="77777777" w:rsidR="00656793" w:rsidRDefault="00F70947">
      <w:pPr>
        <w:pStyle w:val="SourceCode"/>
      </w:pPr>
      <w:r>
        <w:t xml:space="preserve">                printf("Inserted %s into bucket %d\n", record.server_name,</w:t>
      </w:r>
    </w:p>
    <w:p w14:paraId="480C54AA" w14:textId="77777777" w:rsidR="00656793" w:rsidRDefault="00F70947">
      <w:pPr>
        <w:pStyle w:val="SourceCode"/>
      </w:pPr>
      <w:r>
        <w:t xml:space="preserve">                       bucket_number);</w:t>
      </w:r>
    </w:p>
    <w:p w14:paraId="1C18DC9F" w14:textId="77777777" w:rsidR="00656793" w:rsidRDefault="00F70947">
      <w:pPr>
        <w:pStyle w:val="SourceCode"/>
      </w:pPr>
      <w:r>
        <w:t xml:space="preserve">            }</w:t>
      </w:r>
    </w:p>
    <w:p w14:paraId="00D47198" w14:textId="77777777" w:rsidR="00656793" w:rsidRDefault="00F70947">
      <w:pPr>
        <w:pStyle w:val="SourceCode"/>
      </w:pPr>
      <w:r>
        <w:t xml:space="preserve">        } else if (strcmp(parts[0], "get") == 0) {</w:t>
      </w:r>
    </w:p>
    <w:p w14:paraId="71167FAD" w14:textId="77777777" w:rsidR="00656793" w:rsidRDefault="00F70947">
      <w:pPr>
        <w:pStyle w:val="SourceCode"/>
      </w:pPr>
      <w:r>
        <w:t xml:space="preserve">            int comparisons = 0;</w:t>
      </w:r>
    </w:p>
    <w:p w14:paraId="072CF72E" w14:textId="77777777" w:rsidR="00656793" w:rsidRDefault="00F70947">
      <w:pPr>
        <w:pStyle w:val="SourceCode"/>
      </w:pPr>
      <w:r>
        <w:t xml:space="preserve">            const struct ServerRecord *record =</w:t>
      </w:r>
    </w:p>
    <w:p w14:paraId="63134AF1" w14:textId="77777777" w:rsidR="00656793" w:rsidRDefault="00F70947">
      <w:pPr>
        <w:pStyle w:val="SourceCode"/>
      </w:pPr>
      <w:r>
        <w:t xml:space="preserve">                get_record(&amp;table, parts[1], &amp;comparisons);</w:t>
      </w:r>
    </w:p>
    <w:p w14:paraId="762EF855" w14:textId="77777777" w:rsidR="00656793" w:rsidRDefault="00F70947">
      <w:pPr>
        <w:pStyle w:val="SourceCode"/>
      </w:pPr>
      <w:r>
        <w:t xml:space="preserve">            if (record == NULL) {</w:t>
      </w:r>
    </w:p>
    <w:p w14:paraId="02F9CD98" w14:textId="77777777" w:rsidR="00656793" w:rsidRDefault="00F70947">
      <w:pPr>
        <w:pStyle w:val="SourceCode"/>
      </w:pPr>
      <w:r>
        <w:t xml:space="preserve">                fprintf(stderr, "Error: no record named %s\n", parts[1]);</w:t>
      </w:r>
    </w:p>
    <w:p w14:paraId="4450E54F" w14:textId="77777777" w:rsidR="00656793" w:rsidRDefault="00F70947">
      <w:pPr>
        <w:pStyle w:val="SourceCode"/>
      </w:pPr>
      <w:r>
        <w:t xml:space="preserve">            } else {</w:t>
      </w:r>
    </w:p>
    <w:p w14:paraId="6E79DE2B" w14:textId="77777777" w:rsidR="00656793" w:rsidRDefault="00F70947">
      <w:pPr>
        <w:pStyle w:val="SourceCode"/>
      </w:pPr>
      <w:r>
        <w:t xml:space="preserve">                const char *word = "comparisons";</w:t>
      </w:r>
    </w:p>
    <w:p w14:paraId="544CF9A0" w14:textId="77777777" w:rsidR="00656793" w:rsidRDefault="00F70947">
      <w:pPr>
        <w:pStyle w:val="SourceCode"/>
      </w:pPr>
      <w:r>
        <w:t xml:space="preserve">                if (comparisons == 1) {</w:t>
      </w:r>
    </w:p>
    <w:p w14:paraId="28115F72" w14:textId="77777777" w:rsidR="00656793" w:rsidRDefault="00F70947">
      <w:pPr>
        <w:pStyle w:val="SourceCode"/>
      </w:pPr>
      <w:r>
        <w:t xml:space="preserve">                    word = "comparison";</w:t>
      </w:r>
    </w:p>
    <w:p w14:paraId="3D87569B" w14:textId="77777777" w:rsidR="00656793" w:rsidRDefault="00F70947">
      <w:pPr>
        <w:pStyle w:val="SourceCode"/>
      </w:pPr>
      <w:r>
        <w:t xml:space="preserve">                }</w:t>
      </w:r>
    </w:p>
    <w:p w14:paraId="0C124903" w14:textId="77777777" w:rsidR="00656793" w:rsidRDefault="00F70947">
      <w:pPr>
        <w:pStyle w:val="SourceCode"/>
      </w:pPr>
      <w:r>
        <w:t xml:space="preserve">                printf("%s: %s, port %d (bucket %d, %d %s)\n",</w:t>
      </w:r>
    </w:p>
    <w:p w14:paraId="34879D41" w14:textId="77777777" w:rsidR="00656793" w:rsidRDefault="00F70947">
      <w:pPr>
        <w:pStyle w:val="SourceCode"/>
      </w:pPr>
      <w:r>
        <w:t xml:space="preserve">                       record-&gt;server_name, record-&gt;environment, record-&gt;port,</w:t>
      </w:r>
    </w:p>
    <w:p w14:paraId="51A8A40C" w14:textId="77777777" w:rsidR="00656793" w:rsidRDefault="00F70947">
      <w:pPr>
        <w:pStyle w:val="SourceCode"/>
      </w:pPr>
      <w:r>
        <w:t xml:space="preserve">                       hash_key(record-&gt;server_name), comparisons, word);</w:t>
      </w:r>
    </w:p>
    <w:p w14:paraId="4DAA4D9B" w14:textId="77777777" w:rsidR="00656793" w:rsidRDefault="00F70947">
      <w:pPr>
        <w:pStyle w:val="SourceCode"/>
      </w:pPr>
      <w:r>
        <w:t xml:space="preserve">            }</w:t>
      </w:r>
    </w:p>
    <w:p w14:paraId="197006B5" w14:textId="77777777" w:rsidR="00656793" w:rsidRDefault="00F70947">
      <w:pPr>
        <w:pStyle w:val="SourceCode"/>
      </w:pPr>
      <w:r>
        <w:t xml:space="preserve">        } else if (strcmp(parts[0], "list") == 0) {</w:t>
      </w:r>
    </w:p>
    <w:p w14:paraId="79BE0798" w14:textId="77777777" w:rsidR="00656793" w:rsidRDefault="00F70947">
      <w:pPr>
        <w:pStyle w:val="SourceCode"/>
      </w:pPr>
      <w:r>
        <w:t xml:space="preserve">            list_records(&amp;table);</w:t>
      </w:r>
    </w:p>
    <w:p w14:paraId="0A365B1E" w14:textId="77777777" w:rsidR="00656793" w:rsidRDefault="00F70947">
      <w:pPr>
        <w:pStyle w:val="SourceCode"/>
      </w:pPr>
      <w:r>
        <w:t xml:space="preserve">        } else if (strcmp(parts[0], "") != 0) {</w:t>
      </w:r>
    </w:p>
    <w:p w14:paraId="62523BFA" w14:textId="77777777" w:rsidR="00656793" w:rsidRDefault="00F70947">
      <w:pPr>
        <w:pStyle w:val="SourceCode"/>
      </w:pPr>
      <w:r>
        <w:t xml:space="preserve">            // Remember, stderr is for errors only.</w:t>
      </w:r>
    </w:p>
    <w:p w14:paraId="07D3DADD" w14:textId="77777777" w:rsidR="00656793" w:rsidRDefault="00F70947">
      <w:pPr>
        <w:pStyle w:val="SourceCode"/>
      </w:pPr>
      <w:r>
        <w:t xml:space="preserve">            fprintf(stderr, "Error: unknown command: %s\n", parts[0]);</w:t>
      </w:r>
    </w:p>
    <w:p w14:paraId="657FF91E" w14:textId="77777777" w:rsidR="00656793" w:rsidRDefault="00F70947">
      <w:pPr>
        <w:pStyle w:val="SourceCode"/>
      </w:pPr>
      <w:r>
        <w:t xml:space="preserve">        }</w:t>
      </w:r>
    </w:p>
    <w:p w14:paraId="7984F3DF" w14:textId="77777777" w:rsidR="00656793" w:rsidRDefault="00F70947">
      <w:pPr>
        <w:pStyle w:val="SourceCode"/>
      </w:pPr>
      <w:r>
        <w:t xml:space="preserve">    }</w:t>
      </w:r>
    </w:p>
    <w:p w14:paraId="7C8CBB80" w14:textId="77777777" w:rsidR="00656793" w:rsidRDefault="00656793">
      <w:pPr>
        <w:pStyle w:val="SourceCode"/>
      </w:pPr>
    </w:p>
    <w:p w14:paraId="3E0229B1" w14:textId="77777777" w:rsidR="00656793" w:rsidRDefault="00F70947">
      <w:pPr>
        <w:pStyle w:val="SourceCode"/>
      </w:pPr>
      <w:r>
        <w:t xml:space="preserve">    // Remember, malloc then free, exactly once for each block.</w:t>
      </w:r>
    </w:p>
    <w:p w14:paraId="74063F71" w14:textId="77777777" w:rsidR="00656793" w:rsidRDefault="00F70947">
      <w:pPr>
        <w:pStyle w:val="SourceCode"/>
        <w:keepNext/>
      </w:pPr>
      <w:r>
        <w:t xml:space="preserve">    free_table(&amp;table);</w:t>
      </w:r>
    </w:p>
    <w:p w14:paraId="2EBCD195" w14:textId="77777777" w:rsidR="00656793" w:rsidRDefault="00F70947">
      <w:pPr>
        <w:pStyle w:val="SourceCode"/>
        <w:keepNext/>
      </w:pPr>
      <w:r>
        <w:t xml:space="preserve">    return 0;</w:t>
      </w:r>
    </w:p>
    <w:p w14:paraId="1CC0FA9A" w14:textId="77777777" w:rsidR="00656793" w:rsidRDefault="00F70947">
      <w:pPr>
        <w:pStyle w:val="SourceCode"/>
      </w:pPr>
      <w:r>
        <w:t>}</w:t>
      </w:r>
    </w:p>
    <w:p w14:paraId="325AA5A3" w14:textId="77777777" w:rsidR="00656793" w:rsidRDefault="00656793">
      <w:pPr>
        <w:keepNext/>
      </w:pPr>
    </w:p>
    <w:p w14:paraId="5A9120D3" w14:textId="77777777" w:rsidR="00656793" w:rsidRDefault="00F70947">
      <w:pPr>
        <w:pStyle w:val="Heading3"/>
      </w:pPr>
      <w:r>
        <w:t>Windows PowerShell Basic Build and Run</w:t>
      </w:r>
    </w:p>
    <w:p w14:paraId="0CA52ADA" w14:textId="77777777" w:rsidR="00656793" w:rsidRDefault="00F70947">
      <w:pPr>
        <w:keepNext/>
      </w:pPr>
      <w:r>
        <w:t>Run the block from the in-memory-database folder, then type each command shown after its db&gt; prompt in Check Your Results, pressing Enter after each one.</w:t>
      </w:r>
    </w:p>
    <w:p w14:paraId="3769ABC3" w14:textId="77777777" w:rsidR="00656793" w:rsidRDefault="00656793">
      <w:pPr>
        <w:keepNext/>
      </w:pPr>
    </w:p>
    <w:p w14:paraId="6BEF2503" w14:textId="77777777" w:rsidR="00656793" w:rsidRDefault="00F70947">
      <w:pPr>
        <w:pStyle w:val="CommandBlock"/>
        <w:keepNext/>
      </w:pPr>
      <w:r>
        <w:t>gcc -std=c17 -Wall -Wextra -Wpedantic -Werror .\c\basic_database.c `</w:t>
      </w:r>
    </w:p>
    <w:p w14:paraId="506BE7BD" w14:textId="77777777" w:rsidR="00656793" w:rsidRDefault="00F70947">
      <w:pPr>
        <w:pStyle w:val="CommandBlock"/>
        <w:keepNext/>
      </w:pPr>
      <w:r>
        <w:t xml:space="preserve">    -o .\c\basic-database.exe</w:t>
      </w:r>
    </w:p>
    <w:p w14:paraId="56A61D0B" w14:textId="77777777" w:rsidR="00656793" w:rsidRDefault="00F70947">
      <w:pPr>
        <w:pStyle w:val="CommandBlock"/>
        <w:keepNext/>
      </w:pPr>
      <w:r>
        <w:t>.\c\basic-database.exe</w:t>
      </w:r>
    </w:p>
    <w:p w14:paraId="3DB5119A" w14:textId="77777777" w:rsidR="00656793" w:rsidRDefault="00F70947">
      <w:pPr>
        <w:pStyle w:val="CommandBlock"/>
      </w:pPr>
      <w:r>
        <w:t>$LASTEXITCODE</w:t>
      </w:r>
    </w:p>
    <w:p w14:paraId="66711C48" w14:textId="77777777" w:rsidR="00656793" w:rsidRDefault="00656793">
      <w:pPr>
        <w:keepNext/>
      </w:pPr>
    </w:p>
    <w:p w14:paraId="1C56E01B" w14:textId="77777777" w:rsidR="00656793" w:rsidRDefault="00F70947">
      <w:pPr>
        <w:pStyle w:val="Heading3"/>
      </w:pPr>
      <w:r>
        <w:t>Linux or macOS Basic Build and Run</w:t>
      </w:r>
    </w:p>
    <w:p w14:paraId="4BE03F81" w14:textId="77777777" w:rsidR="00656793" w:rsidRDefault="00F70947">
      <w:pPr>
        <w:pStyle w:val="CommandBlock"/>
        <w:keepNext/>
      </w:pPr>
      <w:r>
        <w:t>gcc -std=c17 -Wall -Wextra -Wpedantic -Werror ./c/basic_database.c \</w:t>
      </w:r>
    </w:p>
    <w:p w14:paraId="74F10D94" w14:textId="77777777" w:rsidR="00656793" w:rsidRDefault="00F70947">
      <w:pPr>
        <w:pStyle w:val="CommandBlock"/>
        <w:keepNext/>
      </w:pPr>
      <w:r>
        <w:t xml:space="preserve">    -o ./c/basic-database</w:t>
      </w:r>
    </w:p>
    <w:p w14:paraId="5EA2DF2D" w14:textId="77777777" w:rsidR="00656793" w:rsidRDefault="00F70947">
      <w:pPr>
        <w:pStyle w:val="CommandBlock"/>
        <w:keepNext/>
      </w:pPr>
      <w:r>
        <w:t>./c/basic-database</w:t>
      </w:r>
    </w:p>
    <w:p w14:paraId="2958974B" w14:textId="77777777" w:rsidR="00656793" w:rsidRDefault="00F70947">
      <w:pPr>
        <w:pStyle w:val="CommandBlock"/>
      </w:pPr>
      <w:r>
        <w:t>echo $?</w:t>
      </w:r>
    </w:p>
    <w:p w14:paraId="46B0D8D6" w14:textId="77777777" w:rsidR="00656793" w:rsidRDefault="00656793">
      <w:pPr>
        <w:keepNext/>
      </w:pPr>
    </w:p>
    <w:p w14:paraId="097B5340" w14:textId="77777777" w:rsidR="00656793" w:rsidRDefault="00F70947">
      <w:pPr>
        <w:pStyle w:val="Heading3"/>
      </w:pPr>
      <w:r>
        <w:t>Check Your Results</w:t>
      </w:r>
    </w:p>
    <w:p w14:paraId="5B3578FE" w14:textId="77777777" w:rsidR="00656793" w:rsidRDefault="00F70947">
      <w:pPr>
        <w:keepNext/>
      </w:pPr>
      <w:r>
        <w:t>Type each command exactly as it appears after its prompt below. Your screen must show these lines, with the same spelling, spacing, and capitalization, and $LASTEXITCODE (echo $? on Linux or macOS) must print 0.</w:t>
      </w:r>
    </w:p>
    <w:p w14:paraId="2D6F91B3" w14:textId="77777777" w:rsidR="00656793" w:rsidRDefault="00656793">
      <w:pPr>
        <w:keepNext/>
      </w:pPr>
    </w:p>
    <w:p w14:paraId="2C35494F" w14:textId="77777777" w:rsidR="00656793" w:rsidRDefault="00F70947">
      <w:pPr>
        <w:pStyle w:val="RequiredOutput"/>
        <w:keepNext/>
      </w:pPr>
      <w:r>
        <w:t>db&gt; insert web-01 production 443</w:t>
      </w:r>
    </w:p>
    <w:p w14:paraId="134A27E8" w14:textId="77777777" w:rsidR="00656793" w:rsidRDefault="00F70947">
      <w:pPr>
        <w:pStyle w:val="RequiredOutput"/>
        <w:keepNext/>
      </w:pPr>
      <w:r>
        <w:t>Inserted web-01 into bucket 2</w:t>
      </w:r>
    </w:p>
    <w:p w14:paraId="1EE99858" w14:textId="77777777" w:rsidR="00656793" w:rsidRDefault="00F70947">
      <w:pPr>
        <w:pStyle w:val="RequiredOutput"/>
        <w:keepNext/>
      </w:pPr>
      <w:r>
        <w:t>db&gt; insert db-01 production 3306</w:t>
      </w:r>
    </w:p>
    <w:p w14:paraId="02863021" w14:textId="77777777" w:rsidR="00656793" w:rsidRDefault="00F70947">
      <w:pPr>
        <w:pStyle w:val="RequiredOutput"/>
        <w:keepNext/>
      </w:pPr>
      <w:r>
        <w:t>Inserted db-01 into bucket 0</w:t>
      </w:r>
    </w:p>
    <w:p w14:paraId="70F11264" w14:textId="77777777" w:rsidR="00656793" w:rsidRDefault="00F70947">
      <w:pPr>
        <w:pStyle w:val="RequiredOutput"/>
        <w:keepNext/>
      </w:pPr>
      <w:r>
        <w:t>db&gt; insert cache-01 staging 6379</w:t>
      </w:r>
    </w:p>
    <w:p w14:paraId="6B5B6D34" w14:textId="77777777" w:rsidR="00656793" w:rsidRDefault="00F70947">
      <w:pPr>
        <w:pStyle w:val="RequiredOutput"/>
        <w:keepNext/>
      </w:pPr>
      <w:r>
        <w:t>Inserted cache-01 into bucket 4</w:t>
      </w:r>
    </w:p>
    <w:p w14:paraId="2D7963CB" w14:textId="77777777" w:rsidR="00656793" w:rsidRDefault="00F70947">
      <w:pPr>
        <w:pStyle w:val="RequiredOutput"/>
        <w:keepNext/>
      </w:pPr>
      <w:r>
        <w:t>db&gt; insert web-03 staging 8080</w:t>
      </w:r>
    </w:p>
    <w:p w14:paraId="24F63EFC" w14:textId="77777777" w:rsidR="00656793" w:rsidRDefault="00F70947">
      <w:pPr>
        <w:pStyle w:val="RequiredOutput"/>
        <w:keepNext/>
      </w:pPr>
      <w:r>
        <w:t>Inserted web-03 into bucket 4</w:t>
      </w:r>
    </w:p>
    <w:p w14:paraId="15DB1407" w14:textId="77777777" w:rsidR="00656793" w:rsidRDefault="00F70947">
      <w:pPr>
        <w:pStyle w:val="RequiredOutput"/>
        <w:keepNext/>
      </w:pPr>
      <w:r>
        <w:t>db&gt; insert web-01 staging 8080</w:t>
      </w:r>
    </w:p>
    <w:p w14:paraId="109C1927" w14:textId="77777777" w:rsidR="00656793" w:rsidRDefault="00F70947">
      <w:pPr>
        <w:pStyle w:val="RequiredOutput"/>
        <w:keepNext/>
      </w:pPr>
      <w:r>
        <w:t>Error: web-01 already exists</w:t>
      </w:r>
    </w:p>
    <w:p w14:paraId="4F7DA105" w14:textId="77777777" w:rsidR="00656793" w:rsidRDefault="00F70947">
      <w:pPr>
        <w:pStyle w:val="RequiredOutput"/>
        <w:keepNext/>
      </w:pPr>
      <w:r>
        <w:t>db&gt; get web-03</w:t>
      </w:r>
    </w:p>
    <w:p w14:paraId="21970AF8" w14:textId="77777777" w:rsidR="00656793" w:rsidRDefault="00F70947">
      <w:pPr>
        <w:pStyle w:val="RequiredOutput"/>
        <w:keepNext/>
      </w:pPr>
      <w:r>
        <w:t>web-03: staging, port 8080 (bucket 4, 2 comparisons)</w:t>
      </w:r>
    </w:p>
    <w:p w14:paraId="3A8C90E1" w14:textId="77777777" w:rsidR="00656793" w:rsidRDefault="00F70947">
      <w:pPr>
        <w:pStyle w:val="RequiredOutput"/>
        <w:keepNext/>
      </w:pPr>
      <w:r>
        <w:t>db&gt; get mail-01</w:t>
      </w:r>
    </w:p>
    <w:p w14:paraId="3D9ED7D6" w14:textId="77777777" w:rsidR="00656793" w:rsidRDefault="00F70947">
      <w:pPr>
        <w:pStyle w:val="RequiredOutput"/>
        <w:keepNext/>
      </w:pPr>
      <w:r>
        <w:t>Error: no record named mail-01</w:t>
      </w:r>
    </w:p>
    <w:p w14:paraId="11CB0D41" w14:textId="77777777" w:rsidR="00656793" w:rsidRDefault="00F70947">
      <w:pPr>
        <w:pStyle w:val="RequiredOutput"/>
        <w:keepNext/>
      </w:pPr>
      <w:r>
        <w:t>db&gt; list</w:t>
      </w:r>
    </w:p>
    <w:p w14:paraId="35C8284B" w14:textId="77777777" w:rsidR="00656793" w:rsidRDefault="00F70947">
      <w:pPr>
        <w:pStyle w:val="RequiredOutput"/>
        <w:keepNext/>
      </w:pPr>
      <w:r>
        <w:t>Records in table order:</w:t>
      </w:r>
    </w:p>
    <w:p w14:paraId="5ABE8921" w14:textId="77777777" w:rsidR="00656793" w:rsidRDefault="00F70947">
      <w:pPr>
        <w:pStyle w:val="RequiredOutput"/>
        <w:keepNext/>
      </w:pPr>
      <w:r>
        <w:t xml:space="preserve">  db-01: production, port 3306 (bucket 0)</w:t>
      </w:r>
    </w:p>
    <w:p w14:paraId="5A9FA68E" w14:textId="77777777" w:rsidR="00656793" w:rsidRDefault="00F70947">
      <w:pPr>
        <w:pStyle w:val="RequiredOutput"/>
        <w:keepNext/>
      </w:pPr>
      <w:r>
        <w:t xml:space="preserve">  web-01: production, port 443 (bucket 2)</w:t>
      </w:r>
    </w:p>
    <w:p w14:paraId="39C5812F" w14:textId="77777777" w:rsidR="00656793" w:rsidRDefault="00F70947">
      <w:pPr>
        <w:pStyle w:val="RequiredOutput"/>
        <w:keepNext/>
      </w:pPr>
      <w:r>
        <w:t xml:space="preserve">  cache-01: staging, port 6379 (bucket 4)</w:t>
      </w:r>
    </w:p>
    <w:p w14:paraId="68F9BB9E" w14:textId="77777777" w:rsidR="00656793" w:rsidRDefault="00F70947">
      <w:pPr>
        <w:pStyle w:val="RequiredOutput"/>
        <w:keepNext/>
      </w:pPr>
      <w:r>
        <w:t xml:space="preserve">  web-03: staging, port 8080 (bucket 4)</w:t>
      </w:r>
    </w:p>
    <w:p w14:paraId="4F9F8A8B" w14:textId="77777777" w:rsidR="00656793" w:rsidRDefault="00F70947">
      <w:pPr>
        <w:pStyle w:val="RequiredOutput"/>
        <w:keepNext/>
      </w:pPr>
      <w:r>
        <w:t>db&gt; quit</w:t>
      </w:r>
    </w:p>
    <w:p w14:paraId="3692D0C9" w14:textId="77777777" w:rsidR="00656793" w:rsidRDefault="00F70947">
      <w:pPr>
        <w:pStyle w:val="RequiredOutput"/>
      </w:pPr>
      <w:r>
        <w:t>Database closed</w:t>
      </w:r>
    </w:p>
    <w:p w14:paraId="39608424" w14:textId="77777777" w:rsidR="00656793" w:rsidRDefault="00656793">
      <w:pPr>
        <w:keepNext/>
      </w:pPr>
    </w:p>
    <w:p w14:paraId="46BA19BE"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6C7A5E7E" w14:textId="77777777" w:rsidR="00656793" w:rsidRDefault="00F70947">
      <w:pPr>
        <w:pStyle w:val="ListBullet"/>
      </w:pPr>
      <w:r>
        <w:t>Error: web-01 already exists proves that a key appears once: insert searched web-01's bucket before adding anything.</w:t>
      </w:r>
    </w:p>
    <w:p w14:paraId="2D880B20"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571F8E22" w14:textId="77777777" w:rsidR="00656793" w:rsidRDefault="00F70947">
      <w:pPr>
        <w:pStyle w:val="ListBullet"/>
      </w:pPr>
      <w:r>
        <w:t>list proves the table's order is bucket order: db-01 (bucket 0) comes before web-01 (bucket 2), which is not the order you inserted them, and not A to Z.</w:t>
      </w:r>
    </w:p>
    <w:p w14:paraId="709CA170" w14:textId="77777777" w:rsidR="00656793" w:rsidRDefault="00F70947">
      <w:pPr>
        <w:pStyle w:val="ListBullet"/>
      </w:pPr>
      <w:r>
        <w:t>If every get says no record named, the chain was never linked: insert_record must set bucket-&gt;head when the chain is empty, or last_node-&gt;next otherwise.</w:t>
      </w:r>
    </w:p>
    <w:p w14:paraId="43EA45E4" w14:textId="77777777" w:rsidR="00656793" w:rsidRDefault="00F70947">
      <w:pPr>
        <w:pStyle w:val="ListBullet"/>
      </w:pPr>
      <w:r>
        <w:t>If the build fails with another message, read the first error: it names the file and line to fix.</w:t>
      </w:r>
    </w:p>
    <w:p w14:paraId="0D880D94" w14:textId="77777777" w:rsidR="00656793" w:rsidRDefault="00656793">
      <w:pPr>
        <w:keepNext/>
      </w:pPr>
    </w:p>
    <w:p w14:paraId="377DA0C3" w14:textId="77777777" w:rsidR="00656793" w:rsidRDefault="00656793">
      <w:pPr>
        <w:keepNext/>
      </w:pPr>
    </w:p>
    <w:p w14:paraId="698D22F1" w14:textId="77777777" w:rsidR="00656793" w:rsidRDefault="00F70947">
      <w:pPr>
        <w:pStyle w:val="Heading2"/>
      </w:pPr>
      <w:r>
        <w:t>Production-Minded Implementation</w:t>
      </w:r>
    </w:p>
    <w:p w14:paraId="66826A0A" w14:textId="77777777" w:rsidR="00656793" w:rsidRDefault="00F70947">
      <w:r>
        <w:t>The Production-Minded version has every command, in two modules and the entry file (Lesson 2.10). record_table.h and record_table.c hold the records, the nodes, and the growing table: init_table, hash_key, insert_record (with the private resize_table), get_record, update_record, delete_record, list_records, and free_table. ordered_index.h and ordered_index.c hold the sorted index: find_place, add_name, remove_name, and free_index. main.c holds split_text, the checks (has_words, texts_fit, parse_port), one r</w:t>
      </w:r>
      <w:r>
        <w:t>un_ function per command, list_ordered, print_costs, and the loop.</w:t>
      </w:r>
    </w:p>
    <w:p w14:paraId="342AF074" w14:textId="77777777" w:rsidR="00656793" w:rsidRDefault="00656793">
      <w:pPr>
        <w:keepNext/>
      </w:pPr>
    </w:p>
    <w:p w14:paraId="6E575E6A" w14:textId="77777777" w:rsidR="00656793" w:rsidRDefault="00F70947">
      <w:pPr>
        <w:pStyle w:val="Heading3"/>
      </w:pPr>
      <w:r>
        <w:t>c/record_table.h</w:t>
      </w:r>
    </w:p>
    <w:p w14:paraId="28CE0544" w14:textId="77777777" w:rsidR="00656793" w:rsidRDefault="00F70947">
      <w:pPr>
        <w:pStyle w:val="SourceCode"/>
        <w:keepNext/>
      </w:pPr>
      <w:r>
        <w:t>// The record_table module header: the In-Memory Database's hash table of</w:t>
      </w:r>
    </w:p>
    <w:p w14:paraId="02ACC5D1" w14:textId="77777777" w:rsidR="00656793" w:rsidRDefault="00F70947">
      <w:pPr>
        <w:pStyle w:val="SourceCode"/>
        <w:keepNext/>
      </w:pPr>
      <w:r>
        <w:t>// server records, keyed by name, and the functions the other files may</w:t>
      </w:r>
    </w:p>
    <w:p w14:paraId="392D9AAC" w14:textId="77777777" w:rsidR="00656793" w:rsidRDefault="00F70947">
      <w:pPr>
        <w:pStyle w:val="SourceCode"/>
      </w:pPr>
      <w:r>
        <w:t>// call. Their bodies are in record_table.c.</w:t>
      </w:r>
    </w:p>
    <w:p w14:paraId="259397B9" w14:textId="77777777" w:rsidR="00656793" w:rsidRDefault="00656793">
      <w:pPr>
        <w:pStyle w:val="SourceCode"/>
      </w:pPr>
    </w:p>
    <w:p w14:paraId="2A305984" w14:textId="77777777" w:rsidR="00656793" w:rsidRDefault="00F70947">
      <w:pPr>
        <w:pStyle w:val="SourceCode"/>
      </w:pPr>
      <w:r>
        <w:t>// Remember, the guard makes a second include harmless; stdbool.h adds</w:t>
      </w:r>
    </w:p>
    <w:p w14:paraId="1BE6F778" w14:textId="77777777" w:rsidR="00656793" w:rsidRDefault="00F70947">
      <w:pPr>
        <w:pStyle w:val="SourceCode"/>
      </w:pPr>
      <w:r>
        <w:t>// bool.</w:t>
      </w:r>
    </w:p>
    <w:p w14:paraId="06B07A42" w14:textId="77777777" w:rsidR="00656793" w:rsidRDefault="00F70947">
      <w:pPr>
        <w:pStyle w:val="SourceCode"/>
      </w:pPr>
      <w:r>
        <w:t>#ifndef RECORD_TABLE_H</w:t>
      </w:r>
    </w:p>
    <w:p w14:paraId="3B4EEA47" w14:textId="77777777" w:rsidR="00656793" w:rsidRDefault="00F70947">
      <w:pPr>
        <w:pStyle w:val="SourceCode"/>
      </w:pPr>
      <w:r>
        <w:t>#define RECORD_TABLE_H</w:t>
      </w:r>
    </w:p>
    <w:p w14:paraId="5D7E7763" w14:textId="77777777" w:rsidR="00656793" w:rsidRDefault="00656793">
      <w:pPr>
        <w:pStyle w:val="SourceCode"/>
      </w:pPr>
    </w:p>
    <w:p w14:paraId="57B709C0" w14:textId="77777777" w:rsidR="00656793" w:rsidRDefault="00F70947">
      <w:pPr>
        <w:pStyle w:val="SourceCode"/>
      </w:pPr>
      <w:r>
        <w:t>#include &lt;stdbool.h&gt;</w:t>
      </w:r>
    </w:p>
    <w:p w14:paraId="23FDDD19" w14:textId="77777777" w:rsidR="00656793" w:rsidRDefault="00656793">
      <w:pPr>
        <w:pStyle w:val="SourceCode"/>
      </w:pPr>
    </w:p>
    <w:p w14:paraId="5D17D375" w14:textId="77777777" w:rsidR="00656793" w:rsidRDefault="00F70947">
      <w:pPr>
        <w:pStyle w:val="SourceCode"/>
      </w:pPr>
      <w:r>
        <w:t>// TEXT_SIZE is the room for one word of a command line, '\0' included,</w:t>
      </w:r>
    </w:p>
    <w:p w14:paraId="7618255D" w14:textId="77777777" w:rsidR="00656793" w:rsidRDefault="00F70947">
      <w:pPr>
        <w:pStyle w:val="SourceCode"/>
      </w:pPr>
      <w:r>
        <w:t>// so a record's name and environment get the same room. The table starts</w:t>
      </w:r>
    </w:p>
    <w:p w14:paraId="175E5647" w14:textId="77777777" w:rsidR="00656793" w:rsidRDefault="00F70947">
      <w:pPr>
        <w:pStyle w:val="SourceCode"/>
      </w:pPr>
      <w:r>
        <w:t>// with INITIAL_BUCKETS buckets. insert_record returns ALREADY_EXISTS or</w:t>
      </w:r>
    </w:p>
    <w:p w14:paraId="19208E14" w14:textId="77777777" w:rsidR="00656793" w:rsidRDefault="00F70947">
      <w:pPr>
        <w:pStyle w:val="SourceCode"/>
      </w:pPr>
      <w:r>
        <w:t>// OUT_OF_MEMORY, numbers no bucket can have, when it adds nothing.</w:t>
      </w:r>
    </w:p>
    <w:p w14:paraId="10F75628" w14:textId="77777777" w:rsidR="00656793" w:rsidRDefault="00F70947">
      <w:pPr>
        <w:pStyle w:val="SourceCode"/>
      </w:pPr>
      <w:r>
        <w:t>#define TEXT_SIZE 128</w:t>
      </w:r>
    </w:p>
    <w:p w14:paraId="7BB0FB8B" w14:textId="77777777" w:rsidR="00656793" w:rsidRDefault="00F70947">
      <w:pPr>
        <w:pStyle w:val="SourceCode"/>
      </w:pPr>
      <w:r>
        <w:t>#define INITIAL_BUCKETS 8</w:t>
      </w:r>
    </w:p>
    <w:p w14:paraId="4FAEFA7B" w14:textId="77777777" w:rsidR="00656793" w:rsidRDefault="00F70947">
      <w:pPr>
        <w:pStyle w:val="SourceCode"/>
      </w:pPr>
      <w:r>
        <w:t>#define HASH_MULTIPLIER 31</w:t>
      </w:r>
    </w:p>
    <w:p w14:paraId="06CC2B9C" w14:textId="77777777" w:rsidR="00656793" w:rsidRDefault="00F70947">
      <w:pPr>
        <w:pStyle w:val="SourceCode"/>
      </w:pPr>
      <w:r>
        <w:t>#define ALREADY_EXISTS -1</w:t>
      </w:r>
    </w:p>
    <w:p w14:paraId="61B1BADD" w14:textId="77777777" w:rsidR="00656793" w:rsidRDefault="00F70947">
      <w:pPr>
        <w:pStyle w:val="SourceCode"/>
      </w:pPr>
      <w:r>
        <w:t>#define OUT_OF_MEMORY -2</w:t>
      </w:r>
    </w:p>
    <w:p w14:paraId="7A5A9D27" w14:textId="77777777" w:rsidR="00656793" w:rsidRDefault="00656793">
      <w:pPr>
        <w:pStyle w:val="SourceCode"/>
      </w:pPr>
    </w:p>
    <w:p w14:paraId="014BDE74" w14:textId="77777777" w:rsidR="00656793" w:rsidRDefault="00F70947">
      <w:pPr>
        <w:pStyle w:val="SourceCode"/>
      </w:pPr>
      <w:r>
        <w:t>// One record: the name is the key. The record owns its text, in arrays</w:t>
      </w:r>
    </w:p>
    <w:p w14:paraId="56A1B03A" w14:textId="77777777" w:rsidR="00656793" w:rsidRDefault="00F70947">
      <w:pPr>
        <w:pStyle w:val="SourceCode"/>
      </w:pPr>
      <w:r>
        <w:t>// inside it. Remember, a record keeps related values together.</w:t>
      </w:r>
    </w:p>
    <w:p w14:paraId="13F281BB" w14:textId="77777777" w:rsidR="00656793" w:rsidRDefault="00F70947">
      <w:pPr>
        <w:pStyle w:val="SourceCode"/>
      </w:pPr>
      <w:r>
        <w:t>struct ServerRecord {</w:t>
      </w:r>
    </w:p>
    <w:p w14:paraId="5967AE03" w14:textId="77777777" w:rsidR="00656793" w:rsidRDefault="00F70947">
      <w:pPr>
        <w:pStyle w:val="SourceCode"/>
      </w:pPr>
      <w:r>
        <w:t xml:space="preserve">    char server_name[TEXT_SIZE];</w:t>
      </w:r>
    </w:p>
    <w:p w14:paraId="798B8313" w14:textId="77777777" w:rsidR="00656793" w:rsidRDefault="00F70947">
      <w:pPr>
        <w:pStyle w:val="SourceCode"/>
      </w:pPr>
      <w:r>
        <w:t xml:space="preserve">    char environment[TEXT_SIZE];</w:t>
      </w:r>
    </w:p>
    <w:p w14:paraId="783075DF" w14:textId="77777777" w:rsidR="00656793" w:rsidRDefault="00F70947">
      <w:pPr>
        <w:pStyle w:val="SourceCode"/>
      </w:pPr>
      <w:r>
        <w:t xml:space="preserve">    int port;</w:t>
      </w:r>
    </w:p>
    <w:p w14:paraId="7626E385" w14:textId="77777777" w:rsidR="00656793" w:rsidRDefault="00F70947">
      <w:pPr>
        <w:pStyle w:val="SourceCode"/>
      </w:pPr>
      <w:r>
        <w:t>};</w:t>
      </w:r>
    </w:p>
    <w:p w14:paraId="4CF35ABB" w14:textId="77777777" w:rsidR="00656793" w:rsidRDefault="00656793">
      <w:pPr>
        <w:pStyle w:val="SourceCode"/>
      </w:pPr>
    </w:p>
    <w:p w14:paraId="2EEC83B0" w14:textId="77777777" w:rsidR="00656793" w:rsidRDefault="00F70947">
      <w:pPr>
        <w:pStyle w:val="SourceCode"/>
      </w:pPr>
      <w:r>
        <w:t>// One node of a bucket's chain: a record and the address of the next</w:t>
      </w:r>
    </w:p>
    <w:p w14:paraId="4284C2EA" w14:textId="77777777" w:rsidR="00656793" w:rsidRDefault="00F70947">
      <w:pPr>
        <w:pStyle w:val="SourceCode"/>
      </w:pPr>
      <w:r>
        <w:t>// node, NULL at the end. Remember, follow next to the end (Lesson 10.3).</w:t>
      </w:r>
    </w:p>
    <w:p w14:paraId="7A366BE3" w14:textId="77777777" w:rsidR="00656793" w:rsidRDefault="00F70947">
      <w:pPr>
        <w:pStyle w:val="SourceCode"/>
      </w:pPr>
      <w:r>
        <w:t>struct RecordNode {</w:t>
      </w:r>
    </w:p>
    <w:p w14:paraId="14D5DE5A" w14:textId="77777777" w:rsidR="00656793" w:rsidRDefault="00F70947">
      <w:pPr>
        <w:pStyle w:val="SourceCode"/>
      </w:pPr>
      <w:r>
        <w:t xml:space="preserve">    struct ServerRecord record;</w:t>
      </w:r>
    </w:p>
    <w:p w14:paraId="6BBFD1F9" w14:textId="77777777" w:rsidR="00656793" w:rsidRDefault="00F70947">
      <w:pPr>
        <w:pStyle w:val="SourceCode"/>
      </w:pPr>
      <w:r>
        <w:t xml:space="preserve">    struct RecordNode *next;</w:t>
      </w:r>
    </w:p>
    <w:p w14:paraId="38E72EE6" w14:textId="77777777" w:rsidR="00656793" w:rsidRDefault="00F70947">
      <w:pPr>
        <w:pStyle w:val="SourceCode"/>
      </w:pPr>
      <w:r>
        <w:t>};</w:t>
      </w:r>
    </w:p>
    <w:p w14:paraId="17FF07B2" w14:textId="77777777" w:rsidR="00656793" w:rsidRDefault="00656793">
      <w:pPr>
        <w:pStyle w:val="SourceCode"/>
      </w:pPr>
    </w:p>
    <w:p w14:paraId="2DD6FED9" w14:textId="77777777" w:rsidR="00656793" w:rsidRDefault="00F70947">
      <w:pPr>
        <w:pStyle w:val="SourceCode"/>
      </w:pPr>
      <w:r>
        <w:t>// One bucket: the first node of its chain, NULL while it is empty.</w:t>
      </w:r>
    </w:p>
    <w:p w14:paraId="2BFB93BD" w14:textId="77777777" w:rsidR="00656793" w:rsidRDefault="00F70947">
      <w:pPr>
        <w:pStyle w:val="SourceCode"/>
      </w:pPr>
      <w:r>
        <w:t>struct Bucket {</w:t>
      </w:r>
    </w:p>
    <w:p w14:paraId="6D5F8962" w14:textId="77777777" w:rsidR="00656793" w:rsidRDefault="00F70947">
      <w:pPr>
        <w:pStyle w:val="SourceCode"/>
      </w:pPr>
      <w:r>
        <w:t xml:space="preserve">    struct RecordNode *head;</w:t>
      </w:r>
    </w:p>
    <w:p w14:paraId="052658A2" w14:textId="77777777" w:rsidR="00656793" w:rsidRDefault="00F70947">
      <w:pPr>
        <w:pStyle w:val="SourceCode"/>
      </w:pPr>
      <w:r>
        <w:t>};</w:t>
      </w:r>
    </w:p>
    <w:p w14:paraId="2B230536" w14:textId="77777777" w:rsidR="00656793" w:rsidRDefault="00656793">
      <w:pPr>
        <w:pStyle w:val="SourceCode"/>
      </w:pPr>
    </w:p>
    <w:p w14:paraId="798BB198" w14:textId="77777777" w:rsidR="00656793" w:rsidRDefault="00F70947">
      <w:pPr>
        <w:pStyle w:val="SourceCode"/>
      </w:pPr>
      <w:r>
        <w:t>// The table: the address of a block of bucket_count buckets, and the</w:t>
      </w:r>
    </w:p>
    <w:p w14:paraId="7F291145" w14:textId="77777777" w:rsidR="00656793" w:rsidRDefault="00F70947">
      <w:pPr>
        <w:pStyle w:val="SourceCode"/>
      </w:pPr>
      <w:r>
        <w:t>// number of records in the whole table.</w:t>
      </w:r>
    </w:p>
    <w:p w14:paraId="65888A69" w14:textId="77777777" w:rsidR="00656793" w:rsidRDefault="00F70947">
      <w:pPr>
        <w:pStyle w:val="SourceCode"/>
      </w:pPr>
      <w:r>
        <w:t>struct RecordTable {</w:t>
      </w:r>
    </w:p>
    <w:p w14:paraId="4232D235" w14:textId="77777777" w:rsidR="00656793" w:rsidRDefault="00F70947">
      <w:pPr>
        <w:pStyle w:val="SourceCode"/>
      </w:pPr>
      <w:r>
        <w:t xml:space="preserve">    struct Bucket *buckets;</w:t>
      </w:r>
    </w:p>
    <w:p w14:paraId="32B722F5" w14:textId="77777777" w:rsidR="00656793" w:rsidRDefault="00F70947">
      <w:pPr>
        <w:pStyle w:val="SourceCode"/>
      </w:pPr>
      <w:r>
        <w:t xml:space="preserve">    int bucket_count;</w:t>
      </w:r>
    </w:p>
    <w:p w14:paraId="36C4D377" w14:textId="77777777" w:rsidR="00656793" w:rsidRDefault="00F70947">
      <w:pPr>
        <w:pStyle w:val="SourceCode"/>
      </w:pPr>
      <w:r>
        <w:t xml:space="preserve">    int count;</w:t>
      </w:r>
    </w:p>
    <w:p w14:paraId="37F15A7E" w14:textId="77777777" w:rsidR="00656793" w:rsidRDefault="00F70947">
      <w:pPr>
        <w:pStyle w:val="SourceCode"/>
      </w:pPr>
      <w:r>
        <w:t>};</w:t>
      </w:r>
    </w:p>
    <w:p w14:paraId="41295A95" w14:textId="77777777" w:rsidR="00656793" w:rsidRDefault="00656793">
      <w:pPr>
        <w:pStyle w:val="SourceCode"/>
      </w:pPr>
    </w:p>
    <w:p w14:paraId="6A84D28E" w14:textId="77777777" w:rsidR="00656793" w:rsidRDefault="00F70947">
      <w:pPr>
        <w:pStyle w:val="SourceCode"/>
      </w:pPr>
      <w:r>
        <w:t>bool init_table(struct RecordTable *table);</w:t>
      </w:r>
    </w:p>
    <w:p w14:paraId="048E75EB" w14:textId="77777777" w:rsidR="00656793" w:rsidRDefault="00F70947">
      <w:pPr>
        <w:pStyle w:val="SourceCode"/>
      </w:pPr>
      <w:r>
        <w:t>void free_table(struct RecordTable *table);</w:t>
      </w:r>
    </w:p>
    <w:p w14:paraId="684E7429" w14:textId="77777777" w:rsidR="00656793" w:rsidRDefault="00F70947">
      <w:pPr>
        <w:pStyle w:val="SourceCode"/>
      </w:pPr>
      <w:r>
        <w:t>int hash_key(const char *key, int bucket_count);</w:t>
      </w:r>
    </w:p>
    <w:p w14:paraId="24CB4727" w14:textId="77777777" w:rsidR="00656793" w:rsidRDefault="00F70947">
      <w:pPr>
        <w:pStyle w:val="SourceCode"/>
      </w:pPr>
      <w:r>
        <w:t>int insert_record(struct RecordTable *table,</w:t>
      </w:r>
    </w:p>
    <w:p w14:paraId="2575591E" w14:textId="77777777" w:rsidR="00656793" w:rsidRDefault="00F70947">
      <w:pPr>
        <w:pStyle w:val="SourceCode"/>
      </w:pPr>
      <w:r>
        <w:t xml:space="preserve">                  const struct ServerRecord *record);</w:t>
      </w:r>
    </w:p>
    <w:p w14:paraId="21E8A559" w14:textId="77777777" w:rsidR="00656793" w:rsidRDefault="00F70947">
      <w:pPr>
        <w:pStyle w:val="SourceCode"/>
      </w:pPr>
      <w:r>
        <w:t>struct ServerRecord *get_record(const struct RecordTable *table,</w:t>
      </w:r>
    </w:p>
    <w:p w14:paraId="751C0BD0" w14:textId="77777777" w:rsidR="00656793" w:rsidRDefault="00F70947">
      <w:pPr>
        <w:pStyle w:val="SourceCode"/>
      </w:pPr>
      <w:r>
        <w:t xml:space="preserve">                                const char *server_name, int *comparisons);</w:t>
      </w:r>
    </w:p>
    <w:p w14:paraId="4FFE2B83" w14:textId="77777777" w:rsidR="00656793" w:rsidRDefault="00F70947">
      <w:pPr>
        <w:pStyle w:val="SourceCode"/>
      </w:pPr>
      <w:r>
        <w:t>bool update_record(struct RecordTable *table, const char *server_name,</w:t>
      </w:r>
    </w:p>
    <w:p w14:paraId="64D831A8" w14:textId="77777777" w:rsidR="00656793" w:rsidRDefault="00F70947">
      <w:pPr>
        <w:pStyle w:val="SourceCode"/>
      </w:pPr>
      <w:r>
        <w:t xml:space="preserve">                   const char *environment, int port);</w:t>
      </w:r>
    </w:p>
    <w:p w14:paraId="54F5D78A" w14:textId="77777777" w:rsidR="00656793" w:rsidRDefault="00F70947">
      <w:pPr>
        <w:pStyle w:val="SourceCode"/>
        <w:keepNext/>
      </w:pPr>
      <w:r>
        <w:t>bool delete_record(struct RecordTable *table, const char *server_name);</w:t>
      </w:r>
    </w:p>
    <w:p w14:paraId="765ABD58" w14:textId="77777777" w:rsidR="00656793" w:rsidRDefault="00F70947">
      <w:pPr>
        <w:pStyle w:val="SourceCode"/>
        <w:keepNext/>
      </w:pPr>
      <w:r>
        <w:t>void list_records(const struct RecordTable *table);</w:t>
      </w:r>
    </w:p>
    <w:p w14:paraId="121ECE9C" w14:textId="77777777" w:rsidR="00656793" w:rsidRDefault="00656793">
      <w:pPr>
        <w:pStyle w:val="SourceCode"/>
        <w:keepNext/>
      </w:pPr>
    </w:p>
    <w:p w14:paraId="42E8F10B" w14:textId="77777777" w:rsidR="00656793" w:rsidRDefault="00F70947">
      <w:pPr>
        <w:pStyle w:val="SourceCode"/>
      </w:pPr>
      <w:r>
        <w:t>#endif</w:t>
      </w:r>
    </w:p>
    <w:p w14:paraId="7D73F993" w14:textId="77777777" w:rsidR="00656793" w:rsidRDefault="00656793">
      <w:pPr>
        <w:keepNext/>
      </w:pPr>
    </w:p>
    <w:p w14:paraId="653A80A6" w14:textId="77777777" w:rsidR="00656793" w:rsidRDefault="00F70947">
      <w:pPr>
        <w:pStyle w:val="Heading3"/>
      </w:pPr>
      <w:r>
        <w:t>c/record_table.c</w:t>
      </w:r>
    </w:p>
    <w:p w14:paraId="10665113" w14:textId="77777777" w:rsidR="00656793" w:rsidRDefault="00F70947">
      <w:pPr>
        <w:pStyle w:val="SourceCode"/>
        <w:keepNext/>
      </w:pPr>
      <w:r>
        <w:t>// The record_table module: the In-Memory Database's hash table. It starts</w:t>
      </w:r>
    </w:p>
    <w:p w14:paraId="4041078A" w14:textId="77777777" w:rsidR="00656793" w:rsidRDefault="00F70947">
      <w:pPr>
        <w:pStyle w:val="SourceCode"/>
        <w:keepNext/>
      </w:pPr>
      <w:r>
        <w:t>// with 8 buckets and doubles them, and puts every record through the</w:t>
      </w:r>
    </w:p>
    <w:p w14:paraId="19CB1778" w14:textId="77777777" w:rsidR="00656793" w:rsidRDefault="00F70947">
      <w:pPr>
        <w:pStyle w:val="SourceCode"/>
      </w:pPr>
      <w:r>
        <w:t>// hash again, when the records pass three quarters of the buckets. It</w:t>
      </w:r>
    </w:p>
    <w:p w14:paraId="1F50245F" w14:textId="77777777" w:rsidR="00656793" w:rsidRDefault="00F70947">
      <w:pPr>
        <w:pStyle w:val="SourceCode"/>
      </w:pPr>
      <w:r>
        <w:t>// prints nothing except list_records; main.c prints every result.</w:t>
      </w:r>
    </w:p>
    <w:p w14:paraId="609018D1" w14:textId="77777777" w:rsidR="00656793" w:rsidRDefault="00F70947">
      <w:pPr>
        <w:pStyle w:val="SourceCode"/>
      </w:pPr>
      <w:r>
        <w:t>// Remember, #include adds the declarations we need: stdio.h for printf,</w:t>
      </w:r>
    </w:p>
    <w:p w14:paraId="1314EEA2" w14:textId="77777777" w:rsidR="00656793" w:rsidRDefault="00F70947">
      <w:pPr>
        <w:pStyle w:val="SourceCode"/>
      </w:pPr>
      <w:r>
        <w:t>// stdlib.h for calloc, malloc, and free, string.h for strcmp, and</w:t>
      </w:r>
    </w:p>
    <w:p w14:paraId="25137520" w14:textId="77777777" w:rsidR="00656793" w:rsidRDefault="00F70947">
      <w:pPr>
        <w:pStyle w:val="SourceCode"/>
      </w:pPr>
      <w:r>
        <w:t>// stdint.h for uint32_t.</w:t>
      </w:r>
    </w:p>
    <w:p w14:paraId="76810FE8" w14:textId="77777777" w:rsidR="00656793" w:rsidRDefault="00F70947">
      <w:pPr>
        <w:pStyle w:val="SourceCode"/>
      </w:pPr>
      <w:r>
        <w:t>#include &lt;stdint.h&gt;</w:t>
      </w:r>
    </w:p>
    <w:p w14:paraId="504C3BD4" w14:textId="77777777" w:rsidR="00656793" w:rsidRDefault="00F70947">
      <w:pPr>
        <w:pStyle w:val="SourceCode"/>
      </w:pPr>
      <w:r>
        <w:t>#include &lt;stdio.h&gt;</w:t>
      </w:r>
    </w:p>
    <w:p w14:paraId="17A01A4C" w14:textId="77777777" w:rsidR="00656793" w:rsidRDefault="00F70947">
      <w:pPr>
        <w:pStyle w:val="SourceCode"/>
      </w:pPr>
      <w:r>
        <w:t>#include &lt;stdlib.h&gt;</w:t>
      </w:r>
    </w:p>
    <w:p w14:paraId="741D86C2" w14:textId="77777777" w:rsidR="00656793" w:rsidRDefault="00F70947">
      <w:pPr>
        <w:pStyle w:val="SourceCode"/>
      </w:pPr>
      <w:r>
        <w:t>#include &lt;string.h&gt;</w:t>
      </w:r>
    </w:p>
    <w:p w14:paraId="2BC7C6AD" w14:textId="77777777" w:rsidR="00656793" w:rsidRDefault="00F70947">
      <w:pPr>
        <w:pStyle w:val="SourceCode"/>
      </w:pPr>
      <w:r>
        <w:t>#include "record_table.h"</w:t>
      </w:r>
    </w:p>
    <w:p w14:paraId="2A1D9A9D" w14:textId="77777777" w:rsidR="00656793" w:rsidRDefault="00656793">
      <w:pPr>
        <w:pStyle w:val="SourceCode"/>
      </w:pPr>
    </w:p>
    <w:p w14:paraId="4CC1429D" w14:textId="77777777" w:rsidR="00656793" w:rsidRDefault="00F70947">
      <w:pPr>
        <w:pStyle w:val="SourceCode"/>
      </w:pPr>
      <w:r>
        <w:t>// Sets up an empty table of INITIAL_BUCKETS buckets. Returns false when</w:t>
      </w:r>
    </w:p>
    <w:p w14:paraId="2D25691D" w14:textId="77777777" w:rsidR="00656793" w:rsidRDefault="00F70947">
      <w:pPr>
        <w:pStyle w:val="SourceCode"/>
      </w:pPr>
      <w:r>
        <w:t>// calloc finds no memory. Remember, calloc then free: calloc sets every</w:t>
      </w:r>
    </w:p>
    <w:p w14:paraId="0F3E3C7A" w14:textId="77777777" w:rsidR="00656793" w:rsidRDefault="00F70947">
      <w:pPr>
        <w:pStyle w:val="SourceCode"/>
      </w:pPr>
      <w:r>
        <w:t>// byte to zero, so every bucket's head starts as NULL (Lesson 9.3: malloc</w:t>
      </w:r>
    </w:p>
    <w:p w14:paraId="61A2DDF9" w14:textId="77777777" w:rsidR="00656793" w:rsidRDefault="00F70947">
      <w:pPr>
        <w:pStyle w:val="SourceCode"/>
      </w:pPr>
      <w:r>
        <w:t>// and new).</w:t>
      </w:r>
    </w:p>
    <w:p w14:paraId="402A8880" w14:textId="77777777" w:rsidR="00656793" w:rsidRDefault="00F70947">
      <w:pPr>
        <w:pStyle w:val="SourceCode"/>
      </w:pPr>
      <w:r>
        <w:t>bool init_table(struct RecordTable *table) {</w:t>
      </w:r>
    </w:p>
    <w:p w14:paraId="3AC377AF" w14:textId="77777777" w:rsidR="00656793" w:rsidRDefault="00F70947">
      <w:pPr>
        <w:pStyle w:val="SourceCode"/>
      </w:pPr>
      <w:r>
        <w:t xml:space="preserve">    table-&gt;buckets = calloc(INITIAL_BUCKETS, sizeof(struct Bucket));</w:t>
      </w:r>
    </w:p>
    <w:p w14:paraId="77D33E9A" w14:textId="77777777" w:rsidR="00656793" w:rsidRDefault="00F70947">
      <w:pPr>
        <w:pStyle w:val="SourceCode"/>
      </w:pPr>
      <w:r>
        <w:t xml:space="preserve">    if (table-&gt;buckets == NULL) {</w:t>
      </w:r>
    </w:p>
    <w:p w14:paraId="7E158577" w14:textId="77777777" w:rsidR="00656793" w:rsidRDefault="00F70947">
      <w:pPr>
        <w:pStyle w:val="SourceCode"/>
      </w:pPr>
      <w:r>
        <w:t xml:space="preserve">        return false;</w:t>
      </w:r>
    </w:p>
    <w:p w14:paraId="1AAE193F" w14:textId="77777777" w:rsidR="00656793" w:rsidRDefault="00F70947">
      <w:pPr>
        <w:pStyle w:val="SourceCode"/>
      </w:pPr>
      <w:r>
        <w:t xml:space="preserve">    }</w:t>
      </w:r>
    </w:p>
    <w:p w14:paraId="240B58D6" w14:textId="77777777" w:rsidR="00656793" w:rsidRDefault="00F70947">
      <w:pPr>
        <w:pStyle w:val="SourceCode"/>
      </w:pPr>
      <w:r>
        <w:t xml:space="preserve">    table-&gt;bucket_count = INITIAL_BUCKETS;</w:t>
      </w:r>
    </w:p>
    <w:p w14:paraId="625BC023" w14:textId="77777777" w:rsidR="00656793" w:rsidRDefault="00F70947">
      <w:pPr>
        <w:pStyle w:val="SourceCode"/>
      </w:pPr>
      <w:r>
        <w:t xml:space="preserve">    table-&gt;count = 0;</w:t>
      </w:r>
    </w:p>
    <w:p w14:paraId="74E6F9F8" w14:textId="77777777" w:rsidR="00656793" w:rsidRDefault="00F70947">
      <w:pPr>
        <w:pStyle w:val="SourceCode"/>
      </w:pPr>
      <w:r>
        <w:t xml:space="preserve">    return true;</w:t>
      </w:r>
    </w:p>
    <w:p w14:paraId="5C109794" w14:textId="77777777" w:rsidR="00656793" w:rsidRDefault="00F70947">
      <w:pPr>
        <w:pStyle w:val="SourceCode"/>
      </w:pPr>
      <w:r>
        <w:t>}</w:t>
      </w:r>
    </w:p>
    <w:p w14:paraId="0393E59B" w14:textId="77777777" w:rsidR="00656793" w:rsidRDefault="00656793">
      <w:pPr>
        <w:pStyle w:val="SourceCode"/>
      </w:pPr>
    </w:p>
    <w:p w14:paraId="5BDC20CE" w14:textId="77777777" w:rsidR="00656793" w:rsidRDefault="00F70947">
      <w:pPr>
        <w:pStyle w:val="SourceCode"/>
      </w:pPr>
      <w:r>
        <w:t>// Gives every node back once, saving next before each free, then the bucket</w:t>
      </w:r>
    </w:p>
    <w:p w14:paraId="26E37334" w14:textId="77777777" w:rsidR="00656793" w:rsidRDefault="00F70947">
      <w:pPr>
        <w:pStyle w:val="SourceCode"/>
      </w:pPr>
      <w:r>
        <w:t>// block (Lesson 9.4: free and delete); NULL and 0 then mark the table empty.</w:t>
      </w:r>
    </w:p>
    <w:p w14:paraId="7EC748BC" w14:textId="77777777" w:rsidR="00656793" w:rsidRDefault="00F70947">
      <w:pPr>
        <w:pStyle w:val="SourceCode"/>
      </w:pPr>
      <w:r>
        <w:t>void free_table(struct RecordTable *table) {</w:t>
      </w:r>
    </w:p>
    <w:p w14:paraId="3E3E5300" w14:textId="77777777" w:rsidR="00656793" w:rsidRDefault="00F70947">
      <w:pPr>
        <w:pStyle w:val="SourceCode"/>
      </w:pPr>
      <w:r>
        <w:t xml:space="preserve">    for (int bucket_number = 0; bucket_number &lt; table-&gt;bucket_count;</w:t>
      </w:r>
    </w:p>
    <w:p w14:paraId="780306D5" w14:textId="77777777" w:rsidR="00656793" w:rsidRDefault="00F70947">
      <w:pPr>
        <w:pStyle w:val="SourceCode"/>
      </w:pPr>
      <w:r>
        <w:t xml:space="preserve">         bucket_number++) {</w:t>
      </w:r>
    </w:p>
    <w:p w14:paraId="2729FF6F" w14:textId="77777777" w:rsidR="00656793" w:rsidRDefault="00F70947">
      <w:pPr>
        <w:pStyle w:val="SourceCode"/>
      </w:pPr>
      <w:r>
        <w:t xml:space="preserve">        struct RecordNode *node = table-&gt;buckets[bucket_number].head;</w:t>
      </w:r>
    </w:p>
    <w:p w14:paraId="11390817" w14:textId="77777777" w:rsidR="00656793" w:rsidRDefault="00F70947">
      <w:pPr>
        <w:pStyle w:val="SourceCode"/>
      </w:pPr>
      <w:r>
        <w:t xml:space="preserve">        while (node != NULL) {</w:t>
      </w:r>
    </w:p>
    <w:p w14:paraId="53F807C3" w14:textId="77777777" w:rsidR="00656793" w:rsidRDefault="00F70947">
      <w:pPr>
        <w:pStyle w:val="SourceCode"/>
      </w:pPr>
      <w:r>
        <w:t xml:space="preserve">            struct RecordNode *next_node = node-&gt;next;</w:t>
      </w:r>
    </w:p>
    <w:p w14:paraId="6D4EA086" w14:textId="77777777" w:rsidR="00656793" w:rsidRDefault="00F70947">
      <w:pPr>
        <w:pStyle w:val="SourceCode"/>
      </w:pPr>
      <w:r>
        <w:t xml:space="preserve">            free(node);</w:t>
      </w:r>
    </w:p>
    <w:p w14:paraId="7C7128F7" w14:textId="77777777" w:rsidR="00656793" w:rsidRDefault="00F70947">
      <w:pPr>
        <w:pStyle w:val="SourceCode"/>
      </w:pPr>
      <w:r>
        <w:t xml:space="preserve">            node = next_node;</w:t>
      </w:r>
    </w:p>
    <w:p w14:paraId="1C3D8857" w14:textId="77777777" w:rsidR="00656793" w:rsidRDefault="00F70947">
      <w:pPr>
        <w:pStyle w:val="SourceCode"/>
      </w:pPr>
      <w:r>
        <w:t xml:space="preserve">        }</w:t>
      </w:r>
    </w:p>
    <w:p w14:paraId="7FA427C6" w14:textId="77777777" w:rsidR="00656793" w:rsidRDefault="00F70947">
      <w:pPr>
        <w:pStyle w:val="SourceCode"/>
      </w:pPr>
      <w:r>
        <w:t xml:space="preserve">    }</w:t>
      </w:r>
    </w:p>
    <w:p w14:paraId="5796E3A5" w14:textId="77777777" w:rsidR="00656793" w:rsidRDefault="00F70947">
      <w:pPr>
        <w:pStyle w:val="SourceCode"/>
      </w:pPr>
      <w:r>
        <w:t xml:space="preserve">    free(table-&gt;buckets);</w:t>
      </w:r>
    </w:p>
    <w:p w14:paraId="52A80F93" w14:textId="77777777" w:rsidR="00656793" w:rsidRDefault="00F70947">
      <w:pPr>
        <w:pStyle w:val="SourceCode"/>
      </w:pPr>
      <w:r>
        <w:t xml:space="preserve">    table-&gt;buckets = NULL;</w:t>
      </w:r>
    </w:p>
    <w:p w14:paraId="146A640E" w14:textId="77777777" w:rsidR="00656793" w:rsidRDefault="00F70947">
      <w:pPr>
        <w:pStyle w:val="SourceCode"/>
      </w:pPr>
      <w:r>
        <w:t xml:space="preserve">    table-&gt;bucket_count = 0;</w:t>
      </w:r>
    </w:p>
    <w:p w14:paraId="508D24E8" w14:textId="77777777" w:rsidR="00656793" w:rsidRDefault="00F70947">
      <w:pPr>
        <w:pStyle w:val="SourceCode"/>
      </w:pPr>
      <w:r>
        <w:t xml:space="preserve">    table-&gt;count = 0;</w:t>
      </w:r>
    </w:p>
    <w:p w14:paraId="51CDBE7C" w14:textId="77777777" w:rsidR="00656793" w:rsidRDefault="00F70947">
      <w:pPr>
        <w:pStyle w:val="SourceCode"/>
      </w:pPr>
      <w:r>
        <w:t>}</w:t>
      </w:r>
    </w:p>
    <w:p w14:paraId="5D116B98" w14:textId="77777777" w:rsidR="00656793" w:rsidRDefault="00656793">
      <w:pPr>
        <w:pStyle w:val="SourceCode"/>
      </w:pPr>
    </w:p>
    <w:p w14:paraId="00598A2D" w14:textId="77777777" w:rsidR="00656793" w:rsidRDefault="00F70947">
      <w:pPr>
        <w:pStyle w:val="SourceCode"/>
      </w:pPr>
      <w:r>
        <w:t>// Remember, hash picks the bucket: the hash wraps in an unsigned 32-bit</w:t>
      </w:r>
    </w:p>
    <w:p w14:paraId="06169FAA" w14:textId="77777777" w:rsidR="00656793" w:rsidRDefault="00F70947">
      <w:pPr>
        <w:pStyle w:val="SourceCode"/>
      </w:pPr>
      <w:r>
        <w:t>// number, and % bucket_count at the end picks one of the buckets. The</w:t>
      </w:r>
    </w:p>
    <w:p w14:paraId="2CF802E5" w14:textId="77777777" w:rsidR="00656793" w:rsidRDefault="00F70947">
      <w:pPr>
        <w:pStyle w:val="SourceCode"/>
      </w:pPr>
      <w:r>
        <w:t>// bucket count is a parameter, because it changes when the table grows.</w:t>
      </w:r>
    </w:p>
    <w:p w14:paraId="4193CDA4" w14:textId="77777777" w:rsidR="00656793" w:rsidRDefault="00F70947">
      <w:pPr>
        <w:pStyle w:val="SourceCode"/>
      </w:pPr>
      <w:r>
        <w:t>int hash_key(const char *key, int bucket_count) {</w:t>
      </w:r>
    </w:p>
    <w:p w14:paraId="5E44D3F2" w14:textId="77777777" w:rsidR="00656793" w:rsidRDefault="00F70947">
      <w:pPr>
        <w:pStyle w:val="SourceCode"/>
      </w:pPr>
      <w:r>
        <w:t xml:space="preserve">    uint32_t hash = 0;</w:t>
      </w:r>
    </w:p>
    <w:p w14:paraId="1183D876" w14:textId="77777777" w:rsidR="00656793" w:rsidRDefault="00F70947">
      <w:pPr>
        <w:pStyle w:val="SourceCode"/>
      </w:pPr>
      <w:r>
        <w:t xml:space="preserve">    for (int index = 0; key[index] != '\0'; index++) {</w:t>
      </w:r>
    </w:p>
    <w:p w14:paraId="0A13EFC7" w14:textId="77777777" w:rsidR="00656793" w:rsidRDefault="00F70947">
      <w:pPr>
        <w:pStyle w:val="SourceCode"/>
      </w:pPr>
      <w:r>
        <w:t xml:space="preserve">        unsigned char byte_value = key[index];</w:t>
      </w:r>
    </w:p>
    <w:p w14:paraId="39E24EA7" w14:textId="77777777" w:rsidR="00656793" w:rsidRDefault="00F70947">
      <w:pPr>
        <w:pStyle w:val="SourceCode"/>
      </w:pPr>
      <w:r>
        <w:t xml:space="preserve">        hash = hash * HASH_MULTIPLIER + byte_value;</w:t>
      </w:r>
    </w:p>
    <w:p w14:paraId="39F040B3" w14:textId="77777777" w:rsidR="00656793" w:rsidRDefault="00F70947">
      <w:pPr>
        <w:pStyle w:val="SourceCode"/>
      </w:pPr>
      <w:r>
        <w:t xml:space="preserve">    }</w:t>
      </w:r>
    </w:p>
    <w:p w14:paraId="50EED94F" w14:textId="77777777" w:rsidR="00656793" w:rsidRDefault="00F70947">
      <w:pPr>
        <w:pStyle w:val="SourceCode"/>
      </w:pPr>
      <w:r>
        <w:t xml:space="preserve">    return hash % bucket_count;</w:t>
      </w:r>
    </w:p>
    <w:p w14:paraId="76139412" w14:textId="77777777" w:rsidR="00656793" w:rsidRDefault="00F70947">
      <w:pPr>
        <w:pStyle w:val="SourceCode"/>
      </w:pPr>
      <w:r>
        <w:t>}</w:t>
      </w:r>
    </w:p>
    <w:p w14:paraId="682477B7" w14:textId="77777777" w:rsidR="00656793" w:rsidRDefault="00656793">
      <w:pPr>
        <w:pStyle w:val="SourceCode"/>
      </w:pPr>
    </w:p>
    <w:p w14:paraId="5A118703" w14:textId="77777777" w:rsidR="00656793" w:rsidRDefault="00F70947">
      <w:pPr>
        <w:pStyle w:val="SourceCode"/>
      </w:pPr>
      <w:r>
        <w:t>// Links node at the end of its bucket's chain, so a chain keeps the order</w:t>
      </w:r>
    </w:p>
    <w:p w14:paraId="6D756EA1" w14:textId="77777777" w:rsidR="00656793" w:rsidRDefault="00F70947">
      <w:pPr>
        <w:pStyle w:val="SourceCode"/>
      </w:pPr>
      <w:r>
        <w:t>// its records arrived in. Remember, static function = this file only.</w:t>
      </w:r>
    </w:p>
    <w:p w14:paraId="4D220FF2" w14:textId="77777777" w:rsidR="00656793" w:rsidRDefault="00F70947">
      <w:pPr>
        <w:pStyle w:val="SourceCode"/>
      </w:pPr>
      <w:r>
        <w:t>static void link_at_end(struct Bucket *bucket, struct RecordNode *node) {</w:t>
      </w:r>
    </w:p>
    <w:p w14:paraId="2ECAA1B0" w14:textId="77777777" w:rsidR="00656793" w:rsidRDefault="00F70947">
      <w:pPr>
        <w:pStyle w:val="SourceCode"/>
      </w:pPr>
      <w:r>
        <w:t xml:space="preserve">    node-&gt;next = NULL;</w:t>
      </w:r>
    </w:p>
    <w:p w14:paraId="2EA9B08F" w14:textId="77777777" w:rsidR="00656793" w:rsidRDefault="00F70947">
      <w:pPr>
        <w:pStyle w:val="SourceCode"/>
      </w:pPr>
      <w:r>
        <w:t xml:space="preserve">    if (bucket-&gt;head == NULL) {</w:t>
      </w:r>
    </w:p>
    <w:p w14:paraId="3EE72CB3" w14:textId="77777777" w:rsidR="00656793" w:rsidRDefault="00F70947">
      <w:pPr>
        <w:pStyle w:val="SourceCode"/>
      </w:pPr>
      <w:r>
        <w:t xml:space="preserve">        bucket-&gt;head = node;</w:t>
      </w:r>
    </w:p>
    <w:p w14:paraId="45AAA532" w14:textId="77777777" w:rsidR="00656793" w:rsidRDefault="00F70947">
      <w:pPr>
        <w:pStyle w:val="SourceCode"/>
      </w:pPr>
      <w:r>
        <w:t xml:space="preserve">        return;</w:t>
      </w:r>
    </w:p>
    <w:p w14:paraId="3E9044A8" w14:textId="77777777" w:rsidR="00656793" w:rsidRDefault="00F70947">
      <w:pPr>
        <w:pStyle w:val="SourceCode"/>
      </w:pPr>
      <w:r>
        <w:t xml:space="preserve">    }</w:t>
      </w:r>
    </w:p>
    <w:p w14:paraId="3FA6C489" w14:textId="77777777" w:rsidR="00656793" w:rsidRDefault="00F70947">
      <w:pPr>
        <w:pStyle w:val="SourceCode"/>
      </w:pPr>
      <w:r>
        <w:t xml:space="preserve">    struct RecordNode *last_node = bucket-&gt;head;</w:t>
      </w:r>
    </w:p>
    <w:p w14:paraId="7BCE9DFF" w14:textId="77777777" w:rsidR="00656793" w:rsidRDefault="00F70947">
      <w:pPr>
        <w:pStyle w:val="SourceCode"/>
      </w:pPr>
      <w:r>
        <w:t xml:space="preserve">    while (last_node-&gt;next != NULL) {</w:t>
      </w:r>
    </w:p>
    <w:p w14:paraId="409044DC" w14:textId="77777777" w:rsidR="00656793" w:rsidRDefault="00F70947">
      <w:pPr>
        <w:pStyle w:val="SourceCode"/>
      </w:pPr>
      <w:r>
        <w:t xml:space="preserve">        last_node = last_node-&gt;next;</w:t>
      </w:r>
    </w:p>
    <w:p w14:paraId="79AE8442" w14:textId="77777777" w:rsidR="00656793" w:rsidRDefault="00F70947">
      <w:pPr>
        <w:pStyle w:val="SourceCode"/>
      </w:pPr>
      <w:r>
        <w:t xml:space="preserve">    }</w:t>
      </w:r>
    </w:p>
    <w:p w14:paraId="3714DE19" w14:textId="77777777" w:rsidR="00656793" w:rsidRDefault="00F70947">
      <w:pPr>
        <w:pStyle w:val="SourceCode"/>
      </w:pPr>
      <w:r>
        <w:t xml:space="preserve">    last_node-&gt;next = node;</w:t>
      </w:r>
    </w:p>
    <w:p w14:paraId="36994451" w14:textId="77777777" w:rsidR="00656793" w:rsidRDefault="00F70947">
      <w:pPr>
        <w:pStyle w:val="SourceCode"/>
      </w:pPr>
      <w:r>
        <w:t>}</w:t>
      </w:r>
    </w:p>
    <w:p w14:paraId="30DEAC19" w14:textId="77777777" w:rsidR="00656793" w:rsidRDefault="00656793">
      <w:pPr>
        <w:pStyle w:val="SourceCode"/>
      </w:pPr>
    </w:p>
    <w:p w14:paraId="697CF84C" w14:textId="77777777" w:rsidR="00656793" w:rsidRDefault="00F70947">
      <w:pPr>
        <w:pStyle w:val="SourceCode"/>
      </w:pPr>
      <w:r>
        <w:t>// Doubles the buckets and moves every node into its bucket in the new</w:t>
      </w:r>
    </w:p>
    <w:p w14:paraId="7A4E64CE" w14:textId="77777777" w:rsidR="00656793" w:rsidRDefault="00F70947">
      <w:pPr>
        <w:pStyle w:val="SourceCode"/>
      </w:pPr>
      <w:r>
        <w:t>// block, bucket by bucket, in order. Remember, full table, double and</w:t>
      </w:r>
    </w:p>
    <w:p w14:paraId="2C7E33F0" w14:textId="77777777" w:rsidR="00656793" w:rsidRDefault="00F70947">
      <w:pPr>
        <w:pStyle w:val="SourceCode"/>
      </w:pPr>
      <w:r>
        <w:t>// rehash: a record's bucket depends on the bucket count, so every record</w:t>
      </w:r>
    </w:p>
    <w:p w14:paraId="009B56D5" w14:textId="77777777" w:rsidR="00656793" w:rsidRDefault="00F70947">
      <w:pPr>
        <w:pStyle w:val="SourceCode"/>
      </w:pPr>
      <w:r>
        <w:t>// is hashed again, one step per record, now and then. The nodes are only</w:t>
      </w:r>
    </w:p>
    <w:p w14:paraId="625ED848" w14:textId="77777777" w:rsidR="00656793" w:rsidRDefault="00F70947">
      <w:pPr>
        <w:pStyle w:val="SourceCode"/>
      </w:pPr>
      <w:r>
        <w:t>// relinked, never copied. When calloc finds no memory, the table keeps</w:t>
      </w:r>
    </w:p>
    <w:p w14:paraId="6B9C371E" w14:textId="77777777" w:rsidR="00656793" w:rsidRDefault="00F70947">
      <w:pPr>
        <w:pStyle w:val="SourceCode"/>
      </w:pPr>
      <w:r>
        <w:t>// its old buckets: it still works, only with longer chains.</w:t>
      </w:r>
    </w:p>
    <w:p w14:paraId="62FB73F4" w14:textId="77777777" w:rsidR="00656793" w:rsidRDefault="00F70947">
      <w:pPr>
        <w:pStyle w:val="SourceCode"/>
      </w:pPr>
      <w:r>
        <w:t>static void resize_table(struct RecordTable *table) {</w:t>
      </w:r>
    </w:p>
    <w:p w14:paraId="639C53CC" w14:textId="77777777" w:rsidR="00656793" w:rsidRDefault="00F70947">
      <w:pPr>
        <w:pStyle w:val="SourceCode"/>
      </w:pPr>
      <w:r>
        <w:t xml:space="preserve">    int new_count = table-&gt;bucket_count * 2;</w:t>
      </w:r>
    </w:p>
    <w:p w14:paraId="7F47921F" w14:textId="77777777" w:rsidR="00656793" w:rsidRDefault="00F70947">
      <w:pPr>
        <w:pStyle w:val="SourceCode"/>
      </w:pPr>
      <w:r>
        <w:t xml:space="preserve">    struct Bucket *new_buckets = calloc(new_count, sizeof(struct Bucket));</w:t>
      </w:r>
    </w:p>
    <w:p w14:paraId="77BDA75E" w14:textId="77777777" w:rsidR="00656793" w:rsidRDefault="00F70947">
      <w:pPr>
        <w:pStyle w:val="SourceCode"/>
      </w:pPr>
      <w:r>
        <w:t xml:space="preserve">    if (new_buckets == NULL) {</w:t>
      </w:r>
    </w:p>
    <w:p w14:paraId="41CAC7F2" w14:textId="77777777" w:rsidR="00656793" w:rsidRDefault="00F70947">
      <w:pPr>
        <w:pStyle w:val="SourceCode"/>
      </w:pPr>
      <w:r>
        <w:t xml:space="preserve">        return;</w:t>
      </w:r>
    </w:p>
    <w:p w14:paraId="1B656010" w14:textId="77777777" w:rsidR="00656793" w:rsidRDefault="00F70947">
      <w:pPr>
        <w:pStyle w:val="SourceCode"/>
      </w:pPr>
      <w:r>
        <w:t xml:space="preserve">    }</w:t>
      </w:r>
    </w:p>
    <w:p w14:paraId="1B2314CA" w14:textId="77777777" w:rsidR="00656793" w:rsidRDefault="00F70947">
      <w:pPr>
        <w:pStyle w:val="SourceCode"/>
      </w:pPr>
      <w:r>
        <w:t xml:space="preserve">    for (int bucket_number = 0; bucket_number &lt; table-&gt;bucket_count;</w:t>
      </w:r>
    </w:p>
    <w:p w14:paraId="2BE14E18" w14:textId="77777777" w:rsidR="00656793" w:rsidRDefault="00F70947">
      <w:pPr>
        <w:pStyle w:val="SourceCode"/>
      </w:pPr>
      <w:r>
        <w:t xml:space="preserve">         bucket_number++) {</w:t>
      </w:r>
    </w:p>
    <w:p w14:paraId="7D7DB7D8" w14:textId="77777777" w:rsidR="00656793" w:rsidRDefault="00F70947">
      <w:pPr>
        <w:pStyle w:val="SourceCode"/>
      </w:pPr>
      <w:r>
        <w:t xml:space="preserve">        struct RecordNode *node = table-&gt;buckets[bucket_number].head;</w:t>
      </w:r>
    </w:p>
    <w:p w14:paraId="5B02E476" w14:textId="77777777" w:rsidR="00656793" w:rsidRDefault="00F70947">
      <w:pPr>
        <w:pStyle w:val="SourceCode"/>
      </w:pPr>
      <w:r>
        <w:t xml:space="preserve">        while (node != NULL) {</w:t>
      </w:r>
    </w:p>
    <w:p w14:paraId="19035A9C" w14:textId="77777777" w:rsidR="00656793" w:rsidRDefault="00F70947">
      <w:pPr>
        <w:pStyle w:val="SourceCode"/>
      </w:pPr>
      <w:r>
        <w:t xml:space="preserve">            struct RecordNode *next_node = node-&gt;next;</w:t>
      </w:r>
    </w:p>
    <w:p w14:paraId="30B7E10C" w14:textId="77777777" w:rsidR="00656793" w:rsidRDefault="00F70947">
      <w:pPr>
        <w:pStyle w:val="SourceCode"/>
      </w:pPr>
      <w:r>
        <w:t xml:space="preserve">            int new_number = hash_key(node-&gt;record.server_name, new_count);</w:t>
      </w:r>
    </w:p>
    <w:p w14:paraId="1941630D" w14:textId="77777777" w:rsidR="00656793" w:rsidRDefault="00F70947">
      <w:pPr>
        <w:pStyle w:val="SourceCode"/>
      </w:pPr>
      <w:r>
        <w:t xml:space="preserve">            link_at_end(&amp;new_buckets[new_number], node);</w:t>
      </w:r>
    </w:p>
    <w:p w14:paraId="7C81AD74" w14:textId="77777777" w:rsidR="00656793" w:rsidRDefault="00F70947">
      <w:pPr>
        <w:pStyle w:val="SourceCode"/>
      </w:pPr>
      <w:r>
        <w:t xml:space="preserve">            node = next_node;</w:t>
      </w:r>
    </w:p>
    <w:p w14:paraId="15E84323" w14:textId="77777777" w:rsidR="00656793" w:rsidRDefault="00F70947">
      <w:pPr>
        <w:pStyle w:val="SourceCode"/>
      </w:pPr>
      <w:r>
        <w:t xml:space="preserve">        }</w:t>
      </w:r>
    </w:p>
    <w:p w14:paraId="0A646345" w14:textId="77777777" w:rsidR="00656793" w:rsidRDefault="00F70947">
      <w:pPr>
        <w:pStyle w:val="SourceCode"/>
      </w:pPr>
      <w:r>
        <w:t xml:space="preserve">    }</w:t>
      </w:r>
    </w:p>
    <w:p w14:paraId="48410178" w14:textId="77777777" w:rsidR="00656793" w:rsidRDefault="00F70947">
      <w:pPr>
        <w:pStyle w:val="SourceCode"/>
      </w:pPr>
      <w:r>
        <w:t xml:space="preserve">    free(table-&gt;buckets);</w:t>
      </w:r>
    </w:p>
    <w:p w14:paraId="00E2234D" w14:textId="77777777" w:rsidR="00656793" w:rsidRDefault="00F70947">
      <w:pPr>
        <w:pStyle w:val="SourceCode"/>
      </w:pPr>
      <w:r>
        <w:t xml:space="preserve">    table-&gt;buckets = new_buckets;</w:t>
      </w:r>
    </w:p>
    <w:p w14:paraId="7E70F81E" w14:textId="77777777" w:rsidR="00656793" w:rsidRDefault="00F70947">
      <w:pPr>
        <w:pStyle w:val="SourceCode"/>
      </w:pPr>
      <w:r>
        <w:t xml:space="preserve">    table-&gt;bucket_count = new_count;</w:t>
      </w:r>
    </w:p>
    <w:p w14:paraId="4EEB8B1D" w14:textId="77777777" w:rsidR="00656793" w:rsidRDefault="00F70947">
      <w:pPr>
        <w:pStyle w:val="SourceCode"/>
      </w:pPr>
      <w:r>
        <w:t>}</w:t>
      </w:r>
    </w:p>
    <w:p w14:paraId="3D44B26C" w14:textId="77777777" w:rsidR="00656793" w:rsidRDefault="00656793">
      <w:pPr>
        <w:pStyle w:val="SourceCode"/>
      </w:pPr>
    </w:p>
    <w:p w14:paraId="0F7DBFBD" w14:textId="77777777" w:rsidR="00656793" w:rsidRDefault="00F70947">
      <w:pPr>
        <w:pStyle w:val="SourceCode"/>
      </w:pPr>
      <w:r>
        <w:t>// Adds a copy of record at the end of its name's chain and returns the</w:t>
      </w:r>
    </w:p>
    <w:p w14:paraId="66317BB7" w14:textId="77777777" w:rsidR="00656793" w:rsidRDefault="00F70947">
      <w:pPr>
        <w:pStyle w:val="SourceCode"/>
      </w:pPr>
      <w:r>
        <w:t>// bucket number, ALREADY_EXISTS when the name is in the table (a key</w:t>
      </w:r>
    </w:p>
    <w:p w14:paraId="13641551" w14:textId="77777777" w:rsidR="00656793" w:rsidRDefault="00F70947">
      <w:pPr>
        <w:pStyle w:val="SourceCode"/>
      </w:pPr>
      <w:r>
        <w:t>// appears once), or OUT_OF_MEMORY. When the records then pass three</w:t>
      </w:r>
    </w:p>
    <w:p w14:paraId="0192853E" w14:textId="77777777" w:rsidR="00656793" w:rsidRDefault="00F70947">
      <w:pPr>
        <w:pStyle w:val="SourceCode"/>
      </w:pPr>
      <w:r>
        <w:t>// quarters of the buckets (the load factor passes 3/4), the table grows;</w:t>
      </w:r>
    </w:p>
    <w:p w14:paraId="6D0E5391" w14:textId="77777777" w:rsidR="00656793" w:rsidRDefault="00F70947">
      <w:pPr>
        <w:pStyle w:val="SourceCode"/>
      </w:pPr>
      <w:r>
        <w:t>// count * 4 &gt; bucket_count * 3 is the same test in whole numbers. Remember,</w:t>
      </w:r>
    </w:p>
    <w:p w14:paraId="59A8DCC8" w14:textId="77777777" w:rsidR="00656793" w:rsidRDefault="00F70947">
      <w:pPr>
        <w:pStyle w:val="SourceCode"/>
      </w:pPr>
      <w:r>
        <w:t>// one allocation, one release (free in delete_record or free_table), and</w:t>
      </w:r>
    </w:p>
    <w:p w14:paraId="3E2ADAD2" w14:textId="77777777" w:rsidR="00656793" w:rsidRDefault="00F70947">
      <w:pPr>
        <w:pStyle w:val="SourceCode"/>
      </w:pPr>
      <w:r>
        <w:t>// &amp; takes an address, -&gt; reaches a field, strcmp gives 0 for equal text.</w:t>
      </w:r>
    </w:p>
    <w:p w14:paraId="0D196EED" w14:textId="77777777" w:rsidR="00656793" w:rsidRDefault="00F70947">
      <w:pPr>
        <w:pStyle w:val="SourceCode"/>
      </w:pPr>
      <w:r>
        <w:t>int insert_record(struct RecordTable *table,</w:t>
      </w:r>
    </w:p>
    <w:p w14:paraId="23C13C43" w14:textId="77777777" w:rsidR="00656793" w:rsidRDefault="00F70947">
      <w:pPr>
        <w:pStyle w:val="SourceCode"/>
      </w:pPr>
      <w:r>
        <w:t xml:space="preserve">                  const struct ServerRecord *record) {</w:t>
      </w:r>
    </w:p>
    <w:p w14:paraId="473198BA" w14:textId="77777777" w:rsidR="00656793" w:rsidRDefault="00F70947">
      <w:pPr>
        <w:pStyle w:val="SourceCode"/>
      </w:pPr>
      <w:r>
        <w:t xml:space="preserve">    int bucket_number = hash_key(record-&gt;server_name, table-&gt;bucket_count);</w:t>
      </w:r>
    </w:p>
    <w:p w14:paraId="54BCEEDC" w14:textId="77777777" w:rsidR="00656793" w:rsidRDefault="00F70947">
      <w:pPr>
        <w:pStyle w:val="SourceCode"/>
      </w:pPr>
      <w:r>
        <w:t xml:space="preserve">    struct Bucket *bucket = &amp;table-&gt;buckets[bucket_number];</w:t>
      </w:r>
    </w:p>
    <w:p w14:paraId="6F245F36" w14:textId="77777777" w:rsidR="00656793" w:rsidRDefault="00F70947">
      <w:pPr>
        <w:pStyle w:val="SourceCode"/>
      </w:pPr>
      <w:r>
        <w:t xml:space="preserve">    for (struct RecordNode *node = bucket-&gt;head; node != NULL;</w:t>
      </w:r>
    </w:p>
    <w:p w14:paraId="61658D08" w14:textId="77777777" w:rsidR="00656793" w:rsidRDefault="00F70947">
      <w:pPr>
        <w:pStyle w:val="SourceCode"/>
      </w:pPr>
      <w:r>
        <w:t xml:space="preserve">         node = node-&gt;next) {</w:t>
      </w:r>
    </w:p>
    <w:p w14:paraId="0FE053D6" w14:textId="77777777" w:rsidR="00656793" w:rsidRDefault="00F70947">
      <w:pPr>
        <w:pStyle w:val="SourceCode"/>
      </w:pPr>
      <w:r>
        <w:t xml:space="preserve">        if (strcmp(node-&gt;record.server_name, record-&gt;server_name) == 0) {</w:t>
      </w:r>
    </w:p>
    <w:p w14:paraId="2BFCE9BF" w14:textId="77777777" w:rsidR="00656793" w:rsidRDefault="00F70947">
      <w:pPr>
        <w:pStyle w:val="SourceCode"/>
      </w:pPr>
      <w:r>
        <w:t xml:space="preserve">            return ALREADY_EXISTS;</w:t>
      </w:r>
    </w:p>
    <w:p w14:paraId="20A01649" w14:textId="77777777" w:rsidR="00656793" w:rsidRDefault="00F70947">
      <w:pPr>
        <w:pStyle w:val="SourceCode"/>
      </w:pPr>
      <w:r>
        <w:t xml:space="preserve">        }</w:t>
      </w:r>
    </w:p>
    <w:p w14:paraId="3883B674" w14:textId="77777777" w:rsidR="00656793" w:rsidRDefault="00F70947">
      <w:pPr>
        <w:pStyle w:val="SourceCode"/>
      </w:pPr>
      <w:r>
        <w:t xml:space="preserve">    }</w:t>
      </w:r>
    </w:p>
    <w:p w14:paraId="2FFB4201" w14:textId="77777777" w:rsidR="00656793" w:rsidRDefault="00F70947">
      <w:pPr>
        <w:pStyle w:val="SourceCode"/>
      </w:pPr>
      <w:r>
        <w:t xml:space="preserve">    struct RecordNode *new_node = malloc(sizeof(struct RecordNode));</w:t>
      </w:r>
    </w:p>
    <w:p w14:paraId="551FED3D" w14:textId="77777777" w:rsidR="00656793" w:rsidRDefault="00F70947">
      <w:pPr>
        <w:pStyle w:val="SourceCode"/>
      </w:pPr>
      <w:r>
        <w:t xml:space="preserve">    if (new_node == NULL) {</w:t>
      </w:r>
    </w:p>
    <w:p w14:paraId="44DD24F0" w14:textId="77777777" w:rsidR="00656793" w:rsidRDefault="00F70947">
      <w:pPr>
        <w:pStyle w:val="SourceCode"/>
      </w:pPr>
      <w:r>
        <w:t xml:space="preserve">        return OUT_OF_MEMORY;</w:t>
      </w:r>
    </w:p>
    <w:p w14:paraId="72DED49D" w14:textId="77777777" w:rsidR="00656793" w:rsidRDefault="00F70947">
      <w:pPr>
        <w:pStyle w:val="SourceCode"/>
      </w:pPr>
      <w:r>
        <w:t xml:space="preserve">    }</w:t>
      </w:r>
    </w:p>
    <w:p w14:paraId="698F8B89" w14:textId="77777777" w:rsidR="00656793" w:rsidRDefault="00F70947">
      <w:pPr>
        <w:pStyle w:val="SourceCode"/>
      </w:pPr>
      <w:r>
        <w:t xml:space="preserve">    // Assigning one struct to another copies every field, arrays too.</w:t>
      </w:r>
    </w:p>
    <w:p w14:paraId="42E8F464" w14:textId="77777777" w:rsidR="00656793" w:rsidRDefault="00F70947">
      <w:pPr>
        <w:pStyle w:val="SourceCode"/>
      </w:pPr>
      <w:r>
        <w:t xml:space="preserve">    new_node-&gt;record = *record;</w:t>
      </w:r>
    </w:p>
    <w:p w14:paraId="7DF47033" w14:textId="77777777" w:rsidR="00656793" w:rsidRDefault="00F70947">
      <w:pPr>
        <w:pStyle w:val="SourceCode"/>
      </w:pPr>
      <w:r>
        <w:t xml:space="preserve">    link_at_end(bucket, new_node);</w:t>
      </w:r>
    </w:p>
    <w:p w14:paraId="2581467F" w14:textId="77777777" w:rsidR="00656793" w:rsidRDefault="00F70947">
      <w:pPr>
        <w:pStyle w:val="SourceCode"/>
      </w:pPr>
      <w:r>
        <w:t xml:space="preserve">    table-&gt;count = table-&gt;count + 1;</w:t>
      </w:r>
    </w:p>
    <w:p w14:paraId="6B7A3440" w14:textId="77777777" w:rsidR="00656793" w:rsidRDefault="00F70947">
      <w:pPr>
        <w:pStyle w:val="SourceCode"/>
      </w:pPr>
      <w:r>
        <w:t xml:space="preserve">    if (table-&gt;count * 4 &gt; table-&gt;bucket_count * 3) {</w:t>
      </w:r>
    </w:p>
    <w:p w14:paraId="4A336B58" w14:textId="77777777" w:rsidR="00656793" w:rsidRDefault="00F70947">
      <w:pPr>
        <w:pStyle w:val="SourceCode"/>
      </w:pPr>
      <w:r>
        <w:t xml:space="preserve">        resize_table(table);</w:t>
      </w:r>
    </w:p>
    <w:p w14:paraId="31A9DE9E" w14:textId="77777777" w:rsidR="00656793" w:rsidRDefault="00F70947">
      <w:pPr>
        <w:pStyle w:val="SourceCode"/>
      </w:pPr>
      <w:r>
        <w:t xml:space="preserve">    }</w:t>
      </w:r>
    </w:p>
    <w:p w14:paraId="5CCE3075" w14:textId="77777777" w:rsidR="00656793" w:rsidRDefault="00F70947">
      <w:pPr>
        <w:pStyle w:val="SourceCode"/>
      </w:pPr>
      <w:r>
        <w:t xml:space="preserve">    return bucket_number;</w:t>
      </w:r>
    </w:p>
    <w:p w14:paraId="6D25E945" w14:textId="77777777" w:rsidR="00656793" w:rsidRDefault="00F70947">
      <w:pPr>
        <w:pStyle w:val="SourceCode"/>
      </w:pPr>
      <w:r>
        <w:t>}</w:t>
      </w:r>
    </w:p>
    <w:p w14:paraId="6272E411" w14:textId="77777777" w:rsidR="00656793" w:rsidRDefault="00656793">
      <w:pPr>
        <w:pStyle w:val="SourceCode"/>
      </w:pPr>
    </w:p>
    <w:p w14:paraId="6CA43E82" w14:textId="77777777" w:rsidR="00656793" w:rsidRDefault="00F70947">
      <w:pPr>
        <w:pStyle w:val="SourceCode"/>
      </w:pPr>
      <w:r>
        <w:t>// Returns the address of the record, or NULL when no record has that</w:t>
      </w:r>
    </w:p>
    <w:p w14:paraId="73FEF55D" w14:textId="77777777" w:rsidR="00656793" w:rsidRDefault="00F70947">
      <w:pPr>
        <w:pStyle w:val="SourceCode"/>
      </w:pPr>
      <w:r>
        <w:t>// name, and counts the names compared in *comparisons. Remember, one</w:t>
      </w:r>
    </w:p>
    <w:p w14:paraId="1717DF9B" w14:textId="77777777" w:rsidR="00656793" w:rsidRDefault="00F70947">
      <w:pPr>
        <w:pStyle w:val="SourceCode"/>
      </w:pPr>
      <w:r>
        <w:t>// bucket, few comparisons.</w:t>
      </w:r>
    </w:p>
    <w:p w14:paraId="09EA09AA" w14:textId="77777777" w:rsidR="00656793" w:rsidRDefault="00F70947">
      <w:pPr>
        <w:pStyle w:val="SourceCode"/>
      </w:pPr>
      <w:r>
        <w:t>struct ServerRecord *get_record(const struct RecordTable *table,</w:t>
      </w:r>
    </w:p>
    <w:p w14:paraId="728175C1" w14:textId="77777777" w:rsidR="00656793" w:rsidRDefault="00F70947">
      <w:pPr>
        <w:pStyle w:val="SourceCode"/>
      </w:pPr>
      <w:r>
        <w:t xml:space="preserve">                                const char *server_name, int *comparisons) {</w:t>
      </w:r>
    </w:p>
    <w:p w14:paraId="6B8F5363" w14:textId="77777777" w:rsidR="00656793" w:rsidRDefault="00F70947">
      <w:pPr>
        <w:pStyle w:val="SourceCode"/>
      </w:pPr>
      <w:r>
        <w:t xml:space="preserve">    *comparisons = 0;</w:t>
      </w:r>
    </w:p>
    <w:p w14:paraId="747EFAEB" w14:textId="77777777" w:rsidR="00656793" w:rsidRDefault="00F70947">
      <w:pPr>
        <w:pStyle w:val="SourceCode"/>
      </w:pPr>
      <w:r>
        <w:t xml:space="preserve">    int bucket_number = hash_key(server_name, table-&gt;bucket_count);</w:t>
      </w:r>
    </w:p>
    <w:p w14:paraId="466CF03F" w14:textId="77777777" w:rsidR="00656793" w:rsidRDefault="00F70947">
      <w:pPr>
        <w:pStyle w:val="SourceCode"/>
      </w:pPr>
      <w:r>
        <w:t xml:space="preserve">    for (struct RecordNode *node = table-&gt;buckets[bucket_number].head;</w:t>
      </w:r>
    </w:p>
    <w:p w14:paraId="5C4989DC" w14:textId="77777777" w:rsidR="00656793" w:rsidRDefault="00F70947">
      <w:pPr>
        <w:pStyle w:val="SourceCode"/>
      </w:pPr>
      <w:r>
        <w:t xml:space="preserve">         node != NULL; node = node-&gt;next) {</w:t>
      </w:r>
    </w:p>
    <w:p w14:paraId="0C3AA91F" w14:textId="77777777" w:rsidR="00656793" w:rsidRDefault="00F70947">
      <w:pPr>
        <w:pStyle w:val="SourceCode"/>
      </w:pPr>
      <w:r>
        <w:t xml:space="preserve">        *comparisons = *comparisons + 1;</w:t>
      </w:r>
    </w:p>
    <w:p w14:paraId="4176C8D4" w14:textId="77777777" w:rsidR="00656793" w:rsidRDefault="00F70947">
      <w:pPr>
        <w:pStyle w:val="SourceCode"/>
      </w:pPr>
      <w:r>
        <w:t xml:space="preserve">        if (strcmp(node-&gt;record.server_name, server_name) == 0) {</w:t>
      </w:r>
    </w:p>
    <w:p w14:paraId="05033A32" w14:textId="77777777" w:rsidR="00656793" w:rsidRDefault="00F70947">
      <w:pPr>
        <w:pStyle w:val="SourceCode"/>
      </w:pPr>
      <w:r>
        <w:t xml:space="preserve">            return &amp;node-&gt;record;</w:t>
      </w:r>
    </w:p>
    <w:p w14:paraId="67DC4716" w14:textId="77777777" w:rsidR="00656793" w:rsidRDefault="00F70947">
      <w:pPr>
        <w:pStyle w:val="SourceCode"/>
      </w:pPr>
      <w:r>
        <w:t xml:space="preserve">        }</w:t>
      </w:r>
    </w:p>
    <w:p w14:paraId="089FF64E" w14:textId="77777777" w:rsidR="00656793" w:rsidRDefault="00F70947">
      <w:pPr>
        <w:pStyle w:val="SourceCode"/>
      </w:pPr>
      <w:r>
        <w:t xml:space="preserve">    }</w:t>
      </w:r>
    </w:p>
    <w:p w14:paraId="7BB8C39B" w14:textId="77777777" w:rsidR="00656793" w:rsidRDefault="00F70947">
      <w:pPr>
        <w:pStyle w:val="SourceCode"/>
      </w:pPr>
      <w:r>
        <w:t xml:space="preserve">    return NULL;</w:t>
      </w:r>
    </w:p>
    <w:p w14:paraId="7A351721" w14:textId="77777777" w:rsidR="00656793" w:rsidRDefault="00F70947">
      <w:pPr>
        <w:pStyle w:val="SourceCode"/>
      </w:pPr>
      <w:r>
        <w:t>}</w:t>
      </w:r>
    </w:p>
    <w:p w14:paraId="61C536B6" w14:textId="77777777" w:rsidR="00656793" w:rsidRDefault="00656793">
      <w:pPr>
        <w:pStyle w:val="SourceCode"/>
      </w:pPr>
    </w:p>
    <w:p w14:paraId="65D0C958" w14:textId="77777777" w:rsidR="00656793" w:rsidRDefault="00F70947">
      <w:pPr>
        <w:pStyle w:val="SourceCode"/>
      </w:pPr>
      <w:r>
        <w:t>// Changes a record's environment and port; the name, its key, stays.</w:t>
      </w:r>
    </w:p>
    <w:p w14:paraId="15C91E05" w14:textId="77777777" w:rsidR="00656793" w:rsidRDefault="00F70947">
      <w:pPr>
        <w:pStyle w:val="SourceCode"/>
      </w:pPr>
      <w:r>
        <w:t>// Returns false when no record has that name.</w:t>
      </w:r>
    </w:p>
    <w:p w14:paraId="5F91729E" w14:textId="77777777" w:rsidR="00656793" w:rsidRDefault="00F70947">
      <w:pPr>
        <w:pStyle w:val="SourceCode"/>
      </w:pPr>
      <w:r>
        <w:t>bool update_record(struct RecordTable *table, const char *server_name,</w:t>
      </w:r>
    </w:p>
    <w:p w14:paraId="69E6F834" w14:textId="77777777" w:rsidR="00656793" w:rsidRDefault="00F70947">
      <w:pPr>
        <w:pStyle w:val="SourceCode"/>
      </w:pPr>
      <w:r>
        <w:t xml:space="preserve">                   const char *environment, int port) {</w:t>
      </w:r>
    </w:p>
    <w:p w14:paraId="5CCCD6CE" w14:textId="77777777" w:rsidR="00656793" w:rsidRDefault="00F70947">
      <w:pPr>
        <w:pStyle w:val="SourceCode"/>
      </w:pPr>
      <w:r>
        <w:t xml:space="preserve">    int comparisons = 0;</w:t>
      </w:r>
    </w:p>
    <w:p w14:paraId="3959769A" w14:textId="77777777" w:rsidR="00656793" w:rsidRDefault="00F70947">
      <w:pPr>
        <w:pStyle w:val="SourceCode"/>
      </w:pPr>
      <w:r>
        <w:t xml:space="preserve">    struct ServerRecord *record = get_record(table, server_name, &amp;comparisons);</w:t>
      </w:r>
    </w:p>
    <w:p w14:paraId="3827BCA6" w14:textId="77777777" w:rsidR="00656793" w:rsidRDefault="00F70947">
      <w:pPr>
        <w:pStyle w:val="SourceCode"/>
      </w:pPr>
      <w:r>
        <w:t xml:space="preserve">    if (record == NULL) {</w:t>
      </w:r>
    </w:p>
    <w:p w14:paraId="677D09D0" w14:textId="77777777" w:rsidR="00656793" w:rsidRDefault="00F70947">
      <w:pPr>
        <w:pStyle w:val="SourceCode"/>
      </w:pPr>
      <w:r>
        <w:t xml:space="preserve">        return false;</w:t>
      </w:r>
    </w:p>
    <w:p w14:paraId="42EE64C7" w14:textId="77777777" w:rsidR="00656793" w:rsidRDefault="00F70947">
      <w:pPr>
        <w:pStyle w:val="SourceCode"/>
      </w:pPr>
      <w:r>
        <w:t xml:space="preserve">    }</w:t>
      </w:r>
    </w:p>
    <w:p w14:paraId="4E9CF591" w14:textId="77777777" w:rsidR="00656793" w:rsidRDefault="00F70947">
      <w:pPr>
        <w:pStyle w:val="SourceCode"/>
      </w:pPr>
      <w:r>
        <w:t xml:space="preserve">    snprintf(record-&gt;environment, sizeof record-&gt;environment, "%s",</w:t>
      </w:r>
    </w:p>
    <w:p w14:paraId="76859C41" w14:textId="77777777" w:rsidR="00656793" w:rsidRDefault="00F70947">
      <w:pPr>
        <w:pStyle w:val="SourceCode"/>
      </w:pPr>
      <w:r>
        <w:t xml:space="preserve">             environment);</w:t>
      </w:r>
    </w:p>
    <w:p w14:paraId="7EC86EFB" w14:textId="77777777" w:rsidR="00656793" w:rsidRDefault="00F70947">
      <w:pPr>
        <w:pStyle w:val="SourceCode"/>
      </w:pPr>
      <w:r>
        <w:t xml:space="preserve">    record-&gt;port = port;</w:t>
      </w:r>
    </w:p>
    <w:p w14:paraId="6A569FAC" w14:textId="77777777" w:rsidR="00656793" w:rsidRDefault="00F70947">
      <w:pPr>
        <w:pStyle w:val="SourceCode"/>
      </w:pPr>
      <w:r>
        <w:t xml:space="preserve">    return true;</w:t>
      </w:r>
    </w:p>
    <w:p w14:paraId="18387981" w14:textId="77777777" w:rsidR="00656793" w:rsidRDefault="00F70947">
      <w:pPr>
        <w:pStyle w:val="SourceCode"/>
      </w:pPr>
      <w:r>
        <w:t>}</w:t>
      </w:r>
    </w:p>
    <w:p w14:paraId="499A128B" w14:textId="77777777" w:rsidR="00656793" w:rsidRDefault="00656793">
      <w:pPr>
        <w:pStyle w:val="SourceCode"/>
      </w:pPr>
    </w:p>
    <w:p w14:paraId="36C63FAE" w14:textId="77777777" w:rsidR="00656793" w:rsidRDefault="00F70947">
      <w:pPr>
        <w:pStyle w:val="SourceCode"/>
      </w:pPr>
      <w:r>
        <w:t>// Unlinks a record's node from its chain and frees it. Returns false</w:t>
      </w:r>
    </w:p>
    <w:p w14:paraId="6E85C03D" w14:textId="77777777" w:rsidR="00656793" w:rsidRDefault="00F70947">
      <w:pPr>
        <w:pStyle w:val="SourceCode"/>
      </w:pPr>
      <w:r>
        <w:t>// when no record has that name. Remember, previous_node is the node just</w:t>
      </w:r>
    </w:p>
    <w:p w14:paraId="1C2CCFAF" w14:textId="77777777" w:rsidR="00656793" w:rsidRDefault="00F70947">
      <w:pPr>
        <w:pStyle w:val="SourceCode"/>
      </w:pPr>
      <w:r>
        <w:t>// left: the first node is unlinked through the bucket's head, any other</w:t>
      </w:r>
    </w:p>
    <w:p w14:paraId="7E283939" w14:textId="77777777" w:rsidR="00656793" w:rsidRDefault="00F70947">
      <w:pPr>
        <w:pStyle w:val="SourceCode"/>
      </w:pPr>
      <w:r>
        <w:t>// through previous_node-&gt;next (Lesson 10.3).</w:t>
      </w:r>
    </w:p>
    <w:p w14:paraId="682838F0" w14:textId="77777777" w:rsidR="00656793" w:rsidRDefault="00F70947">
      <w:pPr>
        <w:pStyle w:val="SourceCode"/>
      </w:pPr>
      <w:r>
        <w:t>bool delete_record(struct RecordTable *table, const char *server_name) {</w:t>
      </w:r>
    </w:p>
    <w:p w14:paraId="6A1D4B7E" w14:textId="77777777" w:rsidR="00656793" w:rsidRDefault="00F70947">
      <w:pPr>
        <w:pStyle w:val="SourceCode"/>
      </w:pPr>
      <w:r>
        <w:t xml:space="preserve">    struct Bucket *bucket =</w:t>
      </w:r>
    </w:p>
    <w:p w14:paraId="00E607BB" w14:textId="77777777" w:rsidR="00656793" w:rsidRDefault="00F70947">
      <w:pPr>
        <w:pStyle w:val="SourceCode"/>
      </w:pPr>
      <w:r>
        <w:t xml:space="preserve">        &amp;table-&gt;buckets[hash_key(server_name, table-&gt;bucket_count)];</w:t>
      </w:r>
    </w:p>
    <w:p w14:paraId="13C33414" w14:textId="77777777" w:rsidR="00656793" w:rsidRDefault="00F70947">
      <w:pPr>
        <w:pStyle w:val="SourceCode"/>
      </w:pPr>
      <w:r>
        <w:t xml:space="preserve">    struct RecordNode *previous_node = NULL;</w:t>
      </w:r>
    </w:p>
    <w:p w14:paraId="42B19E03" w14:textId="77777777" w:rsidR="00656793" w:rsidRDefault="00F70947">
      <w:pPr>
        <w:pStyle w:val="SourceCode"/>
      </w:pPr>
      <w:r>
        <w:t xml:space="preserve">    for (struct RecordNode *node = bucket-&gt;head; node != NULL;</w:t>
      </w:r>
    </w:p>
    <w:p w14:paraId="3307A7A7" w14:textId="77777777" w:rsidR="00656793" w:rsidRDefault="00F70947">
      <w:pPr>
        <w:pStyle w:val="SourceCode"/>
      </w:pPr>
      <w:r>
        <w:t xml:space="preserve">         node = node-&gt;next) {</w:t>
      </w:r>
    </w:p>
    <w:p w14:paraId="47B789A2" w14:textId="77777777" w:rsidR="00656793" w:rsidRDefault="00F70947">
      <w:pPr>
        <w:pStyle w:val="SourceCode"/>
      </w:pPr>
      <w:r>
        <w:t xml:space="preserve">        if (strcmp(node-&gt;record.server_name, server_name) == 0) {</w:t>
      </w:r>
    </w:p>
    <w:p w14:paraId="6727EF21" w14:textId="77777777" w:rsidR="00656793" w:rsidRDefault="00F70947">
      <w:pPr>
        <w:pStyle w:val="SourceCode"/>
      </w:pPr>
      <w:r>
        <w:t xml:space="preserve">            if (previous_node == NULL) {</w:t>
      </w:r>
    </w:p>
    <w:p w14:paraId="020DB8AF" w14:textId="77777777" w:rsidR="00656793" w:rsidRDefault="00F70947">
      <w:pPr>
        <w:pStyle w:val="SourceCode"/>
      </w:pPr>
      <w:r>
        <w:t xml:space="preserve">                bucket-&gt;head = node-&gt;next;</w:t>
      </w:r>
    </w:p>
    <w:p w14:paraId="6372B011" w14:textId="77777777" w:rsidR="00656793" w:rsidRDefault="00F70947">
      <w:pPr>
        <w:pStyle w:val="SourceCode"/>
      </w:pPr>
      <w:r>
        <w:t xml:space="preserve">            } else {</w:t>
      </w:r>
    </w:p>
    <w:p w14:paraId="41D9799C" w14:textId="77777777" w:rsidR="00656793" w:rsidRDefault="00F70947">
      <w:pPr>
        <w:pStyle w:val="SourceCode"/>
      </w:pPr>
      <w:r>
        <w:t xml:space="preserve">                previous_node-&gt;next = node-&gt;next;</w:t>
      </w:r>
    </w:p>
    <w:p w14:paraId="4F1B22B3" w14:textId="77777777" w:rsidR="00656793" w:rsidRDefault="00F70947">
      <w:pPr>
        <w:pStyle w:val="SourceCode"/>
      </w:pPr>
      <w:r>
        <w:t xml:space="preserve">            }</w:t>
      </w:r>
    </w:p>
    <w:p w14:paraId="5F0EFC60" w14:textId="77777777" w:rsidR="00656793" w:rsidRDefault="00F70947">
      <w:pPr>
        <w:pStyle w:val="SourceCode"/>
      </w:pPr>
      <w:r>
        <w:t xml:space="preserve">            free(node);</w:t>
      </w:r>
    </w:p>
    <w:p w14:paraId="5CF4D66D" w14:textId="77777777" w:rsidR="00656793" w:rsidRDefault="00F70947">
      <w:pPr>
        <w:pStyle w:val="SourceCode"/>
      </w:pPr>
      <w:r>
        <w:t xml:space="preserve">            table-&gt;count = table-&gt;count - 1;</w:t>
      </w:r>
    </w:p>
    <w:p w14:paraId="37D2EE7D" w14:textId="77777777" w:rsidR="00656793" w:rsidRDefault="00F70947">
      <w:pPr>
        <w:pStyle w:val="SourceCode"/>
      </w:pPr>
      <w:r>
        <w:t xml:space="preserve">            return true;</w:t>
      </w:r>
    </w:p>
    <w:p w14:paraId="3213F18D" w14:textId="77777777" w:rsidR="00656793" w:rsidRDefault="00F70947">
      <w:pPr>
        <w:pStyle w:val="SourceCode"/>
      </w:pPr>
      <w:r>
        <w:t xml:space="preserve">        }</w:t>
      </w:r>
    </w:p>
    <w:p w14:paraId="42267448" w14:textId="77777777" w:rsidR="00656793" w:rsidRDefault="00F70947">
      <w:pPr>
        <w:pStyle w:val="SourceCode"/>
      </w:pPr>
      <w:r>
        <w:t xml:space="preserve">        previous_node = node;</w:t>
      </w:r>
    </w:p>
    <w:p w14:paraId="5847C1A0" w14:textId="77777777" w:rsidR="00656793" w:rsidRDefault="00F70947">
      <w:pPr>
        <w:pStyle w:val="SourceCode"/>
      </w:pPr>
      <w:r>
        <w:t xml:space="preserve">    }</w:t>
      </w:r>
    </w:p>
    <w:p w14:paraId="53DBFE4D" w14:textId="77777777" w:rsidR="00656793" w:rsidRDefault="00F70947">
      <w:pPr>
        <w:pStyle w:val="SourceCode"/>
      </w:pPr>
      <w:r>
        <w:t xml:space="preserve">    return false;</w:t>
      </w:r>
    </w:p>
    <w:p w14:paraId="39B7AE62" w14:textId="77777777" w:rsidR="00656793" w:rsidRDefault="00F70947">
      <w:pPr>
        <w:pStyle w:val="SourceCode"/>
      </w:pPr>
      <w:r>
        <w:t>}</w:t>
      </w:r>
    </w:p>
    <w:p w14:paraId="56A9BA58" w14:textId="77777777" w:rsidR="00656793" w:rsidRDefault="00656793">
      <w:pPr>
        <w:pStyle w:val="SourceCode"/>
      </w:pPr>
    </w:p>
    <w:p w14:paraId="485EAC84" w14:textId="77777777" w:rsidR="00656793" w:rsidRDefault="00F70947">
      <w:pPr>
        <w:pStyle w:val="SourceCode"/>
      </w:pPr>
      <w:r>
        <w:t>// Prints every record bucket by bucket: the table's own order, which</w:t>
      </w:r>
    </w:p>
    <w:p w14:paraId="730D2907" w14:textId="77777777" w:rsidR="00656793" w:rsidRDefault="00F70947">
      <w:pPr>
        <w:pStyle w:val="SourceCode"/>
      </w:pPr>
      <w:r>
        <w:t>// follows the hash, not the names, and changes when the table grows.</w:t>
      </w:r>
    </w:p>
    <w:p w14:paraId="5AEBF305" w14:textId="77777777" w:rsidR="00656793" w:rsidRDefault="00F70947">
      <w:pPr>
        <w:pStyle w:val="SourceCode"/>
      </w:pPr>
      <w:r>
        <w:t>void list_records(const struct RecordTable *table) {</w:t>
      </w:r>
    </w:p>
    <w:p w14:paraId="28D6DBDD" w14:textId="77777777" w:rsidR="00656793" w:rsidRDefault="00F70947">
      <w:pPr>
        <w:pStyle w:val="SourceCode"/>
      </w:pPr>
      <w:r>
        <w:t xml:space="preserve">    printf("Records in table order:\n");</w:t>
      </w:r>
    </w:p>
    <w:p w14:paraId="55BD66FB" w14:textId="77777777" w:rsidR="00656793" w:rsidRDefault="00F70947">
      <w:pPr>
        <w:pStyle w:val="SourceCode"/>
      </w:pPr>
      <w:r>
        <w:t xml:space="preserve">    for (int bucket_number = 0; bucket_number &lt; table-&gt;bucket_count;</w:t>
      </w:r>
    </w:p>
    <w:p w14:paraId="5E247FC7" w14:textId="77777777" w:rsidR="00656793" w:rsidRDefault="00F70947">
      <w:pPr>
        <w:pStyle w:val="SourceCode"/>
      </w:pPr>
      <w:r>
        <w:t xml:space="preserve">         bucket_number++) {</w:t>
      </w:r>
    </w:p>
    <w:p w14:paraId="3946D1E8" w14:textId="77777777" w:rsidR="00656793" w:rsidRDefault="00F70947">
      <w:pPr>
        <w:pStyle w:val="SourceCode"/>
      </w:pPr>
      <w:r>
        <w:t xml:space="preserve">        for (const struct RecordNode *node =</w:t>
      </w:r>
    </w:p>
    <w:p w14:paraId="6CEF783C" w14:textId="77777777" w:rsidR="00656793" w:rsidRDefault="00F70947">
      <w:pPr>
        <w:pStyle w:val="SourceCode"/>
      </w:pPr>
      <w:r>
        <w:t xml:space="preserve">                 table-&gt;buckets[bucket_number].head;</w:t>
      </w:r>
    </w:p>
    <w:p w14:paraId="39E49686" w14:textId="77777777" w:rsidR="00656793" w:rsidRDefault="00F70947">
      <w:pPr>
        <w:pStyle w:val="SourceCode"/>
      </w:pPr>
      <w:r>
        <w:t xml:space="preserve">             node != NULL; node = node-&gt;next) {</w:t>
      </w:r>
    </w:p>
    <w:p w14:paraId="116F6EEB" w14:textId="77777777" w:rsidR="00656793" w:rsidRDefault="00F70947">
      <w:pPr>
        <w:pStyle w:val="SourceCode"/>
      </w:pPr>
      <w:r>
        <w:t xml:space="preserve">            printf("  %s: %s, port %d (bucket %d)\n", node-&gt;record.server_name,</w:t>
      </w:r>
    </w:p>
    <w:p w14:paraId="7AFEF7D9" w14:textId="77777777" w:rsidR="00656793" w:rsidRDefault="00F70947">
      <w:pPr>
        <w:pStyle w:val="SourceCode"/>
      </w:pPr>
      <w:r>
        <w:t xml:space="preserve">                   node-&gt;record.environment, node-&gt;record.port,</w:t>
      </w:r>
    </w:p>
    <w:p w14:paraId="22772ECE" w14:textId="77777777" w:rsidR="00656793" w:rsidRDefault="00F70947">
      <w:pPr>
        <w:pStyle w:val="SourceCode"/>
      </w:pPr>
      <w:r>
        <w:t xml:space="preserve">                   bucket_number);</w:t>
      </w:r>
    </w:p>
    <w:p w14:paraId="514B48C3" w14:textId="77777777" w:rsidR="00656793" w:rsidRDefault="00F70947">
      <w:pPr>
        <w:pStyle w:val="SourceCode"/>
        <w:keepNext/>
      </w:pPr>
      <w:r>
        <w:t xml:space="preserve">        }</w:t>
      </w:r>
    </w:p>
    <w:p w14:paraId="503335F5" w14:textId="77777777" w:rsidR="00656793" w:rsidRDefault="00F70947">
      <w:pPr>
        <w:pStyle w:val="SourceCode"/>
        <w:keepNext/>
      </w:pPr>
      <w:r>
        <w:t xml:space="preserve">    }</w:t>
      </w:r>
    </w:p>
    <w:p w14:paraId="57A9DF07" w14:textId="77777777" w:rsidR="00656793" w:rsidRDefault="00F70947">
      <w:pPr>
        <w:pStyle w:val="SourceCode"/>
      </w:pPr>
      <w:r>
        <w:t>}</w:t>
      </w:r>
    </w:p>
    <w:p w14:paraId="2ADE0661" w14:textId="77777777" w:rsidR="00656793" w:rsidRDefault="00656793">
      <w:pPr>
        <w:keepNext/>
      </w:pPr>
    </w:p>
    <w:p w14:paraId="22A7943A" w14:textId="77777777" w:rsidR="00656793" w:rsidRDefault="00F70947">
      <w:pPr>
        <w:pStyle w:val="Heading3"/>
      </w:pPr>
      <w:r>
        <w:t>c/ordered_index.h</w:t>
      </w:r>
    </w:p>
    <w:p w14:paraId="11EE3882" w14:textId="77777777" w:rsidR="00656793" w:rsidRDefault="00F70947">
      <w:pPr>
        <w:pStyle w:val="SourceCode"/>
        <w:keepNext/>
      </w:pPr>
      <w:r>
        <w:t>// The ordered_index module header: the In-Memory Database's ordered view,</w:t>
      </w:r>
    </w:p>
    <w:p w14:paraId="7AFA98FB" w14:textId="77777777" w:rsidR="00656793" w:rsidRDefault="00F70947">
      <w:pPr>
        <w:pStyle w:val="SourceCode"/>
        <w:keepNext/>
      </w:pPr>
      <w:r>
        <w:t>// a sorted dynamic array of the record names (Lesson 10.2), and the</w:t>
      </w:r>
    </w:p>
    <w:p w14:paraId="7ACBD981" w14:textId="77777777" w:rsidR="00656793" w:rsidRDefault="00F70947">
      <w:pPr>
        <w:pStyle w:val="SourceCode"/>
      </w:pPr>
      <w:r>
        <w:t>// functions the other files may call. Their bodies are in ordered_index.c.</w:t>
      </w:r>
    </w:p>
    <w:p w14:paraId="796421AC" w14:textId="77777777" w:rsidR="00656793" w:rsidRDefault="00656793">
      <w:pPr>
        <w:pStyle w:val="SourceCode"/>
      </w:pPr>
    </w:p>
    <w:p w14:paraId="116CAE69" w14:textId="77777777" w:rsidR="00656793" w:rsidRDefault="00F70947">
      <w:pPr>
        <w:pStyle w:val="SourceCode"/>
      </w:pPr>
      <w:r>
        <w:t>// Remember, the guard makes a second include harmless; stdbool.h adds</w:t>
      </w:r>
    </w:p>
    <w:p w14:paraId="116BAD6A" w14:textId="77777777" w:rsidR="00656793" w:rsidRDefault="00F70947">
      <w:pPr>
        <w:pStyle w:val="SourceCode"/>
      </w:pPr>
      <w:r>
        <w:t>// bool.</w:t>
      </w:r>
    </w:p>
    <w:p w14:paraId="6AE888FB" w14:textId="77777777" w:rsidR="00656793" w:rsidRDefault="00F70947">
      <w:pPr>
        <w:pStyle w:val="SourceCode"/>
      </w:pPr>
      <w:r>
        <w:t>#ifndef ORDERED_INDEX_H</w:t>
      </w:r>
    </w:p>
    <w:p w14:paraId="75DBFE57" w14:textId="77777777" w:rsidR="00656793" w:rsidRDefault="00F70947">
      <w:pPr>
        <w:pStyle w:val="SourceCode"/>
      </w:pPr>
      <w:r>
        <w:t>#define ORDERED_INDEX_H</w:t>
      </w:r>
    </w:p>
    <w:p w14:paraId="13B944DF" w14:textId="77777777" w:rsidR="00656793" w:rsidRDefault="00656793">
      <w:pPr>
        <w:pStyle w:val="SourceCode"/>
      </w:pPr>
    </w:p>
    <w:p w14:paraId="4593DCD4" w14:textId="77777777" w:rsidR="00656793" w:rsidRDefault="00F70947">
      <w:pPr>
        <w:pStyle w:val="SourceCode"/>
      </w:pPr>
      <w:r>
        <w:t>#include &lt;stdbool.h&gt;</w:t>
      </w:r>
    </w:p>
    <w:p w14:paraId="548B853C" w14:textId="77777777" w:rsidR="00656793" w:rsidRDefault="00656793">
      <w:pPr>
        <w:pStyle w:val="SourceCode"/>
      </w:pPr>
    </w:p>
    <w:p w14:paraId="07832EEF" w14:textId="77777777" w:rsidR="00656793" w:rsidRDefault="00F70947">
      <w:pPr>
        <w:pStyle w:val="SourceCode"/>
      </w:pPr>
      <w:r>
        <w:t>// The room for one name, the same as a record's name, and the index's</w:t>
      </w:r>
    </w:p>
    <w:p w14:paraId="4EAC3C06" w14:textId="77777777" w:rsidR="00656793" w:rsidRDefault="00F70947">
      <w:pPr>
        <w:pStyle w:val="SourceCode"/>
      </w:pPr>
      <w:r>
        <w:t>// first block size when it grows from empty.</w:t>
      </w:r>
    </w:p>
    <w:p w14:paraId="40878AAC" w14:textId="77777777" w:rsidR="00656793" w:rsidRDefault="00F70947">
      <w:pPr>
        <w:pStyle w:val="SourceCode"/>
      </w:pPr>
      <w:r>
        <w:t>#define NAME_SIZE 128</w:t>
      </w:r>
    </w:p>
    <w:p w14:paraId="2ADFAFD1" w14:textId="77777777" w:rsidR="00656793" w:rsidRDefault="00F70947">
      <w:pPr>
        <w:pStyle w:val="SourceCode"/>
      </w:pPr>
      <w:r>
        <w:t>#define INDEX_INITIAL_CAPACITY 4</w:t>
      </w:r>
    </w:p>
    <w:p w14:paraId="6268BBC4" w14:textId="77777777" w:rsidR="00656793" w:rsidRDefault="00656793">
      <w:pPr>
        <w:pStyle w:val="SourceCode"/>
      </w:pPr>
    </w:p>
    <w:p w14:paraId="66F83C0C" w14:textId="77777777" w:rsidR="00656793" w:rsidRDefault="00F70947">
      <w:pPr>
        <w:pStyle w:val="SourceCode"/>
      </w:pPr>
      <w:r>
        <w:t>// One place in the index: a copy of a record's name, so the index owns</w:t>
      </w:r>
    </w:p>
    <w:p w14:paraId="5C247D23" w14:textId="77777777" w:rsidR="00656793" w:rsidRDefault="00F70947">
      <w:pPr>
        <w:pStyle w:val="SourceCode"/>
      </w:pPr>
      <w:r>
        <w:t>// its text and never points into a record that may be freed.</w:t>
      </w:r>
    </w:p>
    <w:p w14:paraId="7EE18D50" w14:textId="77777777" w:rsidR="00656793" w:rsidRDefault="00F70947">
      <w:pPr>
        <w:pStyle w:val="SourceCode"/>
      </w:pPr>
      <w:r>
        <w:t>struct IndexEntry {</w:t>
      </w:r>
    </w:p>
    <w:p w14:paraId="2DF741F4" w14:textId="77777777" w:rsidR="00656793" w:rsidRDefault="00F70947">
      <w:pPr>
        <w:pStyle w:val="SourceCode"/>
      </w:pPr>
      <w:r>
        <w:t xml:space="preserve">    char server_name[NAME_SIZE];</w:t>
      </w:r>
    </w:p>
    <w:p w14:paraId="01AA0C47" w14:textId="77777777" w:rsidR="00656793" w:rsidRDefault="00F70947">
      <w:pPr>
        <w:pStyle w:val="SourceCode"/>
      </w:pPr>
      <w:r>
        <w:t>};</w:t>
      </w:r>
    </w:p>
    <w:p w14:paraId="73A5C313" w14:textId="77777777" w:rsidR="00656793" w:rsidRDefault="00656793">
      <w:pPr>
        <w:pStyle w:val="SourceCode"/>
      </w:pPr>
    </w:p>
    <w:p w14:paraId="3939B474" w14:textId="77777777" w:rsidR="00656793" w:rsidRDefault="00F70947">
      <w:pPr>
        <w:pStyle w:val="SourceCode"/>
      </w:pPr>
      <w:r>
        <w:t>// The index: the address of its block, the names in use, and the room.</w:t>
      </w:r>
    </w:p>
    <w:p w14:paraId="75CC9197" w14:textId="77777777" w:rsidR="00656793" w:rsidRDefault="00F70947">
      <w:pPr>
        <w:pStyle w:val="SourceCode"/>
      </w:pPr>
      <w:r>
        <w:t>// Remember, count used, capacity reserved.</w:t>
      </w:r>
    </w:p>
    <w:p w14:paraId="43FA4AB0" w14:textId="77777777" w:rsidR="00656793" w:rsidRDefault="00F70947">
      <w:pPr>
        <w:pStyle w:val="SourceCode"/>
      </w:pPr>
      <w:r>
        <w:t>struct OrderedIndex {</w:t>
      </w:r>
    </w:p>
    <w:p w14:paraId="74100D16" w14:textId="77777777" w:rsidR="00656793" w:rsidRDefault="00F70947">
      <w:pPr>
        <w:pStyle w:val="SourceCode"/>
      </w:pPr>
      <w:r>
        <w:t xml:space="preserve">    struct IndexEntry *entries;</w:t>
      </w:r>
    </w:p>
    <w:p w14:paraId="26D30C51" w14:textId="77777777" w:rsidR="00656793" w:rsidRDefault="00F70947">
      <w:pPr>
        <w:pStyle w:val="SourceCode"/>
      </w:pPr>
      <w:r>
        <w:t xml:space="preserve">    int count;</w:t>
      </w:r>
    </w:p>
    <w:p w14:paraId="098C34B4" w14:textId="77777777" w:rsidR="00656793" w:rsidRDefault="00F70947">
      <w:pPr>
        <w:pStyle w:val="SourceCode"/>
      </w:pPr>
      <w:r>
        <w:t xml:space="preserve">    int capacity;</w:t>
      </w:r>
    </w:p>
    <w:p w14:paraId="62CE967C" w14:textId="77777777" w:rsidR="00656793" w:rsidRDefault="00F70947">
      <w:pPr>
        <w:pStyle w:val="SourceCode"/>
      </w:pPr>
      <w:r>
        <w:t>};</w:t>
      </w:r>
    </w:p>
    <w:p w14:paraId="2A6FFC9F" w14:textId="77777777" w:rsidR="00656793" w:rsidRDefault="00656793">
      <w:pPr>
        <w:pStyle w:val="SourceCode"/>
      </w:pPr>
    </w:p>
    <w:p w14:paraId="253B36FB" w14:textId="77777777" w:rsidR="00656793" w:rsidRDefault="00F70947">
      <w:pPr>
        <w:pStyle w:val="SourceCode"/>
      </w:pPr>
      <w:r>
        <w:t>int find_place(const struct OrderedIndex *index, const char *server_name);</w:t>
      </w:r>
    </w:p>
    <w:p w14:paraId="6BB8FF24" w14:textId="77777777" w:rsidR="00656793" w:rsidRDefault="00F70947">
      <w:pPr>
        <w:pStyle w:val="SourceCode"/>
      </w:pPr>
      <w:r>
        <w:t>bool add_name(struct OrderedIndex *index, const char *server_name);</w:t>
      </w:r>
    </w:p>
    <w:p w14:paraId="3320FE9E" w14:textId="77777777" w:rsidR="00656793" w:rsidRDefault="00F70947">
      <w:pPr>
        <w:pStyle w:val="SourceCode"/>
        <w:keepNext/>
      </w:pPr>
      <w:r>
        <w:t>void remove_name(struct OrderedIndex *index, const char *server_name);</w:t>
      </w:r>
    </w:p>
    <w:p w14:paraId="13D4B4AA" w14:textId="77777777" w:rsidR="00656793" w:rsidRDefault="00F70947">
      <w:pPr>
        <w:pStyle w:val="SourceCode"/>
        <w:keepNext/>
      </w:pPr>
      <w:r>
        <w:t>void free_index(struct OrderedIndex *index);</w:t>
      </w:r>
    </w:p>
    <w:p w14:paraId="62239940" w14:textId="77777777" w:rsidR="00656793" w:rsidRDefault="00656793">
      <w:pPr>
        <w:pStyle w:val="SourceCode"/>
        <w:keepNext/>
      </w:pPr>
    </w:p>
    <w:p w14:paraId="0ABB0EA2" w14:textId="77777777" w:rsidR="00656793" w:rsidRDefault="00F70947">
      <w:pPr>
        <w:pStyle w:val="SourceCode"/>
      </w:pPr>
      <w:r>
        <w:t>#endif</w:t>
      </w:r>
    </w:p>
    <w:p w14:paraId="452D2349" w14:textId="77777777" w:rsidR="00656793" w:rsidRDefault="00656793">
      <w:pPr>
        <w:keepNext/>
      </w:pPr>
    </w:p>
    <w:p w14:paraId="6FAF7777" w14:textId="77777777" w:rsidR="00656793" w:rsidRDefault="00F70947">
      <w:pPr>
        <w:pStyle w:val="Heading3"/>
      </w:pPr>
      <w:r>
        <w:t>c/ordered_index.c</w:t>
      </w:r>
    </w:p>
    <w:p w14:paraId="3987092A" w14:textId="77777777" w:rsidR="00656793" w:rsidRDefault="00F70947">
      <w:pPr>
        <w:pStyle w:val="SourceCode"/>
        <w:keepNext/>
      </w:pPr>
      <w:r>
        <w:t>// The ordered_index module: the In-Memory Database's ordered view. A</w:t>
      </w:r>
    </w:p>
    <w:p w14:paraId="0C7770B2" w14:textId="77777777" w:rsidR="00656793" w:rsidRDefault="00F70947">
      <w:pPr>
        <w:pStyle w:val="SourceCode"/>
        <w:keepNext/>
      </w:pPr>
      <w:r>
        <w:t>// binary search finds each name's place (Lesson 10.9), so the names stay</w:t>
      </w:r>
    </w:p>
    <w:p w14:paraId="5D2B075F" w14:textId="77777777" w:rsidR="00656793" w:rsidRDefault="00F70947">
      <w:pPr>
        <w:pStyle w:val="SourceCode"/>
      </w:pPr>
      <w:r>
        <w:t>// in order from A to Z without ever being sorted again.</w:t>
      </w:r>
    </w:p>
    <w:p w14:paraId="56C6B5E1" w14:textId="77777777" w:rsidR="00656793" w:rsidRDefault="00F70947">
      <w:pPr>
        <w:pStyle w:val="SourceCode"/>
      </w:pPr>
      <w:r>
        <w:t>// Remember, #include adds the declarations we need: stdio.h for</w:t>
      </w:r>
    </w:p>
    <w:p w14:paraId="203C67EF" w14:textId="77777777" w:rsidR="00656793" w:rsidRDefault="00F70947">
      <w:pPr>
        <w:pStyle w:val="SourceCode"/>
      </w:pPr>
      <w:r>
        <w:t>// snprintf, stdlib.h for realloc and free, and string.h for strcmp.</w:t>
      </w:r>
    </w:p>
    <w:p w14:paraId="486C0494" w14:textId="77777777" w:rsidR="00656793" w:rsidRDefault="00F70947">
      <w:pPr>
        <w:pStyle w:val="SourceCode"/>
      </w:pPr>
      <w:r>
        <w:t>#include &lt;stdio.h&gt;</w:t>
      </w:r>
    </w:p>
    <w:p w14:paraId="72F889EA" w14:textId="77777777" w:rsidR="00656793" w:rsidRDefault="00F70947">
      <w:pPr>
        <w:pStyle w:val="SourceCode"/>
      </w:pPr>
      <w:r>
        <w:t>#include &lt;stdlib.h&gt;</w:t>
      </w:r>
    </w:p>
    <w:p w14:paraId="43CFC247" w14:textId="77777777" w:rsidR="00656793" w:rsidRDefault="00F70947">
      <w:pPr>
        <w:pStyle w:val="SourceCode"/>
      </w:pPr>
      <w:r>
        <w:t>#include &lt;string.h&gt;</w:t>
      </w:r>
    </w:p>
    <w:p w14:paraId="145D09C5" w14:textId="77777777" w:rsidR="00656793" w:rsidRDefault="00F70947">
      <w:pPr>
        <w:pStyle w:val="SourceCode"/>
      </w:pPr>
      <w:r>
        <w:t>#include "ordered_index.h"</w:t>
      </w:r>
    </w:p>
    <w:p w14:paraId="504C743A" w14:textId="77777777" w:rsidR="00656793" w:rsidRDefault="00656793">
      <w:pPr>
        <w:pStyle w:val="SourceCode"/>
      </w:pPr>
    </w:p>
    <w:p w14:paraId="2013AE9D" w14:textId="77777777" w:rsidR="00656793" w:rsidRDefault="00F70947">
      <w:pPr>
        <w:pStyle w:val="SourceCode"/>
      </w:pPr>
      <w:r>
        <w:t>// Returns the position of name, or, when it is not there, the position</w:t>
      </w:r>
    </w:p>
    <w:p w14:paraId="2E1E72D6" w14:textId="77777777" w:rsidR="00656793" w:rsidRDefault="00F70947">
      <w:pPr>
        <w:pStyle w:val="SourceCode"/>
      </w:pPr>
      <w:r>
        <w:t>// where it belongs. Remember, binary search halves the sorted range each</w:t>
      </w:r>
    </w:p>
    <w:p w14:paraId="61283F40" w14:textId="77777777" w:rsidR="00656793" w:rsidRDefault="00F70947">
      <w:pPr>
        <w:pStyle w:val="SourceCode"/>
      </w:pPr>
      <w:r>
        <w:t>// step: when the range is empty, low is the first name after it.</w:t>
      </w:r>
    </w:p>
    <w:p w14:paraId="600F6D57" w14:textId="77777777" w:rsidR="00656793" w:rsidRDefault="00F70947">
      <w:pPr>
        <w:pStyle w:val="SourceCode"/>
      </w:pPr>
      <w:r>
        <w:t>// Remember, strcmp returns less than 0 when the first text sorts first.</w:t>
      </w:r>
    </w:p>
    <w:p w14:paraId="4AE27C72" w14:textId="77777777" w:rsidR="00656793" w:rsidRDefault="00F70947">
      <w:pPr>
        <w:pStyle w:val="SourceCode"/>
      </w:pPr>
      <w:r>
        <w:t>int find_place(const struct OrderedIndex *index, const char *server_name) {</w:t>
      </w:r>
    </w:p>
    <w:p w14:paraId="6DCCF315" w14:textId="77777777" w:rsidR="00656793" w:rsidRDefault="00F70947">
      <w:pPr>
        <w:pStyle w:val="SourceCode"/>
      </w:pPr>
      <w:r>
        <w:t xml:space="preserve">    int low = 0;</w:t>
      </w:r>
    </w:p>
    <w:p w14:paraId="6A966C61" w14:textId="77777777" w:rsidR="00656793" w:rsidRDefault="00F70947">
      <w:pPr>
        <w:pStyle w:val="SourceCode"/>
      </w:pPr>
      <w:r>
        <w:t xml:space="preserve">    int high = index-&gt;count - 1;</w:t>
      </w:r>
    </w:p>
    <w:p w14:paraId="27C8B9E7" w14:textId="77777777" w:rsidR="00656793" w:rsidRDefault="00F70947">
      <w:pPr>
        <w:pStyle w:val="SourceCode"/>
      </w:pPr>
      <w:r>
        <w:t xml:space="preserve">    while (low &lt;= high) {</w:t>
      </w:r>
    </w:p>
    <w:p w14:paraId="5A90A5A3" w14:textId="77777777" w:rsidR="00656793" w:rsidRDefault="00F70947">
      <w:pPr>
        <w:pStyle w:val="SourceCode"/>
      </w:pPr>
      <w:r>
        <w:t xml:space="preserve">        int middle = (low + high) / 2;</w:t>
      </w:r>
    </w:p>
    <w:p w14:paraId="7A2F4C6E" w14:textId="77777777" w:rsidR="00656793" w:rsidRDefault="00F70947">
      <w:pPr>
        <w:pStyle w:val="SourceCode"/>
      </w:pPr>
      <w:r>
        <w:t xml:space="preserve">        int order = strcmp(index-&gt;entries[middle].server_name, server_name);</w:t>
      </w:r>
    </w:p>
    <w:p w14:paraId="03941F96" w14:textId="77777777" w:rsidR="00656793" w:rsidRDefault="00F70947">
      <w:pPr>
        <w:pStyle w:val="SourceCode"/>
      </w:pPr>
      <w:r>
        <w:t xml:space="preserve">        if (order == 0) {</w:t>
      </w:r>
    </w:p>
    <w:p w14:paraId="648C6846" w14:textId="77777777" w:rsidR="00656793" w:rsidRDefault="00F70947">
      <w:pPr>
        <w:pStyle w:val="SourceCode"/>
      </w:pPr>
      <w:r>
        <w:t xml:space="preserve">            return middle;</w:t>
      </w:r>
    </w:p>
    <w:p w14:paraId="79893AC4" w14:textId="77777777" w:rsidR="00656793" w:rsidRDefault="00F70947">
      <w:pPr>
        <w:pStyle w:val="SourceCode"/>
      </w:pPr>
      <w:r>
        <w:t xml:space="preserve">        }</w:t>
      </w:r>
    </w:p>
    <w:p w14:paraId="20A05C47" w14:textId="77777777" w:rsidR="00656793" w:rsidRDefault="00F70947">
      <w:pPr>
        <w:pStyle w:val="SourceCode"/>
      </w:pPr>
      <w:r>
        <w:t xml:space="preserve">        if (order &lt; 0) {</w:t>
      </w:r>
    </w:p>
    <w:p w14:paraId="4300D900" w14:textId="77777777" w:rsidR="00656793" w:rsidRDefault="00F70947">
      <w:pPr>
        <w:pStyle w:val="SourceCode"/>
      </w:pPr>
      <w:r>
        <w:t xml:space="preserve">            low = middle + 1;</w:t>
      </w:r>
    </w:p>
    <w:p w14:paraId="12919A3D" w14:textId="77777777" w:rsidR="00656793" w:rsidRDefault="00F70947">
      <w:pPr>
        <w:pStyle w:val="SourceCode"/>
      </w:pPr>
      <w:r>
        <w:t xml:space="preserve">        } else {</w:t>
      </w:r>
    </w:p>
    <w:p w14:paraId="76D6C357" w14:textId="77777777" w:rsidR="00656793" w:rsidRDefault="00F70947">
      <w:pPr>
        <w:pStyle w:val="SourceCode"/>
      </w:pPr>
      <w:r>
        <w:t xml:space="preserve">            high = middle - 1;</w:t>
      </w:r>
    </w:p>
    <w:p w14:paraId="2810CEC0" w14:textId="77777777" w:rsidR="00656793" w:rsidRDefault="00F70947">
      <w:pPr>
        <w:pStyle w:val="SourceCode"/>
      </w:pPr>
      <w:r>
        <w:t xml:space="preserve">        }</w:t>
      </w:r>
    </w:p>
    <w:p w14:paraId="27D87631" w14:textId="77777777" w:rsidR="00656793" w:rsidRDefault="00F70947">
      <w:pPr>
        <w:pStyle w:val="SourceCode"/>
      </w:pPr>
      <w:r>
        <w:t xml:space="preserve">    }</w:t>
      </w:r>
    </w:p>
    <w:p w14:paraId="363AF27E" w14:textId="77777777" w:rsidR="00656793" w:rsidRDefault="00F70947">
      <w:pPr>
        <w:pStyle w:val="SourceCode"/>
      </w:pPr>
      <w:r>
        <w:t xml:space="preserve">    return low;</w:t>
      </w:r>
    </w:p>
    <w:p w14:paraId="0E75AA90" w14:textId="77777777" w:rsidR="00656793" w:rsidRDefault="00F70947">
      <w:pPr>
        <w:pStyle w:val="SourceCode"/>
      </w:pPr>
      <w:r>
        <w:t>}</w:t>
      </w:r>
    </w:p>
    <w:p w14:paraId="531D012C" w14:textId="77777777" w:rsidR="00656793" w:rsidRDefault="00656793">
      <w:pPr>
        <w:pStyle w:val="SourceCode"/>
      </w:pPr>
    </w:p>
    <w:p w14:paraId="1AC2CAEE" w14:textId="77777777" w:rsidR="00656793" w:rsidRDefault="00F70947">
      <w:pPr>
        <w:pStyle w:val="SourceCode"/>
      </w:pPr>
      <w:r>
        <w:t>// Puts name in its place, growing the block first when it is full: to</w:t>
      </w:r>
    </w:p>
    <w:p w14:paraId="3DEFCD0D" w14:textId="77777777" w:rsidR="00656793" w:rsidRDefault="00F70947">
      <w:pPr>
        <w:pStyle w:val="SourceCode"/>
      </w:pPr>
      <w:r>
        <w:t>// INDEX_INITIAL_CAPACITY from empty (realloc of NULL works like malloc),</w:t>
      </w:r>
    </w:p>
    <w:p w14:paraId="339A353A" w14:textId="77777777" w:rsidR="00656793" w:rsidRDefault="00F70947">
      <w:pPr>
        <w:pStyle w:val="SourceCode"/>
      </w:pPr>
      <w:r>
        <w:t>// else to twice its size. Returns false, index unchanged, when there is no</w:t>
      </w:r>
    </w:p>
    <w:p w14:paraId="3DF8D32E" w14:textId="77777777" w:rsidR="00656793" w:rsidRDefault="00F70947">
      <w:pPr>
        <w:pStyle w:val="SourceCode"/>
      </w:pPr>
      <w:r>
        <w:t>// memory. Remember, check realloc for NULL. Every later name moves up one</w:t>
      </w:r>
    </w:p>
    <w:p w14:paraId="0DCA4EC6" w14:textId="77777777" w:rsidR="00656793" w:rsidRDefault="00F70947">
      <w:pPr>
        <w:pStyle w:val="SourceCode"/>
      </w:pPr>
      <w:r>
        <w:t>// place, copied from the end so none is overwritten: O(n) (Lesson 10.2).</w:t>
      </w:r>
    </w:p>
    <w:p w14:paraId="253CCB36" w14:textId="77777777" w:rsidR="00656793" w:rsidRDefault="00F70947">
      <w:pPr>
        <w:pStyle w:val="SourceCode"/>
      </w:pPr>
      <w:r>
        <w:t>bool add_name(struct OrderedIndex *index, const char *server_name) {</w:t>
      </w:r>
    </w:p>
    <w:p w14:paraId="284CA2D2" w14:textId="77777777" w:rsidR="00656793" w:rsidRDefault="00F70947">
      <w:pPr>
        <w:pStyle w:val="SourceCode"/>
      </w:pPr>
      <w:r>
        <w:t xml:space="preserve">    if (index-&gt;count == index-&gt;capacity) {</w:t>
      </w:r>
    </w:p>
    <w:p w14:paraId="1F0F21B7" w14:textId="77777777" w:rsidR="00656793" w:rsidRDefault="00F70947">
      <w:pPr>
        <w:pStyle w:val="SourceCode"/>
      </w:pPr>
      <w:r>
        <w:t xml:space="preserve">        int new_capacity = INDEX_INITIAL_CAPACITY;</w:t>
      </w:r>
    </w:p>
    <w:p w14:paraId="228D31A3" w14:textId="77777777" w:rsidR="00656793" w:rsidRDefault="00F70947">
      <w:pPr>
        <w:pStyle w:val="SourceCode"/>
      </w:pPr>
      <w:r>
        <w:t xml:space="preserve">        if (index-&gt;capacity &gt; 0) {</w:t>
      </w:r>
    </w:p>
    <w:p w14:paraId="1DB610FC" w14:textId="77777777" w:rsidR="00656793" w:rsidRDefault="00F70947">
      <w:pPr>
        <w:pStyle w:val="SourceCode"/>
      </w:pPr>
      <w:r>
        <w:t xml:space="preserve">            new_capacity = index-&gt;capacity * 2;</w:t>
      </w:r>
    </w:p>
    <w:p w14:paraId="6CB6540F" w14:textId="77777777" w:rsidR="00656793" w:rsidRDefault="00F70947">
      <w:pPr>
        <w:pStyle w:val="SourceCode"/>
      </w:pPr>
      <w:r>
        <w:t xml:space="preserve">        }</w:t>
      </w:r>
    </w:p>
    <w:p w14:paraId="29C3AC5A" w14:textId="77777777" w:rsidR="00656793" w:rsidRDefault="00F70947">
      <w:pPr>
        <w:pStyle w:val="SourceCode"/>
      </w:pPr>
      <w:r>
        <w:t xml:space="preserve">        struct IndexEntry *grown =</w:t>
      </w:r>
    </w:p>
    <w:p w14:paraId="52B7B78F" w14:textId="77777777" w:rsidR="00656793" w:rsidRDefault="00F70947">
      <w:pPr>
        <w:pStyle w:val="SourceCode"/>
      </w:pPr>
      <w:r>
        <w:t xml:space="preserve">            realloc(index-&gt;entries, new_capacity * sizeof(struct IndexEntry));</w:t>
      </w:r>
    </w:p>
    <w:p w14:paraId="6D09D1FF" w14:textId="77777777" w:rsidR="00656793" w:rsidRDefault="00F70947">
      <w:pPr>
        <w:pStyle w:val="SourceCode"/>
      </w:pPr>
      <w:r>
        <w:t xml:space="preserve">        if (grown == NULL) {</w:t>
      </w:r>
    </w:p>
    <w:p w14:paraId="2CCA16CE" w14:textId="77777777" w:rsidR="00656793" w:rsidRDefault="00F70947">
      <w:pPr>
        <w:pStyle w:val="SourceCode"/>
      </w:pPr>
      <w:r>
        <w:t xml:space="preserve">            return false;</w:t>
      </w:r>
    </w:p>
    <w:p w14:paraId="5FD9975A" w14:textId="77777777" w:rsidR="00656793" w:rsidRDefault="00F70947">
      <w:pPr>
        <w:pStyle w:val="SourceCode"/>
      </w:pPr>
      <w:r>
        <w:t xml:space="preserve">        }</w:t>
      </w:r>
    </w:p>
    <w:p w14:paraId="39905294" w14:textId="77777777" w:rsidR="00656793" w:rsidRDefault="00F70947">
      <w:pPr>
        <w:pStyle w:val="SourceCode"/>
      </w:pPr>
      <w:r>
        <w:t xml:space="preserve">        index-&gt;entries = grown;</w:t>
      </w:r>
    </w:p>
    <w:p w14:paraId="70BCCD68" w14:textId="77777777" w:rsidR="00656793" w:rsidRDefault="00F70947">
      <w:pPr>
        <w:pStyle w:val="SourceCode"/>
      </w:pPr>
      <w:r>
        <w:t xml:space="preserve">        index-&gt;capacity = new_capacity;</w:t>
      </w:r>
    </w:p>
    <w:p w14:paraId="1621003A" w14:textId="77777777" w:rsidR="00656793" w:rsidRDefault="00F70947">
      <w:pPr>
        <w:pStyle w:val="SourceCode"/>
      </w:pPr>
      <w:r>
        <w:t xml:space="preserve">    }</w:t>
      </w:r>
    </w:p>
    <w:p w14:paraId="0B1264D9" w14:textId="77777777" w:rsidR="00656793" w:rsidRDefault="00F70947">
      <w:pPr>
        <w:pStyle w:val="SourceCode"/>
      </w:pPr>
      <w:r>
        <w:t xml:space="preserve">    int place = find_place(index, server_name);</w:t>
      </w:r>
    </w:p>
    <w:p w14:paraId="5BB3A003" w14:textId="77777777" w:rsidR="00656793" w:rsidRDefault="00F70947">
      <w:pPr>
        <w:pStyle w:val="SourceCode"/>
      </w:pPr>
      <w:r>
        <w:t xml:space="preserve">    for (int later = index-&gt;count; later &gt; place; later--) {</w:t>
      </w:r>
    </w:p>
    <w:p w14:paraId="150E825C" w14:textId="77777777" w:rsidR="00656793" w:rsidRDefault="00F70947">
      <w:pPr>
        <w:pStyle w:val="SourceCode"/>
      </w:pPr>
      <w:r>
        <w:t xml:space="preserve">        index-&gt;entries[later] = index-&gt;entries[later - 1];</w:t>
      </w:r>
    </w:p>
    <w:p w14:paraId="68ABD325" w14:textId="77777777" w:rsidR="00656793" w:rsidRDefault="00F70947">
      <w:pPr>
        <w:pStyle w:val="SourceCode"/>
      </w:pPr>
      <w:r>
        <w:t xml:space="preserve">    }</w:t>
      </w:r>
    </w:p>
    <w:p w14:paraId="22D01679" w14:textId="77777777" w:rsidR="00656793" w:rsidRDefault="00F70947">
      <w:pPr>
        <w:pStyle w:val="SourceCode"/>
      </w:pPr>
      <w:r>
        <w:t xml:space="preserve">    snprintf(index-&gt;entries[place].server_name,</w:t>
      </w:r>
    </w:p>
    <w:p w14:paraId="23FAE63E" w14:textId="77777777" w:rsidR="00656793" w:rsidRDefault="00F70947">
      <w:pPr>
        <w:pStyle w:val="SourceCode"/>
      </w:pPr>
      <w:r>
        <w:t xml:space="preserve">             sizeof index-&gt;entries[place].server_name, "%s", server_name);</w:t>
      </w:r>
    </w:p>
    <w:p w14:paraId="6B5F9A88" w14:textId="77777777" w:rsidR="00656793" w:rsidRDefault="00F70947">
      <w:pPr>
        <w:pStyle w:val="SourceCode"/>
      </w:pPr>
      <w:r>
        <w:t xml:space="preserve">    index-&gt;count++;</w:t>
      </w:r>
    </w:p>
    <w:p w14:paraId="4DB85495" w14:textId="77777777" w:rsidR="00656793" w:rsidRDefault="00F70947">
      <w:pPr>
        <w:pStyle w:val="SourceCode"/>
      </w:pPr>
      <w:r>
        <w:t xml:space="preserve">    return true;</w:t>
      </w:r>
    </w:p>
    <w:p w14:paraId="3391B7AA" w14:textId="77777777" w:rsidR="00656793" w:rsidRDefault="00F70947">
      <w:pPr>
        <w:pStyle w:val="SourceCode"/>
      </w:pPr>
      <w:r>
        <w:t>}</w:t>
      </w:r>
    </w:p>
    <w:p w14:paraId="783FBEEF" w14:textId="77777777" w:rsidR="00656793" w:rsidRDefault="00656793">
      <w:pPr>
        <w:pStyle w:val="SourceCode"/>
      </w:pPr>
    </w:p>
    <w:p w14:paraId="408CD049" w14:textId="77777777" w:rsidR="00656793" w:rsidRDefault="00F70947">
      <w:pPr>
        <w:pStyle w:val="SourceCode"/>
      </w:pPr>
      <w:r>
        <w:t>// Takes name out, if it is there. Remember, removal shifts the rest.</w:t>
      </w:r>
    </w:p>
    <w:p w14:paraId="751F44ED" w14:textId="77777777" w:rsidR="00656793" w:rsidRDefault="00F70947">
      <w:pPr>
        <w:pStyle w:val="SourceCode"/>
      </w:pPr>
      <w:r>
        <w:t>void remove_name(struct OrderedIndex *index, const char *server_name) {</w:t>
      </w:r>
    </w:p>
    <w:p w14:paraId="4BA43215" w14:textId="77777777" w:rsidR="00656793" w:rsidRDefault="00F70947">
      <w:pPr>
        <w:pStyle w:val="SourceCode"/>
      </w:pPr>
      <w:r>
        <w:t xml:space="preserve">    int place = find_place(index, server_name);</w:t>
      </w:r>
    </w:p>
    <w:p w14:paraId="75221E60" w14:textId="77777777" w:rsidR="00656793" w:rsidRDefault="00F70947">
      <w:pPr>
        <w:pStyle w:val="SourceCode"/>
      </w:pPr>
      <w:r>
        <w:t xml:space="preserve">    if (place &lt; index-&gt;count &amp;&amp;</w:t>
      </w:r>
    </w:p>
    <w:p w14:paraId="38F44568" w14:textId="77777777" w:rsidR="00656793" w:rsidRDefault="00F70947">
      <w:pPr>
        <w:pStyle w:val="SourceCode"/>
      </w:pPr>
      <w:r>
        <w:t xml:space="preserve">        strcmp(index-&gt;entries[place].server_name, server_name) == 0) {</w:t>
      </w:r>
    </w:p>
    <w:p w14:paraId="0E177C6D" w14:textId="77777777" w:rsidR="00656793" w:rsidRDefault="00F70947">
      <w:pPr>
        <w:pStyle w:val="SourceCode"/>
      </w:pPr>
      <w:r>
        <w:t xml:space="preserve">        for (int later = place + 1; later &lt; index-&gt;count; later++) {</w:t>
      </w:r>
    </w:p>
    <w:p w14:paraId="360D2CAD" w14:textId="77777777" w:rsidR="00656793" w:rsidRDefault="00F70947">
      <w:pPr>
        <w:pStyle w:val="SourceCode"/>
      </w:pPr>
      <w:r>
        <w:t xml:space="preserve">            index-&gt;entries[later - 1] = index-&gt;entries[later];</w:t>
      </w:r>
    </w:p>
    <w:p w14:paraId="3277C2D6" w14:textId="77777777" w:rsidR="00656793" w:rsidRDefault="00F70947">
      <w:pPr>
        <w:pStyle w:val="SourceCode"/>
      </w:pPr>
      <w:r>
        <w:t xml:space="preserve">        }</w:t>
      </w:r>
    </w:p>
    <w:p w14:paraId="377A6B5A" w14:textId="77777777" w:rsidR="00656793" w:rsidRDefault="00F70947">
      <w:pPr>
        <w:pStyle w:val="SourceCode"/>
      </w:pPr>
      <w:r>
        <w:t xml:space="preserve">        index-&gt;count--;</w:t>
      </w:r>
    </w:p>
    <w:p w14:paraId="6E752CD7" w14:textId="77777777" w:rsidR="00656793" w:rsidRDefault="00F70947">
      <w:pPr>
        <w:pStyle w:val="SourceCode"/>
      </w:pPr>
      <w:r>
        <w:t xml:space="preserve">    }</w:t>
      </w:r>
    </w:p>
    <w:p w14:paraId="20462972" w14:textId="77777777" w:rsidR="00656793" w:rsidRDefault="00F70947">
      <w:pPr>
        <w:pStyle w:val="SourceCode"/>
      </w:pPr>
      <w:r>
        <w:t>}</w:t>
      </w:r>
    </w:p>
    <w:p w14:paraId="3EB0BF46" w14:textId="77777777" w:rsidR="00656793" w:rsidRDefault="00656793">
      <w:pPr>
        <w:pStyle w:val="SourceCode"/>
      </w:pPr>
    </w:p>
    <w:p w14:paraId="1DA6B780" w14:textId="77777777" w:rsidR="00656793" w:rsidRDefault="00F70947">
      <w:pPr>
        <w:pStyle w:val="SourceCode"/>
      </w:pPr>
      <w:r>
        <w:t>// Gives the block back, then marks the index empty (NULL, 0) so it never</w:t>
      </w:r>
    </w:p>
    <w:p w14:paraId="1FDA5F87" w14:textId="77777777" w:rsidR="00656793" w:rsidRDefault="00F70947">
      <w:pPr>
        <w:pStyle w:val="SourceCode"/>
      </w:pPr>
      <w:r>
        <w:t>// points at a freed block. Remember, malloc (and realloc) then free, once.</w:t>
      </w:r>
    </w:p>
    <w:p w14:paraId="178F7019" w14:textId="77777777" w:rsidR="00656793" w:rsidRDefault="00F70947">
      <w:pPr>
        <w:pStyle w:val="SourceCode"/>
      </w:pPr>
      <w:r>
        <w:t>void free_index(struct OrderedIndex *index) {</w:t>
      </w:r>
    </w:p>
    <w:p w14:paraId="74CC2F71" w14:textId="77777777" w:rsidR="00656793" w:rsidRDefault="00F70947">
      <w:pPr>
        <w:pStyle w:val="SourceCode"/>
      </w:pPr>
      <w:r>
        <w:t xml:space="preserve">    free(index-&gt;entries);</w:t>
      </w:r>
    </w:p>
    <w:p w14:paraId="58450360" w14:textId="77777777" w:rsidR="00656793" w:rsidRDefault="00F70947">
      <w:pPr>
        <w:pStyle w:val="SourceCode"/>
      </w:pPr>
      <w:r>
        <w:t xml:space="preserve">    index-&gt;entries = NULL;</w:t>
      </w:r>
    </w:p>
    <w:p w14:paraId="6A9F677E" w14:textId="77777777" w:rsidR="00656793" w:rsidRDefault="00F70947">
      <w:pPr>
        <w:pStyle w:val="SourceCode"/>
        <w:keepNext/>
      </w:pPr>
      <w:r>
        <w:t xml:space="preserve">    index-&gt;count = 0;</w:t>
      </w:r>
    </w:p>
    <w:p w14:paraId="00524304" w14:textId="77777777" w:rsidR="00656793" w:rsidRDefault="00F70947">
      <w:pPr>
        <w:pStyle w:val="SourceCode"/>
        <w:keepNext/>
      </w:pPr>
      <w:r>
        <w:t xml:space="preserve">    index-&gt;capacity = 0;</w:t>
      </w:r>
    </w:p>
    <w:p w14:paraId="6EE195B1" w14:textId="77777777" w:rsidR="00656793" w:rsidRDefault="00F70947">
      <w:pPr>
        <w:pStyle w:val="SourceCode"/>
      </w:pPr>
      <w:r>
        <w:t>}</w:t>
      </w:r>
    </w:p>
    <w:p w14:paraId="5F388BB4" w14:textId="77777777" w:rsidR="00656793" w:rsidRDefault="00656793">
      <w:pPr>
        <w:keepNext/>
      </w:pPr>
    </w:p>
    <w:p w14:paraId="17546FE7" w14:textId="77777777" w:rsidR="00656793" w:rsidRDefault="00F70947">
      <w:pPr>
        <w:pStyle w:val="Heading3"/>
      </w:pPr>
      <w:r>
        <w:t>c/main.c</w:t>
      </w:r>
    </w:p>
    <w:p w14:paraId="1D55BFE5" w14:textId="77777777" w:rsidR="00656793" w:rsidRDefault="00F70947">
      <w:pPr>
        <w:pStyle w:val="SourceCode"/>
        <w:keepNext/>
      </w:pPr>
      <w:r>
        <w:t>// The In-Memory Database's entry file: the command loop, the checks on</w:t>
      </w:r>
    </w:p>
    <w:p w14:paraId="7DAF78E6" w14:textId="77777777" w:rsidR="00656793" w:rsidRDefault="00F70947">
      <w:pPr>
        <w:pStyle w:val="SourceCode"/>
        <w:keepNext/>
      </w:pPr>
      <w:r>
        <w:t>// each command's words, and one small function per command. The records</w:t>
      </w:r>
    </w:p>
    <w:p w14:paraId="4FBDFF0C" w14:textId="77777777" w:rsidR="00656793" w:rsidRDefault="00F70947">
      <w:pPr>
        <w:pStyle w:val="SourceCode"/>
      </w:pPr>
      <w:r>
        <w:t>// live in the record_table module; the ordered view lives in the</w:t>
      </w:r>
    </w:p>
    <w:p w14:paraId="46EE53FD" w14:textId="77777777" w:rsidR="00656793" w:rsidRDefault="00F70947">
      <w:pPr>
        <w:pStyle w:val="SourceCode"/>
      </w:pPr>
      <w:r>
        <w:t>// ordered_index module.</w:t>
      </w:r>
    </w:p>
    <w:p w14:paraId="4018E894" w14:textId="77777777" w:rsidR="00656793" w:rsidRDefault="00F70947">
      <w:pPr>
        <w:pStyle w:val="SourceCode"/>
      </w:pPr>
      <w:r>
        <w:t>// Remember, #include adds the declarations we need: stdio.h for input</w:t>
      </w:r>
    </w:p>
    <w:p w14:paraId="169F3D2D" w14:textId="77777777" w:rsidR="00656793" w:rsidRDefault="00F70947">
      <w:pPr>
        <w:pStyle w:val="SourceCode"/>
      </w:pPr>
      <w:r>
        <w:t>// and printing, stdlib.h for strtol, and string.h for strcmp, strlen,</w:t>
      </w:r>
    </w:p>
    <w:p w14:paraId="75FA9ECB" w14:textId="77777777" w:rsidR="00656793" w:rsidRDefault="00F70947">
      <w:pPr>
        <w:pStyle w:val="SourceCode"/>
      </w:pPr>
      <w:r>
        <w:t>// and strcspn.</w:t>
      </w:r>
    </w:p>
    <w:p w14:paraId="2AAABB79" w14:textId="77777777" w:rsidR="00656793" w:rsidRDefault="00F70947">
      <w:pPr>
        <w:pStyle w:val="SourceCode"/>
      </w:pPr>
      <w:r>
        <w:t>#include &lt;stdio.h&gt;</w:t>
      </w:r>
    </w:p>
    <w:p w14:paraId="72E6CFD2" w14:textId="77777777" w:rsidR="00656793" w:rsidRDefault="00F70947">
      <w:pPr>
        <w:pStyle w:val="SourceCode"/>
      </w:pPr>
      <w:r>
        <w:t>#include &lt;stdlib.h&gt;</w:t>
      </w:r>
    </w:p>
    <w:p w14:paraId="1BBF9457" w14:textId="77777777" w:rsidR="00656793" w:rsidRDefault="00F70947">
      <w:pPr>
        <w:pStyle w:val="SourceCode"/>
      </w:pPr>
      <w:r>
        <w:t>#include &lt;string.h&gt;</w:t>
      </w:r>
    </w:p>
    <w:p w14:paraId="1FAA9A8F" w14:textId="77777777" w:rsidR="00656793" w:rsidRDefault="00F70947">
      <w:pPr>
        <w:pStyle w:val="SourceCode"/>
      </w:pPr>
      <w:r>
        <w:t>#include "ordered_index.h"</w:t>
      </w:r>
    </w:p>
    <w:p w14:paraId="6EF82854" w14:textId="77777777" w:rsidR="00656793" w:rsidRDefault="00F70947">
      <w:pPr>
        <w:pStyle w:val="SourceCode"/>
      </w:pPr>
      <w:r>
        <w:t>#include "record_table.h"</w:t>
      </w:r>
    </w:p>
    <w:p w14:paraId="41300A30" w14:textId="77777777" w:rsidR="00656793" w:rsidRDefault="00656793">
      <w:pPr>
        <w:pStyle w:val="SourceCode"/>
      </w:pPr>
    </w:p>
    <w:p w14:paraId="6B03AE06" w14:textId="77777777" w:rsidR="00656793" w:rsidRDefault="00F70947">
      <w:pPr>
        <w:pStyle w:val="SourceCode"/>
      </w:pPr>
      <w:r>
        <w:t>// The longest name or environment, a port no record can have, and the</w:t>
      </w:r>
    </w:p>
    <w:p w14:paraId="07380D2D" w14:textId="77777777" w:rsidR="00656793" w:rsidRDefault="00F70947">
      <w:pPr>
        <w:pStyle w:val="SourceCode"/>
      </w:pPr>
      <w:r>
        <w:t>// most words kept from a command line. split_text still counts every</w:t>
      </w:r>
    </w:p>
    <w:p w14:paraId="0C5E2788" w14:textId="77777777" w:rsidR="00656793" w:rsidRDefault="00F70947">
      <w:pPr>
        <w:pStyle w:val="SourceCode"/>
      </w:pPr>
      <w:r>
        <w:t>// word, so a line with too many words is refused all the same.</w:t>
      </w:r>
    </w:p>
    <w:p w14:paraId="131F3805" w14:textId="77777777" w:rsidR="00656793" w:rsidRDefault="00F70947">
      <w:pPr>
        <w:pStyle w:val="SourceCode"/>
      </w:pPr>
      <w:r>
        <w:t>#define MAX_TEXT_LENGTH 31</w:t>
      </w:r>
    </w:p>
    <w:p w14:paraId="2FB4C05B" w14:textId="77777777" w:rsidR="00656793" w:rsidRDefault="00F70947">
      <w:pPr>
        <w:pStyle w:val="SourceCode"/>
      </w:pPr>
      <w:r>
        <w:t>#define NO_PORT -1</w:t>
      </w:r>
    </w:p>
    <w:p w14:paraId="444420CD" w14:textId="77777777" w:rsidR="00656793" w:rsidRDefault="00F70947">
      <w:pPr>
        <w:pStyle w:val="SourceCode"/>
      </w:pPr>
      <w:r>
        <w:t>#define MAX_PARTS 5</w:t>
      </w:r>
    </w:p>
    <w:p w14:paraId="04AB25BA" w14:textId="77777777" w:rsidR="00656793" w:rsidRDefault="00656793">
      <w:pPr>
        <w:pStyle w:val="SourceCode"/>
      </w:pPr>
    </w:p>
    <w:p w14:paraId="34D30E76" w14:textId="77777777" w:rsidR="00656793" w:rsidRDefault="00F70947">
      <w:pPr>
        <w:pStyle w:val="SourceCode"/>
      </w:pPr>
      <w:r>
        <w:t>// The expected cost of each command, for n records (Lesson 10.9).</w:t>
      </w:r>
    </w:p>
    <w:p w14:paraId="1FDEA00F" w14:textId="77777777" w:rsidR="00656793" w:rsidRDefault="00F70947">
      <w:pPr>
        <w:pStyle w:val="SourceCode"/>
      </w:pPr>
      <w:r>
        <w:t>const char *COST_LINES[] = {</w:t>
      </w:r>
    </w:p>
    <w:p w14:paraId="3AAF1519" w14:textId="77777777" w:rsidR="00656793" w:rsidRDefault="00F70947">
      <w:pPr>
        <w:pStyle w:val="SourceCode"/>
      </w:pPr>
      <w:r>
        <w:t xml:space="preserve">    "Expected cost, for n records:",</w:t>
      </w:r>
    </w:p>
    <w:p w14:paraId="69C93C04" w14:textId="77777777" w:rsidR="00656793" w:rsidRDefault="00F70947">
      <w:pPr>
        <w:pStyle w:val="SourceCode"/>
      </w:pPr>
      <w:r>
        <w:t xml:space="preserve">    "  insert: O(1) average, plus O(log n) search, O(n) shift in the index",</w:t>
      </w:r>
    </w:p>
    <w:p w14:paraId="681060C8" w14:textId="77777777" w:rsidR="00656793" w:rsidRDefault="00F70947">
      <w:pPr>
        <w:pStyle w:val="SourceCode"/>
      </w:pPr>
      <w:r>
        <w:t xml:space="preserve">    "  get: O(1) average",</w:t>
      </w:r>
    </w:p>
    <w:p w14:paraId="575DD81C" w14:textId="77777777" w:rsidR="00656793" w:rsidRDefault="00F70947">
      <w:pPr>
        <w:pStyle w:val="SourceCode"/>
      </w:pPr>
      <w:r>
        <w:t xml:space="preserve">    "  update: O(1) average",</w:t>
      </w:r>
    </w:p>
    <w:p w14:paraId="463882E3" w14:textId="77777777" w:rsidR="00656793" w:rsidRDefault="00F70947">
      <w:pPr>
        <w:pStyle w:val="SourceCode"/>
      </w:pPr>
      <w:r>
        <w:t xml:space="preserve">    "  delete: O(1) average, plus O(n) shift in the index",</w:t>
      </w:r>
    </w:p>
    <w:p w14:paraId="01021AB5" w14:textId="77777777" w:rsidR="00656793" w:rsidRDefault="00F70947">
      <w:pPr>
        <w:pStyle w:val="SourceCode"/>
      </w:pPr>
      <w:r>
        <w:t xml:space="preserve">    "  list: O(n)",</w:t>
      </w:r>
    </w:p>
    <w:p w14:paraId="48C735DE" w14:textId="77777777" w:rsidR="00656793" w:rsidRDefault="00F70947">
      <w:pPr>
        <w:pStyle w:val="SourceCode"/>
      </w:pPr>
      <w:r>
        <w:t xml:space="preserve">    "  ordered: O(n)",</w:t>
      </w:r>
    </w:p>
    <w:p w14:paraId="1D6A749F" w14:textId="77777777" w:rsidR="00656793" w:rsidRDefault="00F70947">
      <w:pPr>
        <w:pStyle w:val="SourceCode"/>
      </w:pPr>
      <w:r>
        <w:t xml:space="preserve">    "  count: O(1)",</w:t>
      </w:r>
    </w:p>
    <w:p w14:paraId="1808B714" w14:textId="77777777" w:rsidR="00656793" w:rsidRDefault="00F70947">
      <w:pPr>
        <w:pStyle w:val="SourceCode"/>
      </w:pPr>
      <w:r>
        <w:t xml:space="preserve">    "  resize: O(n), now and then, when the table doubles",</w:t>
      </w:r>
    </w:p>
    <w:p w14:paraId="21644067" w14:textId="77777777" w:rsidR="00656793" w:rsidRDefault="00F70947">
      <w:pPr>
        <w:pStyle w:val="SourceCode"/>
      </w:pPr>
      <w:r>
        <w:t>};</w:t>
      </w:r>
    </w:p>
    <w:p w14:paraId="1E07637F" w14:textId="77777777" w:rsidR="00656793" w:rsidRDefault="00F70947">
      <w:pPr>
        <w:pStyle w:val="SourceCode"/>
      </w:pPr>
      <w:r>
        <w:t>#define COST_LINE_COUNT 9</w:t>
      </w:r>
    </w:p>
    <w:p w14:paraId="1C80BBD5" w14:textId="77777777" w:rsidR="00656793" w:rsidRDefault="00656793">
      <w:pPr>
        <w:pStyle w:val="SourceCode"/>
      </w:pPr>
    </w:p>
    <w:p w14:paraId="11B292CE" w14:textId="77777777" w:rsidR="00656793" w:rsidRDefault="00F70947">
      <w:pPr>
        <w:pStyle w:val="SourceCode"/>
      </w:pPr>
      <w:r>
        <w:t>// Remember, split returns the pieces: Lesson 3.13's split_text copies</w:t>
      </w:r>
    </w:p>
    <w:p w14:paraId="0AB693B3" w14:textId="77777777" w:rsidR="00656793" w:rsidRDefault="00F70947">
      <w:pPr>
        <w:pStyle w:val="SourceCode"/>
      </w:pPr>
      <w:r>
        <w:t>// each word of source_text into parts and returns how many there were,</w:t>
      </w:r>
    </w:p>
    <w:p w14:paraId="194CE99C" w14:textId="77777777" w:rsidR="00656793" w:rsidRDefault="00F70947">
      <w:pPr>
        <w:pStyle w:val="SourceCode"/>
      </w:pPr>
      <w:r>
        <w:t>// even beyond max_parts.</w:t>
      </w:r>
    </w:p>
    <w:p w14:paraId="36AAC643" w14:textId="77777777" w:rsidR="00656793" w:rsidRDefault="00F70947">
      <w:pPr>
        <w:pStyle w:val="SourceCode"/>
      </w:pPr>
      <w:r>
        <w:t>int split_text(const char *source_text, char separator,</w:t>
      </w:r>
    </w:p>
    <w:p w14:paraId="5084C1D8" w14:textId="77777777" w:rsidR="00656793" w:rsidRDefault="00F70947">
      <w:pPr>
        <w:pStyle w:val="SourceCode"/>
      </w:pPr>
      <w:r>
        <w:t xml:space="preserve">               char parts[][TEXT_SIZE], int max_parts) {</w:t>
      </w:r>
    </w:p>
    <w:p w14:paraId="100D5C94" w14:textId="77777777" w:rsidR="00656793" w:rsidRDefault="00F70947">
      <w:pPr>
        <w:pStyle w:val="SourceCode"/>
      </w:pPr>
      <w:r>
        <w:t xml:space="preserve">    int part = 0;</w:t>
      </w:r>
    </w:p>
    <w:p w14:paraId="6BA55CD3" w14:textId="77777777" w:rsidR="00656793" w:rsidRDefault="00F70947">
      <w:pPr>
        <w:pStyle w:val="SourceCode"/>
      </w:pPr>
      <w:r>
        <w:t xml:space="preserve">    int length = 0;</w:t>
      </w:r>
    </w:p>
    <w:p w14:paraId="41E6FA4C" w14:textId="77777777" w:rsidR="00656793" w:rsidRDefault="00F70947">
      <w:pPr>
        <w:pStyle w:val="SourceCode"/>
      </w:pPr>
      <w:r>
        <w:t xml:space="preserve">    parts[0][0] = '\0';</w:t>
      </w:r>
    </w:p>
    <w:p w14:paraId="551D01F6" w14:textId="77777777" w:rsidR="00656793" w:rsidRDefault="00F70947">
      <w:pPr>
        <w:pStyle w:val="SourceCode"/>
      </w:pPr>
      <w:r>
        <w:t xml:space="preserve">    for (int index = 0; source_text[index] != '\0'; index = index + 1) {</w:t>
      </w:r>
    </w:p>
    <w:p w14:paraId="54E117BA" w14:textId="77777777" w:rsidR="00656793" w:rsidRDefault="00F70947">
      <w:pPr>
        <w:pStyle w:val="SourceCode"/>
      </w:pPr>
      <w:r>
        <w:t xml:space="preserve">        if (source_text[index] == separator) {</w:t>
      </w:r>
    </w:p>
    <w:p w14:paraId="5A5820D9" w14:textId="77777777" w:rsidR="00656793" w:rsidRDefault="00F70947">
      <w:pPr>
        <w:pStyle w:val="SourceCode"/>
      </w:pPr>
      <w:r>
        <w:t xml:space="preserve">            part = part + 1;</w:t>
      </w:r>
    </w:p>
    <w:p w14:paraId="01F0FC5A" w14:textId="77777777" w:rsidR="00656793" w:rsidRDefault="00F70947">
      <w:pPr>
        <w:pStyle w:val="SourceCode"/>
      </w:pPr>
      <w:r>
        <w:t xml:space="preserve">            length = 0;</w:t>
      </w:r>
    </w:p>
    <w:p w14:paraId="150DC22B" w14:textId="77777777" w:rsidR="00656793" w:rsidRDefault="00F70947">
      <w:pPr>
        <w:pStyle w:val="SourceCode"/>
      </w:pPr>
      <w:r>
        <w:t xml:space="preserve">            if (part &lt; max_parts) {</w:t>
      </w:r>
    </w:p>
    <w:p w14:paraId="4BDEAB50" w14:textId="77777777" w:rsidR="00656793" w:rsidRDefault="00F70947">
      <w:pPr>
        <w:pStyle w:val="SourceCode"/>
      </w:pPr>
      <w:r>
        <w:t xml:space="preserve">                parts[part][0] = '\0';</w:t>
      </w:r>
    </w:p>
    <w:p w14:paraId="385EF5AD" w14:textId="77777777" w:rsidR="00656793" w:rsidRDefault="00F70947">
      <w:pPr>
        <w:pStyle w:val="SourceCode"/>
      </w:pPr>
      <w:r>
        <w:t xml:space="preserve">            }</w:t>
      </w:r>
    </w:p>
    <w:p w14:paraId="2E03D0FB" w14:textId="77777777" w:rsidR="00656793" w:rsidRDefault="00F70947">
      <w:pPr>
        <w:pStyle w:val="SourceCode"/>
      </w:pPr>
      <w:r>
        <w:t xml:space="preserve">        } else if (part &lt; max_parts &amp;&amp; length &lt; TEXT_SIZE - 1) {</w:t>
      </w:r>
    </w:p>
    <w:p w14:paraId="6374EC92" w14:textId="77777777" w:rsidR="00656793" w:rsidRDefault="00F70947">
      <w:pPr>
        <w:pStyle w:val="SourceCode"/>
      </w:pPr>
      <w:r>
        <w:t xml:space="preserve">            parts[part][length] = source_text[index];</w:t>
      </w:r>
    </w:p>
    <w:p w14:paraId="17A49082" w14:textId="77777777" w:rsidR="00656793" w:rsidRDefault="00F70947">
      <w:pPr>
        <w:pStyle w:val="SourceCode"/>
      </w:pPr>
      <w:r>
        <w:t xml:space="preserve">            length = length + 1;</w:t>
      </w:r>
    </w:p>
    <w:p w14:paraId="1F487B2F" w14:textId="77777777" w:rsidR="00656793" w:rsidRDefault="00F70947">
      <w:pPr>
        <w:pStyle w:val="SourceCode"/>
      </w:pPr>
      <w:r>
        <w:t xml:space="preserve">            parts[part][length] = '\0';</w:t>
      </w:r>
    </w:p>
    <w:p w14:paraId="3AAA7724" w14:textId="77777777" w:rsidR="00656793" w:rsidRDefault="00F70947">
      <w:pPr>
        <w:pStyle w:val="SourceCode"/>
      </w:pPr>
      <w:r>
        <w:t xml:space="preserve">        }</w:t>
      </w:r>
    </w:p>
    <w:p w14:paraId="38A97B57" w14:textId="77777777" w:rsidR="00656793" w:rsidRDefault="00F70947">
      <w:pPr>
        <w:pStyle w:val="SourceCode"/>
      </w:pPr>
      <w:r>
        <w:t xml:space="preserve">    }</w:t>
      </w:r>
    </w:p>
    <w:p w14:paraId="58ED9B96" w14:textId="77777777" w:rsidR="00656793" w:rsidRDefault="00F70947">
      <w:pPr>
        <w:pStyle w:val="SourceCode"/>
      </w:pPr>
      <w:r>
        <w:t xml:space="preserve">    return part + 1;</w:t>
      </w:r>
    </w:p>
    <w:p w14:paraId="2E76A14F" w14:textId="77777777" w:rsidR="00656793" w:rsidRDefault="00F70947">
      <w:pPr>
        <w:pStyle w:val="SourceCode"/>
      </w:pPr>
      <w:r>
        <w:t>}</w:t>
      </w:r>
    </w:p>
    <w:p w14:paraId="1817290C" w14:textId="77777777" w:rsidR="00656793" w:rsidRDefault="00656793">
      <w:pPr>
        <w:pStyle w:val="SourceCode"/>
      </w:pPr>
    </w:p>
    <w:p w14:paraId="4B8E6090" w14:textId="77777777" w:rsidR="00656793" w:rsidRDefault="00F70947">
      <w:pPr>
        <w:pStyle w:val="SourceCode"/>
      </w:pPr>
      <w:r>
        <w:t>// True when the line has the number of words its command needs;</w:t>
      </w:r>
    </w:p>
    <w:p w14:paraId="301B5EC9" w14:textId="77777777" w:rsidR="00656793" w:rsidRDefault="00F70947">
      <w:pPr>
        <w:pStyle w:val="SourceCode"/>
      </w:pPr>
      <w:r>
        <w:t>// otherwise prints the command's usage and returns false. Remember,</w:t>
      </w:r>
    </w:p>
    <w:p w14:paraId="25102322" w14:textId="77777777" w:rsidR="00656793" w:rsidRDefault="00F70947">
      <w:pPr>
        <w:pStyle w:val="SourceCode"/>
      </w:pPr>
      <w:r>
        <w:t>// stderr is for errors only.</w:t>
      </w:r>
    </w:p>
    <w:p w14:paraId="77208838" w14:textId="77777777" w:rsidR="00656793" w:rsidRDefault="00F70947">
      <w:pPr>
        <w:pStyle w:val="SourceCode"/>
      </w:pPr>
      <w:r>
        <w:t>bool has_words(int part_count, int wanted, const char *usage) {</w:t>
      </w:r>
    </w:p>
    <w:p w14:paraId="3616C760" w14:textId="77777777" w:rsidR="00656793" w:rsidRDefault="00F70947">
      <w:pPr>
        <w:pStyle w:val="SourceCode"/>
      </w:pPr>
      <w:r>
        <w:t xml:space="preserve">    if (part_count != wanted) {</w:t>
      </w:r>
    </w:p>
    <w:p w14:paraId="22EB919B" w14:textId="77777777" w:rsidR="00656793" w:rsidRDefault="00F70947">
      <w:pPr>
        <w:pStyle w:val="SourceCode"/>
      </w:pPr>
      <w:r>
        <w:t xml:space="preserve">        fprintf(stderr, "Error: usage: %s\n", usage);</w:t>
      </w:r>
    </w:p>
    <w:p w14:paraId="423DB815" w14:textId="77777777" w:rsidR="00656793" w:rsidRDefault="00F70947">
      <w:pPr>
        <w:pStyle w:val="SourceCode"/>
      </w:pPr>
      <w:r>
        <w:t xml:space="preserve">        return false;</w:t>
      </w:r>
    </w:p>
    <w:p w14:paraId="54CBD020" w14:textId="77777777" w:rsidR="00656793" w:rsidRDefault="00F70947">
      <w:pPr>
        <w:pStyle w:val="SourceCode"/>
      </w:pPr>
      <w:r>
        <w:t xml:space="preserve">    }</w:t>
      </w:r>
    </w:p>
    <w:p w14:paraId="29FC34F1" w14:textId="77777777" w:rsidR="00656793" w:rsidRDefault="00F70947">
      <w:pPr>
        <w:pStyle w:val="SourceCode"/>
      </w:pPr>
      <w:r>
        <w:t xml:space="preserve">    return true;</w:t>
      </w:r>
    </w:p>
    <w:p w14:paraId="4B87C8CF" w14:textId="77777777" w:rsidR="00656793" w:rsidRDefault="00F70947">
      <w:pPr>
        <w:pStyle w:val="SourceCode"/>
      </w:pPr>
      <w:r>
        <w:t>}</w:t>
      </w:r>
    </w:p>
    <w:p w14:paraId="332F7D13" w14:textId="77777777" w:rsidR="00656793" w:rsidRDefault="00656793">
      <w:pPr>
        <w:pStyle w:val="SourceCode"/>
      </w:pPr>
    </w:p>
    <w:p w14:paraId="3FDE0D81" w14:textId="77777777" w:rsidR="00656793" w:rsidRDefault="00F70947">
      <w:pPr>
        <w:pStyle w:val="SourceCode"/>
      </w:pPr>
      <w:r>
        <w:t>// True when the name and the environment each have 1 to 31 characters.</w:t>
      </w:r>
    </w:p>
    <w:p w14:paraId="44B8F244" w14:textId="77777777" w:rsidR="00656793" w:rsidRDefault="00F70947">
      <w:pPr>
        <w:pStyle w:val="SourceCode"/>
      </w:pPr>
      <w:r>
        <w:t>bool texts_fit(const char *server_name, const char *environment) {</w:t>
      </w:r>
    </w:p>
    <w:p w14:paraId="063303D5" w14:textId="77777777" w:rsidR="00656793" w:rsidRDefault="00F70947">
      <w:pPr>
        <w:pStyle w:val="SourceCode"/>
      </w:pPr>
      <w:r>
        <w:t xml:space="preserve">    if (strcmp(server_name, "") == 0 || strlen(server_name) &gt; MAX_TEXT_LENGTH ||</w:t>
      </w:r>
    </w:p>
    <w:p w14:paraId="6E26AFC8" w14:textId="77777777" w:rsidR="00656793" w:rsidRDefault="00F70947">
      <w:pPr>
        <w:pStyle w:val="SourceCode"/>
      </w:pPr>
      <w:r>
        <w:t xml:space="preserve">        strcmp(environment, "") == 0 ||</w:t>
      </w:r>
    </w:p>
    <w:p w14:paraId="5D328EB4" w14:textId="77777777" w:rsidR="00656793" w:rsidRDefault="00F70947">
      <w:pPr>
        <w:pStyle w:val="SourceCode"/>
      </w:pPr>
      <w:r>
        <w:t xml:space="preserve">        strlen(environment) &gt; MAX_TEXT_LENGTH) {</w:t>
      </w:r>
    </w:p>
    <w:p w14:paraId="779983C0" w14:textId="77777777" w:rsidR="00656793" w:rsidRDefault="00F70947">
      <w:pPr>
        <w:pStyle w:val="SourceCode"/>
      </w:pPr>
      <w:r>
        <w:t xml:space="preserve">        fputs("Error: name and environment must be 1 to 31 characters\n",</w:t>
      </w:r>
    </w:p>
    <w:p w14:paraId="57606053" w14:textId="77777777" w:rsidR="00656793" w:rsidRDefault="00F70947">
      <w:pPr>
        <w:pStyle w:val="SourceCode"/>
      </w:pPr>
      <w:r>
        <w:t xml:space="preserve">              stderr);</w:t>
      </w:r>
    </w:p>
    <w:p w14:paraId="275C287F" w14:textId="77777777" w:rsidR="00656793" w:rsidRDefault="00F70947">
      <w:pPr>
        <w:pStyle w:val="SourceCode"/>
      </w:pPr>
      <w:r>
        <w:t xml:space="preserve">        return false;</w:t>
      </w:r>
    </w:p>
    <w:p w14:paraId="158A4989" w14:textId="77777777" w:rsidR="00656793" w:rsidRDefault="00F70947">
      <w:pPr>
        <w:pStyle w:val="SourceCode"/>
      </w:pPr>
      <w:r>
        <w:t xml:space="preserve">    }</w:t>
      </w:r>
    </w:p>
    <w:p w14:paraId="7533C57D" w14:textId="77777777" w:rsidR="00656793" w:rsidRDefault="00F70947">
      <w:pPr>
        <w:pStyle w:val="SourceCode"/>
      </w:pPr>
      <w:r>
        <w:t xml:space="preserve">    return true;</w:t>
      </w:r>
    </w:p>
    <w:p w14:paraId="5E2C3981" w14:textId="77777777" w:rsidR="00656793" w:rsidRDefault="00F70947">
      <w:pPr>
        <w:pStyle w:val="SourceCode"/>
      </w:pPr>
      <w:r>
        <w:t>}</w:t>
      </w:r>
    </w:p>
    <w:p w14:paraId="61A6F5AF" w14:textId="77777777" w:rsidR="00656793" w:rsidRDefault="00656793">
      <w:pPr>
        <w:pStyle w:val="SourceCode"/>
      </w:pPr>
    </w:p>
    <w:p w14:paraId="5D2C2306" w14:textId="77777777" w:rsidR="00656793" w:rsidRDefault="00F70947">
      <w:pPr>
        <w:pStyle w:val="SourceCode"/>
      </w:pPr>
      <w:r>
        <w:t>// Returns the port, or NO_PORT after an Error line. Remember, check the</w:t>
      </w:r>
    </w:p>
    <w:p w14:paraId="01487EF7" w14:textId="77777777" w:rsidR="00656793" w:rsidRDefault="00F70947">
      <w:pPr>
        <w:pStyle w:val="SourceCode"/>
      </w:pPr>
      <w:r>
        <w:t>// conversion's failure signal: end == port_text means nothing was read,</w:t>
      </w:r>
    </w:p>
    <w:p w14:paraId="553B7EC7" w14:textId="77777777" w:rsidR="00656793" w:rsidRDefault="00F70947">
      <w:pPr>
        <w:pStyle w:val="SourceCode"/>
      </w:pPr>
      <w:r>
        <w:t>// and *end != '\0' means something was left over.</w:t>
      </w:r>
    </w:p>
    <w:p w14:paraId="667B8936" w14:textId="77777777" w:rsidR="00656793" w:rsidRDefault="00F70947">
      <w:pPr>
        <w:pStyle w:val="SourceCode"/>
      </w:pPr>
      <w:r>
        <w:t>int parse_port(const char *port_text) {</w:t>
      </w:r>
    </w:p>
    <w:p w14:paraId="2C4BB7A8" w14:textId="77777777" w:rsidR="00656793" w:rsidRDefault="00F70947">
      <w:pPr>
        <w:pStyle w:val="SourceCode"/>
      </w:pPr>
      <w:r>
        <w:t xml:space="preserve">    char *end = NULL;</w:t>
      </w:r>
    </w:p>
    <w:p w14:paraId="6FD1761B" w14:textId="77777777" w:rsidR="00656793" w:rsidRDefault="00F70947">
      <w:pPr>
        <w:pStyle w:val="SourceCode"/>
      </w:pPr>
      <w:r>
        <w:t xml:space="preserve">    long port = strtol(port_text, &amp;end, 10);</w:t>
      </w:r>
    </w:p>
    <w:p w14:paraId="51ACCDFD" w14:textId="77777777" w:rsidR="00656793" w:rsidRDefault="00F70947">
      <w:pPr>
        <w:pStyle w:val="SourceCode"/>
      </w:pPr>
      <w:r>
        <w:t xml:space="preserve">    if (end == port_text || *end != '\0' || port &lt; 1 || port &gt; 65535) {</w:t>
      </w:r>
    </w:p>
    <w:p w14:paraId="6D673734" w14:textId="77777777" w:rsidR="00656793" w:rsidRDefault="00F70947">
      <w:pPr>
        <w:pStyle w:val="SourceCode"/>
      </w:pPr>
      <w:r>
        <w:t xml:space="preserve">        fputs("Error: port must be a number from 1 to 65535\n", stderr);</w:t>
      </w:r>
    </w:p>
    <w:p w14:paraId="2BBDACFE" w14:textId="77777777" w:rsidR="00656793" w:rsidRDefault="00F70947">
      <w:pPr>
        <w:pStyle w:val="SourceCode"/>
      </w:pPr>
      <w:r>
        <w:t xml:space="preserve">        return NO_PORT;</w:t>
      </w:r>
    </w:p>
    <w:p w14:paraId="26A263B7" w14:textId="77777777" w:rsidR="00656793" w:rsidRDefault="00F70947">
      <w:pPr>
        <w:pStyle w:val="SourceCode"/>
      </w:pPr>
      <w:r>
        <w:t xml:space="preserve">    }</w:t>
      </w:r>
    </w:p>
    <w:p w14:paraId="3ED83C59" w14:textId="77777777" w:rsidR="00656793" w:rsidRDefault="00F70947">
      <w:pPr>
        <w:pStyle w:val="SourceCode"/>
      </w:pPr>
      <w:r>
        <w:t xml:space="preserve">    return port;</w:t>
      </w:r>
    </w:p>
    <w:p w14:paraId="088FE625" w14:textId="77777777" w:rsidR="00656793" w:rsidRDefault="00F70947">
      <w:pPr>
        <w:pStyle w:val="SourceCode"/>
      </w:pPr>
      <w:r>
        <w:t>}</w:t>
      </w:r>
    </w:p>
    <w:p w14:paraId="137CDBAE" w14:textId="77777777" w:rsidR="00656793" w:rsidRDefault="00656793">
      <w:pPr>
        <w:pStyle w:val="SourceCode"/>
      </w:pPr>
    </w:p>
    <w:p w14:paraId="38046B91" w14:textId="77777777" w:rsidR="00656793" w:rsidRDefault="00F70947">
      <w:pPr>
        <w:pStyle w:val="SourceCode"/>
      </w:pPr>
      <w:r>
        <w:t>const char *comparison_word(int comparisons) {</w:t>
      </w:r>
    </w:p>
    <w:p w14:paraId="1C9F6CD9" w14:textId="77777777" w:rsidR="00656793" w:rsidRDefault="00F70947">
      <w:pPr>
        <w:pStyle w:val="SourceCode"/>
      </w:pPr>
      <w:r>
        <w:t xml:space="preserve">    if (comparisons == 1) {</w:t>
      </w:r>
    </w:p>
    <w:p w14:paraId="2B1F8C23" w14:textId="77777777" w:rsidR="00656793" w:rsidRDefault="00F70947">
      <w:pPr>
        <w:pStyle w:val="SourceCode"/>
      </w:pPr>
      <w:r>
        <w:t xml:space="preserve">        return "comparison";</w:t>
      </w:r>
    </w:p>
    <w:p w14:paraId="744FE33E" w14:textId="77777777" w:rsidR="00656793" w:rsidRDefault="00F70947">
      <w:pPr>
        <w:pStyle w:val="SourceCode"/>
      </w:pPr>
      <w:r>
        <w:t xml:space="preserve">    }</w:t>
      </w:r>
    </w:p>
    <w:p w14:paraId="37CDBB22" w14:textId="77777777" w:rsidR="00656793" w:rsidRDefault="00F70947">
      <w:pPr>
        <w:pStyle w:val="SourceCode"/>
      </w:pPr>
      <w:r>
        <w:t xml:space="preserve">    return "comparisons";</w:t>
      </w:r>
    </w:p>
    <w:p w14:paraId="6A90D9B2" w14:textId="77777777" w:rsidR="00656793" w:rsidRDefault="00F70947">
      <w:pPr>
        <w:pStyle w:val="SourceCode"/>
      </w:pPr>
      <w:r>
        <w:t>}</w:t>
      </w:r>
    </w:p>
    <w:p w14:paraId="51FC7368" w14:textId="77777777" w:rsidR="00656793" w:rsidRDefault="00656793">
      <w:pPr>
        <w:pStyle w:val="SourceCode"/>
      </w:pPr>
    </w:p>
    <w:p w14:paraId="5CE42C47" w14:textId="77777777" w:rsidR="00656793" w:rsidRDefault="00F70947">
      <w:pPr>
        <w:pStyle w:val="SourceCode"/>
      </w:pPr>
      <w:r>
        <w:t>// insert: the record goes into the table, then its name into the index.</w:t>
      </w:r>
    </w:p>
    <w:p w14:paraId="38839548" w14:textId="77777777" w:rsidR="00656793" w:rsidRDefault="00F70947">
      <w:pPr>
        <w:pStyle w:val="SourceCode"/>
      </w:pPr>
      <w:r>
        <w:t>// add_name runs only after a good insert (|| skips its right side once the</w:t>
      </w:r>
    </w:p>
    <w:p w14:paraId="2B02BDCE" w14:textId="77777777" w:rsidR="00656793" w:rsidRDefault="00F70947">
      <w:pPr>
        <w:pStyle w:val="SourceCode"/>
      </w:pPr>
      <w:r>
        <w:t>// left is true); if it fails, the record is taken out again, so both match.</w:t>
      </w:r>
    </w:p>
    <w:p w14:paraId="233848BA" w14:textId="77777777" w:rsidR="00656793" w:rsidRDefault="00F70947">
      <w:pPr>
        <w:pStyle w:val="SourceCode"/>
      </w:pPr>
      <w:r>
        <w:t>void run_insert(struct RecordTable *table, struct OrderedIndex *index,</w:t>
      </w:r>
    </w:p>
    <w:p w14:paraId="414AC696" w14:textId="77777777" w:rsidR="00656793" w:rsidRDefault="00F70947">
      <w:pPr>
        <w:pStyle w:val="SourceCode"/>
      </w:pPr>
      <w:r>
        <w:t xml:space="preserve">                char parts[][TEXT_SIZE], int part_count) {</w:t>
      </w:r>
    </w:p>
    <w:p w14:paraId="6CB1391D" w14:textId="77777777" w:rsidR="00656793" w:rsidRDefault="00F70947">
      <w:pPr>
        <w:pStyle w:val="SourceCode"/>
      </w:pPr>
      <w:r>
        <w:t xml:space="preserve">    if (!has_words(part_count, 4, "insert &lt;name&gt; &lt;environment&gt; &lt;port&gt;") ||</w:t>
      </w:r>
    </w:p>
    <w:p w14:paraId="65E8F875" w14:textId="77777777" w:rsidR="00656793" w:rsidRDefault="00F70947">
      <w:pPr>
        <w:pStyle w:val="SourceCode"/>
      </w:pPr>
      <w:r>
        <w:t xml:space="preserve">        !texts_fit(parts[1], parts[2])) {</w:t>
      </w:r>
    </w:p>
    <w:p w14:paraId="35908223" w14:textId="77777777" w:rsidR="00656793" w:rsidRDefault="00F70947">
      <w:pPr>
        <w:pStyle w:val="SourceCode"/>
      </w:pPr>
      <w:r>
        <w:t xml:space="preserve">        return;</w:t>
      </w:r>
    </w:p>
    <w:p w14:paraId="03DD4632" w14:textId="77777777" w:rsidR="00656793" w:rsidRDefault="00F70947">
      <w:pPr>
        <w:pStyle w:val="SourceCode"/>
      </w:pPr>
      <w:r>
        <w:t xml:space="preserve">    }</w:t>
      </w:r>
    </w:p>
    <w:p w14:paraId="5ADA9898" w14:textId="77777777" w:rsidR="00656793" w:rsidRDefault="00F70947">
      <w:pPr>
        <w:pStyle w:val="SourceCode"/>
      </w:pPr>
      <w:r>
        <w:t xml:space="preserve">    int port = parse_port(parts[3]);</w:t>
      </w:r>
    </w:p>
    <w:p w14:paraId="0F1CF469" w14:textId="77777777" w:rsidR="00656793" w:rsidRDefault="00F70947">
      <w:pPr>
        <w:pStyle w:val="SourceCode"/>
      </w:pPr>
      <w:r>
        <w:t xml:space="preserve">    if (port == NO_PORT) {</w:t>
      </w:r>
    </w:p>
    <w:p w14:paraId="64D916EA" w14:textId="77777777" w:rsidR="00656793" w:rsidRDefault="00F70947">
      <w:pPr>
        <w:pStyle w:val="SourceCode"/>
      </w:pPr>
      <w:r>
        <w:t xml:space="preserve">        return;</w:t>
      </w:r>
    </w:p>
    <w:p w14:paraId="775106BD" w14:textId="77777777" w:rsidR="00656793" w:rsidRDefault="00F70947">
      <w:pPr>
        <w:pStyle w:val="SourceCode"/>
      </w:pPr>
      <w:r>
        <w:t xml:space="preserve">    }</w:t>
      </w:r>
    </w:p>
    <w:p w14:paraId="7A7C8AE6" w14:textId="77777777" w:rsidR="00656793" w:rsidRDefault="00F70947">
      <w:pPr>
        <w:pStyle w:val="SourceCode"/>
      </w:pPr>
      <w:r>
        <w:t xml:space="preserve">    struct ServerRecord record = {"", "", port};</w:t>
      </w:r>
    </w:p>
    <w:p w14:paraId="16E99EB5" w14:textId="77777777" w:rsidR="00656793" w:rsidRDefault="00F70947">
      <w:pPr>
        <w:pStyle w:val="SourceCode"/>
      </w:pPr>
      <w:r>
        <w:t xml:space="preserve">    snprintf(record.server_name, sizeof record.server_name, "%s", parts[1]);</w:t>
      </w:r>
    </w:p>
    <w:p w14:paraId="1B7A30B1" w14:textId="77777777" w:rsidR="00656793" w:rsidRDefault="00F70947">
      <w:pPr>
        <w:pStyle w:val="SourceCode"/>
      </w:pPr>
      <w:r>
        <w:t xml:space="preserve">    snprintf(record.environment, sizeof record.environment, "%s", parts[2]);</w:t>
      </w:r>
    </w:p>
    <w:p w14:paraId="39AAACD9" w14:textId="77777777" w:rsidR="00656793" w:rsidRDefault="00F70947">
      <w:pPr>
        <w:pStyle w:val="SourceCode"/>
      </w:pPr>
      <w:r>
        <w:t xml:space="preserve">    int buckets_before = table-&gt;bucket_count;</w:t>
      </w:r>
    </w:p>
    <w:p w14:paraId="63B5E3A9" w14:textId="77777777" w:rsidR="00656793" w:rsidRDefault="00F70947">
      <w:pPr>
        <w:pStyle w:val="SourceCode"/>
      </w:pPr>
      <w:r>
        <w:t xml:space="preserve">    int bucket_number = insert_record(table, &amp;record);</w:t>
      </w:r>
    </w:p>
    <w:p w14:paraId="53EBBAA3" w14:textId="77777777" w:rsidR="00656793" w:rsidRDefault="00F70947">
      <w:pPr>
        <w:pStyle w:val="SourceCode"/>
      </w:pPr>
      <w:r>
        <w:t xml:space="preserve">    if (bucket_number == ALREADY_EXISTS) {</w:t>
      </w:r>
    </w:p>
    <w:p w14:paraId="1563DCCE" w14:textId="77777777" w:rsidR="00656793" w:rsidRDefault="00F70947">
      <w:pPr>
        <w:pStyle w:val="SourceCode"/>
      </w:pPr>
      <w:r>
        <w:t xml:space="preserve">        fprintf(stderr, "Error: %s already exists\n", record.server_name);</w:t>
      </w:r>
    </w:p>
    <w:p w14:paraId="331A794B" w14:textId="77777777" w:rsidR="00656793" w:rsidRDefault="00F70947">
      <w:pPr>
        <w:pStyle w:val="SourceCode"/>
      </w:pPr>
      <w:r>
        <w:t xml:space="preserve">        return;</w:t>
      </w:r>
    </w:p>
    <w:p w14:paraId="19ABFD67" w14:textId="77777777" w:rsidR="00656793" w:rsidRDefault="00F70947">
      <w:pPr>
        <w:pStyle w:val="SourceCode"/>
      </w:pPr>
      <w:r>
        <w:t xml:space="preserve">    }</w:t>
      </w:r>
    </w:p>
    <w:p w14:paraId="76251302" w14:textId="77777777" w:rsidR="00656793" w:rsidRDefault="00F70947">
      <w:pPr>
        <w:pStyle w:val="SourceCode"/>
      </w:pPr>
      <w:r>
        <w:t xml:space="preserve">    if (bucket_number == OUT_OF_MEMORY || !add_name(index, record.server_name)) {</w:t>
      </w:r>
    </w:p>
    <w:p w14:paraId="07573595" w14:textId="77777777" w:rsidR="00656793" w:rsidRDefault="00F70947">
      <w:pPr>
        <w:pStyle w:val="SourceCode"/>
      </w:pPr>
      <w:r>
        <w:t xml:space="preserve">        if (bucket_number != OUT_OF_MEMORY) {</w:t>
      </w:r>
    </w:p>
    <w:p w14:paraId="37AF405D" w14:textId="77777777" w:rsidR="00656793" w:rsidRDefault="00F70947">
      <w:pPr>
        <w:pStyle w:val="SourceCode"/>
      </w:pPr>
      <w:r>
        <w:t xml:space="preserve">            delete_record(table, record.server_name);</w:t>
      </w:r>
    </w:p>
    <w:p w14:paraId="59450234" w14:textId="77777777" w:rsidR="00656793" w:rsidRDefault="00F70947">
      <w:pPr>
        <w:pStyle w:val="SourceCode"/>
      </w:pPr>
      <w:r>
        <w:t xml:space="preserve">        }</w:t>
      </w:r>
    </w:p>
    <w:p w14:paraId="47727D9A" w14:textId="77777777" w:rsidR="00656793" w:rsidRDefault="00F70947">
      <w:pPr>
        <w:pStyle w:val="SourceCode"/>
      </w:pPr>
      <w:r>
        <w:t xml:space="preserve">        fputs("Error: out of memory\n", stderr);</w:t>
      </w:r>
    </w:p>
    <w:p w14:paraId="0E494854" w14:textId="77777777" w:rsidR="00656793" w:rsidRDefault="00F70947">
      <w:pPr>
        <w:pStyle w:val="SourceCode"/>
      </w:pPr>
      <w:r>
        <w:t xml:space="preserve">        return;</w:t>
      </w:r>
    </w:p>
    <w:p w14:paraId="2C6867A7" w14:textId="77777777" w:rsidR="00656793" w:rsidRDefault="00F70947">
      <w:pPr>
        <w:pStyle w:val="SourceCode"/>
      </w:pPr>
      <w:r>
        <w:t xml:space="preserve">    }</w:t>
      </w:r>
    </w:p>
    <w:p w14:paraId="3C5D40CB" w14:textId="77777777" w:rsidR="00656793" w:rsidRDefault="00F70947">
      <w:pPr>
        <w:pStyle w:val="SourceCode"/>
      </w:pPr>
      <w:r>
        <w:t xml:space="preserve">    printf("Inserted %s into bucket %d\n", record.server_name, bucket_number);</w:t>
      </w:r>
    </w:p>
    <w:p w14:paraId="608B7E64" w14:textId="77777777" w:rsidR="00656793" w:rsidRDefault="00F70947">
      <w:pPr>
        <w:pStyle w:val="SourceCode"/>
      </w:pPr>
      <w:r>
        <w:t xml:space="preserve">    if (table-&gt;bucket_count != buckets_before) {</w:t>
      </w:r>
    </w:p>
    <w:p w14:paraId="627CA994" w14:textId="77777777" w:rsidR="00656793" w:rsidRDefault="00F70947">
      <w:pPr>
        <w:pStyle w:val="SourceCode"/>
      </w:pPr>
      <w:r>
        <w:t xml:space="preserve">        printf("Resized: %d -&gt; %d buckets\n", buckets_before,</w:t>
      </w:r>
    </w:p>
    <w:p w14:paraId="63827824" w14:textId="77777777" w:rsidR="00656793" w:rsidRDefault="00F70947">
      <w:pPr>
        <w:pStyle w:val="SourceCode"/>
      </w:pPr>
      <w:r>
        <w:t xml:space="preserve">               table-&gt;bucket_count);</w:t>
      </w:r>
    </w:p>
    <w:p w14:paraId="1F47F411" w14:textId="77777777" w:rsidR="00656793" w:rsidRDefault="00F70947">
      <w:pPr>
        <w:pStyle w:val="SourceCode"/>
      </w:pPr>
      <w:r>
        <w:t xml:space="preserve">    }</w:t>
      </w:r>
    </w:p>
    <w:p w14:paraId="266AF4BD" w14:textId="77777777" w:rsidR="00656793" w:rsidRDefault="00F70947">
      <w:pPr>
        <w:pStyle w:val="SourceCode"/>
      </w:pPr>
      <w:r>
        <w:t>}</w:t>
      </w:r>
    </w:p>
    <w:p w14:paraId="703BB1DA" w14:textId="77777777" w:rsidR="00656793" w:rsidRDefault="00656793">
      <w:pPr>
        <w:pStyle w:val="SourceCode"/>
      </w:pPr>
    </w:p>
    <w:p w14:paraId="3D22E511" w14:textId="77777777" w:rsidR="00656793" w:rsidRDefault="00F70947">
      <w:pPr>
        <w:pStyle w:val="SourceCode"/>
      </w:pPr>
      <w:r>
        <w:t>void run_get(const struct RecordTable *table, char parts[][TEXT_SIZE],</w:t>
      </w:r>
    </w:p>
    <w:p w14:paraId="7EBA942A" w14:textId="77777777" w:rsidR="00656793" w:rsidRDefault="00F70947">
      <w:pPr>
        <w:pStyle w:val="SourceCode"/>
      </w:pPr>
      <w:r>
        <w:t xml:space="preserve">             int part_count) {</w:t>
      </w:r>
    </w:p>
    <w:p w14:paraId="56D30B0A" w14:textId="77777777" w:rsidR="00656793" w:rsidRDefault="00F70947">
      <w:pPr>
        <w:pStyle w:val="SourceCode"/>
      </w:pPr>
      <w:r>
        <w:t xml:space="preserve">    if (!has_words(part_count, 2, "get &lt;name&gt;")) {</w:t>
      </w:r>
    </w:p>
    <w:p w14:paraId="795B5B2B" w14:textId="77777777" w:rsidR="00656793" w:rsidRDefault="00F70947">
      <w:pPr>
        <w:pStyle w:val="SourceCode"/>
      </w:pPr>
      <w:r>
        <w:t xml:space="preserve">        return;</w:t>
      </w:r>
    </w:p>
    <w:p w14:paraId="40C566F9" w14:textId="77777777" w:rsidR="00656793" w:rsidRDefault="00F70947">
      <w:pPr>
        <w:pStyle w:val="SourceCode"/>
      </w:pPr>
      <w:r>
        <w:t xml:space="preserve">    }</w:t>
      </w:r>
    </w:p>
    <w:p w14:paraId="700C3D17" w14:textId="77777777" w:rsidR="00656793" w:rsidRDefault="00F70947">
      <w:pPr>
        <w:pStyle w:val="SourceCode"/>
      </w:pPr>
      <w:r>
        <w:t xml:space="preserve">    int comparisons = 0;</w:t>
      </w:r>
    </w:p>
    <w:p w14:paraId="20908502" w14:textId="77777777" w:rsidR="00656793" w:rsidRDefault="00F70947">
      <w:pPr>
        <w:pStyle w:val="SourceCode"/>
      </w:pPr>
      <w:r>
        <w:t xml:space="preserve">    const struct ServerRecord *record =</w:t>
      </w:r>
    </w:p>
    <w:p w14:paraId="634B55B2" w14:textId="77777777" w:rsidR="00656793" w:rsidRDefault="00F70947">
      <w:pPr>
        <w:pStyle w:val="SourceCode"/>
      </w:pPr>
      <w:r>
        <w:t xml:space="preserve">        get_record(table, parts[1], &amp;comparisons);</w:t>
      </w:r>
    </w:p>
    <w:p w14:paraId="5C2381CD" w14:textId="77777777" w:rsidR="00656793" w:rsidRDefault="00F70947">
      <w:pPr>
        <w:pStyle w:val="SourceCode"/>
      </w:pPr>
      <w:r>
        <w:t xml:space="preserve">    if (record == NULL) {</w:t>
      </w:r>
    </w:p>
    <w:p w14:paraId="59378424" w14:textId="77777777" w:rsidR="00656793" w:rsidRDefault="00F70947">
      <w:pPr>
        <w:pStyle w:val="SourceCode"/>
      </w:pPr>
      <w:r>
        <w:t xml:space="preserve">        fprintf(stderr, "Error: no record named %s\n", parts[1]);</w:t>
      </w:r>
    </w:p>
    <w:p w14:paraId="41D53DC8" w14:textId="77777777" w:rsidR="00656793" w:rsidRDefault="00F70947">
      <w:pPr>
        <w:pStyle w:val="SourceCode"/>
      </w:pPr>
      <w:r>
        <w:t xml:space="preserve">        return;</w:t>
      </w:r>
    </w:p>
    <w:p w14:paraId="2CB0004B" w14:textId="77777777" w:rsidR="00656793" w:rsidRDefault="00F70947">
      <w:pPr>
        <w:pStyle w:val="SourceCode"/>
      </w:pPr>
      <w:r>
        <w:t xml:space="preserve">    }</w:t>
      </w:r>
    </w:p>
    <w:p w14:paraId="77080087" w14:textId="77777777" w:rsidR="00656793" w:rsidRDefault="00F70947">
      <w:pPr>
        <w:pStyle w:val="SourceCode"/>
      </w:pPr>
      <w:r>
        <w:t xml:space="preserve">    printf("%s: %s, port %d (bucket %d, %d %s)\n", record-&gt;server_name,</w:t>
      </w:r>
    </w:p>
    <w:p w14:paraId="09093F98" w14:textId="77777777" w:rsidR="00656793" w:rsidRDefault="00F70947">
      <w:pPr>
        <w:pStyle w:val="SourceCode"/>
      </w:pPr>
      <w:r>
        <w:t xml:space="preserve">           record-&gt;environment, record-&gt;port,</w:t>
      </w:r>
    </w:p>
    <w:p w14:paraId="42D96A22" w14:textId="77777777" w:rsidR="00656793" w:rsidRDefault="00F70947">
      <w:pPr>
        <w:pStyle w:val="SourceCode"/>
      </w:pPr>
      <w:r>
        <w:t xml:space="preserve">           hash_key(record-&gt;server_name, table-&gt;bucket_count), comparisons,</w:t>
      </w:r>
    </w:p>
    <w:p w14:paraId="29C971DF" w14:textId="77777777" w:rsidR="00656793" w:rsidRDefault="00F70947">
      <w:pPr>
        <w:pStyle w:val="SourceCode"/>
      </w:pPr>
      <w:r>
        <w:t xml:space="preserve">           comparison_word(comparisons));</w:t>
      </w:r>
    </w:p>
    <w:p w14:paraId="3022317C" w14:textId="77777777" w:rsidR="00656793" w:rsidRDefault="00F70947">
      <w:pPr>
        <w:pStyle w:val="SourceCode"/>
      </w:pPr>
      <w:r>
        <w:t>}</w:t>
      </w:r>
    </w:p>
    <w:p w14:paraId="2AD121BD" w14:textId="77777777" w:rsidR="00656793" w:rsidRDefault="00656793">
      <w:pPr>
        <w:pStyle w:val="SourceCode"/>
      </w:pPr>
    </w:p>
    <w:p w14:paraId="34081246" w14:textId="77777777" w:rsidR="00656793" w:rsidRDefault="00F70947">
      <w:pPr>
        <w:pStyle w:val="SourceCode"/>
      </w:pPr>
      <w:r>
        <w:t>// update: the name stays, so the index needs no change.</w:t>
      </w:r>
    </w:p>
    <w:p w14:paraId="34B1CD44" w14:textId="77777777" w:rsidR="00656793" w:rsidRDefault="00F70947">
      <w:pPr>
        <w:pStyle w:val="SourceCode"/>
      </w:pPr>
      <w:r>
        <w:t>void run_update(struct RecordTable *table, char parts[][TEXT_SIZE],</w:t>
      </w:r>
    </w:p>
    <w:p w14:paraId="241C6845" w14:textId="77777777" w:rsidR="00656793" w:rsidRDefault="00F70947">
      <w:pPr>
        <w:pStyle w:val="SourceCode"/>
      </w:pPr>
      <w:r>
        <w:t xml:space="preserve">                int part_count) {</w:t>
      </w:r>
    </w:p>
    <w:p w14:paraId="70D8EC3D" w14:textId="77777777" w:rsidR="00656793" w:rsidRDefault="00F70947">
      <w:pPr>
        <w:pStyle w:val="SourceCode"/>
      </w:pPr>
      <w:r>
        <w:t xml:space="preserve">    if (!has_words(part_count, 4, "update &lt;name&gt; &lt;environment&gt; &lt;port&gt;") ||</w:t>
      </w:r>
    </w:p>
    <w:p w14:paraId="4CEBE3CF" w14:textId="77777777" w:rsidR="00656793" w:rsidRDefault="00F70947">
      <w:pPr>
        <w:pStyle w:val="SourceCode"/>
      </w:pPr>
      <w:r>
        <w:t xml:space="preserve">        !texts_fit(parts[1], parts[2])) {</w:t>
      </w:r>
    </w:p>
    <w:p w14:paraId="108F5B96" w14:textId="77777777" w:rsidR="00656793" w:rsidRDefault="00F70947">
      <w:pPr>
        <w:pStyle w:val="SourceCode"/>
      </w:pPr>
      <w:r>
        <w:t xml:space="preserve">        return;</w:t>
      </w:r>
    </w:p>
    <w:p w14:paraId="66B945BC" w14:textId="77777777" w:rsidR="00656793" w:rsidRDefault="00F70947">
      <w:pPr>
        <w:pStyle w:val="SourceCode"/>
      </w:pPr>
      <w:r>
        <w:t xml:space="preserve">    }</w:t>
      </w:r>
    </w:p>
    <w:p w14:paraId="6CB518A2" w14:textId="77777777" w:rsidR="00656793" w:rsidRDefault="00F70947">
      <w:pPr>
        <w:pStyle w:val="SourceCode"/>
      </w:pPr>
      <w:r>
        <w:t xml:space="preserve">    int port = parse_port(parts[3]);</w:t>
      </w:r>
    </w:p>
    <w:p w14:paraId="7A7EE8CC" w14:textId="77777777" w:rsidR="00656793" w:rsidRDefault="00F70947">
      <w:pPr>
        <w:pStyle w:val="SourceCode"/>
      </w:pPr>
      <w:r>
        <w:t xml:space="preserve">    if (port == NO_PORT) {</w:t>
      </w:r>
    </w:p>
    <w:p w14:paraId="71B5D451" w14:textId="77777777" w:rsidR="00656793" w:rsidRDefault="00F70947">
      <w:pPr>
        <w:pStyle w:val="SourceCode"/>
      </w:pPr>
      <w:r>
        <w:t xml:space="preserve">        return;</w:t>
      </w:r>
    </w:p>
    <w:p w14:paraId="679F0B27" w14:textId="77777777" w:rsidR="00656793" w:rsidRDefault="00F70947">
      <w:pPr>
        <w:pStyle w:val="SourceCode"/>
      </w:pPr>
      <w:r>
        <w:t xml:space="preserve">    }</w:t>
      </w:r>
    </w:p>
    <w:p w14:paraId="5B7BCE61" w14:textId="77777777" w:rsidR="00656793" w:rsidRDefault="00F70947">
      <w:pPr>
        <w:pStyle w:val="SourceCode"/>
      </w:pPr>
      <w:r>
        <w:t xml:space="preserve">    if (!update_record(table, parts[1], parts[2], port)) {</w:t>
      </w:r>
    </w:p>
    <w:p w14:paraId="37A938B4" w14:textId="77777777" w:rsidR="00656793" w:rsidRDefault="00F70947">
      <w:pPr>
        <w:pStyle w:val="SourceCode"/>
      </w:pPr>
      <w:r>
        <w:t xml:space="preserve">        fprintf(stderr, "Error: no record named %s\n", parts[1]);</w:t>
      </w:r>
    </w:p>
    <w:p w14:paraId="71F12695" w14:textId="77777777" w:rsidR="00656793" w:rsidRDefault="00F70947">
      <w:pPr>
        <w:pStyle w:val="SourceCode"/>
      </w:pPr>
      <w:r>
        <w:t xml:space="preserve">        return;</w:t>
      </w:r>
    </w:p>
    <w:p w14:paraId="4B621020" w14:textId="77777777" w:rsidR="00656793" w:rsidRDefault="00F70947">
      <w:pPr>
        <w:pStyle w:val="SourceCode"/>
      </w:pPr>
      <w:r>
        <w:t xml:space="preserve">    }</w:t>
      </w:r>
    </w:p>
    <w:p w14:paraId="0C1167FB" w14:textId="77777777" w:rsidR="00656793" w:rsidRDefault="00F70947">
      <w:pPr>
        <w:pStyle w:val="SourceCode"/>
      </w:pPr>
      <w:r>
        <w:t xml:space="preserve">    printf("Updated %s: %s, port %d\n", parts[1], parts[2], port);</w:t>
      </w:r>
    </w:p>
    <w:p w14:paraId="12CEBF2F" w14:textId="77777777" w:rsidR="00656793" w:rsidRDefault="00F70947">
      <w:pPr>
        <w:pStyle w:val="SourceCode"/>
      </w:pPr>
      <w:r>
        <w:t>}</w:t>
      </w:r>
    </w:p>
    <w:p w14:paraId="20892DFE" w14:textId="77777777" w:rsidR="00656793" w:rsidRDefault="00656793">
      <w:pPr>
        <w:pStyle w:val="SourceCode"/>
      </w:pPr>
    </w:p>
    <w:p w14:paraId="49B61A6D" w14:textId="77777777" w:rsidR="00656793" w:rsidRDefault="00F70947">
      <w:pPr>
        <w:pStyle w:val="SourceCode"/>
      </w:pPr>
      <w:r>
        <w:t>// delete: the record leaves the table, and its name leaves the index.</w:t>
      </w:r>
    </w:p>
    <w:p w14:paraId="6A20A76E" w14:textId="77777777" w:rsidR="00656793" w:rsidRDefault="00F70947">
      <w:pPr>
        <w:pStyle w:val="SourceCode"/>
      </w:pPr>
      <w:r>
        <w:t>void run_delete(struct RecordTable *table, struct OrderedIndex *index,</w:t>
      </w:r>
    </w:p>
    <w:p w14:paraId="01C40D04" w14:textId="77777777" w:rsidR="00656793" w:rsidRDefault="00F70947">
      <w:pPr>
        <w:pStyle w:val="SourceCode"/>
      </w:pPr>
      <w:r>
        <w:t xml:space="preserve">                char parts[][TEXT_SIZE], int part_count) {</w:t>
      </w:r>
    </w:p>
    <w:p w14:paraId="59341510" w14:textId="77777777" w:rsidR="00656793" w:rsidRDefault="00F70947">
      <w:pPr>
        <w:pStyle w:val="SourceCode"/>
      </w:pPr>
      <w:r>
        <w:t xml:space="preserve">    if (!has_words(part_count, 2, "delete &lt;name&gt;")) {</w:t>
      </w:r>
    </w:p>
    <w:p w14:paraId="3E18F303" w14:textId="77777777" w:rsidR="00656793" w:rsidRDefault="00F70947">
      <w:pPr>
        <w:pStyle w:val="SourceCode"/>
      </w:pPr>
      <w:r>
        <w:t xml:space="preserve">        return;</w:t>
      </w:r>
    </w:p>
    <w:p w14:paraId="5E2F8FA8" w14:textId="77777777" w:rsidR="00656793" w:rsidRDefault="00F70947">
      <w:pPr>
        <w:pStyle w:val="SourceCode"/>
      </w:pPr>
      <w:r>
        <w:t xml:space="preserve">    }</w:t>
      </w:r>
    </w:p>
    <w:p w14:paraId="61A70A81" w14:textId="77777777" w:rsidR="00656793" w:rsidRDefault="00F70947">
      <w:pPr>
        <w:pStyle w:val="SourceCode"/>
      </w:pPr>
      <w:r>
        <w:t xml:space="preserve">    if (!delete_record(table, parts[1])) {</w:t>
      </w:r>
    </w:p>
    <w:p w14:paraId="604AD4F9" w14:textId="77777777" w:rsidR="00656793" w:rsidRDefault="00F70947">
      <w:pPr>
        <w:pStyle w:val="SourceCode"/>
      </w:pPr>
      <w:r>
        <w:t xml:space="preserve">        fprintf(stderr, "Error: no record named %s\n", parts[1]);</w:t>
      </w:r>
    </w:p>
    <w:p w14:paraId="31D933B1" w14:textId="77777777" w:rsidR="00656793" w:rsidRDefault="00F70947">
      <w:pPr>
        <w:pStyle w:val="SourceCode"/>
      </w:pPr>
      <w:r>
        <w:t xml:space="preserve">        return;</w:t>
      </w:r>
    </w:p>
    <w:p w14:paraId="74A0E1F8" w14:textId="77777777" w:rsidR="00656793" w:rsidRDefault="00F70947">
      <w:pPr>
        <w:pStyle w:val="SourceCode"/>
      </w:pPr>
      <w:r>
        <w:t xml:space="preserve">    }</w:t>
      </w:r>
    </w:p>
    <w:p w14:paraId="5B09CAAC" w14:textId="77777777" w:rsidR="00656793" w:rsidRDefault="00F70947">
      <w:pPr>
        <w:pStyle w:val="SourceCode"/>
      </w:pPr>
      <w:r>
        <w:t xml:space="preserve">    remove_name(index, parts[1]);</w:t>
      </w:r>
    </w:p>
    <w:p w14:paraId="21B111C3" w14:textId="77777777" w:rsidR="00656793" w:rsidRDefault="00F70947">
      <w:pPr>
        <w:pStyle w:val="SourceCode"/>
      </w:pPr>
      <w:r>
        <w:t xml:space="preserve">    printf("Deleted %s\n", parts[1]);</w:t>
      </w:r>
    </w:p>
    <w:p w14:paraId="2103212F" w14:textId="77777777" w:rsidR="00656793" w:rsidRDefault="00F70947">
      <w:pPr>
        <w:pStyle w:val="SourceCode"/>
      </w:pPr>
      <w:r>
        <w:t>}</w:t>
      </w:r>
    </w:p>
    <w:p w14:paraId="101CDC86" w14:textId="77777777" w:rsidR="00656793" w:rsidRDefault="00656793">
      <w:pPr>
        <w:pStyle w:val="SourceCode"/>
      </w:pPr>
    </w:p>
    <w:p w14:paraId="3E44A8FE" w14:textId="77777777" w:rsidR="00656793" w:rsidRDefault="00F70947">
      <w:pPr>
        <w:pStyle w:val="SourceCode"/>
      </w:pPr>
      <w:r>
        <w:t>// The ordered view: walk the index from A to Z and get each record from</w:t>
      </w:r>
    </w:p>
    <w:p w14:paraId="6B13E778" w14:textId="77777777" w:rsidR="00656793" w:rsidRDefault="00F70947">
      <w:pPr>
        <w:pStyle w:val="SourceCode"/>
      </w:pPr>
      <w:r>
        <w:t>// the table, one step each on average.</w:t>
      </w:r>
    </w:p>
    <w:p w14:paraId="75A3E691" w14:textId="77777777" w:rsidR="00656793" w:rsidRDefault="00F70947">
      <w:pPr>
        <w:pStyle w:val="SourceCode"/>
      </w:pPr>
      <w:r>
        <w:t>void list_ordered(const struct RecordTable *table,</w:t>
      </w:r>
    </w:p>
    <w:p w14:paraId="2BD1522C" w14:textId="77777777" w:rsidR="00656793" w:rsidRDefault="00F70947">
      <w:pPr>
        <w:pStyle w:val="SourceCode"/>
      </w:pPr>
      <w:r>
        <w:t xml:space="preserve">                  const struct OrderedIndex *index) {</w:t>
      </w:r>
    </w:p>
    <w:p w14:paraId="184A2174" w14:textId="77777777" w:rsidR="00656793" w:rsidRDefault="00F70947">
      <w:pPr>
        <w:pStyle w:val="SourceCode"/>
      </w:pPr>
      <w:r>
        <w:t xml:space="preserve">    printf("Records by name:\n");</w:t>
      </w:r>
    </w:p>
    <w:p w14:paraId="6EF20CD8" w14:textId="77777777" w:rsidR="00656793" w:rsidRDefault="00F70947">
      <w:pPr>
        <w:pStyle w:val="SourceCode"/>
      </w:pPr>
      <w:r>
        <w:t xml:space="preserve">    for (int position = 0; position &lt; index-&gt;count; position++) {</w:t>
      </w:r>
    </w:p>
    <w:p w14:paraId="56E3B307" w14:textId="77777777" w:rsidR="00656793" w:rsidRDefault="00F70947">
      <w:pPr>
        <w:pStyle w:val="SourceCode"/>
      </w:pPr>
      <w:r>
        <w:t xml:space="preserve">        int comparisons = 0;</w:t>
      </w:r>
    </w:p>
    <w:p w14:paraId="7857F76B" w14:textId="77777777" w:rsidR="00656793" w:rsidRDefault="00F70947">
      <w:pPr>
        <w:pStyle w:val="SourceCode"/>
      </w:pPr>
      <w:r>
        <w:t xml:space="preserve">        const struct ServerRecord *record =</w:t>
      </w:r>
    </w:p>
    <w:p w14:paraId="61BBC8F1" w14:textId="77777777" w:rsidR="00656793" w:rsidRDefault="00F70947">
      <w:pPr>
        <w:pStyle w:val="SourceCode"/>
      </w:pPr>
      <w:r>
        <w:t xml:space="preserve">            get_record(table, index-&gt;entries[position].server_name, &amp;comparisons);</w:t>
      </w:r>
    </w:p>
    <w:p w14:paraId="7C18B62A" w14:textId="77777777" w:rsidR="00656793" w:rsidRDefault="00F70947">
      <w:pPr>
        <w:pStyle w:val="SourceCode"/>
      </w:pPr>
      <w:r>
        <w:t xml:space="preserve">        if (record != NULL) {</w:t>
      </w:r>
    </w:p>
    <w:p w14:paraId="5B1169AF" w14:textId="77777777" w:rsidR="00656793" w:rsidRDefault="00F70947">
      <w:pPr>
        <w:pStyle w:val="SourceCode"/>
      </w:pPr>
      <w:r>
        <w:t xml:space="preserve">            printf("  %s: %s, port %d\n", record-&gt;server_name,</w:t>
      </w:r>
    </w:p>
    <w:p w14:paraId="4610454D" w14:textId="77777777" w:rsidR="00656793" w:rsidRDefault="00F70947">
      <w:pPr>
        <w:pStyle w:val="SourceCode"/>
      </w:pPr>
      <w:r>
        <w:t xml:space="preserve">                   record-&gt;environment, record-&gt;port);</w:t>
      </w:r>
    </w:p>
    <w:p w14:paraId="793F75EF" w14:textId="77777777" w:rsidR="00656793" w:rsidRDefault="00F70947">
      <w:pPr>
        <w:pStyle w:val="SourceCode"/>
      </w:pPr>
      <w:r>
        <w:t xml:space="preserve">        }</w:t>
      </w:r>
    </w:p>
    <w:p w14:paraId="129C3F4C" w14:textId="77777777" w:rsidR="00656793" w:rsidRDefault="00F70947">
      <w:pPr>
        <w:pStyle w:val="SourceCode"/>
      </w:pPr>
      <w:r>
        <w:t xml:space="preserve">    }</w:t>
      </w:r>
    </w:p>
    <w:p w14:paraId="0F3508A0" w14:textId="77777777" w:rsidR="00656793" w:rsidRDefault="00F70947">
      <w:pPr>
        <w:pStyle w:val="SourceCode"/>
      </w:pPr>
      <w:r>
        <w:t>}</w:t>
      </w:r>
    </w:p>
    <w:p w14:paraId="00989694" w14:textId="77777777" w:rsidR="00656793" w:rsidRDefault="00656793">
      <w:pPr>
        <w:pStyle w:val="SourceCode"/>
      </w:pPr>
    </w:p>
    <w:p w14:paraId="78D564EF" w14:textId="77777777" w:rsidR="00656793" w:rsidRDefault="00F70947">
      <w:pPr>
        <w:pStyle w:val="SourceCode"/>
      </w:pPr>
      <w:r>
        <w:t>void print_costs(void) {</w:t>
      </w:r>
    </w:p>
    <w:p w14:paraId="2D8E155E" w14:textId="77777777" w:rsidR="00656793" w:rsidRDefault="00F70947">
      <w:pPr>
        <w:pStyle w:val="SourceCode"/>
      </w:pPr>
      <w:r>
        <w:t xml:space="preserve">    for (int line = 0; line &lt; COST_LINE_COUNT; line++) {</w:t>
      </w:r>
    </w:p>
    <w:p w14:paraId="3ED695C9" w14:textId="77777777" w:rsidR="00656793" w:rsidRDefault="00F70947">
      <w:pPr>
        <w:pStyle w:val="SourceCode"/>
      </w:pPr>
      <w:r>
        <w:t xml:space="preserve">        printf("%s\n", COST_LINES[line]);</w:t>
      </w:r>
    </w:p>
    <w:p w14:paraId="493D034E" w14:textId="77777777" w:rsidR="00656793" w:rsidRDefault="00F70947">
      <w:pPr>
        <w:pStyle w:val="SourceCode"/>
      </w:pPr>
      <w:r>
        <w:t xml:space="preserve">    }</w:t>
      </w:r>
    </w:p>
    <w:p w14:paraId="44B4A585" w14:textId="77777777" w:rsidR="00656793" w:rsidRDefault="00F70947">
      <w:pPr>
        <w:pStyle w:val="SourceCode"/>
      </w:pPr>
      <w:r>
        <w:t>}</w:t>
      </w:r>
    </w:p>
    <w:p w14:paraId="613EC584" w14:textId="77777777" w:rsidR="00656793" w:rsidRDefault="00656793">
      <w:pPr>
        <w:pStyle w:val="SourceCode"/>
      </w:pPr>
    </w:p>
    <w:p w14:paraId="402C4FDD" w14:textId="77777777" w:rsidR="00656793" w:rsidRDefault="00F70947">
      <w:pPr>
        <w:pStyle w:val="SourceCode"/>
      </w:pPr>
      <w:r>
        <w:t>// Remember, main starts the program; 0 = success, 1 = failure.</w:t>
      </w:r>
    </w:p>
    <w:p w14:paraId="7F00B53C" w14:textId="77777777" w:rsidR="00656793" w:rsidRDefault="00F70947">
      <w:pPr>
        <w:pStyle w:val="SourceCode"/>
      </w:pPr>
      <w:r>
        <w:t>int main(void) {</w:t>
      </w:r>
    </w:p>
    <w:p w14:paraId="5935CAD6" w14:textId="77777777" w:rsidR="00656793" w:rsidRDefault="00F70947">
      <w:pPr>
        <w:pStyle w:val="SourceCode"/>
      </w:pPr>
      <w:r>
        <w:t xml:space="preserve">    struct RecordTable table;</w:t>
      </w:r>
    </w:p>
    <w:p w14:paraId="7FB3604F" w14:textId="77777777" w:rsidR="00656793" w:rsidRDefault="00F70947">
      <w:pPr>
        <w:pStyle w:val="SourceCode"/>
      </w:pPr>
      <w:r>
        <w:t xml:space="preserve">    if (!init_table(&amp;table)) {</w:t>
      </w:r>
    </w:p>
    <w:p w14:paraId="1F82BE79" w14:textId="77777777" w:rsidR="00656793" w:rsidRDefault="00F70947">
      <w:pPr>
        <w:pStyle w:val="SourceCode"/>
      </w:pPr>
      <w:r>
        <w:t xml:space="preserve">        fputs("Error: out of memory\n", stderr);</w:t>
      </w:r>
    </w:p>
    <w:p w14:paraId="75D1E086" w14:textId="77777777" w:rsidR="00656793" w:rsidRDefault="00F70947">
      <w:pPr>
        <w:pStyle w:val="SourceCode"/>
      </w:pPr>
      <w:r>
        <w:t xml:space="preserve">        return 1;</w:t>
      </w:r>
    </w:p>
    <w:p w14:paraId="0F9F7A35" w14:textId="77777777" w:rsidR="00656793" w:rsidRDefault="00F70947">
      <w:pPr>
        <w:pStyle w:val="SourceCode"/>
      </w:pPr>
      <w:r>
        <w:t xml:space="preserve">    }</w:t>
      </w:r>
    </w:p>
    <w:p w14:paraId="741FEABD" w14:textId="77777777" w:rsidR="00656793" w:rsidRDefault="00F70947">
      <w:pPr>
        <w:pStyle w:val="SourceCode"/>
      </w:pPr>
      <w:r>
        <w:t xml:space="preserve">    // An empty index: no block yet. Remember, braces fill a record's fields</w:t>
      </w:r>
    </w:p>
    <w:p w14:paraId="077D4A4D" w14:textId="77777777" w:rsidR="00656793" w:rsidRDefault="00F70947">
      <w:pPr>
        <w:pStyle w:val="SourceCode"/>
      </w:pPr>
      <w:r>
        <w:t xml:space="preserve">    // in order; &amp; takes an address (&amp;table, &amp;index), -&gt; reaches a field.</w:t>
      </w:r>
    </w:p>
    <w:p w14:paraId="6C982657" w14:textId="77777777" w:rsidR="00656793" w:rsidRDefault="00F70947">
      <w:pPr>
        <w:pStyle w:val="SourceCode"/>
      </w:pPr>
      <w:r>
        <w:t xml:space="preserve">    struct OrderedIndex index = {NULL, 0, 0};</w:t>
      </w:r>
    </w:p>
    <w:p w14:paraId="2403C48E" w14:textId="77777777" w:rsidR="00656793" w:rsidRDefault="00656793">
      <w:pPr>
        <w:pStyle w:val="SourceCode"/>
      </w:pPr>
    </w:p>
    <w:p w14:paraId="3F983342" w14:textId="77777777" w:rsidR="00656793" w:rsidRDefault="00F70947">
      <w:pPr>
        <w:pStyle w:val="SourceCode"/>
      </w:pPr>
      <w:r>
        <w:t xml:space="preserve">    // Remember, one command per pass until quit, and flush the prompt. NULL</w:t>
      </w:r>
    </w:p>
    <w:p w14:paraId="4CF3433E" w14:textId="77777777" w:rsidR="00656793" w:rsidRDefault="00F70947">
      <w:pPr>
        <w:pStyle w:val="SourceCode"/>
      </w:pPr>
      <w:r>
        <w:t xml:space="preserve">    // from fgets (ended input) also closes the database. strcmp gives 0 for</w:t>
      </w:r>
    </w:p>
    <w:p w14:paraId="2B677A51" w14:textId="77777777" w:rsidR="00656793" w:rsidRDefault="00F70947">
      <w:pPr>
        <w:pStyle w:val="SourceCode"/>
      </w:pPr>
      <w:r>
        <w:t xml:space="preserve">    // equal text; a blank line matches no branch, so the prompt comes back.</w:t>
      </w:r>
    </w:p>
    <w:p w14:paraId="3BCC3245" w14:textId="77777777" w:rsidR="00656793" w:rsidRDefault="00F70947">
      <w:pPr>
        <w:pStyle w:val="SourceCode"/>
      </w:pPr>
      <w:r>
        <w:t xml:space="preserve">    bool running = true;</w:t>
      </w:r>
    </w:p>
    <w:p w14:paraId="23B1476D" w14:textId="77777777" w:rsidR="00656793" w:rsidRDefault="00F70947">
      <w:pPr>
        <w:pStyle w:val="SourceCode"/>
      </w:pPr>
      <w:r>
        <w:t xml:space="preserve">    while (running) {</w:t>
      </w:r>
    </w:p>
    <w:p w14:paraId="630DE993" w14:textId="77777777" w:rsidR="00656793" w:rsidRDefault="00F70947">
      <w:pPr>
        <w:pStyle w:val="SourceCode"/>
      </w:pPr>
      <w:r>
        <w:t xml:space="preserve">        char line[256] = "";</w:t>
      </w:r>
    </w:p>
    <w:p w14:paraId="27C6A976" w14:textId="77777777" w:rsidR="00656793" w:rsidRDefault="00F70947">
      <w:pPr>
        <w:pStyle w:val="SourceCode"/>
      </w:pPr>
      <w:r>
        <w:t xml:space="preserve">        printf("db&gt; ");</w:t>
      </w:r>
    </w:p>
    <w:p w14:paraId="0B5FCD6A" w14:textId="77777777" w:rsidR="00656793" w:rsidRDefault="00F70947">
      <w:pPr>
        <w:pStyle w:val="SourceCode"/>
      </w:pPr>
      <w:r>
        <w:t xml:space="preserve">        fflush(stdout);</w:t>
      </w:r>
    </w:p>
    <w:p w14:paraId="7558222A" w14:textId="77777777" w:rsidR="00656793" w:rsidRDefault="00F70947">
      <w:pPr>
        <w:pStyle w:val="SourceCode"/>
      </w:pPr>
      <w:r>
        <w:t xml:space="preserve">        if (fgets(line, sizeof line, stdin) == NULL) {</w:t>
      </w:r>
    </w:p>
    <w:p w14:paraId="51238A1C" w14:textId="77777777" w:rsidR="00656793" w:rsidRDefault="00F70947">
      <w:pPr>
        <w:pStyle w:val="SourceCode"/>
      </w:pPr>
      <w:r>
        <w:t xml:space="preserve">            snprintf(line, sizeof line, "quit");</w:t>
      </w:r>
    </w:p>
    <w:p w14:paraId="5B7640E4" w14:textId="77777777" w:rsidR="00656793" w:rsidRDefault="00F70947">
      <w:pPr>
        <w:pStyle w:val="SourceCode"/>
      </w:pPr>
      <w:r>
        <w:t xml:space="preserve">        }</w:t>
      </w:r>
    </w:p>
    <w:p w14:paraId="62A45A2B" w14:textId="77777777" w:rsidR="00656793" w:rsidRDefault="00F70947">
      <w:pPr>
        <w:pStyle w:val="SourceCode"/>
      </w:pPr>
      <w:r>
        <w:t xml:space="preserve">        // Remember, strcspn finds the first \r or \n, and '\0' cuts there.</w:t>
      </w:r>
    </w:p>
    <w:p w14:paraId="562420AD" w14:textId="77777777" w:rsidR="00656793" w:rsidRDefault="00F70947">
      <w:pPr>
        <w:pStyle w:val="SourceCode"/>
      </w:pPr>
      <w:r>
        <w:t xml:space="preserve">        line[strcspn(line, "\r\n")] = '\0';</w:t>
      </w:r>
    </w:p>
    <w:p w14:paraId="43066CC2" w14:textId="77777777" w:rsidR="00656793" w:rsidRDefault="00F70947">
      <w:pPr>
        <w:pStyle w:val="SourceCode"/>
      </w:pPr>
      <w:r>
        <w:t xml:space="preserve">        char parts[MAX_PARTS][TEXT_SIZE] = {""};</w:t>
      </w:r>
    </w:p>
    <w:p w14:paraId="68871522" w14:textId="77777777" w:rsidR="00656793" w:rsidRDefault="00F70947">
      <w:pPr>
        <w:pStyle w:val="SourceCode"/>
      </w:pPr>
      <w:r>
        <w:t xml:space="preserve">        int part_count = split_text(line, ' ', parts, MAX_PARTS);</w:t>
      </w:r>
    </w:p>
    <w:p w14:paraId="21429E35" w14:textId="77777777" w:rsidR="00656793" w:rsidRDefault="00656793">
      <w:pPr>
        <w:pStyle w:val="SourceCode"/>
      </w:pPr>
    </w:p>
    <w:p w14:paraId="13BC1D77" w14:textId="77777777" w:rsidR="00656793" w:rsidRDefault="00F70947">
      <w:pPr>
        <w:pStyle w:val="SourceCode"/>
      </w:pPr>
      <w:r>
        <w:t xml:space="preserve">        if (strcmp(parts[0], "quit") == 0) {</w:t>
      </w:r>
    </w:p>
    <w:p w14:paraId="32C31946" w14:textId="77777777" w:rsidR="00656793" w:rsidRDefault="00F70947">
      <w:pPr>
        <w:pStyle w:val="SourceCode"/>
      </w:pPr>
      <w:r>
        <w:t xml:space="preserve">            printf("Database closed\n");</w:t>
      </w:r>
    </w:p>
    <w:p w14:paraId="01AD715E" w14:textId="77777777" w:rsidR="00656793" w:rsidRDefault="00F70947">
      <w:pPr>
        <w:pStyle w:val="SourceCode"/>
      </w:pPr>
      <w:r>
        <w:t xml:space="preserve">            running = false;</w:t>
      </w:r>
    </w:p>
    <w:p w14:paraId="75E2DBF1" w14:textId="77777777" w:rsidR="00656793" w:rsidRDefault="00F70947">
      <w:pPr>
        <w:pStyle w:val="SourceCode"/>
      </w:pPr>
      <w:r>
        <w:t xml:space="preserve">        } else if (strcmp(parts[0], "insert") == 0) {</w:t>
      </w:r>
    </w:p>
    <w:p w14:paraId="1B1CA09F" w14:textId="77777777" w:rsidR="00656793" w:rsidRDefault="00F70947">
      <w:pPr>
        <w:pStyle w:val="SourceCode"/>
      </w:pPr>
      <w:r>
        <w:t xml:space="preserve">            run_insert(&amp;table, &amp;index, parts, part_count);</w:t>
      </w:r>
    </w:p>
    <w:p w14:paraId="344AA5BD" w14:textId="77777777" w:rsidR="00656793" w:rsidRDefault="00F70947">
      <w:pPr>
        <w:pStyle w:val="SourceCode"/>
      </w:pPr>
      <w:r>
        <w:t xml:space="preserve">        } else if (strcmp(parts[0], "get") == 0) {</w:t>
      </w:r>
    </w:p>
    <w:p w14:paraId="2EC5236B" w14:textId="77777777" w:rsidR="00656793" w:rsidRDefault="00F70947">
      <w:pPr>
        <w:pStyle w:val="SourceCode"/>
      </w:pPr>
      <w:r>
        <w:t xml:space="preserve">            run_get(&amp;table, parts, part_count);</w:t>
      </w:r>
    </w:p>
    <w:p w14:paraId="5BEC9EF4" w14:textId="77777777" w:rsidR="00656793" w:rsidRDefault="00F70947">
      <w:pPr>
        <w:pStyle w:val="SourceCode"/>
      </w:pPr>
      <w:r>
        <w:t xml:space="preserve">        } else if (strcmp(parts[0], "update") == 0) {</w:t>
      </w:r>
    </w:p>
    <w:p w14:paraId="1F9AE3BD" w14:textId="77777777" w:rsidR="00656793" w:rsidRDefault="00F70947">
      <w:pPr>
        <w:pStyle w:val="SourceCode"/>
      </w:pPr>
      <w:r>
        <w:t xml:space="preserve">            run_update(&amp;table, parts, part_count);</w:t>
      </w:r>
    </w:p>
    <w:p w14:paraId="141F8F1F" w14:textId="77777777" w:rsidR="00656793" w:rsidRDefault="00F70947">
      <w:pPr>
        <w:pStyle w:val="SourceCode"/>
      </w:pPr>
      <w:r>
        <w:t xml:space="preserve">        } else if (strcmp(parts[0], "delete") == 0) {</w:t>
      </w:r>
    </w:p>
    <w:p w14:paraId="19C25A5A" w14:textId="77777777" w:rsidR="00656793" w:rsidRDefault="00F70947">
      <w:pPr>
        <w:pStyle w:val="SourceCode"/>
      </w:pPr>
      <w:r>
        <w:t xml:space="preserve">            run_delete(&amp;table, &amp;index, parts, part_count);</w:t>
      </w:r>
    </w:p>
    <w:p w14:paraId="5010EA1D" w14:textId="77777777" w:rsidR="00656793" w:rsidRDefault="00F70947">
      <w:pPr>
        <w:pStyle w:val="SourceCode"/>
      </w:pPr>
      <w:r>
        <w:t xml:space="preserve">        } else if (strcmp(parts[0], "list") == 0) {</w:t>
      </w:r>
    </w:p>
    <w:p w14:paraId="33F235F3" w14:textId="77777777" w:rsidR="00656793" w:rsidRDefault="00F70947">
      <w:pPr>
        <w:pStyle w:val="SourceCode"/>
      </w:pPr>
      <w:r>
        <w:t xml:space="preserve">            if (has_words(part_count, 1, "list")) {</w:t>
      </w:r>
    </w:p>
    <w:p w14:paraId="6E0C75D4" w14:textId="77777777" w:rsidR="00656793" w:rsidRDefault="00F70947">
      <w:pPr>
        <w:pStyle w:val="SourceCode"/>
      </w:pPr>
      <w:r>
        <w:t xml:space="preserve">                list_records(&amp;table);</w:t>
      </w:r>
    </w:p>
    <w:p w14:paraId="6F113BF3" w14:textId="77777777" w:rsidR="00656793" w:rsidRDefault="00F70947">
      <w:pPr>
        <w:pStyle w:val="SourceCode"/>
      </w:pPr>
      <w:r>
        <w:t xml:space="preserve">            }</w:t>
      </w:r>
    </w:p>
    <w:p w14:paraId="0335D5E3" w14:textId="77777777" w:rsidR="00656793" w:rsidRDefault="00F70947">
      <w:pPr>
        <w:pStyle w:val="SourceCode"/>
      </w:pPr>
      <w:r>
        <w:t xml:space="preserve">        } else if (strcmp(parts[0], "ordered") == 0) {</w:t>
      </w:r>
    </w:p>
    <w:p w14:paraId="435B1BA3" w14:textId="77777777" w:rsidR="00656793" w:rsidRDefault="00F70947">
      <w:pPr>
        <w:pStyle w:val="SourceCode"/>
      </w:pPr>
      <w:r>
        <w:t xml:space="preserve">            if (has_words(part_count, 1, "ordered")) {</w:t>
      </w:r>
    </w:p>
    <w:p w14:paraId="19402292" w14:textId="77777777" w:rsidR="00656793" w:rsidRDefault="00F70947">
      <w:pPr>
        <w:pStyle w:val="SourceCode"/>
      </w:pPr>
      <w:r>
        <w:t xml:space="preserve">                list_ordered(&amp;table, &amp;index);</w:t>
      </w:r>
    </w:p>
    <w:p w14:paraId="4C7B0A2A" w14:textId="77777777" w:rsidR="00656793" w:rsidRDefault="00F70947">
      <w:pPr>
        <w:pStyle w:val="SourceCode"/>
      </w:pPr>
      <w:r>
        <w:t xml:space="preserve">            }</w:t>
      </w:r>
    </w:p>
    <w:p w14:paraId="2741BFE8" w14:textId="77777777" w:rsidR="00656793" w:rsidRDefault="00F70947">
      <w:pPr>
        <w:pStyle w:val="SourceCode"/>
      </w:pPr>
      <w:r>
        <w:t xml:space="preserve">        } else if (strcmp(parts[0], "count") == 0) {</w:t>
      </w:r>
    </w:p>
    <w:p w14:paraId="206BE82C" w14:textId="77777777" w:rsidR="00656793" w:rsidRDefault="00F70947">
      <w:pPr>
        <w:pStyle w:val="SourceCode"/>
      </w:pPr>
      <w:r>
        <w:t xml:space="preserve">            if (has_words(part_count, 1, "count")) {</w:t>
      </w:r>
    </w:p>
    <w:p w14:paraId="66B69EFF" w14:textId="77777777" w:rsidR="00656793" w:rsidRDefault="00F70947">
      <w:pPr>
        <w:pStyle w:val="SourceCode"/>
      </w:pPr>
      <w:r>
        <w:t xml:space="preserve">                printf("Records: %d in %d buckets\n", table.count,</w:t>
      </w:r>
    </w:p>
    <w:p w14:paraId="06FE93A0" w14:textId="77777777" w:rsidR="00656793" w:rsidRDefault="00F70947">
      <w:pPr>
        <w:pStyle w:val="SourceCode"/>
      </w:pPr>
      <w:r>
        <w:t xml:space="preserve">                       table.bucket_count);</w:t>
      </w:r>
    </w:p>
    <w:p w14:paraId="6F7225AF" w14:textId="77777777" w:rsidR="00656793" w:rsidRDefault="00F70947">
      <w:pPr>
        <w:pStyle w:val="SourceCode"/>
      </w:pPr>
      <w:r>
        <w:t xml:space="preserve">            }</w:t>
      </w:r>
    </w:p>
    <w:p w14:paraId="091C8C22" w14:textId="77777777" w:rsidR="00656793" w:rsidRDefault="00F70947">
      <w:pPr>
        <w:pStyle w:val="SourceCode"/>
      </w:pPr>
      <w:r>
        <w:t xml:space="preserve">        } else if (strcmp(parts[0], "costs") == 0) {</w:t>
      </w:r>
    </w:p>
    <w:p w14:paraId="2738BB03" w14:textId="77777777" w:rsidR="00656793" w:rsidRDefault="00F70947">
      <w:pPr>
        <w:pStyle w:val="SourceCode"/>
      </w:pPr>
      <w:r>
        <w:t xml:space="preserve">            if (has_words(part_count, 1, "costs")) {</w:t>
      </w:r>
    </w:p>
    <w:p w14:paraId="466B2094" w14:textId="77777777" w:rsidR="00656793" w:rsidRDefault="00F70947">
      <w:pPr>
        <w:pStyle w:val="SourceCode"/>
      </w:pPr>
      <w:r>
        <w:t xml:space="preserve">                print_costs();</w:t>
      </w:r>
    </w:p>
    <w:p w14:paraId="16CDBA57" w14:textId="77777777" w:rsidR="00656793" w:rsidRDefault="00F70947">
      <w:pPr>
        <w:pStyle w:val="SourceCode"/>
      </w:pPr>
      <w:r>
        <w:t xml:space="preserve">            }</w:t>
      </w:r>
    </w:p>
    <w:p w14:paraId="6D7256A6" w14:textId="77777777" w:rsidR="00656793" w:rsidRDefault="00F70947">
      <w:pPr>
        <w:pStyle w:val="SourceCode"/>
      </w:pPr>
      <w:r>
        <w:t xml:space="preserve">        } else if (strcmp(parts[0], "") != 0) {</w:t>
      </w:r>
    </w:p>
    <w:p w14:paraId="5672FD3D" w14:textId="77777777" w:rsidR="00656793" w:rsidRDefault="00F70947">
      <w:pPr>
        <w:pStyle w:val="SourceCode"/>
      </w:pPr>
      <w:r>
        <w:t xml:space="preserve">            fprintf(stderr, "Error: unknown command: %s\n", parts[0]);</w:t>
      </w:r>
    </w:p>
    <w:p w14:paraId="1469EC66" w14:textId="77777777" w:rsidR="00656793" w:rsidRDefault="00F70947">
      <w:pPr>
        <w:pStyle w:val="SourceCode"/>
      </w:pPr>
      <w:r>
        <w:t xml:space="preserve">        }</w:t>
      </w:r>
    </w:p>
    <w:p w14:paraId="3E9EB35C" w14:textId="77777777" w:rsidR="00656793" w:rsidRDefault="00F70947">
      <w:pPr>
        <w:pStyle w:val="SourceCode"/>
      </w:pPr>
      <w:r>
        <w:t xml:space="preserve">    }</w:t>
      </w:r>
    </w:p>
    <w:p w14:paraId="6953B400" w14:textId="77777777" w:rsidR="00656793" w:rsidRDefault="00656793">
      <w:pPr>
        <w:pStyle w:val="SourceCode"/>
      </w:pPr>
    </w:p>
    <w:p w14:paraId="4B2D4D33" w14:textId="77777777" w:rsidR="00656793" w:rsidRDefault="00F70947">
      <w:pPr>
        <w:pStyle w:val="SourceCode"/>
      </w:pPr>
      <w:r>
        <w:t xml:space="preserve">    // Remember, one allocation, one release: every node, the bucket</w:t>
      </w:r>
    </w:p>
    <w:p w14:paraId="23F77844" w14:textId="77777777" w:rsidR="00656793" w:rsidRDefault="00F70947">
      <w:pPr>
        <w:pStyle w:val="SourceCode"/>
      </w:pPr>
      <w:r>
        <w:t xml:space="preserve">    // block, and the index block are given back once.</w:t>
      </w:r>
    </w:p>
    <w:p w14:paraId="67CDA144" w14:textId="77777777" w:rsidR="00656793" w:rsidRDefault="00F70947">
      <w:pPr>
        <w:pStyle w:val="SourceCode"/>
      </w:pPr>
      <w:r>
        <w:t xml:space="preserve">    free_table(&amp;table);</w:t>
      </w:r>
    </w:p>
    <w:p w14:paraId="56B0A25E" w14:textId="77777777" w:rsidR="00656793" w:rsidRDefault="00F70947">
      <w:pPr>
        <w:pStyle w:val="SourceCode"/>
        <w:keepNext/>
      </w:pPr>
      <w:r>
        <w:t xml:space="preserve">    free_index(&amp;index);</w:t>
      </w:r>
    </w:p>
    <w:p w14:paraId="5151C2DE" w14:textId="77777777" w:rsidR="00656793" w:rsidRDefault="00F70947">
      <w:pPr>
        <w:pStyle w:val="SourceCode"/>
        <w:keepNext/>
      </w:pPr>
      <w:r>
        <w:t xml:space="preserve">    return 0;</w:t>
      </w:r>
    </w:p>
    <w:p w14:paraId="48ADACDE" w14:textId="77777777" w:rsidR="00656793" w:rsidRDefault="00F70947">
      <w:pPr>
        <w:pStyle w:val="SourceCode"/>
      </w:pPr>
      <w:r>
        <w:t>}</w:t>
      </w:r>
    </w:p>
    <w:p w14:paraId="49CDA1E8" w14:textId="77777777" w:rsidR="00656793" w:rsidRDefault="00656793">
      <w:pPr>
        <w:keepNext/>
      </w:pPr>
    </w:p>
    <w:p w14:paraId="70C91247" w14:textId="77777777" w:rsidR="00656793" w:rsidRDefault="00F70947">
      <w:pPr>
        <w:pStyle w:val="Heading3"/>
      </w:pPr>
      <w:r>
        <w:t>Windows PowerShell Build and Run</w:t>
      </w:r>
    </w:p>
    <w:p w14:paraId="6CCF1531" w14:textId="77777777" w:rsidR="00656793" w:rsidRDefault="00F70947">
      <w:pPr>
        <w:keepNext/>
      </w:pPr>
      <w:r>
        <w:t>The block builds the program, then runs it with the commands in commands.txt, as the Required Clean-Run Output in Validation Rules shows. Remember, &lt; file = typed input, and Windows PowerShell runs it through cmd /c.</w:t>
      </w:r>
    </w:p>
    <w:p w14:paraId="5F6CEC1D" w14:textId="77777777" w:rsidR="00656793" w:rsidRDefault="00656793">
      <w:pPr>
        <w:keepNext/>
      </w:pPr>
    </w:p>
    <w:p w14:paraId="70AB035A" w14:textId="77777777" w:rsidR="00656793" w:rsidRDefault="00F70947">
      <w:pPr>
        <w:pStyle w:val="CommandBlock"/>
        <w:keepNext/>
      </w:pPr>
      <w:r>
        <w:t>gcc -std=c17 -Wall -Wextra -Wpedantic -Werror .\c\main.c `</w:t>
      </w:r>
    </w:p>
    <w:p w14:paraId="6BAC8655" w14:textId="77777777" w:rsidR="00656793" w:rsidRDefault="00F70947">
      <w:pPr>
        <w:pStyle w:val="CommandBlock"/>
        <w:keepNext/>
      </w:pPr>
      <w:r>
        <w:t xml:space="preserve">    .\c\record_table.c .\c\ordered_index.c -o .\c\database.exe</w:t>
      </w:r>
    </w:p>
    <w:p w14:paraId="54AA67C9" w14:textId="77777777" w:rsidR="00656793" w:rsidRDefault="00F70947">
      <w:pPr>
        <w:pStyle w:val="CommandBlock"/>
        <w:keepNext/>
      </w:pPr>
      <w:r>
        <w:t>cmd /c ".\c\database.exe &lt; commands.txt"</w:t>
      </w:r>
    </w:p>
    <w:p w14:paraId="285C5C11" w14:textId="77777777" w:rsidR="00656793" w:rsidRDefault="00F70947">
      <w:pPr>
        <w:pStyle w:val="CommandBlock"/>
      </w:pPr>
      <w:r>
        <w:t>$LASTEXITCODE</w:t>
      </w:r>
    </w:p>
    <w:p w14:paraId="7A44CE0A" w14:textId="77777777" w:rsidR="00656793" w:rsidRDefault="00656793">
      <w:pPr>
        <w:keepNext/>
      </w:pPr>
    </w:p>
    <w:p w14:paraId="3CA15BFB" w14:textId="77777777" w:rsidR="00656793" w:rsidRDefault="00F70947">
      <w:pPr>
        <w:pStyle w:val="Heading3"/>
      </w:pPr>
      <w:r>
        <w:t>Linux or macOS Build and Run</w:t>
      </w:r>
    </w:p>
    <w:p w14:paraId="155279E3" w14:textId="77777777" w:rsidR="00656793" w:rsidRDefault="00F70947">
      <w:pPr>
        <w:pStyle w:val="CommandBlock"/>
        <w:keepNext/>
      </w:pPr>
      <w:r>
        <w:t>gcc -std=c17 -Wall -Wextra -Wpedantic -Werror ./c/main.c \</w:t>
      </w:r>
    </w:p>
    <w:p w14:paraId="181ABACE" w14:textId="77777777" w:rsidR="00656793" w:rsidRDefault="00F70947">
      <w:pPr>
        <w:pStyle w:val="CommandBlock"/>
        <w:keepNext/>
      </w:pPr>
      <w:r>
        <w:t xml:space="preserve">    ./c/record_table.c ./c/ordered_index.c -o ./c/database</w:t>
      </w:r>
    </w:p>
    <w:p w14:paraId="547D334C" w14:textId="77777777" w:rsidR="00656793" w:rsidRDefault="00F70947">
      <w:pPr>
        <w:pStyle w:val="CommandBlock"/>
        <w:keepNext/>
      </w:pPr>
      <w:r>
        <w:t>./c/database &lt; commands.txt</w:t>
      </w:r>
    </w:p>
    <w:p w14:paraId="6225C8DE" w14:textId="77777777" w:rsidR="00656793" w:rsidRDefault="00F70947">
      <w:pPr>
        <w:pStyle w:val="CommandBlock"/>
      </w:pPr>
      <w:r>
        <w:t>echo $?</w:t>
      </w:r>
    </w:p>
    <w:p w14:paraId="5E97D9D1" w14:textId="77777777" w:rsidR="00656793" w:rsidRDefault="00656793">
      <w:pPr>
        <w:keepNext/>
      </w:pPr>
    </w:p>
    <w:p w14:paraId="028C19B8" w14:textId="77777777" w:rsidR="00656793" w:rsidRDefault="00F70947">
      <w:pPr>
        <w:pStyle w:val="Heading3"/>
      </w:pPr>
      <w:r>
        <w:t>Windows PowerShell Typed Run</w:t>
      </w:r>
    </w:p>
    <w:p w14:paraId="53C365CF" w14:textId="77777777" w:rsidR="00656793" w:rsidRDefault="00F70947">
      <w:pPr>
        <w:keepNext/>
      </w:pPr>
      <w:r>
        <w:t>Run the program again and type each command shown after its prompt in Check Your Results below.</w:t>
      </w:r>
    </w:p>
    <w:p w14:paraId="0A25985C" w14:textId="77777777" w:rsidR="00656793" w:rsidRDefault="00656793">
      <w:pPr>
        <w:keepNext/>
      </w:pPr>
    </w:p>
    <w:p w14:paraId="5F52C9F3" w14:textId="77777777" w:rsidR="00656793" w:rsidRDefault="00F70947">
      <w:pPr>
        <w:pStyle w:val="CommandBlock"/>
        <w:keepNext/>
      </w:pPr>
      <w:r>
        <w:t>.\c\database.exe</w:t>
      </w:r>
    </w:p>
    <w:p w14:paraId="061A68E4" w14:textId="77777777" w:rsidR="00656793" w:rsidRDefault="00F70947">
      <w:pPr>
        <w:pStyle w:val="CommandBlock"/>
      </w:pPr>
      <w:r>
        <w:t>$LASTEXITCODE</w:t>
      </w:r>
    </w:p>
    <w:p w14:paraId="3E369EBD" w14:textId="77777777" w:rsidR="00656793" w:rsidRDefault="00656793">
      <w:pPr>
        <w:keepNext/>
      </w:pPr>
    </w:p>
    <w:p w14:paraId="50747D12" w14:textId="77777777" w:rsidR="00656793" w:rsidRDefault="00F70947">
      <w:pPr>
        <w:pStyle w:val="Heading3"/>
      </w:pPr>
      <w:r>
        <w:t>Linux or macOS Typed Run</w:t>
      </w:r>
    </w:p>
    <w:p w14:paraId="1FEEEF29" w14:textId="77777777" w:rsidR="00656793" w:rsidRDefault="00F70947">
      <w:pPr>
        <w:pStyle w:val="CommandBlock"/>
        <w:keepNext/>
      </w:pPr>
      <w:r>
        <w:t>./c/database</w:t>
      </w:r>
    </w:p>
    <w:p w14:paraId="2C59C6A5" w14:textId="77777777" w:rsidR="00656793" w:rsidRDefault="00F70947">
      <w:pPr>
        <w:pStyle w:val="CommandBlock"/>
      </w:pPr>
      <w:r>
        <w:t>echo $?</w:t>
      </w:r>
    </w:p>
    <w:p w14:paraId="0B267E1D" w14:textId="77777777" w:rsidR="00656793" w:rsidRDefault="00656793">
      <w:pPr>
        <w:keepNext/>
      </w:pPr>
    </w:p>
    <w:p w14:paraId="5EC0CDAA" w14:textId="77777777" w:rsidR="00656793" w:rsidRDefault="00F70947">
      <w:pPr>
        <w:pStyle w:val="Heading3"/>
      </w:pPr>
      <w:r>
        <w:t>Check Your Results</w:t>
      </w:r>
    </w:p>
    <w:p w14:paraId="259ED644" w14:textId="77777777" w:rsidR="00656793" w:rsidRDefault="00F70947">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598EAA92" w14:textId="77777777" w:rsidR="00656793" w:rsidRDefault="00656793">
      <w:pPr>
        <w:keepNext/>
      </w:pPr>
    </w:p>
    <w:p w14:paraId="513281E6" w14:textId="77777777" w:rsidR="00656793" w:rsidRDefault="00F70947">
      <w:pPr>
        <w:keepNext/>
      </w:pPr>
      <w:r>
        <w:t>The Typed Run is typed, so each command appears after its prompt. Your screen must show these lines, and $LASTEXITCODE must print 0:</w:t>
      </w:r>
    </w:p>
    <w:p w14:paraId="19AE2CBF" w14:textId="77777777" w:rsidR="00656793" w:rsidRDefault="00656793">
      <w:pPr>
        <w:keepNext/>
      </w:pPr>
    </w:p>
    <w:p w14:paraId="49F76D35" w14:textId="77777777" w:rsidR="00656793" w:rsidRDefault="00F70947">
      <w:pPr>
        <w:pStyle w:val="RequiredOutput"/>
        <w:keepNext/>
      </w:pPr>
      <w:r>
        <w:t>db&gt; insert web-01 production 443</w:t>
      </w:r>
    </w:p>
    <w:p w14:paraId="34257195" w14:textId="77777777" w:rsidR="00656793" w:rsidRDefault="00F70947">
      <w:pPr>
        <w:pStyle w:val="RequiredOutput"/>
        <w:keepNext/>
      </w:pPr>
      <w:r>
        <w:t>Inserted web-01 into bucket 2</w:t>
      </w:r>
    </w:p>
    <w:p w14:paraId="1B83271D" w14:textId="77777777" w:rsidR="00656793" w:rsidRDefault="00F70947">
      <w:pPr>
        <w:pStyle w:val="RequiredOutput"/>
        <w:keepNext/>
      </w:pPr>
      <w:r>
        <w:t>db&gt; insert web-01 staging 8080</w:t>
      </w:r>
    </w:p>
    <w:p w14:paraId="1180500A" w14:textId="77777777" w:rsidR="00656793" w:rsidRDefault="00F70947">
      <w:pPr>
        <w:pStyle w:val="RequiredOutput"/>
        <w:keepNext/>
      </w:pPr>
      <w:r>
        <w:t>Error: web-01 already exists</w:t>
      </w:r>
    </w:p>
    <w:p w14:paraId="028B5492" w14:textId="77777777" w:rsidR="00656793" w:rsidRDefault="00F70947">
      <w:pPr>
        <w:pStyle w:val="RequiredOutput"/>
        <w:keepNext/>
      </w:pPr>
      <w:r>
        <w:t>db&gt; insert backup-01 staging 99999</w:t>
      </w:r>
    </w:p>
    <w:p w14:paraId="36381CB6" w14:textId="77777777" w:rsidR="00656793" w:rsidRDefault="00F70947">
      <w:pPr>
        <w:pStyle w:val="RequiredOutput"/>
        <w:keepNext/>
      </w:pPr>
      <w:r>
        <w:t>Error: port must be a number from 1 to 65535</w:t>
      </w:r>
    </w:p>
    <w:p w14:paraId="21B24A63" w14:textId="77777777" w:rsidR="00656793" w:rsidRDefault="00F70947">
      <w:pPr>
        <w:pStyle w:val="RequiredOutput"/>
        <w:keepNext/>
      </w:pPr>
      <w:r>
        <w:t>db&gt; insert backup-01 staging http</w:t>
      </w:r>
    </w:p>
    <w:p w14:paraId="4FDC8165" w14:textId="77777777" w:rsidR="00656793" w:rsidRDefault="00F70947">
      <w:pPr>
        <w:pStyle w:val="RequiredOutput"/>
        <w:keepNext/>
      </w:pPr>
      <w:r>
        <w:t>Error: port must be a number from 1 to 65535</w:t>
      </w:r>
    </w:p>
    <w:p w14:paraId="595CD9D4" w14:textId="77777777" w:rsidR="00656793" w:rsidRDefault="00F70947">
      <w:pPr>
        <w:pStyle w:val="RequiredOutput"/>
        <w:keepNext/>
      </w:pPr>
      <w:r>
        <w:t>db&gt; insert backup-01 staging</w:t>
      </w:r>
    </w:p>
    <w:p w14:paraId="5A1D878F" w14:textId="77777777" w:rsidR="00656793" w:rsidRDefault="00F70947">
      <w:pPr>
        <w:pStyle w:val="RequiredOutput"/>
        <w:keepNext/>
      </w:pPr>
      <w:r>
        <w:t>Error: usage: insert &lt;name&gt; &lt;environment&gt; &lt;port&gt;</w:t>
      </w:r>
    </w:p>
    <w:p w14:paraId="39E66838" w14:textId="77777777" w:rsidR="00656793" w:rsidRDefault="00F70947">
      <w:pPr>
        <w:pStyle w:val="RequiredOutput"/>
        <w:keepNext/>
      </w:pPr>
      <w:r>
        <w:t>db&gt; insert backup-01-at-the-far-end-of-rack-twelve staging 22</w:t>
      </w:r>
    </w:p>
    <w:p w14:paraId="5738FC11" w14:textId="77777777" w:rsidR="00656793" w:rsidRDefault="00F70947">
      <w:pPr>
        <w:pStyle w:val="RequiredOutput"/>
        <w:keepNext/>
      </w:pPr>
      <w:r>
        <w:t>Error: name and environment must be 1 to 31 characters</w:t>
      </w:r>
    </w:p>
    <w:p w14:paraId="402AFC35" w14:textId="77777777" w:rsidR="00656793" w:rsidRDefault="00F70947">
      <w:pPr>
        <w:pStyle w:val="RequiredOutput"/>
        <w:keepNext/>
      </w:pPr>
      <w:r>
        <w:t>db&gt; get db-09</w:t>
      </w:r>
    </w:p>
    <w:p w14:paraId="4C1A4389" w14:textId="77777777" w:rsidR="00656793" w:rsidRDefault="00F70947">
      <w:pPr>
        <w:pStyle w:val="RequiredOutput"/>
        <w:keepNext/>
      </w:pPr>
      <w:r>
        <w:t>Error: no record named db-09</w:t>
      </w:r>
    </w:p>
    <w:p w14:paraId="269DC726" w14:textId="77777777" w:rsidR="00656793" w:rsidRDefault="00F70947">
      <w:pPr>
        <w:pStyle w:val="RequiredOutput"/>
        <w:keepNext/>
      </w:pPr>
      <w:r>
        <w:t>db&gt; update db-09 staging 8080</w:t>
      </w:r>
    </w:p>
    <w:p w14:paraId="0DEDB142" w14:textId="77777777" w:rsidR="00656793" w:rsidRDefault="00F70947">
      <w:pPr>
        <w:pStyle w:val="RequiredOutput"/>
        <w:keepNext/>
      </w:pPr>
      <w:r>
        <w:t>Error: no record named db-09</w:t>
      </w:r>
    </w:p>
    <w:p w14:paraId="72B5EA25" w14:textId="77777777" w:rsidR="00656793" w:rsidRDefault="00F70947">
      <w:pPr>
        <w:pStyle w:val="RequiredOutput"/>
        <w:keepNext/>
      </w:pPr>
      <w:r>
        <w:t>db&gt; delete db-09</w:t>
      </w:r>
    </w:p>
    <w:p w14:paraId="47E47DFC" w14:textId="77777777" w:rsidR="00656793" w:rsidRDefault="00F70947">
      <w:pPr>
        <w:pStyle w:val="RequiredOutput"/>
        <w:keepNext/>
      </w:pPr>
      <w:r>
        <w:t>Error: no record named db-09</w:t>
      </w:r>
    </w:p>
    <w:p w14:paraId="23C1FFCB" w14:textId="77777777" w:rsidR="00656793" w:rsidRDefault="00F70947">
      <w:pPr>
        <w:pStyle w:val="RequiredOutput"/>
        <w:keepNext/>
      </w:pPr>
      <w:r>
        <w:t>db&gt; drop servers</w:t>
      </w:r>
    </w:p>
    <w:p w14:paraId="647EE104" w14:textId="77777777" w:rsidR="00656793" w:rsidRDefault="00F70947">
      <w:pPr>
        <w:pStyle w:val="RequiredOutput"/>
        <w:keepNext/>
      </w:pPr>
      <w:r>
        <w:t>Error: unknown command: drop</w:t>
      </w:r>
    </w:p>
    <w:p w14:paraId="728B4139" w14:textId="77777777" w:rsidR="00656793" w:rsidRDefault="00F70947">
      <w:pPr>
        <w:pStyle w:val="RequiredOutput"/>
        <w:keepNext/>
      </w:pPr>
      <w:r>
        <w:t>db&gt; ordered</w:t>
      </w:r>
    </w:p>
    <w:p w14:paraId="635221B0" w14:textId="77777777" w:rsidR="00656793" w:rsidRDefault="00F70947">
      <w:pPr>
        <w:pStyle w:val="RequiredOutput"/>
        <w:keepNext/>
      </w:pPr>
      <w:r>
        <w:t>Records by name:</w:t>
      </w:r>
    </w:p>
    <w:p w14:paraId="60E3520C" w14:textId="77777777" w:rsidR="00656793" w:rsidRDefault="00F70947">
      <w:pPr>
        <w:pStyle w:val="RequiredOutput"/>
        <w:keepNext/>
      </w:pPr>
      <w:r>
        <w:t xml:space="preserve">  web-01: production, port 443</w:t>
      </w:r>
    </w:p>
    <w:p w14:paraId="0BCF92E5" w14:textId="77777777" w:rsidR="00656793" w:rsidRDefault="00F70947">
      <w:pPr>
        <w:pStyle w:val="RequiredOutput"/>
        <w:keepNext/>
      </w:pPr>
      <w:r>
        <w:t>db&gt; quit</w:t>
      </w:r>
    </w:p>
    <w:p w14:paraId="35430A53" w14:textId="77777777" w:rsidR="00656793" w:rsidRDefault="00F70947">
      <w:pPr>
        <w:pStyle w:val="RequiredOutput"/>
      </w:pPr>
      <w:r>
        <w:t>Database closed</w:t>
      </w:r>
    </w:p>
    <w:p w14:paraId="67EFCF4B" w14:textId="77777777" w:rsidR="00656793" w:rsidRDefault="00656793">
      <w:pPr>
        <w:keepNext/>
      </w:pPr>
    </w:p>
    <w:p w14:paraId="75F05279"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1F98F12F" w14:textId="77777777" w:rsidR="00656793" w:rsidRDefault="00F70947">
      <w:pPr>
        <w:pStyle w:val="ListBullet"/>
      </w:pPr>
      <w:r>
        <w:t>The ordered list at the end proves nothing was changed: only web-01, inserted first, is there.</w:t>
      </w:r>
    </w:p>
    <w:p w14:paraId="49694A0D" w14:textId="77777777" w:rsidR="00656793" w:rsidRDefault="00F70947">
      <w:pPr>
        <w:pStyle w:val="ListBullet"/>
      </w:pPr>
      <w:r>
        <w:t>In the Build and Run, if get lb-01 prints Error: no record named lb-01 after the resize, resize_table linked each node into its old bucket number: it must hash each name again with new_count.</w:t>
      </w:r>
    </w:p>
    <w:p w14:paraId="674AB47B" w14:textId="77777777" w:rsidR="00656793" w:rsidRDefault="00F70947">
      <w:pPr>
        <w:pStyle w:val="ListBullet"/>
      </w:pPr>
      <w:r>
        <w:t>If the build fails with undefined reference to `find_place', the gcc command left out .\c\ordered_index.c.</w:t>
      </w:r>
    </w:p>
    <w:p w14:paraId="37FAB1C5" w14:textId="77777777" w:rsidR="00656793" w:rsidRDefault="00F70947">
      <w:pPr>
        <w:pStyle w:val="ListBullet"/>
      </w:pPr>
      <w:r>
        <w:t>If the build fails with another message, read the first error: it names the file and line to fix.</w:t>
      </w:r>
    </w:p>
    <w:p w14:paraId="2782994D" w14:textId="77777777" w:rsidR="00656793" w:rsidRDefault="00656793">
      <w:pPr>
        <w:keepNext/>
      </w:pPr>
    </w:p>
    <w:p w14:paraId="583FE46E" w14:textId="77777777" w:rsidR="00656793" w:rsidRDefault="00656793">
      <w:pPr>
        <w:keepNext/>
      </w:pPr>
    </w:p>
    <w:p w14:paraId="262B386A" w14:textId="77777777" w:rsidR="00656793" w:rsidRDefault="00F70947">
      <w:pPr>
        <w:pStyle w:val="Heading2"/>
      </w:pPr>
      <w:r>
        <w:t>What to Notice</w:t>
      </w:r>
    </w:p>
    <w:p w14:paraId="631FF5ED" w14:textId="77777777" w:rsidR="00656793" w:rsidRDefault="00F70947">
      <w:pPr>
        <w:pStyle w:val="ListBullet"/>
      </w:pPr>
      <w:r>
        <w:t>struct Bucket holds only one address, head, so a table of buckets is a block of addresses that calloc fills with zeros, which is NULL: every chain starts empty without a loop.</w:t>
      </w:r>
    </w:p>
    <w:p w14:paraId="5C2A6082" w14:textId="77777777" w:rsidR="00656793" w:rsidRDefault="00F70947">
      <w:pPr>
        <w:pStyle w:val="ListBullet"/>
      </w:pPr>
      <w:r>
        <w:t>resize_table moves nodes, it never copies them: it saves next, links the node into its new chain, and moves on. Only the old block of buckets is freed. If calloc finds no memory, the table keeps its 8 buckets and still works, with longer chains.</w:t>
      </w:r>
    </w:p>
    <w:p w14:paraId="60C54C24" w14:textId="77777777" w:rsidR="00656793" w:rsidRDefault="00F70947">
      <w:pPr>
        <w:pStyle w:val="ListBullet"/>
      </w:pPr>
      <w:r>
        <w:t>A record's name and environment live in arrays inside the record, TEXT_SIZE 128 each, the same room split_text gives one word. The rule of 1 to 31 characters is the database's own, and every language checks it the same way.</w:t>
      </w:r>
    </w:p>
    <w:p w14:paraId="0C06F705" w14:textId="77777777" w:rsidR="00656793" w:rsidRDefault="00F70947">
      <w:pPr>
        <w:pStyle w:val="ListBullet"/>
      </w:pPr>
      <w:r>
        <w:t>The ordered index keeps its own copy of each name, in struct IndexEntry, so it never points into a node that delete_record frees.</w:t>
      </w:r>
    </w:p>
    <w:p w14:paraId="023F2A8D" w14:textId="77777777" w:rsidR="00656793" w:rsidRDefault="00F70947">
      <w:pPr>
        <w:pStyle w:val="ListBullet"/>
      </w:pPr>
      <w:r>
        <w:t>run_insert takes the record out of the table again if the index has no memory for its name, so the table and the index always hold the same names.</w:t>
      </w:r>
    </w:p>
    <w:p w14:paraId="4C500B62" w14:textId="77777777" w:rsidR="00656793" w:rsidRDefault="00656793">
      <w:pPr>
        <w:keepNext/>
      </w:pPr>
    </w:p>
    <w:p w14:paraId="35D1963B" w14:textId="77777777" w:rsidR="00656793" w:rsidRDefault="00F70947">
      <w:pPr>
        <w:pStyle w:val="Heading3"/>
      </w:pPr>
      <w:r>
        <w:t>Basic and Production-Minded Comparison</w:t>
      </w:r>
    </w:p>
    <w:p w14:paraId="447D27EE"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1071AEC7" w14:textId="77777777" w:rsidR="00656793" w:rsidRDefault="00656793">
      <w:pPr>
        <w:keepNext/>
      </w:pPr>
    </w:p>
    <w:p w14:paraId="744ACF8C" w14:textId="77777777" w:rsidR="00656793" w:rsidRDefault="00656793">
      <w:pPr>
        <w:keepNext/>
      </w:pPr>
    </w:p>
    <w:p w14:paraId="75092418" w14:textId="77777777" w:rsidR="00656793" w:rsidRDefault="00656793">
      <w:pPr>
        <w:keepNext/>
      </w:pPr>
    </w:p>
    <w:p w14:paraId="7ABA9ED5" w14:textId="77777777" w:rsidR="00656793" w:rsidRDefault="00F70947">
      <w:pPr>
        <w:pStyle w:val="Heading1"/>
      </w:pPr>
      <w:r>
        <w:t>C++ Implementation</w:t>
      </w:r>
    </w:p>
    <w:p w14:paraId="646C43CB" w14:textId="77777777" w:rsidR="00656793" w:rsidRDefault="00F70947">
      <w:r>
        <w:t>C++ builds the table from std::vector: a std::vector of buckets, each a std::vector of records, and the ordered index is a std::vector of names. Remember, a vector frees its own block when its life ends (Lessons 9.4: free and delete, and 9.5: Smart Pointers), so the C++ program never calls delete; getRecord hands back a raw address that only observes a record the table owns.</w:t>
      </w:r>
    </w:p>
    <w:p w14:paraId="2871AAAC" w14:textId="77777777" w:rsidR="00656793" w:rsidRDefault="00656793">
      <w:pPr>
        <w:keepNext/>
      </w:pPr>
    </w:p>
    <w:p w14:paraId="2BAD5FDA" w14:textId="77777777" w:rsidR="00656793" w:rsidRDefault="00656793">
      <w:pPr>
        <w:keepNext/>
      </w:pPr>
    </w:p>
    <w:p w14:paraId="35430018" w14:textId="77777777" w:rsidR="00656793" w:rsidRDefault="00F70947">
      <w:pPr>
        <w:pStyle w:val="Heading2"/>
      </w:pPr>
      <w:r>
        <w:t>Basic Implementation</w:t>
      </w:r>
    </w:p>
    <w:p w14:paraId="666760A6" w14:textId="77777777" w:rsidR="00656793" w:rsidRDefault="00F70947">
      <w:r>
        <w:t>Start with the most direct version, in one file: struct ServerRecord, a table of 8 buckets in a std::array, and three commands, insert, get, and list. hashKey is Lesson 10.6's hash; insertRecord searches the name's bucket to refuse a duplicate and adds the record at its end; getRecord searches the bucket and counts the names it compares; splitText is Lesson 3.13's. The Basic version trusts each line to have the words its command needs. Every step is commented, so read the comments as you type it.</w:t>
      </w:r>
    </w:p>
    <w:p w14:paraId="26F3A888" w14:textId="77777777" w:rsidR="00656793" w:rsidRDefault="00656793">
      <w:pPr>
        <w:keepNext/>
      </w:pPr>
    </w:p>
    <w:p w14:paraId="6C953648" w14:textId="77777777" w:rsidR="00656793" w:rsidRDefault="00F70947">
      <w:pPr>
        <w:pStyle w:val="Heading3"/>
      </w:pPr>
      <w:r>
        <w:t>cpp/basic_database.cpp</w:t>
      </w:r>
    </w:p>
    <w:p w14:paraId="33504FEF" w14:textId="77777777" w:rsidR="00656793" w:rsidRDefault="00F70947">
      <w:pPr>
        <w:pStyle w:val="SourceCode"/>
        <w:keepNext/>
      </w:pPr>
      <w:r>
        <w:t>// The In-Memory Database's Basic program, in one file: a hash table of</w:t>
      </w:r>
    </w:p>
    <w:p w14:paraId="2B174D55" w14:textId="77777777" w:rsidR="00656793" w:rsidRDefault="00F70947">
      <w:pPr>
        <w:pStyle w:val="SourceCode"/>
        <w:keepNext/>
      </w:pPr>
      <w:r>
        <w:t>// server records, keyed by name, and three commands, insert, get, and</w:t>
      </w:r>
    </w:p>
    <w:p w14:paraId="37FE70A0" w14:textId="77777777" w:rsidR="00656793" w:rsidRDefault="00F70947">
      <w:pPr>
        <w:pStyle w:val="SourceCode"/>
      </w:pPr>
      <w:r>
        <w:t>// list, read one line at a time at the db&gt; prompt. The table keeps its 8</w:t>
      </w:r>
    </w:p>
    <w:p w14:paraId="37336D30" w14:textId="77777777" w:rsidR="00656793" w:rsidRDefault="00F70947">
      <w:pPr>
        <w:pStyle w:val="SourceCode"/>
      </w:pPr>
      <w:r>
        <w:t>// buckets; the Production-Minded version grows it.</w:t>
      </w:r>
    </w:p>
    <w:p w14:paraId="4AF093B8" w14:textId="77777777" w:rsidR="00656793" w:rsidRDefault="00F70947">
      <w:pPr>
        <w:pStyle w:val="SourceCode"/>
      </w:pPr>
      <w:r>
        <w:t>// Remember, #include adds the declarations we need: array, vector, and</w:t>
      </w:r>
    </w:p>
    <w:p w14:paraId="0A5FC60D" w14:textId="77777777" w:rsidR="00656793" w:rsidRDefault="00F70947">
      <w:pPr>
        <w:pStyle w:val="SourceCode"/>
      </w:pPr>
      <w:r>
        <w:t>// string for the table, iostream for input and printing, and cstdint for</w:t>
      </w:r>
    </w:p>
    <w:p w14:paraId="173D89C9" w14:textId="77777777" w:rsidR="00656793" w:rsidRDefault="00F70947">
      <w:pPr>
        <w:pStyle w:val="SourceCode"/>
      </w:pPr>
      <w:r>
        <w:t>// std::uint32_t.</w:t>
      </w:r>
    </w:p>
    <w:p w14:paraId="2EDBAC2D" w14:textId="77777777" w:rsidR="00656793" w:rsidRDefault="00F70947">
      <w:pPr>
        <w:pStyle w:val="SourceCode"/>
      </w:pPr>
      <w:r>
        <w:t>#include &lt;array&gt;</w:t>
      </w:r>
    </w:p>
    <w:p w14:paraId="3C69111D" w14:textId="77777777" w:rsidR="00656793" w:rsidRDefault="00F70947">
      <w:pPr>
        <w:pStyle w:val="SourceCode"/>
      </w:pPr>
      <w:r>
        <w:t>#include &lt;cstdint&gt;</w:t>
      </w:r>
    </w:p>
    <w:p w14:paraId="25C26C6A" w14:textId="77777777" w:rsidR="00656793" w:rsidRDefault="00F70947">
      <w:pPr>
        <w:pStyle w:val="SourceCode"/>
      </w:pPr>
      <w:r>
        <w:t>#include &lt;iostream&gt;</w:t>
      </w:r>
    </w:p>
    <w:p w14:paraId="2EC5E10C" w14:textId="77777777" w:rsidR="00656793" w:rsidRDefault="00F70947">
      <w:pPr>
        <w:pStyle w:val="SourceCode"/>
      </w:pPr>
      <w:r>
        <w:t>#include &lt;string&gt;</w:t>
      </w:r>
    </w:p>
    <w:p w14:paraId="78574839" w14:textId="77777777" w:rsidR="00656793" w:rsidRDefault="00F70947">
      <w:pPr>
        <w:pStyle w:val="SourceCode"/>
      </w:pPr>
      <w:r>
        <w:t>#include &lt;vector&gt;</w:t>
      </w:r>
    </w:p>
    <w:p w14:paraId="477A9BC2" w14:textId="77777777" w:rsidR="00656793" w:rsidRDefault="00656793">
      <w:pPr>
        <w:pStyle w:val="SourceCode"/>
      </w:pPr>
    </w:p>
    <w:p w14:paraId="45B62E6E" w14:textId="77777777" w:rsidR="00656793" w:rsidRDefault="00F70947">
      <w:pPr>
        <w:pStyle w:val="SourceCode"/>
      </w:pPr>
      <w:r>
        <w:t>// Remember, const = never changes.</w:t>
      </w:r>
    </w:p>
    <w:p w14:paraId="791FFA57" w14:textId="77777777" w:rsidR="00656793" w:rsidRDefault="00F70947">
      <w:pPr>
        <w:pStyle w:val="SourceCode"/>
      </w:pPr>
      <w:r>
        <w:t>const int BUCKET_COUNT = 8;</w:t>
      </w:r>
    </w:p>
    <w:p w14:paraId="5AD3C747" w14:textId="77777777" w:rsidR="00656793" w:rsidRDefault="00F70947">
      <w:pPr>
        <w:pStyle w:val="SourceCode"/>
      </w:pPr>
      <w:r>
        <w:t>const std::uint32_t HASH_MULTIPLIER = 31;</w:t>
      </w:r>
    </w:p>
    <w:p w14:paraId="0990C963" w14:textId="77777777" w:rsidR="00656793" w:rsidRDefault="00656793">
      <w:pPr>
        <w:pStyle w:val="SourceCode"/>
      </w:pPr>
    </w:p>
    <w:p w14:paraId="128A7F3C" w14:textId="77777777" w:rsidR="00656793" w:rsidRDefault="00F70947">
      <w:pPr>
        <w:pStyle w:val="SourceCode"/>
      </w:pPr>
      <w:r>
        <w:t>// One record: the name is the key. Remember, a record keeps related</w:t>
      </w:r>
    </w:p>
    <w:p w14:paraId="663FD0F9" w14:textId="77777777" w:rsidR="00656793" w:rsidRDefault="00F70947">
      <w:pPr>
        <w:pStyle w:val="SourceCode"/>
      </w:pPr>
      <w:r>
        <w:t>// values together.</w:t>
      </w:r>
    </w:p>
    <w:p w14:paraId="3940D8CB" w14:textId="77777777" w:rsidR="00656793" w:rsidRDefault="00F70947">
      <w:pPr>
        <w:pStyle w:val="SourceCode"/>
      </w:pPr>
      <w:r>
        <w:t>struct ServerRecord {</w:t>
      </w:r>
    </w:p>
    <w:p w14:paraId="07C9B2A6" w14:textId="77777777" w:rsidR="00656793" w:rsidRDefault="00F70947">
      <w:pPr>
        <w:pStyle w:val="SourceCode"/>
      </w:pPr>
      <w:r>
        <w:t xml:space="preserve">    std::string serverName;</w:t>
      </w:r>
    </w:p>
    <w:p w14:paraId="5FD7480B" w14:textId="77777777" w:rsidR="00656793" w:rsidRDefault="00F70947">
      <w:pPr>
        <w:pStyle w:val="SourceCode"/>
      </w:pPr>
      <w:r>
        <w:t xml:space="preserve">    std::string environment;</w:t>
      </w:r>
    </w:p>
    <w:p w14:paraId="60F3C19C" w14:textId="77777777" w:rsidR="00656793" w:rsidRDefault="00F70947">
      <w:pPr>
        <w:pStyle w:val="SourceCode"/>
      </w:pPr>
      <w:r>
        <w:t xml:space="preserve">    int port;</w:t>
      </w:r>
    </w:p>
    <w:p w14:paraId="025761EE" w14:textId="77777777" w:rsidR="00656793" w:rsidRDefault="00F70947">
      <w:pPr>
        <w:pStyle w:val="SourceCode"/>
      </w:pPr>
      <w:r>
        <w:t>};</w:t>
      </w:r>
    </w:p>
    <w:p w14:paraId="6D549C48" w14:textId="77777777" w:rsidR="00656793" w:rsidRDefault="00656793">
      <w:pPr>
        <w:pStyle w:val="SourceCode"/>
      </w:pPr>
    </w:p>
    <w:p w14:paraId="61FC7888" w14:textId="77777777" w:rsidR="00656793" w:rsidRDefault="00F70947">
      <w:pPr>
        <w:pStyle w:val="SourceCode"/>
      </w:pPr>
      <w:r>
        <w:t>// The table: 8 buckets, each a std::vector of the records whose names</w:t>
      </w:r>
    </w:p>
    <w:p w14:paraId="2DA8EC6C" w14:textId="77777777" w:rsidR="00656793" w:rsidRDefault="00F70947">
      <w:pPr>
        <w:pStyle w:val="SourceCode"/>
      </w:pPr>
      <w:r>
        <w:t>// hash to it (Lesson 10.6's chaining). Remember, a vector frees its own</w:t>
      </w:r>
    </w:p>
    <w:p w14:paraId="4482BE1B" w14:textId="77777777" w:rsidR="00656793" w:rsidRDefault="00F70947">
      <w:pPr>
        <w:pStyle w:val="SourceCode"/>
      </w:pPr>
      <w:r>
        <w:t>// block when its life ends (Lesson 9.4: free and delete).</w:t>
      </w:r>
    </w:p>
    <w:p w14:paraId="66C3E799" w14:textId="77777777" w:rsidR="00656793" w:rsidRDefault="00F70947">
      <w:pPr>
        <w:pStyle w:val="SourceCode"/>
      </w:pPr>
      <w:r>
        <w:t>struct RecordTable {</w:t>
      </w:r>
    </w:p>
    <w:p w14:paraId="0498D7F7" w14:textId="77777777" w:rsidR="00656793" w:rsidRDefault="00F70947">
      <w:pPr>
        <w:pStyle w:val="SourceCode"/>
      </w:pPr>
      <w:r>
        <w:t xml:space="preserve">    std::array&lt;std::vector&lt;ServerRecord&gt;, BUCKET_COUNT&gt; buckets;</w:t>
      </w:r>
    </w:p>
    <w:p w14:paraId="76A1CA1C" w14:textId="77777777" w:rsidR="00656793" w:rsidRDefault="00F70947">
      <w:pPr>
        <w:pStyle w:val="SourceCode"/>
      </w:pPr>
      <w:r>
        <w:t>};</w:t>
      </w:r>
    </w:p>
    <w:p w14:paraId="37D39AE5" w14:textId="77777777" w:rsidR="00656793" w:rsidRDefault="00656793">
      <w:pPr>
        <w:pStyle w:val="SourceCode"/>
      </w:pPr>
    </w:p>
    <w:p w14:paraId="4BEA0D72" w14:textId="77777777" w:rsidR="00656793" w:rsidRDefault="00F70947">
      <w:pPr>
        <w:pStyle w:val="SourceCode"/>
      </w:pPr>
      <w:r>
        <w:t>// Remember, hash picks the bucket: the hash wraps in an unsigned 32-bit</w:t>
      </w:r>
    </w:p>
    <w:p w14:paraId="6D12A87A" w14:textId="77777777" w:rsidR="00656793" w:rsidRDefault="00F70947">
      <w:pPr>
        <w:pStyle w:val="SourceCode"/>
      </w:pPr>
      <w:r>
        <w:t>// number, and % at the end picks one of the buckets (Lesson 10.6).</w:t>
      </w:r>
    </w:p>
    <w:p w14:paraId="7FD636E5" w14:textId="77777777" w:rsidR="00656793" w:rsidRDefault="00F70947">
      <w:pPr>
        <w:pStyle w:val="SourceCode"/>
      </w:pPr>
      <w:r>
        <w:t>int hashKey(const std::string &amp;key) {</w:t>
      </w:r>
    </w:p>
    <w:p w14:paraId="5804E2A8" w14:textId="77777777" w:rsidR="00656793" w:rsidRDefault="00F70947">
      <w:pPr>
        <w:pStyle w:val="SourceCode"/>
      </w:pPr>
      <w:r>
        <w:t xml:space="preserve">    std::uint32_t hash = 0;</w:t>
      </w:r>
    </w:p>
    <w:p w14:paraId="4E781D6C" w14:textId="77777777" w:rsidR="00656793" w:rsidRDefault="00F70947">
      <w:pPr>
        <w:pStyle w:val="SourceCode"/>
      </w:pPr>
      <w:r>
        <w:t xml:space="preserve">    for (unsigned char byteValue : key) {</w:t>
      </w:r>
    </w:p>
    <w:p w14:paraId="710DA2A1" w14:textId="77777777" w:rsidR="00656793" w:rsidRDefault="00F70947">
      <w:pPr>
        <w:pStyle w:val="SourceCode"/>
      </w:pPr>
      <w:r>
        <w:t xml:space="preserve">        hash = hash * HASH_MULTIPLIER + byteValue;</w:t>
      </w:r>
    </w:p>
    <w:p w14:paraId="3324F7FF" w14:textId="77777777" w:rsidR="00656793" w:rsidRDefault="00F70947">
      <w:pPr>
        <w:pStyle w:val="SourceCode"/>
      </w:pPr>
      <w:r>
        <w:t xml:space="preserve">    }</w:t>
      </w:r>
    </w:p>
    <w:p w14:paraId="2C4AAEB4" w14:textId="77777777" w:rsidR="00656793" w:rsidRDefault="00F70947">
      <w:pPr>
        <w:pStyle w:val="SourceCode"/>
      </w:pPr>
      <w:r>
        <w:t xml:space="preserve">    return hash % BUCKET_COUNT;</w:t>
      </w:r>
    </w:p>
    <w:p w14:paraId="481D0AA7" w14:textId="77777777" w:rsidR="00656793" w:rsidRDefault="00F70947">
      <w:pPr>
        <w:pStyle w:val="SourceCode"/>
      </w:pPr>
      <w:r>
        <w:t>}</w:t>
      </w:r>
    </w:p>
    <w:p w14:paraId="1D2E8BA7" w14:textId="77777777" w:rsidR="00656793" w:rsidRDefault="00656793">
      <w:pPr>
        <w:pStyle w:val="SourceCode"/>
      </w:pPr>
    </w:p>
    <w:p w14:paraId="1DB03720" w14:textId="77777777" w:rsidR="00656793" w:rsidRDefault="00F70947">
      <w:pPr>
        <w:pStyle w:val="SourceCode"/>
      </w:pPr>
      <w:r>
        <w:t>// Adds a copy of record to its name's bucket and returns the bucket</w:t>
      </w:r>
    </w:p>
    <w:p w14:paraId="0C3F759C" w14:textId="77777777" w:rsidR="00656793" w:rsidRDefault="00F70947">
      <w:pPr>
        <w:pStyle w:val="SourceCode"/>
      </w:pPr>
      <w:r>
        <w:t>// number, or -1 when the name is already there: a key appears once in a</w:t>
      </w:r>
    </w:p>
    <w:p w14:paraId="798F90E0" w14:textId="77777777" w:rsidR="00656793" w:rsidRDefault="00F70947">
      <w:pPr>
        <w:pStyle w:val="SourceCode"/>
      </w:pPr>
      <w:r>
        <w:t>// table. Remember, &amp; = the caller's own variable, so push_back adds to</w:t>
      </w:r>
    </w:p>
    <w:p w14:paraId="13B5CBDA" w14:textId="77777777" w:rsidR="00656793" w:rsidRDefault="00F70947">
      <w:pPr>
        <w:pStyle w:val="SourceCode"/>
      </w:pPr>
      <w:r>
        <w:t>// the table's bucket, not to a copy.</w:t>
      </w:r>
    </w:p>
    <w:p w14:paraId="405A2204" w14:textId="77777777" w:rsidR="00656793" w:rsidRDefault="00F70947">
      <w:pPr>
        <w:pStyle w:val="SourceCode"/>
      </w:pPr>
      <w:r>
        <w:t>int insertRecord(RecordTable &amp;table, const ServerRecord &amp;record) {</w:t>
      </w:r>
    </w:p>
    <w:p w14:paraId="5CD7D9A7" w14:textId="77777777" w:rsidR="00656793" w:rsidRDefault="00F70947">
      <w:pPr>
        <w:pStyle w:val="SourceCode"/>
      </w:pPr>
      <w:r>
        <w:t xml:space="preserve">    int bucketNumber = hashKey(record.serverName);</w:t>
      </w:r>
    </w:p>
    <w:p w14:paraId="5FC5D294" w14:textId="77777777" w:rsidR="00656793" w:rsidRDefault="00F70947">
      <w:pPr>
        <w:pStyle w:val="SourceCode"/>
      </w:pPr>
      <w:r>
        <w:t xml:space="preserve">    std::vector&lt;ServerRecord&gt; &amp;bucket = table.buckets[bucketNumber];</w:t>
      </w:r>
    </w:p>
    <w:p w14:paraId="432C5BB8" w14:textId="77777777" w:rsidR="00656793" w:rsidRDefault="00F70947">
      <w:pPr>
        <w:pStyle w:val="SourceCode"/>
      </w:pPr>
      <w:r>
        <w:t xml:space="preserve">    for (const ServerRecord &amp;existing : bucket) {</w:t>
      </w:r>
    </w:p>
    <w:p w14:paraId="17C78786" w14:textId="77777777" w:rsidR="00656793" w:rsidRDefault="00F70947">
      <w:pPr>
        <w:pStyle w:val="SourceCode"/>
      </w:pPr>
      <w:r>
        <w:t xml:space="preserve">        if (existing.serverName == record.serverName) {</w:t>
      </w:r>
    </w:p>
    <w:p w14:paraId="5CA6E5D0" w14:textId="77777777" w:rsidR="00656793" w:rsidRDefault="00F70947">
      <w:pPr>
        <w:pStyle w:val="SourceCode"/>
      </w:pPr>
      <w:r>
        <w:t xml:space="preserve">            return -1;</w:t>
      </w:r>
    </w:p>
    <w:p w14:paraId="09CB3701" w14:textId="77777777" w:rsidR="00656793" w:rsidRDefault="00F70947">
      <w:pPr>
        <w:pStyle w:val="SourceCode"/>
      </w:pPr>
      <w:r>
        <w:t xml:space="preserve">        }</w:t>
      </w:r>
    </w:p>
    <w:p w14:paraId="5409DE0E" w14:textId="77777777" w:rsidR="00656793" w:rsidRDefault="00F70947">
      <w:pPr>
        <w:pStyle w:val="SourceCode"/>
      </w:pPr>
      <w:r>
        <w:t xml:space="preserve">    }</w:t>
      </w:r>
    </w:p>
    <w:p w14:paraId="19989DDF" w14:textId="77777777" w:rsidR="00656793" w:rsidRDefault="00F70947">
      <w:pPr>
        <w:pStyle w:val="SourceCode"/>
      </w:pPr>
      <w:r>
        <w:t xml:space="preserve">    bucket.push_back(record);</w:t>
      </w:r>
    </w:p>
    <w:p w14:paraId="0EED453D" w14:textId="77777777" w:rsidR="00656793" w:rsidRDefault="00F70947">
      <w:pPr>
        <w:pStyle w:val="SourceCode"/>
      </w:pPr>
      <w:r>
        <w:t xml:space="preserve">    return bucketNumber;</w:t>
      </w:r>
    </w:p>
    <w:p w14:paraId="3F85E4BD" w14:textId="77777777" w:rsidR="00656793" w:rsidRDefault="00F70947">
      <w:pPr>
        <w:pStyle w:val="SourceCode"/>
      </w:pPr>
      <w:r>
        <w:t>}</w:t>
      </w:r>
    </w:p>
    <w:p w14:paraId="0EA50D9D" w14:textId="77777777" w:rsidR="00656793" w:rsidRDefault="00656793">
      <w:pPr>
        <w:pStyle w:val="SourceCode"/>
      </w:pPr>
    </w:p>
    <w:p w14:paraId="6D08098A" w14:textId="77777777" w:rsidR="00656793" w:rsidRDefault="00F70947">
      <w:pPr>
        <w:pStyle w:val="SourceCode"/>
      </w:pPr>
      <w:r>
        <w:t>// Returns the record's address, or nullptr when no record has that name,</w:t>
      </w:r>
    </w:p>
    <w:p w14:paraId="6862D43D" w14:textId="77777777" w:rsidR="00656793" w:rsidRDefault="00F70947">
      <w:pPr>
        <w:pStyle w:val="SourceCode"/>
      </w:pPr>
      <w:r>
        <w:t>// and counts the names compared. The address only observes the record;</w:t>
      </w:r>
    </w:p>
    <w:p w14:paraId="32751196" w14:textId="77777777" w:rsidR="00656793" w:rsidRDefault="00F70947">
      <w:pPr>
        <w:pStyle w:val="SourceCode"/>
      </w:pPr>
      <w:r>
        <w:t>// the table owns it. Remember, one bucket, few comparisons.</w:t>
      </w:r>
    </w:p>
    <w:p w14:paraId="503070C5" w14:textId="77777777" w:rsidR="00656793" w:rsidRDefault="00F70947">
      <w:pPr>
        <w:pStyle w:val="SourceCode"/>
      </w:pPr>
      <w:r>
        <w:t>const ServerRecord *getRecord(const RecordTable &amp;table,</w:t>
      </w:r>
    </w:p>
    <w:p w14:paraId="6D632821" w14:textId="77777777" w:rsidR="00656793" w:rsidRDefault="00F70947">
      <w:pPr>
        <w:pStyle w:val="SourceCode"/>
      </w:pPr>
      <w:r>
        <w:t xml:space="preserve">                              const std::string &amp;serverName, int &amp;comparisons) {</w:t>
      </w:r>
    </w:p>
    <w:p w14:paraId="10076FC7" w14:textId="77777777" w:rsidR="00656793" w:rsidRDefault="00F70947">
      <w:pPr>
        <w:pStyle w:val="SourceCode"/>
      </w:pPr>
      <w:r>
        <w:t xml:space="preserve">    comparisons = 0;</w:t>
      </w:r>
    </w:p>
    <w:p w14:paraId="0857ED74" w14:textId="77777777" w:rsidR="00656793" w:rsidRDefault="00F70947">
      <w:pPr>
        <w:pStyle w:val="SourceCode"/>
      </w:pPr>
      <w:r>
        <w:t xml:space="preserve">    for (const ServerRecord &amp;record : table.buckets[hashKey(serverName)]) {</w:t>
      </w:r>
    </w:p>
    <w:p w14:paraId="303D2B8C" w14:textId="77777777" w:rsidR="00656793" w:rsidRDefault="00F70947">
      <w:pPr>
        <w:pStyle w:val="SourceCode"/>
      </w:pPr>
      <w:r>
        <w:t xml:space="preserve">        comparisons++;</w:t>
      </w:r>
    </w:p>
    <w:p w14:paraId="35BC5A60" w14:textId="77777777" w:rsidR="00656793" w:rsidRDefault="00F70947">
      <w:pPr>
        <w:pStyle w:val="SourceCode"/>
      </w:pPr>
      <w:r>
        <w:t xml:space="preserve">        if (record.serverName == serverName) {</w:t>
      </w:r>
    </w:p>
    <w:p w14:paraId="15E3D76A" w14:textId="77777777" w:rsidR="00656793" w:rsidRDefault="00F70947">
      <w:pPr>
        <w:pStyle w:val="SourceCode"/>
      </w:pPr>
      <w:r>
        <w:t xml:space="preserve">            return &amp;record;</w:t>
      </w:r>
    </w:p>
    <w:p w14:paraId="60CBBC5F" w14:textId="77777777" w:rsidR="00656793" w:rsidRDefault="00F70947">
      <w:pPr>
        <w:pStyle w:val="SourceCode"/>
      </w:pPr>
      <w:r>
        <w:t xml:space="preserve">        }</w:t>
      </w:r>
    </w:p>
    <w:p w14:paraId="03067191" w14:textId="77777777" w:rsidR="00656793" w:rsidRDefault="00F70947">
      <w:pPr>
        <w:pStyle w:val="SourceCode"/>
      </w:pPr>
      <w:r>
        <w:t xml:space="preserve">    }</w:t>
      </w:r>
    </w:p>
    <w:p w14:paraId="293F6E1E" w14:textId="77777777" w:rsidR="00656793" w:rsidRDefault="00F70947">
      <w:pPr>
        <w:pStyle w:val="SourceCode"/>
      </w:pPr>
      <w:r>
        <w:t xml:space="preserve">    return nullptr;</w:t>
      </w:r>
    </w:p>
    <w:p w14:paraId="01702F59" w14:textId="77777777" w:rsidR="00656793" w:rsidRDefault="00F70947">
      <w:pPr>
        <w:pStyle w:val="SourceCode"/>
      </w:pPr>
      <w:r>
        <w:t>}</w:t>
      </w:r>
    </w:p>
    <w:p w14:paraId="47D52786" w14:textId="77777777" w:rsidR="00656793" w:rsidRDefault="00656793">
      <w:pPr>
        <w:pStyle w:val="SourceCode"/>
      </w:pPr>
    </w:p>
    <w:p w14:paraId="575A1061" w14:textId="77777777" w:rsidR="00656793" w:rsidRDefault="00F70947">
      <w:pPr>
        <w:pStyle w:val="SourceCode"/>
      </w:pPr>
      <w:r>
        <w:t>// Prints every record bucket by bucket: the table's own order, which</w:t>
      </w:r>
    </w:p>
    <w:p w14:paraId="3533303B" w14:textId="77777777" w:rsidR="00656793" w:rsidRDefault="00F70947">
      <w:pPr>
        <w:pStyle w:val="SourceCode"/>
      </w:pPr>
      <w:r>
        <w:t>// follows the hash, not the names.</w:t>
      </w:r>
    </w:p>
    <w:p w14:paraId="07CE1CDB" w14:textId="77777777" w:rsidR="00656793" w:rsidRDefault="00F70947">
      <w:pPr>
        <w:pStyle w:val="SourceCode"/>
      </w:pPr>
      <w:r>
        <w:t>void listRecords(const RecordTable &amp;table) {</w:t>
      </w:r>
    </w:p>
    <w:p w14:paraId="0935B3BC" w14:textId="77777777" w:rsidR="00656793" w:rsidRDefault="00F70947">
      <w:pPr>
        <w:pStyle w:val="SourceCode"/>
      </w:pPr>
      <w:r>
        <w:t xml:space="preserve">    std::cout &lt;&lt; "Records in table order:\n";</w:t>
      </w:r>
    </w:p>
    <w:p w14:paraId="6C3CF349" w14:textId="77777777" w:rsidR="00656793" w:rsidRDefault="00F70947">
      <w:pPr>
        <w:pStyle w:val="SourceCode"/>
      </w:pPr>
      <w:r>
        <w:t xml:space="preserve">    for (int bucketNumber = 0; bucketNumber &lt; BUCKET_COUNT; bucketNumber++) {</w:t>
      </w:r>
    </w:p>
    <w:p w14:paraId="794E1600" w14:textId="77777777" w:rsidR="00656793" w:rsidRDefault="00F70947">
      <w:pPr>
        <w:pStyle w:val="SourceCode"/>
      </w:pPr>
      <w:r>
        <w:t xml:space="preserve">        for (const ServerRecord &amp;record : table.buckets[bucketNumber]) {</w:t>
      </w:r>
    </w:p>
    <w:p w14:paraId="43AF0027" w14:textId="77777777" w:rsidR="00656793" w:rsidRDefault="00F70947">
      <w:pPr>
        <w:pStyle w:val="SourceCode"/>
      </w:pPr>
      <w:r>
        <w:t xml:space="preserve">            std::cout &lt;&lt; "  " &lt;&lt; record.serverName &lt;&lt; ": " &lt;&lt; record.environment</w:t>
      </w:r>
    </w:p>
    <w:p w14:paraId="2BA59F47" w14:textId="77777777" w:rsidR="00656793" w:rsidRDefault="00F70947">
      <w:pPr>
        <w:pStyle w:val="SourceCode"/>
      </w:pPr>
      <w:r>
        <w:t xml:space="preserve">                      &lt;&lt; ", port " &lt;&lt; record.port &lt;&lt; " (bucket "</w:t>
      </w:r>
    </w:p>
    <w:p w14:paraId="0BDC28BC" w14:textId="77777777" w:rsidR="00656793" w:rsidRDefault="00F70947">
      <w:pPr>
        <w:pStyle w:val="SourceCode"/>
      </w:pPr>
      <w:r>
        <w:t xml:space="preserve">                      &lt;&lt; bucketNumber &lt;&lt; ")\n";</w:t>
      </w:r>
    </w:p>
    <w:p w14:paraId="181361C8" w14:textId="77777777" w:rsidR="00656793" w:rsidRDefault="00F70947">
      <w:pPr>
        <w:pStyle w:val="SourceCode"/>
      </w:pPr>
      <w:r>
        <w:t xml:space="preserve">        }</w:t>
      </w:r>
    </w:p>
    <w:p w14:paraId="3A9AF2F3" w14:textId="77777777" w:rsidR="00656793" w:rsidRDefault="00F70947">
      <w:pPr>
        <w:pStyle w:val="SourceCode"/>
      </w:pPr>
      <w:r>
        <w:t xml:space="preserve">    }</w:t>
      </w:r>
    </w:p>
    <w:p w14:paraId="65671E14" w14:textId="77777777" w:rsidR="00656793" w:rsidRDefault="00F70947">
      <w:pPr>
        <w:pStyle w:val="SourceCode"/>
      </w:pPr>
      <w:r>
        <w:t>}</w:t>
      </w:r>
    </w:p>
    <w:p w14:paraId="3FF9E23F" w14:textId="77777777" w:rsidR="00656793" w:rsidRDefault="00656793">
      <w:pPr>
        <w:pStyle w:val="SourceCode"/>
      </w:pPr>
    </w:p>
    <w:p w14:paraId="706963D3" w14:textId="77777777" w:rsidR="00656793" w:rsidRDefault="00F70947">
      <w:pPr>
        <w:pStyle w:val="SourceCode"/>
      </w:pPr>
      <w:r>
        <w:t>// Remember, split returns the pieces: Lesson 3.13's splitText.</w:t>
      </w:r>
    </w:p>
    <w:p w14:paraId="162786CC" w14:textId="77777777" w:rsidR="00656793" w:rsidRDefault="00F70947">
      <w:pPr>
        <w:pStyle w:val="SourceCode"/>
      </w:pPr>
      <w:r>
        <w:t>std::vector&lt;std::string&gt; splitText(const std::string &amp;sourceText,</w:t>
      </w:r>
    </w:p>
    <w:p w14:paraId="056AFE61" w14:textId="77777777" w:rsidR="00656793" w:rsidRDefault="00F70947">
      <w:pPr>
        <w:pStyle w:val="SourceCode"/>
      </w:pPr>
      <w:r>
        <w:t xml:space="preserve">                                   char separator) {</w:t>
      </w:r>
    </w:p>
    <w:p w14:paraId="74AD808A" w14:textId="77777777" w:rsidR="00656793" w:rsidRDefault="00F70947">
      <w:pPr>
        <w:pStyle w:val="SourceCode"/>
      </w:pPr>
      <w:r>
        <w:t xml:space="preserve">    std::vector&lt;std::string&gt; parts;</w:t>
      </w:r>
    </w:p>
    <w:p w14:paraId="3F291BE7" w14:textId="77777777" w:rsidR="00656793" w:rsidRDefault="00F70947">
      <w:pPr>
        <w:pStyle w:val="SourceCode"/>
      </w:pPr>
      <w:r>
        <w:t xml:space="preserve">    std::size_t start = 0;</w:t>
      </w:r>
    </w:p>
    <w:p w14:paraId="27204ACE" w14:textId="77777777" w:rsidR="00656793" w:rsidRDefault="00F70947">
      <w:pPr>
        <w:pStyle w:val="SourceCode"/>
      </w:pPr>
      <w:r>
        <w:t xml:space="preserve">    std::size_t found = sourceText.find(separator);</w:t>
      </w:r>
    </w:p>
    <w:p w14:paraId="1CE28B2B" w14:textId="77777777" w:rsidR="00656793" w:rsidRDefault="00F70947">
      <w:pPr>
        <w:pStyle w:val="SourceCode"/>
      </w:pPr>
      <w:r>
        <w:t xml:space="preserve">    while (found != std::string::npos) {</w:t>
      </w:r>
    </w:p>
    <w:p w14:paraId="3A01AB4A" w14:textId="77777777" w:rsidR="00656793" w:rsidRDefault="00F70947">
      <w:pPr>
        <w:pStyle w:val="SourceCode"/>
      </w:pPr>
      <w:r>
        <w:t xml:space="preserve">        parts.push_back(sourceText.substr(start, found - start));</w:t>
      </w:r>
    </w:p>
    <w:p w14:paraId="6D151856" w14:textId="77777777" w:rsidR="00656793" w:rsidRDefault="00F70947">
      <w:pPr>
        <w:pStyle w:val="SourceCode"/>
      </w:pPr>
      <w:r>
        <w:t xml:space="preserve">        start = found + 1;</w:t>
      </w:r>
    </w:p>
    <w:p w14:paraId="5D538F01" w14:textId="77777777" w:rsidR="00656793" w:rsidRDefault="00F70947">
      <w:pPr>
        <w:pStyle w:val="SourceCode"/>
      </w:pPr>
      <w:r>
        <w:t xml:space="preserve">        found = sourceText.find(separator, start);</w:t>
      </w:r>
    </w:p>
    <w:p w14:paraId="69A20BA0" w14:textId="77777777" w:rsidR="00656793" w:rsidRDefault="00F70947">
      <w:pPr>
        <w:pStyle w:val="SourceCode"/>
      </w:pPr>
      <w:r>
        <w:t xml:space="preserve">    }</w:t>
      </w:r>
    </w:p>
    <w:p w14:paraId="08A4F968" w14:textId="77777777" w:rsidR="00656793" w:rsidRDefault="00F70947">
      <w:pPr>
        <w:pStyle w:val="SourceCode"/>
      </w:pPr>
      <w:r>
        <w:t xml:space="preserve">    parts.push_back(sourceText.substr(start));</w:t>
      </w:r>
    </w:p>
    <w:p w14:paraId="3C00BD0F" w14:textId="77777777" w:rsidR="00656793" w:rsidRDefault="00F70947">
      <w:pPr>
        <w:pStyle w:val="SourceCode"/>
      </w:pPr>
      <w:r>
        <w:t xml:space="preserve">    return parts;</w:t>
      </w:r>
    </w:p>
    <w:p w14:paraId="0361BDB9" w14:textId="77777777" w:rsidR="00656793" w:rsidRDefault="00F70947">
      <w:pPr>
        <w:pStyle w:val="SourceCode"/>
      </w:pPr>
      <w:r>
        <w:t>}</w:t>
      </w:r>
    </w:p>
    <w:p w14:paraId="57B80A71" w14:textId="77777777" w:rsidR="00656793" w:rsidRDefault="00656793">
      <w:pPr>
        <w:pStyle w:val="SourceCode"/>
      </w:pPr>
    </w:p>
    <w:p w14:paraId="4A757FA5" w14:textId="77777777" w:rsidR="00656793" w:rsidRDefault="00F70947">
      <w:pPr>
        <w:pStyle w:val="SourceCode"/>
      </w:pPr>
      <w:r>
        <w:t>// Remember, main starts the program; 0 = success.</w:t>
      </w:r>
    </w:p>
    <w:p w14:paraId="18AEBAAE" w14:textId="77777777" w:rsidR="00656793" w:rsidRDefault="00F70947">
      <w:pPr>
        <w:pStyle w:val="SourceCode"/>
      </w:pPr>
      <w:r>
        <w:t>int main() {</w:t>
      </w:r>
    </w:p>
    <w:p w14:paraId="023C619B" w14:textId="77777777" w:rsidR="00656793" w:rsidRDefault="00F70947">
      <w:pPr>
        <w:pStyle w:val="SourceCode"/>
      </w:pPr>
      <w:r>
        <w:t xml:space="preserve">    RecordTable table;</w:t>
      </w:r>
    </w:p>
    <w:p w14:paraId="61793A38" w14:textId="77777777" w:rsidR="00656793" w:rsidRDefault="00656793">
      <w:pPr>
        <w:pStyle w:val="SourceCode"/>
      </w:pPr>
    </w:p>
    <w:p w14:paraId="02BB580F" w14:textId="77777777" w:rsidR="00656793" w:rsidRDefault="00F70947">
      <w:pPr>
        <w:pStyle w:val="SourceCode"/>
      </w:pPr>
      <w:r>
        <w:t xml:space="preserve">    // Remember, one command per pass until quit. getline fails when the</w:t>
      </w:r>
    </w:p>
    <w:p w14:paraId="682DD62B" w14:textId="77777777" w:rsidR="00656793" w:rsidRDefault="00F70947">
      <w:pPr>
        <w:pStyle w:val="SourceCode"/>
      </w:pPr>
      <w:r>
        <w:t xml:space="preserve">    // input has ended, which also closes the database. The Basic version</w:t>
      </w:r>
    </w:p>
    <w:p w14:paraId="417E1B98" w14:textId="77777777" w:rsidR="00656793" w:rsidRDefault="00F70947">
      <w:pPr>
        <w:pStyle w:val="SourceCode"/>
      </w:pPr>
      <w:r>
        <w:t xml:space="preserve">    // trusts each line to have the words its command needs.</w:t>
      </w:r>
    </w:p>
    <w:p w14:paraId="1DF57D3F" w14:textId="77777777" w:rsidR="00656793" w:rsidRDefault="00F70947">
      <w:pPr>
        <w:pStyle w:val="SourceCode"/>
      </w:pPr>
      <w:r>
        <w:t xml:space="preserve">    bool running = true;</w:t>
      </w:r>
    </w:p>
    <w:p w14:paraId="6DD2AA5B" w14:textId="77777777" w:rsidR="00656793" w:rsidRDefault="00F70947">
      <w:pPr>
        <w:pStyle w:val="SourceCode"/>
      </w:pPr>
      <w:r>
        <w:t xml:space="preserve">    while (running) {</w:t>
      </w:r>
    </w:p>
    <w:p w14:paraId="45DE6868" w14:textId="77777777" w:rsidR="00656793" w:rsidRDefault="00F70947">
      <w:pPr>
        <w:pStyle w:val="SourceCode"/>
      </w:pPr>
      <w:r>
        <w:t xml:space="preserve">        std::cout &lt;&lt; "db&gt; ";</w:t>
      </w:r>
    </w:p>
    <w:p w14:paraId="005847A9" w14:textId="77777777" w:rsidR="00656793" w:rsidRDefault="00F70947">
      <w:pPr>
        <w:pStyle w:val="SourceCode"/>
      </w:pPr>
      <w:r>
        <w:t xml:space="preserve">        std::string line;</w:t>
      </w:r>
    </w:p>
    <w:p w14:paraId="55C1C4C2" w14:textId="77777777" w:rsidR="00656793" w:rsidRDefault="00F70947">
      <w:pPr>
        <w:pStyle w:val="SourceCode"/>
      </w:pPr>
      <w:r>
        <w:t xml:space="preserve">        if (!std::getline(std::cin, line)) {</w:t>
      </w:r>
    </w:p>
    <w:p w14:paraId="05A62052" w14:textId="77777777" w:rsidR="00656793" w:rsidRDefault="00F70947">
      <w:pPr>
        <w:pStyle w:val="SourceCode"/>
      </w:pPr>
      <w:r>
        <w:t xml:space="preserve">            line = "quit";</w:t>
      </w:r>
    </w:p>
    <w:p w14:paraId="5132A37C" w14:textId="77777777" w:rsidR="00656793" w:rsidRDefault="00F70947">
      <w:pPr>
        <w:pStyle w:val="SourceCode"/>
      </w:pPr>
      <w:r>
        <w:t xml:space="preserve">        }</w:t>
      </w:r>
    </w:p>
    <w:p w14:paraId="1EB6A0A5" w14:textId="77777777" w:rsidR="00656793" w:rsidRDefault="00F70947">
      <w:pPr>
        <w:pStyle w:val="SourceCode"/>
      </w:pPr>
      <w:r>
        <w:t xml:space="preserve">        // Remember, cut the \r of a Windows line ending (Lesson 3.13).</w:t>
      </w:r>
    </w:p>
    <w:p w14:paraId="5F3D9030" w14:textId="77777777" w:rsidR="00656793" w:rsidRDefault="00F70947">
      <w:pPr>
        <w:pStyle w:val="SourceCode"/>
      </w:pPr>
      <w:r>
        <w:t xml:space="preserve">        line = line.substr(0, line.find('\r'));</w:t>
      </w:r>
    </w:p>
    <w:p w14:paraId="57D16EC2" w14:textId="77777777" w:rsidR="00656793" w:rsidRDefault="00F70947">
      <w:pPr>
        <w:pStyle w:val="SourceCode"/>
      </w:pPr>
      <w:r>
        <w:t xml:space="preserve">        const std::vector&lt;std::string&gt; parts = splitText(line, ' ');</w:t>
      </w:r>
    </w:p>
    <w:p w14:paraId="1892E2D8" w14:textId="77777777" w:rsidR="00656793" w:rsidRDefault="00F70947">
      <w:pPr>
        <w:pStyle w:val="SourceCode"/>
      </w:pPr>
      <w:r>
        <w:t xml:space="preserve">        const std::string command = parts[0];</w:t>
      </w:r>
    </w:p>
    <w:p w14:paraId="56152E31" w14:textId="77777777" w:rsidR="00656793" w:rsidRDefault="00F70947">
      <w:pPr>
        <w:pStyle w:val="SourceCode"/>
      </w:pPr>
      <w:r>
        <w:t xml:space="preserve">        if (command == "quit") {</w:t>
      </w:r>
    </w:p>
    <w:p w14:paraId="0599F0B6" w14:textId="77777777" w:rsidR="00656793" w:rsidRDefault="00F70947">
      <w:pPr>
        <w:pStyle w:val="SourceCode"/>
      </w:pPr>
      <w:r>
        <w:t xml:space="preserve">            std::cout &lt;&lt; "Database closed\n";</w:t>
      </w:r>
    </w:p>
    <w:p w14:paraId="7DB42099" w14:textId="77777777" w:rsidR="00656793" w:rsidRDefault="00F70947">
      <w:pPr>
        <w:pStyle w:val="SourceCode"/>
      </w:pPr>
      <w:r>
        <w:t xml:space="preserve">            running = false;</w:t>
      </w:r>
    </w:p>
    <w:p w14:paraId="02538D6A" w14:textId="77777777" w:rsidR="00656793" w:rsidRDefault="00F70947">
      <w:pPr>
        <w:pStyle w:val="SourceCode"/>
      </w:pPr>
      <w:r>
        <w:t xml:space="preserve">        } else if (command == "insert") {</w:t>
      </w:r>
    </w:p>
    <w:p w14:paraId="5A64CA7D" w14:textId="77777777" w:rsidR="00656793" w:rsidRDefault="00F70947">
      <w:pPr>
        <w:pStyle w:val="SourceCode"/>
      </w:pPr>
      <w:r>
        <w:t xml:space="preserve">            // Remember, stoi converts the port text to a number (Lesson</w:t>
      </w:r>
    </w:p>
    <w:p w14:paraId="67B8F2FA" w14:textId="77777777" w:rsidR="00656793" w:rsidRDefault="00F70947">
      <w:pPr>
        <w:pStyle w:val="SourceCode"/>
      </w:pPr>
      <w:r>
        <w:t xml:space="preserve">            // 2.11), and braces fill the record's fields in order.</w:t>
      </w:r>
    </w:p>
    <w:p w14:paraId="3D4E624C" w14:textId="77777777" w:rsidR="00656793" w:rsidRDefault="00F70947">
      <w:pPr>
        <w:pStyle w:val="SourceCode"/>
      </w:pPr>
      <w:r>
        <w:t xml:space="preserve">            const ServerRecord record = {parts[1], parts[2],</w:t>
      </w:r>
    </w:p>
    <w:p w14:paraId="031DD2A8" w14:textId="77777777" w:rsidR="00656793" w:rsidRDefault="00F70947">
      <w:pPr>
        <w:pStyle w:val="SourceCode"/>
      </w:pPr>
      <w:r>
        <w:t xml:space="preserve">                                         std::stoi(parts[3])};</w:t>
      </w:r>
    </w:p>
    <w:p w14:paraId="2A2730BA" w14:textId="77777777" w:rsidR="00656793" w:rsidRDefault="00F70947">
      <w:pPr>
        <w:pStyle w:val="SourceCode"/>
      </w:pPr>
      <w:r>
        <w:t xml:space="preserve">            int bucketNumber = insertRecord(table, record);</w:t>
      </w:r>
    </w:p>
    <w:p w14:paraId="3C85242B" w14:textId="77777777" w:rsidR="00656793" w:rsidRDefault="00F70947">
      <w:pPr>
        <w:pStyle w:val="SourceCode"/>
      </w:pPr>
      <w:r>
        <w:t xml:space="preserve">            if (bucketNumber == -1) {</w:t>
      </w:r>
    </w:p>
    <w:p w14:paraId="5AC952DF" w14:textId="77777777" w:rsidR="00656793" w:rsidRDefault="00F70947">
      <w:pPr>
        <w:pStyle w:val="SourceCode"/>
      </w:pPr>
      <w:r>
        <w:t xml:space="preserve">                std::cerr &lt;&lt; "Error: " &lt;&lt; record.serverName</w:t>
      </w:r>
    </w:p>
    <w:p w14:paraId="787D1943" w14:textId="77777777" w:rsidR="00656793" w:rsidRDefault="00F70947">
      <w:pPr>
        <w:pStyle w:val="SourceCode"/>
      </w:pPr>
      <w:r>
        <w:t xml:space="preserve">                          &lt;&lt; " already exists\n";</w:t>
      </w:r>
    </w:p>
    <w:p w14:paraId="723F20E3" w14:textId="77777777" w:rsidR="00656793" w:rsidRDefault="00F70947">
      <w:pPr>
        <w:pStyle w:val="SourceCode"/>
      </w:pPr>
      <w:r>
        <w:t xml:space="preserve">            } else {</w:t>
      </w:r>
    </w:p>
    <w:p w14:paraId="7ADDA6E9" w14:textId="77777777" w:rsidR="00656793" w:rsidRDefault="00F70947">
      <w:pPr>
        <w:pStyle w:val="SourceCode"/>
      </w:pPr>
      <w:r>
        <w:t xml:space="preserve">                std::cout &lt;&lt; "Inserted " &lt;&lt; record.serverName &lt;&lt; " into bucket "</w:t>
      </w:r>
    </w:p>
    <w:p w14:paraId="245941FD" w14:textId="77777777" w:rsidR="00656793" w:rsidRDefault="00F70947">
      <w:pPr>
        <w:pStyle w:val="SourceCode"/>
      </w:pPr>
      <w:r>
        <w:t xml:space="preserve">                          &lt;&lt; bucketNumber &lt;&lt; "\n";</w:t>
      </w:r>
    </w:p>
    <w:p w14:paraId="0F455ECE" w14:textId="77777777" w:rsidR="00656793" w:rsidRDefault="00F70947">
      <w:pPr>
        <w:pStyle w:val="SourceCode"/>
      </w:pPr>
      <w:r>
        <w:t xml:space="preserve">            }</w:t>
      </w:r>
    </w:p>
    <w:p w14:paraId="7352BAC8" w14:textId="77777777" w:rsidR="00656793" w:rsidRDefault="00F70947">
      <w:pPr>
        <w:pStyle w:val="SourceCode"/>
      </w:pPr>
      <w:r>
        <w:t xml:space="preserve">        } else if (command == "get") {</w:t>
      </w:r>
    </w:p>
    <w:p w14:paraId="47D48277" w14:textId="77777777" w:rsidR="00656793" w:rsidRDefault="00F70947">
      <w:pPr>
        <w:pStyle w:val="SourceCode"/>
      </w:pPr>
      <w:r>
        <w:t xml:space="preserve">            int comparisons = 0;</w:t>
      </w:r>
    </w:p>
    <w:p w14:paraId="3E9DFA27" w14:textId="77777777" w:rsidR="00656793" w:rsidRDefault="00F70947">
      <w:pPr>
        <w:pStyle w:val="SourceCode"/>
      </w:pPr>
      <w:r>
        <w:t xml:space="preserve">            const ServerRecord *record = getRecord(table, parts[1],</w:t>
      </w:r>
    </w:p>
    <w:p w14:paraId="4D928BB9" w14:textId="77777777" w:rsidR="00656793" w:rsidRDefault="00F70947">
      <w:pPr>
        <w:pStyle w:val="SourceCode"/>
      </w:pPr>
      <w:r>
        <w:t xml:space="preserve">                                                   comparisons);</w:t>
      </w:r>
    </w:p>
    <w:p w14:paraId="0A072515" w14:textId="77777777" w:rsidR="00656793" w:rsidRDefault="00F70947">
      <w:pPr>
        <w:pStyle w:val="SourceCode"/>
      </w:pPr>
      <w:r>
        <w:t xml:space="preserve">            if (record == nullptr) {</w:t>
      </w:r>
    </w:p>
    <w:p w14:paraId="4F26472F" w14:textId="77777777" w:rsidR="00656793" w:rsidRDefault="00F70947">
      <w:pPr>
        <w:pStyle w:val="SourceCode"/>
      </w:pPr>
      <w:r>
        <w:t xml:space="preserve">                std::cerr &lt;&lt; "Error: no record named " &lt;&lt; parts[1] &lt;&lt; "\n";</w:t>
      </w:r>
    </w:p>
    <w:p w14:paraId="0A85A487" w14:textId="77777777" w:rsidR="00656793" w:rsidRDefault="00F70947">
      <w:pPr>
        <w:pStyle w:val="SourceCode"/>
      </w:pPr>
      <w:r>
        <w:t xml:space="preserve">            } else {</w:t>
      </w:r>
    </w:p>
    <w:p w14:paraId="44058956" w14:textId="77777777" w:rsidR="00656793" w:rsidRDefault="00F70947">
      <w:pPr>
        <w:pStyle w:val="SourceCode"/>
      </w:pPr>
      <w:r>
        <w:t xml:space="preserve">                std::string word = "comparisons";</w:t>
      </w:r>
    </w:p>
    <w:p w14:paraId="23728E39" w14:textId="77777777" w:rsidR="00656793" w:rsidRDefault="00F70947">
      <w:pPr>
        <w:pStyle w:val="SourceCode"/>
      </w:pPr>
      <w:r>
        <w:t xml:space="preserve">                if (comparisons == 1) {</w:t>
      </w:r>
    </w:p>
    <w:p w14:paraId="7CC6DC59" w14:textId="77777777" w:rsidR="00656793" w:rsidRDefault="00F70947">
      <w:pPr>
        <w:pStyle w:val="SourceCode"/>
      </w:pPr>
      <w:r>
        <w:t xml:space="preserve">                    word = "comparison";</w:t>
      </w:r>
    </w:p>
    <w:p w14:paraId="740032A6" w14:textId="77777777" w:rsidR="00656793" w:rsidRDefault="00F70947">
      <w:pPr>
        <w:pStyle w:val="SourceCode"/>
      </w:pPr>
      <w:r>
        <w:t xml:space="preserve">                }</w:t>
      </w:r>
    </w:p>
    <w:p w14:paraId="46A3EEEF" w14:textId="77777777" w:rsidR="00656793" w:rsidRDefault="00F70947">
      <w:pPr>
        <w:pStyle w:val="SourceCode"/>
      </w:pPr>
      <w:r>
        <w:t xml:space="preserve">                std::cout &lt;&lt; record-&gt;serverName &lt;&lt; ": " &lt;&lt; record-&gt;environment</w:t>
      </w:r>
    </w:p>
    <w:p w14:paraId="1A121E91" w14:textId="77777777" w:rsidR="00656793" w:rsidRDefault="00F70947">
      <w:pPr>
        <w:pStyle w:val="SourceCode"/>
      </w:pPr>
      <w:r>
        <w:t xml:space="preserve">                          &lt;&lt; ", port " &lt;&lt; record-&gt;port &lt;&lt; " (bucket "</w:t>
      </w:r>
    </w:p>
    <w:p w14:paraId="442B6F0D" w14:textId="77777777" w:rsidR="00656793" w:rsidRDefault="00F70947">
      <w:pPr>
        <w:pStyle w:val="SourceCode"/>
      </w:pPr>
      <w:r>
        <w:t xml:space="preserve">                          &lt;&lt; hashKey(record-&gt;serverName) &lt;&lt; ", " &lt;&lt; comparisons</w:t>
      </w:r>
    </w:p>
    <w:p w14:paraId="51501F69" w14:textId="77777777" w:rsidR="00656793" w:rsidRDefault="00F70947">
      <w:pPr>
        <w:pStyle w:val="SourceCode"/>
      </w:pPr>
      <w:r>
        <w:t xml:space="preserve">                          &lt;&lt; " " &lt;&lt; word &lt;&lt; ")\n";</w:t>
      </w:r>
    </w:p>
    <w:p w14:paraId="09D1E93F" w14:textId="77777777" w:rsidR="00656793" w:rsidRDefault="00F70947">
      <w:pPr>
        <w:pStyle w:val="SourceCode"/>
      </w:pPr>
      <w:r>
        <w:t xml:space="preserve">            }</w:t>
      </w:r>
    </w:p>
    <w:p w14:paraId="54EDD127" w14:textId="77777777" w:rsidR="00656793" w:rsidRDefault="00F70947">
      <w:pPr>
        <w:pStyle w:val="SourceCode"/>
      </w:pPr>
      <w:r>
        <w:t xml:space="preserve">        } else if (command == "list") {</w:t>
      </w:r>
    </w:p>
    <w:p w14:paraId="427DB902" w14:textId="77777777" w:rsidR="00656793" w:rsidRDefault="00F70947">
      <w:pPr>
        <w:pStyle w:val="SourceCode"/>
      </w:pPr>
      <w:r>
        <w:t xml:space="preserve">            listRecords(table);</w:t>
      </w:r>
    </w:p>
    <w:p w14:paraId="6C2F5485" w14:textId="77777777" w:rsidR="00656793" w:rsidRDefault="00F70947">
      <w:pPr>
        <w:pStyle w:val="SourceCode"/>
      </w:pPr>
      <w:r>
        <w:t xml:space="preserve">        } else if (command != "") {</w:t>
      </w:r>
    </w:p>
    <w:p w14:paraId="6ECA6780" w14:textId="77777777" w:rsidR="00656793" w:rsidRDefault="00F70947">
      <w:pPr>
        <w:pStyle w:val="SourceCode"/>
      </w:pPr>
      <w:r>
        <w:t xml:space="preserve">            // Remember, std::cerr is for errors only.</w:t>
      </w:r>
    </w:p>
    <w:p w14:paraId="65F19CFF" w14:textId="77777777" w:rsidR="00656793" w:rsidRDefault="00F70947">
      <w:pPr>
        <w:pStyle w:val="SourceCode"/>
      </w:pPr>
      <w:r>
        <w:t xml:space="preserve">            std::cerr &lt;&lt; "Error: unknown command: " &lt;&lt; command &lt;&lt; "\n";</w:t>
      </w:r>
    </w:p>
    <w:p w14:paraId="0120DA74" w14:textId="77777777" w:rsidR="00656793" w:rsidRDefault="00F70947">
      <w:pPr>
        <w:pStyle w:val="SourceCode"/>
      </w:pPr>
      <w:r>
        <w:t xml:space="preserve">        }</w:t>
      </w:r>
    </w:p>
    <w:p w14:paraId="64693243" w14:textId="77777777" w:rsidR="00656793" w:rsidRDefault="00F70947">
      <w:pPr>
        <w:pStyle w:val="SourceCode"/>
        <w:keepNext/>
      </w:pPr>
      <w:r>
        <w:t xml:space="preserve">    }</w:t>
      </w:r>
    </w:p>
    <w:p w14:paraId="32BA0EEE" w14:textId="77777777" w:rsidR="00656793" w:rsidRDefault="00F70947">
      <w:pPr>
        <w:pStyle w:val="SourceCode"/>
        <w:keepNext/>
      </w:pPr>
      <w:r>
        <w:t xml:space="preserve">    return 0;</w:t>
      </w:r>
    </w:p>
    <w:p w14:paraId="26DB968E" w14:textId="77777777" w:rsidR="00656793" w:rsidRDefault="00F70947">
      <w:pPr>
        <w:pStyle w:val="SourceCode"/>
      </w:pPr>
      <w:r>
        <w:t>}</w:t>
      </w:r>
    </w:p>
    <w:p w14:paraId="512B941C" w14:textId="77777777" w:rsidR="00656793" w:rsidRDefault="00656793">
      <w:pPr>
        <w:keepNext/>
      </w:pPr>
    </w:p>
    <w:p w14:paraId="0FDDDDCD" w14:textId="77777777" w:rsidR="00656793" w:rsidRDefault="00F70947">
      <w:pPr>
        <w:pStyle w:val="Heading3"/>
      </w:pPr>
      <w:r>
        <w:t>Windows PowerShell Basic Build and Run</w:t>
      </w:r>
    </w:p>
    <w:p w14:paraId="4D92BCF7" w14:textId="77777777" w:rsidR="00656793" w:rsidRDefault="00F70947">
      <w:pPr>
        <w:keepNext/>
      </w:pPr>
      <w:r>
        <w:t>Run the block from the in-memory-database folder, then type each command shown after its db&gt; prompt in Check Your Results, pressing Enter after each one.</w:t>
      </w:r>
    </w:p>
    <w:p w14:paraId="1168321D" w14:textId="77777777" w:rsidR="00656793" w:rsidRDefault="00656793">
      <w:pPr>
        <w:keepNext/>
      </w:pPr>
    </w:p>
    <w:p w14:paraId="655748F7" w14:textId="77777777" w:rsidR="00656793" w:rsidRDefault="00F70947">
      <w:pPr>
        <w:pStyle w:val="CommandBlock"/>
        <w:keepNext/>
      </w:pPr>
      <w:r>
        <w:t>g++ -std=c++20 -Wall -Wextra -Wpedantic -Werror .\cpp\basic_database.cpp `</w:t>
      </w:r>
    </w:p>
    <w:p w14:paraId="6097220A" w14:textId="77777777" w:rsidR="00656793" w:rsidRDefault="00F70947">
      <w:pPr>
        <w:pStyle w:val="CommandBlock"/>
        <w:keepNext/>
      </w:pPr>
      <w:r>
        <w:t xml:space="preserve">    -o .\cpp\basic-database.exe</w:t>
      </w:r>
    </w:p>
    <w:p w14:paraId="2101D292" w14:textId="77777777" w:rsidR="00656793" w:rsidRDefault="00F70947">
      <w:pPr>
        <w:pStyle w:val="CommandBlock"/>
        <w:keepNext/>
      </w:pPr>
      <w:r>
        <w:t>.\cpp\basic-database.exe</w:t>
      </w:r>
    </w:p>
    <w:p w14:paraId="5DF7E4F5" w14:textId="77777777" w:rsidR="00656793" w:rsidRDefault="00F70947">
      <w:pPr>
        <w:pStyle w:val="CommandBlock"/>
      </w:pPr>
      <w:r>
        <w:t>$LASTEXITCODE</w:t>
      </w:r>
    </w:p>
    <w:p w14:paraId="0A177482" w14:textId="77777777" w:rsidR="00656793" w:rsidRDefault="00656793">
      <w:pPr>
        <w:keepNext/>
      </w:pPr>
    </w:p>
    <w:p w14:paraId="40DD491D" w14:textId="77777777" w:rsidR="00656793" w:rsidRDefault="00F70947">
      <w:pPr>
        <w:pStyle w:val="Heading3"/>
      </w:pPr>
      <w:r>
        <w:t>Linux or macOS Basic Build and Run</w:t>
      </w:r>
    </w:p>
    <w:p w14:paraId="044AA59F" w14:textId="77777777" w:rsidR="00656793" w:rsidRDefault="00F70947">
      <w:pPr>
        <w:pStyle w:val="CommandBlock"/>
        <w:keepNext/>
      </w:pPr>
      <w:r>
        <w:t>g++ -std=c++20 -Wall -Wextra -Wpedantic -Werror ./cpp/basic_database.cpp \</w:t>
      </w:r>
    </w:p>
    <w:p w14:paraId="3EC06E33" w14:textId="77777777" w:rsidR="00656793" w:rsidRDefault="00F70947">
      <w:pPr>
        <w:pStyle w:val="CommandBlock"/>
        <w:keepNext/>
      </w:pPr>
      <w:r>
        <w:t xml:space="preserve">    -o ./cpp/basic-database</w:t>
      </w:r>
    </w:p>
    <w:p w14:paraId="77505F29" w14:textId="77777777" w:rsidR="00656793" w:rsidRDefault="00F70947">
      <w:pPr>
        <w:pStyle w:val="CommandBlock"/>
        <w:keepNext/>
      </w:pPr>
      <w:r>
        <w:t>./cpp/basic-database</w:t>
      </w:r>
    </w:p>
    <w:p w14:paraId="615F906B" w14:textId="77777777" w:rsidR="00656793" w:rsidRDefault="00F70947">
      <w:pPr>
        <w:pStyle w:val="CommandBlock"/>
      </w:pPr>
      <w:r>
        <w:t>echo $?</w:t>
      </w:r>
    </w:p>
    <w:p w14:paraId="2A3441B3" w14:textId="77777777" w:rsidR="00656793" w:rsidRDefault="00656793">
      <w:pPr>
        <w:keepNext/>
      </w:pPr>
    </w:p>
    <w:p w14:paraId="31C927ED" w14:textId="77777777" w:rsidR="00656793" w:rsidRDefault="00F70947">
      <w:pPr>
        <w:pStyle w:val="Heading3"/>
      </w:pPr>
      <w:r>
        <w:t>Check Your Results</w:t>
      </w:r>
    </w:p>
    <w:p w14:paraId="0D0D75E9" w14:textId="77777777" w:rsidR="00656793" w:rsidRDefault="00F70947">
      <w:pPr>
        <w:keepNext/>
      </w:pPr>
      <w:r>
        <w:t>Type each command exactly as it appears after its prompt below. Your screen must show these lines, with the same spelling, spacing, and capitalization, and $LASTEXITCODE (echo $? on Linux or macOS) must print 0.</w:t>
      </w:r>
    </w:p>
    <w:p w14:paraId="587111B5" w14:textId="77777777" w:rsidR="00656793" w:rsidRDefault="00656793">
      <w:pPr>
        <w:keepNext/>
      </w:pPr>
    </w:p>
    <w:p w14:paraId="04C13116" w14:textId="77777777" w:rsidR="00656793" w:rsidRDefault="00F70947">
      <w:pPr>
        <w:pStyle w:val="RequiredOutput"/>
        <w:keepNext/>
      </w:pPr>
      <w:r>
        <w:t>db&gt; insert web-01 production 443</w:t>
      </w:r>
    </w:p>
    <w:p w14:paraId="0284D4CA" w14:textId="77777777" w:rsidR="00656793" w:rsidRDefault="00F70947">
      <w:pPr>
        <w:pStyle w:val="RequiredOutput"/>
        <w:keepNext/>
      </w:pPr>
      <w:r>
        <w:t>Inserted web-01 into bucket 2</w:t>
      </w:r>
    </w:p>
    <w:p w14:paraId="3CE3FAE9" w14:textId="77777777" w:rsidR="00656793" w:rsidRDefault="00F70947">
      <w:pPr>
        <w:pStyle w:val="RequiredOutput"/>
        <w:keepNext/>
      </w:pPr>
      <w:r>
        <w:t>db&gt; insert db-01 production 3306</w:t>
      </w:r>
    </w:p>
    <w:p w14:paraId="111D98F6" w14:textId="77777777" w:rsidR="00656793" w:rsidRDefault="00F70947">
      <w:pPr>
        <w:pStyle w:val="RequiredOutput"/>
        <w:keepNext/>
      </w:pPr>
      <w:r>
        <w:t>Inserted db-01 into bucket 0</w:t>
      </w:r>
    </w:p>
    <w:p w14:paraId="3781D774" w14:textId="77777777" w:rsidR="00656793" w:rsidRDefault="00F70947">
      <w:pPr>
        <w:pStyle w:val="RequiredOutput"/>
        <w:keepNext/>
      </w:pPr>
      <w:r>
        <w:t>db&gt; insert cache-01 staging 6379</w:t>
      </w:r>
    </w:p>
    <w:p w14:paraId="0B335EED" w14:textId="77777777" w:rsidR="00656793" w:rsidRDefault="00F70947">
      <w:pPr>
        <w:pStyle w:val="RequiredOutput"/>
        <w:keepNext/>
      </w:pPr>
      <w:r>
        <w:t>Inserted cache-01 into bucket 4</w:t>
      </w:r>
    </w:p>
    <w:p w14:paraId="4CCD5F25" w14:textId="77777777" w:rsidR="00656793" w:rsidRDefault="00F70947">
      <w:pPr>
        <w:pStyle w:val="RequiredOutput"/>
        <w:keepNext/>
      </w:pPr>
      <w:r>
        <w:t>db&gt; insert web-03 staging 8080</w:t>
      </w:r>
    </w:p>
    <w:p w14:paraId="7DC7FF5B" w14:textId="77777777" w:rsidR="00656793" w:rsidRDefault="00F70947">
      <w:pPr>
        <w:pStyle w:val="RequiredOutput"/>
        <w:keepNext/>
      </w:pPr>
      <w:r>
        <w:t>Inserted web-03 into bucket 4</w:t>
      </w:r>
    </w:p>
    <w:p w14:paraId="7C9C3BFE" w14:textId="77777777" w:rsidR="00656793" w:rsidRDefault="00F70947">
      <w:pPr>
        <w:pStyle w:val="RequiredOutput"/>
        <w:keepNext/>
      </w:pPr>
      <w:r>
        <w:t>db&gt; insert web-01 staging 8080</w:t>
      </w:r>
    </w:p>
    <w:p w14:paraId="10B67BE2" w14:textId="77777777" w:rsidR="00656793" w:rsidRDefault="00F70947">
      <w:pPr>
        <w:pStyle w:val="RequiredOutput"/>
        <w:keepNext/>
      </w:pPr>
      <w:r>
        <w:t>Error: web-01 already exists</w:t>
      </w:r>
    </w:p>
    <w:p w14:paraId="43BB4346" w14:textId="77777777" w:rsidR="00656793" w:rsidRDefault="00F70947">
      <w:pPr>
        <w:pStyle w:val="RequiredOutput"/>
        <w:keepNext/>
      </w:pPr>
      <w:r>
        <w:t>db&gt; get web-03</w:t>
      </w:r>
    </w:p>
    <w:p w14:paraId="0210BAC9" w14:textId="77777777" w:rsidR="00656793" w:rsidRDefault="00F70947">
      <w:pPr>
        <w:pStyle w:val="RequiredOutput"/>
        <w:keepNext/>
      </w:pPr>
      <w:r>
        <w:t>web-03: staging, port 8080 (bucket 4, 2 comparisons)</w:t>
      </w:r>
    </w:p>
    <w:p w14:paraId="56DA6924" w14:textId="77777777" w:rsidR="00656793" w:rsidRDefault="00F70947">
      <w:pPr>
        <w:pStyle w:val="RequiredOutput"/>
        <w:keepNext/>
      </w:pPr>
      <w:r>
        <w:t>db&gt; get mail-01</w:t>
      </w:r>
    </w:p>
    <w:p w14:paraId="140065CC" w14:textId="77777777" w:rsidR="00656793" w:rsidRDefault="00F70947">
      <w:pPr>
        <w:pStyle w:val="RequiredOutput"/>
        <w:keepNext/>
      </w:pPr>
      <w:r>
        <w:t>Error: no record named mail-01</w:t>
      </w:r>
    </w:p>
    <w:p w14:paraId="6E4DF3CF" w14:textId="77777777" w:rsidR="00656793" w:rsidRDefault="00F70947">
      <w:pPr>
        <w:pStyle w:val="RequiredOutput"/>
        <w:keepNext/>
      </w:pPr>
      <w:r>
        <w:t>db&gt; list</w:t>
      </w:r>
    </w:p>
    <w:p w14:paraId="3F8F4EF3" w14:textId="77777777" w:rsidR="00656793" w:rsidRDefault="00F70947">
      <w:pPr>
        <w:pStyle w:val="RequiredOutput"/>
        <w:keepNext/>
      </w:pPr>
      <w:r>
        <w:t>Records in table order:</w:t>
      </w:r>
    </w:p>
    <w:p w14:paraId="77D498C4" w14:textId="77777777" w:rsidR="00656793" w:rsidRDefault="00F70947">
      <w:pPr>
        <w:pStyle w:val="RequiredOutput"/>
        <w:keepNext/>
      </w:pPr>
      <w:r>
        <w:t xml:space="preserve">  db-01: production, port 3306 (bucket 0)</w:t>
      </w:r>
    </w:p>
    <w:p w14:paraId="31F584E6" w14:textId="77777777" w:rsidR="00656793" w:rsidRDefault="00F70947">
      <w:pPr>
        <w:pStyle w:val="RequiredOutput"/>
        <w:keepNext/>
      </w:pPr>
      <w:r>
        <w:t xml:space="preserve">  web-01: production, port 443 (bucket 2)</w:t>
      </w:r>
    </w:p>
    <w:p w14:paraId="32F84266" w14:textId="77777777" w:rsidR="00656793" w:rsidRDefault="00F70947">
      <w:pPr>
        <w:pStyle w:val="RequiredOutput"/>
        <w:keepNext/>
      </w:pPr>
      <w:r>
        <w:t xml:space="preserve">  cache-01: staging, port 6379 (bucket 4)</w:t>
      </w:r>
    </w:p>
    <w:p w14:paraId="79180A88" w14:textId="77777777" w:rsidR="00656793" w:rsidRDefault="00F70947">
      <w:pPr>
        <w:pStyle w:val="RequiredOutput"/>
        <w:keepNext/>
      </w:pPr>
      <w:r>
        <w:t xml:space="preserve">  web-03: staging, port 8080 (bucket 4)</w:t>
      </w:r>
    </w:p>
    <w:p w14:paraId="2A590E8D" w14:textId="77777777" w:rsidR="00656793" w:rsidRDefault="00F70947">
      <w:pPr>
        <w:pStyle w:val="RequiredOutput"/>
        <w:keepNext/>
      </w:pPr>
      <w:r>
        <w:t>db&gt; quit</w:t>
      </w:r>
    </w:p>
    <w:p w14:paraId="358FF68A" w14:textId="77777777" w:rsidR="00656793" w:rsidRDefault="00F70947">
      <w:pPr>
        <w:pStyle w:val="RequiredOutput"/>
      </w:pPr>
      <w:r>
        <w:t>Database closed</w:t>
      </w:r>
    </w:p>
    <w:p w14:paraId="6EF1D243" w14:textId="77777777" w:rsidR="00656793" w:rsidRDefault="00656793">
      <w:pPr>
        <w:keepNext/>
      </w:pPr>
    </w:p>
    <w:p w14:paraId="4E1C5524"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2FFB2936" w14:textId="77777777" w:rsidR="00656793" w:rsidRDefault="00F70947">
      <w:pPr>
        <w:pStyle w:val="ListBullet"/>
      </w:pPr>
      <w:r>
        <w:t>Error: web-01 already exists proves that a key appears once: insert searched web-01's bucket before adding anything.</w:t>
      </w:r>
    </w:p>
    <w:p w14:paraId="5168BC01"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3A0165D4" w14:textId="77777777" w:rsidR="00656793" w:rsidRDefault="00F70947">
      <w:pPr>
        <w:pStyle w:val="ListBullet"/>
      </w:pPr>
      <w:r>
        <w:t>list proves the table's order is bucket order: db-01 (bucket 0) comes before web-01 (bucket 2), which is not the order you inserted them, and not A to Z.</w:t>
      </w:r>
    </w:p>
    <w:p w14:paraId="62AC4C55" w14:textId="77777777" w:rsidR="00656793" w:rsidRDefault="00F70947">
      <w:pPr>
        <w:pStyle w:val="ListBullet"/>
      </w:pPr>
      <w:r>
        <w:t>If every get says no record named, the &amp; is missing from std::vector&lt;ServerRecord&gt; &amp;bucket in insertRecord: push_back added each record to a copy, which was thrown away.</w:t>
      </w:r>
    </w:p>
    <w:p w14:paraId="06F93C50" w14:textId="77777777" w:rsidR="00656793" w:rsidRDefault="00F70947">
      <w:pPr>
        <w:pStyle w:val="ListBullet"/>
      </w:pPr>
      <w:r>
        <w:t>If the build fails with another message, read the first error: it names the file and line to fix.</w:t>
      </w:r>
    </w:p>
    <w:p w14:paraId="228B7DF7" w14:textId="77777777" w:rsidR="00656793" w:rsidRDefault="00656793">
      <w:pPr>
        <w:keepNext/>
      </w:pPr>
    </w:p>
    <w:p w14:paraId="5C6C2959" w14:textId="77777777" w:rsidR="00656793" w:rsidRDefault="00656793">
      <w:pPr>
        <w:keepNext/>
      </w:pPr>
    </w:p>
    <w:p w14:paraId="3C7B1326" w14:textId="77777777" w:rsidR="00656793" w:rsidRDefault="00F70947">
      <w:pPr>
        <w:pStyle w:val="Heading2"/>
      </w:pPr>
      <w:r>
        <w:t>Production-Minded Implementation</w:t>
      </w:r>
    </w:p>
    <w:p w14:paraId="589A6E26" w14:textId="77777777" w:rsidR="00656793" w:rsidRDefault="00F70947">
      <w:r>
        <w:t>The Production-Minded version has every command, in two modules and the entry file (Lesson 2.10). record_table.h and record_table.cpp hold the records and the growing table: makeTable, hashKey, insertRecord (with the private resizeTable), getRecord, updateRecord, deleteRecord, and listRecords. ordered_index.h and ordered_index.cpp hold the sorted index: findPlace, addName, and removeName. main.cpp holds splitText, the checks (hasWords, textsFit, parsePort), one run function per command, listOrdered, printCo</w:t>
      </w:r>
      <w:r>
        <w:t>sts, and the loop.</w:t>
      </w:r>
    </w:p>
    <w:p w14:paraId="37807D60" w14:textId="77777777" w:rsidR="00656793" w:rsidRDefault="00656793">
      <w:pPr>
        <w:keepNext/>
      </w:pPr>
    </w:p>
    <w:p w14:paraId="57568FFC" w14:textId="77777777" w:rsidR="00656793" w:rsidRDefault="00F70947">
      <w:pPr>
        <w:pStyle w:val="Heading3"/>
      </w:pPr>
      <w:r>
        <w:t>cpp/record_table.h</w:t>
      </w:r>
    </w:p>
    <w:p w14:paraId="2EDE94A8" w14:textId="77777777" w:rsidR="00656793" w:rsidRDefault="00F70947">
      <w:pPr>
        <w:pStyle w:val="SourceCode"/>
        <w:keepNext/>
      </w:pPr>
      <w:r>
        <w:t>// The record_table module header: the In-Memory Database's hash table of</w:t>
      </w:r>
    </w:p>
    <w:p w14:paraId="2BF9D044" w14:textId="77777777" w:rsidR="00656793" w:rsidRDefault="00F70947">
      <w:pPr>
        <w:pStyle w:val="SourceCode"/>
        <w:keepNext/>
      </w:pPr>
      <w:r>
        <w:t>// server records, keyed by name, and the functions the other files may</w:t>
      </w:r>
    </w:p>
    <w:p w14:paraId="29B79560" w14:textId="77777777" w:rsidR="00656793" w:rsidRDefault="00F70947">
      <w:pPr>
        <w:pStyle w:val="SourceCode"/>
      </w:pPr>
      <w:r>
        <w:t>// call. Their bodies are in record_table.cpp.</w:t>
      </w:r>
    </w:p>
    <w:p w14:paraId="02EA4118" w14:textId="77777777" w:rsidR="00656793" w:rsidRDefault="00656793">
      <w:pPr>
        <w:pStyle w:val="SourceCode"/>
      </w:pPr>
    </w:p>
    <w:p w14:paraId="6FCFF88D" w14:textId="77777777" w:rsidR="00656793" w:rsidRDefault="00F70947">
      <w:pPr>
        <w:pStyle w:val="SourceCode"/>
      </w:pPr>
      <w:r>
        <w:t>// Remember, the guard makes a second include harmless.</w:t>
      </w:r>
    </w:p>
    <w:p w14:paraId="187F3A54" w14:textId="77777777" w:rsidR="00656793" w:rsidRDefault="00F70947">
      <w:pPr>
        <w:pStyle w:val="SourceCode"/>
      </w:pPr>
      <w:r>
        <w:t>#ifndef RECORD_TABLE_H</w:t>
      </w:r>
    </w:p>
    <w:p w14:paraId="63ED71B8" w14:textId="77777777" w:rsidR="00656793" w:rsidRDefault="00F70947">
      <w:pPr>
        <w:pStyle w:val="SourceCode"/>
      </w:pPr>
      <w:r>
        <w:t>#define RECORD_TABLE_H</w:t>
      </w:r>
    </w:p>
    <w:p w14:paraId="27308B71" w14:textId="77777777" w:rsidR="00656793" w:rsidRDefault="00656793">
      <w:pPr>
        <w:pStyle w:val="SourceCode"/>
      </w:pPr>
    </w:p>
    <w:p w14:paraId="0C624199" w14:textId="77777777" w:rsidR="00656793" w:rsidRDefault="00F70947">
      <w:pPr>
        <w:pStyle w:val="SourceCode"/>
      </w:pPr>
      <w:r>
        <w:t>#include &lt;cstdint&gt;</w:t>
      </w:r>
    </w:p>
    <w:p w14:paraId="307B525D" w14:textId="77777777" w:rsidR="00656793" w:rsidRDefault="00F70947">
      <w:pPr>
        <w:pStyle w:val="SourceCode"/>
      </w:pPr>
      <w:r>
        <w:t>#include &lt;string&gt;</w:t>
      </w:r>
    </w:p>
    <w:p w14:paraId="06139414" w14:textId="77777777" w:rsidR="00656793" w:rsidRDefault="00F70947">
      <w:pPr>
        <w:pStyle w:val="SourceCode"/>
      </w:pPr>
      <w:r>
        <w:t>#include &lt;vector&gt;</w:t>
      </w:r>
    </w:p>
    <w:p w14:paraId="38247206" w14:textId="77777777" w:rsidR="00656793" w:rsidRDefault="00656793">
      <w:pPr>
        <w:pStyle w:val="SourceCode"/>
      </w:pPr>
    </w:p>
    <w:p w14:paraId="693710D7" w14:textId="77777777" w:rsidR="00656793" w:rsidRDefault="00F70947">
      <w:pPr>
        <w:pStyle w:val="SourceCode"/>
      </w:pPr>
      <w:r>
        <w:t>// The table starts with INITIAL_BUCKETS buckets. insertRecord returns</w:t>
      </w:r>
    </w:p>
    <w:p w14:paraId="008DFEF2" w14:textId="77777777" w:rsidR="00656793" w:rsidRDefault="00F70947">
      <w:pPr>
        <w:pStyle w:val="SourceCode"/>
      </w:pPr>
      <w:r>
        <w:t>// ALREADY_EXISTS, a number no bucket can have, when the name is taken.</w:t>
      </w:r>
    </w:p>
    <w:p w14:paraId="627A4089" w14:textId="77777777" w:rsidR="00656793" w:rsidRDefault="00F70947">
      <w:pPr>
        <w:pStyle w:val="SourceCode"/>
      </w:pPr>
      <w:r>
        <w:t>const int INITIAL_BUCKETS = 8;</w:t>
      </w:r>
    </w:p>
    <w:p w14:paraId="070AB193" w14:textId="77777777" w:rsidR="00656793" w:rsidRDefault="00F70947">
      <w:pPr>
        <w:pStyle w:val="SourceCode"/>
      </w:pPr>
      <w:r>
        <w:t>const std::uint32_t HASH_MULTIPLIER = 31;</w:t>
      </w:r>
    </w:p>
    <w:p w14:paraId="404AFF43" w14:textId="77777777" w:rsidR="00656793" w:rsidRDefault="00F70947">
      <w:pPr>
        <w:pStyle w:val="SourceCode"/>
      </w:pPr>
      <w:r>
        <w:t>const int ALREADY_EXISTS = -1;</w:t>
      </w:r>
    </w:p>
    <w:p w14:paraId="182F8349" w14:textId="77777777" w:rsidR="00656793" w:rsidRDefault="00656793">
      <w:pPr>
        <w:pStyle w:val="SourceCode"/>
      </w:pPr>
    </w:p>
    <w:p w14:paraId="71CC481B" w14:textId="77777777" w:rsidR="00656793" w:rsidRDefault="00F70947">
      <w:pPr>
        <w:pStyle w:val="SourceCode"/>
      </w:pPr>
      <w:r>
        <w:t>// One record: the name is the key. Remember, a record keeps related</w:t>
      </w:r>
    </w:p>
    <w:p w14:paraId="44F723AD" w14:textId="77777777" w:rsidR="00656793" w:rsidRDefault="00F70947">
      <w:pPr>
        <w:pStyle w:val="SourceCode"/>
      </w:pPr>
      <w:r>
        <w:t>// values together.</w:t>
      </w:r>
    </w:p>
    <w:p w14:paraId="58208507" w14:textId="77777777" w:rsidR="00656793" w:rsidRDefault="00F70947">
      <w:pPr>
        <w:pStyle w:val="SourceCode"/>
      </w:pPr>
      <w:r>
        <w:t>struct ServerRecord {</w:t>
      </w:r>
    </w:p>
    <w:p w14:paraId="729C4DEF" w14:textId="77777777" w:rsidR="00656793" w:rsidRDefault="00F70947">
      <w:pPr>
        <w:pStyle w:val="SourceCode"/>
      </w:pPr>
      <w:r>
        <w:t xml:space="preserve">    std::string serverName;</w:t>
      </w:r>
    </w:p>
    <w:p w14:paraId="7166B558" w14:textId="77777777" w:rsidR="00656793" w:rsidRDefault="00F70947">
      <w:pPr>
        <w:pStyle w:val="SourceCode"/>
      </w:pPr>
      <w:r>
        <w:t xml:space="preserve">    std::string environment;</w:t>
      </w:r>
    </w:p>
    <w:p w14:paraId="0C47E3FD" w14:textId="77777777" w:rsidR="00656793" w:rsidRDefault="00F70947">
      <w:pPr>
        <w:pStyle w:val="SourceCode"/>
      </w:pPr>
      <w:r>
        <w:t xml:space="preserve">    int port;</w:t>
      </w:r>
    </w:p>
    <w:p w14:paraId="3D020D7E" w14:textId="77777777" w:rsidR="00656793" w:rsidRDefault="00F70947">
      <w:pPr>
        <w:pStyle w:val="SourceCode"/>
      </w:pPr>
      <w:r>
        <w:t>};</w:t>
      </w:r>
    </w:p>
    <w:p w14:paraId="12CC778A" w14:textId="77777777" w:rsidR="00656793" w:rsidRDefault="00656793">
      <w:pPr>
        <w:pStyle w:val="SourceCode"/>
      </w:pPr>
    </w:p>
    <w:p w14:paraId="491297AA" w14:textId="77777777" w:rsidR="00656793" w:rsidRDefault="00F70947">
      <w:pPr>
        <w:pStyle w:val="SourceCode"/>
      </w:pPr>
      <w:r>
        <w:t>// The table: a std::vector of buckets, each a std::vector of the records</w:t>
      </w:r>
    </w:p>
    <w:p w14:paraId="695126E1" w14:textId="77777777" w:rsidR="00656793" w:rsidRDefault="00F70947">
      <w:pPr>
        <w:pStyle w:val="SourceCode"/>
      </w:pPr>
      <w:r>
        <w:t>// whose names hash to it, and the number of records in the whole table.</w:t>
      </w:r>
    </w:p>
    <w:p w14:paraId="694D6292" w14:textId="77777777" w:rsidR="00656793" w:rsidRDefault="00F70947">
      <w:pPr>
        <w:pStyle w:val="SourceCode"/>
      </w:pPr>
      <w:r>
        <w:t>struct RecordTable {</w:t>
      </w:r>
    </w:p>
    <w:p w14:paraId="58CB7D43" w14:textId="77777777" w:rsidR="00656793" w:rsidRDefault="00F70947">
      <w:pPr>
        <w:pStyle w:val="SourceCode"/>
      </w:pPr>
      <w:r>
        <w:t xml:space="preserve">    std::vector&lt;std::vector&lt;ServerRecord&gt;&gt; buckets;</w:t>
      </w:r>
    </w:p>
    <w:p w14:paraId="119167B5" w14:textId="77777777" w:rsidR="00656793" w:rsidRDefault="00F70947">
      <w:pPr>
        <w:pStyle w:val="SourceCode"/>
      </w:pPr>
      <w:r>
        <w:t xml:space="preserve">    int count;</w:t>
      </w:r>
    </w:p>
    <w:p w14:paraId="1244419B" w14:textId="77777777" w:rsidR="00656793" w:rsidRDefault="00F70947">
      <w:pPr>
        <w:pStyle w:val="SourceCode"/>
      </w:pPr>
      <w:r>
        <w:t>};</w:t>
      </w:r>
    </w:p>
    <w:p w14:paraId="5F958949" w14:textId="77777777" w:rsidR="00656793" w:rsidRDefault="00656793">
      <w:pPr>
        <w:pStyle w:val="SourceCode"/>
      </w:pPr>
    </w:p>
    <w:p w14:paraId="06C09548" w14:textId="77777777" w:rsidR="00656793" w:rsidRDefault="00F70947">
      <w:pPr>
        <w:pStyle w:val="SourceCode"/>
      </w:pPr>
      <w:r>
        <w:t>RecordTable makeTable();</w:t>
      </w:r>
    </w:p>
    <w:p w14:paraId="252BA3E1" w14:textId="77777777" w:rsidR="00656793" w:rsidRDefault="00F70947">
      <w:pPr>
        <w:pStyle w:val="SourceCode"/>
      </w:pPr>
      <w:r>
        <w:t>int hashKey(const std::string &amp;key, int bucketCount);</w:t>
      </w:r>
    </w:p>
    <w:p w14:paraId="163AB579" w14:textId="77777777" w:rsidR="00656793" w:rsidRDefault="00F70947">
      <w:pPr>
        <w:pStyle w:val="SourceCode"/>
      </w:pPr>
      <w:r>
        <w:t>int insertRecord(RecordTable &amp;table, const ServerRecord &amp;record);</w:t>
      </w:r>
    </w:p>
    <w:p w14:paraId="6550A86A" w14:textId="77777777" w:rsidR="00656793" w:rsidRDefault="00F70947">
      <w:pPr>
        <w:pStyle w:val="SourceCode"/>
      </w:pPr>
      <w:r>
        <w:t>const ServerRecord *getRecord(const RecordTable &amp;table,</w:t>
      </w:r>
    </w:p>
    <w:p w14:paraId="6259D2F5" w14:textId="77777777" w:rsidR="00656793" w:rsidRDefault="00F70947">
      <w:pPr>
        <w:pStyle w:val="SourceCode"/>
      </w:pPr>
      <w:r>
        <w:t xml:space="preserve">                              const std::string &amp;serverName, int &amp;comparisons);</w:t>
      </w:r>
    </w:p>
    <w:p w14:paraId="2AFEE2C9" w14:textId="77777777" w:rsidR="00656793" w:rsidRDefault="00F70947">
      <w:pPr>
        <w:pStyle w:val="SourceCode"/>
      </w:pPr>
      <w:r>
        <w:t>bool updateRecord(RecordTable &amp;table, const std::string &amp;serverName,</w:t>
      </w:r>
    </w:p>
    <w:p w14:paraId="0F4F146F" w14:textId="77777777" w:rsidR="00656793" w:rsidRDefault="00F70947">
      <w:pPr>
        <w:pStyle w:val="SourceCode"/>
      </w:pPr>
      <w:r>
        <w:t xml:space="preserve">                  const std::string &amp;environment, int port);</w:t>
      </w:r>
    </w:p>
    <w:p w14:paraId="67CFB0E0" w14:textId="77777777" w:rsidR="00656793" w:rsidRDefault="00F70947">
      <w:pPr>
        <w:pStyle w:val="SourceCode"/>
        <w:keepNext/>
      </w:pPr>
      <w:r>
        <w:t>bool deleteRecord(RecordTable &amp;table, const std::string &amp;serverName);</w:t>
      </w:r>
    </w:p>
    <w:p w14:paraId="25C17750" w14:textId="77777777" w:rsidR="00656793" w:rsidRDefault="00F70947">
      <w:pPr>
        <w:pStyle w:val="SourceCode"/>
        <w:keepNext/>
      </w:pPr>
      <w:r>
        <w:t>void listRecords(const RecordTable &amp;table);</w:t>
      </w:r>
    </w:p>
    <w:p w14:paraId="0A0B0E29" w14:textId="77777777" w:rsidR="00656793" w:rsidRDefault="00656793">
      <w:pPr>
        <w:pStyle w:val="SourceCode"/>
        <w:keepNext/>
      </w:pPr>
    </w:p>
    <w:p w14:paraId="652AE30E" w14:textId="77777777" w:rsidR="00656793" w:rsidRDefault="00F70947">
      <w:pPr>
        <w:pStyle w:val="SourceCode"/>
      </w:pPr>
      <w:r>
        <w:t>#endif</w:t>
      </w:r>
    </w:p>
    <w:p w14:paraId="395577B6" w14:textId="77777777" w:rsidR="00656793" w:rsidRDefault="00656793">
      <w:pPr>
        <w:keepNext/>
      </w:pPr>
    </w:p>
    <w:p w14:paraId="1EDE62FA" w14:textId="77777777" w:rsidR="00656793" w:rsidRDefault="00F70947">
      <w:pPr>
        <w:pStyle w:val="Heading3"/>
      </w:pPr>
      <w:r>
        <w:t>cpp/record_table.cpp</w:t>
      </w:r>
    </w:p>
    <w:p w14:paraId="5487CCD6" w14:textId="77777777" w:rsidR="00656793" w:rsidRDefault="00F70947">
      <w:pPr>
        <w:pStyle w:val="SourceCode"/>
        <w:keepNext/>
      </w:pPr>
      <w:r>
        <w:t>// The record_table module: the In-Memory Database's hash table. It starts</w:t>
      </w:r>
    </w:p>
    <w:p w14:paraId="78CA1A89" w14:textId="77777777" w:rsidR="00656793" w:rsidRDefault="00F70947">
      <w:pPr>
        <w:pStyle w:val="SourceCode"/>
        <w:keepNext/>
      </w:pPr>
      <w:r>
        <w:t>// with 8 buckets and doubles them, and puts every record through the</w:t>
      </w:r>
    </w:p>
    <w:p w14:paraId="7C68F014" w14:textId="77777777" w:rsidR="00656793" w:rsidRDefault="00F70947">
      <w:pPr>
        <w:pStyle w:val="SourceCode"/>
      </w:pPr>
      <w:r>
        <w:t>// hash again, when the records pass three quarters of the buckets. It</w:t>
      </w:r>
    </w:p>
    <w:p w14:paraId="60CF2846" w14:textId="77777777" w:rsidR="00656793" w:rsidRDefault="00F70947">
      <w:pPr>
        <w:pStyle w:val="SourceCode"/>
      </w:pPr>
      <w:r>
        <w:t>// prints nothing except listRecords; main.cpp prints every result.</w:t>
      </w:r>
    </w:p>
    <w:p w14:paraId="0648ECC2" w14:textId="77777777" w:rsidR="00656793" w:rsidRDefault="00F70947">
      <w:pPr>
        <w:pStyle w:val="SourceCode"/>
      </w:pPr>
      <w:r>
        <w:t>// Remember, a vector frees its own block when its life ends (Lesson 9.4:</w:t>
      </w:r>
    </w:p>
    <w:p w14:paraId="36AF9476" w14:textId="77777777" w:rsidR="00656793" w:rsidRDefault="00F70947">
      <w:pPr>
        <w:pStyle w:val="SourceCode"/>
      </w:pPr>
      <w:r>
        <w:t>// free and delete), so this module never calls delete.</w:t>
      </w:r>
    </w:p>
    <w:p w14:paraId="08DF3F5F" w14:textId="77777777" w:rsidR="00656793" w:rsidRDefault="00F70947">
      <w:pPr>
        <w:pStyle w:val="SourceCode"/>
      </w:pPr>
      <w:r>
        <w:t>#include &lt;iostream&gt;</w:t>
      </w:r>
    </w:p>
    <w:p w14:paraId="778EE471" w14:textId="77777777" w:rsidR="00656793" w:rsidRDefault="00F70947">
      <w:pPr>
        <w:pStyle w:val="SourceCode"/>
      </w:pPr>
      <w:r>
        <w:t>#include "record_table.h"</w:t>
      </w:r>
    </w:p>
    <w:p w14:paraId="3FDEC773" w14:textId="77777777" w:rsidR="00656793" w:rsidRDefault="00656793">
      <w:pPr>
        <w:pStyle w:val="SourceCode"/>
      </w:pPr>
    </w:p>
    <w:p w14:paraId="60965F1E" w14:textId="77777777" w:rsidR="00656793" w:rsidRDefault="00F70947">
      <w:pPr>
        <w:pStyle w:val="SourceCode"/>
      </w:pPr>
      <w:r>
        <w:t>// An empty table of INITIAL_BUCKETS buckets. Remember, push_back adds at</w:t>
      </w:r>
    </w:p>
    <w:p w14:paraId="03CBE1A9" w14:textId="77777777" w:rsidR="00656793" w:rsidRDefault="00F70947">
      <w:pPr>
        <w:pStyle w:val="SourceCode"/>
      </w:pPr>
      <w:r>
        <w:t>// the end; each bucket starts as an empty vector.</w:t>
      </w:r>
    </w:p>
    <w:p w14:paraId="3F9CC91E" w14:textId="77777777" w:rsidR="00656793" w:rsidRDefault="00F70947">
      <w:pPr>
        <w:pStyle w:val="SourceCode"/>
      </w:pPr>
      <w:r>
        <w:t>RecordTable makeTable() {</w:t>
      </w:r>
    </w:p>
    <w:p w14:paraId="7CDC4AA1" w14:textId="77777777" w:rsidR="00656793" w:rsidRDefault="00F70947">
      <w:pPr>
        <w:pStyle w:val="SourceCode"/>
      </w:pPr>
      <w:r>
        <w:t xml:space="preserve">    RecordTable table;</w:t>
      </w:r>
    </w:p>
    <w:p w14:paraId="2A27EE50" w14:textId="77777777" w:rsidR="00656793" w:rsidRDefault="00F70947">
      <w:pPr>
        <w:pStyle w:val="SourceCode"/>
      </w:pPr>
      <w:r>
        <w:t xml:space="preserve">    for (int bucketNumber = 0; bucketNumber &lt; INITIAL_BUCKETS;</w:t>
      </w:r>
    </w:p>
    <w:p w14:paraId="58EE3539" w14:textId="77777777" w:rsidR="00656793" w:rsidRDefault="00F70947">
      <w:pPr>
        <w:pStyle w:val="SourceCode"/>
      </w:pPr>
      <w:r>
        <w:t xml:space="preserve">         bucketNumber++) {</w:t>
      </w:r>
    </w:p>
    <w:p w14:paraId="457CB475" w14:textId="77777777" w:rsidR="00656793" w:rsidRDefault="00F70947">
      <w:pPr>
        <w:pStyle w:val="SourceCode"/>
      </w:pPr>
      <w:r>
        <w:t xml:space="preserve">        std::vector&lt;ServerRecord&gt; emptyBucket;</w:t>
      </w:r>
    </w:p>
    <w:p w14:paraId="5C23C3CB" w14:textId="77777777" w:rsidR="00656793" w:rsidRDefault="00F70947">
      <w:pPr>
        <w:pStyle w:val="SourceCode"/>
      </w:pPr>
      <w:r>
        <w:t xml:space="preserve">        table.buckets.push_back(emptyBucket);</w:t>
      </w:r>
    </w:p>
    <w:p w14:paraId="631B3409" w14:textId="77777777" w:rsidR="00656793" w:rsidRDefault="00F70947">
      <w:pPr>
        <w:pStyle w:val="SourceCode"/>
      </w:pPr>
      <w:r>
        <w:t xml:space="preserve">    }</w:t>
      </w:r>
    </w:p>
    <w:p w14:paraId="25A82FB0" w14:textId="77777777" w:rsidR="00656793" w:rsidRDefault="00F70947">
      <w:pPr>
        <w:pStyle w:val="SourceCode"/>
      </w:pPr>
      <w:r>
        <w:t xml:space="preserve">    table.count = 0;</w:t>
      </w:r>
    </w:p>
    <w:p w14:paraId="403A346D" w14:textId="77777777" w:rsidR="00656793" w:rsidRDefault="00F70947">
      <w:pPr>
        <w:pStyle w:val="SourceCode"/>
      </w:pPr>
      <w:r>
        <w:t xml:space="preserve">    return table;</w:t>
      </w:r>
    </w:p>
    <w:p w14:paraId="13FA0A00" w14:textId="77777777" w:rsidR="00656793" w:rsidRDefault="00F70947">
      <w:pPr>
        <w:pStyle w:val="SourceCode"/>
      </w:pPr>
      <w:r>
        <w:t>}</w:t>
      </w:r>
    </w:p>
    <w:p w14:paraId="7A5E51A7" w14:textId="77777777" w:rsidR="00656793" w:rsidRDefault="00656793">
      <w:pPr>
        <w:pStyle w:val="SourceCode"/>
      </w:pPr>
    </w:p>
    <w:p w14:paraId="0F6F6197" w14:textId="77777777" w:rsidR="00656793" w:rsidRDefault="00F70947">
      <w:pPr>
        <w:pStyle w:val="SourceCode"/>
      </w:pPr>
      <w:r>
        <w:t>// Remember, hash picks the bucket: the hash wraps in an unsigned 32-bit</w:t>
      </w:r>
    </w:p>
    <w:p w14:paraId="3EFFA350" w14:textId="77777777" w:rsidR="00656793" w:rsidRDefault="00F70947">
      <w:pPr>
        <w:pStyle w:val="SourceCode"/>
      </w:pPr>
      <w:r>
        <w:t>// number, and % bucketCount at the end picks one of the buckets. The</w:t>
      </w:r>
    </w:p>
    <w:p w14:paraId="70291C83" w14:textId="77777777" w:rsidR="00656793" w:rsidRDefault="00F70947">
      <w:pPr>
        <w:pStyle w:val="SourceCode"/>
      </w:pPr>
      <w:r>
        <w:t>// bucket count is a parameter, because it changes when the table grows.</w:t>
      </w:r>
    </w:p>
    <w:p w14:paraId="7437AF5E" w14:textId="77777777" w:rsidR="00656793" w:rsidRDefault="00F70947">
      <w:pPr>
        <w:pStyle w:val="SourceCode"/>
      </w:pPr>
      <w:r>
        <w:t>int hashKey(const std::string &amp;key, int bucketCount) {</w:t>
      </w:r>
    </w:p>
    <w:p w14:paraId="174FAB01" w14:textId="77777777" w:rsidR="00656793" w:rsidRDefault="00F70947">
      <w:pPr>
        <w:pStyle w:val="SourceCode"/>
      </w:pPr>
      <w:r>
        <w:t xml:space="preserve">    std::uint32_t hash = 0;</w:t>
      </w:r>
    </w:p>
    <w:p w14:paraId="665FF098" w14:textId="77777777" w:rsidR="00656793" w:rsidRDefault="00F70947">
      <w:pPr>
        <w:pStyle w:val="SourceCode"/>
      </w:pPr>
      <w:r>
        <w:t xml:space="preserve">    for (unsigned char byteValue : key) {</w:t>
      </w:r>
    </w:p>
    <w:p w14:paraId="099DF002" w14:textId="77777777" w:rsidR="00656793" w:rsidRDefault="00F70947">
      <w:pPr>
        <w:pStyle w:val="SourceCode"/>
      </w:pPr>
      <w:r>
        <w:t xml:space="preserve">        hash = hash * HASH_MULTIPLIER + byteValue;</w:t>
      </w:r>
    </w:p>
    <w:p w14:paraId="0B0D28B7" w14:textId="77777777" w:rsidR="00656793" w:rsidRDefault="00F70947">
      <w:pPr>
        <w:pStyle w:val="SourceCode"/>
      </w:pPr>
      <w:r>
        <w:t xml:space="preserve">    }</w:t>
      </w:r>
    </w:p>
    <w:p w14:paraId="12DF9980" w14:textId="77777777" w:rsidR="00656793" w:rsidRDefault="00F70947">
      <w:pPr>
        <w:pStyle w:val="SourceCode"/>
      </w:pPr>
      <w:r>
        <w:t xml:space="preserve">    return hash % bucketCount;</w:t>
      </w:r>
    </w:p>
    <w:p w14:paraId="27106CA3" w14:textId="77777777" w:rsidR="00656793" w:rsidRDefault="00F70947">
      <w:pPr>
        <w:pStyle w:val="SourceCode"/>
      </w:pPr>
      <w:r>
        <w:t>}</w:t>
      </w:r>
    </w:p>
    <w:p w14:paraId="3C247857" w14:textId="77777777" w:rsidR="00656793" w:rsidRDefault="00656793">
      <w:pPr>
        <w:pStyle w:val="SourceCode"/>
      </w:pPr>
    </w:p>
    <w:p w14:paraId="5E297440" w14:textId="77777777" w:rsidR="00656793" w:rsidRDefault="00F70947">
      <w:pPr>
        <w:pStyle w:val="SourceCode"/>
      </w:pPr>
      <w:r>
        <w:t>// Doubles the buckets and copies every record into its bucket in the new</w:t>
      </w:r>
    </w:p>
    <w:p w14:paraId="775DA280" w14:textId="77777777" w:rsidR="00656793" w:rsidRDefault="00F70947">
      <w:pPr>
        <w:pStyle w:val="SourceCode"/>
      </w:pPr>
      <w:r>
        <w:t>// vector, bucket by bucket, in order. Remember, full table, double and</w:t>
      </w:r>
    </w:p>
    <w:p w14:paraId="5E2FEDE0" w14:textId="77777777" w:rsidR="00656793" w:rsidRDefault="00F70947">
      <w:pPr>
        <w:pStyle w:val="SourceCode"/>
      </w:pPr>
      <w:r>
        <w:t>// rehash: a record's bucket depends on the bucket count, so every record</w:t>
      </w:r>
    </w:p>
    <w:p w14:paraId="6FC5A16F" w14:textId="77777777" w:rsidR="00656793" w:rsidRDefault="00F70947">
      <w:pPr>
        <w:pStyle w:val="SourceCode"/>
      </w:pPr>
      <w:r>
        <w:t>// is hashed again, one step per record, now and then. Remember, static</w:t>
      </w:r>
    </w:p>
    <w:p w14:paraId="0BCF1138" w14:textId="77777777" w:rsidR="00656793" w:rsidRDefault="00F70947">
      <w:pPr>
        <w:pStyle w:val="SourceCode"/>
      </w:pPr>
      <w:r>
        <w:t>// function = this file only; static_cast turns size()'s count into an int.</w:t>
      </w:r>
    </w:p>
    <w:p w14:paraId="21D4486B" w14:textId="77777777" w:rsidR="00656793" w:rsidRDefault="00F70947">
      <w:pPr>
        <w:pStyle w:val="SourceCode"/>
      </w:pPr>
      <w:r>
        <w:t>static void resizeTable(RecordTable &amp;table) {</w:t>
      </w:r>
    </w:p>
    <w:p w14:paraId="67EAF7C0" w14:textId="77777777" w:rsidR="00656793" w:rsidRDefault="00F70947">
      <w:pPr>
        <w:pStyle w:val="SourceCode"/>
      </w:pPr>
      <w:r>
        <w:t xml:space="preserve">    const int newCount = static_cast&lt;int&gt;(table.buckets.size()) * 2;</w:t>
      </w:r>
    </w:p>
    <w:p w14:paraId="3C2F7A82" w14:textId="77777777" w:rsidR="00656793" w:rsidRDefault="00F70947">
      <w:pPr>
        <w:pStyle w:val="SourceCode"/>
      </w:pPr>
      <w:r>
        <w:t xml:space="preserve">    std::vector&lt;std::vector&lt;ServerRecord&gt;&gt; newBuckets;</w:t>
      </w:r>
    </w:p>
    <w:p w14:paraId="047BAD70" w14:textId="77777777" w:rsidR="00656793" w:rsidRDefault="00F70947">
      <w:pPr>
        <w:pStyle w:val="SourceCode"/>
      </w:pPr>
      <w:r>
        <w:t xml:space="preserve">    for (int bucketNumber = 0; bucketNumber &lt; newCount; bucketNumber++) {</w:t>
      </w:r>
    </w:p>
    <w:p w14:paraId="17B95DDC" w14:textId="77777777" w:rsidR="00656793" w:rsidRDefault="00F70947">
      <w:pPr>
        <w:pStyle w:val="SourceCode"/>
      </w:pPr>
      <w:r>
        <w:t xml:space="preserve">        std::vector&lt;ServerRecord&gt; emptyBucket;</w:t>
      </w:r>
    </w:p>
    <w:p w14:paraId="3D526EEE" w14:textId="77777777" w:rsidR="00656793" w:rsidRDefault="00F70947">
      <w:pPr>
        <w:pStyle w:val="SourceCode"/>
      </w:pPr>
      <w:r>
        <w:t xml:space="preserve">        newBuckets.push_back(emptyBucket);</w:t>
      </w:r>
    </w:p>
    <w:p w14:paraId="1E76682B" w14:textId="77777777" w:rsidR="00656793" w:rsidRDefault="00F70947">
      <w:pPr>
        <w:pStyle w:val="SourceCode"/>
      </w:pPr>
      <w:r>
        <w:t xml:space="preserve">    }</w:t>
      </w:r>
    </w:p>
    <w:p w14:paraId="3F870CF1" w14:textId="77777777" w:rsidR="00656793" w:rsidRDefault="00F70947">
      <w:pPr>
        <w:pStyle w:val="SourceCode"/>
      </w:pPr>
      <w:r>
        <w:t xml:space="preserve">    for (const std::vector&lt;ServerRecord&gt; &amp;bucket : table.buckets) {</w:t>
      </w:r>
    </w:p>
    <w:p w14:paraId="3B0852CA" w14:textId="77777777" w:rsidR="00656793" w:rsidRDefault="00F70947">
      <w:pPr>
        <w:pStyle w:val="SourceCode"/>
      </w:pPr>
      <w:r>
        <w:t xml:space="preserve">        for (const ServerRecord &amp;record : bucket) {</w:t>
      </w:r>
    </w:p>
    <w:p w14:paraId="495CF609" w14:textId="77777777" w:rsidR="00656793" w:rsidRDefault="00F70947">
      <w:pPr>
        <w:pStyle w:val="SourceCode"/>
      </w:pPr>
      <w:r>
        <w:t xml:space="preserve">            newBuckets[hashKey(record.serverName, newCount)].push_back(record);</w:t>
      </w:r>
    </w:p>
    <w:p w14:paraId="0E578B44" w14:textId="77777777" w:rsidR="00656793" w:rsidRDefault="00F70947">
      <w:pPr>
        <w:pStyle w:val="SourceCode"/>
      </w:pPr>
      <w:r>
        <w:t xml:space="preserve">        }</w:t>
      </w:r>
    </w:p>
    <w:p w14:paraId="4F867AEE" w14:textId="77777777" w:rsidR="00656793" w:rsidRDefault="00F70947">
      <w:pPr>
        <w:pStyle w:val="SourceCode"/>
      </w:pPr>
      <w:r>
        <w:t xml:space="preserve">    }</w:t>
      </w:r>
    </w:p>
    <w:p w14:paraId="7526E462" w14:textId="77777777" w:rsidR="00656793" w:rsidRDefault="00F70947">
      <w:pPr>
        <w:pStyle w:val="SourceCode"/>
      </w:pPr>
      <w:r>
        <w:t xml:space="preserve">    table.buckets = newBuckets;</w:t>
      </w:r>
    </w:p>
    <w:p w14:paraId="70148154" w14:textId="77777777" w:rsidR="00656793" w:rsidRDefault="00F70947">
      <w:pPr>
        <w:pStyle w:val="SourceCode"/>
      </w:pPr>
      <w:r>
        <w:t>}</w:t>
      </w:r>
    </w:p>
    <w:p w14:paraId="5DB26BED" w14:textId="77777777" w:rsidR="00656793" w:rsidRDefault="00656793">
      <w:pPr>
        <w:pStyle w:val="SourceCode"/>
      </w:pPr>
    </w:p>
    <w:p w14:paraId="20E3390B" w14:textId="77777777" w:rsidR="00656793" w:rsidRDefault="00F70947">
      <w:pPr>
        <w:pStyle w:val="SourceCode"/>
      </w:pPr>
      <w:r>
        <w:t>// Adds a copy of record to its name's bucket and returns the bucket</w:t>
      </w:r>
    </w:p>
    <w:p w14:paraId="48101B96" w14:textId="77777777" w:rsidR="00656793" w:rsidRDefault="00F70947">
      <w:pPr>
        <w:pStyle w:val="SourceCode"/>
      </w:pPr>
      <w:r>
        <w:t>// number, or ALREADY_EXISTS when the name is in the table: a key appears</w:t>
      </w:r>
    </w:p>
    <w:p w14:paraId="2CFF1300" w14:textId="77777777" w:rsidR="00656793" w:rsidRDefault="00F70947">
      <w:pPr>
        <w:pStyle w:val="SourceCode"/>
      </w:pPr>
      <w:r>
        <w:t>// once. &amp; makes bucket (and updateRecord's record) the table's own, not a</w:t>
      </w:r>
    </w:p>
    <w:p w14:paraId="5088A1BE" w14:textId="77777777" w:rsidR="00656793" w:rsidRDefault="00F70947">
      <w:pPr>
        <w:pStyle w:val="SourceCode"/>
      </w:pPr>
      <w:r>
        <w:t>// copy. When the records then pass 3/4 of the buckets (the load factor),</w:t>
      </w:r>
    </w:p>
    <w:p w14:paraId="24B1DF73" w14:textId="77777777" w:rsidR="00656793" w:rsidRDefault="00F70947">
      <w:pPr>
        <w:pStyle w:val="SourceCode"/>
      </w:pPr>
      <w:r>
        <w:t>// the table grows; count * 4 &gt; buckets * 3 is the same test in whole numbers.</w:t>
      </w:r>
    </w:p>
    <w:p w14:paraId="56D6080E" w14:textId="77777777" w:rsidR="00656793" w:rsidRDefault="00F70947">
      <w:pPr>
        <w:pStyle w:val="SourceCode"/>
      </w:pPr>
      <w:r>
        <w:t>int insertRecord(RecordTable &amp;table, const ServerRecord &amp;record) {</w:t>
      </w:r>
    </w:p>
    <w:p w14:paraId="6BFFF3A6" w14:textId="77777777" w:rsidR="00656793" w:rsidRDefault="00F70947">
      <w:pPr>
        <w:pStyle w:val="SourceCode"/>
      </w:pPr>
      <w:r>
        <w:t xml:space="preserve">    const int bucketCount = static_cast&lt;int&gt;(table.buckets.size());</w:t>
      </w:r>
    </w:p>
    <w:p w14:paraId="55331D17" w14:textId="77777777" w:rsidR="00656793" w:rsidRDefault="00F70947">
      <w:pPr>
        <w:pStyle w:val="SourceCode"/>
      </w:pPr>
      <w:r>
        <w:t xml:space="preserve">    const int bucketNumber = hashKey(record.serverName, bucketCount);</w:t>
      </w:r>
    </w:p>
    <w:p w14:paraId="24EFE9E0" w14:textId="77777777" w:rsidR="00656793" w:rsidRDefault="00F70947">
      <w:pPr>
        <w:pStyle w:val="SourceCode"/>
      </w:pPr>
      <w:r>
        <w:t xml:space="preserve">    std::vector&lt;ServerRecord&gt; &amp;bucket = table.buckets[bucketNumber];</w:t>
      </w:r>
    </w:p>
    <w:p w14:paraId="22EC0D25" w14:textId="77777777" w:rsidR="00656793" w:rsidRDefault="00F70947">
      <w:pPr>
        <w:pStyle w:val="SourceCode"/>
      </w:pPr>
      <w:r>
        <w:t xml:space="preserve">    for (const ServerRecord &amp;existing : bucket) {</w:t>
      </w:r>
    </w:p>
    <w:p w14:paraId="54C104F4" w14:textId="77777777" w:rsidR="00656793" w:rsidRDefault="00F70947">
      <w:pPr>
        <w:pStyle w:val="SourceCode"/>
      </w:pPr>
      <w:r>
        <w:t xml:space="preserve">        if (existing.serverName == record.serverName) {</w:t>
      </w:r>
    </w:p>
    <w:p w14:paraId="0BE7ED8B" w14:textId="77777777" w:rsidR="00656793" w:rsidRDefault="00F70947">
      <w:pPr>
        <w:pStyle w:val="SourceCode"/>
      </w:pPr>
      <w:r>
        <w:t xml:space="preserve">            return ALREADY_EXISTS;</w:t>
      </w:r>
    </w:p>
    <w:p w14:paraId="5B90AC5C" w14:textId="77777777" w:rsidR="00656793" w:rsidRDefault="00F70947">
      <w:pPr>
        <w:pStyle w:val="SourceCode"/>
      </w:pPr>
      <w:r>
        <w:t xml:space="preserve">        }</w:t>
      </w:r>
    </w:p>
    <w:p w14:paraId="58312E78" w14:textId="77777777" w:rsidR="00656793" w:rsidRDefault="00F70947">
      <w:pPr>
        <w:pStyle w:val="SourceCode"/>
      </w:pPr>
      <w:r>
        <w:t xml:space="preserve">    }</w:t>
      </w:r>
    </w:p>
    <w:p w14:paraId="71D0A4C1" w14:textId="77777777" w:rsidR="00656793" w:rsidRDefault="00F70947">
      <w:pPr>
        <w:pStyle w:val="SourceCode"/>
      </w:pPr>
      <w:r>
        <w:t xml:space="preserve">    bucket.push_back(record);</w:t>
      </w:r>
    </w:p>
    <w:p w14:paraId="6C4D8748" w14:textId="77777777" w:rsidR="00656793" w:rsidRDefault="00F70947">
      <w:pPr>
        <w:pStyle w:val="SourceCode"/>
      </w:pPr>
      <w:r>
        <w:t xml:space="preserve">    table.count++;</w:t>
      </w:r>
    </w:p>
    <w:p w14:paraId="754BC911" w14:textId="77777777" w:rsidR="00656793" w:rsidRDefault="00F70947">
      <w:pPr>
        <w:pStyle w:val="SourceCode"/>
      </w:pPr>
      <w:r>
        <w:t xml:space="preserve">    if (table.count * 4 &gt; bucketCount * 3) {</w:t>
      </w:r>
    </w:p>
    <w:p w14:paraId="776D9160" w14:textId="77777777" w:rsidR="00656793" w:rsidRDefault="00F70947">
      <w:pPr>
        <w:pStyle w:val="SourceCode"/>
      </w:pPr>
      <w:r>
        <w:t xml:space="preserve">        resizeTable(table);</w:t>
      </w:r>
    </w:p>
    <w:p w14:paraId="416F07FC" w14:textId="77777777" w:rsidR="00656793" w:rsidRDefault="00F70947">
      <w:pPr>
        <w:pStyle w:val="SourceCode"/>
      </w:pPr>
      <w:r>
        <w:t xml:space="preserve">    }</w:t>
      </w:r>
    </w:p>
    <w:p w14:paraId="5B922EFA" w14:textId="77777777" w:rsidR="00656793" w:rsidRDefault="00F70947">
      <w:pPr>
        <w:pStyle w:val="SourceCode"/>
      </w:pPr>
      <w:r>
        <w:t xml:space="preserve">    return bucketNumber;</w:t>
      </w:r>
    </w:p>
    <w:p w14:paraId="12212442" w14:textId="77777777" w:rsidR="00656793" w:rsidRDefault="00F70947">
      <w:pPr>
        <w:pStyle w:val="SourceCode"/>
      </w:pPr>
      <w:r>
        <w:t>}</w:t>
      </w:r>
    </w:p>
    <w:p w14:paraId="1C78BFFC" w14:textId="77777777" w:rsidR="00656793" w:rsidRDefault="00656793">
      <w:pPr>
        <w:pStyle w:val="SourceCode"/>
      </w:pPr>
    </w:p>
    <w:p w14:paraId="5F69EF60" w14:textId="77777777" w:rsidR="00656793" w:rsidRDefault="00F70947">
      <w:pPr>
        <w:pStyle w:val="SourceCode"/>
      </w:pPr>
      <w:r>
        <w:t>// Returns the record's address, or nullptr when no record has that name,</w:t>
      </w:r>
    </w:p>
    <w:p w14:paraId="7E1124FD" w14:textId="77777777" w:rsidR="00656793" w:rsidRDefault="00F70947">
      <w:pPr>
        <w:pStyle w:val="SourceCode"/>
      </w:pPr>
      <w:r>
        <w:t>// and counts the names compared. The address only observes the record,</w:t>
      </w:r>
    </w:p>
    <w:p w14:paraId="72C50C6C" w14:textId="77777777" w:rsidR="00656793" w:rsidRDefault="00F70947">
      <w:pPr>
        <w:pStyle w:val="SourceCode"/>
      </w:pPr>
      <w:r>
        <w:t>// and only until the table next changes. Remember, one bucket, few</w:t>
      </w:r>
    </w:p>
    <w:p w14:paraId="0C7A77A9" w14:textId="77777777" w:rsidR="00656793" w:rsidRDefault="00F70947">
      <w:pPr>
        <w:pStyle w:val="SourceCode"/>
      </w:pPr>
      <w:r>
        <w:t>// comparisons.</w:t>
      </w:r>
    </w:p>
    <w:p w14:paraId="514D3B93" w14:textId="77777777" w:rsidR="00656793" w:rsidRDefault="00F70947">
      <w:pPr>
        <w:pStyle w:val="SourceCode"/>
      </w:pPr>
      <w:r>
        <w:t>const ServerRecord *getRecord(const RecordTable &amp;table,</w:t>
      </w:r>
    </w:p>
    <w:p w14:paraId="1AF3648D" w14:textId="77777777" w:rsidR="00656793" w:rsidRDefault="00F70947">
      <w:pPr>
        <w:pStyle w:val="SourceCode"/>
      </w:pPr>
      <w:r>
        <w:t xml:space="preserve">                              const std::string &amp;serverName, int &amp;comparisons) {</w:t>
      </w:r>
    </w:p>
    <w:p w14:paraId="06652927" w14:textId="77777777" w:rsidR="00656793" w:rsidRDefault="00F70947">
      <w:pPr>
        <w:pStyle w:val="SourceCode"/>
      </w:pPr>
      <w:r>
        <w:t xml:space="preserve">    comparisons = 0;</w:t>
      </w:r>
    </w:p>
    <w:p w14:paraId="71E86BEC" w14:textId="77777777" w:rsidR="00656793" w:rsidRDefault="00F70947">
      <w:pPr>
        <w:pStyle w:val="SourceCode"/>
      </w:pPr>
      <w:r>
        <w:t xml:space="preserve">    const int bucketCount = static_cast&lt;int&gt;(table.buckets.size());</w:t>
      </w:r>
    </w:p>
    <w:p w14:paraId="7C8123C2" w14:textId="77777777" w:rsidR="00656793" w:rsidRDefault="00F70947">
      <w:pPr>
        <w:pStyle w:val="SourceCode"/>
      </w:pPr>
      <w:r>
        <w:t xml:space="preserve">    for (const ServerRecord &amp;record :</w:t>
      </w:r>
    </w:p>
    <w:p w14:paraId="0145C064" w14:textId="77777777" w:rsidR="00656793" w:rsidRDefault="00F70947">
      <w:pPr>
        <w:pStyle w:val="SourceCode"/>
      </w:pPr>
      <w:r>
        <w:t xml:space="preserve">         table.buckets[hashKey(serverName, bucketCount)]) {</w:t>
      </w:r>
    </w:p>
    <w:p w14:paraId="6BF279FE" w14:textId="77777777" w:rsidR="00656793" w:rsidRDefault="00F70947">
      <w:pPr>
        <w:pStyle w:val="SourceCode"/>
      </w:pPr>
      <w:r>
        <w:t xml:space="preserve">        comparisons++;</w:t>
      </w:r>
    </w:p>
    <w:p w14:paraId="503EF1EC" w14:textId="77777777" w:rsidR="00656793" w:rsidRDefault="00F70947">
      <w:pPr>
        <w:pStyle w:val="SourceCode"/>
      </w:pPr>
      <w:r>
        <w:t xml:space="preserve">        if (record.serverName == serverName) {</w:t>
      </w:r>
    </w:p>
    <w:p w14:paraId="19D3B84A" w14:textId="77777777" w:rsidR="00656793" w:rsidRDefault="00F70947">
      <w:pPr>
        <w:pStyle w:val="SourceCode"/>
      </w:pPr>
      <w:r>
        <w:t xml:space="preserve">            return &amp;record;</w:t>
      </w:r>
    </w:p>
    <w:p w14:paraId="6A51A248" w14:textId="77777777" w:rsidR="00656793" w:rsidRDefault="00F70947">
      <w:pPr>
        <w:pStyle w:val="SourceCode"/>
      </w:pPr>
      <w:r>
        <w:t xml:space="preserve">        }</w:t>
      </w:r>
    </w:p>
    <w:p w14:paraId="58CB9539" w14:textId="77777777" w:rsidR="00656793" w:rsidRDefault="00F70947">
      <w:pPr>
        <w:pStyle w:val="SourceCode"/>
      </w:pPr>
      <w:r>
        <w:t xml:space="preserve">    }</w:t>
      </w:r>
    </w:p>
    <w:p w14:paraId="15288938" w14:textId="77777777" w:rsidR="00656793" w:rsidRDefault="00F70947">
      <w:pPr>
        <w:pStyle w:val="SourceCode"/>
      </w:pPr>
      <w:r>
        <w:t xml:space="preserve">    return nullptr;</w:t>
      </w:r>
    </w:p>
    <w:p w14:paraId="4F24F732" w14:textId="77777777" w:rsidR="00656793" w:rsidRDefault="00F70947">
      <w:pPr>
        <w:pStyle w:val="SourceCode"/>
      </w:pPr>
      <w:r>
        <w:t>}</w:t>
      </w:r>
    </w:p>
    <w:p w14:paraId="582C0870" w14:textId="77777777" w:rsidR="00656793" w:rsidRDefault="00656793">
      <w:pPr>
        <w:pStyle w:val="SourceCode"/>
      </w:pPr>
    </w:p>
    <w:p w14:paraId="2C4C9146" w14:textId="77777777" w:rsidR="00656793" w:rsidRDefault="00F70947">
      <w:pPr>
        <w:pStyle w:val="SourceCode"/>
      </w:pPr>
      <w:r>
        <w:t>// Changes a record's environment and port; the name, its key, stays.</w:t>
      </w:r>
    </w:p>
    <w:p w14:paraId="106DE314" w14:textId="77777777" w:rsidR="00656793" w:rsidRDefault="00F70947">
      <w:pPr>
        <w:pStyle w:val="SourceCode"/>
      </w:pPr>
      <w:r>
        <w:t>// Returns false when no record has that name.</w:t>
      </w:r>
    </w:p>
    <w:p w14:paraId="62AD3607" w14:textId="77777777" w:rsidR="00656793" w:rsidRDefault="00F70947">
      <w:pPr>
        <w:pStyle w:val="SourceCode"/>
      </w:pPr>
      <w:r>
        <w:t>bool updateRecord(RecordTable &amp;table, const std::string &amp;serverName,</w:t>
      </w:r>
    </w:p>
    <w:p w14:paraId="29FE9A7D" w14:textId="77777777" w:rsidR="00656793" w:rsidRDefault="00F70947">
      <w:pPr>
        <w:pStyle w:val="SourceCode"/>
      </w:pPr>
      <w:r>
        <w:t xml:space="preserve">                  const std::string &amp;environment, int port) {</w:t>
      </w:r>
    </w:p>
    <w:p w14:paraId="27796F20" w14:textId="77777777" w:rsidR="00656793" w:rsidRDefault="00F70947">
      <w:pPr>
        <w:pStyle w:val="SourceCode"/>
      </w:pPr>
      <w:r>
        <w:t xml:space="preserve">    const int bucketCount = static_cast&lt;int&gt;(table.buckets.size());</w:t>
      </w:r>
    </w:p>
    <w:p w14:paraId="78A8DD90" w14:textId="77777777" w:rsidR="00656793" w:rsidRDefault="00F70947">
      <w:pPr>
        <w:pStyle w:val="SourceCode"/>
      </w:pPr>
      <w:r>
        <w:t xml:space="preserve">    for (ServerRecord &amp;record : table.buckets[hashKey(serverName, bucketCount)]) {</w:t>
      </w:r>
    </w:p>
    <w:p w14:paraId="0148CD56" w14:textId="77777777" w:rsidR="00656793" w:rsidRDefault="00F70947">
      <w:pPr>
        <w:pStyle w:val="SourceCode"/>
      </w:pPr>
      <w:r>
        <w:t xml:space="preserve">        if (record.serverName == serverName) {</w:t>
      </w:r>
    </w:p>
    <w:p w14:paraId="60F9FEA2" w14:textId="77777777" w:rsidR="00656793" w:rsidRDefault="00F70947">
      <w:pPr>
        <w:pStyle w:val="SourceCode"/>
      </w:pPr>
      <w:r>
        <w:t xml:space="preserve">            record.environment = environment;</w:t>
      </w:r>
    </w:p>
    <w:p w14:paraId="71AA7500" w14:textId="77777777" w:rsidR="00656793" w:rsidRDefault="00F70947">
      <w:pPr>
        <w:pStyle w:val="SourceCode"/>
      </w:pPr>
      <w:r>
        <w:t xml:space="preserve">            record.port = port;</w:t>
      </w:r>
    </w:p>
    <w:p w14:paraId="335778BD" w14:textId="77777777" w:rsidR="00656793" w:rsidRDefault="00F70947">
      <w:pPr>
        <w:pStyle w:val="SourceCode"/>
      </w:pPr>
      <w:r>
        <w:t xml:space="preserve">            return true;</w:t>
      </w:r>
    </w:p>
    <w:p w14:paraId="3DBFA854" w14:textId="77777777" w:rsidR="00656793" w:rsidRDefault="00F70947">
      <w:pPr>
        <w:pStyle w:val="SourceCode"/>
      </w:pPr>
      <w:r>
        <w:t xml:space="preserve">        }</w:t>
      </w:r>
    </w:p>
    <w:p w14:paraId="7CA964CC" w14:textId="77777777" w:rsidR="00656793" w:rsidRDefault="00F70947">
      <w:pPr>
        <w:pStyle w:val="SourceCode"/>
      </w:pPr>
      <w:r>
        <w:t xml:space="preserve">    }</w:t>
      </w:r>
    </w:p>
    <w:p w14:paraId="098CCE7D" w14:textId="77777777" w:rsidR="00656793" w:rsidRDefault="00F70947">
      <w:pPr>
        <w:pStyle w:val="SourceCode"/>
      </w:pPr>
      <w:r>
        <w:t xml:space="preserve">    return false;</w:t>
      </w:r>
    </w:p>
    <w:p w14:paraId="79DA45EF" w14:textId="77777777" w:rsidR="00656793" w:rsidRDefault="00F70947">
      <w:pPr>
        <w:pStyle w:val="SourceCode"/>
      </w:pPr>
      <w:r>
        <w:t>}</w:t>
      </w:r>
    </w:p>
    <w:p w14:paraId="45B9C853" w14:textId="77777777" w:rsidR="00656793" w:rsidRDefault="00656793">
      <w:pPr>
        <w:pStyle w:val="SourceCode"/>
      </w:pPr>
    </w:p>
    <w:p w14:paraId="03470494" w14:textId="77777777" w:rsidR="00656793" w:rsidRDefault="00F70947">
      <w:pPr>
        <w:pStyle w:val="SourceCode"/>
      </w:pPr>
      <w:r>
        <w:t>// Removes a record from its bucket. Returns false when no record has that</w:t>
      </w:r>
    </w:p>
    <w:p w14:paraId="56874EDF" w14:textId="77777777" w:rsidR="00656793" w:rsidRDefault="00F70947">
      <w:pPr>
        <w:pStyle w:val="SourceCode"/>
      </w:pPr>
      <w:r>
        <w:t>// name. Remember, removal shifts the rest of that one bucket, and</w:t>
      </w:r>
    </w:p>
    <w:p w14:paraId="1FE9A831" w14:textId="77777777" w:rsidR="00656793" w:rsidRDefault="00F70947">
      <w:pPr>
        <w:pStyle w:val="SourceCode"/>
      </w:pPr>
      <w:r>
        <w:t>// begin() + index is the record's position.</w:t>
      </w:r>
    </w:p>
    <w:p w14:paraId="61E62ED9" w14:textId="77777777" w:rsidR="00656793" w:rsidRDefault="00F70947">
      <w:pPr>
        <w:pStyle w:val="SourceCode"/>
      </w:pPr>
      <w:r>
        <w:t>bool deleteRecord(RecordTable &amp;table, const std::string &amp;serverName) {</w:t>
      </w:r>
    </w:p>
    <w:p w14:paraId="56A02CDF" w14:textId="77777777" w:rsidR="00656793" w:rsidRDefault="00F70947">
      <w:pPr>
        <w:pStyle w:val="SourceCode"/>
      </w:pPr>
      <w:r>
        <w:t xml:space="preserve">    const int bucketCount = static_cast&lt;int&gt;(table.buckets.size());</w:t>
      </w:r>
    </w:p>
    <w:p w14:paraId="59E65262" w14:textId="77777777" w:rsidR="00656793" w:rsidRDefault="00F70947">
      <w:pPr>
        <w:pStyle w:val="SourceCode"/>
      </w:pPr>
      <w:r>
        <w:t xml:space="preserve">    std::vector&lt;ServerRecord&gt; &amp;bucket =</w:t>
      </w:r>
    </w:p>
    <w:p w14:paraId="73F35E9A" w14:textId="77777777" w:rsidR="00656793" w:rsidRDefault="00F70947">
      <w:pPr>
        <w:pStyle w:val="SourceCode"/>
      </w:pPr>
      <w:r>
        <w:t xml:space="preserve">        table.buckets[hashKey(serverName, bucketCount)];</w:t>
      </w:r>
    </w:p>
    <w:p w14:paraId="5A813474" w14:textId="77777777" w:rsidR="00656793" w:rsidRDefault="00F70947">
      <w:pPr>
        <w:pStyle w:val="SourceCode"/>
      </w:pPr>
      <w:r>
        <w:t xml:space="preserve">    for (std::size_t index = 0; index &lt; bucket.size(); index++) {</w:t>
      </w:r>
    </w:p>
    <w:p w14:paraId="29C61F62" w14:textId="77777777" w:rsidR="00656793" w:rsidRDefault="00F70947">
      <w:pPr>
        <w:pStyle w:val="SourceCode"/>
      </w:pPr>
      <w:r>
        <w:t xml:space="preserve">        if (bucket[index].serverName == serverName) {</w:t>
      </w:r>
    </w:p>
    <w:p w14:paraId="30AEB2E4" w14:textId="77777777" w:rsidR="00656793" w:rsidRDefault="00F70947">
      <w:pPr>
        <w:pStyle w:val="SourceCode"/>
      </w:pPr>
      <w:r>
        <w:t xml:space="preserve">            bucket.erase(bucket.begin() + index);</w:t>
      </w:r>
    </w:p>
    <w:p w14:paraId="3911A8D3" w14:textId="77777777" w:rsidR="00656793" w:rsidRDefault="00F70947">
      <w:pPr>
        <w:pStyle w:val="SourceCode"/>
      </w:pPr>
      <w:r>
        <w:t xml:space="preserve">            table.count--;</w:t>
      </w:r>
    </w:p>
    <w:p w14:paraId="758671E1" w14:textId="77777777" w:rsidR="00656793" w:rsidRDefault="00F70947">
      <w:pPr>
        <w:pStyle w:val="SourceCode"/>
      </w:pPr>
      <w:r>
        <w:t xml:space="preserve">            return true;</w:t>
      </w:r>
    </w:p>
    <w:p w14:paraId="41CBACAA" w14:textId="77777777" w:rsidR="00656793" w:rsidRDefault="00F70947">
      <w:pPr>
        <w:pStyle w:val="SourceCode"/>
      </w:pPr>
      <w:r>
        <w:t xml:space="preserve">        }</w:t>
      </w:r>
    </w:p>
    <w:p w14:paraId="3DABCD33" w14:textId="77777777" w:rsidR="00656793" w:rsidRDefault="00F70947">
      <w:pPr>
        <w:pStyle w:val="SourceCode"/>
      </w:pPr>
      <w:r>
        <w:t xml:space="preserve">    }</w:t>
      </w:r>
    </w:p>
    <w:p w14:paraId="02EBF665" w14:textId="77777777" w:rsidR="00656793" w:rsidRDefault="00F70947">
      <w:pPr>
        <w:pStyle w:val="SourceCode"/>
      </w:pPr>
      <w:r>
        <w:t xml:space="preserve">    return false;</w:t>
      </w:r>
    </w:p>
    <w:p w14:paraId="31584481" w14:textId="77777777" w:rsidR="00656793" w:rsidRDefault="00F70947">
      <w:pPr>
        <w:pStyle w:val="SourceCode"/>
      </w:pPr>
      <w:r>
        <w:t>}</w:t>
      </w:r>
    </w:p>
    <w:p w14:paraId="2248CB1B" w14:textId="77777777" w:rsidR="00656793" w:rsidRDefault="00656793">
      <w:pPr>
        <w:pStyle w:val="SourceCode"/>
      </w:pPr>
    </w:p>
    <w:p w14:paraId="5DA484CD" w14:textId="77777777" w:rsidR="00656793" w:rsidRDefault="00F70947">
      <w:pPr>
        <w:pStyle w:val="SourceCode"/>
      </w:pPr>
      <w:r>
        <w:t>// Prints every record bucket by bucket: the table's own order, which</w:t>
      </w:r>
    </w:p>
    <w:p w14:paraId="0B879CF2" w14:textId="77777777" w:rsidR="00656793" w:rsidRDefault="00F70947">
      <w:pPr>
        <w:pStyle w:val="SourceCode"/>
      </w:pPr>
      <w:r>
        <w:t>// follows the hash, not the names, and changes when the table grows.</w:t>
      </w:r>
    </w:p>
    <w:p w14:paraId="6C9C95AD" w14:textId="77777777" w:rsidR="00656793" w:rsidRDefault="00F70947">
      <w:pPr>
        <w:pStyle w:val="SourceCode"/>
      </w:pPr>
      <w:r>
        <w:t>void listRecords(const RecordTable &amp;table) {</w:t>
      </w:r>
    </w:p>
    <w:p w14:paraId="4E26FCAB" w14:textId="77777777" w:rsidR="00656793" w:rsidRDefault="00F70947">
      <w:pPr>
        <w:pStyle w:val="SourceCode"/>
      </w:pPr>
      <w:r>
        <w:t xml:space="preserve">    std::cout &lt;&lt; "Records in table order:\n";</w:t>
      </w:r>
    </w:p>
    <w:p w14:paraId="48B7F879" w14:textId="77777777" w:rsidR="00656793" w:rsidRDefault="00F70947">
      <w:pPr>
        <w:pStyle w:val="SourceCode"/>
      </w:pPr>
      <w:r>
        <w:t xml:space="preserve">    for (std::size_t bucketNumber = 0; bucketNumber &lt; table.buckets.size();</w:t>
      </w:r>
    </w:p>
    <w:p w14:paraId="54C41751" w14:textId="77777777" w:rsidR="00656793" w:rsidRDefault="00F70947">
      <w:pPr>
        <w:pStyle w:val="SourceCode"/>
      </w:pPr>
      <w:r>
        <w:t xml:space="preserve">         bucketNumber++) {</w:t>
      </w:r>
    </w:p>
    <w:p w14:paraId="01BF64B5" w14:textId="77777777" w:rsidR="00656793" w:rsidRDefault="00F70947">
      <w:pPr>
        <w:pStyle w:val="SourceCode"/>
      </w:pPr>
      <w:r>
        <w:t xml:space="preserve">        for (const ServerRecord &amp;record : table.buckets[bucketNumber]) {</w:t>
      </w:r>
    </w:p>
    <w:p w14:paraId="268724E9" w14:textId="77777777" w:rsidR="00656793" w:rsidRDefault="00F70947">
      <w:pPr>
        <w:pStyle w:val="SourceCode"/>
      </w:pPr>
      <w:r>
        <w:t xml:space="preserve">            std::cout &lt;&lt; "  " &lt;&lt; record.serverName &lt;&lt; ": " &lt;&lt; record.environment</w:t>
      </w:r>
    </w:p>
    <w:p w14:paraId="299FB81E" w14:textId="77777777" w:rsidR="00656793" w:rsidRDefault="00F70947">
      <w:pPr>
        <w:pStyle w:val="SourceCode"/>
      </w:pPr>
      <w:r>
        <w:t xml:space="preserve">                      &lt;&lt; ", port " &lt;&lt; record.port &lt;&lt; " (bucket "</w:t>
      </w:r>
    </w:p>
    <w:p w14:paraId="6F672D97" w14:textId="77777777" w:rsidR="00656793" w:rsidRDefault="00F70947">
      <w:pPr>
        <w:pStyle w:val="SourceCode"/>
      </w:pPr>
      <w:r>
        <w:t xml:space="preserve">                      &lt;&lt; bucketNumber &lt;&lt; ")\n";</w:t>
      </w:r>
    </w:p>
    <w:p w14:paraId="644CD9C3" w14:textId="77777777" w:rsidR="00656793" w:rsidRDefault="00F70947">
      <w:pPr>
        <w:pStyle w:val="SourceCode"/>
        <w:keepNext/>
      </w:pPr>
      <w:r>
        <w:t xml:space="preserve">        }</w:t>
      </w:r>
    </w:p>
    <w:p w14:paraId="734AFADC" w14:textId="77777777" w:rsidR="00656793" w:rsidRDefault="00F70947">
      <w:pPr>
        <w:pStyle w:val="SourceCode"/>
        <w:keepNext/>
      </w:pPr>
      <w:r>
        <w:t xml:space="preserve">    }</w:t>
      </w:r>
    </w:p>
    <w:p w14:paraId="1E86AEC7" w14:textId="77777777" w:rsidR="00656793" w:rsidRDefault="00F70947">
      <w:pPr>
        <w:pStyle w:val="SourceCode"/>
      </w:pPr>
      <w:r>
        <w:t>}</w:t>
      </w:r>
    </w:p>
    <w:p w14:paraId="2FEBCEA7" w14:textId="77777777" w:rsidR="00656793" w:rsidRDefault="00656793">
      <w:pPr>
        <w:keepNext/>
      </w:pPr>
    </w:p>
    <w:p w14:paraId="0463A5A7" w14:textId="77777777" w:rsidR="00656793" w:rsidRDefault="00F70947">
      <w:pPr>
        <w:pStyle w:val="Heading3"/>
      </w:pPr>
      <w:r>
        <w:t>cpp/ordered_index.h</w:t>
      </w:r>
    </w:p>
    <w:p w14:paraId="7DD6A7FE" w14:textId="77777777" w:rsidR="00656793" w:rsidRDefault="00F70947">
      <w:pPr>
        <w:pStyle w:val="SourceCode"/>
        <w:keepNext/>
      </w:pPr>
      <w:r>
        <w:t>// The ordered_index module header: the In-Memory Database's ordered view,</w:t>
      </w:r>
    </w:p>
    <w:p w14:paraId="2EF7C18C" w14:textId="77777777" w:rsidR="00656793" w:rsidRDefault="00F70947">
      <w:pPr>
        <w:pStyle w:val="SourceCode"/>
        <w:keepNext/>
      </w:pPr>
      <w:r>
        <w:t>// a sorted std::vector of the record names (Lesson 10.2), and the</w:t>
      </w:r>
    </w:p>
    <w:p w14:paraId="71C8DE84" w14:textId="77777777" w:rsidR="00656793" w:rsidRDefault="00F70947">
      <w:pPr>
        <w:pStyle w:val="SourceCode"/>
      </w:pPr>
      <w:r>
        <w:t>// functions the other files may call. Their bodies are in</w:t>
      </w:r>
    </w:p>
    <w:p w14:paraId="420D52CF" w14:textId="77777777" w:rsidR="00656793" w:rsidRDefault="00F70947">
      <w:pPr>
        <w:pStyle w:val="SourceCode"/>
      </w:pPr>
      <w:r>
        <w:t>// ordered_index.cpp.</w:t>
      </w:r>
    </w:p>
    <w:p w14:paraId="142E958F" w14:textId="77777777" w:rsidR="00656793" w:rsidRDefault="00656793">
      <w:pPr>
        <w:pStyle w:val="SourceCode"/>
      </w:pPr>
    </w:p>
    <w:p w14:paraId="5A2C57EE" w14:textId="77777777" w:rsidR="00656793" w:rsidRDefault="00F70947">
      <w:pPr>
        <w:pStyle w:val="SourceCode"/>
      </w:pPr>
      <w:r>
        <w:t>// Remember, the guard makes a second include harmless.</w:t>
      </w:r>
    </w:p>
    <w:p w14:paraId="72361C26" w14:textId="77777777" w:rsidR="00656793" w:rsidRDefault="00F70947">
      <w:pPr>
        <w:pStyle w:val="SourceCode"/>
      </w:pPr>
      <w:r>
        <w:t>#ifndef ORDERED_INDEX_H</w:t>
      </w:r>
    </w:p>
    <w:p w14:paraId="20E2E414" w14:textId="77777777" w:rsidR="00656793" w:rsidRDefault="00F70947">
      <w:pPr>
        <w:pStyle w:val="SourceCode"/>
      </w:pPr>
      <w:r>
        <w:t>#define ORDERED_INDEX_H</w:t>
      </w:r>
    </w:p>
    <w:p w14:paraId="3B5499EC" w14:textId="77777777" w:rsidR="00656793" w:rsidRDefault="00656793">
      <w:pPr>
        <w:pStyle w:val="SourceCode"/>
      </w:pPr>
    </w:p>
    <w:p w14:paraId="37A1D797" w14:textId="77777777" w:rsidR="00656793" w:rsidRDefault="00F70947">
      <w:pPr>
        <w:pStyle w:val="SourceCode"/>
      </w:pPr>
      <w:r>
        <w:t>#include &lt;string&gt;</w:t>
      </w:r>
    </w:p>
    <w:p w14:paraId="56D88210" w14:textId="77777777" w:rsidR="00656793" w:rsidRDefault="00F70947">
      <w:pPr>
        <w:pStyle w:val="SourceCode"/>
      </w:pPr>
      <w:r>
        <w:t>#include &lt;vector&gt;</w:t>
      </w:r>
    </w:p>
    <w:p w14:paraId="4B028138" w14:textId="77777777" w:rsidR="00656793" w:rsidRDefault="00656793">
      <w:pPr>
        <w:pStyle w:val="SourceCode"/>
      </w:pPr>
    </w:p>
    <w:p w14:paraId="3A242047" w14:textId="77777777" w:rsidR="00656793" w:rsidRDefault="00F70947">
      <w:pPr>
        <w:pStyle w:val="SourceCode"/>
      </w:pPr>
      <w:r>
        <w:t>// The index: the names, always in sorted order.</w:t>
      </w:r>
    </w:p>
    <w:p w14:paraId="16F722F4" w14:textId="77777777" w:rsidR="00656793" w:rsidRDefault="00F70947">
      <w:pPr>
        <w:pStyle w:val="SourceCode"/>
      </w:pPr>
      <w:r>
        <w:t>struct OrderedIndex {</w:t>
      </w:r>
    </w:p>
    <w:p w14:paraId="2204B858" w14:textId="77777777" w:rsidR="00656793" w:rsidRDefault="00F70947">
      <w:pPr>
        <w:pStyle w:val="SourceCode"/>
      </w:pPr>
      <w:r>
        <w:t xml:space="preserve">    std::vector&lt;std::string&gt; names;</w:t>
      </w:r>
    </w:p>
    <w:p w14:paraId="2A20C94F" w14:textId="77777777" w:rsidR="00656793" w:rsidRDefault="00F70947">
      <w:pPr>
        <w:pStyle w:val="SourceCode"/>
      </w:pPr>
      <w:r>
        <w:t>};</w:t>
      </w:r>
    </w:p>
    <w:p w14:paraId="46D79E29" w14:textId="77777777" w:rsidR="00656793" w:rsidRDefault="00656793">
      <w:pPr>
        <w:pStyle w:val="SourceCode"/>
      </w:pPr>
    </w:p>
    <w:p w14:paraId="58DB6927" w14:textId="77777777" w:rsidR="00656793" w:rsidRDefault="00F70947">
      <w:pPr>
        <w:pStyle w:val="SourceCode"/>
      </w:pPr>
      <w:r>
        <w:t>int findPlace(const OrderedIndex &amp;index, const std::string &amp;serverName);</w:t>
      </w:r>
    </w:p>
    <w:p w14:paraId="745DEA56" w14:textId="77777777" w:rsidR="00656793" w:rsidRDefault="00F70947">
      <w:pPr>
        <w:pStyle w:val="SourceCode"/>
        <w:keepNext/>
      </w:pPr>
      <w:r>
        <w:t>void addName(OrderedIndex &amp;index, const std::string &amp;serverName);</w:t>
      </w:r>
    </w:p>
    <w:p w14:paraId="51F3D808" w14:textId="77777777" w:rsidR="00656793" w:rsidRDefault="00F70947">
      <w:pPr>
        <w:pStyle w:val="SourceCode"/>
        <w:keepNext/>
      </w:pPr>
      <w:r>
        <w:t>void removeName(OrderedIndex &amp;index, const std::string &amp;serverName);</w:t>
      </w:r>
    </w:p>
    <w:p w14:paraId="12B38F3D" w14:textId="77777777" w:rsidR="00656793" w:rsidRDefault="00656793">
      <w:pPr>
        <w:pStyle w:val="SourceCode"/>
        <w:keepNext/>
      </w:pPr>
    </w:p>
    <w:p w14:paraId="0D8AD2F5" w14:textId="77777777" w:rsidR="00656793" w:rsidRDefault="00F70947">
      <w:pPr>
        <w:pStyle w:val="SourceCode"/>
      </w:pPr>
      <w:r>
        <w:t>#endif</w:t>
      </w:r>
    </w:p>
    <w:p w14:paraId="21CBB289" w14:textId="77777777" w:rsidR="00656793" w:rsidRDefault="00656793">
      <w:pPr>
        <w:keepNext/>
      </w:pPr>
    </w:p>
    <w:p w14:paraId="1E8CE7B8" w14:textId="77777777" w:rsidR="00656793" w:rsidRDefault="00F70947">
      <w:pPr>
        <w:pStyle w:val="Heading3"/>
      </w:pPr>
      <w:r>
        <w:t>cpp/ordered_index.cpp</w:t>
      </w:r>
    </w:p>
    <w:p w14:paraId="1EA24F4B" w14:textId="77777777" w:rsidR="00656793" w:rsidRDefault="00F70947">
      <w:pPr>
        <w:pStyle w:val="SourceCode"/>
        <w:keepNext/>
      </w:pPr>
      <w:r>
        <w:t>// The ordered_index module: the In-Memory Database's ordered view. A</w:t>
      </w:r>
    </w:p>
    <w:p w14:paraId="53C8B4BB" w14:textId="77777777" w:rsidR="00656793" w:rsidRDefault="00F70947">
      <w:pPr>
        <w:pStyle w:val="SourceCode"/>
        <w:keepNext/>
      </w:pPr>
      <w:r>
        <w:t>// binary search finds each name's place (Lesson 10.9), so the names stay</w:t>
      </w:r>
    </w:p>
    <w:p w14:paraId="55CA4485" w14:textId="77777777" w:rsidR="00656793" w:rsidRDefault="00F70947">
      <w:pPr>
        <w:pStyle w:val="SourceCode"/>
      </w:pPr>
      <w:r>
        <w:t>// in order from A to Z without ever being sorted again.</w:t>
      </w:r>
    </w:p>
    <w:p w14:paraId="4BB3934F" w14:textId="77777777" w:rsidR="00656793" w:rsidRDefault="00F70947">
      <w:pPr>
        <w:pStyle w:val="SourceCode"/>
      </w:pPr>
      <w:r>
        <w:t>#include "ordered_index.h"</w:t>
      </w:r>
    </w:p>
    <w:p w14:paraId="4327143E" w14:textId="77777777" w:rsidR="00656793" w:rsidRDefault="00656793">
      <w:pPr>
        <w:pStyle w:val="SourceCode"/>
      </w:pPr>
    </w:p>
    <w:p w14:paraId="4D40607F" w14:textId="77777777" w:rsidR="00656793" w:rsidRDefault="00F70947">
      <w:pPr>
        <w:pStyle w:val="SourceCode"/>
      </w:pPr>
      <w:r>
        <w:t>// Returns the position of name, or, when it is not there, the position</w:t>
      </w:r>
    </w:p>
    <w:p w14:paraId="39C2B709" w14:textId="77777777" w:rsidR="00656793" w:rsidRDefault="00F70947">
      <w:pPr>
        <w:pStyle w:val="SourceCode"/>
      </w:pPr>
      <w:r>
        <w:t>// where it belongs. Remember, binary search halves the sorted range each</w:t>
      </w:r>
    </w:p>
    <w:p w14:paraId="7DF4B85F" w14:textId="77777777" w:rsidR="00656793" w:rsidRDefault="00F70947">
      <w:pPr>
        <w:pStyle w:val="SourceCode"/>
      </w:pPr>
      <w:r>
        <w:t>// step: when the range is empty, low is the first name after it.</w:t>
      </w:r>
    </w:p>
    <w:p w14:paraId="30520821" w14:textId="77777777" w:rsidR="00656793" w:rsidRDefault="00F70947">
      <w:pPr>
        <w:pStyle w:val="SourceCode"/>
      </w:pPr>
      <w:r>
        <w:t>// Remember, &lt; on two std::strings compares them character by character.</w:t>
      </w:r>
    </w:p>
    <w:p w14:paraId="560E97F4" w14:textId="77777777" w:rsidR="00656793" w:rsidRDefault="00F70947">
      <w:pPr>
        <w:pStyle w:val="SourceCode"/>
      </w:pPr>
      <w:r>
        <w:t>int findPlace(const OrderedIndex &amp;index, const std::string &amp;serverName) {</w:t>
      </w:r>
    </w:p>
    <w:p w14:paraId="08E84DCD" w14:textId="77777777" w:rsidR="00656793" w:rsidRDefault="00F70947">
      <w:pPr>
        <w:pStyle w:val="SourceCode"/>
      </w:pPr>
      <w:r>
        <w:t xml:space="preserve">    int low = 0;</w:t>
      </w:r>
    </w:p>
    <w:p w14:paraId="52FD6300" w14:textId="77777777" w:rsidR="00656793" w:rsidRDefault="00F70947">
      <w:pPr>
        <w:pStyle w:val="SourceCode"/>
      </w:pPr>
      <w:r>
        <w:t xml:space="preserve">    int high = static_cast&lt;int&gt;(index.names.size()) - 1;</w:t>
      </w:r>
    </w:p>
    <w:p w14:paraId="5DCBD34F" w14:textId="77777777" w:rsidR="00656793" w:rsidRDefault="00F70947">
      <w:pPr>
        <w:pStyle w:val="SourceCode"/>
      </w:pPr>
      <w:r>
        <w:t xml:space="preserve">    while (low &lt;= high) {</w:t>
      </w:r>
    </w:p>
    <w:p w14:paraId="6F767582" w14:textId="77777777" w:rsidR="00656793" w:rsidRDefault="00F70947">
      <w:pPr>
        <w:pStyle w:val="SourceCode"/>
      </w:pPr>
      <w:r>
        <w:t xml:space="preserve">        const int middle = (low + high) / 2;</w:t>
      </w:r>
    </w:p>
    <w:p w14:paraId="2E86E713" w14:textId="77777777" w:rsidR="00656793" w:rsidRDefault="00F70947">
      <w:pPr>
        <w:pStyle w:val="SourceCode"/>
      </w:pPr>
      <w:r>
        <w:t xml:space="preserve">        if (index.names[middle] == serverName) {</w:t>
      </w:r>
    </w:p>
    <w:p w14:paraId="085B9EA5" w14:textId="77777777" w:rsidR="00656793" w:rsidRDefault="00F70947">
      <w:pPr>
        <w:pStyle w:val="SourceCode"/>
      </w:pPr>
      <w:r>
        <w:t xml:space="preserve">            return middle;</w:t>
      </w:r>
    </w:p>
    <w:p w14:paraId="3DE1D225" w14:textId="77777777" w:rsidR="00656793" w:rsidRDefault="00F70947">
      <w:pPr>
        <w:pStyle w:val="SourceCode"/>
      </w:pPr>
      <w:r>
        <w:t xml:space="preserve">        }</w:t>
      </w:r>
    </w:p>
    <w:p w14:paraId="1B47A3BE" w14:textId="77777777" w:rsidR="00656793" w:rsidRDefault="00F70947">
      <w:pPr>
        <w:pStyle w:val="SourceCode"/>
      </w:pPr>
      <w:r>
        <w:t xml:space="preserve">        if (index.names[middle] &lt; serverName) {</w:t>
      </w:r>
    </w:p>
    <w:p w14:paraId="266182BF" w14:textId="77777777" w:rsidR="00656793" w:rsidRDefault="00F70947">
      <w:pPr>
        <w:pStyle w:val="SourceCode"/>
      </w:pPr>
      <w:r>
        <w:t xml:space="preserve">            low = middle + 1;</w:t>
      </w:r>
    </w:p>
    <w:p w14:paraId="05E1A13F" w14:textId="77777777" w:rsidR="00656793" w:rsidRDefault="00F70947">
      <w:pPr>
        <w:pStyle w:val="SourceCode"/>
      </w:pPr>
      <w:r>
        <w:t xml:space="preserve">        } else {</w:t>
      </w:r>
    </w:p>
    <w:p w14:paraId="3BF3A8C8" w14:textId="77777777" w:rsidR="00656793" w:rsidRDefault="00F70947">
      <w:pPr>
        <w:pStyle w:val="SourceCode"/>
      </w:pPr>
      <w:r>
        <w:t xml:space="preserve">            high = middle - 1;</w:t>
      </w:r>
    </w:p>
    <w:p w14:paraId="0D9ED1A8" w14:textId="77777777" w:rsidR="00656793" w:rsidRDefault="00F70947">
      <w:pPr>
        <w:pStyle w:val="SourceCode"/>
      </w:pPr>
      <w:r>
        <w:t xml:space="preserve">        }</w:t>
      </w:r>
    </w:p>
    <w:p w14:paraId="20DDDB12" w14:textId="77777777" w:rsidR="00656793" w:rsidRDefault="00F70947">
      <w:pPr>
        <w:pStyle w:val="SourceCode"/>
      </w:pPr>
      <w:r>
        <w:t xml:space="preserve">    }</w:t>
      </w:r>
    </w:p>
    <w:p w14:paraId="7A2A0E7D" w14:textId="77777777" w:rsidR="00656793" w:rsidRDefault="00F70947">
      <w:pPr>
        <w:pStyle w:val="SourceCode"/>
      </w:pPr>
      <w:r>
        <w:t xml:space="preserve">    return low;</w:t>
      </w:r>
    </w:p>
    <w:p w14:paraId="3A7AC028" w14:textId="77777777" w:rsidR="00656793" w:rsidRDefault="00F70947">
      <w:pPr>
        <w:pStyle w:val="SourceCode"/>
      </w:pPr>
      <w:r>
        <w:t>}</w:t>
      </w:r>
    </w:p>
    <w:p w14:paraId="122A83FE" w14:textId="77777777" w:rsidR="00656793" w:rsidRDefault="00656793">
      <w:pPr>
        <w:pStyle w:val="SourceCode"/>
      </w:pPr>
    </w:p>
    <w:p w14:paraId="0416695D" w14:textId="77777777" w:rsidR="00656793" w:rsidRDefault="00F70947">
      <w:pPr>
        <w:pStyle w:val="SourceCode"/>
      </w:pPr>
      <w:r>
        <w:t>// Puts name in its place. Remember, inserting at a position moves every</w:t>
      </w:r>
    </w:p>
    <w:p w14:paraId="6AD4D033" w14:textId="77777777" w:rsidR="00656793" w:rsidRDefault="00F70947">
      <w:pPr>
        <w:pStyle w:val="SourceCode"/>
      </w:pPr>
      <w:r>
        <w:t>// later name up one place (Lesson 10.2), so this costs O(n); insert also</w:t>
      </w:r>
    </w:p>
    <w:p w14:paraId="0144364F" w14:textId="77777777" w:rsidR="00656793" w:rsidRDefault="00F70947">
      <w:pPr>
        <w:pStyle w:val="SourceCode"/>
      </w:pPr>
      <w:r>
        <w:t>// grows the vector's block when it is full.</w:t>
      </w:r>
    </w:p>
    <w:p w14:paraId="30E418E4" w14:textId="77777777" w:rsidR="00656793" w:rsidRDefault="00F70947">
      <w:pPr>
        <w:pStyle w:val="SourceCode"/>
      </w:pPr>
      <w:r>
        <w:t>void addName(OrderedIndex &amp;index, const std::string &amp;serverName) {</w:t>
      </w:r>
    </w:p>
    <w:p w14:paraId="399BB267" w14:textId="77777777" w:rsidR="00656793" w:rsidRDefault="00F70947">
      <w:pPr>
        <w:pStyle w:val="SourceCode"/>
      </w:pPr>
      <w:r>
        <w:t xml:space="preserve">    const int place = findPlace(index, serverName);</w:t>
      </w:r>
    </w:p>
    <w:p w14:paraId="2517FB04" w14:textId="77777777" w:rsidR="00656793" w:rsidRDefault="00F70947">
      <w:pPr>
        <w:pStyle w:val="SourceCode"/>
      </w:pPr>
      <w:r>
        <w:t xml:space="preserve">    index.names.insert(index.names.begin() + place, serverName);</w:t>
      </w:r>
    </w:p>
    <w:p w14:paraId="24057F4D" w14:textId="77777777" w:rsidR="00656793" w:rsidRDefault="00F70947">
      <w:pPr>
        <w:pStyle w:val="SourceCode"/>
      </w:pPr>
      <w:r>
        <w:t>}</w:t>
      </w:r>
    </w:p>
    <w:p w14:paraId="01F18551" w14:textId="77777777" w:rsidR="00656793" w:rsidRDefault="00656793">
      <w:pPr>
        <w:pStyle w:val="SourceCode"/>
      </w:pPr>
    </w:p>
    <w:p w14:paraId="29942DD3" w14:textId="77777777" w:rsidR="00656793" w:rsidRDefault="00F70947">
      <w:pPr>
        <w:pStyle w:val="SourceCode"/>
      </w:pPr>
      <w:r>
        <w:t>// Takes name out, if it is there. Remember, removal shifts the rest.</w:t>
      </w:r>
    </w:p>
    <w:p w14:paraId="34AEB060" w14:textId="77777777" w:rsidR="00656793" w:rsidRDefault="00F70947">
      <w:pPr>
        <w:pStyle w:val="SourceCode"/>
      </w:pPr>
      <w:r>
        <w:t>void removeName(OrderedIndex &amp;index, const std::string &amp;serverName) {</w:t>
      </w:r>
    </w:p>
    <w:p w14:paraId="2CB1309D" w14:textId="77777777" w:rsidR="00656793" w:rsidRDefault="00F70947">
      <w:pPr>
        <w:pStyle w:val="SourceCode"/>
      </w:pPr>
      <w:r>
        <w:t xml:space="preserve">    const int place = findPlace(index, serverName);</w:t>
      </w:r>
    </w:p>
    <w:p w14:paraId="24A2B36E" w14:textId="77777777" w:rsidR="00656793" w:rsidRDefault="00F70947">
      <w:pPr>
        <w:pStyle w:val="SourceCode"/>
      </w:pPr>
      <w:r>
        <w:t xml:space="preserve">    if (place &lt; static_cast&lt;int&gt;(index.names.size()) &amp;&amp;</w:t>
      </w:r>
    </w:p>
    <w:p w14:paraId="10CA45E0" w14:textId="77777777" w:rsidR="00656793" w:rsidRDefault="00F70947">
      <w:pPr>
        <w:pStyle w:val="SourceCode"/>
      </w:pPr>
      <w:r>
        <w:t xml:space="preserve">        index.names[place] == serverName) {</w:t>
      </w:r>
    </w:p>
    <w:p w14:paraId="3AE75DB8" w14:textId="77777777" w:rsidR="00656793" w:rsidRDefault="00F70947">
      <w:pPr>
        <w:pStyle w:val="SourceCode"/>
        <w:keepNext/>
      </w:pPr>
      <w:r>
        <w:t xml:space="preserve">        index.names.erase(index.names.begin() + place);</w:t>
      </w:r>
    </w:p>
    <w:p w14:paraId="59033049" w14:textId="77777777" w:rsidR="00656793" w:rsidRDefault="00F70947">
      <w:pPr>
        <w:pStyle w:val="SourceCode"/>
        <w:keepNext/>
      </w:pPr>
      <w:r>
        <w:t xml:space="preserve">    }</w:t>
      </w:r>
    </w:p>
    <w:p w14:paraId="6A60558E" w14:textId="77777777" w:rsidR="00656793" w:rsidRDefault="00F70947">
      <w:pPr>
        <w:pStyle w:val="SourceCode"/>
      </w:pPr>
      <w:r>
        <w:t>}</w:t>
      </w:r>
    </w:p>
    <w:p w14:paraId="0CBF1E27" w14:textId="77777777" w:rsidR="00656793" w:rsidRDefault="00656793">
      <w:pPr>
        <w:keepNext/>
      </w:pPr>
    </w:p>
    <w:p w14:paraId="1AF4716C" w14:textId="77777777" w:rsidR="00656793" w:rsidRDefault="00F70947">
      <w:pPr>
        <w:pStyle w:val="Heading3"/>
      </w:pPr>
      <w:r>
        <w:t>cpp/main.cpp</w:t>
      </w:r>
    </w:p>
    <w:p w14:paraId="2EAFF901" w14:textId="77777777" w:rsidR="00656793" w:rsidRDefault="00F70947">
      <w:pPr>
        <w:pStyle w:val="SourceCode"/>
        <w:keepNext/>
      </w:pPr>
      <w:r>
        <w:t>// The In-Memory Database's entry file: the command loop, the checks on</w:t>
      </w:r>
    </w:p>
    <w:p w14:paraId="2FF05AC1" w14:textId="77777777" w:rsidR="00656793" w:rsidRDefault="00F70947">
      <w:pPr>
        <w:pStyle w:val="SourceCode"/>
        <w:keepNext/>
      </w:pPr>
      <w:r>
        <w:t>// each command's words, and one small function per command. The records</w:t>
      </w:r>
    </w:p>
    <w:p w14:paraId="32D66B37" w14:textId="77777777" w:rsidR="00656793" w:rsidRDefault="00F70947">
      <w:pPr>
        <w:pStyle w:val="SourceCode"/>
      </w:pPr>
      <w:r>
        <w:t>// live in the record_table module; the ordered view lives in the</w:t>
      </w:r>
    </w:p>
    <w:p w14:paraId="66DBF34C" w14:textId="77777777" w:rsidR="00656793" w:rsidRDefault="00F70947">
      <w:pPr>
        <w:pStyle w:val="SourceCode"/>
      </w:pPr>
      <w:r>
        <w:t>// ordered_index module.</w:t>
      </w:r>
    </w:p>
    <w:p w14:paraId="1F118E0B" w14:textId="77777777" w:rsidR="00656793" w:rsidRDefault="00F70947">
      <w:pPr>
        <w:pStyle w:val="SourceCode"/>
      </w:pPr>
      <w:r>
        <w:t>// Remember, #include adds the declarations we need: iostream for input</w:t>
      </w:r>
    </w:p>
    <w:p w14:paraId="7F82F0E4" w14:textId="77777777" w:rsidR="00656793" w:rsidRDefault="00F70947">
      <w:pPr>
        <w:pStyle w:val="SourceCode"/>
      </w:pPr>
      <w:r>
        <w:t>// and printing, stdexcept for std::exception, and the two module headers.</w:t>
      </w:r>
    </w:p>
    <w:p w14:paraId="5D60642C" w14:textId="77777777" w:rsidR="00656793" w:rsidRDefault="00F70947">
      <w:pPr>
        <w:pStyle w:val="SourceCode"/>
      </w:pPr>
      <w:r>
        <w:t>#include &lt;iostream&gt;</w:t>
      </w:r>
    </w:p>
    <w:p w14:paraId="55EFC3E0" w14:textId="77777777" w:rsidR="00656793" w:rsidRDefault="00F70947">
      <w:pPr>
        <w:pStyle w:val="SourceCode"/>
      </w:pPr>
      <w:r>
        <w:t>#include &lt;stdexcept&gt;</w:t>
      </w:r>
    </w:p>
    <w:p w14:paraId="6A3A44AF" w14:textId="77777777" w:rsidR="00656793" w:rsidRDefault="00F70947">
      <w:pPr>
        <w:pStyle w:val="SourceCode"/>
      </w:pPr>
      <w:r>
        <w:t>#include &lt;string&gt;</w:t>
      </w:r>
    </w:p>
    <w:p w14:paraId="5869E562" w14:textId="77777777" w:rsidR="00656793" w:rsidRDefault="00F70947">
      <w:pPr>
        <w:pStyle w:val="SourceCode"/>
      </w:pPr>
      <w:r>
        <w:t>#include &lt;vector&gt;</w:t>
      </w:r>
    </w:p>
    <w:p w14:paraId="7191CB72" w14:textId="77777777" w:rsidR="00656793" w:rsidRDefault="00F70947">
      <w:pPr>
        <w:pStyle w:val="SourceCode"/>
      </w:pPr>
      <w:r>
        <w:t>#include "ordered_index.h"</w:t>
      </w:r>
    </w:p>
    <w:p w14:paraId="0136D55F" w14:textId="77777777" w:rsidR="00656793" w:rsidRDefault="00F70947">
      <w:pPr>
        <w:pStyle w:val="SourceCode"/>
      </w:pPr>
      <w:r>
        <w:t>#include "record_table.h"</w:t>
      </w:r>
    </w:p>
    <w:p w14:paraId="2FA441DA" w14:textId="77777777" w:rsidR="00656793" w:rsidRDefault="00656793">
      <w:pPr>
        <w:pStyle w:val="SourceCode"/>
      </w:pPr>
    </w:p>
    <w:p w14:paraId="4B7F25B5" w14:textId="77777777" w:rsidR="00656793" w:rsidRDefault="00F70947">
      <w:pPr>
        <w:pStyle w:val="SourceCode"/>
      </w:pPr>
      <w:r>
        <w:t>// The longest name or environment, and a port no record can have.</w:t>
      </w:r>
    </w:p>
    <w:p w14:paraId="67D66A1B" w14:textId="77777777" w:rsidR="00656793" w:rsidRDefault="00F70947">
      <w:pPr>
        <w:pStyle w:val="SourceCode"/>
      </w:pPr>
      <w:r>
        <w:t>const std::size_t MAX_TEXT_LENGTH = 31;</w:t>
      </w:r>
    </w:p>
    <w:p w14:paraId="27B16BC5" w14:textId="77777777" w:rsidR="00656793" w:rsidRDefault="00F70947">
      <w:pPr>
        <w:pStyle w:val="SourceCode"/>
      </w:pPr>
      <w:r>
        <w:t>const int NO_PORT = -1;</w:t>
      </w:r>
    </w:p>
    <w:p w14:paraId="5C8035DD" w14:textId="77777777" w:rsidR="00656793" w:rsidRDefault="00656793">
      <w:pPr>
        <w:pStyle w:val="SourceCode"/>
      </w:pPr>
    </w:p>
    <w:p w14:paraId="3D9F3C32" w14:textId="77777777" w:rsidR="00656793" w:rsidRDefault="00F70947">
      <w:pPr>
        <w:pStyle w:val="SourceCode"/>
      </w:pPr>
      <w:r>
        <w:t>// The expected cost of each command, for n records (Lesson 10.9).</w:t>
      </w:r>
    </w:p>
    <w:p w14:paraId="20D52CFF" w14:textId="77777777" w:rsidR="00656793" w:rsidRDefault="00F70947">
      <w:pPr>
        <w:pStyle w:val="SourceCode"/>
      </w:pPr>
      <w:r>
        <w:t>const std::vector&lt;std::string&gt; COST_LINES = {</w:t>
      </w:r>
    </w:p>
    <w:p w14:paraId="2D2BFC84" w14:textId="77777777" w:rsidR="00656793" w:rsidRDefault="00F70947">
      <w:pPr>
        <w:pStyle w:val="SourceCode"/>
      </w:pPr>
      <w:r>
        <w:t xml:space="preserve">    "Expected cost, for n records:",</w:t>
      </w:r>
    </w:p>
    <w:p w14:paraId="0B83318B" w14:textId="77777777" w:rsidR="00656793" w:rsidRDefault="00F70947">
      <w:pPr>
        <w:pStyle w:val="SourceCode"/>
      </w:pPr>
      <w:r>
        <w:t xml:space="preserve">    "  insert: O(1) average, plus O(log n) search, O(n) shift in the index",</w:t>
      </w:r>
    </w:p>
    <w:p w14:paraId="43104FF4" w14:textId="77777777" w:rsidR="00656793" w:rsidRDefault="00F70947">
      <w:pPr>
        <w:pStyle w:val="SourceCode"/>
      </w:pPr>
      <w:r>
        <w:t xml:space="preserve">    "  get: O(1) average",</w:t>
      </w:r>
    </w:p>
    <w:p w14:paraId="63D80ECB" w14:textId="77777777" w:rsidR="00656793" w:rsidRDefault="00F70947">
      <w:pPr>
        <w:pStyle w:val="SourceCode"/>
      </w:pPr>
      <w:r>
        <w:t xml:space="preserve">    "  update: O(1) average",</w:t>
      </w:r>
    </w:p>
    <w:p w14:paraId="72BC62B3" w14:textId="77777777" w:rsidR="00656793" w:rsidRDefault="00F70947">
      <w:pPr>
        <w:pStyle w:val="SourceCode"/>
      </w:pPr>
      <w:r>
        <w:t xml:space="preserve">    "  delete: O(1) average, plus O(n) shift in the index",</w:t>
      </w:r>
    </w:p>
    <w:p w14:paraId="40236EE1" w14:textId="77777777" w:rsidR="00656793" w:rsidRDefault="00F70947">
      <w:pPr>
        <w:pStyle w:val="SourceCode"/>
      </w:pPr>
      <w:r>
        <w:t xml:space="preserve">    "  list: O(n)",</w:t>
      </w:r>
    </w:p>
    <w:p w14:paraId="2A617F56" w14:textId="77777777" w:rsidR="00656793" w:rsidRDefault="00F70947">
      <w:pPr>
        <w:pStyle w:val="SourceCode"/>
      </w:pPr>
      <w:r>
        <w:t xml:space="preserve">    "  ordered: O(n)",</w:t>
      </w:r>
    </w:p>
    <w:p w14:paraId="795ED8A9" w14:textId="77777777" w:rsidR="00656793" w:rsidRDefault="00F70947">
      <w:pPr>
        <w:pStyle w:val="SourceCode"/>
      </w:pPr>
      <w:r>
        <w:t xml:space="preserve">    "  count: O(1)",</w:t>
      </w:r>
    </w:p>
    <w:p w14:paraId="46AAC41B" w14:textId="77777777" w:rsidR="00656793" w:rsidRDefault="00F70947">
      <w:pPr>
        <w:pStyle w:val="SourceCode"/>
      </w:pPr>
      <w:r>
        <w:t xml:space="preserve">    "  resize: O(n), now and then, when the table doubles",</w:t>
      </w:r>
    </w:p>
    <w:p w14:paraId="20320B43" w14:textId="77777777" w:rsidR="00656793" w:rsidRDefault="00F70947">
      <w:pPr>
        <w:pStyle w:val="SourceCode"/>
      </w:pPr>
      <w:r>
        <w:t>};</w:t>
      </w:r>
    </w:p>
    <w:p w14:paraId="3AE6DFCF" w14:textId="77777777" w:rsidR="00656793" w:rsidRDefault="00656793">
      <w:pPr>
        <w:pStyle w:val="SourceCode"/>
      </w:pPr>
    </w:p>
    <w:p w14:paraId="4624D334" w14:textId="77777777" w:rsidR="00656793" w:rsidRDefault="00F70947">
      <w:pPr>
        <w:pStyle w:val="SourceCode"/>
      </w:pPr>
      <w:r>
        <w:t>// Remember, split returns the pieces: Lesson 3.13's splitText.</w:t>
      </w:r>
    </w:p>
    <w:p w14:paraId="0DC744EA" w14:textId="77777777" w:rsidR="00656793" w:rsidRDefault="00F70947">
      <w:pPr>
        <w:pStyle w:val="SourceCode"/>
      </w:pPr>
      <w:r>
        <w:t>std::vector&lt;std::string&gt; splitText(const std::string &amp;sourceText,</w:t>
      </w:r>
    </w:p>
    <w:p w14:paraId="30AB8260" w14:textId="77777777" w:rsidR="00656793" w:rsidRDefault="00F70947">
      <w:pPr>
        <w:pStyle w:val="SourceCode"/>
      </w:pPr>
      <w:r>
        <w:t xml:space="preserve">                                   char separator) {</w:t>
      </w:r>
    </w:p>
    <w:p w14:paraId="3EB56DA6" w14:textId="77777777" w:rsidR="00656793" w:rsidRDefault="00F70947">
      <w:pPr>
        <w:pStyle w:val="SourceCode"/>
      </w:pPr>
      <w:r>
        <w:t xml:space="preserve">    std::vector&lt;std::string&gt; parts;</w:t>
      </w:r>
    </w:p>
    <w:p w14:paraId="513C4BCD" w14:textId="77777777" w:rsidR="00656793" w:rsidRDefault="00F70947">
      <w:pPr>
        <w:pStyle w:val="SourceCode"/>
      </w:pPr>
      <w:r>
        <w:t xml:space="preserve">    std::size_t start = 0;</w:t>
      </w:r>
    </w:p>
    <w:p w14:paraId="1134D0CA" w14:textId="77777777" w:rsidR="00656793" w:rsidRDefault="00F70947">
      <w:pPr>
        <w:pStyle w:val="SourceCode"/>
      </w:pPr>
      <w:r>
        <w:t xml:space="preserve">    std::size_t found = sourceText.find(separator);</w:t>
      </w:r>
    </w:p>
    <w:p w14:paraId="323A9CA4" w14:textId="77777777" w:rsidR="00656793" w:rsidRDefault="00F70947">
      <w:pPr>
        <w:pStyle w:val="SourceCode"/>
      </w:pPr>
      <w:r>
        <w:t xml:space="preserve">    while (found != std::string::npos) {</w:t>
      </w:r>
    </w:p>
    <w:p w14:paraId="0D980F75" w14:textId="77777777" w:rsidR="00656793" w:rsidRDefault="00F70947">
      <w:pPr>
        <w:pStyle w:val="SourceCode"/>
      </w:pPr>
      <w:r>
        <w:t xml:space="preserve">        parts.push_back(sourceText.substr(start, found - start));</w:t>
      </w:r>
    </w:p>
    <w:p w14:paraId="1D95A0BF" w14:textId="77777777" w:rsidR="00656793" w:rsidRDefault="00F70947">
      <w:pPr>
        <w:pStyle w:val="SourceCode"/>
      </w:pPr>
      <w:r>
        <w:t xml:space="preserve">        start = found + 1;</w:t>
      </w:r>
    </w:p>
    <w:p w14:paraId="10447D6E" w14:textId="77777777" w:rsidR="00656793" w:rsidRDefault="00F70947">
      <w:pPr>
        <w:pStyle w:val="SourceCode"/>
      </w:pPr>
      <w:r>
        <w:t xml:space="preserve">        found = sourceText.find(separator, start);</w:t>
      </w:r>
    </w:p>
    <w:p w14:paraId="2E8CA7B9" w14:textId="77777777" w:rsidR="00656793" w:rsidRDefault="00F70947">
      <w:pPr>
        <w:pStyle w:val="SourceCode"/>
      </w:pPr>
      <w:r>
        <w:t xml:space="preserve">    }</w:t>
      </w:r>
    </w:p>
    <w:p w14:paraId="650B37FA" w14:textId="77777777" w:rsidR="00656793" w:rsidRDefault="00F70947">
      <w:pPr>
        <w:pStyle w:val="SourceCode"/>
      </w:pPr>
      <w:r>
        <w:t xml:space="preserve">    parts.push_back(sourceText.substr(start));</w:t>
      </w:r>
    </w:p>
    <w:p w14:paraId="7A6F4E81" w14:textId="77777777" w:rsidR="00656793" w:rsidRDefault="00F70947">
      <w:pPr>
        <w:pStyle w:val="SourceCode"/>
      </w:pPr>
      <w:r>
        <w:t xml:space="preserve">    return parts;</w:t>
      </w:r>
    </w:p>
    <w:p w14:paraId="1B239F28" w14:textId="77777777" w:rsidR="00656793" w:rsidRDefault="00F70947">
      <w:pPr>
        <w:pStyle w:val="SourceCode"/>
      </w:pPr>
      <w:r>
        <w:t>}</w:t>
      </w:r>
    </w:p>
    <w:p w14:paraId="409D7169" w14:textId="77777777" w:rsidR="00656793" w:rsidRDefault="00656793">
      <w:pPr>
        <w:pStyle w:val="SourceCode"/>
      </w:pPr>
    </w:p>
    <w:p w14:paraId="7314A59A" w14:textId="77777777" w:rsidR="00656793" w:rsidRDefault="00F70947">
      <w:pPr>
        <w:pStyle w:val="SourceCode"/>
      </w:pPr>
      <w:r>
        <w:t>// True when the line has the number of words its command needs;</w:t>
      </w:r>
    </w:p>
    <w:p w14:paraId="7A220AB0" w14:textId="77777777" w:rsidR="00656793" w:rsidRDefault="00F70947">
      <w:pPr>
        <w:pStyle w:val="SourceCode"/>
      </w:pPr>
      <w:r>
        <w:t>// otherwise prints the command's usage and returns false. Remember,</w:t>
      </w:r>
    </w:p>
    <w:p w14:paraId="07010AFC" w14:textId="77777777" w:rsidR="00656793" w:rsidRDefault="00F70947">
      <w:pPr>
        <w:pStyle w:val="SourceCode"/>
      </w:pPr>
      <w:r>
        <w:t>// std::cerr is for errors only.</w:t>
      </w:r>
    </w:p>
    <w:p w14:paraId="4E0F2190" w14:textId="77777777" w:rsidR="00656793" w:rsidRDefault="00F70947">
      <w:pPr>
        <w:pStyle w:val="SourceCode"/>
      </w:pPr>
      <w:r>
        <w:t>bool hasWords(const std::vector&lt;std::string&gt; &amp;parts, std::size_t wanted,</w:t>
      </w:r>
    </w:p>
    <w:p w14:paraId="35877E1C" w14:textId="77777777" w:rsidR="00656793" w:rsidRDefault="00F70947">
      <w:pPr>
        <w:pStyle w:val="SourceCode"/>
      </w:pPr>
      <w:r>
        <w:t xml:space="preserve">              const std::string &amp;usage) {</w:t>
      </w:r>
    </w:p>
    <w:p w14:paraId="29FDC81F" w14:textId="77777777" w:rsidR="00656793" w:rsidRDefault="00F70947">
      <w:pPr>
        <w:pStyle w:val="SourceCode"/>
      </w:pPr>
      <w:r>
        <w:t xml:space="preserve">    if (parts.size() != wanted) {</w:t>
      </w:r>
    </w:p>
    <w:p w14:paraId="07F31FD6" w14:textId="77777777" w:rsidR="00656793" w:rsidRDefault="00F70947">
      <w:pPr>
        <w:pStyle w:val="SourceCode"/>
      </w:pPr>
      <w:r>
        <w:t xml:space="preserve">        std::cerr &lt;&lt; "Error: usage: " &lt;&lt; usage &lt;&lt; "\n";</w:t>
      </w:r>
    </w:p>
    <w:p w14:paraId="15190EAA" w14:textId="77777777" w:rsidR="00656793" w:rsidRDefault="00F70947">
      <w:pPr>
        <w:pStyle w:val="SourceCode"/>
      </w:pPr>
      <w:r>
        <w:t xml:space="preserve">        return false;</w:t>
      </w:r>
    </w:p>
    <w:p w14:paraId="7D5452E4" w14:textId="77777777" w:rsidR="00656793" w:rsidRDefault="00F70947">
      <w:pPr>
        <w:pStyle w:val="SourceCode"/>
      </w:pPr>
      <w:r>
        <w:t xml:space="preserve">    }</w:t>
      </w:r>
    </w:p>
    <w:p w14:paraId="26FCEB71" w14:textId="77777777" w:rsidR="00656793" w:rsidRDefault="00F70947">
      <w:pPr>
        <w:pStyle w:val="SourceCode"/>
      </w:pPr>
      <w:r>
        <w:t xml:space="preserve">    return true;</w:t>
      </w:r>
    </w:p>
    <w:p w14:paraId="4FE11635" w14:textId="77777777" w:rsidR="00656793" w:rsidRDefault="00F70947">
      <w:pPr>
        <w:pStyle w:val="SourceCode"/>
      </w:pPr>
      <w:r>
        <w:t>}</w:t>
      </w:r>
    </w:p>
    <w:p w14:paraId="091DC606" w14:textId="77777777" w:rsidR="00656793" w:rsidRDefault="00656793">
      <w:pPr>
        <w:pStyle w:val="SourceCode"/>
      </w:pPr>
    </w:p>
    <w:p w14:paraId="564294B1" w14:textId="77777777" w:rsidR="00656793" w:rsidRDefault="00F70947">
      <w:pPr>
        <w:pStyle w:val="SourceCode"/>
      </w:pPr>
      <w:r>
        <w:t>// True when the name and the environment each have 1 to 31 characters.</w:t>
      </w:r>
    </w:p>
    <w:p w14:paraId="534F3333" w14:textId="77777777" w:rsidR="00656793" w:rsidRDefault="00F70947">
      <w:pPr>
        <w:pStyle w:val="SourceCode"/>
      </w:pPr>
      <w:r>
        <w:t>bool textsFit(const std::string &amp;serverName, const std::string &amp;environment) {</w:t>
      </w:r>
    </w:p>
    <w:p w14:paraId="206C10C2" w14:textId="77777777" w:rsidR="00656793" w:rsidRDefault="00F70947">
      <w:pPr>
        <w:pStyle w:val="SourceCode"/>
      </w:pPr>
      <w:r>
        <w:t xml:space="preserve">    if (serverName.empty() || serverName.length() &gt; MAX_TEXT_LENGTH ||</w:t>
      </w:r>
    </w:p>
    <w:p w14:paraId="6CCBA529" w14:textId="77777777" w:rsidR="00656793" w:rsidRDefault="00F70947">
      <w:pPr>
        <w:pStyle w:val="SourceCode"/>
      </w:pPr>
      <w:r>
        <w:t xml:space="preserve">        environment.empty() || environment.length() &gt; MAX_TEXT_LENGTH) {</w:t>
      </w:r>
    </w:p>
    <w:p w14:paraId="5B8C090F" w14:textId="77777777" w:rsidR="00656793" w:rsidRDefault="00F70947">
      <w:pPr>
        <w:pStyle w:val="SourceCode"/>
      </w:pPr>
      <w:r>
        <w:t xml:space="preserve">        std::cerr &lt;&lt; "Error: name and environment must be 1 to 31 "</w:t>
      </w:r>
    </w:p>
    <w:p w14:paraId="26446555" w14:textId="77777777" w:rsidR="00656793" w:rsidRDefault="00F70947">
      <w:pPr>
        <w:pStyle w:val="SourceCode"/>
      </w:pPr>
      <w:r>
        <w:t xml:space="preserve">                     "characters\n";</w:t>
      </w:r>
    </w:p>
    <w:p w14:paraId="28F04266" w14:textId="77777777" w:rsidR="00656793" w:rsidRDefault="00F70947">
      <w:pPr>
        <w:pStyle w:val="SourceCode"/>
      </w:pPr>
      <w:r>
        <w:t xml:space="preserve">        return false;</w:t>
      </w:r>
    </w:p>
    <w:p w14:paraId="243018B3" w14:textId="77777777" w:rsidR="00656793" w:rsidRDefault="00F70947">
      <w:pPr>
        <w:pStyle w:val="SourceCode"/>
      </w:pPr>
      <w:r>
        <w:t xml:space="preserve">    }</w:t>
      </w:r>
    </w:p>
    <w:p w14:paraId="6430561B" w14:textId="77777777" w:rsidR="00656793" w:rsidRDefault="00F70947">
      <w:pPr>
        <w:pStyle w:val="SourceCode"/>
      </w:pPr>
      <w:r>
        <w:t xml:space="preserve">    return true;</w:t>
      </w:r>
    </w:p>
    <w:p w14:paraId="2D6423CD" w14:textId="77777777" w:rsidR="00656793" w:rsidRDefault="00F70947">
      <w:pPr>
        <w:pStyle w:val="SourceCode"/>
      </w:pPr>
      <w:r>
        <w:t>}</w:t>
      </w:r>
    </w:p>
    <w:p w14:paraId="75BE28B7" w14:textId="77777777" w:rsidR="00656793" w:rsidRDefault="00656793">
      <w:pPr>
        <w:pStyle w:val="SourceCode"/>
      </w:pPr>
    </w:p>
    <w:p w14:paraId="1B2CEBFE" w14:textId="77777777" w:rsidR="00656793" w:rsidRDefault="00F70947">
      <w:pPr>
        <w:pStyle w:val="SourceCode"/>
      </w:pPr>
      <w:r>
        <w:t>// Returns the port, or NO_PORT after an Error line. Remember, check the</w:t>
      </w:r>
    </w:p>
    <w:p w14:paraId="25663E53" w14:textId="77777777" w:rsidR="00656793" w:rsidRDefault="00F70947">
      <w:pPr>
        <w:pStyle w:val="SourceCode"/>
      </w:pPr>
      <w:r>
        <w:t>// conversion's failure signal: stoi throws when there are no digits, and</w:t>
      </w:r>
    </w:p>
    <w:p w14:paraId="5E71C1D4" w14:textId="77777777" w:rsidR="00656793" w:rsidRDefault="00F70947">
      <w:pPr>
        <w:pStyle w:val="SourceCode"/>
      </w:pPr>
      <w:r>
        <w:t>// used must equal the length.</w:t>
      </w:r>
    </w:p>
    <w:p w14:paraId="4D25CD63" w14:textId="77777777" w:rsidR="00656793" w:rsidRDefault="00F70947">
      <w:pPr>
        <w:pStyle w:val="SourceCode"/>
      </w:pPr>
      <w:r>
        <w:t>int parsePort(const std::string &amp;portText) {</w:t>
      </w:r>
    </w:p>
    <w:p w14:paraId="3E4533F8" w14:textId="77777777" w:rsidR="00656793" w:rsidRDefault="00F70947">
      <w:pPr>
        <w:pStyle w:val="SourceCode"/>
      </w:pPr>
      <w:r>
        <w:t xml:space="preserve">    std::size_t used = 0;</w:t>
      </w:r>
    </w:p>
    <w:p w14:paraId="7FE7853C" w14:textId="77777777" w:rsidR="00656793" w:rsidRDefault="00F70947">
      <w:pPr>
        <w:pStyle w:val="SourceCode"/>
      </w:pPr>
      <w:r>
        <w:t xml:space="preserve">    int port = NO_PORT;</w:t>
      </w:r>
    </w:p>
    <w:p w14:paraId="6FEF4E52" w14:textId="77777777" w:rsidR="00656793" w:rsidRDefault="00F70947">
      <w:pPr>
        <w:pStyle w:val="SourceCode"/>
      </w:pPr>
      <w:r>
        <w:t xml:space="preserve">    try {</w:t>
      </w:r>
    </w:p>
    <w:p w14:paraId="4A9CA5FC" w14:textId="77777777" w:rsidR="00656793" w:rsidRDefault="00F70947">
      <w:pPr>
        <w:pStyle w:val="SourceCode"/>
      </w:pPr>
      <w:r>
        <w:t xml:space="preserve">        port = std::stoi(portText, &amp;used);</w:t>
      </w:r>
    </w:p>
    <w:p w14:paraId="76989AAC" w14:textId="77777777" w:rsidR="00656793" w:rsidRDefault="00F70947">
      <w:pPr>
        <w:pStyle w:val="SourceCode"/>
      </w:pPr>
      <w:r>
        <w:t xml:space="preserve">    } catch (const std::exception &amp;) {</w:t>
      </w:r>
    </w:p>
    <w:p w14:paraId="5772A86D" w14:textId="77777777" w:rsidR="00656793" w:rsidRDefault="00F70947">
      <w:pPr>
        <w:pStyle w:val="SourceCode"/>
      </w:pPr>
      <w:r>
        <w:t xml:space="preserve">        port = NO_PORT;</w:t>
      </w:r>
    </w:p>
    <w:p w14:paraId="64B445D2" w14:textId="77777777" w:rsidR="00656793" w:rsidRDefault="00F70947">
      <w:pPr>
        <w:pStyle w:val="SourceCode"/>
      </w:pPr>
      <w:r>
        <w:t xml:space="preserve">    }</w:t>
      </w:r>
    </w:p>
    <w:p w14:paraId="72E77C87" w14:textId="77777777" w:rsidR="00656793" w:rsidRDefault="00F70947">
      <w:pPr>
        <w:pStyle w:val="SourceCode"/>
      </w:pPr>
      <w:r>
        <w:t xml:space="preserve">    if (used != portText.length() || port &lt; 1 || port &gt; 65535) {</w:t>
      </w:r>
    </w:p>
    <w:p w14:paraId="35A12ED2" w14:textId="77777777" w:rsidR="00656793" w:rsidRDefault="00F70947">
      <w:pPr>
        <w:pStyle w:val="SourceCode"/>
      </w:pPr>
      <w:r>
        <w:t xml:space="preserve">        std::cerr &lt;&lt; "Error: port must be a number from 1 to 65535\n";</w:t>
      </w:r>
    </w:p>
    <w:p w14:paraId="038DF7CC" w14:textId="77777777" w:rsidR="00656793" w:rsidRDefault="00F70947">
      <w:pPr>
        <w:pStyle w:val="SourceCode"/>
      </w:pPr>
      <w:r>
        <w:t xml:space="preserve">        return NO_PORT;</w:t>
      </w:r>
    </w:p>
    <w:p w14:paraId="786807DA" w14:textId="77777777" w:rsidR="00656793" w:rsidRDefault="00F70947">
      <w:pPr>
        <w:pStyle w:val="SourceCode"/>
      </w:pPr>
      <w:r>
        <w:t xml:space="preserve">    }</w:t>
      </w:r>
    </w:p>
    <w:p w14:paraId="4A021F9E" w14:textId="77777777" w:rsidR="00656793" w:rsidRDefault="00F70947">
      <w:pPr>
        <w:pStyle w:val="SourceCode"/>
      </w:pPr>
      <w:r>
        <w:t xml:space="preserve">    return port;</w:t>
      </w:r>
    </w:p>
    <w:p w14:paraId="4E83E01E" w14:textId="77777777" w:rsidR="00656793" w:rsidRDefault="00F70947">
      <w:pPr>
        <w:pStyle w:val="SourceCode"/>
      </w:pPr>
      <w:r>
        <w:t>}</w:t>
      </w:r>
    </w:p>
    <w:p w14:paraId="3439B212" w14:textId="77777777" w:rsidR="00656793" w:rsidRDefault="00656793">
      <w:pPr>
        <w:pStyle w:val="SourceCode"/>
      </w:pPr>
    </w:p>
    <w:p w14:paraId="247127D8" w14:textId="77777777" w:rsidR="00656793" w:rsidRDefault="00F70947">
      <w:pPr>
        <w:pStyle w:val="SourceCode"/>
      </w:pPr>
      <w:r>
        <w:t>std::string comparisonWord(int comparisons) {</w:t>
      </w:r>
    </w:p>
    <w:p w14:paraId="24125200" w14:textId="77777777" w:rsidR="00656793" w:rsidRDefault="00F70947">
      <w:pPr>
        <w:pStyle w:val="SourceCode"/>
      </w:pPr>
      <w:r>
        <w:t xml:space="preserve">    if (comparisons == 1) {</w:t>
      </w:r>
    </w:p>
    <w:p w14:paraId="6DE09D3E" w14:textId="77777777" w:rsidR="00656793" w:rsidRDefault="00F70947">
      <w:pPr>
        <w:pStyle w:val="SourceCode"/>
      </w:pPr>
      <w:r>
        <w:t xml:space="preserve">        return "comparison";</w:t>
      </w:r>
    </w:p>
    <w:p w14:paraId="5CFD4C28" w14:textId="77777777" w:rsidR="00656793" w:rsidRDefault="00F70947">
      <w:pPr>
        <w:pStyle w:val="SourceCode"/>
      </w:pPr>
      <w:r>
        <w:t xml:space="preserve">    }</w:t>
      </w:r>
    </w:p>
    <w:p w14:paraId="7C5F8573" w14:textId="77777777" w:rsidR="00656793" w:rsidRDefault="00F70947">
      <w:pPr>
        <w:pStyle w:val="SourceCode"/>
      </w:pPr>
      <w:r>
        <w:t xml:space="preserve">    return "comparisons";</w:t>
      </w:r>
    </w:p>
    <w:p w14:paraId="778F94B2" w14:textId="77777777" w:rsidR="00656793" w:rsidRDefault="00F70947">
      <w:pPr>
        <w:pStyle w:val="SourceCode"/>
      </w:pPr>
      <w:r>
        <w:t>}</w:t>
      </w:r>
    </w:p>
    <w:p w14:paraId="5A485DAF" w14:textId="77777777" w:rsidR="00656793" w:rsidRDefault="00656793">
      <w:pPr>
        <w:pStyle w:val="SourceCode"/>
      </w:pPr>
    </w:p>
    <w:p w14:paraId="253EE781" w14:textId="77777777" w:rsidR="00656793" w:rsidRDefault="00F70947">
      <w:pPr>
        <w:pStyle w:val="SourceCode"/>
      </w:pPr>
      <w:r>
        <w:t>// insert: the record goes into the table, and its name into the index.</w:t>
      </w:r>
    </w:p>
    <w:p w14:paraId="79440D09" w14:textId="77777777" w:rsidR="00656793" w:rsidRDefault="00F70947">
      <w:pPr>
        <w:pStyle w:val="SourceCode"/>
      </w:pPr>
      <w:r>
        <w:t>void runInsert(RecordTable &amp;table, OrderedIndex &amp;index,</w:t>
      </w:r>
    </w:p>
    <w:p w14:paraId="42B515EB" w14:textId="77777777" w:rsidR="00656793" w:rsidRDefault="00F70947">
      <w:pPr>
        <w:pStyle w:val="SourceCode"/>
      </w:pPr>
      <w:r>
        <w:t xml:space="preserve">               const std::vector&lt;std::string&gt; &amp;parts) {</w:t>
      </w:r>
    </w:p>
    <w:p w14:paraId="3816B7C1" w14:textId="77777777" w:rsidR="00656793" w:rsidRDefault="00F70947">
      <w:pPr>
        <w:pStyle w:val="SourceCode"/>
      </w:pPr>
      <w:r>
        <w:t xml:space="preserve">    if (!hasWords(parts, 4, "insert &lt;name&gt; &lt;environment&gt; &lt;port&gt;") ||</w:t>
      </w:r>
    </w:p>
    <w:p w14:paraId="5A9449B8" w14:textId="77777777" w:rsidR="00656793" w:rsidRDefault="00F70947">
      <w:pPr>
        <w:pStyle w:val="SourceCode"/>
      </w:pPr>
      <w:r>
        <w:t xml:space="preserve">        !textsFit(parts[1], parts[2])) {</w:t>
      </w:r>
    </w:p>
    <w:p w14:paraId="05DCF32F" w14:textId="77777777" w:rsidR="00656793" w:rsidRDefault="00F70947">
      <w:pPr>
        <w:pStyle w:val="SourceCode"/>
      </w:pPr>
      <w:r>
        <w:t xml:space="preserve">        return;</w:t>
      </w:r>
    </w:p>
    <w:p w14:paraId="086A15AA" w14:textId="77777777" w:rsidR="00656793" w:rsidRDefault="00F70947">
      <w:pPr>
        <w:pStyle w:val="SourceCode"/>
      </w:pPr>
      <w:r>
        <w:t xml:space="preserve">    }</w:t>
      </w:r>
    </w:p>
    <w:p w14:paraId="68CDC816" w14:textId="77777777" w:rsidR="00656793" w:rsidRDefault="00F70947">
      <w:pPr>
        <w:pStyle w:val="SourceCode"/>
      </w:pPr>
      <w:r>
        <w:t xml:space="preserve">    const int port = parsePort(parts[3]);</w:t>
      </w:r>
    </w:p>
    <w:p w14:paraId="3981F013" w14:textId="77777777" w:rsidR="00656793" w:rsidRDefault="00F70947">
      <w:pPr>
        <w:pStyle w:val="SourceCode"/>
      </w:pPr>
      <w:r>
        <w:t xml:space="preserve">    if (port == NO_PORT) {</w:t>
      </w:r>
    </w:p>
    <w:p w14:paraId="48E3DAF3" w14:textId="77777777" w:rsidR="00656793" w:rsidRDefault="00F70947">
      <w:pPr>
        <w:pStyle w:val="SourceCode"/>
      </w:pPr>
      <w:r>
        <w:t xml:space="preserve">        return;</w:t>
      </w:r>
    </w:p>
    <w:p w14:paraId="68537225" w14:textId="77777777" w:rsidR="00656793" w:rsidRDefault="00F70947">
      <w:pPr>
        <w:pStyle w:val="SourceCode"/>
      </w:pPr>
      <w:r>
        <w:t xml:space="preserve">    }</w:t>
      </w:r>
    </w:p>
    <w:p w14:paraId="644ED56C" w14:textId="77777777" w:rsidR="00656793" w:rsidRDefault="00F70947">
      <w:pPr>
        <w:pStyle w:val="SourceCode"/>
      </w:pPr>
      <w:r>
        <w:t xml:space="preserve">    const std::size_t bucketsBefore = table.buckets.size();</w:t>
      </w:r>
    </w:p>
    <w:p w14:paraId="3F5E8439" w14:textId="77777777" w:rsidR="00656793" w:rsidRDefault="00F70947">
      <w:pPr>
        <w:pStyle w:val="SourceCode"/>
      </w:pPr>
      <w:r>
        <w:t xml:space="preserve">    const ServerRecord record = {parts[1], parts[2], port};</w:t>
      </w:r>
    </w:p>
    <w:p w14:paraId="28035F71" w14:textId="77777777" w:rsidR="00656793" w:rsidRDefault="00F70947">
      <w:pPr>
        <w:pStyle w:val="SourceCode"/>
      </w:pPr>
      <w:r>
        <w:t xml:space="preserve">    const int bucketNumber = insertRecord(table, record);</w:t>
      </w:r>
    </w:p>
    <w:p w14:paraId="247138A3" w14:textId="77777777" w:rsidR="00656793" w:rsidRDefault="00F70947">
      <w:pPr>
        <w:pStyle w:val="SourceCode"/>
      </w:pPr>
      <w:r>
        <w:t xml:space="preserve">    if (bucketNumber == ALREADY_EXISTS) {</w:t>
      </w:r>
    </w:p>
    <w:p w14:paraId="26967CBD" w14:textId="77777777" w:rsidR="00656793" w:rsidRDefault="00F70947">
      <w:pPr>
        <w:pStyle w:val="SourceCode"/>
      </w:pPr>
      <w:r>
        <w:t xml:space="preserve">        std::cerr &lt;&lt; "Error: " &lt;&lt; record.serverName &lt;&lt; " already exists\n";</w:t>
      </w:r>
    </w:p>
    <w:p w14:paraId="763C28FC" w14:textId="77777777" w:rsidR="00656793" w:rsidRDefault="00F70947">
      <w:pPr>
        <w:pStyle w:val="SourceCode"/>
      </w:pPr>
      <w:r>
        <w:t xml:space="preserve">        return;</w:t>
      </w:r>
    </w:p>
    <w:p w14:paraId="7CFD52F0" w14:textId="77777777" w:rsidR="00656793" w:rsidRDefault="00F70947">
      <w:pPr>
        <w:pStyle w:val="SourceCode"/>
      </w:pPr>
      <w:r>
        <w:t xml:space="preserve">    }</w:t>
      </w:r>
    </w:p>
    <w:p w14:paraId="1D63CA15" w14:textId="77777777" w:rsidR="00656793" w:rsidRDefault="00F70947">
      <w:pPr>
        <w:pStyle w:val="SourceCode"/>
      </w:pPr>
      <w:r>
        <w:t xml:space="preserve">    addName(index, record.serverName);</w:t>
      </w:r>
    </w:p>
    <w:p w14:paraId="184C5C13" w14:textId="77777777" w:rsidR="00656793" w:rsidRDefault="00F70947">
      <w:pPr>
        <w:pStyle w:val="SourceCode"/>
      </w:pPr>
      <w:r>
        <w:t xml:space="preserve">    std::cout &lt;&lt; "Inserted " &lt;&lt; record.serverName &lt;&lt; " into bucket "</w:t>
      </w:r>
    </w:p>
    <w:p w14:paraId="44751394" w14:textId="77777777" w:rsidR="00656793" w:rsidRDefault="00F70947">
      <w:pPr>
        <w:pStyle w:val="SourceCode"/>
      </w:pPr>
      <w:r>
        <w:t xml:space="preserve">              &lt;&lt; bucketNumber &lt;&lt; "\n";</w:t>
      </w:r>
    </w:p>
    <w:p w14:paraId="5A7CE3F7" w14:textId="77777777" w:rsidR="00656793" w:rsidRDefault="00F70947">
      <w:pPr>
        <w:pStyle w:val="SourceCode"/>
      </w:pPr>
      <w:r>
        <w:t xml:space="preserve">    if (table.buckets.size() != bucketsBefore) {</w:t>
      </w:r>
    </w:p>
    <w:p w14:paraId="04425459" w14:textId="77777777" w:rsidR="00656793" w:rsidRDefault="00F70947">
      <w:pPr>
        <w:pStyle w:val="SourceCode"/>
      </w:pPr>
      <w:r>
        <w:t xml:space="preserve">        std::cout &lt;&lt; "Resized: " &lt;&lt; bucketsBefore &lt;&lt; " -&gt; "</w:t>
      </w:r>
    </w:p>
    <w:p w14:paraId="7FAA9718" w14:textId="77777777" w:rsidR="00656793" w:rsidRDefault="00F70947">
      <w:pPr>
        <w:pStyle w:val="SourceCode"/>
      </w:pPr>
      <w:r>
        <w:t xml:space="preserve">                  &lt;&lt; table.buckets.size() &lt;&lt; " buckets\n";</w:t>
      </w:r>
    </w:p>
    <w:p w14:paraId="4E737FD6" w14:textId="77777777" w:rsidR="00656793" w:rsidRDefault="00F70947">
      <w:pPr>
        <w:pStyle w:val="SourceCode"/>
      </w:pPr>
      <w:r>
        <w:t xml:space="preserve">    }</w:t>
      </w:r>
    </w:p>
    <w:p w14:paraId="3FFC01FE" w14:textId="77777777" w:rsidR="00656793" w:rsidRDefault="00F70947">
      <w:pPr>
        <w:pStyle w:val="SourceCode"/>
      </w:pPr>
      <w:r>
        <w:t>}</w:t>
      </w:r>
    </w:p>
    <w:p w14:paraId="41E55187" w14:textId="77777777" w:rsidR="00656793" w:rsidRDefault="00656793">
      <w:pPr>
        <w:pStyle w:val="SourceCode"/>
      </w:pPr>
    </w:p>
    <w:p w14:paraId="1575833C" w14:textId="77777777" w:rsidR="00656793" w:rsidRDefault="00F70947">
      <w:pPr>
        <w:pStyle w:val="SourceCode"/>
      </w:pPr>
      <w:r>
        <w:t>void runGet(const RecordTable &amp;table, const std::vector&lt;std::string&gt; &amp;parts) {</w:t>
      </w:r>
    </w:p>
    <w:p w14:paraId="58384A72" w14:textId="77777777" w:rsidR="00656793" w:rsidRDefault="00F70947">
      <w:pPr>
        <w:pStyle w:val="SourceCode"/>
      </w:pPr>
      <w:r>
        <w:t xml:space="preserve">    if (!hasWords(parts, 2, "get &lt;name&gt;")) {</w:t>
      </w:r>
    </w:p>
    <w:p w14:paraId="028CD35B" w14:textId="77777777" w:rsidR="00656793" w:rsidRDefault="00F70947">
      <w:pPr>
        <w:pStyle w:val="SourceCode"/>
      </w:pPr>
      <w:r>
        <w:t xml:space="preserve">        return;</w:t>
      </w:r>
    </w:p>
    <w:p w14:paraId="6F94F8A9" w14:textId="77777777" w:rsidR="00656793" w:rsidRDefault="00F70947">
      <w:pPr>
        <w:pStyle w:val="SourceCode"/>
      </w:pPr>
      <w:r>
        <w:t xml:space="preserve">    }</w:t>
      </w:r>
    </w:p>
    <w:p w14:paraId="41146ADA" w14:textId="77777777" w:rsidR="00656793" w:rsidRDefault="00F70947">
      <w:pPr>
        <w:pStyle w:val="SourceCode"/>
      </w:pPr>
      <w:r>
        <w:t xml:space="preserve">    int comparisons = 0;</w:t>
      </w:r>
    </w:p>
    <w:p w14:paraId="4753F68D" w14:textId="77777777" w:rsidR="00656793" w:rsidRDefault="00F70947">
      <w:pPr>
        <w:pStyle w:val="SourceCode"/>
      </w:pPr>
      <w:r>
        <w:t xml:space="preserve">    const ServerRecord *record = getRecord(table, parts[1], comparisons);</w:t>
      </w:r>
    </w:p>
    <w:p w14:paraId="7B265264" w14:textId="77777777" w:rsidR="00656793" w:rsidRDefault="00F70947">
      <w:pPr>
        <w:pStyle w:val="SourceCode"/>
      </w:pPr>
      <w:r>
        <w:t xml:space="preserve">    if (record == nullptr) {</w:t>
      </w:r>
    </w:p>
    <w:p w14:paraId="0833B800" w14:textId="77777777" w:rsidR="00656793" w:rsidRDefault="00F70947">
      <w:pPr>
        <w:pStyle w:val="SourceCode"/>
      </w:pPr>
      <w:r>
        <w:t xml:space="preserve">        std::cerr &lt;&lt; "Error: no record named " &lt;&lt; parts[1] &lt;&lt; "\n";</w:t>
      </w:r>
    </w:p>
    <w:p w14:paraId="43267A3E" w14:textId="77777777" w:rsidR="00656793" w:rsidRDefault="00F70947">
      <w:pPr>
        <w:pStyle w:val="SourceCode"/>
      </w:pPr>
      <w:r>
        <w:t xml:space="preserve">        return;</w:t>
      </w:r>
    </w:p>
    <w:p w14:paraId="362C76BD" w14:textId="77777777" w:rsidR="00656793" w:rsidRDefault="00F70947">
      <w:pPr>
        <w:pStyle w:val="SourceCode"/>
      </w:pPr>
      <w:r>
        <w:t xml:space="preserve">    }</w:t>
      </w:r>
    </w:p>
    <w:p w14:paraId="62D3FECF" w14:textId="77777777" w:rsidR="00656793" w:rsidRDefault="00F70947">
      <w:pPr>
        <w:pStyle w:val="SourceCode"/>
      </w:pPr>
      <w:r>
        <w:t xml:space="preserve">    const int bucketCount = static_cast&lt;int&gt;(table.buckets.size());</w:t>
      </w:r>
    </w:p>
    <w:p w14:paraId="79E33658" w14:textId="77777777" w:rsidR="00656793" w:rsidRDefault="00F70947">
      <w:pPr>
        <w:pStyle w:val="SourceCode"/>
      </w:pPr>
      <w:r>
        <w:t xml:space="preserve">    std::cout &lt;&lt; record-&gt;serverName &lt;&lt; ": " &lt;&lt; record-&gt;environment &lt;&lt; ", port "</w:t>
      </w:r>
    </w:p>
    <w:p w14:paraId="1CA8C46F" w14:textId="77777777" w:rsidR="00656793" w:rsidRDefault="00F70947">
      <w:pPr>
        <w:pStyle w:val="SourceCode"/>
      </w:pPr>
      <w:r>
        <w:t xml:space="preserve">              &lt;&lt; record-&gt;port &lt;&lt; " (bucket "</w:t>
      </w:r>
    </w:p>
    <w:p w14:paraId="1184908C" w14:textId="77777777" w:rsidR="00656793" w:rsidRDefault="00F70947">
      <w:pPr>
        <w:pStyle w:val="SourceCode"/>
      </w:pPr>
      <w:r>
        <w:t xml:space="preserve">              &lt;&lt; hashKey(record-&gt;serverName, bucketCount) &lt;&lt; ", " &lt;&lt; comparisons</w:t>
      </w:r>
    </w:p>
    <w:p w14:paraId="25AA0382" w14:textId="77777777" w:rsidR="00656793" w:rsidRDefault="00F70947">
      <w:pPr>
        <w:pStyle w:val="SourceCode"/>
      </w:pPr>
      <w:r>
        <w:t xml:space="preserve">              &lt;&lt; " " &lt;&lt; comparisonWord(comparisons) &lt;&lt; ")\n";</w:t>
      </w:r>
    </w:p>
    <w:p w14:paraId="065551FF" w14:textId="77777777" w:rsidR="00656793" w:rsidRDefault="00F70947">
      <w:pPr>
        <w:pStyle w:val="SourceCode"/>
      </w:pPr>
      <w:r>
        <w:t>}</w:t>
      </w:r>
    </w:p>
    <w:p w14:paraId="123746DB" w14:textId="77777777" w:rsidR="00656793" w:rsidRDefault="00656793">
      <w:pPr>
        <w:pStyle w:val="SourceCode"/>
      </w:pPr>
    </w:p>
    <w:p w14:paraId="6DA60145" w14:textId="77777777" w:rsidR="00656793" w:rsidRDefault="00F70947">
      <w:pPr>
        <w:pStyle w:val="SourceCode"/>
      </w:pPr>
      <w:r>
        <w:t>// update: the name stays, so the index needs no change.</w:t>
      </w:r>
    </w:p>
    <w:p w14:paraId="148B995F" w14:textId="77777777" w:rsidR="00656793" w:rsidRDefault="00F70947">
      <w:pPr>
        <w:pStyle w:val="SourceCode"/>
      </w:pPr>
      <w:r>
        <w:t>void runUpdate(RecordTable &amp;table, const std::vector&lt;std::string&gt; &amp;parts) {</w:t>
      </w:r>
    </w:p>
    <w:p w14:paraId="4A879B2A" w14:textId="77777777" w:rsidR="00656793" w:rsidRDefault="00F70947">
      <w:pPr>
        <w:pStyle w:val="SourceCode"/>
      </w:pPr>
      <w:r>
        <w:t xml:space="preserve">    if (!hasWords(parts, 4, "update &lt;name&gt; &lt;environment&gt; &lt;port&gt;") ||</w:t>
      </w:r>
    </w:p>
    <w:p w14:paraId="4F58894D" w14:textId="77777777" w:rsidR="00656793" w:rsidRDefault="00F70947">
      <w:pPr>
        <w:pStyle w:val="SourceCode"/>
      </w:pPr>
      <w:r>
        <w:t xml:space="preserve">        !textsFit(parts[1], parts[2])) {</w:t>
      </w:r>
    </w:p>
    <w:p w14:paraId="12983028" w14:textId="77777777" w:rsidR="00656793" w:rsidRDefault="00F70947">
      <w:pPr>
        <w:pStyle w:val="SourceCode"/>
      </w:pPr>
      <w:r>
        <w:t xml:space="preserve">        return;</w:t>
      </w:r>
    </w:p>
    <w:p w14:paraId="737C388F" w14:textId="77777777" w:rsidR="00656793" w:rsidRDefault="00F70947">
      <w:pPr>
        <w:pStyle w:val="SourceCode"/>
      </w:pPr>
      <w:r>
        <w:t xml:space="preserve">    }</w:t>
      </w:r>
    </w:p>
    <w:p w14:paraId="7F92B178" w14:textId="77777777" w:rsidR="00656793" w:rsidRDefault="00F70947">
      <w:pPr>
        <w:pStyle w:val="SourceCode"/>
      </w:pPr>
      <w:r>
        <w:t xml:space="preserve">    const int port = parsePort(parts[3]);</w:t>
      </w:r>
    </w:p>
    <w:p w14:paraId="39AF3B9C" w14:textId="77777777" w:rsidR="00656793" w:rsidRDefault="00F70947">
      <w:pPr>
        <w:pStyle w:val="SourceCode"/>
      </w:pPr>
      <w:r>
        <w:t xml:space="preserve">    if (port == NO_PORT) {</w:t>
      </w:r>
    </w:p>
    <w:p w14:paraId="128EA29F" w14:textId="77777777" w:rsidR="00656793" w:rsidRDefault="00F70947">
      <w:pPr>
        <w:pStyle w:val="SourceCode"/>
      </w:pPr>
      <w:r>
        <w:t xml:space="preserve">        return;</w:t>
      </w:r>
    </w:p>
    <w:p w14:paraId="0501642A" w14:textId="77777777" w:rsidR="00656793" w:rsidRDefault="00F70947">
      <w:pPr>
        <w:pStyle w:val="SourceCode"/>
      </w:pPr>
      <w:r>
        <w:t xml:space="preserve">    }</w:t>
      </w:r>
    </w:p>
    <w:p w14:paraId="216C4DCA" w14:textId="77777777" w:rsidR="00656793" w:rsidRDefault="00F70947">
      <w:pPr>
        <w:pStyle w:val="SourceCode"/>
      </w:pPr>
      <w:r>
        <w:t xml:space="preserve">    if (!updateRecord(table, parts[1], parts[2], port)) {</w:t>
      </w:r>
    </w:p>
    <w:p w14:paraId="52F11081" w14:textId="77777777" w:rsidR="00656793" w:rsidRDefault="00F70947">
      <w:pPr>
        <w:pStyle w:val="SourceCode"/>
      </w:pPr>
      <w:r>
        <w:t xml:space="preserve">        std::cerr &lt;&lt; "Error: no record named " &lt;&lt; parts[1] &lt;&lt; "\n";</w:t>
      </w:r>
    </w:p>
    <w:p w14:paraId="051301B4" w14:textId="77777777" w:rsidR="00656793" w:rsidRDefault="00F70947">
      <w:pPr>
        <w:pStyle w:val="SourceCode"/>
      </w:pPr>
      <w:r>
        <w:t xml:space="preserve">        return;</w:t>
      </w:r>
    </w:p>
    <w:p w14:paraId="45350BE4" w14:textId="77777777" w:rsidR="00656793" w:rsidRDefault="00F70947">
      <w:pPr>
        <w:pStyle w:val="SourceCode"/>
      </w:pPr>
      <w:r>
        <w:t xml:space="preserve">    }</w:t>
      </w:r>
    </w:p>
    <w:p w14:paraId="1F15F7D5" w14:textId="77777777" w:rsidR="00656793" w:rsidRDefault="00F70947">
      <w:pPr>
        <w:pStyle w:val="SourceCode"/>
      </w:pPr>
      <w:r>
        <w:t xml:space="preserve">    std::cout &lt;&lt; "Updated " &lt;&lt; parts[1] &lt;&lt; ": " &lt;&lt; parts[2] &lt;&lt; ", port "</w:t>
      </w:r>
    </w:p>
    <w:p w14:paraId="28D15D3A" w14:textId="77777777" w:rsidR="00656793" w:rsidRDefault="00F70947">
      <w:pPr>
        <w:pStyle w:val="SourceCode"/>
      </w:pPr>
      <w:r>
        <w:t xml:space="preserve">              &lt;&lt; port &lt;&lt; "\n";</w:t>
      </w:r>
    </w:p>
    <w:p w14:paraId="02F2526A" w14:textId="77777777" w:rsidR="00656793" w:rsidRDefault="00F70947">
      <w:pPr>
        <w:pStyle w:val="SourceCode"/>
      </w:pPr>
      <w:r>
        <w:t>}</w:t>
      </w:r>
    </w:p>
    <w:p w14:paraId="255065E8" w14:textId="77777777" w:rsidR="00656793" w:rsidRDefault="00656793">
      <w:pPr>
        <w:pStyle w:val="SourceCode"/>
      </w:pPr>
    </w:p>
    <w:p w14:paraId="18622E02" w14:textId="77777777" w:rsidR="00656793" w:rsidRDefault="00F70947">
      <w:pPr>
        <w:pStyle w:val="SourceCode"/>
      </w:pPr>
      <w:r>
        <w:t>// delete: the record leaves the table, and its name leaves the index.</w:t>
      </w:r>
    </w:p>
    <w:p w14:paraId="098BBA1A" w14:textId="77777777" w:rsidR="00656793" w:rsidRDefault="00F70947">
      <w:pPr>
        <w:pStyle w:val="SourceCode"/>
      </w:pPr>
      <w:r>
        <w:t>void runDelete(RecordTable &amp;table, OrderedIndex &amp;index,</w:t>
      </w:r>
    </w:p>
    <w:p w14:paraId="506F33D6" w14:textId="77777777" w:rsidR="00656793" w:rsidRDefault="00F70947">
      <w:pPr>
        <w:pStyle w:val="SourceCode"/>
      </w:pPr>
      <w:r>
        <w:t xml:space="preserve">               const std::vector&lt;std::string&gt; &amp;parts) {</w:t>
      </w:r>
    </w:p>
    <w:p w14:paraId="55248204" w14:textId="77777777" w:rsidR="00656793" w:rsidRDefault="00F70947">
      <w:pPr>
        <w:pStyle w:val="SourceCode"/>
      </w:pPr>
      <w:r>
        <w:t xml:space="preserve">    if (!hasWords(parts, 2, "delete &lt;name&gt;")) {</w:t>
      </w:r>
    </w:p>
    <w:p w14:paraId="749CB528" w14:textId="77777777" w:rsidR="00656793" w:rsidRDefault="00F70947">
      <w:pPr>
        <w:pStyle w:val="SourceCode"/>
      </w:pPr>
      <w:r>
        <w:t xml:space="preserve">        return;</w:t>
      </w:r>
    </w:p>
    <w:p w14:paraId="3ADEBA57" w14:textId="77777777" w:rsidR="00656793" w:rsidRDefault="00F70947">
      <w:pPr>
        <w:pStyle w:val="SourceCode"/>
      </w:pPr>
      <w:r>
        <w:t xml:space="preserve">    }</w:t>
      </w:r>
    </w:p>
    <w:p w14:paraId="0D9F6A5C" w14:textId="77777777" w:rsidR="00656793" w:rsidRDefault="00F70947">
      <w:pPr>
        <w:pStyle w:val="SourceCode"/>
      </w:pPr>
      <w:r>
        <w:t xml:space="preserve">    if (!deleteRecord(table, parts[1])) {</w:t>
      </w:r>
    </w:p>
    <w:p w14:paraId="37BFFB3A" w14:textId="77777777" w:rsidR="00656793" w:rsidRDefault="00F70947">
      <w:pPr>
        <w:pStyle w:val="SourceCode"/>
      </w:pPr>
      <w:r>
        <w:t xml:space="preserve">        std::cerr &lt;&lt; "Error: no record named " &lt;&lt; parts[1] &lt;&lt; "\n";</w:t>
      </w:r>
    </w:p>
    <w:p w14:paraId="5B15B590" w14:textId="77777777" w:rsidR="00656793" w:rsidRDefault="00F70947">
      <w:pPr>
        <w:pStyle w:val="SourceCode"/>
      </w:pPr>
      <w:r>
        <w:t xml:space="preserve">        return;</w:t>
      </w:r>
    </w:p>
    <w:p w14:paraId="6AE338D1" w14:textId="77777777" w:rsidR="00656793" w:rsidRDefault="00F70947">
      <w:pPr>
        <w:pStyle w:val="SourceCode"/>
      </w:pPr>
      <w:r>
        <w:t xml:space="preserve">    }</w:t>
      </w:r>
    </w:p>
    <w:p w14:paraId="2A078C29" w14:textId="77777777" w:rsidR="00656793" w:rsidRDefault="00F70947">
      <w:pPr>
        <w:pStyle w:val="SourceCode"/>
      </w:pPr>
      <w:r>
        <w:t xml:space="preserve">    removeName(index, parts[1]);</w:t>
      </w:r>
    </w:p>
    <w:p w14:paraId="7E98B976" w14:textId="77777777" w:rsidR="00656793" w:rsidRDefault="00F70947">
      <w:pPr>
        <w:pStyle w:val="SourceCode"/>
      </w:pPr>
      <w:r>
        <w:t xml:space="preserve">    std::cout &lt;&lt; "Deleted " &lt;&lt; parts[1] &lt;&lt; "\n";</w:t>
      </w:r>
    </w:p>
    <w:p w14:paraId="440FE964" w14:textId="77777777" w:rsidR="00656793" w:rsidRDefault="00F70947">
      <w:pPr>
        <w:pStyle w:val="SourceCode"/>
      </w:pPr>
      <w:r>
        <w:t>}</w:t>
      </w:r>
    </w:p>
    <w:p w14:paraId="31796F2E" w14:textId="77777777" w:rsidR="00656793" w:rsidRDefault="00656793">
      <w:pPr>
        <w:pStyle w:val="SourceCode"/>
      </w:pPr>
    </w:p>
    <w:p w14:paraId="1AAB06FD" w14:textId="77777777" w:rsidR="00656793" w:rsidRDefault="00F70947">
      <w:pPr>
        <w:pStyle w:val="SourceCode"/>
      </w:pPr>
      <w:r>
        <w:t>// The ordered view: walk the index from A to Z and get each record from</w:t>
      </w:r>
    </w:p>
    <w:p w14:paraId="2E37D221" w14:textId="77777777" w:rsidR="00656793" w:rsidRDefault="00F70947">
      <w:pPr>
        <w:pStyle w:val="SourceCode"/>
      </w:pPr>
      <w:r>
        <w:t>// the table, one step each on average.</w:t>
      </w:r>
    </w:p>
    <w:p w14:paraId="2E851B00" w14:textId="77777777" w:rsidR="00656793" w:rsidRDefault="00F70947">
      <w:pPr>
        <w:pStyle w:val="SourceCode"/>
      </w:pPr>
      <w:r>
        <w:t>void listOrdered(const RecordTable &amp;table, const OrderedIndex &amp;index) {</w:t>
      </w:r>
    </w:p>
    <w:p w14:paraId="43698EC4" w14:textId="77777777" w:rsidR="00656793" w:rsidRDefault="00F70947">
      <w:pPr>
        <w:pStyle w:val="SourceCode"/>
      </w:pPr>
      <w:r>
        <w:t xml:space="preserve">    std::cout &lt;&lt; "Records by name:\n";</w:t>
      </w:r>
    </w:p>
    <w:p w14:paraId="4396BEC8" w14:textId="77777777" w:rsidR="00656793" w:rsidRDefault="00F70947">
      <w:pPr>
        <w:pStyle w:val="SourceCode"/>
      </w:pPr>
      <w:r>
        <w:t xml:space="preserve">    for (const std::string &amp;serverName : index.names) {</w:t>
      </w:r>
    </w:p>
    <w:p w14:paraId="0921E6BC" w14:textId="77777777" w:rsidR="00656793" w:rsidRDefault="00F70947">
      <w:pPr>
        <w:pStyle w:val="SourceCode"/>
      </w:pPr>
      <w:r>
        <w:t xml:space="preserve">        int comparisons = 0;</w:t>
      </w:r>
    </w:p>
    <w:p w14:paraId="749D793C" w14:textId="77777777" w:rsidR="00656793" w:rsidRDefault="00F70947">
      <w:pPr>
        <w:pStyle w:val="SourceCode"/>
      </w:pPr>
      <w:r>
        <w:t xml:space="preserve">        const ServerRecord *record = getRecord(table, serverName, comparisons);</w:t>
      </w:r>
    </w:p>
    <w:p w14:paraId="5840E2D0" w14:textId="77777777" w:rsidR="00656793" w:rsidRDefault="00F70947">
      <w:pPr>
        <w:pStyle w:val="SourceCode"/>
      </w:pPr>
      <w:r>
        <w:t xml:space="preserve">        if (record != nullptr) {</w:t>
      </w:r>
    </w:p>
    <w:p w14:paraId="4C4A34AE" w14:textId="77777777" w:rsidR="00656793" w:rsidRDefault="00F70947">
      <w:pPr>
        <w:pStyle w:val="SourceCode"/>
      </w:pPr>
      <w:r>
        <w:t xml:space="preserve">            std::cout &lt;&lt; "  " &lt;&lt; record-&gt;serverName &lt;&lt; ": " &lt;&lt; record-&gt;environment</w:t>
      </w:r>
    </w:p>
    <w:p w14:paraId="55D3DF5C" w14:textId="77777777" w:rsidR="00656793" w:rsidRDefault="00F70947">
      <w:pPr>
        <w:pStyle w:val="SourceCode"/>
      </w:pPr>
      <w:r>
        <w:t xml:space="preserve">                      &lt;&lt; ", port " &lt;&lt; record-&gt;port &lt;&lt; "\n";</w:t>
      </w:r>
    </w:p>
    <w:p w14:paraId="3C2CB8B2" w14:textId="77777777" w:rsidR="00656793" w:rsidRDefault="00F70947">
      <w:pPr>
        <w:pStyle w:val="SourceCode"/>
      </w:pPr>
      <w:r>
        <w:t xml:space="preserve">        }</w:t>
      </w:r>
    </w:p>
    <w:p w14:paraId="1AB64A33" w14:textId="77777777" w:rsidR="00656793" w:rsidRDefault="00F70947">
      <w:pPr>
        <w:pStyle w:val="SourceCode"/>
      </w:pPr>
      <w:r>
        <w:t xml:space="preserve">    }</w:t>
      </w:r>
    </w:p>
    <w:p w14:paraId="5E494F95" w14:textId="77777777" w:rsidR="00656793" w:rsidRDefault="00F70947">
      <w:pPr>
        <w:pStyle w:val="SourceCode"/>
      </w:pPr>
      <w:r>
        <w:t>}</w:t>
      </w:r>
    </w:p>
    <w:p w14:paraId="3D7EE4CA" w14:textId="77777777" w:rsidR="00656793" w:rsidRDefault="00656793">
      <w:pPr>
        <w:pStyle w:val="SourceCode"/>
      </w:pPr>
    </w:p>
    <w:p w14:paraId="481BF52B" w14:textId="77777777" w:rsidR="00656793" w:rsidRDefault="00F70947">
      <w:pPr>
        <w:pStyle w:val="SourceCode"/>
      </w:pPr>
      <w:r>
        <w:t>void printCosts() {</w:t>
      </w:r>
    </w:p>
    <w:p w14:paraId="73996003" w14:textId="77777777" w:rsidR="00656793" w:rsidRDefault="00F70947">
      <w:pPr>
        <w:pStyle w:val="SourceCode"/>
      </w:pPr>
      <w:r>
        <w:t xml:space="preserve">    for (const std::string &amp;line : COST_LINES) {</w:t>
      </w:r>
    </w:p>
    <w:p w14:paraId="5E055AC9" w14:textId="77777777" w:rsidR="00656793" w:rsidRDefault="00F70947">
      <w:pPr>
        <w:pStyle w:val="SourceCode"/>
      </w:pPr>
      <w:r>
        <w:t xml:space="preserve">        std::cout &lt;&lt; line &lt;&lt; "\n";</w:t>
      </w:r>
    </w:p>
    <w:p w14:paraId="0E78A910" w14:textId="77777777" w:rsidR="00656793" w:rsidRDefault="00F70947">
      <w:pPr>
        <w:pStyle w:val="SourceCode"/>
      </w:pPr>
      <w:r>
        <w:t xml:space="preserve">    }</w:t>
      </w:r>
    </w:p>
    <w:p w14:paraId="45FA8EB3" w14:textId="77777777" w:rsidR="00656793" w:rsidRDefault="00F70947">
      <w:pPr>
        <w:pStyle w:val="SourceCode"/>
      </w:pPr>
      <w:r>
        <w:t>}</w:t>
      </w:r>
    </w:p>
    <w:p w14:paraId="3841323C" w14:textId="77777777" w:rsidR="00656793" w:rsidRDefault="00656793">
      <w:pPr>
        <w:pStyle w:val="SourceCode"/>
      </w:pPr>
    </w:p>
    <w:p w14:paraId="3830ED08" w14:textId="77777777" w:rsidR="00656793" w:rsidRDefault="00F70947">
      <w:pPr>
        <w:pStyle w:val="SourceCode"/>
      </w:pPr>
      <w:r>
        <w:t>// Remember, main starts the program; 0 = success.</w:t>
      </w:r>
    </w:p>
    <w:p w14:paraId="48021F73" w14:textId="77777777" w:rsidR="00656793" w:rsidRDefault="00F70947">
      <w:pPr>
        <w:pStyle w:val="SourceCode"/>
      </w:pPr>
      <w:r>
        <w:t>int main() {</w:t>
      </w:r>
    </w:p>
    <w:p w14:paraId="147D6CED" w14:textId="77777777" w:rsidR="00656793" w:rsidRDefault="00F70947">
      <w:pPr>
        <w:pStyle w:val="SourceCode"/>
      </w:pPr>
      <w:r>
        <w:t xml:space="preserve">    RecordTable table = makeTable();</w:t>
      </w:r>
    </w:p>
    <w:p w14:paraId="2AC87406" w14:textId="77777777" w:rsidR="00656793" w:rsidRDefault="00F70947">
      <w:pPr>
        <w:pStyle w:val="SourceCode"/>
      </w:pPr>
      <w:r>
        <w:t xml:space="preserve">    OrderedIndex index;</w:t>
      </w:r>
    </w:p>
    <w:p w14:paraId="6717DF4C" w14:textId="77777777" w:rsidR="00656793" w:rsidRDefault="00656793">
      <w:pPr>
        <w:pStyle w:val="SourceCode"/>
      </w:pPr>
    </w:p>
    <w:p w14:paraId="19DE4DA3" w14:textId="77777777" w:rsidR="00656793" w:rsidRDefault="00F70947">
      <w:pPr>
        <w:pStyle w:val="SourceCode"/>
      </w:pPr>
      <w:r>
        <w:t xml:space="preserve">    // Remember, one command per pass until quit. getline fails when the</w:t>
      </w:r>
    </w:p>
    <w:p w14:paraId="005536B1" w14:textId="77777777" w:rsidR="00656793" w:rsidRDefault="00F70947">
      <w:pPr>
        <w:pStyle w:val="SourceCode"/>
      </w:pPr>
      <w:r>
        <w:t xml:space="preserve">    // input has ended, which also closes the database. A blank line</w:t>
      </w:r>
    </w:p>
    <w:p w14:paraId="601FDAEC" w14:textId="77777777" w:rsidR="00656793" w:rsidRDefault="00F70947">
      <w:pPr>
        <w:pStyle w:val="SourceCode"/>
      </w:pPr>
      <w:r>
        <w:t xml:space="preserve">    // matches no branch, so the prompt simply comes back.</w:t>
      </w:r>
    </w:p>
    <w:p w14:paraId="411E7989" w14:textId="77777777" w:rsidR="00656793" w:rsidRDefault="00F70947">
      <w:pPr>
        <w:pStyle w:val="SourceCode"/>
      </w:pPr>
      <w:r>
        <w:t xml:space="preserve">    bool running = true;</w:t>
      </w:r>
    </w:p>
    <w:p w14:paraId="492950EA" w14:textId="77777777" w:rsidR="00656793" w:rsidRDefault="00F70947">
      <w:pPr>
        <w:pStyle w:val="SourceCode"/>
      </w:pPr>
      <w:r>
        <w:t xml:space="preserve">    while (running) {</w:t>
      </w:r>
    </w:p>
    <w:p w14:paraId="5111FA2C" w14:textId="77777777" w:rsidR="00656793" w:rsidRDefault="00F70947">
      <w:pPr>
        <w:pStyle w:val="SourceCode"/>
      </w:pPr>
      <w:r>
        <w:t xml:space="preserve">        std::cout &lt;&lt; "db&gt; ";</w:t>
      </w:r>
    </w:p>
    <w:p w14:paraId="39B749AB" w14:textId="77777777" w:rsidR="00656793" w:rsidRDefault="00F70947">
      <w:pPr>
        <w:pStyle w:val="SourceCode"/>
      </w:pPr>
      <w:r>
        <w:t xml:space="preserve">        std::string line;</w:t>
      </w:r>
    </w:p>
    <w:p w14:paraId="4791FD3D" w14:textId="77777777" w:rsidR="00656793" w:rsidRDefault="00F70947">
      <w:pPr>
        <w:pStyle w:val="SourceCode"/>
      </w:pPr>
      <w:r>
        <w:t xml:space="preserve">        if (!std::getline(std::cin, line)) {</w:t>
      </w:r>
    </w:p>
    <w:p w14:paraId="46ACD803" w14:textId="77777777" w:rsidR="00656793" w:rsidRDefault="00F70947">
      <w:pPr>
        <w:pStyle w:val="SourceCode"/>
      </w:pPr>
      <w:r>
        <w:t xml:space="preserve">            line = "quit";</w:t>
      </w:r>
    </w:p>
    <w:p w14:paraId="6FE7D689" w14:textId="77777777" w:rsidR="00656793" w:rsidRDefault="00F70947">
      <w:pPr>
        <w:pStyle w:val="SourceCode"/>
      </w:pPr>
      <w:r>
        <w:t xml:space="preserve">        }</w:t>
      </w:r>
    </w:p>
    <w:p w14:paraId="2C1E31BE" w14:textId="77777777" w:rsidR="00656793" w:rsidRDefault="00F70947">
      <w:pPr>
        <w:pStyle w:val="SourceCode"/>
      </w:pPr>
      <w:r>
        <w:t xml:space="preserve">        // Remember, cut the \r of a Windows line ending (Lesson 3.13).</w:t>
      </w:r>
    </w:p>
    <w:p w14:paraId="1D671620" w14:textId="77777777" w:rsidR="00656793" w:rsidRDefault="00F70947">
      <w:pPr>
        <w:pStyle w:val="SourceCode"/>
      </w:pPr>
      <w:r>
        <w:t xml:space="preserve">        line = line.substr(0, line.find('\r'));</w:t>
      </w:r>
    </w:p>
    <w:p w14:paraId="16C883C6" w14:textId="77777777" w:rsidR="00656793" w:rsidRDefault="00F70947">
      <w:pPr>
        <w:pStyle w:val="SourceCode"/>
      </w:pPr>
      <w:r>
        <w:t xml:space="preserve">        const std::vector&lt;std::string&gt; parts = splitText(line, ' ');</w:t>
      </w:r>
    </w:p>
    <w:p w14:paraId="2573F49C" w14:textId="77777777" w:rsidR="00656793" w:rsidRDefault="00F70947">
      <w:pPr>
        <w:pStyle w:val="SourceCode"/>
      </w:pPr>
      <w:r>
        <w:t xml:space="preserve">        const std::string command = parts[0];</w:t>
      </w:r>
    </w:p>
    <w:p w14:paraId="6C7BC88E" w14:textId="77777777" w:rsidR="00656793" w:rsidRDefault="00F70947">
      <w:pPr>
        <w:pStyle w:val="SourceCode"/>
      </w:pPr>
      <w:r>
        <w:t xml:space="preserve">        if (command == "quit") {</w:t>
      </w:r>
    </w:p>
    <w:p w14:paraId="63C9DF27" w14:textId="77777777" w:rsidR="00656793" w:rsidRDefault="00F70947">
      <w:pPr>
        <w:pStyle w:val="SourceCode"/>
      </w:pPr>
      <w:r>
        <w:t xml:space="preserve">            std::cout &lt;&lt; "Database closed\n";</w:t>
      </w:r>
    </w:p>
    <w:p w14:paraId="5282C6D7" w14:textId="77777777" w:rsidR="00656793" w:rsidRDefault="00F70947">
      <w:pPr>
        <w:pStyle w:val="SourceCode"/>
      </w:pPr>
      <w:r>
        <w:t xml:space="preserve">            running = false;</w:t>
      </w:r>
    </w:p>
    <w:p w14:paraId="7E13009E" w14:textId="77777777" w:rsidR="00656793" w:rsidRDefault="00F70947">
      <w:pPr>
        <w:pStyle w:val="SourceCode"/>
      </w:pPr>
      <w:r>
        <w:t xml:space="preserve">        } else if (command == "insert") {</w:t>
      </w:r>
    </w:p>
    <w:p w14:paraId="3A0B976C" w14:textId="77777777" w:rsidR="00656793" w:rsidRDefault="00F70947">
      <w:pPr>
        <w:pStyle w:val="SourceCode"/>
      </w:pPr>
      <w:r>
        <w:t xml:space="preserve">            runInsert(table, index, parts);</w:t>
      </w:r>
    </w:p>
    <w:p w14:paraId="69BCE4F8" w14:textId="77777777" w:rsidR="00656793" w:rsidRDefault="00F70947">
      <w:pPr>
        <w:pStyle w:val="SourceCode"/>
      </w:pPr>
      <w:r>
        <w:t xml:space="preserve">        } else if (command == "get") {</w:t>
      </w:r>
    </w:p>
    <w:p w14:paraId="0EA8FD07" w14:textId="77777777" w:rsidR="00656793" w:rsidRDefault="00F70947">
      <w:pPr>
        <w:pStyle w:val="SourceCode"/>
      </w:pPr>
      <w:r>
        <w:t xml:space="preserve">            runGet(table, parts);</w:t>
      </w:r>
    </w:p>
    <w:p w14:paraId="03FF9D7C" w14:textId="77777777" w:rsidR="00656793" w:rsidRDefault="00F70947">
      <w:pPr>
        <w:pStyle w:val="SourceCode"/>
      </w:pPr>
      <w:r>
        <w:t xml:space="preserve">        } else if (command == "update") {</w:t>
      </w:r>
    </w:p>
    <w:p w14:paraId="00494A69" w14:textId="77777777" w:rsidR="00656793" w:rsidRDefault="00F70947">
      <w:pPr>
        <w:pStyle w:val="SourceCode"/>
      </w:pPr>
      <w:r>
        <w:t xml:space="preserve">            runUpdate(table, parts);</w:t>
      </w:r>
    </w:p>
    <w:p w14:paraId="16B83FA4" w14:textId="77777777" w:rsidR="00656793" w:rsidRDefault="00F70947">
      <w:pPr>
        <w:pStyle w:val="SourceCode"/>
      </w:pPr>
      <w:r>
        <w:t xml:space="preserve">        } else if (command == "delete") {</w:t>
      </w:r>
    </w:p>
    <w:p w14:paraId="356E3179" w14:textId="77777777" w:rsidR="00656793" w:rsidRDefault="00F70947">
      <w:pPr>
        <w:pStyle w:val="SourceCode"/>
      </w:pPr>
      <w:r>
        <w:t xml:space="preserve">            runDelete(table, index, parts);</w:t>
      </w:r>
    </w:p>
    <w:p w14:paraId="5F6CCE52" w14:textId="77777777" w:rsidR="00656793" w:rsidRDefault="00F70947">
      <w:pPr>
        <w:pStyle w:val="SourceCode"/>
      </w:pPr>
      <w:r>
        <w:t xml:space="preserve">        } else if (command == "list") {</w:t>
      </w:r>
    </w:p>
    <w:p w14:paraId="6C340A43" w14:textId="77777777" w:rsidR="00656793" w:rsidRDefault="00F70947">
      <w:pPr>
        <w:pStyle w:val="SourceCode"/>
      </w:pPr>
      <w:r>
        <w:t xml:space="preserve">            if (hasWords(parts, 1, "list")) {</w:t>
      </w:r>
    </w:p>
    <w:p w14:paraId="237A8A74" w14:textId="77777777" w:rsidR="00656793" w:rsidRDefault="00F70947">
      <w:pPr>
        <w:pStyle w:val="SourceCode"/>
      </w:pPr>
      <w:r>
        <w:t xml:space="preserve">                listRecords(table);</w:t>
      </w:r>
    </w:p>
    <w:p w14:paraId="2F1E3D03" w14:textId="77777777" w:rsidR="00656793" w:rsidRDefault="00F70947">
      <w:pPr>
        <w:pStyle w:val="SourceCode"/>
      </w:pPr>
      <w:r>
        <w:t xml:space="preserve">            }</w:t>
      </w:r>
    </w:p>
    <w:p w14:paraId="361770C2" w14:textId="77777777" w:rsidR="00656793" w:rsidRDefault="00F70947">
      <w:pPr>
        <w:pStyle w:val="SourceCode"/>
      </w:pPr>
      <w:r>
        <w:t xml:space="preserve">        } else if (command == "ordered") {</w:t>
      </w:r>
    </w:p>
    <w:p w14:paraId="3C4DA60F" w14:textId="77777777" w:rsidR="00656793" w:rsidRDefault="00F70947">
      <w:pPr>
        <w:pStyle w:val="SourceCode"/>
      </w:pPr>
      <w:r>
        <w:t xml:space="preserve">            if (hasWords(parts, 1, "ordered")) {</w:t>
      </w:r>
    </w:p>
    <w:p w14:paraId="09E8504A" w14:textId="77777777" w:rsidR="00656793" w:rsidRDefault="00F70947">
      <w:pPr>
        <w:pStyle w:val="SourceCode"/>
      </w:pPr>
      <w:r>
        <w:t xml:space="preserve">                listOrdered(table, index);</w:t>
      </w:r>
    </w:p>
    <w:p w14:paraId="305CDB42" w14:textId="77777777" w:rsidR="00656793" w:rsidRDefault="00F70947">
      <w:pPr>
        <w:pStyle w:val="SourceCode"/>
      </w:pPr>
      <w:r>
        <w:t xml:space="preserve">            }</w:t>
      </w:r>
    </w:p>
    <w:p w14:paraId="75544B8A" w14:textId="77777777" w:rsidR="00656793" w:rsidRDefault="00F70947">
      <w:pPr>
        <w:pStyle w:val="SourceCode"/>
      </w:pPr>
      <w:r>
        <w:t xml:space="preserve">        } else if (command == "count") {</w:t>
      </w:r>
    </w:p>
    <w:p w14:paraId="3DE2E1CC" w14:textId="77777777" w:rsidR="00656793" w:rsidRDefault="00F70947">
      <w:pPr>
        <w:pStyle w:val="SourceCode"/>
      </w:pPr>
      <w:r>
        <w:t xml:space="preserve">            if (hasWords(parts, 1, "count")) {</w:t>
      </w:r>
    </w:p>
    <w:p w14:paraId="43FD21E8" w14:textId="77777777" w:rsidR="00656793" w:rsidRDefault="00F70947">
      <w:pPr>
        <w:pStyle w:val="SourceCode"/>
      </w:pPr>
      <w:r>
        <w:t xml:space="preserve">                std::cout &lt;&lt; "Records: " &lt;&lt; table.count &lt;&lt; " in "</w:t>
      </w:r>
    </w:p>
    <w:p w14:paraId="610A901B" w14:textId="77777777" w:rsidR="00656793" w:rsidRDefault="00F70947">
      <w:pPr>
        <w:pStyle w:val="SourceCode"/>
      </w:pPr>
      <w:r>
        <w:t xml:space="preserve">                          &lt;&lt; table.buckets.size() &lt;&lt; " buckets\n";</w:t>
      </w:r>
    </w:p>
    <w:p w14:paraId="6D4738F1" w14:textId="77777777" w:rsidR="00656793" w:rsidRDefault="00F70947">
      <w:pPr>
        <w:pStyle w:val="SourceCode"/>
      </w:pPr>
      <w:r>
        <w:t xml:space="preserve">            }</w:t>
      </w:r>
    </w:p>
    <w:p w14:paraId="60606D49" w14:textId="77777777" w:rsidR="00656793" w:rsidRDefault="00F70947">
      <w:pPr>
        <w:pStyle w:val="SourceCode"/>
      </w:pPr>
      <w:r>
        <w:t xml:space="preserve">        } else if (command == "costs") {</w:t>
      </w:r>
    </w:p>
    <w:p w14:paraId="6E4D6D8C" w14:textId="77777777" w:rsidR="00656793" w:rsidRDefault="00F70947">
      <w:pPr>
        <w:pStyle w:val="SourceCode"/>
      </w:pPr>
      <w:r>
        <w:t xml:space="preserve">            if (hasWords(parts, 1, "costs")) {</w:t>
      </w:r>
    </w:p>
    <w:p w14:paraId="2B708082" w14:textId="77777777" w:rsidR="00656793" w:rsidRDefault="00F70947">
      <w:pPr>
        <w:pStyle w:val="SourceCode"/>
      </w:pPr>
      <w:r>
        <w:t xml:space="preserve">                printCosts();</w:t>
      </w:r>
    </w:p>
    <w:p w14:paraId="15FEBD64" w14:textId="77777777" w:rsidR="00656793" w:rsidRDefault="00F70947">
      <w:pPr>
        <w:pStyle w:val="SourceCode"/>
      </w:pPr>
      <w:r>
        <w:t xml:space="preserve">            }</w:t>
      </w:r>
    </w:p>
    <w:p w14:paraId="68B467B6" w14:textId="77777777" w:rsidR="00656793" w:rsidRDefault="00F70947">
      <w:pPr>
        <w:pStyle w:val="SourceCode"/>
      </w:pPr>
      <w:r>
        <w:t xml:space="preserve">        } else if (command != "") {</w:t>
      </w:r>
    </w:p>
    <w:p w14:paraId="6BFBAEC5" w14:textId="77777777" w:rsidR="00656793" w:rsidRDefault="00F70947">
      <w:pPr>
        <w:pStyle w:val="SourceCode"/>
      </w:pPr>
      <w:r>
        <w:t xml:space="preserve">            std::cerr &lt;&lt; "Error: unknown command: " &lt;&lt; command &lt;&lt; "\n";</w:t>
      </w:r>
    </w:p>
    <w:p w14:paraId="316CACDC" w14:textId="77777777" w:rsidR="00656793" w:rsidRDefault="00F70947">
      <w:pPr>
        <w:pStyle w:val="SourceCode"/>
      </w:pPr>
      <w:r>
        <w:t xml:space="preserve">        }</w:t>
      </w:r>
    </w:p>
    <w:p w14:paraId="31303FFA" w14:textId="77777777" w:rsidR="00656793" w:rsidRDefault="00F70947">
      <w:pPr>
        <w:pStyle w:val="SourceCode"/>
        <w:keepNext/>
      </w:pPr>
      <w:r>
        <w:t xml:space="preserve">    }</w:t>
      </w:r>
    </w:p>
    <w:p w14:paraId="23131B4F" w14:textId="77777777" w:rsidR="00656793" w:rsidRDefault="00F70947">
      <w:pPr>
        <w:pStyle w:val="SourceCode"/>
        <w:keepNext/>
      </w:pPr>
      <w:r>
        <w:t xml:space="preserve">    return 0;</w:t>
      </w:r>
    </w:p>
    <w:p w14:paraId="2F0B7619" w14:textId="77777777" w:rsidR="00656793" w:rsidRDefault="00F70947">
      <w:pPr>
        <w:pStyle w:val="SourceCode"/>
      </w:pPr>
      <w:r>
        <w:t>}</w:t>
      </w:r>
    </w:p>
    <w:p w14:paraId="65BE7319" w14:textId="77777777" w:rsidR="00656793" w:rsidRDefault="00656793">
      <w:pPr>
        <w:keepNext/>
      </w:pPr>
    </w:p>
    <w:p w14:paraId="56527400" w14:textId="77777777" w:rsidR="00656793" w:rsidRDefault="00F70947">
      <w:pPr>
        <w:pStyle w:val="Heading3"/>
      </w:pPr>
      <w:r>
        <w:t>Windows PowerShell Build and Run</w:t>
      </w:r>
    </w:p>
    <w:p w14:paraId="34390FBF" w14:textId="77777777" w:rsidR="00656793" w:rsidRDefault="00F70947">
      <w:pPr>
        <w:keepNext/>
      </w:pPr>
      <w:r>
        <w:t>The block builds the program, then runs it with the commands in commands.txt, as the Required Clean-Run Output in Validation Rules shows. Remember, &lt; file = typed input, and Windows PowerShell runs it through cmd /c.</w:t>
      </w:r>
    </w:p>
    <w:p w14:paraId="0C1DF3DF" w14:textId="77777777" w:rsidR="00656793" w:rsidRDefault="00656793">
      <w:pPr>
        <w:keepNext/>
      </w:pPr>
    </w:p>
    <w:p w14:paraId="7421718C" w14:textId="77777777" w:rsidR="00656793" w:rsidRDefault="00F70947">
      <w:pPr>
        <w:pStyle w:val="CommandBlock"/>
        <w:keepNext/>
      </w:pPr>
      <w:r>
        <w:t>g++ -std=c++20 -Wall -Wextra -Wpedantic -Werror .\cpp\main.cpp `</w:t>
      </w:r>
    </w:p>
    <w:p w14:paraId="420E0943" w14:textId="77777777" w:rsidR="00656793" w:rsidRDefault="00F70947">
      <w:pPr>
        <w:pStyle w:val="CommandBlock"/>
        <w:keepNext/>
      </w:pPr>
      <w:r>
        <w:t xml:space="preserve">    .\cpp\record_table.cpp .\cpp\ordered_index.cpp -o .\cpp\database.exe</w:t>
      </w:r>
    </w:p>
    <w:p w14:paraId="2F861D7E" w14:textId="77777777" w:rsidR="00656793" w:rsidRDefault="00F70947">
      <w:pPr>
        <w:pStyle w:val="CommandBlock"/>
        <w:keepNext/>
      </w:pPr>
      <w:r>
        <w:t>cmd /c ".\cpp\database.exe &lt; commands.txt"</w:t>
      </w:r>
    </w:p>
    <w:p w14:paraId="47262F8F" w14:textId="77777777" w:rsidR="00656793" w:rsidRDefault="00F70947">
      <w:pPr>
        <w:pStyle w:val="CommandBlock"/>
      </w:pPr>
      <w:r>
        <w:t>$LASTEXITCODE</w:t>
      </w:r>
    </w:p>
    <w:p w14:paraId="1EFB510D" w14:textId="77777777" w:rsidR="00656793" w:rsidRDefault="00656793">
      <w:pPr>
        <w:keepNext/>
      </w:pPr>
    </w:p>
    <w:p w14:paraId="2A6119DE" w14:textId="77777777" w:rsidR="00656793" w:rsidRDefault="00F70947">
      <w:pPr>
        <w:pStyle w:val="Heading3"/>
      </w:pPr>
      <w:r>
        <w:t>Linux or macOS Build and Run</w:t>
      </w:r>
    </w:p>
    <w:p w14:paraId="6A2A31B0" w14:textId="77777777" w:rsidR="00656793" w:rsidRDefault="00F70947">
      <w:pPr>
        <w:pStyle w:val="CommandBlock"/>
        <w:keepNext/>
      </w:pPr>
      <w:r>
        <w:t>g++ -std=c++20 -Wall -Wextra -Wpedantic -Werror ./cpp/main.cpp \</w:t>
      </w:r>
    </w:p>
    <w:p w14:paraId="6FC1172F" w14:textId="77777777" w:rsidR="00656793" w:rsidRDefault="00F70947">
      <w:pPr>
        <w:pStyle w:val="CommandBlock"/>
        <w:keepNext/>
      </w:pPr>
      <w:r>
        <w:t xml:space="preserve">    ./cpp/record_table.cpp ./cpp/ordered_index.cpp -o ./cpp/database</w:t>
      </w:r>
    </w:p>
    <w:p w14:paraId="5DA355A4" w14:textId="77777777" w:rsidR="00656793" w:rsidRDefault="00F70947">
      <w:pPr>
        <w:pStyle w:val="CommandBlock"/>
        <w:keepNext/>
      </w:pPr>
      <w:r>
        <w:t>./cpp/database &lt; commands.txt</w:t>
      </w:r>
    </w:p>
    <w:p w14:paraId="5E196040" w14:textId="77777777" w:rsidR="00656793" w:rsidRDefault="00F70947">
      <w:pPr>
        <w:pStyle w:val="CommandBlock"/>
      </w:pPr>
      <w:r>
        <w:t>echo $?</w:t>
      </w:r>
    </w:p>
    <w:p w14:paraId="0E8E51C4" w14:textId="77777777" w:rsidR="00656793" w:rsidRDefault="00656793">
      <w:pPr>
        <w:keepNext/>
      </w:pPr>
    </w:p>
    <w:p w14:paraId="04E38FDE" w14:textId="77777777" w:rsidR="00656793" w:rsidRDefault="00F70947">
      <w:pPr>
        <w:pStyle w:val="Heading3"/>
      </w:pPr>
      <w:r>
        <w:t>Windows PowerShell Typed Run</w:t>
      </w:r>
    </w:p>
    <w:p w14:paraId="2912EBF3" w14:textId="77777777" w:rsidR="00656793" w:rsidRDefault="00F70947">
      <w:pPr>
        <w:keepNext/>
      </w:pPr>
      <w:r>
        <w:t>Run the program again and type each command shown after its prompt in Check Your Results below.</w:t>
      </w:r>
    </w:p>
    <w:p w14:paraId="55F29AE0" w14:textId="77777777" w:rsidR="00656793" w:rsidRDefault="00656793">
      <w:pPr>
        <w:keepNext/>
      </w:pPr>
    </w:p>
    <w:p w14:paraId="572C55CC" w14:textId="77777777" w:rsidR="00656793" w:rsidRDefault="00F70947">
      <w:pPr>
        <w:pStyle w:val="CommandBlock"/>
        <w:keepNext/>
      </w:pPr>
      <w:r>
        <w:t>.\cpp\database.exe</w:t>
      </w:r>
    </w:p>
    <w:p w14:paraId="5AE44574" w14:textId="77777777" w:rsidR="00656793" w:rsidRDefault="00F70947">
      <w:pPr>
        <w:pStyle w:val="CommandBlock"/>
      </w:pPr>
      <w:r>
        <w:t>$LASTEXITCODE</w:t>
      </w:r>
    </w:p>
    <w:p w14:paraId="024964E3" w14:textId="77777777" w:rsidR="00656793" w:rsidRDefault="00656793">
      <w:pPr>
        <w:keepNext/>
      </w:pPr>
    </w:p>
    <w:p w14:paraId="54B00199" w14:textId="77777777" w:rsidR="00656793" w:rsidRDefault="00F70947">
      <w:pPr>
        <w:pStyle w:val="Heading3"/>
      </w:pPr>
      <w:r>
        <w:t>Linux or macOS Typed Run</w:t>
      </w:r>
    </w:p>
    <w:p w14:paraId="7F3A4012" w14:textId="77777777" w:rsidR="00656793" w:rsidRDefault="00F70947">
      <w:pPr>
        <w:pStyle w:val="CommandBlock"/>
        <w:keepNext/>
      </w:pPr>
      <w:r>
        <w:t>./cpp/database</w:t>
      </w:r>
    </w:p>
    <w:p w14:paraId="78B8DC2F" w14:textId="77777777" w:rsidR="00656793" w:rsidRDefault="00F70947">
      <w:pPr>
        <w:pStyle w:val="CommandBlock"/>
      </w:pPr>
      <w:r>
        <w:t>echo $?</w:t>
      </w:r>
    </w:p>
    <w:p w14:paraId="66E3FBC5" w14:textId="77777777" w:rsidR="00656793" w:rsidRDefault="00656793">
      <w:pPr>
        <w:keepNext/>
      </w:pPr>
    </w:p>
    <w:p w14:paraId="533EA8C8" w14:textId="77777777" w:rsidR="00656793" w:rsidRDefault="00F70947">
      <w:pPr>
        <w:pStyle w:val="Heading3"/>
      </w:pPr>
      <w:r>
        <w:t>Check Your Results</w:t>
      </w:r>
    </w:p>
    <w:p w14:paraId="25DDCFEF" w14:textId="77777777" w:rsidR="00656793" w:rsidRDefault="00F70947">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497EBE0B" w14:textId="77777777" w:rsidR="00656793" w:rsidRDefault="00656793">
      <w:pPr>
        <w:keepNext/>
      </w:pPr>
    </w:p>
    <w:p w14:paraId="1E4D8B02" w14:textId="77777777" w:rsidR="00656793" w:rsidRDefault="00F70947">
      <w:pPr>
        <w:keepNext/>
      </w:pPr>
      <w:r>
        <w:t>The Typed Run is typed, so each command appears after its prompt. Your screen must show these lines, and $LASTEXITCODE must print 0:</w:t>
      </w:r>
    </w:p>
    <w:p w14:paraId="1FDA8B7E" w14:textId="77777777" w:rsidR="00656793" w:rsidRDefault="00656793">
      <w:pPr>
        <w:keepNext/>
      </w:pPr>
    </w:p>
    <w:p w14:paraId="1E262A5B" w14:textId="77777777" w:rsidR="00656793" w:rsidRDefault="00F70947">
      <w:pPr>
        <w:pStyle w:val="RequiredOutput"/>
        <w:keepNext/>
      </w:pPr>
      <w:r>
        <w:t>db&gt; insert web-01 production 443</w:t>
      </w:r>
    </w:p>
    <w:p w14:paraId="3933A6C5" w14:textId="77777777" w:rsidR="00656793" w:rsidRDefault="00F70947">
      <w:pPr>
        <w:pStyle w:val="RequiredOutput"/>
        <w:keepNext/>
      </w:pPr>
      <w:r>
        <w:t>Inserted web-01 into bucket 2</w:t>
      </w:r>
    </w:p>
    <w:p w14:paraId="0D91B8DF" w14:textId="77777777" w:rsidR="00656793" w:rsidRDefault="00F70947">
      <w:pPr>
        <w:pStyle w:val="RequiredOutput"/>
        <w:keepNext/>
      </w:pPr>
      <w:r>
        <w:t>db&gt; insert web-01 staging 8080</w:t>
      </w:r>
    </w:p>
    <w:p w14:paraId="2A6E0CAB" w14:textId="77777777" w:rsidR="00656793" w:rsidRDefault="00F70947">
      <w:pPr>
        <w:pStyle w:val="RequiredOutput"/>
        <w:keepNext/>
      </w:pPr>
      <w:r>
        <w:t>Error: web-01 already exists</w:t>
      </w:r>
    </w:p>
    <w:p w14:paraId="5AE8C4CD" w14:textId="77777777" w:rsidR="00656793" w:rsidRDefault="00F70947">
      <w:pPr>
        <w:pStyle w:val="RequiredOutput"/>
        <w:keepNext/>
      </w:pPr>
      <w:r>
        <w:t>db&gt; insert backup-01 staging 99999</w:t>
      </w:r>
    </w:p>
    <w:p w14:paraId="2ED2CDA8" w14:textId="77777777" w:rsidR="00656793" w:rsidRDefault="00F70947">
      <w:pPr>
        <w:pStyle w:val="RequiredOutput"/>
        <w:keepNext/>
      </w:pPr>
      <w:r>
        <w:t>Error: port must be a number from 1 to 65535</w:t>
      </w:r>
    </w:p>
    <w:p w14:paraId="6828700F" w14:textId="77777777" w:rsidR="00656793" w:rsidRDefault="00F70947">
      <w:pPr>
        <w:pStyle w:val="RequiredOutput"/>
        <w:keepNext/>
      </w:pPr>
      <w:r>
        <w:t>db&gt; insert backup-01 staging http</w:t>
      </w:r>
    </w:p>
    <w:p w14:paraId="725FDAF8" w14:textId="77777777" w:rsidR="00656793" w:rsidRDefault="00F70947">
      <w:pPr>
        <w:pStyle w:val="RequiredOutput"/>
        <w:keepNext/>
      </w:pPr>
      <w:r>
        <w:t>Error: port must be a number from 1 to 65535</w:t>
      </w:r>
    </w:p>
    <w:p w14:paraId="62604F08" w14:textId="77777777" w:rsidR="00656793" w:rsidRDefault="00F70947">
      <w:pPr>
        <w:pStyle w:val="RequiredOutput"/>
        <w:keepNext/>
      </w:pPr>
      <w:r>
        <w:t>db&gt; insert backup-01 staging</w:t>
      </w:r>
    </w:p>
    <w:p w14:paraId="23C4D853" w14:textId="77777777" w:rsidR="00656793" w:rsidRDefault="00F70947">
      <w:pPr>
        <w:pStyle w:val="RequiredOutput"/>
        <w:keepNext/>
      </w:pPr>
      <w:r>
        <w:t>Error: usage: insert &lt;name&gt; &lt;environment&gt; &lt;port&gt;</w:t>
      </w:r>
    </w:p>
    <w:p w14:paraId="51ABA9A4" w14:textId="77777777" w:rsidR="00656793" w:rsidRDefault="00F70947">
      <w:pPr>
        <w:pStyle w:val="RequiredOutput"/>
        <w:keepNext/>
      </w:pPr>
      <w:r>
        <w:t>db&gt; insert backup-01-at-the-far-end-of-rack-twelve staging 22</w:t>
      </w:r>
    </w:p>
    <w:p w14:paraId="4197C8FA" w14:textId="77777777" w:rsidR="00656793" w:rsidRDefault="00F70947">
      <w:pPr>
        <w:pStyle w:val="RequiredOutput"/>
        <w:keepNext/>
      </w:pPr>
      <w:r>
        <w:t>Error: name and environment must be 1 to 31 characters</w:t>
      </w:r>
    </w:p>
    <w:p w14:paraId="7705F4D6" w14:textId="77777777" w:rsidR="00656793" w:rsidRDefault="00F70947">
      <w:pPr>
        <w:pStyle w:val="RequiredOutput"/>
        <w:keepNext/>
      </w:pPr>
      <w:r>
        <w:t>db&gt; get db-09</w:t>
      </w:r>
    </w:p>
    <w:p w14:paraId="3A8EA3AA" w14:textId="77777777" w:rsidR="00656793" w:rsidRDefault="00F70947">
      <w:pPr>
        <w:pStyle w:val="RequiredOutput"/>
        <w:keepNext/>
      </w:pPr>
      <w:r>
        <w:t>Error: no record named db-09</w:t>
      </w:r>
    </w:p>
    <w:p w14:paraId="0D297638" w14:textId="77777777" w:rsidR="00656793" w:rsidRDefault="00F70947">
      <w:pPr>
        <w:pStyle w:val="RequiredOutput"/>
        <w:keepNext/>
      </w:pPr>
      <w:r>
        <w:t>db&gt; update db-09 staging 8080</w:t>
      </w:r>
    </w:p>
    <w:p w14:paraId="0AA9046F" w14:textId="77777777" w:rsidR="00656793" w:rsidRDefault="00F70947">
      <w:pPr>
        <w:pStyle w:val="RequiredOutput"/>
        <w:keepNext/>
      </w:pPr>
      <w:r>
        <w:t>Error: no record named db-09</w:t>
      </w:r>
    </w:p>
    <w:p w14:paraId="111BD1BF" w14:textId="77777777" w:rsidR="00656793" w:rsidRDefault="00F70947">
      <w:pPr>
        <w:pStyle w:val="RequiredOutput"/>
        <w:keepNext/>
      </w:pPr>
      <w:r>
        <w:t>db&gt; delete db-09</w:t>
      </w:r>
    </w:p>
    <w:p w14:paraId="734A416F" w14:textId="77777777" w:rsidR="00656793" w:rsidRDefault="00F70947">
      <w:pPr>
        <w:pStyle w:val="RequiredOutput"/>
        <w:keepNext/>
      </w:pPr>
      <w:r>
        <w:t>Error: no record named db-09</w:t>
      </w:r>
    </w:p>
    <w:p w14:paraId="02BD303F" w14:textId="77777777" w:rsidR="00656793" w:rsidRDefault="00F70947">
      <w:pPr>
        <w:pStyle w:val="RequiredOutput"/>
        <w:keepNext/>
      </w:pPr>
      <w:r>
        <w:t>db&gt; drop servers</w:t>
      </w:r>
    </w:p>
    <w:p w14:paraId="2EF08A2C" w14:textId="77777777" w:rsidR="00656793" w:rsidRDefault="00F70947">
      <w:pPr>
        <w:pStyle w:val="RequiredOutput"/>
        <w:keepNext/>
      </w:pPr>
      <w:r>
        <w:t>Error: unknown command: drop</w:t>
      </w:r>
    </w:p>
    <w:p w14:paraId="5CF1970C" w14:textId="77777777" w:rsidR="00656793" w:rsidRDefault="00F70947">
      <w:pPr>
        <w:pStyle w:val="RequiredOutput"/>
        <w:keepNext/>
      </w:pPr>
      <w:r>
        <w:t>db&gt; ordered</w:t>
      </w:r>
    </w:p>
    <w:p w14:paraId="3B3C88C4" w14:textId="77777777" w:rsidR="00656793" w:rsidRDefault="00F70947">
      <w:pPr>
        <w:pStyle w:val="RequiredOutput"/>
        <w:keepNext/>
      </w:pPr>
      <w:r>
        <w:t>Records by name:</w:t>
      </w:r>
    </w:p>
    <w:p w14:paraId="1C57A624" w14:textId="77777777" w:rsidR="00656793" w:rsidRDefault="00F70947">
      <w:pPr>
        <w:pStyle w:val="RequiredOutput"/>
        <w:keepNext/>
      </w:pPr>
      <w:r>
        <w:t xml:space="preserve">  web-01: production, port 443</w:t>
      </w:r>
    </w:p>
    <w:p w14:paraId="698D6BDF" w14:textId="77777777" w:rsidR="00656793" w:rsidRDefault="00F70947">
      <w:pPr>
        <w:pStyle w:val="RequiredOutput"/>
        <w:keepNext/>
      </w:pPr>
      <w:r>
        <w:t>db&gt; quit</w:t>
      </w:r>
    </w:p>
    <w:p w14:paraId="71703E13" w14:textId="77777777" w:rsidR="00656793" w:rsidRDefault="00F70947">
      <w:pPr>
        <w:pStyle w:val="RequiredOutput"/>
      </w:pPr>
      <w:r>
        <w:t>Database closed</w:t>
      </w:r>
    </w:p>
    <w:p w14:paraId="7A0A469A" w14:textId="77777777" w:rsidR="00656793" w:rsidRDefault="00656793">
      <w:pPr>
        <w:keepNext/>
      </w:pPr>
    </w:p>
    <w:p w14:paraId="77436AC4"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7063E5E6" w14:textId="77777777" w:rsidR="00656793" w:rsidRDefault="00F70947">
      <w:pPr>
        <w:pStyle w:val="ListBullet"/>
      </w:pPr>
      <w:r>
        <w:t>The ordered list at the end proves nothing was changed: only web-01, inserted first, is there.</w:t>
      </w:r>
    </w:p>
    <w:p w14:paraId="43779CC5" w14:textId="77777777" w:rsidR="00656793" w:rsidRDefault="00F70947">
      <w:pPr>
        <w:pStyle w:val="ListBullet"/>
      </w:pPr>
      <w:r>
        <w:t>In the Build and Run, if get lb-01 prints Error: no record named lb-01 after the resize, resizeTable hashed each name with the old bucket count: it must use newCount.</w:t>
      </w:r>
    </w:p>
    <w:p w14:paraId="5EC600EA" w14:textId="77777777" w:rsidR="00656793" w:rsidRDefault="00F70947">
      <w:pPr>
        <w:pStyle w:val="ListBullet"/>
      </w:pPr>
      <w:r>
        <w:t>If the build fails with undefined reference to `findPlace', the g++ command left out .\cpp\ordered_index.cpp.</w:t>
      </w:r>
    </w:p>
    <w:p w14:paraId="6D1DF88E" w14:textId="77777777" w:rsidR="00656793" w:rsidRDefault="00F70947">
      <w:pPr>
        <w:pStyle w:val="ListBullet"/>
      </w:pPr>
      <w:r>
        <w:t>If the build fails with another message, read the first error: it names the file and line to fix.</w:t>
      </w:r>
    </w:p>
    <w:p w14:paraId="31D560D7" w14:textId="77777777" w:rsidR="00656793" w:rsidRDefault="00656793">
      <w:pPr>
        <w:keepNext/>
      </w:pPr>
    </w:p>
    <w:p w14:paraId="61F0D851" w14:textId="77777777" w:rsidR="00656793" w:rsidRDefault="00656793">
      <w:pPr>
        <w:keepNext/>
      </w:pPr>
    </w:p>
    <w:p w14:paraId="6FA78ED0" w14:textId="77777777" w:rsidR="00656793" w:rsidRDefault="00F70947">
      <w:pPr>
        <w:pStyle w:val="Heading2"/>
      </w:pPr>
      <w:r>
        <w:t>What to Notice</w:t>
      </w:r>
    </w:p>
    <w:p w14:paraId="0A1EB747" w14:textId="77777777" w:rsidR="00656793" w:rsidRDefault="00F70947">
      <w:pPr>
        <w:pStyle w:val="ListBullet"/>
      </w:pPr>
      <w:r>
        <w:t>getRecord returns const ServerRecord *, an address inside a bucket's vector. It is good only until the table next changes: a push_back or a resize may move the records to a new block (Lesson 10.2's stale addresses), so the program uses it at once and never keeps it.</w:t>
      </w:r>
    </w:p>
    <w:p w14:paraId="5769E00E" w14:textId="77777777" w:rsidR="00656793" w:rsidRDefault="00F70947">
      <w:pPr>
        <w:pStyle w:val="ListBullet"/>
      </w:pPr>
      <w:r>
        <w:t>updateRecord searches the bucket itself with ServerRecord &amp;record, so it changes the record in the table, not a copy.</w:t>
      </w:r>
    </w:p>
    <w:p w14:paraId="13C55AF2" w14:textId="77777777" w:rsidR="00656793" w:rsidRDefault="00F70947">
      <w:pPr>
        <w:pStyle w:val="ListBullet"/>
      </w:pPr>
      <w:r>
        <w:t>names.insert(names.begin() + place, name) and erase(names.begin() + place) are Lesson 10.2's shifts: begin() + place is the position, and every later name moves.</w:t>
      </w:r>
    </w:p>
    <w:p w14:paraId="153EB1EF" w14:textId="77777777" w:rsidR="00656793" w:rsidRDefault="00F70947">
      <w:pPr>
        <w:pStyle w:val="ListBullet"/>
      </w:pPr>
      <w:r>
        <w:t>The standard library has both forms the project builds: std::unordered_map is a growing hash table, and std::map keeps its keys sorted in a tree (Lesson 10.7). Real C++ code would use them; the project builds its own so you can see the buckets, the resize, and the costs.</w:t>
      </w:r>
    </w:p>
    <w:p w14:paraId="213CE442" w14:textId="77777777" w:rsidR="00656793" w:rsidRDefault="00656793">
      <w:pPr>
        <w:keepNext/>
      </w:pPr>
    </w:p>
    <w:p w14:paraId="380D87ED" w14:textId="77777777" w:rsidR="00656793" w:rsidRDefault="00F70947">
      <w:pPr>
        <w:pStyle w:val="Heading3"/>
      </w:pPr>
      <w:r>
        <w:t>Basic and Production-Minded Comparison</w:t>
      </w:r>
    </w:p>
    <w:p w14:paraId="7A2461AA"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60C3BD67" w14:textId="77777777" w:rsidR="00656793" w:rsidRDefault="00656793">
      <w:pPr>
        <w:keepNext/>
      </w:pPr>
    </w:p>
    <w:p w14:paraId="504601FE" w14:textId="77777777" w:rsidR="00656793" w:rsidRDefault="00656793">
      <w:pPr>
        <w:keepNext/>
      </w:pPr>
    </w:p>
    <w:p w14:paraId="28C7447E" w14:textId="77777777" w:rsidR="00656793" w:rsidRDefault="00656793">
      <w:pPr>
        <w:keepNext/>
      </w:pPr>
    </w:p>
    <w:p w14:paraId="7F9B59BB" w14:textId="77777777" w:rsidR="00656793" w:rsidRDefault="00F70947">
      <w:pPr>
        <w:pStyle w:val="Heading1"/>
      </w:pPr>
      <w:r>
        <w:t>C# Implementation</w:t>
      </w:r>
    </w:p>
    <w:p w14:paraId="05CE5179" w14:textId="77777777" w:rsidR="00656793" w:rsidRDefault="00F70947">
      <w:r>
        <w:t>C# builds the table from an array of List&lt;ServerRecord&gt; buckets, and the ordered index is a List&lt;string&gt;. Remember, the collector frees what no root can reach (Lesson 9.6: Go Garbage Collection; .NET's collector works the same way), so there is nothing to free: when the table grows, the old array is simply no longer used.</w:t>
      </w:r>
    </w:p>
    <w:p w14:paraId="57185038" w14:textId="77777777" w:rsidR="00656793" w:rsidRDefault="00656793">
      <w:pPr>
        <w:keepNext/>
      </w:pPr>
    </w:p>
    <w:p w14:paraId="5ACA5633" w14:textId="77777777" w:rsidR="00656793" w:rsidRDefault="00656793">
      <w:pPr>
        <w:keepNext/>
      </w:pPr>
    </w:p>
    <w:p w14:paraId="1F59C4E9" w14:textId="77777777" w:rsidR="00656793" w:rsidRDefault="00F70947">
      <w:pPr>
        <w:pStyle w:val="Heading2"/>
      </w:pPr>
      <w:r>
        <w:t>Basic Implementation</w:t>
      </w:r>
    </w:p>
    <w:p w14:paraId="51E3E514" w14:textId="77777777" w:rsidR="00656793" w:rsidRDefault="00F70947">
      <w:r>
        <w:t>Start with the most direct version, in one file: the ServerRecord class, a RecordTable of 8 List buckets, and three commands, insert, get, and list. HashKey is Lesson 10.6's hash; InsertRecord searches the name's bucket to refuse a duplicate and adds the record at its end; GetRecord searches the bucket and returns the record and the names it compared, as a tuple. The Basic version trusts each line to have the words its command needs. Every step is commented, so read the comments as you type it.</w:t>
      </w:r>
    </w:p>
    <w:p w14:paraId="2ED80037" w14:textId="77777777" w:rsidR="00656793" w:rsidRDefault="00656793">
      <w:pPr>
        <w:keepNext/>
      </w:pPr>
    </w:p>
    <w:p w14:paraId="2F8D108E" w14:textId="77777777" w:rsidR="00656793" w:rsidRDefault="00F70947">
      <w:pPr>
        <w:pStyle w:val="Heading3"/>
      </w:pPr>
      <w:r>
        <w:t>csharp/BasicDatabase/Program.cs</w:t>
      </w:r>
    </w:p>
    <w:p w14:paraId="51C0D181" w14:textId="77777777" w:rsidR="00656793" w:rsidRDefault="00F70947">
      <w:pPr>
        <w:pStyle w:val="SourceCode"/>
        <w:keepNext/>
      </w:pPr>
      <w:r>
        <w:t>// The In-Memory Database's Basic program, in one file: a hash table of</w:t>
      </w:r>
    </w:p>
    <w:p w14:paraId="6D322B5C" w14:textId="77777777" w:rsidR="00656793" w:rsidRDefault="00F70947">
      <w:pPr>
        <w:pStyle w:val="SourceCode"/>
        <w:keepNext/>
      </w:pPr>
      <w:r>
        <w:t>// server records, keyed by name, and three commands, insert, get, and</w:t>
      </w:r>
    </w:p>
    <w:p w14:paraId="38B65F09" w14:textId="77777777" w:rsidR="00656793" w:rsidRDefault="00F70947">
      <w:pPr>
        <w:pStyle w:val="SourceCode"/>
      </w:pPr>
      <w:r>
        <w:t>// list, read one line at a time at the db&gt; prompt. The table keeps its 8</w:t>
      </w:r>
    </w:p>
    <w:p w14:paraId="4768A46D" w14:textId="77777777" w:rsidR="00656793" w:rsidRDefault="00F70947">
      <w:pPr>
        <w:pStyle w:val="SourceCode"/>
      </w:pPr>
      <w:r>
        <w:t>// buckets; the Production-Minded version grows it.</w:t>
      </w:r>
    </w:p>
    <w:p w14:paraId="1478C05E" w14:textId="77777777" w:rsidR="00656793" w:rsidRDefault="00F70947">
      <w:pPr>
        <w:pStyle w:val="SourceCode"/>
      </w:pPr>
      <w:r>
        <w:t>// Remember, using System; lets the program use Console.</w:t>
      </w:r>
    </w:p>
    <w:p w14:paraId="777896A9" w14:textId="77777777" w:rsidR="00656793" w:rsidRDefault="00F70947">
      <w:pPr>
        <w:pStyle w:val="SourceCode"/>
      </w:pPr>
      <w:r>
        <w:t>// System.Collections.Generic holds List, and System.Text holds Encoding.</w:t>
      </w:r>
    </w:p>
    <w:p w14:paraId="6838BA4B" w14:textId="77777777" w:rsidR="00656793" w:rsidRDefault="00F70947">
      <w:pPr>
        <w:pStyle w:val="SourceCode"/>
      </w:pPr>
      <w:r>
        <w:t>using System;</w:t>
      </w:r>
    </w:p>
    <w:p w14:paraId="634FB479" w14:textId="77777777" w:rsidR="00656793" w:rsidRDefault="00F70947">
      <w:pPr>
        <w:pStyle w:val="SourceCode"/>
      </w:pPr>
      <w:r>
        <w:t>using System.Collections.Generic;</w:t>
      </w:r>
    </w:p>
    <w:p w14:paraId="03CB6F03" w14:textId="77777777" w:rsidR="00656793" w:rsidRDefault="00F70947">
      <w:pPr>
        <w:pStyle w:val="SourceCode"/>
      </w:pPr>
      <w:r>
        <w:t>using System.Text;</w:t>
      </w:r>
    </w:p>
    <w:p w14:paraId="2E6E6C88" w14:textId="77777777" w:rsidR="00656793" w:rsidRDefault="00656793">
      <w:pPr>
        <w:pStyle w:val="SourceCode"/>
      </w:pPr>
    </w:p>
    <w:p w14:paraId="5D4657D9" w14:textId="77777777" w:rsidR="00656793" w:rsidRDefault="00F70947">
      <w:pPr>
        <w:pStyle w:val="SourceCode"/>
      </w:pPr>
      <w:r>
        <w:t>// One record: the name is the key. Remember, a record keeps related</w:t>
      </w:r>
    </w:p>
    <w:p w14:paraId="6EA513BE" w14:textId="77777777" w:rsidR="00656793" w:rsidRDefault="00F70947">
      <w:pPr>
        <w:pStyle w:val="SourceCode"/>
      </w:pPr>
      <w:r>
        <w:t>// values together.</w:t>
      </w:r>
    </w:p>
    <w:p w14:paraId="4DF36026" w14:textId="77777777" w:rsidR="00656793" w:rsidRDefault="00F70947">
      <w:pPr>
        <w:pStyle w:val="SourceCode"/>
      </w:pPr>
      <w:r>
        <w:t>internal class ServerRecord</w:t>
      </w:r>
    </w:p>
    <w:p w14:paraId="0CBC8306" w14:textId="77777777" w:rsidR="00656793" w:rsidRDefault="00F70947">
      <w:pPr>
        <w:pStyle w:val="SourceCode"/>
      </w:pPr>
      <w:r>
        <w:t>{</w:t>
      </w:r>
    </w:p>
    <w:p w14:paraId="36FB4244" w14:textId="77777777" w:rsidR="00656793" w:rsidRDefault="00F70947">
      <w:pPr>
        <w:pStyle w:val="SourceCode"/>
      </w:pPr>
      <w:r>
        <w:t xml:space="preserve">    public string ServerName;</w:t>
      </w:r>
    </w:p>
    <w:p w14:paraId="6029F04F" w14:textId="77777777" w:rsidR="00656793" w:rsidRDefault="00F70947">
      <w:pPr>
        <w:pStyle w:val="SourceCode"/>
      </w:pPr>
      <w:r>
        <w:t xml:space="preserve">    public string Environment;</w:t>
      </w:r>
    </w:p>
    <w:p w14:paraId="43F4FD16" w14:textId="77777777" w:rsidR="00656793" w:rsidRDefault="00F70947">
      <w:pPr>
        <w:pStyle w:val="SourceCode"/>
      </w:pPr>
      <w:r>
        <w:t xml:space="preserve">    public int Port;</w:t>
      </w:r>
    </w:p>
    <w:p w14:paraId="289E0E89" w14:textId="77777777" w:rsidR="00656793" w:rsidRDefault="00656793">
      <w:pPr>
        <w:pStyle w:val="SourceCode"/>
      </w:pPr>
    </w:p>
    <w:p w14:paraId="52A05391" w14:textId="77777777" w:rsidR="00656793" w:rsidRDefault="00F70947">
      <w:pPr>
        <w:pStyle w:val="SourceCode"/>
      </w:pPr>
      <w:r>
        <w:t xml:space="preserve">    // The constructor copies each value into its field.</w:t>
      </w:r>
    </w:p>
    <w:p w14:paraId="6BB2CB8C" w14:textId="77777777" w:rsidR="00656793" w:rsidRDefault="00F70947">
      <w:pPr>
        <w:pStyle w:val="SourceCode"/>
      </w:pPr>
      <w:r>
        <w:t xml:space="preserve">    public ServerRecord(string serverName, string environment, int port)</w:t>
      </w:r>
    </w:p>
    <w:p w14:paraId="4537ACF3" w14:textId="77777777" w:rsidR="00656793" w:rsidRDefault="00F70947">
      <w:pPr>
        <w:pStyle w:val="SourceCode"/>
      </w:pPr>
      <w:r>
        <w:t xml:space="preserve">    {</w:t>
      </w:r>
    </w:p>
    <w:p w14:paraId="03F2C01F" w14:textId="77777777" w:rsidR="00656793" w:rsidRDefault="00F70947">
      <w:pPr>
        <w:pStyle w:val="SourceCode"/>
      </w:pPr>
      <w:r>
        <w:t xml:space="preserve">        this.ServerName = serverName;</w:t>
      </w:r>
    </w:p>
    <w:p w14:paraId="12C11093" w14:textId="77777777" w:rsidR="00656793" w:rsidRDefault="00F70947">
      <w:pPr>
        <w:pStyle w:val="SourceCode"/>
      </w:pPr>
      <w:r>
        <w:t xml:space="preserve">        this.Environment = environment;</w:t>
      </w:r>
    </w:p>
    <w:p w14:paraId="13A58A6E" w14:textId="77777777" w:rsidR="00656793" w:rsidRDefault="00F70947">
      <w:pPr>
        <w:pStyle w:val="SourceCode"/>
      </w:pPr>
      <w:r>
        <w:t xml:space="preserve">        this.Port = port;</w:t>
      </w:r>
    </w:p>
    <w:p w14:paraId="50BC6C2F" w14:textId="77777777" w:rsidR="00656793" w:rsidRDefault="00F70947">
      <w:pPr>
        <w:pStyle w:val="SourceCode"/>
      </w:pPr>
      <w:r>
        <w:t xml:space="preserve">    }</w:t>
      </w:r>
    </w:p>
    <w:p w14:paraId="678F3930" w14:textId="77777777" w:rsidR="00656793" w:rsidRDefault="00F70947">
      <w:pPr>
        <w:pStyle w:val="SourceCode"/>
      </w:pPr>
      <w:r>
        <w:t>}</w:t>
      </w:r>
    </w:p>
    <w:p w14:paraId="7C91D8C6" w14:textId="77777777" w:rsidR="00656793" w:rsidRDefault="00656793">
      <w:pPr>
        <w:pStyle w:val="SourceCode"/>
      </w:pPr>
    </w:p>
    <w:p w14:paraId="02362B2E" w14:textId="77777777" w:rsidR="00656793" w:rsidRDefault="00F70947">
      <w:pPr>
        <w:pStyle w:val="SourceCode"/>
      </w:pPr>
      <w:r>
        <w:t>// The table: an array of buckets, each a List of the records whose names</w:t>
      </w:r>
    </w:p>
    <w:p w14:paraId="732331F0" w14:textId="77777777" w:rsidR="00656793" w:rsidRDefault="00F70947">
      <w:pPr>
        <w:pStyle w:val="SourceCode"/>
      </w:pPr>
      <w:r>
        <w:t>// hash to it (Lesson 10.6's chaining). The array's places start as null,</w:t>
      </w:r>
    </w:p>
    <w:p w14:paraId="283FC72B" w14:textId="77777777" w:rsidR="00656793" w:rsidRDefault="00F70947">
      <w:pPr>
        <w:pStyle w:val="SourceCode"/>
      </w:pPr>
      <w:r>
        <w:t>// so the constructor puts an empty List in each one. Remember, the</w:t>
      </w:r>
    </w:p>
    <w:p w14:paraId="31C8744B" w14:textId="77777777" w:rsidR="00656793" w:rsidRDefault="00F70947">
      <w:pPr>
        <w:pStyle w:val="SourceCode"/>
      </w:pPr>
      <w:r>
        <w:t>// collector frees what no root can reach (Lesson 9.6: Go Garbage</w:t>
      </w:r>
    </w:p>
    <w:p w14:paraId="72223982" w14:textId="77777777" w:rsidR="00656793" w:rsidRDefault="00F70947">
      <w:pPr>
        <w:pStyle w:val="SourceCode"/>
      </w:pPr>
      <w:r>
        <w:t>// Collection; .NET's collector works the same way), so there is nothing</w:t>
      </w:r>
    </w:p>
    <w:p w14:paraId="26052F62" w14:textId="77777777" w:rsidR="00656793" w:rsidRDefault="00F70947">
      <w:pPr>
        <w:pStyle w:val="SourceCode"/>
      </w:pPr>
      <w:r>
        <w:t>// to free.</w:t>
      </w:r>
    </w:p>
    <w:p w14:paraId="2FF77F85" w14:textId="77777777" w:rsidR="00656793" w:rsidRDefault="00F70947">
      <w:pPr>
        <w:pStyle w:val="SourceCode"/>
      </w:pPr>
      <w:r>
        <w:t>internal class RecordTable</w:t>
      </w:r>
    </w:p>
    <w:p w14:paraId="44E3DEA4" w14:textId="77777777" w:rsidR="00656793" w:rsidRDefault="00F70947">
      <w:pPr>
        <w:pStyle w:val="SourceCode"/>
      </w:pPr>
      <w:r>
        <w:t>{</w:t>
      </w:r>
    </w:p>
    <w:p w14:paraId="74E124CC" w14:textId="77777777" w:rsidR="00656793" w:rsidRDefault="00F70947">
      <w:pPr>
        <w:pStyle w:val="SourceCode"/>
      </w:pPr>
      <w:r>
        <w:t xml:space="preserve">    public List&lt;ServerRecord&gt;[] Buckets;</w:t>
      </w:r>
    </w:p>
    <w:p w14:paraId="7C4DA389" w14:textId="77777777" w:rsidR="00656793" w:rsidRDefault="00656793">
      <w:pPr>
        <w:pStyle w:val="SourceCode"/>
      </w:pPr>
    </w:p>
    <w:p w14:paraId="4987C1AB" w14:textId="77777777" w:rsidR="00656793" w:rsidRDefault="00F70947">
      <w:pPr>
        <w:pStyle w:val="SourceCode"/>
      </w:pPr>
      <w:r>
        <w:t xml:space="preserve">    // Puts an empty List in each of the bucketCount places.</w:t>
      </w:r>
    </w:p>
    <w:p w14:paraId="781DA38C" w14:textId="77777777" w:rsidR="00656793" w:rsidRDefault="00F70947">
      <w:pPr>
        <w:pStyle w:val="SourceCode"/>
      </w:pPr>
      <w:r>
        <w:t xml:space="preserve">    public RecordTable(int bucketCount)</w:t>
      </w:r>
    </w:p>
    <w:p w14:paraId="24181750" w14:textId="77777777" w:rsidR="00656793" w:rsidRDefault="00F70947">
      <w:pPr>
        <w:pStyle w:val="SourceCode"/>
      </w:pPr>
      <w:r>
        <w:t xml:space="preserve">    {</w:t>
      </w:r>
    </w:p>
    <w:p w14:paraId="4B432FCE" w14:textId="77777777" w:rsidR="00656793" w:rsidRDefault="00F70947">
      <w:pPr>
        <w:pStyle w:val="SourceCode"/>
      </w:pPr>
      <w:r>
        <w:t xml:space="preserve">        this.Buckets = new List&lt;ServerRecord&gt;[bucketCount];</w:t>
      </w:r>
    </w:p>
    <w:p w14:paraId="6B8DC035" w14:textId="77777777" w:rsidR="00656793" w:rsidRDefault="00F70947">
      <w:pPr>
        <w:pStyle w:val="SourceCode"/>
      </w:pPr>
      <w:r>
        <w:t xml:space="preserve">        for (int bucketNumber = 0; bucketNumber &lt; bucketCount;</w:t>
      </w:r>
    </w:p>
    <w:p w14:paraId="3813B14F" w14:textId="77777777" w:rsidR="00656793" w:rsidRDefault="00F70947">
      <w:pPr>
        <w:pStyle w:val="SourceCode"/>
      </w:pPr>
      <w:r>
        <w:t xml:space="preserve">             bucketNumber++)</w:t>
      </w:r>
    </w:p>
    <w:p w14:paraId="6685E782" w14:textId="77777777" w:rsidR="00656793" w:rsidRDefault="00F70947">
      <w:pPr>
        <w:pStyle w:val="SourceCode"/>
      </w:pPr>
      <w:r>
        <w:t xml:space="preserve">        {</w:t>
      </w:r>
    </w:p>
    <w:p w14:paraId="3A0F4ED4" w14:textId="77777777" w:rsidR="00656793" w:rsidRDefault="00F70947">
      <w:pPr>
        <w:pStyle w:val="SourceCode"/>
      </w:pPr>
      <w:r>
        <w:t xml:space="preserve">            this.Buckets[bucketNumber] = new List&lt;ServerRecord&gt;();</w:t>
      </w:r>
    </w:p>
    <w:p w14:paraId="784FE45E" w14:textId="77777777" w:rsidR="00656793" w:rsidRDefault="00F70947">
      <w:pPr>
        <w:pStyle w:val="SourceCode"/>
      </w:pPr>
      <w:r>
        <w:t xml:space="preserve">        }</w:t>
      </w:r>
    </w:p>
    <w:p w14:paraId="2BF8E3AF" w14:textId="77777777" w:rsidR="00656793" w:rsidRDefault="00F70947">
      <w:pPr>
        <w:pStyle w:val="SourceCode"/>
      </w:pPr>
      <w:r>
        <w:t xml:space="preserve">    }</w:t>
      </w:r>
    </w:p>
    <w:p w14:paraId="06437C08" w14:textId="77777777" w:rsidR="00656793" w:rsidRDefault="00F70947">
      <w:pPr>
        <w:pStyle w:val="SourceCode"/>
      </w:pPr>
      <w:r>
        <w:t>}</w:t>
      </w:r>
    </w:p>
    <w:p w14:paraId="65F9EF02" w14:textId="77777777" w:rsidR="00656793" w:rsidRDefault="00656793">
      <w:pPr>
        <w:pStyle w:val="SourceCode"/>
      </w:pPr>
    </w:p>
    <w:p w14:paraId="40531118" w14:textId="77777777" w:rsidR="00656793" w:rsidRDefault="00F70947">
      <w:pPr>
        <w:pStyle w:val="SourceCode"/>
      </w:pPr>
      <w:r>
        <w:t>internal static class Program</w:t>
      </w:r>
    </w:p>
    <w:p w14:paraId="4DC398BD" w14:textId="77777777" w:rsidR="00656793" w:rsidRDefault="00F70947">
      <w:pPr>
        <w:pStyle w:val="SourceCode"/>
      </w:pPr>
      <w:r>
        <w:t>{</w:t>
      </w:r>
    </w:p>
    <w:p w14:paraId="63C76E63" w14:textId="77777777" w:rsidR="00656793" w:rsidRDefault="00F70947">
      <w:pPr>
        <w:pStyle w:val="SourceCode"/>
      </w:pPr>
      <w:r>
        <w:t xml:space="preserve">    // Remember, const marks a value that never changes.</w:t>
      </w:r>
    </w:p>
    <w:p w14:paraId="74E2C319" w14:textId="77777777" w:rsidR="00656793" w:rsidRDefault="00F70947">
      <w:pPr>
        <w:pStyle w:val="SourceCode"/>
      </w:pPr>
      <w:r>
        <w:t xml:space="preserve">    private const int BucketCount = 8;</w:t>
      </w:r>
    </w:p>
    <w:p w14:paraId="3A638EF1" w14:textId="77777777" w:rsidR="00656793" w:rsidRDefault="00F70947">
      <w:pPr>
        <w:pStyle w:val="SourceCode"/>
      </w:pPr>
      <w:r>
        <w:t xml:space="preserve">    private const uint HashMultiplier = 31;</w:t>
      </w:r>
    </w:p>
    <w:p w14:paraId="186F8CF1" w14:textId="77777777" w:rsidR="00656793" w:rsidRDefault="00656793">
      <w:pPr>
        <w:pStyle w:val="SourceCode"/>
      </w:pPr>
    </w:p>
    <w:p w14:paraId="0A7EC7C8" w14:textId="77777777" w:rsidR="00656793" w:rsidRDefault="00F70947">
      <w:pPr>
        <w:pStyle w:val="SourceCode"/>
      </w:pPr>
      <w:r>
        <w:t xml:space="preserve">    // Remember, hash picks the bucket: the hash wraps in an unsigned</w:t>
      </w:r>
    </w:p>
    <w:p w14:paraId="3CC2E90C" w14:textId="77777777" w:rsidR="00656793" w:rsidRDefault="00F70947">
      <w:pPr>
        <w:pStyle w:val="SourceCode"/>
      </w:pPr>
      <w:r>
        <w:t xml:space="preserve">    // 32-bit number, and % at the end picks one of the buckets (Lesson</w:t>
      </w:r>
    </w:p>
    <w:p w14:paraId="1C733D57" w14:textId="77777777" w:rsidR="00656793" w:rsidRDefault="00F70947">
      <w:pPr>
        <w:pStyle w:val="SourceCode"/>
      </w:pPr>
      <w:r>
        <w:t xml:space="preserve">    // 10.6).</w:t>
      </w:r>
    </w:p>
    <w:p w14:paraId="0C04ED21" w14:textId="77777777" w:rsidR="00656793" w:rsidRDefault="00F70947">
      <w:pPr>
        <w:pStyle w:val="SourceCode"/>
      </w:pPr>
      <w:r>
        <w:t xml:space="preserve">    private static int HashKey(string key)</w:t>
      </w:r>
    </w:p>
    <w:p w14:paraId="3409B925" w14:textId="77777777" w:rsidR="00656793" w:rsidRDefault="00F70947">
      <w:pPr>
        <w:pStyle w:val="SourceCode"/>
      </w:pPr>
      <w:r>
        <w:t xml:space="preserve">    {</w:t>
      </w:r>
    </w:p>
    <w:p w14:paraId="74109615" w14:textId="77777777" w:rsidR="00656793" w:rsidRDefault="00F70947">
      <w:pPr>
        <w:pStyle w:val="SourceCode"/>
      </w:pPr>
      <w:r>
        <w:t xml:space="preserve">        uint hash = 0;</w:t>
      </w:r>
    </w:p>
    <w:p w14:paraId="3B5A9512" w14:textId="77777777" w:rsidR="00656793" w:rsidRDefault="00F70947">
      <w:pPr>
        <w:pStyle w:val="SourceCode"/>
      </w:pPr>
      <w:r>
        <w:t xml:space="preserve">        foreach (byte byteValue in Encoding.UTF8.GetBytes(key))</w:t>
      </w:r>
    </w:p>
    <w:p w14:paraId="1D15ADAE" w14:textId="77777777" w:rsidR="00656793" w:rsidRDefault="00F70947">
      <w:pPr>
        <w:pStyle w:val="SourceCode"/>
      </w:pPr>
      <w:r>
        <w:t xml:space="preserve">        {</w:t>
      </w:r>
    </w:p>
    <w:p w14:paraId="63B4B364" w14:textId="77777777" w:rsidR="00656793" w:rsidRDefault="00F70947">
      <w:pPr>
        <w:pStyle w:val="SourceCode"/>
      </w:pPr>
      <w:r>
        <w:t xml:space="preserve">            hash = hash * HashMultiplier + byteValue;</w:t>
      </w:r>
    </w:p>
    <w:p w14:paraId="2652F299" w14:textId="77777777" w:rsidR="00656793" w:rsidRDefault="00F70947">
      <w:pPr>
        <w:pStyle w:val="SourceCode"/>
      </w:pPr>
      <w:r>
        <w:t xml:space="preserve">        }</w:t>
      </w:r>
    </w:p>
    <w:p w14:paraId="5731A74E" w14:textId="77777777" w:rsidR="00656793" w:rsidRDefault="00F70947">
      <w:pPr>
        <w:pStyle w:val="SourceCode"/>
      </w:pPr>
      <w:r>
        <w:t xml:space="preserve">        return (int)(hash % BucketCount);</w:t>
      </w:r>
    </w:p>
    <w:p w14:paraId="26EC3F5E" w14:textId="77777777" w:rsidR="00656793" w:rsidRDefault="00F70947">
      <w:pPr>
        <w:pStyle w:val="SourceCode"/>
      </w:pPr>
      <w:r>
        <w:t xml:space="preserve">    }</w:t>
      </w:r>
    </w:p>
    <w:p w14:paraId="5047BF6E" w14:textId="77777777" w:rsidR="00656793" w:rsidRDefault="00656793">
      <w:pPr>
        <w:pStyle w:val="SourceCode"/>
      </w:pPr>
    </w:p>
    <w:p w14:paraId="6B87C755" w14:textId="77777777" w:rsidR="00656793" w:rsidRDefault="00F70947">
      <w:pPr>
        <w:pStyle w:val="SourceCode"/>
      </w:pPr>
      <w:r>
        <w:t xml:space="preserve">    // Adds a record to its name's bucket and returns the bucket number,</w:t>
      </w:r>
    </w:p>
    <w:p w14:paraId="52F7090E" w14:textId="77777777" w:rsidR="00656793" w:rsidRDefault="00F70947">
      <w:pPr>
        <w:pStyle w:val="SourceCode"/>
      </w:pPr>
      <w:r>
        <w:t xml:space="preserve">    // or -1 when the name is already there: a key appears once in a</w:t>
      </w:r>
    </w:p>
    <w:p w14:paraId="6A233D9E" w14:textId="77777777" w:rsidR="00656793" w:rsidRDefault="00F70947">
      <w:pPr>
        <w:pStyle w:val="SourceCode"/>
      </w:pPr>
      <w:r>
        <w:t xml:space="preserve">    // table.</w:t>
      </w:r>
    </w:p>
    <w:p w14:paraId="64FFC6F0" w14:textId="77777777" w:rsidR="00656793" w:rsidRDefault="00F70947">
      <w:pPr>
        <w:pStyle w:val="SourceCode"/>
      </w:pPr>
      <w:r>
        <w:t xml:space="preserve">    private static int InsertRecord(RecordTable table, ServerRecord record)</w:t>
      </w:r>
    </w:p>
    <w:p w14:paraId="437FDEA5" w14:textId="77777777" w:rsidR="00656793" w:rsidRDefault="00F70947">
      <w:pPr>
        <w:pStyle w:val="SourceCode"/>
      </w:pPr>
      <w:r>
        <w:t xml:space="preserve">    {</w:t>
      </w:r>
    </w:p>
    <w:p w14:paraId="1B8D4AA4" w14:textId="77777777" w:rsidR="00656793" w:rsidRDefault="00F70947">
      <w:pPr>
        <w:pStyle w:val="SourceCode"/>
      </w:pPr>
      <w:r>
        <w:t xml:space="preserve">        int bucketNumber = HashKey(record.ServerName);</w:t>
      </w:r>
    </w:p>
    <w:p w14:paraId="1675423C" w14:textId="77777777" w:rsidR="00656793" w:rsidRDefault="00F70947">
      <w:pPr>
        <w:pStyle w:val="SourceCode"/>
      </w:pPr>
      <w:r>
        <w:t xml:space="preserve">        foreach (ServerRecord existing in table.Buckets[bucketNumber])</w:t>
      </w:r>
    </w:p>
    <w:p w14:paraId="2B7AA44E" w14:textId="77777777" w:rsidR="00656793" w:rsidRDefault="00F70947">
      <w:pPr>
        <w:pStyle w:val="SourceCode"/>
      </w:pPr>
      <w:r>
        <w:t xml:space="preserve">        {</w:t>
      </w:r>
    </w:p>
    <w:p w14:paraId="1AFE1A22" w14:textId="77777777" w:rsidR="00656793" w:rsidRDefault="00F70947">
      <w:pPr>
        <w:pStyle w:val="SourceCode"/>
      </w:pPr>
      <w:r>
        <w:t xml:space="preserve">            if (existing.ServerName == record.ServerName)</w:t>
      </w:r>
    </w:p>
    <w:p w14:paraId="213D3D01" w14:textId="77777777" w:rsidR="00656793" w:rsidRDefault="00F70947">
      <w:pPr>
        <w:pStyle w:val="SourceCode"/>
      </w:pPr>
      <w:r>
        <w:t xml:space="preserve">            {</w:t>
      </w:r>
    </w:p>
    <w:p w14:paraId="455A211C" w14:textId="77777777" w:rsidR="00656793" w:rsidRDefault="00F70947">
      <w:pPr>
        <w:pStyle w:val="SourceCode"/>
      </w:pPr>
      <w:r>
        <w:t xml:space="preserve">                return -1;</w:t>
      </w:r>
    </w:p>
    <w:p w14:paraId="2DB50F88" w14:textId="77777777" w:rsidR="00656793" w:rsidRDefault="00F70947">
      <w:pPr>
        <w:pStyle w:val="SourceCode"/>
      </w:pPr>
      <w:r>
        <w:t xml:space="preserve">            }</w:t>
      </w:r>
    </w:p>
    <w:p w14:paraId="16219E83" w14:textId="77777777" w:rsidR="00656793" w:rsidRDefault="00F70947">
      <w:pPr>
        <w:pStyle w:val="SourceCode"/>
      </w:pPr>
      <w:r>
        <w:t xml:space="preserve">        }</w:t>
      </w:r>
    </w:p>
    <w:p w14:paraId="22CAD3B8" w14:textId="77777777" w:rsidR="00656793" w:rsidRDefault="00F70947">
      <w:pPr>
        <w:pStyle w:val="SourceCode"/>
      </w:pPr>
      <w:r>
        <w:t xml:space="preserve">        table.Buckets[bucketNumber].Add(record);</w:t>
      </w:r>
    </w:p>
    <w:p w14:paraId="5A29024C" w14:textId="77777777" w:rsidR="00656793" w:rsidRDefault="00F70947">
      <w:pPr>
        <w:pStyle w:val="SourceCode"/>
      </w:pPr>
      <w:r>
        <w:t xml:space="preserve">        return bucketNumber;</w:t>
      </w:r>
    </w:p>
    <w:p w14:paraId="724A103F" w14:textId="77777777" w:rsidR="00656793" w:rsidRDefault="00F70947">
      <w:pPr>
        <w:pStyle w:val="SourceCode"/>
      </w:pPr>
      <w:r>
        <w:t xml:space="preserve">    }</w:t>
      </w:r>
    </w:p>
    <w:p w14:paraId="1E5E3DA5" w14:textId="77777777" w:rsidR="00656793" w:rsidRDefault="00656793">
      <w:pPr>
        <w:pStyle w:val="SourceCode"/>
      </w:pPr>
    </w:p>
    <w:p w14:paraId="206FA70E" w14:textId="77777777" w:rsidR="00656793" w:rsidRDefault="00F70947">
      <w:pPr>
        <w:pStyle w:val="SourceCode"/>
      </w:pPr>
      <w:r>
        <w:t xml:space="preserve">    // Returns a tuple, the record (or null) and the number of names compared,</w:t>
      </w:r>
    </w:p>
    <w:p w14:paraId="76687BD4" w14:textId="77777777" w:rsidR="00656793" w:rsidRDefault="00F70947">
      <w:pPr>
        <w:pStyle w:val="SourceCode"/>
      </w:pPr>
      <w:r>
        <w:t xml:space="preserve">    // which two names take apart. Remember, one bucket, few comparisons.</w:t>
      </w:r>
    </w:p>
    <w:p w14:paraId="2163799D" w14:textId="77777777" w:rsidR="00656793" w:rsidRDefault="00F70947">
      <w:pPr>
        <w:pStyle w:val="SourceCode"/>
      </w:pPr>
      <w:r>
        <w:t xml:space="preserve">    private static (ServerRecord?, int) GetRecord(RecordTable table,</w:t>
      </w:r>
    </w:p>
    <w:p w14:paraId="003D50C9" w14:textId="77777777" w:rsidR="00656793" w:rsidRDefault="00F70947">
      <w:pPr>
        <w:pStyle w:val="SourceCode"/>
      </w:pPr>
      <w:r>
        <w:t xml:space="preserve">                                                   string serverName)</w:t>
      </w:r>
    </w:p>
    <w:p w14:paraId="4B50CCD7" w14:textId="77777777" w:rsidR="00656793" w:rsidRDefault="00F70947">
      <w:pPr>
        <w:pStyle w:val="SourceCode"/>
      </w:pPr>
      <w:r>
        <w:t xml:space="preserve">    {</w:t>
      </w:r>
    </w:p>
    <w:p w14:paraId="75CF392F" w14:textId="77777777" w:rsidR="00656793" w:rsidRDefault="00F70947">
      <w:pPr>
        <w:pStyle w:val="SourceCode"/>
      </w:pPr>
      <w:r>
        <w:t xml:space="preserve">        int comparisons = 0;</w:t>
      </w:r>
    </w:p>
    <w:p w14:paraId="29D1A993" w14:textId="77777777" w:rsidR="00656793" w:rsidRDefault="00F70947">
      <w:pPr>
        <w:pStyle w:val="SourceCode"/>
      </w:pPr>
      <w:r>
        <w:t xml:space="preserve">        foreach (ServerRecord record in table.Buckets[HashKey(serverName)])</w:t>
      </w:r>
    </w:p>
    <w:p w14:paraId="6B633CA6" w14:textId="77777777" w:rsidR="00656793" w:rsidRDefault="00F70947">
      <w:pPr>
        <w:pStyle w:val="SourceCode"/>
      </w:pPr>
      <w:r>
        <w:t xml:space="preserve">        {</w:t>
      </w:r>
    </w:p>
    <w:p w14:paraId="591A9ABF" w14:textId="77777777" w:rsidR="00656793" w:rsidRDefault="00F70947">
      <w:pPr>
        <w:pStyle w:val="SourceCode"/>
      </w:pPr>
      <w:r>
        <w:t xml:space="preserve">            comparisons++;</w:t>
      </w:r>
    </w:p>
    <w:p w14:paraId="6CAF87B2" w14:textId="77777777" w:rsidR="00656793" w:rsidRDefault="00F70947">
      <w:pPr>
        <w:pStyle w:val="SourceCode"/>
      </w:pPr>
      <w:r>
        <w:t xml:space="preserve">            if (record.ServerName == serverName)</w:t>
      </w:r>
    </w:p>
    <w:p w14:paraId="24F5B09A" w14:textId="77777777" w:rsidR="00656793" w:rsidRDefault="00F70947">
      <w:pPr>
        <w:pStyle w:val="SourceCode"/>
      </w:pPr>
      <w:r>
        <w:t xml:space="preserve">            {</w:t>
      </w:r>
    </w:p>
    <w:p w14:paraId="0084BE05" w14:textId="77777777" w:rsidR="00656793" w:rsidRDefault="00F70947">
      <w:pPr>
        <w:pStyle w:val="SourceCode"/>
      </w:pPr>
      <w:r>
        <w:t xml:space="preserve">                return (record, comparisons);</w:t>
      </w:r>
    </w:p>
    <w:p w14:paraId="7F7A7086" w14:textId="77777777" w:rsidR="00656793" w:rsidRDefault="00F70947">
      <w:pPr>
        <w:pStyle w:val="SourceCode"/>
      </w:pPr>
      <w:r>
        <w:t xml:space="preserve">            }</w:t>
      </w:r>
    </w:p>
    <w:p w14:paraId="173BB30E" w14:textId="77777777" w:rsidR="00656793" w:rsidRDefault="00F70947">
      <w:pPr>
        <w:pStyle w:val="SourceCode"/>
      </w:pPr>
      <w:r>
        <w:t xml:space="preserve">        }</w:t>
      </w:r>
    </w:p>
    <w:p w14:paraId="6850CE2A" w14:textId="77777777" w:rsidR="00656793" w:rsidRDefault="00F70947">
      <w:pPr>
        <w:pStyle w:val="SourceCode"/>
      </w:pPr>
      <w:r>
        <w:t xml:space="preserve">        return (null, comparisons);</w:t>
      </w:r>
    </w:p>
    <w:p w14:paraId="7F02164B" w14:textId="77777777" w:rsidR="00656793" w:rsidRDefault="00F70947">
      <w:pPr>
        <w:pStyle w:val="SourceCode"/>
      </w:pPr>
      <w:r>
        <w:t xml:space="preserve">    }</w:t>
      </w:r>
    </w:p>
    <w:p w14:paraId="0E1E30D0" w14:textId="77777777" w:rsidR="00656793" w:rsidRDefault="00656793">
      <w:pPr>
        <w:pStyle w:val="SourceCode"/>
      </w:pPr>
    </w:p>
    <w:p w14:paraId="37434EE4" w14:textId="77777777" w:rsidR="00656793" w:rsidRDefault="00F70947">
      <w:pPr>
        <w:pStyle w:val="SourceCode"/>
      </w:pPr>
      <w:r>
        <w:t xml:space="preserve">    // Prints every record bucket by bucket: the table's own order, which</w:t>
      </w:r>
    </w:p>
    <w:p w14:paraId="2C364491" w14:textId="77777777" w:rsidR="00656793" w:rsidRDefault="00F70947">
      <w:pPr>
        <w:pStyle w:val="SourceCode"/>
      </w:pPr>
      <w:r>
        <w:t xml:space="preserve">    // follows the hash, not the names.</w:t>
      </w:r>
    </w:p>
    <w:p w14:paraId="38F129F2" w14:textId="77777777" w:rsidR="00656793" w:rsidRDefault="00F70947">
      <w:pPr>
        <w:pStyle w:val="SourceCode"/>
      </w:pPr>
      <w:r>
        <w:t xml:space="preserve">    private static void ListRecords(RecordTable table)</w:t>
      </w:r>
    </w:p>
    <w:p w14:paraId="16E2F665" w14:textId="77777777" w:rsidR="00656793" w:rsidRDefault="00F70947">
      <w:pPr>
        <w:pStyle w:val="SourceCode"/>
      </w:pPr>
      <w:r>
        <w:t xml:space="preserve">    {</w:t>
      </w:r>
    </w:p>
    <w:p w14:paraId="1C132D20" w14:textId="77777777" w:rsidR="00656793" w:rsidRDefault="00F70947">
      <w:pPr>
        <w:pStyle w:val="SourceCode"/>
      </w:pPr>
      <w:r>
        <w:t xml:space="preserve">        Console.WriteLine("Records in table order:");</w:t>
      </w:r>
    </w:p>
    <w:p w14:paraId="26B6F374" w14:textId="77777777" w:rsidR="00656793" w:rsidRDefault="00F70947">
      <w:pPr>
        <w:pStyle w:val="SourceCode"/>
      </w:pPr>
      <w:r>
        <w:t xml:space="preserve">        for (int bucketNumber = 0; bucketNumber &lt; table.Buckets.Length;</w:t>
      </w:r>
    </w:p>
    <w:p w14:paraId="53A65FEA" w14:textId="77777777" w:rsidR="00656793" w:rsidRDefault="00F70947">
      <w:pPr>
        <w:pStyle w:val="SourceCode"/>
      </w:pPr>
      <w:r>
        <w:t xml:space="preserve">             bucketNumber++)</w:t>
      </w:r>
    </w:p>
    <w:p w14:paraId="30BA6562" w14:textId="77777777" w:rsidR="00656793" w:rsidRDefault="00F70947">
      <w:pPr>
        <w:pStyle w:val="SourceCode"/>
      </w:pPr>
      <w:r>
        <w:t xml:space="preserve">        {</w:t>
      </w:r>
    </w:p>
    <w:p w14:paraId="79D01E1D" w14:textId="77777777" w:rsidR="00656793" w:rsidRDefault="00F70947">
      <w:pPr>
        <w:pStyle w:val="SourceCode"/>
      </w:pPr>
      <w:r>
        <w:t xml:space="preserve">            foreach (ServerRecord record in table.Buckets[bucketNumber])</w:t>
      </w:r>
    </w:p>
    <w:p w14:paraId="4020439C" w14:textId="77777777" w:rsidR="00656793" w:rsidRDefault="00F70947">
      <w:pPr>
        <w:pStyle w:val="SourceCode"/>
      </w:pPr>
      <w:r>
        <w:t xml:space="preserve">            {</w:t>
      </w:r>
    </w:p>
    <w:p w14:paraId="30CE81ED" w14:textId="77777777" w:rsidR="00656793" w:rsidRDefault="00F70947">
      <w:pPr>
        <w:pStyle w:val="SourceCode"/>
      </w:pPr>
      <w:r>
        <w:t xml:space="preserve">                Console.WriteLine(</w:t>
      </w:r>
    </w:p>
    <w:p w14:paraId="7D5B3B28" w14:textId="77777777" w:rsidR="00656793" w:rsidRDefault="00F70947">
      <w:pPr>
        <w:pStyle w:val="SourceCode"/>
      </w:pPr>
      <w:r>
        <w:t xml:space="preserve">                    $"  {record.ServerName}: {record.Environment}, " +</w:t>
      </w:r>
    </w:p>
    <w:p w14:paraId="2FF97A79" w14:textId="77777777" w:rsidR="00656793" w:rsidRDefault="00F70947">
      <w:pPr>
        <w:pStyle w:val="SourceCode"/>
      </w:pPr>
      <w:r>
        <w:t xml:space="preserve">                    $"port {record.Port} (bucket {bucketNumber})");</w:t>
      </w:r>
    </w:p>
    <w:p w14:paraId="10DC4110" w14:textId="77777777" w:rsidR="00656793" w:rsidRDefault="00F70947">
      <w:pPr>
        <w:pStyle w:val="SourceCode"/>
      </w:pPr>
      <w:r>
        <w:t xml:space="preserve">            }</w:t>
      </w:r>
    </w:p>
    <w:p w14:paraId="6CB8B2C4" w14:textId="77777777" w:rsidR="00656793" w:rsidRDefault="00F70947">
      <w:pPr>
        <w:pStyle w:val="SourceCode"/>
      </w:pPr>
      <w:r>
        <w:t xml:space="preserve">        }</w:t>
      </w:r>
    </w:p>
    <w:p w14:paraId="04AEECA3" w14:textId="77777777" w:rsidR="00656793" w:rsidRDefault="00F70947">
      <w:pPr>
        <w:pStyle w:val="SourceCode"/>
      </w:pPr>
      <w:r>
        <w:t xml:space="preserve">    }</w:t>
      </w:r>
    </w:p>
    <w:p w14:paraId="45B8DE30" w14:textId="77777777" w:rsidR="00656793" w:rsidRDefault="00656793">
      <w:pPr>
        <w:pStyle w:val="SourceCode"/>
      </w:pPr>
    </w:p>
    <w:p w14:paraId="6030C162" w14:textId="77777777" w:rsidR="00656793" w:rsidRDefault="00F70947">
      <w:pPr>
        <w:pStyle w:val="SourceCode"/>
      </w:pPr>
      <w:r>
        <w:t xml:space="preserve">    // Remember, Main starts the program; 0 = success.</w:t>
      </w:r>
    </w:p>
    <w:p w14:paraId="4977C6A9" w14:textId="77777777" w:rsidR="00656793" w:rsidRDefault="00F70947">
      <w:pPr>
        <w:pStyle w:val="SourceCode"/>
      </w:pPr>
      <w:r>
        <w:t xml:space="preserve">    private static int Main()</w:t>
      </w:r>
    </w:p>
    <w:p w14:paraId="130D171E" w14:textId="77777777" w:rsidR="00656793" w:rsidRDefault="00F70947">
      <w:pPr>
        <w:pStyle w:val="SourceCode"/>
      </w:pPr>
      <w:r>
        <w:t xml:space="preserve">    {</w:t>
      </w:r>
    </w:p>
    <w:p w14:paraId="783C8594" w14:textId="77777777" w:rsidR="00656793" w:rsidRDefault="00F70947">
      <w:pPr>
        <w:pStyle w:val="SourceCode"/>
      </w:pPr>
      <w:r>
        <w:t xml:space="preserve">        RecordTable table = new RecordTable(BucketCount);</w:t>
      </w:r>
    </w:p>
    <w:p w14:paraId="44DD7AFF" w14:textId="77777777" w:rsidR="00656793" w:rsidRDefault="00656793">
      <w:pPr>
        <w:pStyle w:val="SourceCode"/>
      </w:pPr>
    </w:p>
    <w:p w14:paraId="7FC468C4" w14:textId="77777777" w:rsidR="00656793" w:rsidRDefault="00F70947">
      <w:pPr>
        <w:pStyle w:val="SourceCode"/>
      </w:pPr>
      <w:r>
        <w:t xml:space="preserve">        // Remember, one command per pass until quit. ReadLine returns</w:t>
      </w:r>
    </w:p>
    <w:p w14:paraId="2CF42921" w14:textId="77777777" w:rsidR="00656793" w:rsidRDefault="00F70947">
      <w:pPr>
        <w:pStyle w:val="SourceCode"/>
      </w:pPr>
      <w:r>
        <w:t xml:space="preserve">        // null when the input has ended, which also closes the database.</w:t>
      </w:r>
    </w:p>
    <w:p w14:paraId="2DDAAFA1" w14:textId="77777777" w:rsidR="00656793" w:rsidRDefault="00F70947">
      <w:pPr>
        <w:pStyle w:val="SourceCode"/>
      </w:pPr>
      <w:r>
        <w:t xml:space="preserve">        // The Basic version trusts each line to have the words its</w:t>
      </w:r>
    </w:p>
    <w:p w14:paraId="399088C2" w14:textId="77777777" w:rsidR="00656793" w:rsidRDefault="00F70947">
      <w:pPr>
        <w:pStyle w:val="SourceCode"/>
      </w:pPr>
      <w:r>
        <w:t xml:space="preserve">        // command needs.</w:t>
      </w:r>
    </w:p>
    <w:p w14:paraId="78DB4913" w14:textId="77777777" w:rsidR="00656793" w:rsidRDefault="00F70947">
      <w:pPr>
        <w:pStyle w:val="SourceCode"/>
      </w:pPr>
      <w:r>
        <w:t xml:space="preserve">        bool running = true;</w:t>
      </w:r>
    </w:p>
    <w:p w14:paraId="0F8F4C80" w14:textId="77777777" w:rsidR="00656793" w:rsidRDefault="00F70947">
      <w:pPr>
        <w:pStyle w:val="SourceCode"/>
      </w:pPr>
      <w:r>
        <w:t xml:space="preserve">        while (running)</w:t>
      </w:r>
    </w:p>
    <w:p w14:paraId="077681E0" w14:textId="77777777" w:rsidR="00656793" w:rsidRDefault="00F70947">
      <w:pPr>
        <w:pStyle w:val="SourceCode"/>
      </w:pPr>
      <w:r>
        <w:t xml:space="preserve">        {</w:t>
      </w:r>
    </w:p>
    <w:p w14:paraId="68612AC4" w14:textId="77777777" w:rsidR="00656793" w:rsidRDefault="00F70947">
      <w:pPr>
        <w:pStyle w:val="SourceCode"/>
      </w:pPr>
      <w:r>
        <w:t xml:space="preserve">            Console.Write("db&gt; ");</w:t>
      </w:r>
    </w:p>
    <w:p w14:paraId="72B28A79" w14:textId="77777777" w:rsidR="00656793" w:rsidRDefault="00F70947">
      <w:pPr>
        <w:pStyle w:val="SourceCode"/>
      </w:pPr>
      <w:r>
        <w:t xml:space="preserve">            string? line = Console.ReadLine();</w:t>
      </w:r>
    </w:p>
    <w:p w14:paraId="46774C07" w14:textId="77777777" w:rsidR="00656793" w:rsidRDefault="00F70947">
      <w:pPr>
        <w:pStyle w:val="SourceCode"/>
      </w:pPr>
      <w:r>
        <w:t xml:space="preserve">            if (line == null)</w:t>
      </w:r>
    </w:p>
    <w:p w14:paraId="69AC7CFC" w14:textId="77777777" w:rsidR="00656793" w:rsidRDefault="00F70947">
      <w:pPr>
        <w:pStyle w:val="SourceCode"/>
      </w:pPr>
      <w:r>
        <w:t xml:space="preserve">            {</w:t>
      </w:r>
    </w:p>
    <w:p w14:paraId="1943C496" w14:textId="77777777" w:rsidR="00656793" w:rsidRDefault="00F70947">
      <w:pPr>
        <w:pStyle w:val="SourceCode"/>
      </w:pPr>
      <w:r>
        <w:t xml:space="preserve">                line = "quit";</w:t>
      </w:r>
    </w:p>
    <w:p w14:paraId="57D97DB1" w14:textId="77777777" w:rsidR="00656793" w:rsidRDefault="00F70947">
      <w:pPr>
        <w:pStyle w:val="SourceCode"/>
      </w:pPr>
      <w:r>
        <w:t xml:space="preserve">            }</w:t>
      </w:r>
    </w:p>
    <w:p w14:paraId="4DB7C8EA" w14:textId="77777777" w:rsidR="00656793" w:rsidRDefault="00F70947">
      <w:pPr>
        <w:pStyle w:val="SourceCode"/>
      </w:pPr>
      <w:r>
        <w:t xml:space="preserve">            // Remember, split returns the pieces.</w:t>
      </w:r>
    </w:p>
    <w:p w14:paraId="1EA39C24" w14:textId="77777777" w:rsidR="00656793" w:rsidRDefault="00F70947">
      <w:pPr>
        <w:pStyle w:val="SourceCode"/>
      </w:pPr>
      <w:r>
        <w:t xml:space="preserve">            string[] parts = line.Split(' ');</w:t>
      </w:r>
    </w:p>
    <w:p w14:paraId="05A9D079" w14:textId="77777777" w:rsidR="00656793" w:rsidRDefault="00F70947">
      <w:pPr>
        <w:pStyle w:val="SourceCode"/>
      </w:pPr>
      <w:r>
        <w:t xml:space="preserve">            string command = parts[0];</w:t>
      </w:r>
    </w:p>
    <w:p w14:paraId="5EAF58B2" w14:textId="77777777" w:rsidR="00656793" w:rsidRDefault="00F70947">
      <w:pPr>
        <w:pStyle w:val="SourceCode"/>
      </w:pPr>
      <w:r>
        <w:t xml:space="preserve">            if (command == "quit")</w:t>
      </w:r>
    </w:p>
    <w:p w14:paraId="07EA7AFC" w14:textId="77777777" w:rsidR="00656793" w:rsidRDefault="00F70947">
      <w:pPr>
        <w:pStyle w:val="SourceCode"/>
      </w:pPr>
      <w:r>
        <w:t xml:space="preserve">            {</w:t>
      </w:r>
    </w:p>
    <w:p w14:paraId="497CD29D" w14:textId="77777777" w:rsidR="00656793" w:rsidRDefault="00F70947">
      <w:pPr>
        <w:pStyle w:val="SourceCode"/>
      </w:pPr>
      <w:r>
        <w:t xml:space="preserve">                Console.WriteLine("Database closed");</w:t>
      </w:r>
    </w:p>
    <w:p w14:paraId="54A8AC4C" w14:textId="77777777" w:rsidR="00656793" w:rsidRDefault="00F70947">
      <w:pPr>
        <w:pStyle w:val="SourceCode"/>
      </w:pPr>
      <w:r>
        <w:t xml:space="preserve">                running = false;</w:t>
      </w:r>
    </w:p>
    <w:p w14:paraId="65E6C296" w14:textId="77777777" w:rsidR="00656793" w:rsidRDefault="00F70947">
      <w:pPr>
        <w:pStyle w:val="SourceCode"/>
      </w:pPr>
      <w:r>
        <w:t xml:space="preserve">            }</w:t>
      </w:r>
    </w:p>
    <w:p w14:paraId="60C3F2AB" w14:textId="77777777" w:rsidR="00656793" w:rsidRDefault="00F70947">
      <w:pPr>
        <w:pStyle w:val="SourceCode"/>
      </w:pPr>
      <w:r>
        <w:t xml:space="preserve">            else if (command == "insert")</w:t>
      </w:r>
    </w:p>
    <w:p w14:paraId="584185D4" w14:textId="77777777" w:rsidR="00656793" w:rsidRDefault="00F70947">
      <w:pPr>
        <w:pStyle w:val="SourceCode"/>
      </w:pPr>
      <w:r>
        <w:t xml:space="preserve">            {</w:t>
      </w:r>
    </w:p>
    <w:p w14:paraId="64B7EB95" w14:textId="77777777" w:rsidR="00656793" w:rsidRDefault="00F70947">
      <w:pPr>
        <w:pStyle w:val="SourceCode"/>
      </w:pPr>
      <w:r>
        <w:t xml:space="preserve">                // Remember, int.Parse converts the port text to a number;</w:t>
      </w:r>
    </w:p>
    <w:p w14:paraId="7ED59D99" w14:textId="77777777" w:rsidR="00656793" w:rsidRDefault="00F70947">
      <w:pPr>
        <w:pStyle w:val="SourceCode"/>
      </w:pPr>
      <w:r>
        <w:t xml:space="preserve">                // it throws when the text is not one (Lesson 2.11).</w:t>
      </w:r>
    </w:p>
    <w:p w14:paraId="640BFB0E" w14:textId="77777777" w:rsidR="00656793" w:rsidRDefault="00F70947">
      <w:pPr>
        <w:pStyle w:val="SourceCode"/>
      </w:pPr>
      <w:r>
        <w:t xml:space="preserve">                ServerRecord record = new ServerRecord(parts[1], parts[2],</w:t>
      </w:r>
    </w:p>
    <w:p w14:paraId="3AAB2752" w14:textId="77777777" w:rsidR="00656793" w:rsidRDefault="00F70947">
      <w:pPr>
        <w:pStyle w:val="SourceCode"/>
      </w:pPr>
      <w:r>
        <w:t xml:space="preserve">                                                       int.Parse(parts[3]));</w:t>
      </w:r>
    </w:p>
    <w:p w14:paraId="53104975" w14:textId="77777777" w:rsidR="00656793" w:rsidRDefault="00F70947">
      <w:pPr>
        <w:pStyle w:val="SourceCode"/>
      </w:pPr>
      <w:r>
        <w:t xml:space="preserve">                int bucketNumber = InsertRecord(table, record);</w:t>
      </w:r>
    </w:p>
    <w:p w14:paraId="32DEF116" w14:textId="77777777" w:rsidR="00656793" w:rsidRDefault="00F70947">
      <w:pPr>
        <w:pStyle w:val="SourceCode"/>
      </w:pPr>
      <w:r>
        <w:t xml:space="preserve">                if (bucketNumber == -1)</w:t>
      </w:r>
    </w:p>
    <w:p w14:paraId="2DD39BD4" w14:textId="77777777" w:rsidR="00656793" w:rsidRDefault="00F70947">
      <w:pPr>
        <w:pStyle w:val="SourceCode"/>
      </w:pPr>
      <w:r>
        <w:t xml:space="preserve">                {</w:t>
      </w:r>
    </w:p>
    <w:p w14:paraId="2A0DEEC1" w14:textId="77777777" w:rsidR="00656793" w:rsidRDefault="00F70947">
      <w:pPr>
        <w:pStyle w:val="SourceCode"/>
      </w:pPr>
      <w:r>
        <w:t xml:space="preserve">                    Console.Error.WriteLine(</w:t>
      </w:r>
    </w:p>
    <w:p w14:paraId="738D3AAD" w14:textId="77777777" w:rsidR="00656793" w:rsidRDefault="00F70947">
      <w:pPr>
        <w:pStyle w:val="SourceCode"/>
      </w:pPr>
      <w:r>
        <w:t xml:space="preserve">                        $"Error: {record.ServerName} already exists");</w:t>
      </w:r>
    </w:p>
    <w:p w14:paraId="0C10F384" w14:textId="77777777" w:rsidR="00656793" w:rsidRDefault="00F70947">
      <w:pPr>
        <w:pStyle w:val="SourceCode"/>
      </w:pPr>
      <w:r>
        <w:t xml:space="preserve">                }</w:t>
      </w:r>
    </w:p>
    <w:p w14:paraId="015ABB64" w14:textId="77777777" w:rsidR="00656793" w:rsidRDefault="00F70947">
      <w:pPr>
        <w:pStyle w:val="SourceCode"/>
      </w:pPr>
      <w:r>
        <w:t xml:space="preserve">                else</w:t>
      </w:r>
    </w:p>
    <w:p w14:paraId="10D393CB" w14:textId="77777777" w:rsidR="00656793" w:rsidRDefault="00F70947">
      <w:pPr>
        <w:pStyle w:val="SourceCode"/>
      </w:pPr>
      <w:r>
        <w:t xml:space="preserve">                {</w:t>
      </w:r>
    </w:p>
    <w:p w14:paraId="1FD98986" w14:textId="77777777" w:rsidR="00656793" w:rsidRDefault="00F70947">
      <w:pPr>
        <w:pStyle w:val="SourceCode"/>
      </w:pPr>
      <w:r>
        <w:t xml:space="preserve">                    Console.WriteLine($"Inserted {record.ServerName} " +</w:t>
      </w:r>
    </w:p>
    <w:p w14:paraId="777D9030" w14:textId="77777777" w:rsidR="00656793" w:rsidRDefault="00F70947">
      <w:pPr>
        <w:pStyle w:val="SourceCode"/>
      </w:pPr>
      <w:r>
        <w:t xml:space="preserve">                                      $"into bucket {bucketNumber}");</w:t>
      </w:r>
    </w:p>
    <w:p w14:paraId="271173F8" w14:textId="77777777" w:rsidR="00656793" w:rsidRDefault="00F70947">
      <w:pPr>
        <w:pStyle w:val="SourceCode"/>
      </w:pPr>
      <w:r>
        <w:t xml:space="preserve">                }</w:t>
      </w:r>
    </w:p>
    <w:p w14:paraId="639AA9F6" w14:textId="77777777" w:rsidR="00656793" w:rsidRDefault="00F70947">
      <w:pPr>
        <w:pStyle w:val="SourceCode"/>
      </w:pPr>
      <w:r>
        <w:t xml:space="preserve">            }</w:t>
      </w:r>
    </w:p>
    <w:p w14:paraId="3F773D66" w14:textId="77777777" w:rsidR="00656793" w:rsidRDefault="00F70947">
      <w:pPr>
        <w:pStyle w:val="SourceCode"/>
      </w:pPr>
      <w:r>
        <w:t xml:space="preserve">            else if (command == "get")</w:t>
      </w:r>
    </w:p>
    <w:p w14:paraId="5C7B55A2" w14:textId="77777777" w:rsidR="00656793" w:rsidRDefault="00F70947">
      <w:pPr>
        <w:pStyle w:val="SourceCode"/>
      </w:pPr>
      <w:r>
        <w:t xml:space="preserve">            {</w:t>
      </w:r>
    </w:p>
    <w:p w14:paraId="0291110E" w14:textId="77777777" w:rsidR="00656793" w:rsidRDefault="00F70947">
      <w:pPr>
        <w:pStyle w:val="SourceCode"/>
      </w:pPr>
      <w:r>
        <w:t xml:space="preserve">                (ServerRecord? record, int comparisons) =</w:t>
      </w:r>
    </w:p>
    <w:p w14:paraId="1247FA77" w14:textId="77777777" w:rsidR="00656793" w:rsidRDefault="00F70947">
      <w:pPr>
        <w:pStyle w:val="SourceCode"/>
      </w:pPr>
      <w:r>
        <w:t xml:space="preserve">                    GetRecord(table, parts[1]);</w:t>
      </w:r>
    </w:p>
    <w:p w14:paraId="6E60596F" w14:textId="77777777" w:rsidR="00656793" w:rsidRDefault="00F70947">
      <w:pPr>
        <w:pStyle w:val="SourceCode"/>
      </w:pPr>
      <w:r>
        <w:t xml:space="preserve">                if (record == null)</w:t>
      </w:r>
    </w:p>
    <w:p w14:paraId="0153DCA2" w14:textId="77777777" w:rsidR="00656793" w:rsidRDefault="00F70947">
      <w:pPr>
        <w:pStyle w:val="SourceCode"/>
      </w:pPr>
      <w:r>
        <w:t xml:space="preserve">                {</w:t>
      </w:r>
    </w:p>
    <w:p w14:paraId="0943D625" w14:textId="77777777" w:rsidR="00656793" w:rsidRDefault="00F70947">
      <w:pPr>
        <w:pStyle w:val="SourceCode"/>
      </w:pPr>
      <w:r>
        <w:t xml:space="preserve">                    Console.Error.WriteLine(</w:t>
      </w:r>
    </w:p>
    <w:p w14:paraId="0A7B1220" w14:textId="77777777" w:rsidR="00656793" w:rsidRDefault="00F70947">
      <w:pPr>
        <w:pStyle w:val="SourceCode"/>
      </w:pPr>
      <w:r>
        <w:t xml:space="preserve">                        $"Error: no record named {parts[1]}");</w:t>
      </w:r>
    </w:p>
    <w:p w14:paraId="2E731BF2" w14:textId="77777777" w:rsidR="00656793" w:rsidRDefault="00F70947">
      <w:pPr>
        <w:pStyle w:val="SourceCode"/>
      </w:pPr>
      <w:r>
        <w:t xml:space="preserve">                }</w:t>
      </w:r>
    </w:p>
    <w:p w14:paraId="1103EB98" w14:textId="77777777" w:rsidR="00656793" w:rsidRDefault="00F70947">
      <w:pPr>
        <w:pStyle w:val="SourceCode"/>
      </w:pPr>
      <w:r>
        <w:t xml:space="preserve">                else</w:t>
      </w:r>
    </w:p>
    <w:p w14:paraId="5E71EBCA" w14:textId="77777777" w:rsidR="00656793" w:rsidRDefault="00F70947">
      <w:pPr>
        <w:pStyle w:val="SourceCode"/>
      </w:pPr>
      <w:r>
        <w:t xml:space="preserve">                {</w:t>
      </w:r>
    </w:p>
    <w:p w14:paraId="536F841A" w14:textId="77777777" w:rsidR="00656793" w:rsidRDefault="00F70947">
      <w:pPr>
        <w:pStyle w:val="SourceCode"/>
      </w:pPr>
      <w:r>
        <w:t xml:space="preserve">                    string word = "comparisons";</w:t>
      </w:r>
    </w:p>
    <w:p w14:paraId="782BC830" w14:textId="77777777" w:rsidR="00656793" w:rsidRDefault="00F70947">
      <w:pPr>
        <w:pStyle w:val="SourceCode"/>
      </w:pPr>
      <w:r>
        <w:t xml:space="preserve">                    if (comparisons == 1)</w:t>
      </w:r>
    </w:p>
    <w:p w14:paraId="42ABC51C" w14:textId="77777777" w:rsidR="00656793" w:rsidRDefault="00F70947">
      <w:pPr>
        <w:pStyle w:val="SourceCode"/>
      </w:pPr>
      <w:r>
        <w:t xml:space="preserve">                    {</w:t>
      </w:r>
    </w:p>
    <w:p w14:paraId="52B59DC2" w14:textId="77777777" w:rsidR="00656793" w:rsidRDefault="00F70947">
      <w:pPr>
        <w:pStyle w:val="SourceCode"/>
      </w:pPr>
      <w:r>
        <w:t xml:space="preserve">                        word = "comparison";</w:t>
      </w:r>
    </w:p>
    <w:p w14:paraId="1C720C79" w14:textId="77777777" w:rsidR="00656793" w:rsidRDefault="00F70947">
      <w:pPr>
        <w:pStyle w:val="SourceCode"/>
      </w:pPr>
      <w:r>
        <w:t xml:space="preserve">                    }</w:t>
      </w:r>
    </w:p>
    <w:p w14:paraId="5E552E22" w14:textId="77777777" w:rsidR="00656793" w:rsidRDefault="00F70947">
      <w:pPr>
        <w:pStyle w:val="SourceCode"/>
      </w:pPr>
      <w:r>
        <w:t xml:space="preserve">                    Console.WriteLine(</w:t>
      </w:r>
    </w:p>
    <w:p w14:paraId="04D7C6B1" w14:textId="77777777" w:rsidR="00656793" w:rsidRDefault="00F70947">
      <w:pPr>
        <w:pStyle w:val="SourceCode"/>
      </w:pPr>
      <w:r>
        <w:t xml:space="preserve">                        $"{record.ServerName}: {record.Environment}, port " +</w:t>
      </w:r>
    </w:p>
    <w:p w14:paraId="64EE1CD6" w14:textId="77777777" w:rsidR="00656793" w:rsidRDefault="00F70947">
      <w:pPr>
        <w:pStyle w:val="SourceCode"/>
      </w:pPr>
      <w:r>
        <w:t xml:space="preserve">                        $"{record.Port} (bucket {HashKey(record.ServerName)}, " +</w:t>
      </w:r>
    </w:p>
    <w:p w14:paraId="1DD521D9" w14:textId="77777777" w:rsidR="00656793" w:rsidRDefault="00F70947">
      <w:pPr>
        <w:pStyle w:val="SourceCode"/>
      </w:pPr>
      <w:r>
        <w:t xml:space="preserve">                        $"{comparisons} {word})");</w:t>
      </w:r>
    </w:p>
    <w:p w14:paraId="14804F16" w14:textId="77777777" w:rsidR="00656793" w:rsidRDefault="00F70947">
      <w:pPr>
        <w:pStyle w:val="SourceCode"/>
      </w:pPr>
      <w:r>
        <w:t xml:space="preserve">                }</w:t>
      </w:r>
    </w:p>
    <w:p w14:paraId="1966BCE3" w14:textId="77777777" w:rsidR="00656793" w:rsidRDefault="00F70947">
      <w:pPr>
        <w:pStyle w:val="SourceCode"/>
      </w:pPr>
      <w:r>
        <w:t xml:space="preserve">            }</w:t>
      </w:r>
    </w:p>
    <w:p w14:paraId="1569054B" w14:textId="77777777" w:rsidR="00656793" w:rsidRDefault="00F70947">
      <w:pPr>
        <w:pStyle w:val="SourceCode"/>
      </w:pPr>
      <w:r>
        <w:t xml:space="preserve">            else if (command == "list")</w:t>
      </w:r>
    </w:p>
    <w:p w14:paraId="78FCC3E4" w14:textId="77777777" w:rsidR="00656793" w:rsidRDefault="00F70947">
      <w:pPr>
        <w:pStyle w:val="SourceCode"/>
      </w:pPr>
      <w:r>
        <w:t xml:space="preserve">            {</w:t>
      </w:r>
    </w:p>
    <w:p w14:paraId="13F40422" w14:textId="77777777" w:rsidR="00656793" w:rsidRDefault="00F70947">
      <w:pPr>
        <w:pStyle w:val="SourceCode"/>
      </w:pPr>
      <w:r>
        <w:t xml:space="preserve">                ListRecords(table);</w:t>
      </w:r>
    </w:p>
    <w:p w14:paraId="134F3B09" w14:textId="77777777" w:rsidR="00656793" w:rsidRDefault="00F70947">
      <w:pPr>
        <w:pStyle w:val="SourceCode"/>
      </w:pPr>
      <w:r>
        <w:t xml:space="preserve">            }</w:t>
      </w:r>
    </w:p>
    <w:p w14:paraId="619881F6" w14:textId="77777777" w:rsidR="00656793" w:rsidRDefault="00F70947">
      <w:pPr>
        <w:pStyle w:val="SourceCode"/>
      </w:pPr>
      <w:r>
        <w:t xml:space="preserve">            else if (command != "")</w:t>
      </w:r>
    </w:p>
    <w:p w14:paraId="32BEB553" w14:textId="77777777" w:rsidR="00656793" w:rsidRDefault="00F70947">
      <w:pPr>
        <w:pStyle w:val="SourceCode"/>
      </w:pPr>
      <w:r>
        <w:t xml:space="preserve">            {</w:t>
      </w:r>
    </w:p>
    <w:p w14:paraId="593F0DC3" w14:textId="77777777" w:rsidR="00656793" w:rsidRDefault="00F70947">
      <w:pPr>
        <w:pStyle w:val="SourceCode"/>
      </w:pPr>
      <w:r>
        <w:t xml:space="preserve">                // Remember, Console.Error is for errors only.</w:t>
      </w:r>
    </w:p>
    <w:p w14:paraId="62FFDF29" w14:textId="77777777" w:rsidR="00656793" w:rsidRDefault="00F70947">
      <w:pPr>
        <w:pStyle w:val="SourceCode"/>
      </w:pPr>
      <w:r>
        <w:t xml:space="preserve">                Console.Error.WriteLine($"Error: unknown command: {command}");</w:t>
      </w:r>
    </w:p>
    <w:p w14:paraId="0D210243" w14:textId="77777777" w:rsidR="00656793" w:rsidRDefault="00F70947">
      <w:pPr>
        <w:pStyle w:val="SourceCode"/>
      </w:pPr>
      <w:r>
        <w:t xml:space="preserve">            }</w:t>
      </w:r>
    </w:p>
    <w:p w14:paraId="46607A10" w14:textId="77777777" w:rsidR="00656793" w:rsidRDefault="00F70947">
      <w:pPr>
        <w:pStyle w:val="SourceCode"/>
      </w:pPr>
      <w:r>
        <w:t xml:space="preserve">        }</w:t>
      </w:r>
    </w:p>
    <w:p w14:paraId="7E379AB7" w14:textId="77777777" w:rsidR="00656793" w:rsidRDefault="00F70947">
      <w:pPr>
        <w:pStyle w:val="SourceCode"/>
        <w:keepNext/>
      </w:pPr>
      <w:r>
        <w:t xml:space="preserve">        return 0;</w:t>
      </w:r>
    </w:p>
    <w:p w14:paraId="363755B1" w14:textId="77777777" w:rsidR="00656793" w:rsidRDefault="00F70947">
      <w:pPr>
        <w:pStyle w:val="SourceCode"/>
        <w:keepNext/>
      </w:pPr>
      <w:r>
        <w:t xml:space="preserve">    }</w:t>
      </w:r>
    </w:p>
    <w:p w14:paraId="03DF40D8" w14:textId="77777777" w:rsidR="00656793" w:rsidRDefault="00F70947">
      <w:pPr>
        <w:pStyle w:val="SourceCode"/>
      </w:pPr>
      <w:r>
        <w:t>}</w:t>
      </w:r>
    </w:p>
    <w:p w14:paraId="26C75445" w14:textId="77777777" w:rsidR="00656793" w:rsidRDefault="00656793">
      <w:pPr>
        <w:keepNext/>
      </w:pPr>
    </w:p>
    <w:p w14:paraId="47F89E94" w14:textId="77777777" w:rsidR="00656793" w:rsidRDefault="00F70947">
      <w:pPr>
        <w:pStyle w:val="Heading3"/>
      </w:pPr>
      <w:r>
        <w:t>Windows PowerShell Basic Build and Run</w:t>
      </w:r>
    </w:p>
    <w:p w14:paraId="27E8607E" w14:textId="77777777" w:rsidR="00656793" w:rsidRDefault="00F70947">
      <w:pPr>
        <w:keepNext/>
      </w:pPr>
      <w:r>
        <w:t>Run the block from the in-memory-database folder, then type each command shown after its db&gt; prompt in Check Your Results, pressing Enter after each one.</w:t>
      </w:r>
    </w:p>
    <w:p w14:paraId="18CA9B9D" w14:textId="77777777" w:rsidR="00656793" w:rsidRDefault="00656793">
      <w:pPr>
        <w:keepNext/>
      </w:pPr>
    </w:p>
    <w:p w14:paraId="2FC0A7B5" w14:textId="77777777" w:rsidR="00656793" w:rsidRDefault="00F70947">
      <w:pPr>
        <w:pStyle w:val="CommandBlock"/>
        <w:keepNext/>
      </w:pPr>
      <w:r>
        <w:t>dotnet build .\csharp\BasicDatabase --nologo --warnaserror</w:t>
      </w:r>
    </w:p>
    <w:p w14:paraId="0CEEA426" w14:textId="77777777" w:rsidR="00656793" w:rsidRDefault="00F70947">
      <w:pPr>
        <w:pStyle w:val="CommandBlock"/>
        <w:keepNext/>
      </w:pPr>
      <w:r>
        <w:t>dotnet run --no-build --project .\csharp\BasicDatabase</w:t>
      </w:r>
    </w:p>
    <w:p w14:paraId="3A1BEDAB" w14:textId="77777777" w:rsidR="00656793" w:rsidRDefault="00F70947">
      <w:pPr>
        <w:pStyle w:val="CommandBlock"/>
      </w:pPr>
      <w:r>
        <w:t>$LASTEXITCODE</w:t>
      </w:r>
    </w:p>
    <w:p w14:paraId="5C7984DF" w14:textId="77777777" w:rsidR="00656793" w:rsidRDefault="00656793">
      <w:pPr>
        <w:keepNext/>
      </w:pPr>
    </w:p>
    <w:p w14:paraId="3CEB515A" w14:textId="77777777" w:rsidR="00656793" w:rsidRDefault="00F70947">
      <w:pPr>
        <w:pStyle w:val="Heading3"/>
      </w:pPr>
      <w:r>
        <w:t>Linux or macOS Basic Build and Run</w:t>
      </w:r>
    </w:p>
    <w:p w14:paraId="2A9CCA94" w14:textId="77777777" w:rsidR="00656793" w:rsidRDefault="00F70947">
      <w:pPr>
        <w:pStyle w:val="CommandBlock"/>
        <w:keepNext/>
      </w:pPr>
      <w:r>
        <w:t>dotnet build ./csharp/BasicDatabase --nologo --warnaserror</w:t>
      </w:r>
    </w:p>
    <w:p w14:paraId="5C146449" w14:textId="77777777" w:rsidR="00656793" w:rsidRDefault="00F70947">
      <w:pPr>
        <w:pStyle w:val="CommandBlock"/>
        <w:keepNext/>
      </w:pPr>
      <w:r>
        <w:t>dotnet run --no-build --project ./csharp/BasicDatabase</w:t>
      </w:r>
    </w:p>
    <w:p w14:paraId="15581A2A" w14:textId="77777777" w:rsidR="00656793" w:rsidRDefault="00F70947">
      <w:pPr>
        <w:pStyle w:val="CommandBlock"/>
      </w:pPr>
      <w:r>
        <w:t>echo $?</w:t>
      </w:r>
    </w:p>
    <w:p w14:paraId="6FF08855" w14:textId="77777777" w:rsidR="00656793" w:rsidRDefault="00656793">
      <w:pPr>
        <w:keepNext/>
      </w:pPr>
    </w:p>
    <w:p w14:paraId="79AB253A" w14:textId="77777777" w:rsidR="00656793" w:rsidRDefault="00F70947">
      <w:pPr>
        <w:pStyle w:val="Heading3"/>
      </w:pPr>
      <w:r>
        <w:t>Check Your Results</w:t>
      </w:r>
    </w:p>
    <w:p w14:paraId="35C0281E" w14:textId="77777777" w:rsidR="00656793" w:rsidRDefault="00F70947">
      <w:pPr>
        <w:keepNext/>
      </w:pPr>
      <w:r>
        <w:t>dotnet build shows its progress first and ends with a line such as Build succeeded in 1.2s (your time differs); those lines are not part of the program's output. Type each command exactly as it appears after its prompt below. Your screen must show these lines, with the same spelling, spacing, and capitalization, and $LASTEXITCODE (echo $? on Linux or macOS) must print 0.</w:t>
      </w:r>
    </w:p>
    <w:p w14:paraId="27CFDF17" w14:textId="77777777" w:rsidR="00656793" w:rsidRDefault="00656793">
      <w:pPr>
        <w:keepNext/>
      </w:pPr>
    </w:p>
    <w:p w14:paraId="6CAE472D" w14:textId="77777777" w:rsidR="00656793" w:rsidRDefault="00F70947">
      <w:pPr>
        <w:pStyle w:val="RequiredOutput"/>
        <w:keepNext/>
      </w:pPr>
      <w:r>
        <w:t>db&gt; insert web-01 production 443</w:t>
      </w:r>
    </w:p>
    <w:p w14:paraId="74ED70AC" w14:textId="77777777" w:rsidR="00656793" w:rsidRDefault="00F70947">
      <w:pPr>
        <w:pStyle w:val="RequiredOutput"/>
        <w:keepNext/>
      </w:pPr>
      <w:r>
        <w:t>Inserted web-01 into bucket 2</w:t>
      </w:r>
    </w:p>
    <w:p w14:paraId="540862E8" w14:textId="77777777" w:rsidR="00656793" w:rsidRDefault="00F70947">
      <w:pPr>
        <w:pStyle w:val="RequiredOutput"/>
        <w:keepNext/>
      </w:pPr>
      <w:r>
        <w:t>db&gt; insert db-01 production 3306</w:t>
      </w:r>
    </w:p>
    <w:p w14:paraId="60C731D3" w14:textId="77777777" w:rsidR="00656793" w:rsidRDefault="00F70947">
      <w:pPr>
        <w:pStyle w:val="RequiredOutput"/>
        <w:keepNext/>
      </w:pPr>
      <w:r>
        <w:t>Inserted db-01 into bucket 0</w:t>
      </w:r>
    </w:p>
    <w:p w14:paraId="54CF59CC" w14:textId="77777777" w:rsidR="00656793" w:rsidRDefault="00F70947">
      <w:pPr>
        <w:pStyle w:val="RequiredOutput"/>
        <w:keepNext/>
      </w:pPr>
      <w:r>
        <w:t>db&gt; insert cache-01 staging 6379</w:t>
      </w:r>
    </w:p>
    <w:p w14:paraId="31B4C166" w14:textId="77777777" w:rsidR="00656793" w:rsidRDefault="00F70947">
      <w:pPr>
        <w:pStyle w:val="RequiredOutput"/>
        <w:keepNext/>
      </w:pPr>
      <w:r>
        <w:t>Inserted cache-01 into bucket 4</w:t>
      </w:r>
    </w:p>
    <w:p w14:paraId="7E6C3B2B" w14:textId="77777777" w:rsidR="00656793" w:rsidRDefault="00F70947">
      <w:pPr>
        <w:pStyle w:val="RequiredOutput"/>
        <w:keepNext/>
      </w:pPr>
      <w:r>
        <w:t>db&gt; insert web-03 staging 8080</w:t>
      </w:r>
    </w:p>
    <w:p w14:paraId="1926EE03" w14:textId="77777777" w:rsidR="00656793" w:rsidRDefault="00F70947">
      <w:pPr>
        <w:pStyle w:val="RequiredOutput"/>
        <w:keepNext/>
      </w:pPr>
      <w:r>
        <w:t>Inserted web-03 into bucket 4</w:t>
      </w:r>
    </w:p>
    <w:p w14:paraId="0585B9A4" w14:textId="77777777" w:rsidR="00656793" w:rsidRDefault="00F70947">
      <w:pPr>
        <w:pStyle w:val="RequiredOutput"/>
        <w:keepNext/>
      </w:pPr>
      <w:r>
        <w:t>db&gt; insert web-01 staging 8080</w:t>
      </w:r>
    </w:p>
    <w:p w14:paraId="762F862B" w14:textId="77777777" w:rsidR="00656793" w:rsidRDefault="00F70947">
      <w:pPr>
        <w:pStyle w:val="RequiredOutput"/>
        <w:keepNext/>
      </w:pPr>
      <w:r>
        <w:t>Error: web-01 already exists</w:t>
      </w:r>
    </w:p>
    <w:p w14:paraId="183B054D" w14:textId="77777777" w:rsidR="00656793" w:rsidRDefault="00F70947">
      <w:pPr>
        <w:pStyle w:val="RequiredOutput"/>
        <w:keepNext/>
      </w:pPr>
      <w:r>
        <w:t>db&gt; get web-03</w:t>
      </w:r>
    </w:p>
    <w:p w14:paraId="2B47212F" w14:textId="77777777" w:rsidR="00656793" w:rsidRDefault="00F70947">
      <w:pPr>
        <w:pStyle w:val="RequiredOutput"/>
        <w:keepNext/>
      </w:pPr>
      <w:r>
        <w:t>web-03: staging, port 8080 (bucket 4, 2 comparisons)</w:t>
      </w:r>
    </w:p>
    <w:p w14:paraId="62D0C31E" w14:textId="77777777" w:rsidR="00656793" w:rsidRDefault="00F70947">
      <w:pPr>
        <w:pStyle w:val="RequiredOutput"/>
        <w:keepNext/>
      </w:pPr>
      <w:r>
        <w:t>db&gt; get mail-01</w:t>
      </w:r>
    </w:p>
    <w:p w14:paraId="7DDA34D4" w14:textId="77777777" w:rsidR="00656793" w:rsidRDefault="00F70947">
      <w:pPr>
        <w:pStyle w:val="RequiredOutput"/>
        <w:keepNext/>
      </w:pPr>
      <w:r>
        <w:t>Error: no record named mail-01</w:t>
      </w:r>
    </w:p>
    <w:p w14:paraId="3729AE8A" w14:textId="77777777" w:rsidR="00656793" w:rsidRDefault="00F70947">
      <w:pPr>
        <w:pStyle w:val="RequiredOutput"/>
        <w:keepNext/>
      </w:pPr>
      <w:r>
        <w:t>db&gt; list</w:t>
      </w:r>
    </w:p>
    <w:p w14:paraId="5519B1FB" w14:textId="77777777" w:rsidR="00656793" w:rsidRDefault="00F70947">
      <w:pPr>
        <w:pStyle w:val="RequiredOutput"/>
        <w:keepNext/>
      </w:pPr>
      <w:r>
        <w:t>Records in table order:</w:t>
      </w:r>
    </w:p>
    <w:p w14:paraId="55CDDFD2" w14:textId="77777777" w:rsidR="00656793" w:rsidRDefault="00F70947">
      <w:pPr>
        <w:pStyle w:val="RequiredOutput"/>
        <w:keepNext/>
      </w:pPr>
      <w:r>
        <w:t xml:space="preserve">  db-01: production, port 3306 (bucket 0)</w:t>
      </w:r>
    </w:p>
    <w:p w14:paraId="56105BDF" w14:textId="77777777" w:rsidR="00656793" w:rsidRDefault="00F70947">
      <w:pPr>
        <w:pStyle w:val="RequiredOutput"/>
        <w:keepNext/>
      </w:pPr>
      <w:r>
        <w:t xml:space="preserve">  web-01: production, port 443 (bucket 2)</w:t>
      </w:r>
    </w:p>
    <w:p w14:paraId="4CA15905" w14:textId="77777777" w:rsidR="00656793" w:rsidRDefault="00F70947">
      <w:pPr>
        <w:pStyle w:val="RequiredOutput"/>
        <w:keepNext/>
      </w:pPr>
      <w:r>
        <w:t xml:space="preserve">  cache-01: staging, port 6379 (bucket 4)</w:t>
      </w:r>
    </w:p>
    <w:p w14:paraId="64E0FAF1" w14:textId="77777777" w:rsidR="00656793" w:rsidRDefault="00F70947">
      <w:pPr>
        <w:pStyle w:val="RequiredOutput"/>
        <w:keepNext/>
      </w:pPr>
      <w:r>
        <w:t xml:space="preserve">  web-03: staging, port 8080 (bucket 4)</w:t>
      </w:r>
    </w:p>
    <w:p w14:paraId="2607DF7F" w14:textId="77777777" w:rsidR="00656793" w:rsidRDefault="00F70947">
      <w:pPr>
        <w:pStyle w:val="RequiredOutput"/>
        <w:keepNext/>
      </w:pPr>
      <w:r>
        <w:t>db&gt; quit</w:t>
      </w:r>
    </w:p>
    <w:p w14:paraId="1715CCDA" w14:textId="77777777" w:rsidR="00656793" w:rsidRDefault="00F70947">
      <w:pPr>
        <w:pStyle w:val="RequiredOutput"/>
      </w:pPr>
      <w:r>
        <w:t>Database closed</w:t>
      </w:r>
    </w:p>
    <w:p w14:paraId="3A608623" w14:textId="77777777" w:rsidR="00656793" w:rsidRDefault="00656793">
      <w:pPr>
        <w:keepNext/>
      </w:pPr>
    </w:p>
    <w:p w14:paraId="2406B65F"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308F2332" w14:textId="77777777" w:rsidR="00656793" w:rsidRDefault="00F70947">
      <w:pPr>
        <w:pStyle w:val="ListBullet"/>
      </w:pPr>
      <w:r>
        <w:t>Error: web-01 already exists proves that a key appears once: insert searched web-01's bucket before adding anything.</w:t>
      </w:r>
    </w:p>
    <w:p w14:paraId="7E45EFFB"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5C146093" w14:textId="77777777" w:rsidR="00656793" w:rsidRDefault="00F70947">
      <w:pPr>
        <w:pStyle w:val="ListBullet"/>
      </w:pPr>
      <w:r>
        <w:t>list proves the table's order is bucket order: db-01 (bucket 0) comes before web-01 (bucket 2), which is not the order you inserted them, and not A to Z.</w:t>
      </w:r>
    </w:p>
    <w:p w14:paraId="14C9D2ED" w14:textId="77777777" w:rsidR="00656793" w:rsidRDefault="00F70947">
      <w:pPr>
        <w:pStyle w:val="ListBullet"/>
      </w:pPr>
      <w:r>
        <w:t>If the program stops with a NullReferenceException, the RecordTable constructor's loop is missing: new List&lt;ServerRecord&gt;[8] makes an array whose places all hold null, not empty Lists.</w:t>
      </w:r>
    </w:p>
    <w:p w14:paraId="1DAD9AAD" w14:textId="77777777" w:rsidR="00656793" w:rsidRDefault="00F70947">
      <w:pPr>
        <w:pStyle w:val="ListBullet"/>
      </w:pPr>
      <w:r>
        <w:t>If the build fails with another message, read the first error: it names the file and line to fix.</w:t>
      </w:r>
    </w:p>
    <w:p w14:paraId="2813AAC0" w14:textId="77777777" w:rsidR="00656793" w:rsidRDefault="00656793">
      <w:pPr>
        <w:keepNext/>
      </w:pPr>
    </w:p>
    <w:p w14:paraId="158A61AB" w14:textId="77777777" w:rsidR="00656793" w:rsidRDefault="00656793">
      <w:pPr>
        <w:keepNext/>
      </w:pPr>
    </w:p>
    <w:p w14:paraId="78D18F65" w14:textId="77777777" w:rsidR="00656793" w:rsidRDefault="00F70947">
      <w:pPr>
        <w:pStyle w:val="Heading2"/>
      </w:pPr>
      <w:r>
        <w:t>Production-Minded Implementation</w:t>
      </w:r>
    </w:p>
    <w:p w14:paraId="1A771153" w14:textId="77777777" w:rsidR="00656793" w:rsidRDefault="00F70947">
      <w:r>
        <w:t>The Production-Minded version has every command, in two files and the entry file (Lesson 2.10). RecordTable.cs holds ServerRecord, RecordTable, and RecordTableModule: MakeBuckets, HashKey, InsertRecord (with the private ResizeTable), GetRecord, UpdateRecord, DeleteRecord, and ListRecords. OrderedIndex.cs holds OrderedIndex and OrderedIndexModule: FindPlace, AddName, and RemoveName. Program.cs holds the checks (HasWords, TextsFit, ParsePort), one Run method per command, ListOrdered, PrintCosts, and the loop.</w:t>
      </w:r>
    </w:p>
    <w:p w14:paraId="64E06BE6" w14:textId="77777777" w:rsidR="00656793" w:rsidRDefault="00656793">
      <w:pPr>
        <w:keepNext/>
      </w:pPr>
    </w:p>
    <w:p w14:paraId="10985317" w14:textId="77777777" w:rsidR="00656793" w:rsidRDefault="00F70947">
      <w:pPr>
        <w:pStyle w:val="Heading3"/>
      </w:pPr>
      <w:r>
        <w:t>csharp/Database/RecordTable.cs</w:t>
      </w:r>
    </w:p>
    <w:p w14:paraId="3EB8487C" w14:textId="77777777" w:rsidR="00656793" w:rsidRDefault="00F70947">
      <w:pPr>
        <w:pStyle w:val="SourceCode"/>
        <w:keepNext/>
      </w:pPr>
      <w:r>
        <w:t>// The record table: the In-Memory Database's hash table of server</w:t>
      </w:r>
    </w:p>
    <w:p w14:paraId="3EC1A08D" w14:textId="77777777" w:rsidR="00656793" w:rsidRDefault="00F70947">
      <w:pPr>
        <w:pStyle w:val="SourceCode"/>
        <w:keepNext/>
      </w:pPr>
      <w:r>
        <w:t>// records, keyed by name. It starts with 8 buckets and doubles them, and</w:t>
      </w:r>
    </w:p>
    <w:p w14:paraId="25392375" w14:textId="77777777" w:rsidR="00656793" w:rsidRDefault="00F70947">
      <w:pPr>
        <w:pStyle w:val="SourceCode"/>
      </w:pPr>
      <w:r>
        <w:t>// puts every record through the hash again, when the records pass three</w:t>
      </w:r>
    </w:p>
    <w:p w14:paraId="1C11F801" w14:textId="77777777" w:rsidR="00656793" w:rsidRDefault="00F70947">
      <w:pPr>
        <w:pStyle w:val="SourceCode"/>
      </w:pPr>
      <w:r>
        <w:t>// quarters of the buckets. It prints nothing except ListRecords;</w:t>
      </w:r>
    </w:p>
    <w:p w14:paraId="7863F030" w14:textId="77777777" w:rsidR="00656793" w:rsidRDefault="00F70947">
      <w:pPr>
        <w:pStyle w:val="SourceCode"/>
      </w:pPr>
      <w:r>
        <w:t>// Program.cs prints every result. Remember, every .cs file in the project</w:t>
      </w:r>
    </w:p>
    <w:p w14:paraId="2D0259A0" w14:textId="77777777" w:rsidR="00656793" w:rsidRDefault="00F70947">
      <w:pPr>
        <w:pStyle w:val="SourceCode"/>
      </w:pPr>
      <w:r>
        <w:t>// builds together.</w:t>
      </w:r>
    </w:p>
    <w:p w14:paraId="4E351016" w14:textId="77777777" w:rsidR="00656793" w:rsidRDefault="00F70947">
      <w:pPr>
        <w:pStyle w:val="SourceCode"/>
      </w:pPr>
      <w:r>
        <w:t>using System;</w:t>
      </w:r>
    </w:p>
    <w:p w14:paraId="64B70856" w14:textId="77777777" w:rsidR="00656793" w:rsidRDefault="00F70947">
      <w:pPr>
        <w:pStyle w:val="SourceCode"/>
      </w:pPr>
      <w:r>
        <w:t>using System.Collections.Generic;</w:t>
      </w:r>
    </w:p>
    <w:p w14:paraId="5CC7BE1B" w14:textId="77777777" w:rsidR="00656793" w:rsidRDefault="00F70947">
      <w:pPr>
        <w:pStyle w:val="SourceCode"/>
      </w:pPr>
      <w:r>
        <w:t>using System.Text;</w:t>
      </w:r>
    </w:p>
    <w:p w14:paraId="75D4FD1A" w14:textId="77777777" w:rsidR="00656793" w:rsidRDefault="00656793">
      <w:pPr>
        <w:pStyle w:val="SourceCode"/>
      </w:pPr>
    </w:p>
    <w:p w14:paraId="06FED2D9" w14:textId="77777777" w:rsidR="00656793" w:rsidRDefault="00F70947">
      <w:pPr>
        <w:pStyle w:val="SourceCode"/>
      </w:pPr>
      <w:r>
        <w:t>// One record: the name is the key. Remember, a record keeps related</w:t>
      </w:r>
    </w:p>
    <w:p w14:paraId="78EB80CE" w14:textId="77777777" w:rsidR="00656793" w:rsidRDefault="00F70947">
      <w:pPr>
        <w:pStyle w:val="SourceCode"/>
      </w:pPr>
      <w:r>
        <w:t>// values together, and the constructor fills its fields.</w:t>
      </w:r>
    </w:p>
    <w:p w14:paraId="7DB964F4" w14:textId="77777777" w:rsidR="00656793" w:rsidRDefault="00F70947">
      <w:pPr>
        <w:pStyle w:val="SourceCode"/>
      </w:pPr>
      <w:r>
        <w:t>internal class ServerRecord</w:t>
      </w:r>
    </w:p>
    <w:p w14:paraId="4C62EA3D" w14:textId="77777777" w:rsidR="00656793" w:rsidRDefault="00F70947">
      <w:pPr>
        <w:pStyle w:val="SourceCode"/>
      </w:pPr>
      <w:r>
        <w:t>{</w:t>
      </w:r>
    </w:p>
    <w:p w14:paraId="09C0FAE8" w14:textId="77777777" w:rsidR="00656793" w:rsidRDefault="00F70947">
      <w:pPr>
        <w:pStyle w:val="SourceCode"/>
      </w:pPr>
      <w:r>
        <w:t xml:space="preserve">    public string ServerName;</w:t>
      </w:r>
    </w:p>
    <w:p w14:paraId="4B665A77" w14:textId="77777777" w:rsidR="00656793" w:rsidRDefault="00F70947">
      <w:pPr>
        <w:pStyle w:val="SourceCode"/>
      </w:pPr>
      <w:r>
        <w:t xml:space="preserve">    public string Environment;</w:t>
      </w:r>
    </w:p>
    <w:p w14:paraId="30A96C4F" w14:textId="77777777" w:rsidR="00656793" w:rsidRDefault="00F70947">
      <w:pPr>
        <w:pStyle w:val="SourceCode"/>
      </w:pPr>
      <w:r>
        <w:t xml:space="preserve">    public int Port;</w:t>
      </w:r>
    </w:p>
    <w:p w14:paraId="6EACEDCF" w14:textId="77777777" w:rsidR="00656793" w:rsidRDefault="00656793">
      <w:pPr>
        <w:pStyle w:val="SourceCode"/>
      </w:pPr>
    </w:p>
    <w:p w14:paraId="7B2C199A" w14:textId="77777777" w:rsidR="00656793" w:rsidRDefault="00F70947">
      <w:pPr>
        <w:pStyle w:val="SourceCode"/>
      </w:pPr>
      <w:r>
        <w:t xml:space="preserve">    public ServerRecord(string serverName, string environment, int port)</w:t>
      </w:r>
    </w:p>
    <w:p w14:paraId="65DF2F71" w14:textId="77777777" w:rsidR="00656793" w:rsidRDefault="00F70947">
      <w:pPr>
        <w:pStyle w:val="SourceCode"/>
      </w:pPr>
      <w:r>
        <w:t xml:space="preserve">    {</w:t>
      </w:r>
    </w:p>
    <w:p w14:paraId="3E2BDDB0" w14:textId="77777777" w:rsidR="00656793" w:rsidRDefault="00F70947">
      <w:pPr>
        <w:pStyle w:val="SourceCode"/>
      </w:pPr>
      <w:r>
        <w:t xml:space="preserve">        this.ServerName = serverName;</w:t>
      </w:r>
    </w:p>
    <w:p w14:paraId="33E48866" w14:textId="77777777" w:rsidR="00656793" w:rsidRDefault="00F70947">
      <w:pPr>
        <w:pStyle w:val="SourceCode"/>
      </w:pPr>
      <w:r>
        <w:t xml:space="preserve">        this.Environment = environment;</w:t>
      </w:r>
    </w:p>
    <w:p w14:paraId="61517443" w14:textId="77777777" w:rsidR="00656793" w:rsidRDefault="00F70947">
      <w:pPr>
        <w:pStyle w:val="SourceCode"/>
      </w:pPr>
      <w:r>
        <w:t xml:space="preserve">        this.Port = port;</w:t>
      </w:r>
    </w:p>
    <w:p w14:paraId="0CE62BEC" w14:textId="77777777" w:rsidR="00656793" w:rsidRDefault="00F70947">
      <w:pPr>
        <w:pStyle w:val="SourceCode"/>
      </w:pPr>
      <w:r>
        <w:t xml:space="preserve">    }</w:t>
      </w:r>
    </w:p>
    <w:p w14:paraId="752FC0B1" w14:textId="77777777" w:rsidR="00656793" w:rsidRDefault="00F70947">
      <w:pPr>
        <w:pStyle w:val="SourceCode"/>
      </w:pPr>
      <w:r>
        <w:t>}</w:t>
      </w:r>
    </w:p>
    <w:p w14:paraId="44003CD6" w14:textId="77777777" w:rsidR="00656793" w:rsidRDefault="00656793">
      <w:pPr>
        <w:pStyle w:val="SourceCode"/>
      </w:pPr>
    </w:p>
    <w:p w14:paraId="582AC55E" w14:textId="77777777" w:rsidR="00656793" w:rsidRDefault="00F70947">
      <w:pPr>
        <w:pStyle w:val="SourceCode"/>
      </w:pPr>
      <w:r>
        <w:t>// The table: an array of buckets, each a List of the records whose names</w:t>
      </w:r>
    </w:p>
    <w:p w14:paraId="7BE28900" w14:textId="77777777" w:rsidR="00656793" w:rsidRDefault="00F70947">
      <w:pPr>
        <w:pStyle w:val="SourceCode"/>
      </w:pPr>
      <w:r>
        <w:t>// hash to it, and the number of records in the whole table. The array's</w:t>
      </w:r>
    </w:p>
    <w:p w14:paraId="3CAECDBF" w14:textId="77777777" w:rsidR="00656793" w:rsidRDefault="00F70947">
      <w:pPr>
        <w:pStyle w:val="SourceCode"/>
      </w:pPr>
      <w:r>
        <w:t>// places start as null, so the constructor puts an empty List in each</w:t>
      </w:r>
    </w:p>
    <w:p w14:paraId="1917DEE6" w14:textId="77777777" w:rsidR="00656793" w:rsidRDefault="00F70947">
      <w:pPr>
        <w:pStyle w:val="SourceCode"/>
      </w:pPr>
      <w:r>
        <w:t>// one. Remember, the collector frees what no root can reach (Lesson 9.6:</w:t>
      </w:r>
    </w:p>
    <w:p w14:paraId="43CECE1C" w14:textId="77777777" w:rsidR="00656793" w:rsidRDefault="00F70947">
      <w:pPr>
        <w:pStyle w:val="SourceCode"/>
      </w:pPr>
      <w:r>
        <w:t>// Go Garbage Collection; .NET's collector works the same way), so there</w:t>
      </w:r>
    </w:p>
    <w:p w14:paraId="6FC5D69F" w14:textId="77777777" w:rsidR="00656793" w:rsidRDefault="00F70947">
      <w:pPr>
        <w:pStyle w:val="SourceCode"/>
      </w:pPr>
      <w:r>
        <w:t>// is nothing to free.</w:t>
      </w:r>
    </w:p>
    <w:p w14:paraId="13C7726C" w14:textId="77777777" w:rsidR="00656793" w:rsidRDefault="00F70947">
      <w:pPr>
        <w:pStyle w:val="SourceCode"/>
      </w:pPr>
      <w:r>
        <w:t>internal class RecordTable</w:t>
      </w:r>
    </w:p>
    <w:p w14:paraId="657D58FF" w14:textId="77777777" w:rsidR="00656793" w:rsidRDefault="00F70947">
      <w:pPr>
        <w:pStyle w:val="SourceCode"/>
      </w:pPr>
      <w:r>
        <w:t>{</w:t>
      </w:r>
    </w:p>
    <w:p w14:paraId="14CC1E95" w14:textId="77777777" w:rsidR="00656793" w:rsidRDefault="00F70947">
      <w:pPr>
        <w:pStyle w:val="SourceCode"/>
      </w:pPr>
      <w:r>
        <w:t xml:space="preserve">    public List&lt;ServerRecord&gt;[] Buckets;</w:t>
      </w:r>
    </w:p>
    <w:p w14:paraId="75BDFBD7" w14:textId="77777777" w:rsidR="00656793" w:rsidRDefault="00F70947">
      <w:pPr>
        <w:pStyle w:val="SourceCode"/>
      </w:pPr>
      <w:r>
        <w:t xml:space="preserve">    public int Count;</w:t>
      </w:r>
    </w:p>
    <w:p w14:paraId="14734C69" w14:textId="77777777" w:rsidR="00656793" w:rsidRDefault="00656793">
      <w:pPr>
        <w:pStyle w:val="SourceCode"/>
      </w:pPr>
    </w:p>
    <w:p w14:paraId="264721CD" w14:textId="77777777" w:rsidR="00656793" w:rsidRDefault="00F70947">
      <w:pPr>
        <w:pStyle w:val="SourceCode"/>
      </w:pPr>
      <w:r>
        <w:t xml:space="preserve">    public RecordTable(int bucketCount)</w:t>
      </w:r>
    </w:p>
    <w:p w14:paraId="11E87E28" w14:textId="77777777" w:rsidR="00656793" w:rsidRDefault="00F70947">
      <w:pPr>
        <w:pStyle w:val="SourceCode"/>
      </w:pPr>
      <w:r>
        <w:t xml:space="preserve">    {</w:t>
      </w:r>
    </w:p>
    <w:p w14:paraId="1F3C7F5A" w14:textId="77777777" w:rsidR="00656793" w:rsidRDefault="00F70947">
      <w:pPr>
        <w:pStyle w:val="SourceCode"/>
      </w:pPr>
      <w:r>
        <w:t xml:space="preserve">        this.Buckets = RecordTableModule.MakeBuckets(bucketCount);</w:t>
      </w:r>
    </w:p>
    <w:p w14:paraId="6EEE69B9" w14:textId="77777777" w:rsidR="00656793" w:rsidRDefault="00F70947">
      <w:pPr>
        <w:pStyle w:val="SourceCode"/>
      </w:pPr>
      <w:r>
        <w:t xml:space="preserve">        this.Count = 0;</w:t>
      </w:r>
    </w:p>
    <w:p w14:paraId="4B5AC9BB" w14:textId="77777777" w:rsidR="00656793" w:rsidRDefault="00F70947">
      <w:pPr>
        <w:pStyle w:val="SourceCode"/>
      </w:pPr>
      <w:r>
        <w:t xml:space="preserve">    }</w:t>
      </w:r>
    </w:p>
    <w:p w14:paraId="74F9D795" w14:textId="77777777" w:rsidR="00656793" w:rsidRDefault="00F70947">
      <w:pPr>
        <w:pStyle w:val="SourceCode"/>
      </w:pPr>
      <w:r>
        <w:t>}</w:t>
      </w:r>
    </w:p>
    <w:p w14:paraId="2FD0685D" w14:textId="77777777" w:rsidR="00656793" w:rsidRDefault="00656793">
      <w:pPr>
        <w:pStyle w:val="SourceCode"/>
      </w:pPr>
    </w:p>
    <w:p w14:paraId="69408DBA" w14:textId="77777777" w:rsidR="00656793" w:rsidRDefault="00F70947">
      <w:pPr>
        <w:pStyle w:val="SourceCode"/>
      </w:pPr>
      <w:r>
        <w:t>// The table's operations. Remember, public for callers, private inside</w:t>
      </w:r>
    </w:p>
    <w:p w14:paraId="6C89FF85" w14:textId="77777777" w:rsidR="00656793" w:rsidRDefault="00F70947">
      <w:pPr>
        <w:pStyle w:val="SourceCode"/>
      </w:pPr>
      <w:r>
        <w:t>// the class.</w:t>
      </w:r>
    </w:p>
    <w:p w14:paraId="051C8130" w14:textId="77777777" w:rsidR="00656793" w:rsidRDefault="00F70947">
      <w:pPr>
        <w:pStyle w:val="SourceCode"/>
      </w:pPr>
      <w:r>
        <w:t>internal static class RecordTableModule</w:t>
      </w:r>
    </w:p>
    <w:p w14:paraId="3194C942" w14:textId="77777777" w:rsidR="00656793" w:rsidRDefault="00F70947">
      <w:pPr>
        <w:pStyle w:val="SourceCode"/>
      </w:pPr>
      <w:r>
        <w:t>{</w:t>
      </w:r>
    </w:p>
    <w:p w14:paraId="33F9B302" w14:textId="77777777" w:rsidR="00656793" w:rsidRDefault="00F70947">
      <w:pPr>
        <w:pStyle w:val="SourceCode"/>
      </w:pPr>
      <w:r>
        <w:t xml:space="preserve">    // The table starts with InitialBuckets buckets. InsertRecord returns</w:t>
      </w:r>
    </w:p>
    <w:p w14:paraId="0D5518E4" w14:textId="77777777" w:rsidR="00656793" w:rsidRDefault="00F70947">
      <w:pPr>
        <w:pStyle w:val="SourceCode"/>
      </w:pPr>
      <w:r>
        <w:t xml:space="preserve">    // AlreadyExists, a number no bucket can have, when the name is taken.</w:t>
      </w:r>
    </w:p>
    <w:p w14:paraId="14A8890B" w14:textId="77777777" w:rsidR="00656793" w:rsidRDefault="00F70947">
      <w:pPr>
        <w:pStyle w:val="SourceCode"/>
      </w:pPr>
      <w:r>
        <w:t xml:space="preserve">    public const int InitialBuckets = 8;</w:t>
      </w:r>
    </w:p>
    <w:p w14:paraId="209E36E7" w14:textId="77777777" w:rsidR="00656793" w:rsidRDefault="00F70947">
      <w:pPr>
        <w:pStyle w:val="SourceCode"/>
      </w:pPr>
      <w:r>
        <w:t xml:space="preserve">    public const int AlreadyExists = -1;</w:t>
      </w:r>
    </w:p>
    <w:p w14:paraId="70ACEF77" w14:textId="77777777" w:rsidR="00656793" w:rsidRDefault="00F70947">
      <w:pPr>
        <w:pStyle w:val="SourceCode"/>
      </w:pPr>
      <w:r>
        <w:t xml:space="preserve">    private const uint HashMultiplier = 31;</w:t>
      </w:r>
    </w:p>
    <w:p w14:paraId="356BA73C" w14:textId="77777777" w:rsidR="00656793" w:rsidRDefault="00656793">
      <w:pPr>
        <w:pStyle w:val="SourceCode"/>
      </w:pPr>
    </w:p>
    <w:p w14:paraId="7DFB7E23" w14:textId="77777777" w:rsidR="00656793" w:rsidRDefault="00F70947">
      <w:pPr>
        <w:pStyle w:val="SourceCode"/>
      </w:pPr>
      <w:r>
        <w:t xml:space="preserve">    // An array of bucketCount empty buckets.</w:t>
      </w:r>
    </w:p>
    <w:p w14:paraId="342300A6" w14:textId="77777777" w:rsidR="00656793" w:rsidRDefault="00F70947">
      <w:pPr>
        <w:pStyle w:val="SourceCode"/>
      </w:pPr>
      <w:r>
        <w:t xml:space="preserve">    public static List&lt;ServerRecord&gt;[] MakeBuckets(int bucketCount)</w:t>
      </w:r>
    </w:p>
    <w:p w14:paraId="3DDCA491" w14:textId="77777777" w:rsidR="00656793" w:rsidRDefault="00F70947">
      <w:pPr>
        <w:pStyle w:val="SourceCode"/>
      </w:pPr>
      <w:r>
        <w:t xml:space="preserve">    {</w:t>
      </w:r>
    </w:p>
    <w:p w14:paraId="54A2145C" w14:textId="77777777" w:rsidR="00656793" w:rsidRDefault="00F70947">
      <w:pPr>
        <w:pStyle w:val="SourceCode"/>
      </w:pPr>
      <w:r>
        <w:t xml:space="preserve">        List&lt;ServerRecord&gt;[] buckets = new List&lt;ServerRecord&gt;[bucketCount];</w:t>
      </w:r>
    </w:p>
    <w:p w14:paraId="68F3E469" w14:textId="77777777" w:rsidR="00656793" w:rsidRDefault="00F70947">
      <w:pPr>
        <w:pStyle w:val="SourceCode"/>
      </w:pPr>
      <w:r>
        <w:t xml:space="preserve">        for (int bucketNumber = 0; bucketNumber &lt; bucketCount;</w:t>
      </w:r>
    </w:p>
    <w:p w14:paraId="6F8E8BEC" w14:textId="77777777" w:rsidR="00656793" w:rsidRDefault="00F70947">
      <w:pPr>
        <w:pStyle w:val="SourceCode"/>
      </w:pPr>
      <w:r>
        <w:t xml:space="preserve">             bucketNumber++)</w:t>
      </w:r>
    </w:p>
    <w:p w14:paraId="4A9ADFA2" w14:textId="77777777" w:rsidR="00656793" w:rsidRDefault="00F70947">
      <w:pPr>
        <w:pStyle w:val="SourceCode"/>
      </w:pPr>
      <w:r>
        <w:t xml:space="preserve">        {</w:t>
      </w:r>
    </w:p>
    <w:p w14:paraId="32823048" w14:textId="77777777" w:rsidR="00656793" w:rsidRDefault="00F70947">
      <w:pPr>
        <w:pStyle w:val="SourceCode"/>
      </w:pPr>
      <w:r>
        <w:t xml:space="preserve">            buckets[bucketNumber] = new List&lt;ServerRecord&gt;();</w:t>
      </w:r>
    </w:p>
    <w:p w14:paraId="4782F93F" w14:textId="77777777" w:rsidR="00656793" w:rsidRDefault="00F70947">
      <w:pPr>
        <w:pStyle w:val="SourceCode"/>
      </w:pPr>
      <w:r>
        <w:t xml:space="preserve">        }</w:t>
      </w:r>
    </w:p>
    <w:p w14:paraId="06A0BD7B" w14:textId="77777777" w:rsidR="00656793" w:rsidRDefault="00F70947">
      <w:pPr>
        <w:pStyle w:val="SourceCode"/>
      </w:pPr>
      <w:r>
        <w:t xml:space="preserve">        return buckets;</w:t>
      </w:r>
    </w:p>
    <w:p w14:paraId="5F91D81F" w14:textId="77777777" w:rsidR="00656793" w:rsidRDefault="00F70947">
      <w:pPr>
        <w:pStyle w:val="SourceCode"/>
      </w:pPr>
      <w:r>
        <w:t xml:space="preserve">    }</w:t>
      </w:r>
    </w:p>
    <w:p w14:paraId="791CFF31" w14:textId="77777777" w:rsidR="00656793" w:rsidRDefault="00656793">
      <w:pPr>
        <w:pStyle w:val="SourceCode"/>
      </w:pPr>
    </w:p>
    <w:p w14:paraId="6876E426" w14:textId="77777777" w:rsidR="00656793" w:rsidRDefault="00F70947">
      <w:pPr>
        <w:pStyle w:val="SourceCode"/>
      </w:pPr>
      <w:r>
        <w:t xml:space="preserve">    // Remember, hash picks the bucket: the hash wraps in an unsigned</w:t>
      </w:r>
    </w:p>
    <w:p w14:paraId="341B6EA1" w14:textId="77777777" w:rsidR="00656793" w:rsidRDefault="00F70947">
      <w:pPr>
        <w:pStyle w:val="SourceCode"/>
      </w:pPr>
      <w:r>
        <w:t xml:space="preserve">    // 32-bit number, and % at the end picks one of the buckets; (uint)</w:t>
      </w:r>
    </w:p>
    <w:p w14:paraId="1B6FF4C0" w14:textId="77777777" w:rsidR="00656793" w:rsidRDefault="00F70947">
      <w:pPr>
        <w:pStyle w:val="SourceCode"/>
      </w:pPr>
      <w:r>
        <w:t xml:space="preserve">    // makes the count unsigned too, so % works on two uint values. The</w:t>
      </w:r>
    </w:p>
    <w:p w14:paraId="310D308F" w14:textId="77777777" w:rsidR="00656793" w:rsidRDefault="00F70947">
      <w:pPr>
        <w:pStyle w:val="SourceCode"/>
      </w:pPr>
      <w:r>
        <w:t xml:space="preserve">    // count is a parameter, because it changes when the table grows.</w:t>
      </w:r>
    </w:p>
    <w:p w14:paraId="620CAA60" w14:textId="77777777" w:rsidR="00656793" w:rsidRDefault="00F70947">
      <w:pPr>
        <w:pStyle w:val="SourceCode"/>
      </w:pPr>
      <w:r>
        <w:t xml:space="preserve">    public static int HashKey(string key, int bucketCount)</w:t>
      </w:r>
    </w:p>
    <w:p w14:paraId="1AF10935" w14:textId="77777777" w:rsidR="00656793" w:rsidRDefault="00F70947">
      <w:pPr>
        <w:pStyle w:val="SourceCode"/>
      </w:pPr>
      <w:r>
        <w:t xml:space="preserve">    {</w:t>
      </w:r>
    </w:p>
    <w:p w14:paraId="2BFAF20C" w14:textId="77777777" w:rsidR="00656793" w:rsidRDefault="00F70947">
      <w:pPr>
        <w:pStyle w:val="SourceCode"/>
      </w:pPr>
      <w:r>
        <w:t xml:space="preserve">        uint hash = 0;</w:t>
      </w:r>
    </w:p>
    <w:p w14:paraId="55248E40" w14:textId="77777777" w:rsidR="00656793" w:rsidRDefault="00F70947">
      <w:pPr>
        <w:pStyle w:val="SourceCode"/>
      </w:pPr>
      <w:r>
        <w:t xml:space="preserve">        foreach (byte byteValue in Encoding.UTF8.GetBytes(key))</w:t>
      </w:r>
    </w:p>
    <w:p w14:paraId="7672098F" w14:textId="77777777" w:rsidR="00656793" w:rsidRDefault="00F70947">
      <w:pPr>
        <w:pStyle w:val="SourceCode"/>
      </w:pPr>
      <w:r>
        <w:t xml:space="preserve">        {</w:t>
      </w:r>
    </w:p>
    <w:p w14:paraId="0FE5AAC3" w14:textId="77777777" w:rsidR="00656793" w:rsidRDefault="00F70947">
      <w:pPr>
        <w:pStyle w:val="SourceCode"/>
      </w:pPr>
      <w:r>
        <w:t xml:space="preserve">            hash = hash * HashMultiplier + byteValue;</w:t>
      </w:r>
    </w:p>
    <w:p w14:paraId="78D4BF65" w14:textId="77777777" w:rsidR="00656793" w:rsidRDefault="00F70947">
      <w:pPr>
        <w:pStyle w:val="SourceCode"/>
      </w:pPr>
      <w:r>
        <w:t xml:space="preserve">        }</w:t>
      </w:r>
    </w:p>
    <w:p w14:paraId="14BF8D9D" w14:textId="77777777" w:rsidR="00656793" w:rsidRDefault="00F70947">
      <w:pPr>
        <w:pStyle w:val="SourceCode"/>
      </w:pPr>
      <w:r>
        <w:t xml:space="preserve">        return (int)(hash % (uint)bucketCount);</w:t>
      </w:r>
    </w:p>
    <w:p w14:paraId="13A886B2" w14:textId="77777777" w:rsidR="00656793" w:rsidRDefault="00F70947">
      <w:pPr>
        <w:pStyle w:val="SourceCode"/>
      </w:pPr>
      <w:r>
        <w:t xml:space="preserve">    }</w:t>
      </w:r>
    </w:p>
    <w:p w14:paraId="43441928" w14:textId="77777777" w:rsidR="00656793" w:rsidRDefault="00656793">
      <w:pPr>
        <w:pStyle w:val="SourceCode"/>
      </w:pPr>
    </w:p>
    <w:p w14:paraId="2685D9BE" w14:textId="77777777" w:rsidR="00656793" w:rsidRDefault="00F70947">
      <w:pPr>
        <w:pStyle w:val="SourceCode"/>
      </w:pPr>
      <w:r>
        <w:t xml:space="preserve">    // Doubles the buckets and moves every record into its bucket in the</w:t>
      </w:r>
    </w:p>
    <w:p w14:paraId="77FF0910" w14:textId="77777777" w:rsidR="00656793" w:rsidRDefault="00F70947">
      <w:pPr>
        <w:pStyle w:val="SourceCode"/>
      </w:pPr>
      <w:r>
        <w:t xml:space="preserve">    // new array, bucket by bucket, in order. Remember, full table, double</w:t>
      </w:r>
    </w:p>
    <w:p w14:paraId="0E0BB01D" w14:textId="77777777" w:rsidR="00656793" w:rsidRDefault="00F70947">
      <w:pPr>
        <w:pStyle w:val="SourceCode"/>
      </w:pPr>
      <w:r>
        <w:t xml:space="preserve">    // and rehash: a record's bucket depends on the bucket count, so every</w:t>
      </w:r>
    </w:p>
    <w:p w14:paraId="71700167" w14:textId="77777777" w:rsidR="00656793" w:rsidRDefault="00F70947">
      <w:pPr>
        <w:pStyle w:val="SourceCode"/>
      </w:pPr>
      <w:r>
        <w:t xml:space="preserve">    // record is hashed again, one step per record, now and then.</w:t>
      </w:r>
    </w:p>
    <w:p w14:paraId="70F2C773" w14:textId="77777777" w:rsidR="00656793" w:rsidRDefault="00F70947">
      <w:pPr>
        <w:pStyle w:val="SourceCode"/>
      </w:pPr>
      <w:r>
        <w:t xml:space="preserve">    private static void ResizeTable(RecordTable table)</w:t>
      </w:r>
    </w:p>
    <w:p w14:paraId="2CDA6A82" w14:textId="77777777" w:rsidR="00656793" w:rsidRDefault="00F70947">
      <w:pPr>
        <w:pStyle w:val="SourceCode"/>
      </w:pPr>
      <w:r>
        <w:t xml:space="preserve">    {</w:t>
      </w:r>
    </w:p>
    <w:p w14:paraId="5234CE13" w14:textId="77777777" w:rsidR="00656793" w:rsidRDefault="00F70947">
      <w:pPr>
        <w:pStyle w:val="SourceCode"/>
      </w:pPr>
      <w:r>
        <w:t xml:space="preserve">        List&lt;ServerRecord&gt;[] newBuckets =</w:t>
      </w:r>
    </w:p>
    <w:p w14:paraId="4ED2885E" w14:textId="77777777" w:rsidR="00656793" w:rsidRDefault="00F70947">
      <w:pPr>
        <w:pStyle w:val="SourceCode"/>
      </w:pPr>
      <w:r>
        <w:t xml:space="preserve">            MakeBuckets(table.Buckets.Length * 2);</w:t>
      </w:r>
    </w:p>
    <w:p w14:paraId="7DC65357" w14:textId="77777777" w:rsidR="00656793" w:rsidRDefault="00F70947">
      <w:pPr>
        <w:pStyle w:val="SourceCode"/>
      </w:pPr>
      <w:r>
        <w:t xml:space="preserve">        foreach (List&lt;ServerRecord&gt; bucket in table.Buckets)</w:t>
      </w:r>
    </w:p>
    <w:p w14:paraId="3C781E9A" w14:textId="77777777" w:rsidR="00656793" w:rsidRDefault="00F70947">
      <w:pPr>
        <w:pStyle w:val="SourceCode"/>
      </w:pPr>
      <w:r>
        <w:t xml:space="preserve">        {</w:t>
      </w:r>
    </w:p>
    <w:p w14:paraId="673AC64C" w14:textId="77777777" w:rsidR="00656793" w:rsidRDefault="00F70947">
      <w:pPr>
        <w:pStyle w:val="SourceCode"/>
      </w:pPr>
      <w:r>
        <w:t xml:space="preserve">            foreach (ServerRecord record in bucket)</w:t>
      </w:r>
    </w:p>
    <w:p w14:paraId="54D62EF8" w14:textId="77777777" w:rsidR="00656793" w:rsidRDefault="00F70947">
      <w:pPr>
        <w:pStyle w:val="SourceCode"/>
      </w:pPr>
      <w:r>
        <w:t xml:space="preserve">            {</w:t>
      </w:r>
    </w:p>
    <w:p w14:paraId="37D4C65F" w14:textId="77777777" w:rsidR="00656793" w:rsidRDefault="00F70947">
      <w:pPr>
        <w:pStyle w:val="SourceCode"/>
      </w:pPr>
      <w:r>
        <w:t xml:space="preserve">                newBuckets[HashKey(record.ServerName, newBuckets.Length)]</w:t>
      </w:r>
    </w:p>
    <w:p w14:paraId="78CB0206" w14:textId="77777777" w:rsidR="00656793" w:rsidRDefault="00F70947">
      <w:pPr>
        <w:pStyle w:val="SourceCode"/>
      </w:pPr>
      <w:r>
        <w:t xml:space="preserve">                    .Add(record);</w:t>
      </w:r>
    </w:p>
    <w:p w14:paraId="1F19A661" w14:textId="77777777" w:rsidR="00656793" w:rsidRDefault="00F70947">
      <w:pPr>
        <w:pStyle w:val="SourceCode"/>
      </w:pPr>
      <w:r>
        <w:t xml:space="preserve">            }</w:t>
      </w:r>
    </w:p>
    <w:p w14:paraId="36109701" w14:textId="77777777" w:rsidR="00656793" w:rsidRDefault="00F70947">
      <w:pPr>
        <w:pStyle w:val="SourceCode"/>
      </w:pPr>
      <w:r>
        <w:t xml:space="preserve">        }</w:t>
      </w:r>
    </w:p>
    <w:p w14:paraId="357DCAF2" w14:textId="77777777" w:rsidR="00656793" w:rsidRDefault="00F70947">
      <w:pPr>
        <w:pStyle w:val="SourceCode"/>
      </w:pPr>
      <w:r>
        <w:t xml:space="preserve">        table.Buckets = newBuckets;</w:t>
      </w:r>
    </w:p>
    <w:p w14:paraId="35DF67A1" w14:textId="77777777" w:rsidR="00656793" w:rsidRDefault="00F70947">
      <w:pPr>
        <w:pStyle w:val="SourceCode"/>
      </w:pPr>
      <w:r>
        <w:t xml:space="preserve">    }</w:t>
      </w:r>
    </w:p>
    <w:p w14:paraId="56974A6D" w14:textId="77777777" w:rsidR="00656793" w:rsidRDefault="00656793">
      <w:pPr>
        <w:pStyle w:val="SourceCode"/>
      </w:pPr>
    </w:p>
    <w:p w14:paraId="050F279F" w14:textId="77777777" w:rsidR="00656793" w:rsidRDefault="00F70947">
      <w:pPr>
        <w:pStyle w:val="SourceCode"/>
      </w:pPr>
      <w:r>
        <w:t xml:space="preserve">    // Adds a record to its name's bucket and returns the bucket number,</w:t>
      </w:r>
    </w:p>
    <w:p w14:paraId="316FA115" w14:textId="77777777" w:rsidR="00656793" w:rsidRDefault="00F70947">
      <w:pPr>
        <w:pStyle w:val="SourceCode"/>
      </w:pPr>
      <w:r>
        <w:t xml:space="preserve">    // or AlreadyExists when the name is in the table: a key appears once.</w:t>
      </w:r>
    </w:p>
    <w:p w14:paraId="22835D73" w14:textId="77777777" w:rsidR="00656793" w:rsidRDefault="00F70947">
      <w:pPr>
        <w:pStyle w:val="SourceCode"/>
      </w:pPr>
      <w:r>
        <w:t xml:space="preserve">    // When the records then pass three quarters of the buckets (the load</w:t>
      </w:r>
    </w:p>
    <w:p w14:paraId="24A4CECF" w14:textId="77777777" w:rsidR="00656793" w:rsidRDefault="00F70947">
      <w:pPr>
        <w:pStyle w:val="SourceCode"/>
      </w:pPr>
      <w:r>
        <w:t xml:space="preserve">    // factor passes 3/4), the table grows; Count * 4 &gt; Length * 3 is the</w:t>
      </w:r>
    </w:p>
    <w:p w14:paraId="619EA05B" w14:textId="77777777" w:rsidR="00656793" w:rsidRDefault="00F70947">
      <w:pPr>
        <w:pStyle w:val="SourceCode"/>
      </w:pPr>
      <w:r>
        <w:t xml:space="preserve">    // same test in whole numbers.</w:t>
      </w:r>
    </w:p>
    <w:p w14:paraId="1D7AB600" w14:textId="77777777" w:rsidR="00656793" w:rsidRDefault="00F70947">
      <w:pPr>
        <w:pStyle w:val="SourceCode"/>
      </w:pPr>
      <w:r>
        <w:t xml:space="preserve">    public static int InsertRecord(RecordTable table, ServerRecord record)</w:t>
      </w:r>
    </w:p>
    <w:p w14:paraId="07A4E9E8" w14:textId="77777777" w:rsidR="00656793" w:rsidRDefault="00F70947">
      <w:pPr>
        <w:pStyle w:val="SourceCode"/>
      </w:pPr>
      <w:r>
        <w:t xml:space="preserve">    {</w:t>
      </w:r>
    </w:p>
    <w:p w14:paraId="5CAE1CD5" w14:textId="77777777" w:rsidR="00656793" w:rsidRDefault="00F70947">
      <w:pPr>
        <w:pStyle w:val="SourceCode"/>
      </w:pPr>
      <w:r>
        <w:t xml:space="preserve">        int bucketNumber = HashKey(record.ServerName, table.Buckets.Length);</w:t>
      </w:r>
    </w:p>
    <w:p w14:paraId="1E94F005" w14:textId="77777777" w:rsidR="00656793" w:rsidRDefault="00F70947">
      <w:pPr>
        <w:pStyle w:val="SourceCode"/>
      </w:pPr>
      <w:r>
        <w:t xml:space="preserve">        foreach (ServerRecord existing in table.Buckets[bucketNumber])</w:t>
      </w:r>
    </w:p>
    <w:p w14:paraId="52C8C515" w14:textId="77777777" w:rsidR="00656793" w:rsidRDefault="00F70947">
      <w:pPr>
        <w:pStyle w:val="SourceCode"/>
      </w:pPr>
      <w:r>
        <w:t xml:space="preserve">        {</w:t>
      </w:r>
    </w:p>
    <w:p w14:paraId="7B3DAB97" w14:textId="77777777" w:rsidR="00656793" w:rsidRDefault="00F70947">
      <w:pPr>
        <w:pStyle w:val="SourceCode"/>
      </w:pPr>
      <w:r>
        <w:t xml:space="preserve">            if (existing.ServerName == record.ServerName)</w:t>
      </w:r>
    </w:p>
    <w:p w14:paraId="07ECAE74" w14:textId="77777777" w:rsidR="00656793" w:rsidRDefault="00F70947">
      <w:pPr>
        <w:pStyle w:val="SourceCode"/>
      </w:pPr>
      <w:r>
        <w:t xml:space="preserve">            {</w:t>
      </w:r>
    </w:p>
    <w:p w14:paraId="1DED4F84" w14:textId="77777777" w:rsidR="00656793" w:rsidRDefault="00F70947">
      <w:pPr>
        <w:pStyle w:val="SourceCode"/>
      </w:pPr>
      <w:r>
        <w:t xml:space="preserve">                return AlreadyExists;</w:t>
      </w:r>
    </w:p>
    <w:p w14:paraId="34103759" w14:textId="77777777" w:rsidR="00656793" w:rsidRDefault="00F70947">
      <w:pPr>
        <w:pStyle w:val="SourceCode"/>
      </w:pPr>
      <w:r>
        <w:t xml:space="preserve">            }</w:t>
      </w:r>
    </w:p>
    <w:p w14:paraId="6D28143E" w14:textId="77777777" w:rsidR="00656793" w:rsidRDefault="00F70947">
      <w:pPr>
        <w:pStyle w:val="SourceCode"/>
      </w:pPr>
      <w:r>
        <w:t xml:space="preserve">        }</w:t>
      </w:r>
    </w:p>
    <w:p w14:paraId="359D703B" w14:textId="77777777" w:rsidR="00656793" w:rsidRDefault="00F70947">
      <w:pPr>
        <w:pStyle w:val="SourceCode"/>
      </w:pPr>
      <w:r>
        <w:t xml:space="preserve">        table.Buckets[bucketNumber].Add(record);</w:t>
      </w:r>
    </w:p>
    <w:p w14:paraId="73E75BE0" w14:textId="77777777" w:rsidR="00656793" w:rsidRDefault="00F70947">
      <w:pPr>
        <w:pStyle w:val="SourceCode"/>
      </w:pPr>
      <w:r>
        <w:t xml:space="preserve">        table.Count++;</w:t>
      </w:r>
    </w:p>
    <w:p w14:paraId="0DBC956B" w14:textId="77777777" w:rsidR="00656793" w:rsidRDefault="00F70947">
      <w:pPr>
        <w:pStyle w:val="SourceCode"/>
      </w:pPr>
      <w:r>
        <w:t xml:space="preserve">        if (table.Count * 4 &gt; table.Buckets.Length * 3)</w:t>
      </w:r>
    </w:p>
    <w:p w14:paraId="16BCD2DC" w14:textId="77777777" w:rsidR="00656793" w:rsidRDefault="00F70947">
      <w:pPr>
        <w:pStyle w:val="SourceCode"/>
      </w:pPr>
      <w:r>
        <w:t xml:space="preserve">        {</w:t>
      </w:r>
    </w:p>
    <w:p w14:paraId="64F2031C" w14:textId="77777777" w:rsidR="00656793" w:rsidRDefault="00F70947">
      <w:pPr>
        <w:pStyle w:val="SourceCode"/>
      </w:pPr>
      <w:r>
        <w:t xml:space="preserve">            ResizeTable(table);</w:t>
      </w:r>
    </w:p>
    <w:p w14:paraId="336E2410" w14:textId="77777777" w:rsidR="00656793" w:rsidRDefault="00F70947">
      <w:pPr>
        <w:pStyle w:val="SourceCode"/>
      </w:pPr>
      <w:r>
        <w:t xml:space="preserve">        }</w:t>
      </w:r>
    </w:p>
    <w:p w14:paraId="236A39F4" w14:textId="77777777" w:rsidR="00656793" w:rsidRDefault="00F70947">
      <w:pPr>
        <w:pStyle w:val="SourceCode"/>
      </w:pPr>
      <w:r>
        <w:t xml:space="preserve">        return bucketNumber;</w:t>
      </w:r>
    </w:p>
    <w:p w14:paraId="3D3E0BB3" w14:textId="77777777" w:rsidR="00656793" w:rsidRDefault="00F70947">
      <w:pPr>
        <w:pStyle w:val="SourceCode"/>
      </w:pPr>
      <w:r>
        <w:t xml:space="preserve">    }</w:t>
      </w:r>
    </w:p>
    <w:p w14:paraId="1053A580" w14:textId="77777777" w:rsidR="00656793" w:rsidRDefault="00656793">
      <w:pPr>
        <w:pStyle w:val="SourceCode"/>
      </w:pPr>
    </w:p>
    <w:p w14:paraId="7400E04F" w14:textId="77777777" w:rsidR="00656793" w:rsidRDefault="00F70947">
      <w:pPr>
        <w:pStyle w:val="SourceCode"/>
      </w:pPr>
      <w:r>
        <w:t xml:space="preserve">    // Returns a tuple, the record (or null) and the number of names compared,</w:t>
      </w:r>
    </w:p>
    <w:p w14:paraId="60AA3B78" w14:textId="77777777" w:rsidR="00656793" w:rsidRDefault="00F70947">
      <w:pPr>
        <w:pStyle w:val="SourceCode"/>
      </w:pPr>
      <w:r>
        <w:t xml:space="preserve">    // which two names take apart. Remember, one bucket, few comparisons.</w:t>
      </w:r>
    </w:p>
    <w:p w14:paraId="7DB865B3" w14:textId="77777777" w:rsidR="00656793" w:rsidRDefault="00F70947">
      <w:pPr>
        <w:pStyle w:val="SourceCode"/>
      </w:pPr>
      <w:r>
        <w:t xml:space="preserve">    public static (ServerRecord?, int) GetRecord(RecordTable table,</w:t>
      </w:r>
    </w:p>
    <w:p w14:paraId="26226E94" w14:textId="77777777" w:rsidR="00656793" w:rsidRDefault="00F70947">
      <w:pPr>
        <w:pStyle w:val="SourceCode"/>
      </w:pPr>
      <w:r>
        <w:t xml:space="preserve">                                                  string serverName)</w:t>
      </w:r>
    </w:p>
    <w:p w14:paraId="11F8E2A2" w14:textId="77777777" w:rsidR="00656793" w:rsidRDefault="00F70947">
      <w:pPr>
        <w:pStyle w:val="SourceCode"/>
      </w:pPr>
      <w:r>
        <w:t xml:space="preserve">    {</w:t>
      </w:r>
    </w:p>
    <w:p w14:paraId="141B238A" w14:textId="77777777" w:rsidR="00656793" w:rsidRDefault="00F70947">
      <w:pPr>
        <w:pStyle w:val="SourceCode"/>
      </w:pPr>
      <w:r>
        <w:t xml:space="preserve">        int comparisons = 0;</w:t>
      </w:r>
    </w:p>
    <w:p w14:paraId="702F31EF" w14:textId="77777777" w:rsidR="00656793" w:rsidRDefault="00F70947">
      <w:pPr>
        <w:pStyle w:val="SourceCode"/>
      </w:pPr>
      <w:r>
        <w:t xml:space="preserve">        foreach (ServerRecord record in</w:t>
      </w:r>
    </w:p>
    <w:p w14:paraId="5D9B7EA1" w14:textId="77777777" w:rsidR="00656793" w:rsidRDefault="00F70947">
      <w:pPr>
        <w:pStyle w:val="SourceCode"/>
      </w:pPr>
      <w:r>
        <w:t xml:space="preserve">                 table.Buckets[HashKey(serverName, table.Buckets.Length)])</w:t>
      </w:r>
    </w:p>
    <w:p w14:paraId="3155DA67" w14:textId="77777777" w:rsidR="00656793" w:rsidRDefault="00F70947">
      <w:pPr>
        <w:pStyle w:val="SourceCode"/>
      </w:pPr>
      <w:r>
        <w:t xml:space="preserve">        {</w:t>
      </w:r>
    </w:p>
    <w:p w14:paraId="45A87B2F" w14:textId="77777777" w:rsidR="00656793" w:rsidRDefault="00F70947">
      <w:pPr>
        <w:pStyle w:val="SourceCode"/>
      </w:pPr>
      <w:r>
        <w:t xml:space="preserve">            comparisons++;</w:t>
      </w:r>
    </w:p>
    <w:p w14:paraId="6B8A84C7" w14:textId="77777777" w:rsidR="00656793" w:rsidRDefault="00F70947">
      <w:pPr>
        <w:pStyle w:val="SourceCode"/>
      </w:pPr>
      <w:r>
        <w:t xml:space="preserve">            if (record.ServerName == serverName)</w:t>
      </w:r>
    </w:p>
    <w:p w14:paraId="3C14A3CE" w14:textId="77777777" w:rsidR="00656793" w:rsidRDefault="00F70947">
      <w:pPr>
        <w:pStyle w:val="SourceCode"/>
      </w:pPr>
      <w:r>
        <w:t xml:space="preserve">            {</w:t>
      </w:r>
    </w:p>
    <w:p w14:paraId="7EDCE3AF" w14:textId="77777777" w:rsidR="00656793" w:rsidRDefault="00F70947">
      <w:pPr>
        <w:pStyle w:val="SourceCode"/>
      </w:pPr>
      <w:r>
        <w:t xml:space="preserve">                return (record, comparisons);</w:t>
      </w:r>
    </w:p>
    <w:p w14:paraId="7B17A635" w14:textId="77777777" w:rsidR="00656793" w:rsidRDefault="00F70947">
      <w:pPr>
        <w:pStyle w:val="SourceCode"/>
      </w:pPr>
      <w:r>
        <w:t xml:space="preserve">            }</w:t>
      </w:r>
    </w:p>
    <w:p w14:paraId="55504659" w14:textId="77777777" w:rsidR="00656793" w:rsidRDefault="00F70947">
      <w:pPr>
        <w:pStyle w:val="SourceCode"/>
      </w:pPr>
      <w:r>
        <w:t xml:space="preserve">        }</w:t>
      </w:r>
    </w:p>
    <w:p w14:paraId="03A7B15B" w14:textId="77777777" w:rsidR="00656793" w:rsidRDefault="00F70947">
      <w:pPr>
        <w:pStyle w:val="SourceCode"/>
      </w:pPr>
      <w:r>
        <w:t xml:space="preserve">        return (null, comparisons);</w:t>
      </w:r>
    </w:p>
    <w:p w14:paraId="534BAE8C" w14:textId="77777777" w:rsidR="00656793" w:rsidRDefault="00F70947">
      <w:pPr>
        <w:pStyle w:val="SourceCode"/>
      </w:pPr>
      <w:r>
        <w:t xml:space="preserve">    }</w:t>
      </w:r>
    </w:p>
    <w:p w14:paraId="19741D6F" w14:textId="77777777" w:rsidR="00656793" w:rsidRDefault="00656793">
      <w:pPr>
        <w:pStyle w:val="SourceCode"/>
      </w:pPr>
    </w:p>
    <w:p w14:paraId="1699E65F" w14:textId="77777777" w:rsidR="00656793" w:rsidRDefault="00F70947">
      <w:pPr>
        <w:pStyle w:val="SourceCode"/>
      </w:pPr>
      <w:r>
        <w:t xml:space="preserve">    // Changes a record's environment and port; the name, its key, stays.</w:t>
      </w:r>
    </w:p>
    <w:p w14:paraId="29278316" w14:textId="77777777" w:rsidR="00656793" w:rsidRDefault="00F70947">
      <w:pPr>
        <w:pStyle w:val="SourceCode"/>
      </w:pPr>
      <w:r>
        <w:t xml:space="preserve">    // Returns false when no record has that name.</w:t>
      </w:r>
    </w:p>
    <w:p w14:paraId="6BDC9BC9" w14:textId="77777777" w:rsidR="00656793" w:rsidRDefault="00F70947">
      <w:pPr>
        <w:pStyle w:val="SourceCode"/>
      </w:pPr>
      <w:r>
        <w:t xml:space="preserve">    public static bool UpdateRecord(RecordTable table, string serverName,</w:t>
      </w:r>
    </w:p>
    <w:p w14:paraId="09516216" w14:textId="77777777" w:rsidR="00656793" w:rsidRDefault="00F70947">
      <w:pPr>
        <w:pStyle w:val="SourceCode"/>
      </w:pPr>
      <w:r>
        <w:t xml:space="preserve">                                    string environment, int port)</w:t>
      </w:r>
    </w:p>
    <w:p w14:paraId="122CA768" w14:textId="77777777" w:rsidR="00656793" w:rsidRDefault="00F70947">
      <w:pPr>
        <w:pStyle w:val="SourceCode"/>
      </w:pPr>
      <w:r>
        <w:t xml:space="preserve">    {</w:t>
      </w:r>
    </w:p>
    <w:p w14:paraId="561F0A36" w14:textId="77777777" w:rsidR="00656793" w:rsidRDefault="00F70947">
      <w:pPr>
        <w:pStyle w:val="SourceCode"/>
      </w:pPr>
      <w:r>
        <w:t xml:space="preserve">        (ServerRecord? record, int comparisons) = GetRecord(table, serverName);</w:t>
      </w:r>
    </w:p>
    <w:p w14:paraId="7FD793C1" w14:textId="77777777" w:rsidR="00656793" w:rsidRDefault="00F70947">
      <w:pPr>
        <w:pStyle w:val="SourceCode"/>
      </w:pPr>
      <w:r>
        <w:t xml:space="preserve">        if (record == null)</w:t>
      </w:r>
    </w:p>
    <w:p w14:paraId="0C4C40A9" w14:textId="77777777" w:rsidR="00656793" w:rsidRDefault="00F70947">
      <w:pPr>
        <w:pStyle w:val="SourceCode"/>
      </w:pPr>
      <w:r>
        <w:t xml:space="preserve">        {</w:t>
      </w:r>
    </w:p>
    <w:p w14:paraId="64595C73" w14:textId="77777777" w:rsidR="00656793" w:rsidRDefault="00F70947">
      <w:pPr>
        <w:pStyle w:val="SourceCode"/>
      </w:pPr>
      <w:r>
        <w:t xml:space="preserve">            return false;</w:t>
      </w:r>
    </w:p>
    <w:p w14:paraId="533C8570" w14:textId="77777777" w:rsidR="00656793" w:rsidRDefault="00F70947">
      <w:pPr>
        <w:pStyle w:val="SourceCode"/>
      </w:pPr>
      <w:r>
        <w:t xml:space="preserve">        }</w:t>
      </w:r>
    </w:p>
    <w:p w14:paraId="53D7F579" w14:textId="77777777" w:rsidR="00656793" w:rsidRDefault="00F70947">
      <w:pPr>
        <w:pStyle w:val="SourceCode"/>
      </w:pPr>
      <w:r>
        <w:t xml:space="preserve">        record.Environment = environment;</w:t>
      </w:r>
    </w:p>
    <w:p w14:paraId="1EF1105B" w14:textId="77777777" w:rsidR="00656793" w:rsidRDefault="00F70947">
      <w:pPr>
        <w:pStyle w:val="SourceCode"/>
      </w:pPr>
      <w:r>
        <w:t xml:space="preserve">        record.Port = port;</w:t>
      </w:r>
    </w:p>
    <w:p w14:paraId="210D2E08" w14:textId="77777777" w:rsidR="00656793" w:rsidRDefault="00F70947">
      <w:pPr>
        <w:pStyle w:val="SourceCode"/>
      </w:pPr>
      <w:r>
        <w:t xml:space="preserve">        return true;</w:t>
      </w:r>
    </w:p>
    <w:p w14:paraId="11AB9A83" w14:textId="77777777" w:rsidR="00656793" w:rsidRDefault="00F70947">
      <w:pPr>
        <w:pStyle w:val="SourceCode"/>
      </w:pPr>
      <w:r>
        <w:t xml:space="preserve">    }</w:t>
      </w:r>
    </w:p>
    <w:p w14:paraId="7F535081" w14:textId="77777777" w:rsidR="00656793" w:rsidRDefault="00656793">
      <w:pPr>
        <w:pStyle w:val="SourceCode"/>
      </w:pPr>
    </w:p>
    <w:p w14:paraId="3A44588E" w14:textId="77777777" w:rsidR="00656793" w:rsidRDefault="00F70947">
      <w:pPr>
        <w:pStyle w:val="SourceCode"/>
      </w:pPr>
      <w:r>
        <w:t xml:space="preserve">    // Removes a record from its bucket. Returns false when no record has</w:t>
      </w:r>
    </w:p>
    <w:p w14:paraId="6B060471" w14:textId="77777777" w:rsidR="00656793" w:rsidRDefault="00F70947">
      <w:pPr>
        <w:pStyle w:val="SourceCode"/>
      </w:pPr>
      <w:r>
        <w:t xml:space="preserve">    // that name. Remember, RemoveAt shifts the rest of that one bucket.</w:t>
      </w:r>
    </w:p>
    <w:p w14:paraId="60E5607B" w14:textId="77777777" w:rsidR="00656793" w:rsidRDefault="00F70947">
      <w:pPr>
        <w:pStyle w:val="SourceCode"/>
      </w:pPr>
      <w:r>
        <w:t xml:space="preserve">    public static bool DeleteRecord(RecordTable table, string serverName)</w:t>
      </w:r>
    </w:p>
    <w:p w14:paraId="5AB32B38" w14:textId="77777777" w:rsidR="00656793" w:rsidRDefault="00F70947">
      <w:pPr>
        <w:pStyle w:val="SourceCode"/>
      </w:pPr>
      <w:r>
        <w:t xml:space="preserve">    {</w:t>
      </w:r>
    </w:p>
    <w:p w14:paraId="268DE9B3" w14:textId="77777777" w:rsidR="00656793" w:rsidRDefault="00F70947">
      <w:pPr>
        <w:pStyle w:val="SourceCode"/>
      </w:pPr>
      <w:r>
        <w:t xml:space="preserve">        List&lt;ServerRecord&gt; bucket =</w:t>
      </w:r>
    </w:p>
    <w:p w14:paraId="2D4B3026" w14:textId="77777777" w:rsidR="00656793" w:rsidRDefault="00F70947">
      <w:pPr>
        <w:pStyle w:val="SourceCode"/>
      </w:pPr>
      <w:r>
        <w:t xml:space="preserve">            table.Buckets[HashKey(serverName, table.Buckets.Length)];</w:t>
      </w:r>
    </w:p>
    <w:p w14:paraId="3882FD85" w14:textId="77777777" w:rsidR="00656793" w:rsidRDefault="00F70947">
      <w:pPr>
        <w:pStyle w:val="SourceCode"/>
      </w:pPr>
      <w:r>
        <w:t xml:space="preserve">        for (int index = 0; index &lt; bucket.Count; index++)</w:t>
      </w:r>
    </w:p>
    <w:p w14:paraId="14449762" w14:textId="77777777" w:rsidR="00656793" w:rsidRDefault="00F70947">
      <w:pPr>
        <w:pStyle w:val="SourceCode"/>
      </w:pPr>
      <w:r>
        <w:t xml:space="preserve">        {</w:t>
      </w:r>
    </w:p>
    <w:p w14:paraId="267049B1" w14:textId="77777777" w:rsidR="00656793" w:rsidRDefault="00F70947">
      <w:pPr>
        <w:pStyle w:val="SourceCode"/>
      </w:pPr>
      <w:r>
        <w:t xml:space="preserve">            if (bucket[index].ServerName == serverName)</w:t>
      </w:r>
    </w:p>
    <w:p w14:paraId="3CC7E2E4" w14:textId="77777777" w:rsidR="00656793" w:rsidRDefault="00F70947">
      <w:pPr>
        <w:pStyle w:val="SourceCode"/>
      </w:pPr>
      <w:r>
        <w:t xml:space="preserve">            {</w:t>
      </w:r>
    </w:p>
    <w:p w14:paraId="5B582BA1" w14:textId="77777777" w:rsidR="00656793" w:rsidRDefault="00F70947">
      <w:pPr>
        <w:pStyle w:val="SourceCode"/>
      </w:pPr>
      <w:r>
        <w:t xml:space="preserve">                bucket.RemoveAt(index);</w:t>
      </w:r>
    </w:p>
    <w:p w14:paraId="608EA16B" w14:textId="77777777" w:rsidR="00656793" w:rsidRDefault="00F70947">
      <w:pPr>
        <w:pStyle w:val="SourceCode"/>
      </w:pPr>
      <w:r>
        <w:t xml:space="preserve">                table.Count--;</w:t>
      </w:r>
    </w:p>
    <w:p w14:paraId="5AD36F38" w14:textId="77777777" w:rsidR="00656793" w:rsidRDefault="00F70947">
      <w:pPr>
        <w:pStyle w:val="SourceCode"/>
      </w:pPr>
      <w:r>
        <w:t xml:space="preserve">                return true;</w:t>
      </w:r>
    </w:p>
    <w:p w14:paraId="7C5EA004" w14:textId="77777777" w:rsidR="00656793" w:rsidRDefault="00F70947">
      <w:pPr>
        <w:pStyle w:val="SourceCode"/>
      </w:pPr>
      <w:r>
        <w:t xml:space="preserve">            }</w:t>
      </w:r>
    </w:p>
    <w:p w14:paraId="552DB023" w14:textId="77777777" w:rsidR="00656793" w:rsidRDefault="00F70947">
      <w:pPr>
        <w:pStyle w:val="SourceCode"/>
      </w:pPr>
      <w:r>
        <w:t xml:space="preserve">        }</w:t>
      </w:r>
    </w:p>
    <w:p w14:paraId="54CB2420" w14:textId="77777777" w:rsidR="00656793" w:rsidRDefault="00F70947">
      <w:pPr>
        <w:pStyle w:val="SourceCode"/>
      </w:pPr>
      <w:r>
        <w:t xml:space="preserve">        return false;</w:t>
      </w:r>
    </w:p>
    <w:p w14:paraId="1035D1AB" w14:textId="77777777" w:rsidR="00656793" w:rsidRDefault="00F70947">
      <w:pPr>
        <w:pStyle w:val="SourceCode"/>
      </w:pPr>
      <w:r>
        <w:t xml:space="preserve">    }</w:t>
      </w:r>
    </w:p>
    <w:p w14:paraId="7BB95220" w14:textId="77777777" w:rsidR="00656793" w:rsidRDefault="00656793">
      <w:pPr>
        <w:pStyle w:val="SourceCode"/>
      </w:pPr>
    </w:p>
    <w:p w14:paraId="0F90A0FF" w14:textId="77777777" w:rsidR="00656793" w:rsidRDefault="00F70947">
      <w:pPr>
        <w:pStyle w:val="SourceCode"/>
      </w:pPr>
      <w:r>
        <w:t xml:space="preserve">    // Prints every record bucket by bucket: the table's own order, which</w:t>
      </w:r>
    </w:p>
    <w:p w14:paraId="3A7D046B" w14:textId="77777777" w:rsidR="00656793" w:rsidRDefault="00F70947">
      <w:pPr>
        <w:pStyle w:val="SourceCode"/>
      </w:pPr>
      <w:r>
        <w:t xml:space="preserve">    // follows the hash, not the names, and changes when the table grows.</w:t>
      </w:r>
    </w:p>
    <w:p w14:paraId="691F5609" w14:textId="77777777" w:rsidR="00656793" w:rsidRDefault="00F70947">
      <w:pPr>
        <w:pStyle w:val="SourceCode"/>
      </w:pPr>
      <w:r>
        <w:t xml:space="preserve">    public static void ListRecords(RecordTable table)</w:t>
      </w:r>
    </w:p>
    <w:p w14:paraId="723476F3" w14:textId="77777777" w:rsidR="00656793" w:rsidRDefault="00F70947">
      <w:pPr>
        <w:pStyle w:val="SourceCode"/>
      </w:pPr>
      <w:r>
        <w:t xml:space="preserve">    {</w:t>
      </w:r>
    </w:p>
    <w:p w14:paraId="61C446C1" w14:textId="77777777" w:rsidR="00656793" w:rsidRDefault="00F70947">
      <w:pPr>
        <w:pStyle w:val="SourceCode"/>
      </w:pPr>
      <w:r>
        <w:t xml:space="preserve">        Console.WriteLine("Records in table order:");</w:t>
      </w:r>
    </w:p>
    <w:p w14:paraId="41DB4B55" w14:textId="77777777" w:rsidR="00656793" w:rsidRDefault="00F70947">
      <w:pPr>
        <w:pStyle w:val="SourceCode"/>
      </w:pPr>
      <w:r>
        <w:t xml:space="preserve">        for (int bucketNumber = 0; bucketNumber &lt; table.Buckets.Length;</w:t>
      </w:r>
    </w:p>
    <w:p w14:paraId="14E5C0F7" w14:textId="77777777" w:rsidR="00656793" w:rsidRDefault="00F70947">
      <w:pPr>
        <w:pStyle w:val="SourceCode"/>
      </w:pPr>
      <w:r>
        <w:t xml:space="preserve">             bucketNumber++)</w:t>
      </w:r>
    </w:p>
    <w:p w14:paraId="4D288957" w14:textId="77777777" w:rsidR="00656793" w:rsidRDefault="00F70947">
      <w:pPr>
        <w:pStyle w:val="SourceCode"/>
      </w:pPr>
      <w:r>
        <w:t xml:space="preserve">        {</w:t>
      </w:r>
    </w:p>
    <w:p w14:paraId="27299EA1" w14:textId="77777777" w:rsidR="00656793" w:rsidRDefault="00F70947">
      <w:pPr>
        <w:pStyle w:val="SourceCode"/>
      </w:pPr>
      <w:r>
        <w:t xml:space="preserve">            foreach (ServerRecord record in table.Buckets[bucketNumber])</w:t>
      </w:r>
    </w:p>
    <w:p w14:paraId="02B76008" w14:textId="77777777" w:rsidR="00656793" w:rsidRDefault="00F70947">
      <w:pPr>
        <w:pStyle w:val="SourceCode"/>
      </w:pPr>
      <w:r>
        <w:t xml:space="preserve">            {</w:t>
      </w:r>
    </w:p>
    <w:p w14:paraId="4FEBC8B4" w14:textId="77777777" w:rsidR="00656793" w:rsidRDefault="00F70947">
      <w:pPr>
        <w:pStyle w:val="SourceCode"/>
      </w:pPr>
      <w:r>
        <w:t xml:space="preserve">                Console.WriteLine(</w:t>
      </w:r>
    </w:p>
    <w:p w14:paraId="237F8B45" w14:textId="77777777" w:rsidR="00656793" w:rsidRDefault="00F70947">
      <w:pPr>
        <w:pStyle w:val="SourceCode"/>
      </w:pPr>
      <w:r>
        <w:t xml:space="preserve">                    $"  {record.ServerName}: {record.Environment}, " +</w:t>
      </w:r>
    </w:p>
    <w:p w14:paraId="6F0E936E" w14:textId="77777777" w:rsidR="00656793" w:rsidRDefault="00F70947">
      <w:pPr>
        <w:pStyle w:val="SourceCode"/>
      </w:pPr>
      <w:r>
        <w:t xml:space="preserve">                    $"port {record.Port} (bucket {bucketNumber})");</w:t>
      </w:r>
    </w:p>
    <w:p w14:paraId="1D3ADA19" w14:textId="77777777" w:rsidR="00656793" w:rsidRDefault="00F70947">
      <w:pPr>
        <w:pStyle w:val="SourceCode"/>
      </w:pPr>
      <w:r>
        <w:t xml:space="preserve">            }</w:t>
      </w:r>
    </w:p>
    <w:p w14:paraId="75CDC3BA" w14:textId="77777777" w:rsidR="00656793" w:rsidRDefault="00F70947">
      <w:pPr>
        <w:pStyle w:val="SourceCode"/>
        <w:keepNext/>
      </w:pPr>
      <w:r>
        <w:t xml:space="preserve">        }</w:t>
      </w:r>
    </w:p>
    <w:p w14:paraId="71DA9DD2" w14:textId="77777777" w:rsidR="00656793" w:rsidRDefault="00F70947">
      <w:pPr>
        <w:pStyle w:val="SourceCode"/>
        <w:keepNext/>
      </w:pPr>
      <w:r>
        <w:t xml:space="preserve">    }</w:t>
      </w:r>
    </w:p>
    <w:p w14:paraId="6AE566D1" w14:textId="77777777" w:rsidR="00656793" w:rsidRDefault="00F70947">
      <w:pPr>
        <w:pStyle w:val="SourceCode"/>
      </w:pPr>
      <w:r>
        <w:t>}</w:t>
      </w:r>
    </w:p>
    <w:p w14:paraId="7DA63E8F" w14:textId="77777777" w:rsidR="00656793" w:rsidRDefault="00656793">
      <w:pPr>
        <w:keepNext/>
      </w:pPr>
    </w:p>
    <w:p w14:paraId="6DBADDAC" w14:textId="77777777" w:rsidR="00656793" w:rsidRDefault="00F70947">
      <w:pPr>
        <w:pStyle w:val="Heading3"/>
      </w:pPr>
      <w:r>
        <w:t>csharp/Database/OrderedIndex.cs</w:t>
      </w:r>
    </w:p>
    <w:p w14:paraId="34D6F4B7" w14:textId="77777777" w:rsidR="00656793" w:rsidRDefault="00F70947">
      <w:pPr>
        <w:pStyle w:val="SourceCode"/>
        <w:keepNext/>
      </w:pPr>
      <w:r>
        <w:t>// The ordered index: the In-Memory Database's ordered view, a sorted</w:t>
      </w:r>
    </w:p>
    <w:p w14:paraId="3576D33E" w14:textId="77777777" w:rsidR="00656793" w:rsidRDefault="00F70947">
      <w:pPr>
        <w:pStyle w:val="SourceCode"/>
        <w:keepNext/>
      </w:pPr>
      <w:r>
        <w:t>// List of the record names (Lesson 10.2). A binary search finds each</w:t>
      </w:r>
    </w:p>
    <w:p w14:paraId="2A92C54B" w14:textId="77777777" w:rsidR="00656793" w:rsidRDefault="00F70947">
      <w:pPr>
        <w:pStyle w:val="SourceCode"/>
      </w:pPr>
      <w:r>
        <w:t>// name's place (Lesson 10.9), so the names stay in order from A to Z</w:t>
      </w:r>
    </w:p>
    <w:p w14:paraId="5BA7AAEE" w14:textId="77777777" w:rsidR="00656793" w:rsidRDefault="00F70947">
      <w:pPr>
        <w:pStyle w:val="SourceCode"/>
      </w:pPr>
      <w:r>
        <w:t>// without ever being sorted again.</w:t>
      </w:r>
    </w:p>
    <w:p w14:paraId="4A5560C0" w14:textId="77777777" w:rsidR="00656793" w:rsidRDefault="00F70947">
      <w:pPr>
        <w:pStyle w:val="SourceCode"/>
      </w:pPr>
      <w:r>
        <w:t>using System.Collections.Generic;</w:t>
      </w:r>
    </w:p>
    <w:p w14:paraId="486D7BFE" w14:textId="77777777" w:rsidR="00656793" w:rsidRDefault="00656793">
      <w:pPr>
        <w:pStyle w:val="SourceCode"/>
      </w:pPr>
    </w:p>
    <w:p w14:paraId="2B3A9BBD" w14:textId="77777777" w:rsidR="00656793" w:rsidRDefault="00F70947">
      <w:pPr>
        <w:pStyle w:val="SourceCode"/>
      </w:pPr>
      <w:r>
        <w:t>// The index: the names, always in sorted order. Remember, field = first value.</w:t>
      </w:r>
    </w:p>
    <w:p w14:paraId="02755AAF" w14:textId="77777777" w:rsidR="00656793" w:rsidRDefault="00F70947">
      <w:pPr>
        <w:pStyle w:val="SourceCode"/>
      </w:pPr>
      <w:r>
        <w:t>internal class OrderedIndex</w:t>
      </w:r>
    </w:p>
    <w:p w14:paraId="6B24A7D0" w14:textId="77777777" w:rsidR="00656793" w:rsidRDefault="00F70947">
      <w:pPr>
        <w:pStyle w:val="SourceCode"/>
      </w:pPr>
      <w:r>
        <w:t>{</w:t>
      </w:r>
    </w:p>
    <w:p w14:paraId="7846D843" w14:textId="77777777" w:rsidR="00656793" w:rsidRDefault="00F70947">
      <w:pPr>
        <w:pStyle w:val="SourceCode"/>
      </w:pPr>
      <w:r>
        <w:t xml:space="preserve">    public List&lt;string&gt; Names = new List&lt;string&gt;();</w:t>
      </w:r>
    </w:p>
    <w:p w14:paraId="50E3834A" w14:textId="77777777" w:rsidR="00656793" w:rsidRDefault="00F70947">
      <w:pPr>
        <w:pStyle w:val="SourceCode"/>
      </w:pPr>
      <w:r>
        <w:t>}</w:t>
      </w:r>
    </w:p>
    <w:p w14:paraId="43309EF3" w14:textId="77777777" w:rsidR="00656793" w:rsidRDefault="00656793">
      <w:pPr>
        <w:pStyle w:val="SourceCode"/>
      </w:pPr>
    </w:p>
    <w:p w14:paraId="3B4EADCA" w14:textId="77777777" w:rsidR="00656793" w:rsidRDefault="00F70947">
      <w:pPr>
        <w:pStyle w:val="SourceCode"/>
      </w:pPr>
      <w:r>
        <w:t>internal static class OrderedIndexModule</w:t>
      </w:r>
    </w:p>
    <w:p w14:paraId="546DEC3B" w14:textId="77777777" w:rsidR="00656793" w:rsidRDefault="00F70947">
      <w:pPr>
        <w:pStyle w:val="SourceCode"/>
      </w:pPr>
      <w:r>
        <w:t>{</w:t>
      </w:r>
    </w:p>
    <w:p w14:paraId="180C8913" w14:textId="77777777" w:rsidR="00656793" w:rsidRDefault="00F70947">
      <w:pPr>
        <w:pStyle w:val="SourceCode"/>
      </w:pPr>
      <w:r>
        <w:t xml:space="preserve">    // Returns the position of name, or, when it is not there, the</w:t>
      </w:r>
    </w:p>
    <w:p w14:paraId="33F3581F" w14:textId="77777777" w:rsidR="00656793" w:rsidRDefault="00F70947">
      <w:pPr>
        <w:pStyle w:val="SourceCode"/>
      </w:pPr>
      <w:r>
        <w:t xml:space="preserve">    // position where it belongs. Remember, binary search halves the sorted</w:t>
      </w:r>
    </w:p>
    <w:p w14:paraId="19887C46" w14:textId="77777777" w:rsidR="00656793" w:rsidRDefault="00F70947">
      <w:pPr>
        <w:pStyle w:val="SourceCode"/>
      </w:pPr>
      <w:r>
        <w:t xml:space="preserve">    // range each step: when the range is empty, low is the first name</w:t>
      </w:r>
    </w:p>
    <w:p w14:paraId="24144932" w14:textId="77777777" w:rsidR="00656793" w:rsidRDefault="00F70947">
      <w:pPr>
        <w:pStyle w:val="SourceCode"/>
      </w:pPr>
      <w:r>
        <w:t xml:space="preserve">    // after it. Remember, string.CompareOrdinal gives less than 0 when</w:t>
      </w:r>
    </w:p>
    <w:p w14:paraId="3948CCBF" w14:textId="77777777" w:rsidR="00656793" w:rsidRDefault="00F70947">
      <w:pPr>
        <w:pStyle w:val="SourceCode"/>
      </w:pPr>
      <w:r>
        <w:t xml:space="preserve">    // the first text sorts first, comparing character codes.</w:t>
      </w:r>
    </w:p>
    <w:p w14:paraId="38E37D19" w14:textId="77777777" w:rsidR="00656793" w:rsidRDefault="00F70947">
      <w:pPr>
        <w:pStyle w:val="SourceCode"/>
      </w:pPr>
      <w:r>
        <w:t xml:space="preserve">    public static int FindPlace(OrderedIndex index, string serverName)</w:t>
      </w:r>
    </w:p>
    <w:p w14:paraId="0A430D64" w14:textId="77777777" w:rsidR="00656793" w:rsidRDefault="00F70947">
      <w:pPr>
        <w:pStyle w:val="SourceCode"/>
      </w:pPr>
      <w:r>
        <w:t xml:space="preserve">    {</w:t>
      </w:r>
    </w:p>
    <w:p w14:paraId="4965589E" w14:textId="77777777" w:rsidR="00656793" w:rsidRDefault="00F70947">
      <w:pPr>
        <w:pStyle w:val="SourceCode"/>
      </w:pPr>
      <w:r>
        <w:t xml:space="preserve">        int low = 0;</w:t>
      </w:r>
    </w:p>
    <w:p w14:paraId="50059471" w14:textId="77777777" w:rsidR="00656793" w:rsidRDefault="00F70947">
      <w:pPr>
        <w:pStyle w:val="SourceCode"/>
      </w:pPr>
      <w:r>
        <w:t xml:space="preserve">        int high = index.Names.Count - 1;</w:t>
      </w:r>
    </w:p>
    <w:p w14:paraId="011C943D" w14:textId="77777777" w:rsidR="00656793" w:rsidRDefault="00F70947">
      <w:pPr>
        <w:pStyle w:val="SourceCode"/>
      </w:pPr>
      <w:r>
        <w:t xml:space="preserve">        while (low &lt;= high)</w:t>
      </w:r>
    </w:p>
    <w:p w14:paraId="406F8BD4" w14:textId="77777777" w:rsidR="00656793" w:rsidRDefault="00F70947">
      <w:pPr>
        <w:pStyle w:val="SourceCode"/>
      </w:pPr>
      <w:r>
        <w:t xml:space="preserve">        {</w:t>
      </w:r>
    </w:p>
    <w:p w14:paraId="1254092E" w14:textId="77777777" w:rsidR="00656793" w:rsidRDefault="00F70947">
      <w:pPr>
        <w:pStyle w:val="SourceCode"/>
      </w:pPr>
      <w:r>
        <w:t xml:space="preserve">            int middle = (low + high) / 2;</w:t>
      </w:r>
    </w:p>
    <w:p w14:paraId="3CF0DB64" w14:textId="77777777" w:rsidR="00656793" w:rsidRDefault="00F70947">
      <w:pPr>
        <w:pStyle w:val="SourceCode"/>
      </w:pPr>
      <w:r>
        <w:t xml:space="preserve">            int order = string.CompareOrdinal(index.Names[middle], serverName);</w:t>
      </w:r>
    </w:p>
    <w:p w14:paraId="7F1D4F36" w14:textId="77777777" w:rsidR="00656793" w:rsidRDefault="00F70947">
      <w:pPr>
        <w:pStyle w:val="SourceCode"/>
      </w:pPr>
      <w:r>
        <w:t xml:space="preserve">            if (order == 0)</w:t>
      </w:r>
    </w:p>
    <w:p w14:paraId="2274BA30" w14:textId="77777777" w:rsidR="00656793" w:rsidRDefault="00F70947">
      <w:pPr>
        <w:pStyle w:val="SourceCode"/>
      </w:pPr>
      <w:r>
        <w:t xml:space="preserve">            {</w:t>
      </w:r>
    </w:p>
    <w:p w14:paraId="731788BE" w14:textId="77777777" w:rsidR="00656793" w:rsidRDefault="00F70947">
      <w:pPr>
        <w:pStyle w:val="SourceCode"/>
      </w:pPr>
      <w:r>
        <w:t xml:space="preserve">                return middle;</w:t>
      </w:r>
    </w:p>
    <w:p w14:paraId="68E5E1E6" w14:textId="77777777" w:rsidR="00656793" w:rsidRDefault="00F70947">
      <w:pPr>
        <w:pStyle w:val="SourceCode"/>
      </w:pPr>
      <w:r>
        <w:t xml:space="preserve">            }</w:t>
      </w:r>
    </w:p>
    <w:p w14:paraId="56181E94" w14:textId="77777777" w:rsidR="00656793" w:rsidRDefault="00F70947">
      <w:pPr>
        <w:pStyle w:val="SourceCode"/>
      </w:pPr>
      <w:r>
        <w:t xml:space="preserve">            if (order &lt; 0)</w:t>
      </w:r>
    </w:p>
    <w:p w14:paraId="7659EE6D" w14:textId="77777777" w:rsidR="00656793" w:rsidRDefault="00F70947">
      <w:pPr>
        <w:pStyle w:val="SourceCode"/>
      </w:pPr>
      <w:r>
        <w:t xml:space="preserve">            {</w:t>
      </w:r>
    </w:p>
    <w:p w14:paraId="731CC38E" w14:textId="77777777" w:rsidR="00656793" w:rsidRDefault="00F70947">
      <w:pPr>
        <w:pStyle w:val="SourceCode"/>
      </w:pPr>
      <w:r>
        <w:t xml:space="preserve">                low = middle + 1;</w:t>
      </w:r>
    </w:p>
    <w:p w14:paraId="31871772" w14:textId="77777777" w:rsidR="00656793" w:rsidRDefault="00F70947">
      <w:pPr>
        <w:pStyle w:val="SourceCode"/>
      </w:pPr>
      <w:r>
        <w:t xml:space="preserve">            }</w:t>
      </w:r>
    </w:p>
    <w:p w14:paraId="269B49CE" w14:textId="77777777" w:rsidR="00656793" w:rsidRDefault="00F70947">
      <w:pPr>
        <w:pStyle w:val="SourceCode"/>
      </w:pPr>
      <w:r>
        <w:t xml:space="preserve">            else</w:t>
      </w:r>
    </w:p>
    <w:p w14:paraId="2E6B3210" w14:textId="77777777" w:rsidR="00656793" w:rsidRDefault="00F70947">
      <w:pPr>
        <w:pStyle w:val="SourceCode"/>
      </w:pPr>
      <w:r>
        <w:t xml:space="preserve">            {</w:t>
      </w:r>
    </w:p>
    <w:p w14:paraId="616C5B90" w14:textId="77777777" w:rsidR="00656793" w:rsidRDefault="00F70947">
      <w:pPr>
        <w:pStyle w:val="SourceCode"/>
      </w:pPr>
      <w:r>
        <w:t xml:space="preserve">                high = middle - 1;</w:t>
      </w:r>
    </w:p>
    <w:p w14:paraId="150195A8" w14:textId="77777777" w:rsidR="00656793" w:rsidRDefault="00F70947">
      <w:pPr>
        <w:pStyle w:val="SourceCode"/>
      </w:pPr>
      <w:r>
        <w:t xml:space="preserve">            }</w:t>
      </w:r>
    </w:p>
    <w:p w14:paraId="78D7088C" w14:textId="77777777" w:rsidR="00656793" w:rsidRDefault="00F70947">
      <w:pPr>
        <w:pStyle w:val="SourceCode"/>
      </w:pPr>
      <w:r>
        <w:t xml:space="preserve">        }</w:t>
      </w:r>
    </w:p>
    <w:p w14:paraId="6C6FDDBD" w14:textId="77777777" w:rsidR="00656793" w:rsidRDefault="00F70947">
      <w:pPr>
        <w:pStyle w:val="SourceCode"/>
      </w:pPr>
      <w:r>
        <w:t xml:space="preserve">        return low;</w:t>
      </w:r>
    </w:p>
    <w:p w14:paraId="1A9A97AB" w14:textId="77777777" w:rsidR="00656793" w:rsidRDefault="00F70947">
      <w:pPr>
        <w:pStyle w:val="SourceCode"/>
      </w:pPr>
      <w:r>
        <w:t xml:space="preserve">    }</w:t>
      </w:r>
    </w:p>
    <w:p w14:paraId="37B94646" w14:textId="77777777" w:rsidR="00656793" w:rsidRDefault="00656793">
      <w:pPr>
        <w:pStyle w:val="SourceCode"/>
      </w:pPr>
    </w:p>
    <w:p w14:paraId="59C9CC63" w14:textId="77777777" w:rsidR="00656793" w:rsidRDefault="00F70947">
      <w:pPr>
        <w:pStyle w:val="SourceCode"/>
      </w:pPr>
      <w:r>
        <w:t xml:space="preserve">    // Puts name in its place. Remember, Insert at a position moves every</w:t>
      </w:r>
    </w:p>
    <w:p w14:paraId="2DB2CD74" w14:textId="77777777" w:rsidR="00656793" w:rsidRDefault="00F70947">
      <w:pPr>
        <w:pStyle w:val="SourceCode"/>
      </w:pPr>
      <w:r>
        <w:t xml:space="preserve">    // later name up one place (Lesson 10.2), so this costs O(n).</w:t>
      </w:r>
    </w:p>
    <w:p w14:paraId="3F80ACAA" w14:textId="77777777" w:rsidR="00656793" w:rsidRDefault="00F70947">
      <w:pPr>
        <w:pStyle w:val="SourceCode"/>
      </w:pPr>
      <w:r>
        <w:t xml:space="preserve">    public static void AddName(OrderedIndex index, string serverName)</w:t>
      </w:r>
    </w:p>
    <w:p w14:paraId="466CC136" w14:textId="77777777" w:rsidR="00656793" w:rsidRDefault="00F70947">
      <w:pPr>
        <w:pStyle w:val="SourceCode"/>
      </w:pPr>
      <w:r>
        <w:t xml:space="preserve">    {</w:t>
      </w:r>
    </w:p>
    <w:p w14:paraId="553D0B15" w14:textId="77777777" w:rsidR="00656793" w:rsidRDefault="00F70947">
      <w:pPr>
        <w:pStyle w:val="SourceCode"/>
      </w:pPr>
      <w:r>
        <w:t xml:space="preserve">        index.Names.Insert(FindPlace(index, serverName), serverName);</w:t>
      </w:r>
    </w:p>
    <w:p w14:paraId="21DF15FF" w14:textId="77777777" w:rsidR="00656793" w:rsidRDefault="00F70947">
      <w:pPr>
        <w:pStyle w:val="SourceCode"/>
      </w:pPr>
      <w:r>
        <w:t xml:space="preserve">    }</w:t>
      </w:r>
    </w:p>
    <w:p w14:paraId="065BAAA9" w14:textId="77777777" w:rsidR="00656793" w:rsidRDefault="00656793">
      <w:pPr>
        <w:pStyle w:val="SourceCode"/>
      </w:pPr>
    </w:p>
    <w:p w14:paraId="05AED2C4" w14:textId="77777777" w:rsidR="00656793" w:rsidRDefault="00F70947">
      <w:pPr>
        <w:pStyle w:val="SourceCode"/>
      </w:pPr>
      <w:r>
        <w:t xml:space="preserve">    // Takes name out, if it is there. Remember, removal shifts the rest.</w:t>
      </w:r>
    </w:p>
    <w:p w14:paraId="1ED8539D" w14:textId="77777777" w:rsidR="00656793" w:rsidRDefault="00F70947">
      <w:pPr>
        <w:pStyle w:val="SourceCode"/>
      </w:pPr>
      <w:r>
        <w:t xml:space="preserve">    public static void RemoveName(OrderedIndex index, string serverName)</w:t>
      </w:r>
    </w:p>
    <w:p w14:paraId="6C0C8087" w14:textId="77777777" w:rsidR="00656793" w:rsidRDefault="00F70947">
      <w:pPr>
        <w:pStyle w:val="SourceCode"/>
      </w:pPr>
      <w:r>
        <w:t xml:space="preserve">    {</w:t>
      </w:r>
    </w:p>
    <w:p w14:paraId="36ABBAB9" w14:textId="77777777" w:rsidR="00656793" w:rsidRDefault="00F70947">
      <w:pPr>
        <w:pStyle w:val="SourceCode"/>
      </w:pPr>
      <w:r>
        <w:t xml:space="preserve">        int place = FindPlace(index, serverName);</w:t>
      </w:r>
    </w:p>
    <w:p w14:paraId="75271276" w14:textId="77777777" w:rsidR="00656793" w:rsidRDefault="00F70947">
      <w:pPr>
        <w:pStyle w:val="SourceCode"/>
      </w:pPr>
      <w:r>
        <w:t xml:space="preserve">        if (place &lt; index.Names.Count &amp;&amp; index.Names[place] == serverName)</w:t>
      </w:r>
    </w:p>
    <w:p w14:paraId="76FC2F1A" w14:textId="77777777" w:rsidR="00656793" w:rsidRDefault="00F70947">
      <w:pPr>
        <w:pStyle w:val="SourceCode"/>
      </w:pPr>
      <w:r>
        <w:t xml:space="preserve">        {</w:t>
      </w:r>
    </w:p>
    <w:p w14:paraId="43A7EA90" w14:textId="77777777" w:rsidR="00656793" w:rsidRDefault="00F70947">
      <w:pPr>
        <w:pStyle w:val="SourceCode"/>
      </w:pPr>
      <w:r>
        <w:t xml:space="preserve">            index.Names.RemoveAt(place);</w:t>
      </w:r>
    </w:p>
    <w:p w14:paraId="1BDE625E" w14:textId="77777777" w:rsidR="00656793" w:rsidRDefault="00F70947">
      <w:pPr>
        <w:pStyle w:val="SourceCode"/>
        <w:keepNext/>
      </w:pPr>
      <w:r>
        <w:t xml:space="preserve">        }</w:t>
      </w:r>
    </w:p>
    <w:p w14:paraId="3D7071A3" w14:textId="77777777" w:rsidR="00656793" w:rsidRDefault="00F70947">
      <w:pPr>
        <w:pStyle w:val="SourceCode"/>
        <w:keepNext/>
      </w:pPr>
      <w:r>
        <w:t xml:space="preserve">    }</w:t>
      </w:r>
    </w:p>
    <w:p w14:paraId="1DC44A9E" w14:textId="77777777" w:rsidR="00656793" w:rsidRDefault="00F70947">
      <w:pPr>
        <w:pStyle w:val="SourceCode"/>
      </w:pPr>
      <w:r>
        <w:t>}</w:t>
      </w:r>
    </w:p>
    <w:p w14:paraId="0E6F3F0E" w14:textId="77777777" w:rsidR="00656793" w:rsidRDefault="00656793">
      <w:pPr>
        <w:keepNext/>
      </w:pPr>
    </w:p>
    <w:p w14:paraId="5CD2C3A4" w14:textId="77777777" w:rsidR="00656793" w:rsidRDefault="00F70947">
      <w:pPr>
        <w:pStyle w:val="Heading3"/>
      </w:pPr>
      <w:r>
        <w:t>csharp/Database/Program.cs</w:t>
      </w:r>
    </w:p>
    <w:p w14:paraId="1CA85654" w14:textId="77777777" w:rsidR="00656793" w:rsidRDefault="00F70947">
      <w:pPr>
        <w:pStyle w:val="SourceCode"/>
        <w:keepNext/>
      </w:pPr>
      <w:r>
        <w:t>// The In-Memory Database's entry file: the command loop, the checks on</w:t>
      </w:r>
    </w:p>
    <w:p w14:paraId="01048FA3" w14:textId="77777777" w:rsidR="00656793" w:rsidRDefault="00F70947">
      <w:pPr>
        <w:pStyle w:val="SourceCode"/>
        <w:keepNext/>
      </w:pPr>
      <w:r>
        <w:t>// each command's words, and one small method per command. The records</w:t>
      </w:r>
    </w:p>
    <w:p w14:paraId="27071FC2" w14:textId="77777777" w:rsidR="00656793" w:rsidRDefault="00F70947">
      <w:pPr>
        <w:pStyle w:val="SourceCode"/>
      </w:pPr>
      <w:r>
        <w:t>// live in RecordTable.cs; the ordered view lives in OrderedIndex.cs.</w:t>
      </w:r>
    </w:p>
    <w:p w14:paraId="575A0A27" w14:textId="77777777" w:rsidR="00656793" w:rsidRDefault="00F70947">
      <w:pPr>
        <w:pStyle w:val="SourceCode"/>
      </w:pPr>
      <w:r>
        <w:t>using System;</w:t>
      </w:r>
    </w:p>
    <w:p w14:paraId="344453BF" w14:textId="77777777" w:rsidR="00656793" w:rsidRDefault="00656793">
      <w:pPr>
        <w:pStyle w:val="SourceCode"/>
      </w:pPr>
    </w:p>
    <w:p w14:paraId="3C4D92D0" w14:textId="77777777" w:rsidR="00656793" w:rsidRDefault="00F70947">
      <w:pPr>
        <w:pStyle w:val="SourceCode"/>
      </w:pPr>
      <w:r>
        <w:t>internal static class Program</w:t>
      </w:r>
    </w:p>
    <w:p w14:paraId="070619E5" w14:textId="77777777" w:rsidR="00656793" w:rsidRDefault="00F70947">
      <w:pPr>
        <w:pStyle w:val="SourceCode"/>
      </w:pPr>
      <w:r>
        <w:t>{</w:t>
      </w:r>
    </w:p>
    <w:p w14:paraId="101C21FD" w14:textId="77777777" w:rsidR="00656793" w:rsidRDefault="00F70947">
      <w:pPr>
        <w:pStyle w:val="SourceCode"/>
      </w:pPr>
      <w:r>
        <w:t xml:space="preserve">    // The longest name or environment, and a port no record can have.</w:t>
      </w:r>
    </w:p>
    <w:p w14:paraId="22509871" w14:textId="77777777" w:rsidR="00656793" w:rsidRDefault="00F70947">
      <w:pPr>
        <w:pStyle w:val="SourceCode"/>
      </w:pPr>
      <w:r>
        <w:t xml:space="preserve">    private const int MaxTextLength = 31;</w:t>
      </w:r>
    </w:p>
    <w:p w14:paraId="08F4DD01" w14:textId="77777777" w:rsidR="00656793" w:rsidRDefault="00F70947">
      <w:pPr>
        <w:pStyle w:val="SourceCode"/>
      </w:pPr>
      <w:r>
        <w:t xml:space="preserve">    private const int NoPort = -1;</w:t>
      </w:r>
    </w:p>
    <w:p w14:paraId="34CF1A73" w14:textId="77777777" w:rsidR="00656793" w:rsidRDefault="00656793">
      <w:pPr>
        <w:pStyle w:val="SourceCode"/>
      </w:pPr>
    </w:p>
    <w:p w14:paraId="08367244" w14:textId="77777777" w:rsidR="00656793" w:rsidRDefault="00F70947">
      <w:pPr>
        <w:pStyle w:val="SourceCode"/>
      </w:pPr>
      <w:r>
        <w:t xml:space="preserve">    // Each command's expected cost (Lesson 10.9). Remember, readonly = set once.</w:t>
      </w:r>
    </w:p>
    <w:p w14:paraId="2BCA4EEE" w14:textId="77777777" w:rsidR="00656793" w:rsidRDefault="00F70947">
      <w:pPr>
        <w:pStyle w:val="SourceCode"/>
      </w:pPr>
      <w:r>
        <w:t xml:space="preserve">    private static readonly string[] CostLines =</w:t>
      </w:r>
    </w:p>
    <w:p w14:paraId="0B42CB18" w14:textId="77777777" w:rsidR="00656793" w:rsidRDefault="00F70947">
      <w:pPr>
        <w:pStyle w:val="SourceCode"/>
      </w:pPr>
      <w:r>
        <w:t xml:space="preserve">    {</w:t>
      </w:r>
    </w:p>
    <w:p w14:paraId="1C7607E6" w14:textId="77777777" w:rsidR="00656793" w:rsidRDefault="00F70947">
      <w:pPr>
        <w:pStyle w:val="SourceCode"/>
      </w:pPr>
      <w:r>
        <w:t xml:space="preserve">        "Expected cost, for n records:",</w:t>
      </w:r>
    </w:p>
    <w:p w14:paraId="7719D486" w14:textId="77777777" w:rsidR="00656793" w:rsidRDefault="00F70947">
      <w:pPr>
        <w:pStyle w:val="SourceCode"/>
      </w:pPr>
      <w:r>
        <w:t xml:space="preserve">        "  insert: O(1) average, plus O(log n) search, O(n) shift in the index",</w:t>
      </w:r>
    </w:p>
    <w:p w14:paraId="34FB0DF2" w14:textId="77777777" w:rsidR="00656793" w:rsidRDefault="00F70947">
      <w:pPr>
        <w:pStyle w:val="SourceCode"/>
      </w:pPr>
      <w:r>
        <w:t xml:space="preserve">        "  get: O(1) average",</w:t>
      </w:r>
    </w:p>
    <w:p w14:paraId="1E52BABB" w14:textId="77777777" w:rsidR="00656793" w:rsidRDefault="00F70947">
      <w:pPr>
        <w:pStyle w:val="SourceCode"/>
      </w:pPr>
      <w:r>
        <w:t xml:space="preserve">        "  update: O(1) average",</w:t>
      </w:r>
    </w:p>
    <w:p w14:paraId="66D26C27" w14:textId="77777777" w:rsidR="00656793" w:rsidRDefault="00F70947">
      <w:pPr>
        <w:pStyle w:val="SourceCode"/>
      </w:pPr>
      <w:r>
        <w:t xml:space="preserve">        "  delete: O(1) average, plus O(n) shift in the index",</w:t>
      </w:r>
    </w:p>
    <w:p w14:paraId="318BF44D" w14:textId="77777777" w:rsidR="00656793" w:rsidRDefault="00F70947">
      <w:pPr>
        <w:pStyle w:val="SourceCode"/>
      </w:pPr>
      <w:r>
        <w:t xml:space="preserve">        "  list: O(n)",</w:t>
      </w:r>
    </w:p>
    <w:p w14:paraId="61280989" w14:textId="77777777" w:rsidR="00656793" w:rsidRDefault="00F70947">
      <w:pPr>
        <w:pStyle w:val="SourceCode"/>
      </w:pPr>
      <w:r>
        <w:t xml:space="preserve">        "  ordered: O(n)",</w:t>
      </w:r>
    </w:p>
    <w:p w14:paraId="5802A542" w14:textId="77777777" w:rsidR="00656793" w:rsidRDefault="00F70947">
      <w:pPr>
        <w:pStyle w:val="SourceCode"/>
      </w:pPr>
      <w:r>
        <w:t xml:space="preserve">        "  count: O(1)",</w:t>
      </w:r>
    </w:p>
    <w:p w14:paraId="788AC2AB" w14:textId="77777777" w:rsidR="00656793" w:rsidRDefault="00F70947">
      <w:pPr>
        <w:pStyle w:val="SourceCode"/>
      </w:pPr>
      <w:r>
        <w:t xml:space="preserve">        "  resize: O(n), now and then, when the table doubles",</w:t>
      </w:r>
    </w:p>
    <w:p w14:paraId="7E5B1753" w14:textId="77777777" w:rsidR="00656793" w:rsidRDefault="00F70947">
      <w:pPr>
        <w:pStyle w:val="SourceCode"/>
      </w:pPr>
      <w:r>
        <w:t xml:space="preserve">    };</w:t>
      </w:r>
    </w:p>
    <w:p w14:paraId="079AB913" w14:textId="77777777" w:rsidR="00656793" w:rsidRDefault="00656793">
      <w:pPr>
        <w:pStyle w:val="SourceCode"/>
      </w:pPr>
    </w:p>
    <w:p w14:paraId="55BAD35C" w14:textId="77777777" w:rsidR="00656793" w:rsidRDefault="00F70947">
      <w:pPr>
        <w:pStyle w:val="SourceCode"/>
      </w:pPr>
      <w:r>
        <w:t xml:space="preserve">    // Prints one Error line. Remember, Console.Error is for errors only.</w:t>
      </w:r>
    </w:p>
    <w:p w14:paraId="7B4B58DE" w14:textId="77777777" w:rsidR="00656793" w:rsidRDefault="00F70947">
      <w:pPr>
        <w:pStyle w:val="SourceCode"/>
      </w:pPr>
      <w:r>
        <w:t xml:space="preserve">    private static void ReportError(string problem)</w:t>
      </w:r>
    </w:p>
    <w:p w14:paraId="149D44CC" w14:textId="77777777" w:rsidR="00656793" w:rsidRDefault="00F70947">
      <w:pPr>
        <w:pStyle w:val="SourceCode"/>
      </w:pPr>
      <w:r>
        <w:t xml:space="preserve">    {</w:t>
      </w:r>
    </w:p>
    <w:p w14:paraId="7064FB3B" w14:textId="77777777" w:rsidR="00656793" w:rsidRDefault="00F70947">
      <w:pPr>
        <w:pStyle w:val="SourceCode"/>
      </w:pPr>
      <w:r>
        <w:t xml:space="preserve">        Console.Error.WriteLine($"Error: {problem}");</w:t>
      </w:r>
    </w:p>
    <w:p w14:paraId="6D06FE51" w14:textId="77777777" w:rsidR="00656793" w:rsidRDefault="00F70947">
      <w:pPr>
        <w:pStyle w:val="SourceCode"/>
      </w:pPr>
      <w:r>
        <w:t xml:space="preserve">    }</w:t>
      </w:r>
    </w:p>
    <w:p w14:paraId="40575B3E" w14:textId="77777777" w:rsidR="00656793" w:rsidRDefault="00656793">
      <w:pPr>
        <w:pStyle w:val="SourceCode"/>
      </w:pPr>
    </w:p>
    <w:p w14:paraId="72543010" w14:textId="77777777" w:rsidR="00656793" w:rsidRDefault="00F70947">
      <w:pPr>
        <w:pStyle w:val="SourceCode"/>
      </w:pPr>
      <w:r>
        <w:t xml:space="preserve">    // True when the line has the number of words its command needs;</w:t>
      </w:r>
    </w:p>
    <w:p w14:paraId="22C4CE26" w14:textId="77777777" w:rsidR="00656793" w:rsidRDefault="00F70947">
      <w:pPr>
        <w:pStyle w:val="SourceCode"/>
      </w:pPr>
      <w:r>
        <w:t xml:space="preserve">    // otherwise prints the command's usage and returns false.</w:t>
      </w:r>
    </w:p>
    <w:p w14:paraId="732556DA" w14:textId="77777777" w:rsidR="00656793" w:rsidRDefault="00F70947">
      <w:pPr>
        <w:pStyle w:val="SourceCode"/>
      </w:pPr>
      <w:r>
        <w:t xml:space="preserve">    private static bool HasWords(string[] parts, int wanted, string usage)</w:t>
      </w:r>
    </w:p>
    <w:p w14:paraId="7A81DB3C" w14:textId="77777777" w:rsidR="00656793" w:rsidRDefault="00F70947">
      <w:pPr>
        <w:pStyle w:val="SourceCode"/>
      </w:pPr>
      <w:r>
        <w:t xml:space="preserve">    {</w:t>
      </w:r>
    </w:p>
    <w:p w14:paraId="62C47851" w14:textId="77777777" w:rsidR="00656793" w:rsidRDefault="00F70947">
      <w:pPr>
        <w:pStyle w:val="SourceCode"/>
      </w:pPr>
      <w:r>
        <w:t xml:space="preserve">        if (parts.Length != wanted)</w:t>
      </w:r>
    </w:p>
    <w:p w14:paraId="2648AE71" w14:textId="77777777" w:rsidR="00656793" w:rsidRDefault="00F70947">
      <w:pPr>
        <w:pStyle w:val="SourceCode"/>
      </w:pPr>
      <w:r>
        <w:t xml:space="preserve">        {</w:t>
      </w:r>
    </w:p>
    <w:p w14:paraId="4D58F7EC" w14:textId="77777777" w:rsidR="00656793" w:rsidRDefault="00F70947">
      <w:pPr>
        <w:pStyle w:val="SourceCode"/>
      </w:pPr>
      <w:r>
        <w:t xml:space="preserve">            ReportError($"usage: {usage}");</w:t>
      </w:r>
    </w:p>
    <w:p w14:paraId="692BEE86" w14:textId="77777777" w:rsidR="00656793" w:rsidRDefault="00F70947">
      <w:pPr>
        <w:pStyle w:val="SourceCode"/>
      </w:pPr>
      <w:r>
        <w:t xml:space="preserve">            return false;</w:t>
      </w:r>
    </w:p>
    <w:p w14:paraId="556A8A0F" w14:textId="77777777" w:rsidR="00656793" w:rsidRDefault="00F70947">
      <w:pPr>
        <w:pStyle w:val="SourceCode"/>
      </w:pPr>
      <w:r>
        <w:t xml:space="preserve">        }</w:t>
      </w:r>
    </w:p>
    <w:p w14:paraId="733F3331" w14:textId="77777777" w:rsidR="00656793" w:rsidRDefault="00F70947">
      <w:pPr>
        <w:pStyle w:val="SourceCode"/>
      </w:pPr>
      <w:r>
        <w:t xml:space="preserve">        return true;</w:t>
      </w:r>
    </w:p>
    <w:p w14:paraId="5A9BE585" w14:textId="77777777" w:rsidR="00656793" w:rsidRDefault="00F70947">
      <w:pPr>
        <w:pStyle w:val="SourceCode"/>
      </w:pPr>
      <w:r>
        <w:t xml:space="preserve">    }</w:t>
      </w:r>
    </w:p>
    <w:p w14:paraId="29C10FEF" w14:textId="77777777" w:rsidR="00656793" w:rsidRDefault="00656793">
      <w:pPr>
        <w:pStyle w:val="SourceCode"/>
      </w:pPr>
    </w:p>
    <w:p w14:paraId="6E8D1DE3" w14:textId="77777777" w:rsidR="00656793" w:rsidRDefault="00F70947">
      <w:pPr>
        <w:pStyle w:val="SourceCode"/>
      </w:pPr>
      <w:r>
        <w:t xml:space="preserve">    // True when the name and the environment each have 1 to 31</w:t>
      </w:r>
    </w:p>
    <w:p w14:paraId="36C0740B" w14:textId="77777777" w:rsidR="00656793" w:rsidRDefault="00F70947">
      <w:pPr>
        <w:pStyle w:val="SourceCode"/>
      </w:pPr>
      <w:r>
        <w:t xml:space="preserve">    // characters.</w:t>
      </w:r>
    </w:p>
    <w:p w14:paraId="1030971A" w14:textId="77777777" w:rsidR="00656793" w:rsidRDefault="00F70947">
      <w:pPr>
        <w:pStyle w:val="SourceCode"/>
      </w:pPr>
      <w:r>
        <w:t xml:space="preserve">    private static bool TextsFit(string serverName, string environment)</w:t>
      </w:r>
    </w:p>
    <w:p w14:paraId="33217067" w14:textId="77777777" w:rsidR="00656793" w:rsidRDefault="00F70947">
      <w:pPr>
        <w:pStyle w:val="SourceCode"/>
      </w:pPr>
      <w:r>
        <w:t xml:space="preserve">    {</w:t>
      </w:r>
    </w:p>
    <w:p w14:paraId="24E1DC7D" w14:textId="77777777" w:rsidR="00656793" w:rsidRDefault="00F70947">
      <w:pPr>
        <w:pStyle w:val="SourceCode"/>
      </w:pPr>
      <w:r>
        <w:t xml:space="preserve">        if (serverName.Length &lt; 1 || serverName.Length &gt; MaxTextLength ||</w:t>
      </w:r>
    </w:p>
    <w:p w14:paraId="07D45C50" w14:textId="77777777" w:rsidR="00656793" w:rsidRDefault="00F70947">
      <w:pPr>
        <w:pStyle w:val="SourceCode"/>
      </w:pPr>
      <w:r>
        <w:t xml:space="preserve">            environment.Length &lt; 1 || environment.Length &gt; MaxTextLength)</w:t>
      </w:r>
    </w:p>
    <w:p w14:paraId="78E625AD" w14:textId="77777777" w:rsidR="00656793" w:rsidRDefault="00F70947">
      <w:pPr>
        <w:pStyle w:val="SourceCode"/>
      </w:pPr>
      <w:r>
        <w:t xml:space="preserve">        {</w:t>
      </w:r>
    </w:p>
    <w:p w14:paraId="30405C07" w14:textId="77777777" w:rsidR="00656793" w:rsidRDefault="00F70947">
      <w:pPr>
        <w:pStyle w:val="SourceCode"/>
      </w:pPr>
      <w:r>
        <w:t xml:space="preserve">            ReportError("name and environment must be 1 to 31 characters");</w:t>
      </w:r>
    </w:p>
    <w:p w14:paraId="30174DE3" w14:textId="77777777" w:rsidR="00656793" w:rsidRDefault="00F70947">
      <w:pPr>
        <w:pStyle w:val="SourceCode"/>
      </w:pPr>
      <w:r>
        <w:t xml:space="preserve">            return false;</w:t>
      </w:r>
    </w:p>
    <w:p w14:paraId="0913D309" w14:textId="77777777" w:rsidR="00656793" w:rsidRDefault="00F70947">
      <w:pPr>
        <w:pStyle w:val="SourceCode"/>
      </w:pPr>
      <w:r>
        <w:t xml:space="preserve">        }</w:t>
      </w:r>
    </w:p>
    <w:p w14:paraId="5893C461" w14:textId="77777777" w:rsidR="00656793" w:rsidRDefault="00F70947">
      <w:pPr>
        <w:pStyle w:val="SourceCode"/>
      </w:pPr>
      <w:r>
        <w:t xml:space="preserve">        return true;</w:t>
      </w:r>
    </w:p>
    <w:p w14:paraId="37E19B59" w14:textId="77777777" w:rsidR="00656793" w:rsidRDefault="00F70947">
      <w:pPr>
        <w:pStyle w:val="SourceCode"/>
      </w:pPr>
      <w:r>
        <w:t xml:space="preserve">    }</w:t>
      </w:r>
    </w:p>
    <w:p w14:paraId="65118490" w14:textId="77777777" w:rsidR="00656793" w:rsidRDefault="00656793">
      <w:pPr>
        <w:pStyle w:val="SourceCode"/>
      </w:pPr>
    </w:p>
    <w:p w14:paraId="6C178358" w14:textId="77777777" w:rsidR="00656793" w:rsidRDefault="00F70947">
      <w:pPr>
        <w:pStyle w:val="SourceCode"/>
      </w:pPr>
      <w:r>
        <w:t xml:space="preserve">    // Returns the port, or NoPort after an Error line. Remember, check the</w:t>
      </w:r>
    </w:p>
    <w:p w14:paraId="5D16AA8C" w14:textId="77777777" w:rsidR="00656793" w:rsidRDefault="00F70947">
      <w:pPr>
        <w:pStyle w:val="SourceCode"/>
      </w:pPr>
      <w:r>
        <w:t xml:space="preserve">    // conversion's failure signal: TryParse's false. out = filled in by the call.</w:t>
      </w:r>
    </w:p>
    <w:p w14:paraId="4999A622" w14:textId="77777777" w:rsidR="00656793" w:rsidRDefault="00F70947">
      <w:pPr>
        <w:pStyle w:val="SourceCode"/>
      </w:pPr>
      <w:r>
        <w:t xml:space="preserve">    private static int ParsePort(string portText)</w:t>
      </w:r>
    </w:p>
    <w:p w14:paraId="2687480F" w14:textId="77777777" w:rsidR="00656793" w:rsidRDefault="00F70947">
      <w:pPr>
        <w:pStyle w:val="SourceCode"/>
      </w:pPr>
      <w:r>
        <w:t xml:space="preserve">    {</w:t>
      </w:r>
    </w:p>
    <w:p w14:paraId="2EE43BE5" w14:textId="77777777" w:rsidR="00656793" w:rsidRDefault="00F70947">
      <w:pPr>
        <w:pStyle w:val="SourceCode"/>
      </w:pPr>
      <w:r>
        <w:t xml:space="preserve">        if (!int.TryParse(portText, out int port) || port &lt; 1 ||</w:t>
      </w:r>
    </w:p>
    <w:p w14:paraId="04DA8EDF" w14:textId="77777777" w:rsidR="00656793" w:rsidRDefault="00F70947">
      <w:pPr>
        <w:pStyle w:val="SourceCode"/>
      </w:pPr>
      <w:r>
        <w:t xml:space="preserve">            port &gt; 65535)</w:t>
      </w:r>
    </w:p>
    <w:p w14:paraId="4FA7A9D9" w14:textId="77777777" w:rsidR="00656793" w:rsidRDefault="00F70947">
      <w:pPr>
        <w:pStyle w:val="SourceCode"/>
      </w:pPr>
      <w:r>
        <w:t xml:space="preserve">        {</w:t>
      </w:r>
    </w:p>
    <w:p w14:paraId="6E2BC372" w14:textId="77777777" w:rsidR="00656793" w:rsidRDefault="00F70947">
      <w:pPr>
        <w:pStyle w:val="SourceCode"/>
      </w:pPr>
      <w:r>
        <w:t xml:space="preserve">            ReportError("port must be a number from 1 to 65535");</w:t>
      </w:r>
    </w:p>
    <w:p w14:paraId="1FF5CF8C" w14:textId="77777777" w:rsidR="00656793" w:rsidRDefault="00F70947">
      <w:pPr>
        <w:pStyle w:val="SourceCode"/>
      </w:pPr>
      <w:r>
        <w:t xml:space="preserve">            return NoPort;</w:t>
      </w:r>
    </w:p>
    <w:p w14:paraId="3427ED53" w14:textId="77777777" w:rsidR="00656793" w:rsidRDefault="00F70947">
      <w:pPr>
        <w:pStyle w:val="SourceCode"/>
      </w:pPr>
      <w:r>
        <w:t xml:space="preserve">        }</w:t>
      </w:r>
    </w:p>
    <w:p w14:paraId="7AC85D38" w14:textId="77777777" w:rsidR="00656793" w:rsidRDefault="00F70947">
      <w:pPr>
        <w:pStyle w:val="SourceCode"/>
      </w:pPr>
      <w:r>
        <w:t xml:space="preserve">        return port;</w:t>
      </w:r>
    </w:p>
    <w:p w14:paraId="73AD25E7" w14:textId="77777777" w:rsidR="00656793" w:rsidRDefault="00F70947">
      <w:pPr>
        <w:pStyle w:val="SourceCode"/>
      </w:pPr>
      <w:r>
        <w:t xml:space="preserve">    }</w:t>
      </w:r>
    </w:p>
    <w:p w14:paraId="5493F2CC" w14:textId="77777777" w:rsidR="00656793" w:rsidRDefault="00656793">
      <w:pPr>
        <w:pStyle w:val="SourceCode"/>
      </w:pPr>
    </w:p>
    <w:p w14:paraId="4AD65AE5" w14:textId="77777777" w:rsidR="00656793" w:rsidRDefault="00F70947">
      <w:pPr>
        <w:pStyle w:val="SourceCode"/>
      </w:pPr>
      <w:r>
        <w:t xml:space="preserve">    private static string ComparisonWord(int comparisons)</w:t>
      </w:r>
    </w:p>
    <w:p w14:paraId="1C69D46B" w14:textId="77777777" w:rsidR="00656793" w:rsidRDefault="00F70947">
      <w:pPr>
        <w:pStyle w:val="SourceCode"/>
      </w:pPr>
      <w:r>
        <w:t xml:space="preserve">    {</w:t>
      </w:r>
    </w:p>
    <w:p w14:paraId="2306BC74" w14:textId="77777777" w:rsidR="00656793" w:rsidRDefault="00F70947">
      <w:pPr>
        <w:pStyle w:val="SourceCode"/>
      </w:pPr>
      <w:r>
        <w:t xml:space="preserve">        if (comparisons == 1)</w:t>
      </w:r>
    </w:p>
    <w:p w14:paraId="54786EBA" w14:textId="77777777" w:rsidR="00656793" w:rsidRDefault="00F70947">
      <w:pPr>
        <w:pStyle w:val="SourceCode"/>
      </w:pPr>
      <w:r>
        <w:t xml:space="preserve">        {</w:t>
      </w:r>
    </w:p>
    <w:p w14:paraId="2B3CC571" w14:textId="77777777" w:rsidR="00656793" w:rsidRDefault="00F70947">
      <w:pPr>
        <w:pStyle w:val="SourceCode"/>
      </w:pPr>
      <w:r>
        <w:t xml:space="preserve">            return "comparison";</w:t>
      </w:r>
    </w:p>
    <w:p w14:paraId="556F3ACB" w14:textId="77777777" w:rsidR="00656793" w:rsidRDefault="00F70947">
      <w:pPr>
        <w:pStyle w:val="SourceCode"/>
      </w:pPr>
      <w:r>
        <w:t xml:space="preserve">        }</w:t>
      </w:r>
    </w:p>
    <w:p w14:paraId="272F672C" w14:textId="77777777" w:rsidR="00656793" w:rsidRDefault="00F70947">
      <w:pPr>
        <w:pStyle w:val="SourceCode"/>
      </w:pPr>
      <w:r>
        <w:t xml:space="preserve">        return "comparisons";</w:t>
      </w:r>
    </w:p>
    <w:p w14:paraId="6095CC43" w14:textId="77777777" w:rsidR="00656793" w:rsidRDefault="00F70947">
      <w:pPr>
        <w:pStyle w:val="SourceCode"/>
      </w:pPr>
      <w:r>
        <w:t xml:space="preserve">    }</w:t>
      </w:r>
    </w:p>
    <w:p w14:paraId="6DCA18E7" w14:textId="77777777" w:rsidR="00656793" w:rsidRDefault="00656793">
      <w:pPr>
        <w:pStyle w:val="SourceCode"/>
      </w:pPr>
    </w:p>
    <w:p w14:paraId="7D2A4BB4" w14:textId="77777777" w:rsidR="00656793" w:rsidRDefault="00F70947">
      <w:pPr>
        <w:pStyle w:val="SourceCode"/>
      </w:pPr>
      <w:r>
        <w:t xml:space="preserve">    // insert: the record goes into the table, and its name into the</w:t>
      </w:r>
    </w:p>
    <w:p w14:paraId="5AA726E9" w14:textId="77777777" w:rsidR="00656793" w:rsidRDefault="00F70947">
      <w:pPr>
        <w:pStyle w:val="SourceCode"/>
      </w:pPr>
      <w:r>
        <w:t xml:space="preserve">    // index.</w:t>
      </w:r>
    </w:p>
    <w:p w14:paraId="598C8F7C" w14:textId="77777777" w:rsidR="00656793" w:rsidRDefault="00F70947">
      <w:pPr>
        <w:pStyle w:val="SourceCode"/>
      </w:pPr>
      <w:r>
        <w:t xml:space="preserve">    private static void RunInsert(RecordTable table, OrderedIndex index,</w:t>
      </w:r>
    </w:p>
    <w:p w14:paraId="006975E5" w14:textId="77777777" w:rsidR="00656793" w:rsidRDefault="00F70947">
      <w:pPr>
        <w:pStyle w:val="SourceCode"/>
      </w:pPr>
      <w:r>
        <w:t xml:space="preserve">                                  string[] parts)</w:t>
      </w:r>
    </w:p>
    <w:p w14:paraId="68DC909B" w14:textId="77777777" w:rsidR="00656793" w:rsidRDefault="00F70947">
      <w:pPr>
        <w:pStyle w:val="SourceCode"/>
      </w:pPr>
      <w:r>
        <w:t xml:space="preserve">    {</w:t>
      </w:r>
    </w:p>
    <w:p w14:paraId="70A46FE9" w14:textId="77777777" w:rsidR="00656793" w:rsidRDefault="00F70947">
      <w:pPr>
        <w:pStyle w:val="SourceCode"/>
      </w:pPr>
      <w:r>
        <w:t xml:space="preserve">        if (!HasWords(parts, 4, "insert &lt;name&gt; &lt;environment&gt; &lt;port&gt;") ||</w:t>
      </w:r>
    </w:p>
    <w:p w14:paraId="6F66318E" w14:textId="77777777" w:rsidR="00656793" w:rsidRDefault="00F70947">
      <w:pPr>
        <w:pStyle w:val="SourceCode"/>
      </w:pPr>
      <w:r>
        <w:t xml:space="preserve">            !TextsFit(parts[1], parts[2]))</w:t>
      </w:r>
    </w:p>
    <w:p w14:paraId="3E8814CA" w14:textId="77777777" w:rsidR="00656793" w:rsidRDefault="00F70947">
      <w:pPr>
        <w:pStyle w:val="SourceCode"/>
      </w:pPr>
      <w:r>
        <w:t xml:space="preserve">        {</w:t>
      </w:r>
    </w:p>
    <w:p w14:paraId="05925B22" w14:textId="77777777" w:rsidR="00656793" w:rsidRDefault="00F70947">
      <w:pPr>
        <w:pStyle w:val="SourceCode"/>
      </w:pPr>
      <w:r>
        <w:t xml:space="preserve">            return;</w:t>
      </w:r>
    </w:p>
    <w:p w14:paraId="5ABEE158" w14:textId="77777777" w:rsidR="00656793" w:rsidRDefault="00F70947">
      <w:pPr>
        <w:pStyle w:val="SourceCode"/>
      </w:pPr>
      <w:r>
        <w:t xml:space="preserve">        }</w:t>
      </w:r>
    </w:p>
    <w:p w14:paraId="67D7DD6F" w14:textId="77777777" w:rsidR="00656793" w:rsidRDefault="00F70947">
      <w:pPr>
        <w:pStyle w:val="SourceCode"/>
      </w:pPr>
      <w:r>
        <w:t xml:space="preserve">        int port = ParsePort(parts[3]);</w:t>
      </w:r>
    </w:p>
    <w:p w14:paraId="5F56DDD0" w14:textId="77777777" w:rsidR="00656793" w:rsidRDefault="00F70947">
      <w:pPr>
        <w:pStyle w:val="SourceCode"/>
      </w:pPr>
      <w:r>
        <w:t xml:space="preserve">        if (port == NoPort)</w:t>
      </w:r>
    </w:p>
    <w:p w14:paraId="22886362" w14:textId="77777777" w:rsidR="00656793" w:rsidRDefault="00F70947">
      <w:pPr>
        <w:pStyle w:val="SourceCode"/>
      </w:pPr>
      <w:r>
        <w:t xml:space="preserve">        {</w:t>
      </w:r>
    </w:p>
    <w:p w14:paraId="655972E0" w14:textId="77777777" w:rsidR="00656793" w:rsidRDefault="00F70947">
      <w:pPr>
        <w:pStyle w:val="SourceCode"/>
      </w:pPr>
      <w:r>
        <w:t xml:space="preserve">            return;</w:t>
      </w:r>
    </w:p>
    <w:p w14:paraId="3398F822" w14:textId="77777777" w:rsidR="00656793" w:rsidRDefault="00F70947">
      <w:pPr>
        <w:pStyle w:val="SourceCode"/>
      </w:pPr>
      <w:r>
        <w:t xml:space="preserve">        }</w:t>
      </w:r>
    </w:p>
    <w:p w14:paraId="0E73F464" w14:textId="77777777" w:rsidR="00656793" w:rsidRDefault="00F70947">
      <w:pPr>
        <w:pStyle w:val="SourceCode"/>
      </w:pPr>
      <w:r>
        <w:t xml:space="preserve">        int bucketsBefore = table.Buckets.Length;</w:t>
      </w:r>
    </w:p>
    <w:p w14:paraId="1173511C" w14:textId="77777777" w:rsidR="00656793" w:rsidRDefault="00F70947">
      <w:pPr>
        <w:pStyle w:val="SourceCode"/>
      </w:pPr>
      <w:r>
        <w:t xml:space="preserve">        int bucketNumber = RecordTableModule.InsertRecord(</w:t>
      </w:r>
    </w:p>
    <w:p w14:paraId="0FFB5C2B" w14:textId="77777777" w:rsidR="00656793" w:rsidRDefault="00F70947">
      <w:pPr>
        <w:pStyle w:val="SourceCode"/>
      </w:pPr>
      <w:r>
        <w:t xml:space="preserve">            table, new ServerRecord(parts[1], parts[2], port));</w:t>
      </w:r>
    </w:p>
    <w:p w14:paraId="390B8B8E" w14:textId="77777777" w:rsidR="00656793" w:rsidRDefault="00F70947">
      <w:pPr>
        <w:pStyle w:val="SourceCode"/>
      </w:pPr>
      <w:r>
        <w:t xml:space="preserve">        if (bucketNumber == RecordTableModule.AlreadyExists)</w:t>
      </w:r>
    </w:p>
    <w:p w14:paraId="0AF58754" w14:textId="77777777" w:rsidR="00656793" w:rsidRDefault="00F70947">
      <w:pPr>
        <w:pStyle w:val="SourceCode"/>
      </w:pPr>
      <w:r>
        <w:t xml:space="preserve">        {</w:t>
      </w:r>
    </w:p>
    <w:p w14:paraId="08555299" w14:textId="77777777" w:rsidR="00656793" w:rsidRDefault="00F70947">
      <w:pPr>
        <w:pStyle w:val="SourceCode"/>
      </w:pPr>
      <w:r>
        <w:t xml:space="preserve">            ReportError($"{parts[1]} already exists");</w:t>
      </w:r>
    </w:p>
    <w:p w14:paraId="4C4E6A15" w14:textId="77777777" w:rsidR="00656793" w:rsidRDefault="00F70947">
      <w:pPr>
        <w:pStyle w:val="SourceCode"/>
      </w:pPr>
      <w:r>
        <w:t xml:space="preserve">            return;</w:t>
      </w:r>
    </w:p>
    <w:p w14:paraId="774891CD" w14:textId="77777777" w:rsidR="00656793" w:rsidRDefault="00F70947">
      <w:pPr>
        <w:pStyle w:val="SourceCode"/>
      </w:pPr>
      <w:r>
        <w:t xml:space="preserve">        }</w:t>
      </w:r>
    </w:p>
    <w:p w14:paraId="360E4E13" w14:textId="77777777" w:rsidR="00656793" w:rsidRDefault="00F70947">
      <w:pPr>
        <w:pStyle w:val="SourceCode"/>
      </w:pPr>
      <w:r>
        <w:t xml:space="preserve">        OrderedIndexModule.AddName(index, parts[1]);</w:t>
      </w:r>
    </w:p>
    <w:p w14:paraId="5DD5F841" w14:textId="77777777" w:rsidR="00656793" w:rsidRDefault="00F70947">
      <w:pPr>
        <w:pStyle w:val="SourceCode"/>
      </w:pPr>
      <w:r>
        <w:t xml:space="preserve">        Console.WriteLine($"Inserted {parts[1]} into bucket {bucketNumber}");</w:t>
      </w:r>
    </w:p>
    <w:p w14:paraId="74A1CF25" w14:textId="77777777" w:rsidR="00656793" w:rsidRDefault="00F70947">
      <w:pPr>
        <w:pStyle w:val="SourceCode"/>
      </w:pPr>
      <w:r>
        <w:t xml:space="preserve">        if (table.Buckets.Length != bucketsBefore)</w:t>
      </w:r>
    </w:p>
    <w:p w14:paraId="7E94B01B" w14:textId="77777777" w:rsidR="00656793" w:rsidRDefault="00F70947">
      <w:pPr>
        <w:pStyle w:val="SourceCode"/>
      </w:pPr>
      <w:r>
        <w:t xml:space="preserve">        {</w:t>
      </w:r>
    </w:p>
    <w:p w14:paraId="2934EAC7" w14:textId="77777777" w:rsidR="00656793" w:rsidRDefault="00F70947">
      <w:pPr>
        <w:pStyle w:val="SourceCode"/>
      </w:pPr>
      <w:r>
        <w:t xml:space="preserve">            Console.WriteLine(</w:t>
      </w:r>
    </w:p>
    <w:p w14:paraId="6E1FAE94" w14:textId="77777777" w:rsidR="00656793" w:rsidRDefault="00F70947">
      <w:pPr>
        <w:pStyle w:val="SourceCode"/>
      </w:pPr>
      <w:r>
        <w:t xml:space="preserve">                $"Resized: {bucketsBefore} -&gt; {table.Buckets.Length} buckets");</w:t>
      </w:r>
    </w:p>
    <w:p w14:paraId="50795F3F" w14:textId="77777777" w:rsidR="00656793" w:rsidRDefault="00F70947">
      <w:pPr>
        <w:pStyle w:val="SourceCode"/>
      </w:pPr>
      <w:r>
        <w:t xml:space="preserve">        }</w:t>
      </w:r>
    </w:p>
    <w:p w14:paraId="5B47DAE9" w14:textId="77777777" w:rsidR="00656793" w:rsidRDefault="00F70947">
      <w:pPr>
        <w:pStyle w:val="SourceCode"/>
      </w:pPr>
      <w:r>
        <w:t xml:space="preserve">    }</w:t>
      </w:r>
    </w:p>
    <w:p w14:paraId="6EA6137A" w14:textId="77777777" w:rsidR="00656793" w:rsidRDefault="00656793">
      <w:pPr>
        <w:pStyle w:val="SourceCode"/>
      </w:pPr>
    </w:p>
    <w:p w14:paraId="744632AB" w14:textId="77777777" w:rsidR="00656793" w:rsidRDefault="00F70947">
      <w:pPr>
        <w:pStyle w:val="SourceCode"/>
      </w:pPr>
      <w:r>
        <w:t xml:space="preserve">    private static void RunGet(RecordTable table, string[] parts)</w:t>
      </w:r>
    </w:p>
    <w:p w14:paraId="4412B3FF" w14:textId="77777777" w:rsidR="00656793" w:rsidRDefault="00F70947">
      <w:pPr>
        <w:pStyle w:val="SourceCode"/>
      </w:pPr>
      <w:r>
        <w:t xml:space="preserve">    {</w:t>
      </w:r>
    </w:p>
    <w:p w14:paraId="1C900A71" w14:textId="77777777" w:rsidR="00656793" w:rsidRDefault="00F70947">
      <w:pPr>
        <w:pStyle w:val="SourceCode"/>
      </w:pPr>
      <w:r>
        <w:t xml:space="preserve">        if (!HasWords(parts, 2, "get &lt;name&gt;"))</w:t>
      </w:r>
    </w:p>
    <w:p w14:paraId="5CED4B7E" w14:textId="77777777" w:rsidR="00656793" w:rsidRDefault="00F70947">
      <w:pPr>
        <w:pStyle w:val="SourceCode"/>
      </w:pPr>
      <w:r>
        <w:t xml:space="preserve">        {</w:t>
      </w:r>
    </w:p>
    <w:p w14:paraId="167614B1" w14:textId="77777777" w:rsidR="00656793" w:rsidRDefault="00F70947">
      <w:pPr>
        <w:pStyle w:val="SourceCode"/>
      </w:pPr>
      <w:r>
        <w:t xml:space="preserve">            return;</w:t>
      </w:r>
    </w:p>
    <w:p w14:paraId="4B047DB4" w14:textId="77777777" w:rsidR="00656793" w:rsidRDefault="00F70947">
      <w:pPr>
        <w:pStyle w:val="SourceCode"/>
      </w:pPr>
      <w:r>
        <w:t xml:space="preserve">        }</w:t>
      </w:r>
    </w:p>
    <w:p w14:paraId="06572D19" w14:textId="77777777" w:rsidR="00656793" w:rsidRDefault="00F70947">
      <w:pPr>
        <w:pStyle w:val="SourceCode"/>
      </w:pPr>
      <w:r>
        <w:t xml:space="preserve">        (ServerRecord? record, int comparisons) =</w:t>
      </w:r>
    </w:p>
    <w:p w14:paraId="5969CF3A" w14:textId="77777777" w:rsidR="00656793" w:rsidRDefault="00F70947">
      <w:pPr>
        <w:pStyle w:val="SourceCode"/>
      </w:pPr>
      <w:r>
        <w:t xml:space="preserve">            RecordTableModule.GetRecord(table, parts[1]);</w:t>
      </w:r>
    </w:p>
    <w:p w14:paraId="4B3FD849" w14:textId="77777777" w:rsidR="00656793" w:rsidRDefault="00F70947">
      <w:pPr>
        <w:pStyle w:val="SourceCode"/>
      </w:pPr>
      <w:r>
        <w:t xml:space="preserve">        if (record == null)</w:t>
      </w:r>
    </w:p>
    <w:p w14:paraId="6B5937CB" w14:textId="77777777" w:rsidR="00656793" w:rsidRDefault="00F70947">
      <w:pPr>
        <w:pStyle w:val="SourceCode"/>
      </w:pPr>
      <w:r>
        <w:t xml:space="preserve">        {</w:t>
      </w:r>
    </w:p>
    <w:p w14:paraId="58BE4754" w14:textId="77777777" w:rsidR="00656793" w:rsidRDefault="00F70947">
      <w:pPr>
        <w:pStyle w:val="SourceCode"/>
      </w:pPr>
      <w:r>
        <w:t xml:space="preserve">            ReportError($"no record named {parts[1]}");</w:t>
      </w:r>
    </w:p>
    <w:p w14:paraId="16C3409A" w14:textId="77777777" w:rsidR="00656793" w:rsidRDefault="00F70947">
      <w:pPr>
        <w:pStyle w:val="SourceCode"/>
      </w:pPr>
      <w:r>
        <w:t xml:space="preserve">            return;</w:t>
      </w:r>
    </w:p>
    <w:p w14:paraId="5B921AAD" w14:textId="77777777" w:rsidR="00656793" w:rsidRDefault="00F70947">
      <w:pPr>
        <w:pStyle w:val="SourceCode"/>
      </w:pPr>
      <w:r>
        <w:t xml:space="preserve">        }</w:t>
      </w:r>
    </w:p>
    <w:p w14:paraId="0F164AAC" w14:textId="77777777" w:rsidR="00656793" w:rsidRDefault="00F70947">
      <w:pPr>
        <w:pStyle w:val="SourceCode"/>
      </w:pPr>
      <w:r>
        <w:t xml:space="preserve">        int bucketNumber =</w:t>
      </w:r>
    </w:p>
    <w:p w14:paraId="653B6A92" w14:textId="77777777" w:rsidR="00656793" w:rsidRDefault="00F70947">
      <w:pPr>
        <w:pStyle w:val="SourceCode"/>
      </w:pPr>
      <w:r>
        <w:t xml:space="preserve">            RecordTableModule.HashKey(record.ServerName, table.Buckets.Length);</w:t>
      </w:r>
    </w:p>
    <w:p w14:paraId="337444D2" w14:textId="77777777" w:rsidR="00656793" w:rsidRDefault="00F70947">
      <w:pPr>
        <w:pStyle w:val="SourceCode"/>
      </w:pPr>
      <w:r>
        <w:t xml:space="preserve">        Console.WriteLine($"{record.ServerName}: {record.Environment}, port " +</w:t>
      </w:r>
    </w:p>
    <w:p w14:paraId="0E8107B4" w14:textId="77777777" w:rsidR="00656793" w:rsidRDefault="00F70947">
      <w:pPr>
        <w:pStyle w:val="SourceCode"/>
      </w:pPr>
      <w:r>
        <w:t xml:space="preserve">                          $"{record.Port} (bucket {bucketNumber}, " +</w:t>
      </w:r>
    </w:p>
    <w:p w14:paraId="07114EF3" w14:textId="77777777" w:rsidR="00656793" w:rsidRDefault="00F70947">
      <w:pPr>
        <w:pStyle w:val="SourceCode"/>
      </w:pPr>
      <w:r>
        <w:t xml:space="preserve">                          $"{comparisons} {ComparisonWord(comparisons)})");</w:t>
      </w:r>
    </w:p>
    <w:p w14:paraId="3E0E697D" w14:textId="77777777" w:rsidR="00656793" w:rsidRDefault="00F70947">
      <w:pPr>
        <w:pStyle w:val="SourceCode"/>
      </w:pPr>
      <w:r>
        <w:t xml:space="preserve">    }</w:t>
      </w:r>
    </w:p>
    <w:p w14:paraId="49F1B681" w14:textId="77777777" w:rsidR="00656793" w:rsidRDefault="00656793">
      <w:pPr>
        <w:pStyle w:val="SourceCode"/>
      </w:pPr>
    </w:p>
    <w:p w14:paraId="58F34163" w14:textId="77777777" w:rsidR="00656793" w:rsidRDefault="00F70947">
      <w:pPr>
        <w:pStyle w:val="SourceCode"/>
      </w:pPr>
      <w:r>
        <w:t xml:space="preserve">    // update: the name stays, so the index needs no change.</w:t>
      </w:r>
    </w:p>
    <w:p w14:paraId="07205A98" w14:textId="77777777" w:rsidR="00656793" w:rsidRDefault="00F70947">
      <w:pPr>
        <w:pStyle w:val="SourceCode"/>
      </w:pPr>
      <w:r>
        <w:t xml:space="preserve">    private static void RunUpdate(RecordTable table, string[] parts)</w:t>
      </w:r>
    </w:p>
    <w:p w14:paraId="7F4034B5" w14:textId="77777777" w:rsidR="00656793" w:rsidRDefault="00F70947">
      <w:pPr>
        <w:pStyle w:val="SourceCode"/>
      </w:pPr>
      <w:r>
        <w:t xml:space="preserve">    {</w:t>
      </w:r>
    </w:p>
    <w:p w14:paraId="5D330C7F" w14:textId="77777777" w:rsidR="00656793" w:rsidRDefault="00F70947">
      <w:pPr>
        <w:pStyle w:val="SourceCode"/>
      </w:pPr>
      <w:r>
        <w:t xml:space="preserve">        if (!HasWords(parts, 4, "update &lt;name&gt; &lt;environment&gt; &lt;port&gt;") ||</w:t>
      </w:r>
    </w:p>
    <w:p w14:paraId="0A735103" w14:textId="77777777" w:rsidR="00656793" w:rsidRDefault="00F70947">
      <w:pPr>
        <w:pStyle w:val="SourceCode"/>
      </w:pPr>
      <w:r>
        <w:t xml:space="preserve">            !TextsFit(parts[1], parts[2]))</w:t>
      </w:r>
    </w:p>
    <w:p w14:paraId="04F790A6" w14:textId="77777777" w:rsidR="00656793" w:rsidRDefault="00F70947">
      <w:pPr>
        <w:pStyle w:val="SourceCode"/>
      </w:pPr>
      <w:r>
        <w:t xml:space="preserve">        {</w:t>
      </w:r>
    </w:p>
    <w:p w14:paraId="2874D865" w14:textId="77777777" w:rsidR="00656793" w:rsidRDefault="00F70947">
      <w:pPr>
        <w:pStyle w:val="SourceCode"/>
      </w:pPr>
      <w:r>
        <w:t xml:space="preserve">            return;</w:t>
      </w:r>
    </w:p>
    <w:p w14:paraId="259E54FD" w14:textId="77777777" w:rsidR="00656793" w:rsidRDefault="00F70947">
      <w:pPr>
        <w:pStyle w:val="SourceCode"/>
      </w:pPr>
      <w:r>
        <w:t xml:space="preserve">        }</w:t>
      </w:r>
    </w:p>
    <w:p w14:paraId="462F2D86" w14:textId="77777777" w:rsidR="00656793" w:rsidRDefault="00F70947">
      <w:pPr>
        <w:pStyle w:val="SourceCode"/>
      </w:pPr>
      <w:r>
        <w:t xml:space="preserve">        int port = ParsePort(parts[3]);</w:t>
      </w:r>
    </w:p>
    <w:p w14:paraId="1AF24FB0" w14:textId="77777777" w:rsidR="00656793" w:rsidRDefault="00F70947">
      <w:pPr>
        <w:pStyle w:val="SourceCode"/>
      </w:pPr>
      <w:r>
        <w:t xml:space="preserve">        if (port == NoPort)</w:t>
      </w:r>
    </w:p>
    <w:p w14:paraId="5CE7DCE4" w14:textId="77777777" w:rsidR="00656793" w:rsidRDefault="00F70947">
      <w:pPr>
        <w:pStyle w:val="SourceCode"/>
      </w:pPr>
      <w:r>
        <w:t xml:space="preserve">        {</w:t>
      </w:r>
    </w:p>
    <w:p w14:paraId="4611FB62" w14:textId="77777777" w:rsidR="00656793" w:rsidRDefault="00F70947">
      <w:pPr>
        <w:pStyle w:val="SourceCode"/>
      </w:pPr>
      <w:r>
        <w:t xml:space="preserve">            return;</w:t>
      </w:r>
    </w:p>
    <w:p w14:paraId="3AE5AF4D" w14:textId="77777777" w:rsidR="00656793" w:rsidRDefault="00F70947">
      <w:pPr>
        <w:pStyle w:val="SourceCode"/>
      </w:pPr>
      <w:r>
        <w:t xml:space="preserve">        }</w:t>
      </w:r>
    </w:p>
    <w:p w14:paraId="1882E881" w14:textId="77777777" w:rsidR="00656793" w:rsidRDefault="00F70947">
      <w:pPr>
        <w:pStyle w:val="SourceCode"/>
      </w:pPr>
      <w:r>
        <w:t xml:space="preserve">        if (!RecordTableModule.UpdateRecord(table, parts[1], parts[2], port))</w:t>
      </w:r>
    </w:p>
    <w:p w14:paraId="711E53EF" w14:textId="77777777" w:rsidR="00656793" w:rsidRDefault="00F70947">
      <w:pPr>
        <w:pStyle w:val="SourceCode"/>
      </w:pPr>
      <w:r>
        <w:t xml:space="preserve">        {</w:t>
      </w:r>
    </w:p>
    <w:p w14:paraId="3386E512" w14:textId="77777777" w:rsidR="00656793" w:rsidRDefault="00F70947">
      <w:pPr>
        <w:pStyle w:val="SourceCode"/>
      </w:pPr>
      <w:r>
        <w:t xml:space="preserve">            ReportError($"no record named {parts[1]}");</w:t>
      </w:r>
    </w:p>
    <w:p w14:paraId="590EB715" w14:textId="77777777" w:rsidR="00656793" w:rsidRDefault="00F70947">
      <w:pPr>
        <w:pStyle w:val="SourceCode"/>
      </w:pPr>
      <w:r>
        <w:t xml:space="preserve">            return;</w:t>
      </w:r>
    </w:p>
    <w:p w14:paraId="24928EC7" w14:textId="77777777" w:rsidR="00656793" w:rsidRDefault="00F70947">
      <w:pPr>
        <w:pStyle w:val="SourceCode"/>
      </w:pPr>
      <w:r>
        <w:t xml:space="preserve">        }</w:t>
      </w:r>
    </w:p>
    <w:p w14:paraId="257C1C38" w14:textId="77777777" w:rsidR="00656793" w:rsidRDefault="00F70947">
      <w:pPr>
        <w:pStyle w:val="SourceCode"/>
      </w:pPr>
      <w:r>
        <w:t xml:space="preserve">        Console.WriteLine($"Updated {parts[1]}: {parts[2]}, port {port}");</w:t>
      </w:r>
    </w:p>
    <w:p w14:paraId="25536577" w14:textId="77777777" w:rsidR="00656793" w:rsidRDefault="00F70947">
      <w:pPr>
        <w:pStyle w:val="SourceCode"/>
      </w:pPr>
      <w:r>
        <w:t xml:space="preserve">    }</w:t>
      </w:r>
    </w:p>
    <w:p w14:paraId="0B6846E6" w14:textId="77777777" w:rsidR="00656793" w:rsidRDefault="00656793">
      <w:pPr>
        <w:pStyle w:val="SourceCode"/>
      </w:pPr>
    </w:p>
    <w:p w14:paraId="3A748FAA" w14:textId="77777777" w:rsidR="00656793" w:rsidRDefault="00F70947">
      <w:pPr>
        <w:pStyle w:val="SourceCode"/>
      </w:pPr>
      <w:r>
        <w:t xml:space="preserve">    // delete: the record leaves the table, and its name leaves the index.</w:t>
      </w:r>
    </w:p>
    <w:p w14:paraId="24B849BF" w14:textId="77777777" w:rsidR="00656793" w:rsidRDefault="00F70947">
      <w:pPr>
        <w:pStyle w:val="SourceCode"/>
      </w:pPr>
      <w:r>
        <w:t xml:space="preserve">    private static void RunDelete(RecordTable table, OrderedIndex index,</w:t>
      </w:r>
    </w:p>
    <w:p w14:paraId="4CF1E7D2" w14:textId="77777777" w:rsidR="00656793" w:rsidRDefault="00F70947">
      <w:pPr>
        <w:pStyle w:val="SourceCode"/>
      </w:pPr>
      <w:r>
        <w:t xml:space="preserve">                                  string[] parts)</w:t>
      </w:r>
    </w:p>
    <w:p w14:paraId="77574F68" w14:textId="77777777" w:rsidR="00656793" w:rsidRDefault="00F70947">
      <w:pPr>
        <w:pStyle w:val="SourceCode"/>
      </w:pPr>
      <w:r>
        <w:t xml:space="preserve">    {</w:t>
      </w:r>
    </w:p>
    <w:p w14:paraId="6B8E4D1A" w14:textId="77777777" w:rsidR="00656793" w:rsidRDefault="00F70947">
      <w:pPr>
        <w:pStyle w:val="SourceCode"/>
      </w:pPr>
      <w:r>
        <w:t xml:space="preserve">        if (!HasWords(parts, 2, "delete &lt;name&gt;"))</w:t>
      </w:r>
    </w:p>
    <w:p w14:paraId="4D30D641" w14:textId="77777777" w:rsidR="00656793" w:rsidRDefault="00F70947">
      <w:pPr>
        <w:pStyle w:val="SourceCode"/>
      </w:pPr>
      <w:r>
        <w:t xml:space="preserve">        {</w:t>
      </w:r>
    </w:p>
    <w:p w14:paraId="65986689" w14:textId="77777777" w:rsidR="00656793" w:rsidRDefault="00F70947">
      <w:pPr>
        <w:pStyle w:val="SourceCode"/>
      </w:pPr>
      <w:r>
        <w:t xml:space="preserve">            return;</w:t>
      </w:r>
    </w:p>
    <w:p w14:paraId="22A27754" w14:textId="77777777" w:rsidR="00656793" w:rsidRDefault="00F70947">
      <w:pPr>
        <w:pStyle w:val="SourceCode"/>
      </w:pPr>
      <w:r>
        <w:t xml:space="preserve">        }</w:t>
      </w:r>
    </w:p>
    <w:p w14:paraId="4DC89806" w14:textId="77777777" w:rsidR="00656793" w:rsidRDefault="00F70947">
      <w:pPr>
        <w:pStyle w:val="SourceCode"/>
      </w:pPr>
      <w:r>
        <w:t xml:space="preserve">        if (!RecordTableModule.DeleteRecord(table, parts[1]))</w:t>
      </w:r>
    </w:p>
    <w:p w14:paraId="237CF519" w14:textId="77777777" w:rsidR="00656793" w:rsidRDefault="00F70947">
      <w:pPr>
        <w:pStyle w:val="SourceCode"/>
      </w:pPr>
      <w:r>
        <w:t xml:space="preserve">        {</w:t>
      </w:r>
    </w:p>
    <w:p w14:paraId="0BD38E89" w14:textId="77777777" w:rsidR="00656793" w:rsidRDefault="00F70947">
      <w:pPr>
        <w:pStyle w:val="SourceCode"/>
      </w:pPr>
      <w:r>
        <w:t xml:space="preserve">            ReportError($"no record named {parts[1]}");</w:t>
      </w:r>
    </w:p>
    <w:p w14:paraId="4E0FD810" w14:textId="77777777" w:rsidR="00656793" w:rsidRDefault="00F70947">
      <w:pPr>
        <w:pStyle w:val="SourceCode"/>
      </w:pPr>
      <w:r>
        <w:t xml:space="preserve">            return;</w:t>
      </w:r>
    </w:p>
    <w:p w14:paraId="50E0C3CA" w14:textId="77777777" w:rsidR="00656793" w:rsidRDefault="00F70947">
      <w:pPr>
        <w:pStyle w:val="SourceCode"/>
      </w:pPr>
      <w:r>
        <w:t xml:space="preserve">        }</w:t>
      </w:r>
    </w:p>
    <w:p w14:paraId="59C3FE63" w14:textId="77777777" w:rsidR="00656793" w:rsidRDefault="00F70947">
      <w:pPr>
        <w:pStyle w:val="SourceCode"/>
      </w:pPr>
      <w:r>
        <w:t xml:space="preserve">        OrderedIndexModule.RemoveName(index, parts[1]);</w:t>
      </w:r>
    </w:p>
    <w:p w14:paraId="4F030C48" w14:textId="77777777" w:rsidR="00656793" w:rsidRDefault="00F70947">
      <w:pPr>
        <w:pStyle w:val="SourceCode"/>
      </w:pPr>
      <w:r>
        <w:t xml:space="preserve">        Console.WriteLine($"Deleted {parts[1]}");</w:t>
      </w:r>
    </w:p>
    <w:p w14:paraId="42FB0AB6" w14:textId="77777777" w:rsidR="00656793" w:rsidRDefault="00F70947">
      <w:pPr>
        <w:pStyle w:val="SourceCode"/>
      </w:pPr>
      <w:r>
        <w:t xml:space="preserve">    }</w:t>
      </w:r>
    </w:p>
    <w:p w14:paraId="33D6B8D1" w14:textId="77777777" w:rsidR="00656793" w:rsidRDefault="00656793">
      <w:pPr>
        <w:pStyle w:val="SourceCode"/>
      </w:pPr>
    </w:p>
    <w:p w14:paraId="4F7CF574" w14:textId="77777777" w:rsidR="00656793" w:rsidRDefault="00F70947">
      <w:pPr>
        <w:pStyle w:val="SourceCode"/>
      </w:pPr>
      <w:r>
        <w:t xml:space="preserve">    // The ordered view: walk the index from A to Z and get each record</w:t>
      </w:r>
    </w:p>
    <w:p w14:paraId="07E14094" w14:textId="77777777" w:rsidR="00656793" w:rsidRDefault="00F70947">
      <w:pPr>
        <w:pStyle w:val="SourceCode"/>
      </w:pPr>
      <w:r>
        <w:t xml:space="preserve">    // from the table, one step each on average.</w:t>
      </w:r>
    </w:p>
    <w:p w14:paraId="677734A5" w14:textId="77777777" w:rsidR="00656793" w:rsidRDefault="00F70947">
      <w:pPr>
        <w:pStyle w:val="SourceCode"/>
      </w:pPr>
      <w:r>
        <w:t xml:space="preserve">    private static void ListOrdered(RecordTable table, OrderedIndex index)</w:t>
      </w:r>
    </w:p>
    <w:p w14:paraId="632B97B3" w14:textId="77777777" w:rsidR="00656793" w:rsidRDefault="00F70947">
      <w:pPr>
        <w:pStyle w:val="SourceCode"/>
      </w:pPr>
      <w:r>
        <w:t xml:space="preserve">    {</w:t>
      </w:r>
    </w:p>
    <w:p w14:paraId="1A678E3D" w14:textId="77777777" w:rsidR="00656793" w:rsidRDefault="00F70947">
      <w:pPr>
        <w:pStyle w:val="SourceCode"/>
      </w:pPr>
      <w:r>
        <w:t xml:space="preserve">        Console.WriteLine("Records by name:");</w:t>
      </w:r>
    </w:p>
    <w:p w14:paraId="11C87655" w14:textId="77777777" w:rsidR="00656793" w:rsidRDefault="00F70947">
      <w:pPr>
        <w:pStyle w:val="SourceCode"/>
      </w:pPr>
      <w:r>
        <w:t xml:space="preserve">        foreach (string serverName in index.Names)</w:t>
      </w:r>
    </w:p>
    <w:p w14:paraId="527048E2" w14:textId="77777777" w:rsidR="00656793" w:rsidRDefault="00F70947">
      <w:pPr>
        <w:pStyle w:val="SourceCode"/>
      </w:pPr>
      <w:r>
        <w:t xml:space="preserve">        {</w:t>
      </w:r>
    </w:p>
    <w:p w14:paraId="38A8F42C" w14:textId="77777777" w:rsidR="00656793" w:rsidRDefault="00F70947">
      <w:pPr>
        <w:pStyle w:val="SourceCode"/>
      </w:pPr>
      <w:r>
        <w:t xml:space="preserve">            (ServerRecord? record, int comparisons) =</w:t>
      </w:r>
    </w:p>
    <w:p w14:paraId="44AC0F4E" w14:textId="77777777" w:rsidR="00656793" w:rsidRDefault="00F70947">
      <w:pPr>
        <w:pStyle w:val="SourceCode"/>
      </w:pPr>
      <w:r>
        <w:t xml:space="preserve">                RecordTableModule.GetRecord(table, serverName);</w:t>
      </w:r>
    </w:p>
    <w:p w14:paraId="17D3FC94" w14:textId="77777777" w:rsidR="00656793" w:rsidRDefault="00F70947">
      <w:pPr>
        <w:pStyle w:val="SourceCode"/>
      </w:pPr>
      <w:r>
        <w:t xml:space="preserve">            if (record != null)</w:t>
      </w:r>
    </w:p>
    <w:p w14:paraId="3A8D7A0E" w14:textId="77777777" w:rsidR="00656793" w:rsidRDefault="00F70947">
      <w:pPr>
        <w:pStyle w:val="SourceCode"/>
      </w:pPr>
      <w:r>
        <w:t xml:space="preserve">            {</w:t>
      </w:r>
    </w:p>
    <w:p w14:paraId="60903F14" w14:textId="77777777" w:rsidR="00656793" w:rsidRDefault="00F70947">
      <w:pPr>
        <w:pStyle w:val="SourceCode"/>
      </w:pPr>
      <w:r>
        <w:t xml:space="preserve">                Console.WriteLine(</w:t>
      </w:r>
    </w:p>
    <w:p w14:paraId="18D0D3DC" w14:textId="77777777" w:rsidR="00656793" w:rsidRDefault="00F70947">
      <w:pPr>
        <w:pStyle w:val="SourceCode"/>
      </w:pPr>
      <w:r>
        <w:t xml:space="preserve">                    $"  {record.ServerName}: {record.Environment}, " +</w:t>
      </w:r>
    </w:p>
    <w:p w14:paraId="1E5C607D" w14:textId="77777777" w:rsidR="00656793" w:rsidRDefault="00F70947">
      <w:pPr>
        <w:pStyle w:val="SourceCode"/>
      </w:pPr>
      <w:r>
        <w:t xml:space="preserve">                    $"port {record.Port}");</w:t>
      </w:r>
    </w:p>
    <w:p w14:paraId="58EE4C69" w14:textId="77777777" w:rsidR="00656793" w:rsidRDefault="00F70947">
      <w:pPr>
        <w:pStyle w:val="SourceCode"/>
      </w:pPr>
      <w:r>
        <w:t xml:space="preserve">            }</w:t>
      </w:r>
    </w:p>
    <w:p w14:paraId="48F65067" w14:textId="77777777" w:rsidR="00656793" w:rsidRDefault="00F70947">
      <w:pPr>
        <w:pStyle w:val="SourceCode"/>
      </w:pPr>
      <w:r>
        <w:t xml:space="preserve">        }</w:t>
      </w:r>
    </w:p>
    <w:p w14:paraId="2C776DB7" w14:textId="77777777" w:rsidR="00656793" w:rsidRDefault="00F70947">
      <w:pPr>
        <w:pStyle w:val="SourceCode"/>
      </w:pPr>
      <w:r>
        <w:t xml:space="preserve">    }</w:t>
      </w:r>
    </w:p>
    <w:p w14:paraId="7CB8C757" w14:textId="77777777" w:rsidR="00656793" w:rsidRDefault="00656793">
      <w:pPr>
        <w:pStyle w:val="SourceCode"/>
      </w:pPr>
    </w:p>
    <w:p w14:paraId="57C447D8" w14:textId="77777777" w:rsidR="00656793" w:rsidRDefault="00F70947">
      <w:pPr>
        <w:pStyle w:val="SourceCode"/>
      </w:pPr>
      <w:r>
        <w:t xml:space="preserve">    private static void PrintCosts()</w:t>
      </w:r>
    </w:p>
    <w:p w14:paraId="20051166" w14:textId="77777777" w:rsidR="00656793" w:rsidRDefault="00F70947">
      <w:pPr>
        <w:pStyle w:val="SourceCode"/>
      </w:pPr>
      <w:r>
        <w:t xml:space="preserve">    {</w:t>
      </w:r>
    </w:p>
    <w:p w14:paraId="7D79270E" w14:textId="77777777" w:rsidR="00656793" w:rsidRDefault="00F70947">
      <w:pPr>
        <w:pStyle w:val="SourceCode"/>
      </w:pPr>
      <w:r>
        <w:t xml:space="preserve">        foreach (string line in CostLines)</w:t>
      </w:r>
    </w:p>
    <w:p w14:paraId="2BDC3C59" w14:textId="77777777" w:rsidR="00656793" w:rsidRDefault="00F70947">
      <w:pPr>
        <w:pStyle w:val="SourceCode"/>
      </w:pPr>
      <w:r>
        <w:t xml:space="preserve">        {</w:t>
      </w:r>
    </w:p>
    <w:p w14:paraId="3B03EA57" w14:textId="77777777" w:rsidR="00656793" w:rsidRDefault="00F70947">
      <w:pPr>
        <w:pStyle w:val="SourceCode"/>
      </w:pPr>
      <w:r>
        <w:t xml:space="preserve">            Console.WriteLine(line);</w:t>
      </w:r>
    </w:p>
    <w:p w14:paraId="2041D470" w14:textId="77777777" w:rsidR="00656793" w:rsidRDefault="00F70947">
      <w:pPr>
        <w:pStyle w:val="SourceCode"/>
      </w:pPr>
      <w:r>
        <w:t xml:space="preserve">        }</w:t>
      </w:r>
    </w:p>
    <w:p w14:paraId="187F9572" w14:textId="77777777" w:rsidR="00656793" w:rsidRDefault="00F70947">
      <w:pPr>
        <w:pStyle w:val="SourceCode"/>
      </w:pPr>
      <w:r>
        <w:t xml:space="preserve">    }</w:t>
      </w:r>
    </w:p>
    <w:p w14:paraId="7194F833" w14:textId="77777777" w:rsidR="00656793" w:rsidRDefault="00656793">
      <w:pPr>
        <w:pStyle w:val="SourceCode"/>
      </w:pPr>
    </w:p>
    <w:p w14:paraId="7B02A8CC" w14:textId="77777777" w:rsidR="00656793" w:rsidRDefault="00F70947">
      <w:pPr>
        <w:pStyle w:val="SourceCode"/>
      </w:pPr>
      <w:r>
        <w:t xml:space="preserve">    private static int Main()</w:t>
      </w:r>
    </w:p>
    <w:p w14:paraId="30128615" w14:textId="77777777" w:rsidR="00656793" w:rsidRDefault="00F70947">
      <w:pPr>
        <w:pStyle w:val="SourceCode"/>
      </w:pPr>
      <w:r>
        <w:t xml:space="preserve">    {</w:t>
      </w:r>
    </w:p>
    <w:p w14:paraId="51AEA3BA" w14:textId="77777777" w:rsidR="00656793" w:rsidRDefault="00F70947">
      <w:pPr>
        <w:pStyle w:val="SourceCode"/>
      </w:pPr>
      <w:r>
        <w:t xml:space="preserve">        RecordTable table = new RecordTable(RecordTableModule.InitialBuckets);</w:t>
      </w:r>
    </w:p>
    <w:p w14:paraId="33CBF714" w14:textId="77777777" w:rsidR="00656793" w:rsidRDefault="00F70947">
      <w:pPr>
        <w:pStyle w:val="SourceCode"/>
      </w:pPr>
      <w:r>
        <w:t xml:space="preserve">        OrderedIndex index = new OrderedIndex();</w:t>
      </w:r>
    </w:p>
    <w:p w14:paraId="32D2924F" w14:textId="77777777" w:rsidR="00656793" w:rsidRDefault="00656793">
      <w:pPr>
        <w:pStyle w:val="SourceCode"/>
      </w:pPr>
    </w:p>
    <w:p w14:paraId="5343A495" w14:textId="77777777" w:rsidR="00656793" w:rsidRDefault="00F70947">
      <w:pPr>
        <w:pStyle w:val="SourceCode"/>
      </w:pPr>
      <w:r>
        <w:t xml:space="preserve">        // Remember, one command per pass until quit. ReadLine returns null</w:t>
      </w:r>
    </w:p>
    <w:p w14:paraId="650DD7B2" w14:textId="77777777" w:rsidR="00656793" w:rsidRDefault="00F70947">
      <w:pPr>
        <w:pStyle w:val="SourceCode"/>
      </w:pPr>
      <w:r>
        <w:t xml:space="preserve">        // when the input has ended, which also closes the database. A</w:t>
      </w:r>
    </w:p>
    <w:p w14:paraId="5F18B342" w14:textId="77777777" w:rsidR="00656793" w:rsidRDefault="00F70947">
      <w:pPr>
        <w:pStyle w:val="SourceCode"/>
      </w:pPr>
      <w:r>
        <w:t xml:space="preserve">        // blank line matches no branch, so the prompt simply comes back.</w:t>
      </w:r>
    </w:p>
    <w:p w14:paraId="51A1E4E2" w14:textId="77777777" w:rsidR="00656793" w:rsidRDefault="00F70947">
      <w:pPr>
        <w:pStyle w:val="SourceCode"/>
      </w:pPr>
      <w:r>
        <w:t xml:space="preserve">        bool running = true;</w:t>
      </w:r>
    </w:p>
    <w:p w14:paraId="4AD6A03F" w14:textId="77777777" w:rsidR="00656793" w:rsidRDefault="00F70947">
      <w:pPr>
        <w:pStyle w:val="SourceCode"/>
      </w:pPr>
      <w:r>
        <w:t xml:space="preserve">        while (running)</w:t>
      </w:r>
    </w:p>
    <w:p w14:paraId="26CE6B2D" w14:textId="77777777" w:rsidR="00656793" w:rsidRDefault="00F70947">
      <w:pPr>
        <w:pStyle w:val="SourceCode"/>
      </w:pPr>
      <w:r>
        <w:t xml:space="preserve">        {</w:t>
      </w:r>
    </w:p>
    <w:p w14:paraId="57F27277" w14:textId="77777777" w:rsidR="00656793" w:rsidRDefault="00F70947">
      <w:pPr>
        <w:pStyle w:val="SourceCode"/>
      </w:pPr>
      <w:r>
        <w:t xml:space="preserve">            Console.Write("db&gt; ");</w:t>
      </w:r>
    </w:p>
    <w:p w14:paraId="0B1E2643" w14:textId="77777777" w:rsidR="00656793" w:rsidRDefault="00F70947">
      <w:pPr>
        <w:pStyle w:val="SourceCode"/>
      </w:pPr>
      <w:r>
        <w:t xml:space="preserve">            string? line = Console.ReadLine();</w:t>
      </w:r>
    </w:p>
    <w:p w14:paraId="1EAE8274" w14:textId="77777777" w:rsidR="00656793" w:rsidRDefault="00F70947">
      <w:pPr>
        <w:pStyle w:val="SourceCode"/>
      </w:pPr>
      <w:r>
        <w:t xml:space="preserve">            if (line == null)</w:t>
      </w:r>
    </w:p>
    <w:p w14:paraId="27CF52C4" w14:textId="77777777" w:rsidR="00656793" w:rsidRDefault="00F70947">
      <w:pPr>
        <w:pStyle w:val="SourceCode"/>
      </w:pPr>
      <w:r>
        <w:t xml:space="preserve">            {</w:t>
      </w:r>
    </w:p>
    <w:p w14:paraId="57A6ECA3" w14:textId="77777777" w:rsidR="00656793" w:rsidRDefault="00F70947">
      <w:pPr>
        <w:pStyle w:val="SourceCode"/>
      </w:pPr>
      <w:r>
        <w:t xml:space="preserve">                line = "quit";</w:t>
      </w:r>
    </w:p>
    <w:p w14:paraId="39D11556" w14:textId="77777777" w:rsidR="00656793" w:rsidRDefault="00F70947">
      <w:pPr>
        <w:pStyle w:val="SourceCode"/>
      </w:pPr>
      <w:r>
        <w:t xml:space="preserve">            }</w:t>
      </w:r>
    </w:p>
    <w:p w14:paraId="252C6234" w14:textId="77777777" w:rsidR="00656793" w:rsidRDefault="00F70947">
      <w:pPr>
        <w:pStyle w:val="SourceCode"/>
      </w:pPr>
      <w:r>
        <w:t xml:space="preserve">            // Remember, split returns the pieces.</w:t>
      </w:r>
    </w:p>
    <w:p w14:paraId="32C03630" w14:textId="77777777" w:rsidR="00656793" w:rsidRDefault="00F70947">
      <w:pPr>
        <w:pStyle w:val="SourceCode"/>
      </w:pPr>
      <w:r>
        <w:t xml:space="preserve">            string[] parts = line.Split(' ');</w:t>
      </w:r>
    </w:p>
    <w:p w14:paraId="12EBAC5A" w14:textId="77777777" w:rsidR="00656793" w:rsidRDefault="00F70947">
      <w:pPr>
        <w:pStyle w:val="SourceCode"/>
      </w:pPr>
      <w:r>
        <w:t xml:space="preserve">            string command = parts[0];</w:t>
      </w:r>
    </w:p>
    <w:p w14:paraId="763FB529" w14:textId="77777777" w:rsidR="00656793" w:rsidRDefault="00F70947">
      <w:pPr>
        <w:pStyle w:val="SourceCode"/>
      </w:pPr>
      <w:r>
        <w:t xml:space="preserve">            if (command == "quit")</w:t>
      </w:r>
    </w:p>
    <w:p w14:paraId="0515D624" w14:textId="77777777" w:rsidR="00656793" w:rsidRDefault="00F70947">
      <w:pPr>
        <w:pStyle w:val="SourceCode"/>
      </w:pPr>
      <w:r>
        <w:t xml:space="preserve">            {</w:t>
      </w:r>
    </w:p>
    <w:p w14:paraId="31C4DA74" w14:textId="77777777" w:rsidR="00656793" w:rsidRDefault="00F70947">
      <w:pPr>
        <w:pStyle w:val="SourceCode"/>
      </w:pPr>
      <w:r>
        <w:t xml:space="preserve">                Console.WriteLine("Database closed");</w:t>
      </w:r>
    </w:p>
    <w:p w14:paraId="67FD5088" w14:textId="77777777" w:rsidR="00656793" w:rsidRDefault="00F70947">
      <w:pPr>
        <w:pStyle w:val="SourceCode"/>
      </w:pPr>
      <w:r>
        <w:t xml:space="preserve">                running = false;</w:t>
      </w:r>
    </w:p>
    <w:p w14:paraId="7C075AAD" w14:textId="77777777" w:rsidR="00656793" w:rsidRDefault="00F70947">
      <w:pPr>
        <w:pStyle w:val="SourceCode"/>
      </w:pPr>
      <w:r>
        <w:t xml:space="preserve">            }</w:t>
      </w:r>
    </w:p>
    <w:p w14:paraId="412EA6EB" w14:textId="77777777" w:rsidR="00656793" w:rsidRDefault="00F70947">
      <w:pPr>
        <w:pStyle w:val="SourceCode"/>
      </w:pPr>
      <w:r>
        <w:t xml:space="preserve">            else if (command == "insert")</w:t>
      </w:r>
    </w:p>
    <w:p w14:paraId="35C659D1" w14:textId="77777777" w:rsidR="00656793" w:rsidRDefault="00F70947">
      <w:pPr>
        <w:pStyle w:val="SourceCode"/>
      </w:pPr>
      <w:r>
        <w:t xml:space="preserve">            {</w:t>
      </w:r>
    </w:p>
    <w:p w14:paraId="1570759A" w14:textId="77777777" w:rsidR="00656793" w:rsidRDefault="00F70947">
      <w:pPr>
        <w:pStyle w:val="SourceCode"/>
      </w:pPr>
      <w:r>
        <w:t xml:space="preserve">                RunInsert(table, index, parts);</w:t>
      </w:r>
    </w:p>
    <w:p w14:paraId="165C6426" w14:textId="77777777" w:rsidR="00656793" w:rsidRDefault="00F70947">
      <w:pPr>
        <w:pStyle w:val="SourceCode"/>
      </w:pPr>
      <w:r>
        <w:t xml:space="preserve">            }</w:t>
      </w:r>
    </w:p>
    <w:p w14:paraId="717AB90E" w14:textId="77777777" w:rsidR="00656793" w:rsidRDefault="00F70947">
      <w:pPr>
        <w:pStyle w:val="SourceCode"/>
      </w:pPr>
      <w:r>
        <w:t xml:space="preserve">            else if (command == "get")</w:t>
      </w:r>
    </w:p>
    <w:p w14:paraId="0C1A3138" w14:textId="77777777" w:rsidR="00656793" w:rsidRDefault="00F70947">
      <w:pPr>
        <w:pStyle w:val="SourceCode"/>
      </w:pPr>
      <w:r>
        <w:t xml:space="preserve">            {</w:t>
      </w:r>
    </w:p>
    <w:p w14:paraId="63DEF0CE" w14:textId="77777777" w:rsidR="00656793" w:rsidRDefault="00F70947">
      <w:pPr>
        <w:pStyle w:val="SourceCode"/>
      </w:pPr>
      <w:r>
        <w:t xml:space="preserve">                RunGet(table, parts);</w:t>
      </w:r>
    </w:p>
    <w:p w14:paraId="7AC90944" w14:textId="77777777" w:rsidR="00656793" w:rsidRDefault="00F70947">
      <w:pPr>
        <w:pStyle w:val="SourceCode"/>
      </w:pPr>
      <w:r>
        <w:t xml:space="preserve">            }</w:t>
      </w:r>
    </w:p>
    <w:p w14:paraId="0D756E44" w14:textId="77777777" w:rsidR="00656793" w:rsidRDefault="00F70947">
      <w:pPr>
        <w:pStyle w:val="SourceCode"/>
      </w:pPr>
      <w:r>
        <w:t xml:space="preserve">            else if (command == "update")</w:t>
      </w:r>
    </w:p>
    <w:p w14:paraId="6D13E438" w14:textId="77777777" w:rsidR="00656793" w:rsidRDefault="00F70947">
      <w:pPr>
        <w:pStyle w:val="SourceCode"/>
      </w:pPr>
      <w:r>
        <w:t xml:space="preserve">            {</w:t>
      </w:r>
    </w:p>
    <w:p w14:paraId="2F27170E" w14:textId="77777777" w:rsidR="00656793" w:rsidRDefault="00F70947">
      <w:pPr>
        <w:pStyle w:val="SourceCode"/>
      </w:pPr>
      <w:r>
        <w:t xml:space="preserve">                RunUpdate(table, parts);</w:t>
      </w:r>
    </w:p>
    <w:p w14:paraId="09AC3E58" w14:textId="77777777" w:rsidR="00656793" w:rsidRDefault="00F70947">
      <w:pPr>
        <w:pStyle w:val="SourceCode"/>
      </w:pPr>
      <w:r>
        <w:t xml:space="preserve">            }</w:t>
      </w:r>
    </w:p>
    <w:p w14:paraId="2FE069AC" w14:textId="77777777" w:rsidR="00656793" w:rsidRDefault="00F70947">
      <w:pPr>
        <w:pStyle w:val="SourceCode"/>
      </w:pPr>
      <w:r>
        <w:t xml:space="preserve">            else if (command == "delete")</w:t>
      </w:r>
    </w:p>
    <w:p w14:paraId="4F42ABB3" w14:textId="77777777" w:rsidR="00656793" w:rsidRDefault="00F70947">
      <w:pPr>
        <w:pStyle w:val="SourceCode"/>
      </w:pPr>
      <w:r>
        <w:t xml:space="preserve">            {</w:t>
      </w:r>
    </w:p>
    <w:p w14:paraId="4BC1BF0E" w14:textId="77777777" w:rsidR="00656793" w:rsidRDefault="00F70947">
      <w:pPr>
        <w:pStyle w:val="SourceCode"/>
      </w:pPr>
      <w:r>
        <w:t xml:space="preserve">                RunDelete(table, index, parts);</w:t>
      </w:r>
    </w:p>
    <w:p w14:paraId="62CB4B6F" w14:textId="77777777" w:rsidR="00656793" w:rsidRDefault="00F70947">
      <w:pPr>
        <w:pStyle w:val="SourceCode"/>
      </w:pPr>
      <w:r>
        <w:t xml:space="preserve">            }</w:t>
      </w:r>
    </w:p>
    <w:p w14:paraId="2C19C8E0" w14:textId="77777777" w:rsidR="00656793" w:rsidRDefault="00F70947">
      <w:pPr>
        <w:pStyle w:val="SourceCode"/>
      </w:pPr>
      <w:r>
        <w:t xml:space="preserve">            else if (command == "list")</w:t>
      </w:r>
    </w:p>
    <w:p w14:paraId="743C1443" w14:textId="77777777" w:rsidR="00656793" w:rsidRDefault="00F70947">
      <w:pPr>
        <w:pStyle w:val="SourceCode"/>
      </w:pPr>
      <w:r>
        <w:t xml:space="preserve">            {</w:t>
      </w:r>
    </w:p>
    <w:p w14:paraId="3FE234D8" w14:textId="77777777" w:rsidR="00656793" w:rsidRDefault="00F70947">
      <w:pPr>
        <w:pStyle w:val="SourceCode"/>
      </w:pPr>
      <w:r>
        <w:t xml:space="preserve">                if (HasWords(parts, 1, "list"))</w:t>
      </w:r>
    </w:p>
    <w:p w14:paraId="64120886" w14:textId="77777777" w:rsidR="00656793" w:rsidRDefault="00F70947">
      <w:pPr>
        <w:pStyle w:val="SourceCode"/>
      </w:pPr>
      <w:r>
        <w:t xml:space="preserve">                {</w:t>
      </w:r>
    </w:p>
    <w:p w14:paraId="22DDF684" w14:textId="77777777" w:rsidR="00656793" w:rsidRDefault="00F70947">
      <w:pPr>
        <w:pStyle w:val="SourceCode"/>
      </w:pPr>
      <w:r>
        <w:t xml:space="preserve">                    RecordTableModule.ListRecords(table);</w:t>
      </w:r>
    </w:p>
    <w:p w14:paraId="3846E6C4" w14:textId="77777777" w:rsidR="00656793" w:rsidRDefault="00F70947">
      <w:pPr>
        <w:pStyle w:val="SourceCode"/>
      </w:pPr>
      <w:r>
        <w:t xml:space="preserve">                }</w:t>
      </w:r>
    </w:p>
    <w:p w14:paraId="130FCB9E" w14:textId="77777777" w:rsidR="00656793" w:rsidRDefault="00F70947">
      <w:pPr>
        <w:pStyle w:val="SourceCode"/>
      </w:pPr>
      <w:r>
        <w:t xml:space="preserve">            }</w:t>
      </w:r>
    </w:p>
    <w:p w14:paraId="60031AC7" w14:textId="77777777" w:rsidR="00656793" w:rsidRDefault="00F70947">
      <w:pPr>
        <w:pStyle w:val="SourceCode"/>
      </w:pPr>
      <w:r>
        <w:t xml:space="preserve">            else if (command == "ordered")</w:t>
      </w:r>
    </w:p>
    <w:p w14:paraId="72272ED7" w14:textId="77777777" w:rsidR="00656793" w:rsidRDefault="00F70947">
      <w:pPr>
        <w:pStyle w:val="SourceCode"/>
      </w:pPr>
      <w:r>
        <w:t xml:space="preserve">            {</w:t>
      </w:r>
    </w:p>
    <w:p w14:paraId="643CD32F" w14:textId="77777777" w:rsidR="00656793" w:rsidRDefault="00F70947">
      <w:pPr>
        <w:pStyle w:val="SourceCode"/>
      </w:pPr>
      <w:r>
        <w:t xml:space="preserve">                if (HasWords(parts, 1, "ordered"))</w:t>
      </w:r>
    </w:p>
    <w:p w14:paraId="0C7E8D44" w14:textId="77777777" w:rsidR="00656793" w:rsidRDefault="00F70947">
      <w:pPr>
        <w:pStyle w:val="SourceCode"/>
      </w:pPr>
      <w:r>
        <w:t xml:space="preserve">                {</w:t>
      </w:r>
    </w:p>
    <w:p w14:paraId="6DFE1F59" w14:textId="77777777" w:rsidR="00656793" w:rsidRDefault="00F70947">
      <w:pPr>
        <w:pStyle w:val="SourceCode"/>
      </w:pPr>
      <w:r>
        <w:t xml:space="preserve">                    ListOrdered(table, index);</w:t>
      </w:r>
    </w:p>
    <w:p w14:paraId="49059BA2" w14:textId="77777777" w:rsidR="00656793" w:rsidRDefault="00F70947">
      <w:pPr>
        <w:pStyle w:val="SourceCode"/>
      </w:pPr>
      <w:r>
        <w:t xml:space="preserve">                }</w:t>
      </w:r>
    </w:p>
    <w:p w14:paraId="77306AE4" w14:textId="77777777" w:rsidR="00656793" w:rsidRDefault="00F70947">
      <w:pPr>
        <w:pStyle w:val="SourceCode"/>
      </w:pPr>
      <w:r>
        <w:t xml:space="preserve">            }</w:t>
      </w:r>
    </w:p>
    <w:p w14:paraId="1781B341" w14:textId="77777777" w:rsidR="00656793" w:rsidRDefault="00F70947">
      <w:pPr>
        <w:pStyle w:val="SourceCode"/>
      </w:pPr>
      <w:r>
        <w:t xml:space="preserve">            else if (command == "count")</w:t>
      </w:r>
    </w:p>
    <w:p w14:paraId="65C672FE" w14:textId="77777777" w:rsidR="00656793" w:rsidRDefault="00F70947">
      <w:pPr>
        <w:pStyle w:val="SourceCode"/>
      </w:pPr>
      <w:r>
        <w:t xml:space="preserve">            {</w:t>
      </w:r>
    </w:p>
    <w:p w14:paraId="093664D3" w14:textId="77777777" w:rsidR="00656793" w:rsidRDefault="00F70947">
      <w:pPr>
        <w:pStyle w:val="SourceCode"/>
      </w:pPr>
      <w:r>
        <w:t xml:space="preserve">                if (HasWords(parts, 1, "count"))</w:t>
      </w:r>
    </w:p>
    <w:p w14:paraId="06C6B15F" w14:textId="77777777" w:rsidR="00656793" w:rsidRDefault="00F70947">
      <w:pPr>
        <w:pStyle w:val="SourceCode"/>
      </w:pPr>
      <w:r>
        <w:t xml:space="preserve">                {</w:t>
      </w:r>
    </w:p>
    <w:p w14:paraId="0F8F3E44" w14:textId="77777777" w:rsidR="00656793" w:rsidRDefault="00F70947">
      <w:pPr>
        <w:pStyle w:val="SourceCode"/>
      </w:pPr>
      <w:r>
        <w:t xml:space="preserve">                    Console.WriteLine($"Records: {table.Count} in " +</w:t>
      </w:r>
    </w:p>
    <w:p w14:paraId="05546563" w14:textId="77777777" w:rsidR="00656793" w:rsidRDefault="00F70947">
      <w:pPr>
        <w:pStyle w:val="SourceCode"/>
      </w:pPr>
      <w:r>
        <w:t xml:space="preserve">                                      $"{table.Buckets.Length} buckets");</w:t>
      </w:r>
    </w:p>
    <w:p w14:paraId="11C240AA" w14:textId="77777777" w:rsidR="00656793" w:rsidRDefault="00F70947">
      <w:pPr>
        <w:pStyle w:val="SourceCode"/>
      </w:pPr>
      <w:r>
        <w:t xml:space="preserve">                }</w:t>
      </w:r>
    </w:p>
    <w:p w14:paraId="643767FD" w14:textId="77777777" w:rsidR="00656793" w:rsidRDefault="00F70947">
      <w:pPr>
        <w:pStyle w:val="SourceCode"/>
      </w:pPr>
      <w:r>
        <w:t xml:space="preserve">            }</w:t>
      </w:r>
    </w:p>
    <w:p w14:paraId="3C9D3186" w14:textId="77777777" w:rsidR="00656793" w:rsidRDefault="00F70947">
      <w:pPr>
        <w:pStyle w:val="SourceCode"/>
      </w:pPr>
      <w:r>
        <w:t xml:space="preserve">            else if (command == "costs")</w:t>
      </w:r>
    </w:p>
    <w:p w14:paraId="7581A8A2" w14:textId="77777777" w:rsidR="00656793" w:rsidRDefault="00F70947">
      <w:pPr>
        <w:pStyle w:val="SourceCode"/>
      </w:pPr>
      <w:r>
        <w:t xml:space="preserve">            {</w:t>
      </w:r>
    </w:p>
    <w:p w14:paraId="0A2F4F95" w14:textId="77777777" w:rsidR="00656793" w:rsidRDefault="00F70947">
      <w:pPr>
        <w:pStyle w:val="SourceCode"/>
      </w:pPr>
      <w:r>
        <w:t xml:space="preserve">                if (HasWords(parts, 1, "costs"))</w:t>
      </w:r>
    </w:p>
    <w:p w14:paraId="540CBD00" w14:textId="77777777" w:rsidR="00656793" w:rsidRDefault="00F70947">
      <w:pPr>
        <w:pStyle w:val="SourceCode"/>
      </w:pPr>
      <w:r>
        <w:t xml:space="preserve">                {</w:t>
      </w:r>
    </w:p>
    <w:p w14:paraId="07BB99D9" w14:textId="77777777" w:rsidR="00656793" w:rsidRDefault="00F70947">
      <w:pPr>
        <w:pStyle w:val="SourceCode"/>
      </w:pPr>
      <w:r>
        <w:t xml:space="preserve">                    PrintCosts();</w:t>
      </w:r>
    </w:p>
    <w:p w14:paraId="4309BC13" w14:textId="77777777" w:rsidR="00656793" w:rsidRDefault="00F70947">
      <w:pPr>
        <w:pStyle w:val="SourceCode"/>
      </w:pPr>
      <w:r>
        <w:t xml:space="preserve">                }</w:t>
      </w:r>
    </w:p>
    <w:p w14:paraId="6780FF1D" w14:textId="77777777" w:rsidR="00656793" w:rsidRDefault="00F70947">
      <w:pPr>
        <w:pStyle w:val="SourceCode"/>
      </w:pPr>
      <w:r>
        <w:t xml:space="preserve">            }</w:t>
      </w:r>
    </w:p>
    <w:p w14:paraId="5AC7F00C" w14:textId="77777777" w:rsidR="00656793" w:rsidRDefault="00F70947">
      <w:pPr>
        <w:pStyle w:val="SourceCode"/>
      </w:pPr>
      <w:r>
        <w:t xml:space="preserve">            else if (command != "")</w:t>
      </w:r>
    </w:p>
    <w:p w14:paraId="4350E782" w14:textId="77777777" w:rsidR="00656793" w:rsidRDefault="00F70947">
      <w:pPr>
        <w:pStyle w:val="SourceCode"/>
      </w:pPr>
      <w:r>
        <w:t xml:space="preserve">            {</w:t>
      </w:r>
    </w:p>
    <w:p w14:paraId="11CE3654" w14:textId="77777777" w:rsidR="00656793" w:rsidRDefault="00F70947">
      <w:pPr>
        <w:pStyle w:val="SourceCode"/>
      </w:pPr>
      <w:r>
        <w:t xml:space="preserve">                ReportError($"unknown command: {command}");</w:t>
      </w:r>
    </w:p>
    <w:p w14:paraId="2F06EEA9" w14:textId="77777777" w:rsidR="00656793" w:rsidRDefault="00F70947">
      <w:pPr>
        <w:pStyle w:val="SourceCode"/>
      </w:pPr>
      <w:r>
        <w:t xml:space="preserve">            }</w:t>
      </w:r>
    </w:p>
    <w:p w14:paraId="37FEA170" w14:textId="77777777" w:rsidR="00656793" w:rsidRDefault="00F70947">
      <w:pPr>
        <w:pStyle w:val="SourceCode"/>
      </w:pPr>
      <w:r>
        <w:t xml:space="preserve">        }</w:t>
      </w:r>
    </w:p>
    <w:p w14:paraId="3E840993" w14:textId="77777777" w:rsidR="00656793" w:rsidRDefault="00F70947">
      <w:pPr>
        <w:pStyle w:val="SourceCode"/>
        <w:keepNext/>
      </w:pPr>
      <w:r>
        <w:t xml:space="preserve">        return 0;</w:t>
      </w:r>
    </w:p>
    <w:p w14:paraId="6A70159B" w14:textId="77777777" w:rsidR="00656793" w:rsidRDefault="00F70947">
      <w:pPr>
        <w:pStyle w:val="SourceCode"/>
        <w:keepNext/>
      </w:pPr>
      <w:r>
        <w:t xml:space="preserve">    }</w:t>
      </w:r>
    </w:p>
    <w:p w14:paraId="68F9C6E7" w14:textId="77777777" w:rsidR="00656793" w:rsidRDefault="00F70947">
      <w:pPr>
        <w:pStyle w:val="SourceCode"/>
      </w:pPr>
      <w:r>
        <w:t>}</w:t>
      </w:r>
    </w:p>
    <w:p w14:paraId="515085D3" w14:textId="77777777" w:rsidR="00656793" w:rsidRDefault="00656793">
      <w:pPr>
        <w:keepNext/>
      </w:pPr>
    </w:p>
    <w:p w14:paraId="192ADDCD" w14:textId="77777777" w:rsidR="00656793" w:rsidRDefault="00F70947">
      <w:pPr>
        <w:pStyle w:val="Heading3"/>
      </w:pPr>
      <w:r>
        <w:t>Windows PowerShell Build and Run</w:t>
      </w:r>
    </w:p>
    <w:p w14:paraId="1C8BB567" w14:textId="77777777" w:rsidR="00656793" w:rsidRDefault="00F70947">
      <w:pPr>
        <w:keepNext/>
      </w:pPr>
      <w:r>
        <w:t>The block builds the program, then runs it with the commands in commands.txt, as the Required Clean-Run Output in Validation Rules shows. Remember, &lt; file = typed input, and Windows PowerShell runs it through cmd /c.</w:t>
      </w:r>
    </w:p>
    <w:p w14:paraId="36BADF2D" w14:textId="77777777" w:rsidR="00656793" w:rsidRDefault="00656793">
      <w:pPr>
        <w:keepNext/>
      </w:pPr>
    </w:p>
    <w:p w14:paraId="3A108203" w14:textId="77777777" w:rsidR="00656793" w:rsidRDefault="00F70947">
      <w:pPr>
        <w:pStyle w:val="CommandBlock"/>
        <w:keepNext/>
      </w:pPr>
      <w:r>
        <w:t>dotnet build .\csharp\Database --nologo --warnaserror</w:t>
      </w:r>
    </w:p>
    <w:p w14:paraId="26587D91" w14:textId="77777777" w:rsidR="00656793" w:rsidRDefault="00F70947">
      <w:pPr>
        <w:pStyle w:val="CommandBlock"/>
        <w:keepNext/>
      </w:pPr>
      <w:r>
        <w:t>cmd /c "dotnet run --no-build --project .\csharp\Database &lt; commands.txt"</w:t>
      </w:r>
    </w:p>
    <w:p w14:paraId="2BD5DA4D" w14:textId="77777777" w:rsidR="00656793" w:rsidRDefault="00F70947">
      <w:pPr>
        <w:pStyle w:val="CommandBlock"/>
      </w:pPr>
      <w:r>
        <w:t>$LASTEXITCODE</w:t>
      </w:r>
    </w:p>
    <w:p w14:paraId="46247F68" w14:textId="77777777" w:rsidR="00656793" w:rsidRDefault="00656793">
      <w:pPr>
        <w:keepNext/>
      </w:pPr>
    </w:p>
    <w:p w14:paraId="0138A4E8" w14:textId="77777777" w:rsidR="00656793" w:rsidRDefault="00F70947">
      <w:pPr>
        <w:pStyle w:val="Heading3"/>
      </w:pPr>
      <w:r>
        <w:t>Linux or macOS Build and Run</w:t>
      </w:r>
    </w:p>
    <w:p w14:paraId="751B0FE0" w14:textId="77777777" w:rsidR="00656793" w:rsidRDefault="00F70947">
      <w:pPr>
        <w:pStyle w:val="CommandBlock"/>
        <w:keepNext/>
      </w:pPr>
      <w:r>
        <w:t>dotnet build ./csharp/Database --nologo --warnaserror</w:t>
      </w:r>
    </w:p>
    <w:p w14:paraId="2A3CFC0A" w14:textId="77777777" w:rsidR="00656793" w:rsidRDefault="00F70947">
      <w:pPr>
        <w:pStyle w:val="CommandBlock"/>
        <w:keepNext/>
      </w:pPr>
      <w:r>
        <w:t>dotnet run --no-build --project ./csharp/Database &lt; commands.txt</w:t>
      </w:r>
    </w:p>
    <w:p w14:paraId="009DCDCC" w14:textId="77777777" w:rsidR="00656793" w:rsidRDefault="00F70947">
      <w:pPr>
        <w:pStyle w:val="CommandBlock"/>
      </w:pPr>
      <w:r>
        <w:t>echo $?</w:t>
      </w:r>
    </w:p>
    <w:p w14:paraId="40ECCD7F" w14:textId="77777777" w:rsidR="00656793" w:rsidRDefault="00656793">
      <w:pPr>
        <w:keepNext/>
      </w:pPr>
    </w:p>
    <w:p w14:paraId="5794586E" w14:textId="77777777" w:rsidR="00656793" w:rsidRDefault="00F70947">
      <w:pPr>
        <w:pStyle w:val="Heading3"/>
      </w:pPr>
      <w:r>
        <w:t>Windows PowerShell Typed Run</w:t>
      </w:r>
    </w:p>
    <w:p w14:paraId="71114A5A" w14:textId="77777777" w:rsidR="00656793" w:rsidRDefault="00F70947">
      <w:pPr>
        <w:keepNext/>
      </w:pPr>
      <w:r>
        <w:t>Run the program again and type each command shown after its prompt in Check Your Results below.</w:t>
      </w:r>
    </w:p>
    <w:p w14:paraId="3F5E4918" w14:textId="77777777" w:rsidR="00656793" w:rsidRDefault="00656793">
      <w:pPr>
        <w:keepNext/>
      </w:pPr>
    </w:p>
    <w:p w14:paraId="1F26F4DD" w14:textId="77777777" w:rsidR="00656793" w:rsidRDefault="00F70947">
      <w:pPr>
        <w:pStyle w:val="CommandBlock"/>
        <w:keepNext/>
      </w:pPr>
      <w:r>
        <w:t>dotnet run --no-build --project .\csharp\Database</w:t>
      </w:r>
    </w:p>
    <w:p w14:paraId="348C7F47" w14:textId="77777777" w:rsidR="00656793" w:rsidRDefault="00F70947">
      <w:pPr>
        <w:pStyle w:val="CommandBlock"/>
      </w:pPr>
      <w:r>
        <w:t>$LASTEXITCODE</w:t>
      </w:r>
    </w:p>
    <w:p w14:paraId="0CFB9B17" w14:textId="77777777" w:rsidR="00656793" w:rsidRDefault="00656793">
      <w:pPr>
        <w:keepNext/>
      </w:pPr>
    </w:p>
    <w:p w14:paraId="2B798218" w14:textId="77777777" w:rsidR="00656793" w:rsidRDefault="00F70947">
      <w:pPr>
        <w:pStyle w:val="Heading3"/>
      </w:pPr>
      <w:r>
        <w:t>Linux or macOS Typed Run</w:t>
      </w:r>
    </w:p>
    <w:p w14:paraId="6F80AA28" w14:textId="77777777" w:rsidR="00656793" w:rsidRDefault="00F70947">
      <w:pPr>
        <w:pStyle w:val="CommandBlock"/>
        <w:keepNext/>
      </w:pPr>
      <w:r>
        <w:t>dotnet run --no-build --project ./csharp/Database</w:t>
      </w:r>
    </w:p>
    <w:p w14:paraId="360CBFC3" w14:textId="77777777" w:rsidR="00656793" w:rsidRDefault="00F70947">
      <w:pPr>
        <w:pStyle w:val="CommandBlock"/>
      </w:pPr>
      <w:r>
        <w:t>echo $?</w:t>
      </w:r>
    </w:p>
    <w:p w14:paraId="22255FCD" w14:textId="77777777" w:rsidR="00656793" w:rsidRDefault="00656793">
      <w:pPr>
        <w:keepNext/>
      </w:pPr>
    </w:p>
    <w:p w14:paraId="0ED90BA6" w14:textId="77777777" w:rsidR="00656793" w:rsidRDefault="00F70947">
      <w:pPr>
        <w:pStyle w:val="Heading3"/>
      </w:pPr>
      <w:r>
        <w:t>Check Your Results</w:t>
      </w:r>
    </w:p>
    <w:p w14:paraId="37A0A06B" w14:textId="77777777" w:rsidR="00656793" w:rsidRDefault="00F70947">
      <w:r>
        <w:t>dotnet build shows its progress first and ends with a line such as Build succeeded in 1.2s (your time differs); those lines are not part of the program's output. The Build and Run block must match the Required Clean-Run Output in Validation Rules line for line, and $LASTEXITCODE (echo $? on Linux or macOS) must print 0. The commands come from the file, so none is echoed: each result follows its db&gt; prompt on the same line.</w:t>
      </w:r>
    </w:p>
    <w:p w14:paraId="2836FCCB" w14:textId="77777777" w:rsidR="00656793" w:rsidRDefault="00656793">
      <w:pPr>
        <w:keepNext/>
      </w:pPr>
    </w:p>
    <w:p w14:paraId="608CBC01" w14:textId="77777777" w:rsidR="00656793" w:rsidRDefault="00F70947">
      <w:pPr>
        <w:keepNext/>
      </w:pPr>
      <w:r>
        <w:t>The Typed Run is typed, so each command appears after its prompt. Your screen must show these lines, and $LASTEXITCODE must print 0:</w:t>
      </w:r>
    </w:p>
    <w:p w14:paraId="12155E6A" w14:textId="77777777" w:rsidR="00656793" w:rsidRDefault="00656793">
      <w:pPr>
        <w:keepNext/>
      </w:pPr>
    </w:p>
    <w:p w14:paraId="58D3B923" w14:textId="77777777" w:rsidR="00656793" w:rsidRDefault="00F70947">
      <w:pPr>
        <w:pStyle w:val="RequiredOutput"/>
        <w:keepNext/>
      </w:pPr>
      <w:r>
        <w:t>db&gt; insert web-01 production 443</w:t>
      </w:r>
    </w:p>
    <w:p w14:paraId="4D724922" w14:textId="77777777" w:rsidR="00656793" w:rsidRDefault="00F70947">
      <w:pPr>
        <w:pStyle w:val="RequiredOutput"/>
        <w:keepNext/>
      </w:pPr>
      <w:r>
        <w:t>Inserted web-01 into bucket 2</w:t>
      </w:r>
    </w:p>
    <w:p w14:paraId="346C79E4" w14:textId="77777777" w:rsidR="00656793" w:rsidRDefault="00F70947">
      <w:pPr>
        <w:pStyle w:val="RequiredOutput"/>
        <w:keepNext/>
      </w:pPr>
      <w:r>
        <w:t>db&gt; insert web-01 staging 8080</w:t>
      </w:r>
    </w:p>
    <w:p w14:paraId="408CDFD1" w14:textId="77777777" w:rsidR="00656793" w:rsidRDefault="00F70947">
      <w:pPr>
        <w:pStyle w:val="RequiredOutput"/>
        <w:keepNext/>
      </w:pPr>
      <w:r>
        <w:t>Error: web-01 already exists</w:t>
      </w:r>
    </w:p>
    <w:p w14:paraId="77733368" w14:textId="77777777" w:rsidR="00656793" w:rsidRDefault="00F70947">
      <w:pPr>
        <w:pStyle w:val="RequiredOutput"/>
        <w:keepNext/>
      </w:pPr>
      <w:r>
        <w:t>db&gt; insert backup-01 staging 99999</w:t>
      </w:r>
    </w:p>
    <w:p w14:paraId="19881EDC" w14:textId="77777777" w:rsidR="00656793" w:rsidRDefault="00F70947">
      <w:pPr>
        <w:pStyle w:val="RequiredOutput"/>
        <w:keepNext/>
      </w:pPr>
      <w:r>
        <w:t>Error: port must be a number from 1 to 65535</w:t>
      </w:r>
    </w:p>
    <w:p w14:paraId="16149DFD" w14:textId="77777777" w:rsidR="00656793" w:rsidRDefault="00F70947">
      <w:pPr>
        <w:pStyle w:val="RequiredOutput"/>
        <w:keepNext/>
      </w:pPr>
      <w:r>
        <w:t>db&gt; insert backup-01 staging http</w:t>
      </w:r>
    </w:p>
    <w:p w14:paraId="2FFDB200" w14:textId="77777777" w:rsidR="00656793" w:rsidRDefault="00F70947">
      <w:pPr>
        <w:pStyle w:val="RequiredOutput"/>
        <w:keepNext/>
      </w:pPr>
      <w:r>
        <w:t>Error: port must be a number from 1 to 65535</w:t>
      </w:r>
    </w:p>
    <w:p w14:paraId="32A28198" w14:textId="77777777" w:rsidR="00656793" w:rsidRDefault="00F70947">
      <w:pPr>
        <w:pStyle w:val="RequiredOutput"/>
        <w:keepNext/>
      </w:pPr>
      <w:r>
        <w:t>db&gt; insert backup-01 staging</w:t>
      </w:r>
    </w:p>
    <w:p w14:paraId="1F5264A9" w14:textId="77777777" w:rsidR="00656793" w:rsidRDefault="00F70947">
      <w:pPr>
        <w:pStyle w:val="RequiredOutput"/>
        <w:keepNext/>
      </w:pPr>
      <w:r>
        <w:t>Error: usage: insert &lt;name&gt; &lt;environment&gt; &lt;port&gt;</w:t>
      </w:r>
    </w:p>
    <w:p w14:paraId="36EC62F7" w14:textId="77777777" w:rsidR="00656793" w:rsidRDefault="00F70947">
      <w:pPr>
        <w:pStyle w:val="RequiredOutput"/>
        <w:keepNext/>
      </w:pPr>
      <w:r>
        <w:t>db&gt; insert backup-01-at-the-far-end-of-rack-twelve staging 22</w:t>
      </w:r>
    </w:p>
    <w:p w14:paraId="259D60B8" w14:textId="77777777" w:rsidR="00656793" w:rsidRDefault="00F70947">
      <w:pPr>
        <w:pStyle w:val="RequiredOutput"/>
        <w:keepNext/>
      </w:pPr>
      <w:r>
        <w:t>Error: name and environment must be 1 to 31 characters</w:t>
      </w:r>
    </w:p>
    <w:p w14:paraId="21943528" w14:textId="77777777" w:rsidR="00656793" w:rsidRDefault="00F70947">
      <w:pPr>
        <w:pStyle w:val="RequiredOutput"/>
        <w:keepNext/>
      </w:pPr>
      <w:r>
        <w:t>db&gt; get db-09</w:t>
      </w:r>
    </w:p>
    <w:p w14:paraId="4DC80FDB" w14:textId="77777777" w:rsidR="00656793" w:rsidRDefault="00F70947">
      <w:pPr>
        <w:pStyle w:val="RequiredOutput"/>
        <w:keepNext/>
      </w:pPr>
      <w:r>
        <w:t>Error: no record named db-09</w:t>
      </w:r>
    </w:p>
    <w:p w14:paraId="0F15139C" w14:textId="77777777" w:rsidR="00656793" w:rsidRDefault="00F70947">
      <w:pPr>
        <w:pStyle w:val="RequiredOutput"/>
        <w:keepNext/>
      </w:pPr>
      <w:r>
        <w:t>db&gt; update db-09 staging 8080</w:t>
      </w:r>
    </w:p>
    <w:p w14:paraId="369E135A" w14:textId="77777777" w:rsidR="00656793" w:rsidRDefault="00F70947">
      <w:pPr>
        <w:pStyle w:val="RequiredOutput"/>
        <w:keepNext/>
      </w:pPr>
      <w:r>
        <w:t>Error: no record named db-09</w:t>
      </w:r>
    </w:p>
    <w:p w14:paraId="695928B4" w14:textId="77777777" w:rsidR="00656793" w:rsidRDefault="00F70947">
      <w:pPr>
        <w:pStyle w:val="RequiredOutput"/>
        <w:keepNext/>
      </w:pPr>
      <w:r>
        <w:t>db&gt; delete db-09</w:t>
      </w:r>
    </w:p>
    <w:p w14:paraId="1C7B6665" w14:textId="77777777" w:rsidR="00656793" w:rsidRDefault="00F70947">
      <w:pPr>
        <w:pStyle w:val="RequiredOutput"/>
        <w:keepNext/>
      </w:pPr>
      <w:r>
        <w:t>Error: no record named db-09</w:t>
      </w:r>
    </w:p>
    <w:p w14:paraId="451404D6" w14:textId="77777777" w:rsidR="00656793" w:rsidRDefault="00F70947">
      <w:pPr>
        <w:pStyle w:val="RequiredOutput"/>
        <w:keepNext/>
      </w:pPr>
      <w:r>
        <w:t>db&gt; drop servers</w:t>
      </w:r>
    </w:p>
    <w:p w14:paraId="2C0A5EE9" w14:textId="77777777" w:rsidR="00656793" w:rsidRDefault="00F70947">
      <w:pPr>
        <w:pStyle w:val="RequiredOutput"/>
        <w:keepNext/>
      </w:pPr>
      <w:r>
        <w:t>Error: unknown command: drop</w:t>
      </w:r>
    </w:p>
    <w:p w14:paraId="24E7C9F7" w14:textId="77777777" w:rsidR="00656793" w:rsidRDefault="00F70947">
      <w:pPr>
        <w:pStyle w:val="RequiredOutput"/>
        <w:keepNext/>
      </w:pPr>
      <w:r>
        <w:t>db&gt; ordered</w:t>
      </w:r>
    </w:p>
    <w:p w14:paraId="6B3BE0D8" w14:textId="77777777" w:rsidR="00656793" w:rsidRDefault="00F70947">
      <w:pPr>
        <w:pStyle w:val="RequiredOutput"/>
        <w:keepNext/>
      </w:pPr>
      <w:r>
        <w:t>Records by name:</w:t>
      </w:r>
    </w:p>
    <w:p w14:paraId="732DAFAF" w14:textId="77777777" w:rsidR="00656793" w:rsidRDefault="00F70947">
      <w:pPr>
        <w:pStyle w:val="RequiredOutput"/>
        <w:keepNext/>
      </w:pPr>
      <w:r>
        <w:t xml:space="preserve">  web-01: production, port 443</w:t>
      </w:r>
    </w:p>
    <w:p w14:paraId="3AB9B819" w14:textId="77777777" w:rsidR="00656793" w:rsidRDefault="00F70947">
      <w:pPr>
        <w:pStyle w:val="RequiredOutput"/>
        <w:keepNext/>
      </w:pPr>
      <w:r>
        <w:t>db&gt; quit</w:t>
      </w:r>
    </w:p>
    <w:p w14:paraId="01D863BD" w14:textId="77777777" w:rsidR="00656793" w:rsidRDefault="00F70947">
      <w:pPr>
        <w:pStyle w:val="RequiredOutput"/>
      </w:pPr>
      <w:r>
        <w:t>Database closed</w:t>
      </w:r>
    </w:p>
    <w:p w14:paraId="6576F62A" w14:textId="77777777" w:rsidR="00656793" w:rsidRDefault="00656793">
      <w:pPr>
        <w:keepNext/>
      </w:pPr>
    </w:p>
    <w:p w14:paraId="1FCEA56B"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55ACC386" w14:textId="77777777" w:rsidR="00656793" w:rsidRDefault="00F70947">
      <w:pPr>
        <w:pStyle w:val="ListBullet"/>
      </w:pPr>
      <w:r>
        <w:t>The ordered list at the end proves nothing was changed: only web-01, inserted first, is there.</w:t>
      </w:r>
    </w:p>
    <w:p w14:paraId="5FD5DAB9" w14:textId="77777777" w:rsidR="00656793" w:rsidRDefault="00F70947">
      <w:pPr>
        <w:pStyle w:val="ListBullet"/>
      </w:pPr>
      <w:r>
        <w:t>In the Build and Run, if get lb-01 prints Error: no record named lb-01 after the resize, ResizeTable hashed each name with the old bucket count: it must use newBuckets.Length.</w:t>
      </w:r>
    </w:p>
    <w:p w14:paraId="2A34CC64" w14:textId="77777777" w:rsidR="00656793" w:rsidRDefault="00F70947">
      <w:pPr>
        <w:pStyle w:val="ListBullet"/>
      </w:pPr>
      <w:r>
        <w:t>If the build fails with The name 'OrderedIndexModule' does not exist, OrderedIndex.cs is not in the .\csharp\Database folder.</w:t>
      </w:r>
    </w:p>
    <w:p w14:paraId="4691E25B" w14:textId="77777777" w:rsidR="00656793" w:rsidRDefault="00F70947">
      <w:pPr>
        <w:pStyle w:val="ListBullet"/>
      </w:pPr>
      <w:r>
        <w:t>If the build fails with another message, read the first error: it names the file and line to fix.</w:t>
      </w:r>
    </w:p>
    <w:p w14:paraId="65A5A894" w14:textId="77777777" w:rsidR="00656793" w:rsidRDefault="00656793">
      <w:pPr>
        <w:keepNext/>
      </w:pPr>
    </w:p>
    <w:p w14:paraId="1F4128B5" w14:textId="77777777" w:rsidR="00656793" w:rsidRDefault="00656793">
      <w:pPr>
        <w:keepNext/>
      </w:pPr>
    </w:p>
    <w:p w14:paraId="21C373A9" w14:textId="77777777" w:rsidR="00656793" w:rsidRDefault="00F70947">
      <w:pPr>
        <w:pStyle w:val="Heading2"/>
      </w:pPr>
      <w:r>
        <w:t>What to Notice</w:t>
      </w:r>
    </w:p>
    <w:p w14:paraId="6238CDF2" w14:textId="77777777" w:rsidR="00656793" w:rsidRDefault="00F70947">
      <w:pPr>
        <w:pStyle w:val="ListBullet"/>
      </w:pPr>
      <w:r>
        <w:t>RecordTable's constructor asks RecordTableModule.MakeBuckets for its array, the same method ResizeTable uses for the bigger one, so the empty buckets are made in one place.</w:t>
      </w:r>
    </w:p>
    <w:p w14:paraId="3841958E" w14:textId="77777777" w:rsidR="00656793" w:rsidRDefault="00F70947">
      <w:pPr>
        <w:pStyle w:val="ListBullet"/>
      </w:pPr>
      <w:r>
        <w:t>HashKey's (uint)bucketCount turns the count into an unsigned number, so % works on two uint values and the result is never negative.</w:t>
      </w:r>
    </w:p>
    <w:p w14:paraId="47133DDB" w14:textId="77777777" w:rsidR="00656793" w:rsidRDefault="00F70947">
      <w:pPr>
        <w:pStyle w:val="ListBullet"/>
      </w:pPr>
      <w:r>
        <w:t>string.CompareOrdinal compares character codes, so the index sorts the same way as every other language's, whatever the computer's language settings.</w:t>
      </w:r>
    </w:p>
    <w:p w14:paraId="4838C928" w14:textId="77777777" w:rsidR="00656793" w:rsidRDefault="00F70947">
      <w:pPr>
        <w:pStyle w:val="ListBullet"/>
      </w:pPr>
      <w:r>
        <w:t>C#'s own forms are Dictionary&lt;string, ServerRecord&gt;, a growing hash table, and SortedDictionary, which keeps its keys sorted in a tree (Lesson 10.7). Real C# code would use them; the project builds its own so you can see the buckets, the resize, and the costs.</w:t>
      </w:r>
    </w:p>
    <w:p w14:paraId="4589F220" w14:textId="77777777" w:rsidR="00656793" w:rsidRDefault="00656793">
      <w:pPr>
        <w:keepNext/>
      </w:pPr>
    </w:p>
    <w:p w14:paraId="581A935C" w14:textId="77777777" w:rsidR="00656793" w:rsidRDefault="00F70947">
      <w:pPr>
        <w:pStyle w:val="Heading3"/>
      </w:pPr>
      <w:r>
        <w:t>Basic and Production-Minded Comparison</w:t>
      </w:r>
    </w:p>
    <w:p w14:paraId="0E94132E"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61B08E9F" w14:textId="77777777" w:rsidR="00656793" w:rsidRDefault="00656793">
      <w:pPr>
        <w:keepNext/>
      </w:pPr>
    </w:p>
    <w:p w14:paraId="4D5C4B78" w14:textId="77777777" w:rsidR="00656793" w:rsidRDefault="00656793">
      <w:pPr>
        <w:keepNext/>
      </w:pPr>
    </w:p>
    <w:p w14:paraId="68C80F09" w14:textId="77777777" w:rsidR="00656793" w:rsidRDefault="00656793">
      <w:pPr>
        <w:keepNext/>
      </w:pPr>
    </w:p>
    <w:p w14:paraId="5DF5C14E" w14:textId="77777777" w:rsidR="00656793" w:rsidRDefault="00F70947">
      <w:pPr>
        <w:pStyle w:val="Heading1"/>
      </w:pPr>
      <w:r>
        <w:t>Go Implementation</w:t>
      </w:r>
    </w:p>
    <w:p w14:paraId="3805C2E6" w14:textId="77777777" w:rsidR="00656793" w:rsidRDefault="00F70947">
      <w:r>
        <w:t>Go builds the table from a slice of buckets, each a slice of records, and the ordered index is a slice of names. Remember, the collector frees what no root can reach (Lesson 9.6: Go Garbage Collection), so there is nothing to free. The two modules are packages, recordtable and orderedindex, in their own folders.</w:t>
      </w:r>
    </w:p>
    <w:p w14:paraId="5012CB2B" w14:textId="77777777" w:rsidR="00656793" w:rsidRDefault="00656793">
      <w:pPr>
        <w:keepNext/>
      </w:pPr>
    </w:p>
    <w:p w14:paraId="7C0913BF" w14:textId="77777777" w:rsidR="00656793" w:rsidRDefault="00656793">
      <w:pPr>
        <w:keepNext/>
      </w:pPr>
    </w:p>
    <w:p w14:paraId="03479282" w14:textId="77777777" w:rsidR="00656793" w:rsidRDefault="00F70947">
      <w:pPr>
        <w:pStyle w:val="Heading2"/>
      </w:pPr>
      <w:r>
        <w:t>Basic Implementation</w:t>
      </w:r>
    </w:p>
    <w:p w14:paraId="6BCC2C1D" w14:textId="77777777" w:rsidR="00656793" w:rsidRDefault="00F70947">
      <w:r>
        <w:t xml:space="preserve">Start with the most direct version, in one file: the ServerRecord struct, a RecordTable of 8 slice buckets in a fixed array, and three commands, insert, get, and list. hashKey is Lesson 10.6's hash; insertRecord searches the name's bucket to refuse a duplicate and appends the record; getRecord searches the bucket and returns the record, the names it compared, and whether it found it. The Basic version trusts each line to have the words its command needs. Every step is commented, so read the comments as you </w:t>
      </w:r>
      <w:r>
        <w:t>type it.</w:t>
      </w:r>
    </w:p>
    <w:p w14:paraId="12C538CB" w14:textId="77777777" w:rsidR="00656793" w:rsidRDefault="00656793">
      <w:pPr>
        <w:keepNext/>
      </w:pPr>
    </w:p>
    <w:p w14:paraId="33208FA6" w14:textId="77777777" w:rsidR="00656793" w:rsidRDefault="00F70947">
      <w:pPr>
        <w:pStyle w:val="Heading3"/>
      </w:pPr>
      <w:r>
        <w:t>go/basic/main.go</w:t>
      </w:r>
    </w:p>
    <w:p w14:paraId="0333AD39" w14:textId="77777777" w:rsidR="00656793" w:rsidRDefault="00F70947">
      <w:pPr>
        <w:pStyle w:val="SourceCode"/>
        <w:keepNext/>
      </w:pPr>
      <w:r>
        <w:t>// The In-Memory Database's Basic program, in one file: a hash table of</w:t>
      </w:r>
    </w:p>
    <w:p w14:paraId="708915FB" w14:textId="77777777" w:rsidR="00656793" w:rsidRDefault="00F70947">
      <w:pPr>
        <w:pStyle w:val="SourceCode"/>
        <w:keepNext/>
      </w:pPr>
      <w:r>
        <w:t>// server records, keyed by name, and three commands, insert, get, and</w:t>
      </w:r>
    </w:p>
    <w:p w14:paraId="561D39D1" w14:textId="77777777" w:rsidR="00656793" w:rsidRDefault="00F70947">
      <w:pPr>
        <w:pStyle w:val="SourceCode"/>
      </w:pPr>
      <w:r>
        <w:t>// list, read one line at a time at the db&gt; prompt. The table keeps its 8</w:t>
      </w:r>
    </w:p>
    <w:p w14:paraId="3A3FEC9B" w14:textId="77777777" w:rsidR="00656793" w:rsidRDefault="00F70947">
      <w:pPr>
        <w:pStyle w:val="SourceCode"/>
      </w:pPr>
      <w:r>
        <w:t>// buckets; the Production-Minded version grows it.</w:t>
      </w:r>
    </w:p>
    <w:p w14:paraId="4164BC71" w14:textId="77777777" w:rsidR="00656793" w:rsidRDefault="00F70947">
      <w:pPr>
        <w:pStyle w:val="SourceCode"/>
      </w:pPr>
      <w:r>
        <w:t>package main</w:t>
      </w:r>
    </w:p>
    <w:p w14:paraId="509E157D" w14:textId="77777777" w:rsidR="00656793" w:rsidRDefault="00656793">
      <w:pPr>
        <w:pStyle w:val="SourceCode"/>
      </w:pPr>
    </w:p>
    <w:p w14:paraId="5BAB3F77" w14:textId="77777777" w:rsidR="00656793" w:rsidRDefault="00F70947">
      <w:pPr>
        <w:pStyle w:val="SourceCode"/>
      </w:pPr>
      <w:r>
        <w:t>// Remember, import brings in ready-made packages: bufio for the scanner,</w:t>
      </w:r>
    </w:p>
    <w:p w14:paraId="53AE9704" w14:textId="77777777" w:rsidR="00656793" w:rsidRDefault="00F70947">
      <w:pPr>
        <w:pStyle w:val="SourceCode"/>
      </w:pPr>
      <w:r>
        <w:t>// fmt for printing, os for stdin and stderr, strconv for Atoi, and</w:t>
      </w:r>
    </w:p>
    <w:p w14:paraId="6BE445AC" w14:textId="77777777" w:rsidR="00656793" w:rsidRDefault="00F70947">
      <w:pPr>
        <w:pStyle w:val="SourceCode"/>
      </w:pPr>
      <w:r>
        <w:t>// strings for Split.</w:t>
      </w:r>
    </w:p>
    <w:p w14:paraId="2F51D3CB" w14:textId="77777777" w:rsidR="00656793" w:rsidRDefault="00F70947">
      <w:pPr>
        <w:pStyle w:val="SourceCode"/>
      </w:pPr>
      <w:r>
        <w:t>import (</w:t>
      </w:r>
    </w:p>
    <w:p w14:paraId="7136D368" w14:textId="77777777" w:rsidR="00656793" w:rsidRDefault="00F70947">
      <w:pPr>
        <w:pStyle w:val="SourceCode"/>
      </w:pPr>
      <w:r>
        <w:t xml:space="preserve">    "bufio"</w:t>
      </w:r>
    </w:p>
    <w:p w14:paraId="5F59339E" w14:textId="77777777" w:rsidR="00656793" w:rsidRDefault="00F70947">
      <w:pPr>
        <w:pStyle w:val="SourceCode"/>
      </w:pPr>
      <w:r>
        <w:t xml:space="preserve">    "fmt"</w:t>
      </w:r>
    </w:p>
    <w:p w14:paraId="7C1E1188" w14:textId="77777777" w:rsidR="00656793" w:rsidRDefault="00F70947">
      <w:pPr>
        <w:pStyle w:val="SourceCode"/>
      </w:pPr>
      <w:r>
        <w:t xml:space="preserve">    "os"</w:t>
      </w:r>
    </w:p>
    <w:p w14:paraId="28938625" w14:textId="77777777" w:rsidR="00656793" w:rsidRDefault="00F70947">
      <w:pPr>
        <w:pStyle w:val="SourceCode"/>
      </w:pPr>
      <w:r>
        <w:t xml:space="preserve">    "strconv"</w:t>
      </w:r>
    </w:p>
    <w:p w14:paraId="3E8DF71C" w14:textId="77777777" w:rsidR="00656793" w:rsidRDefault="00F70947">
      <w:pPr>
        <w:pStyle w:val="SourceCode"/>
      </w:pPr>
      <w:r>
        <w:t xml:space="preserve">    "strings"</w:t>
      </w:r>
    </w:p>
    <w:p w14:paraId="674DB374" w14:textId="77777777" w:rsidR="00656793" w:rsidRDefault="00F70947">
      <w:pPr>
        <w:pStyle w:val="SourceCode"/>
      </w:pPr>
      <w:r>
        <w:t>)</w:t>
      </w:r>
    </w:p>
    <w:p w14:paraId="2AEA5184" w14:textId="77777777" w:rsidR="00656793" w:rsidRDefault="00656793">
      <w:pPr>
        <w:pStyle w:val="SourceCode"/>
      </w:pPr>
    </w:p>
    <w:p w14:paraId="7A460FC3" w14:textId="77777777" w:rsidR="00656793" w:rsidRDefault="00F70947">
      <w:pPr>
        <w:pStyle w:val="SourceCode"/>
      </w:pPr>
      <w:r>
        <w:t>// Remember, const = never changes.</w:t>
      </w:r>
    </w:p>
    <w:p w14:paraId="6CD7B1BC" w14:textId="77777777" w:rsidR="00656793" w:rsidRDefault="00F70947">
      <w:pPr>
        <w:pStyle w:val="SourceCode"/>
      </w:pPr>
      <w:r>
        <w:t>const bucketCount = 8</w:t>
      </w:r>
    </w:p>
    <w:p w14:paraId="29CA69EA" w14:textId="77777777" w:rsidR="00656793" w:rsidRDefault="00F70947">
      <w:pPr>
        <w:pStyle w:val="SourceCode"/>
      </w:pPr>
      <w:r>
        <w:t>const hashMultiplier uint32 = 31</w:t>
      </w:r>
    </w:p>
    <w:p w14:paraId="554E1025" w14:textId="77777777" w:rsidR="00656793" w:rsidRDefault="00656793">
      <w:pPr>
        <w:pStyle w:val="SourceCode"/>
      </w:pPr>
    </w:p>
    <w:p w14:paraId="2ECE48FD" w14:textId="77777777" w:rsidR="00656793" w:rsidRDefault="00F70947">
      <w:pPr>
        <w:pStyle w:val="SourceCode"/>
      </w:pPr>
      <w:r>
        <w:t>// One record: the name is the key. Remember, a record keeps related</w:t>
      </w:r>
    </w:p>
    <w:p w14:paraId="3AD2DAD1" w14:textId="77777777" w:rsidR="00656793" w:rsidRDefault="00F70947">
      <w:pPr>
        <w:pStyle w:val="SourceCode"/>
      </w:pPr>
      <w:r>
        <w:t>// values together.</w:t>
      </w:r>
    </w:p>
    <w:p w14:paraId="462153A6" w14:textId="77777777" w:rsidR="00656793" w:rsidRDefault="00F70947">
      <w:pPr>
        <w:pStyle w:val="SourceCode"/>
      </w:pPr>
      <w:r>
        <w:t>type ServerRecord struct {</w:t>
      </w:r>
    </w:p>
    <w:p w14:paraId="0792EB56" w14:textId="77777777" w:rsidR="00656793" w:rsidRDefault="00F70947">
      <w:pPr>
        <w:pStyle w:val="SourceCode"/>
      </w:pPr>
      <w:r>
        <w:t xml:space="preserve">    serverName  string</w:t>
      </w:r>
    </w:p>
    <w:p w14:paraId="2A5B0887" w14:textId="77777777" w:rsidR="00656793" w:rsidRDefault="00F70947">
      <w:pPr>
        <w:pStyle w:val="SourceCode"/>
      </w:pPr>
      <w:r>
        <w:t xml:space="preserve">    environment string</w:t>
      </w:r>
    </w:p>
    <w:p w14:paraId="0162E50F" w14:textId="77777777" w:rsidR="00656793" w:rsidRDefault="00F70947">
      <w:pPr>
        <w:pStyle w:val="SourceCode"/>
      </w:pPr>
      <w:r>
        <w:t xml:space="preserve">    port        int</w:t>
      </w:r>
    </w:p>
    <w:p w14:paraId="49FA24E6" w14:textId="77777777" w:rsidR="00656793" w:rsidRDefault="00F70947">
      <w:pPr>
        <w:pStyle w:val="SourceCode"/>
      </w:pPr>
      <w:r>
        <w:t>}</w:t>
      </w:r>
    </w:p>
    <w:p w14:paraId="1C666B18" w14:textId="77777777" w:rsidR="00656793" w:rsidRDefault="00656793">
      <w:pPr>
        <w:pStyle w:val="SourceCode"/>
      </w:pPr>
    </w:p>
    <w:p w14:paraId="20272700" w14:textId="77777777" w:rsidR="00656793" w:rsidRDefault="00F70947">
      <w:pPr>
        <w:pStyle w:val="SourceCode"/>
      </w:pPr>
      <w:r>
        <w:t>// The table: 8 buckets, each a slice of the records whose names hash to</w:t>
      </w:r>
    </w:p>
    <w:p w14:paraId="190FF615" w14:textId="77777777" w:rsidR="00656793" w:rsidRDefault="00F70947">
      <w:pPr>
        <w:pStyle w:val="SourceCode"/>
      </w:pPr>
      <w:r>
        <w:t>// it (Lesson 10.6's chaining); main's var table starts each one nil, an</w:t>
      </w:r>
    </w:p>
    <w:p w14:paraId="14603742" w14:textId="77777777" w:rsidR="00656793" w:rsidRDefault="00F70947">
      <w:pPr>
        <w:pStyle w:val="SourceCode"/>
      </w:pPr>
      <w:r>
        <w:t>// empty slice append can grow. Remember, the collector frees what no root</w:t>
      </w:r>
    </w:p>
    <w:p w14:paraId="4A349839" w14:textId="77777777" w:rsidR="00656793" w:rsidRDefault="00F70947">
      <w:pPr>
        <w:pStyle w:val="SourceCode"/>
      </w:pPr>
      <w:r>
        <w:t>// can reach (Lesson 9.6: Go Garbage Collection), so there is nothing to free.</w:t>
      </w:r>
    </w:p>
    <w:p w14:paraId="5EC093DA" w14:textId="77777777" w:rsidR="00656793" w:rsidRDefault="00F70947">
      <w:pPr>
        <w:pStyle w:val="SourceCode"/>
      </w:pPr>
      <w:r>
        <w:t>type RecordTable struct {</w:t>
      </w:r>
    </w:p>
    <w:p w14:paraId="1CF50789" w14:textId="77777777" w:rsidR="00656793" w:rsidRDefault="00F70947">
      <w:pPr>
        <w:pStyle w:val="SourceCode"/>
      </w:pPr>
      <w:r>
        <w:t xml:space="preserve">    buckets [bucketCount][]ServerRecord</w:t>
      </w:r>
    </w:p>
    <w:p w14:paraId="7F2ED77A" w14:textId="77777777" w:rsidR="00656793" w:rsidRDefault="00F70947">
      <w:pPr>
        <w:pStyle w:val="SourceCode"/>
      </w:pPr>
      <w:r>
        <w:t>}</w:t>
      </w:r>
    </w:p>
    <w:p w14:paraId="430D52D0" w14:textId="77777777" w:rsidR="00656793" w:rsidRDefault="00656793">
      <w:pPr>
        <w:pStyle w:val="SourceCode"/>
      </w:pPr>
    </w:p>
    <w:p w14:paraId="712EDA30" w14:textId="77777777" w:rsidR="00656793" w:rsidRDefault="00F70947">
      <w:pPr>
        <w:pStyle w:val="SourceCode"/>
      </w:pPr>
      <w:r>
        <w:t>// Remember, hash picks the bucket: the hash wraps in an unsigned 32-bit</w:t>
      </w:r>
    </w:p>
    <w:p w14:paraId="2D756178" w14:textId="77777777" w:rsidR="00656793" w:rsidRDefault="00F70947">
      <w:pPr>
        <w:pStyle w:val="SourceCode"/>
      </w:pPr>
      <w:r>
        <w:t>// number, and % at the end picks one of the buckets (Lesson 10.6).</w:t>
      </w:r>
    </w:p>
    <w:p w14:paraId="0B290027" w14:textId="77777777" w:rsidR="00656793" w:rsidRDefault="00F70947">
      <w:pPr>
        <w:pStyle w:val="SourceCode"/>
      </w:pPr>
      <w:r>
        <w:t>func hashKey(key string) int {</w:t>
      </w:r>
    </w:p>
    <w:p w14:paraId="3EF79D8D" w14:textId="77777777" w:rsidR="00656793" w:rsidRDefault="00F70947">
      <w:pPr>
        <w:pStyle w:val="SourceCode"/>
      </w:pPr>
      <w:r>
        <w:t xml:space="preserve">    var hash uint32 = 0</w:t>
      </w:r>
    </w:p>
    <w:p w14:paraId="3C640BB4" w14:textId="77777777" w:rsidR="00656793" w:rsidRDefault="00F70947">
      <w:pPr>
        <w:pStyle w:val="SourceCode"/>
      </w:pPr>
      <w:r>
        <w:t xml:space="preserve">    for index := 0; index &lt; len(key); index++ {</w:t>
      </w:r>
    </w:p>
    <w:p w14:paraId="6521DE4B" w14:textId="77777777" w:rsidR="00656793" w:rsidRDefault="00F70947">
      <w:pPr>
        <w:pStyle w:val="SourceCode"/>
      </w:pPr>
      <w:r>
        <w:t xml:space="preserve">        hash = hash*hashMultiplier + uint32(key[index])</w:t>
      </w:r>
    </w:p>
    <w:p w14:paraId="5F59BE48" w14:textId="77777777" w:rsidR="00656793" w:rsidRDefault="00F70947">
      <w:pPr>
        <w:pStyle w:val="SourceCode"/>
      </w:pPr>
      <w:r>
        <w:t xml:space="preserve">    }</w:t>
      </w:r>
    </w:p>
    <w:p w14:paraId="10E5C499" w14:textId="77777777" w:rsidR="00656793" w:rsidRDefault="00F70947">
      <w:pPr>
        <w:pStyle w:val="SourceCode"/>
      </w:pPr>
      <w:r>
        <w:t xml:space="preserve">    return int(hash % bucketCount)</w:t>
      </w:r>
    </w:p>
    <w:p w14:paraId="59B3DF66" w14:textId="77777777" w:rsidR="00656793" w:rsidRDefault="00F70947">
      <w:pPr>
        <w:pStyle w:val="SourceCode"/>
      </w:pPr>
      <w:r>
        <w:t>}</w:t>
      </w:r>
    </w:p>
    <w:p w14:paraId="648E2046" w14:textId="77777777" w:rsidR="00656793" w:rsidRDefault="00656793">
      <w:pPr>
        <w:pStyle w:val="SourceCode"/>
      </w:pPr>
    </w:p>
    <w:p w14:paraId="3B78FD90" w14:textId="77777777" w:rsidR="00656793" w:rsidRDefault="00F70947">
      <w:pPr>
        <w:pStyle w:val="SourceCode"/>
      </w:pPr>
      <w:r>
        <w:t>// Adds a record to its name's bucket and returns the bucket number, or</w:t>
      </w:r>
    </w:p>
    <w:p w14:paraId="2BA458E0" w14:textId="77777777" w:rsidR="00656793" w:rsidRDefault="00F70947">
      <w:pPr>
        <w:pStyle w:val="SourceCode"/>
      </w:pPr>
      <w:r>
        <w:t>// -1 when the name is already there: a key appears once in a table.</w:t>
      </w:r>
    </w:p>
    <w:p w14:paraId="5AF261DD" w14:textId="77777777" w:rsidR="00656793" w:rsidRDefault="00F70947">
      <w:pPr>
        <w:pStyle w:val="SourceCode"/>
      </w:pPr>
      <w:r>
        <w:t>// Remember, &amp; takes an address, * follows it: table points to main's own</w:t>
      </w:r>
    </w:p>
    <w:p w14:paraId="1FA148FC" w14:textId="77777777" w:rsidR="00656793" w:rsidRDefault="00F70947">
      <w:pPr>
        <w:pStyle w:val="SourceCode"/>
      </w:pPr>
      <w:r>
        <w:t>// table, and append's result is stored back into the bucket.</w:t>
      </w:r>
    </w:p>
    <w:p w14:paraId="09799C07" w14:textId="77777777" w:rsidR="00656793" w:rsidRDefault="00F70947">
      <w:pPr>
        <w:pStyle w:val="SourceCode"/>
      </w:pPr>
      <w:r>
        <w:t>func insertRecord(table *RecordTable, record ServerRecord) int {</w:t>
      </w:r>
    </w:p>
    <w:p w14:paraId="19638007" w14:textId="77777777" w:rsidR="00656793" w:rsidRDefault="00F70947">
      <w:pPr>
        <w:pStyle w:val="SourceCode"/>
      </w:pPr>
      <w:r>
        <w:t xml:space="preserve">    bucketNumber := hashKey(record.serverName)</w:t>
      </w:r>
    </w:p>
    <w:p w14:paraId="19334AF6" w14:textId="77777777" w:rsidR="00656793" w:rsidRDefault="00F70947">
      <w:pPr>
        <w:pStyle w:val="SourceCode"/>
      </w:pPr>
      <w:r>
        <w:t xml:space="preserve">    for _, existing := range table.buckets[bucketNumber] {</w:t>
      </w:r>
    </w:p>
    <w:p w14:paraId="5FCF7E9B" w14:textId="77777777" w:rsidR="00656793" w:rsidRDefault="00F70947">
      <w:pPr>
        <w:pStyle w:val="SourceCode"/>
      </w:pPr>
      <w:r>
        <w:t xml:space="preserve">        if existing.serverName == record.serverName {</w:t>
      </w:r>
    </w:p>
    <w:p w14:paraId="3638E5D6" w14:textId="77777777" w:rsidR="00656793" w:rsidRDefault="00F70947">
      <w:pPr>
        <w:pStyle w:val="SourceCode"/>
      </w:pPr>
      <w:r>
        <w:t xml:space="preserve">            return -1</w:t>
      </w:r>
    </w:p>
    <w:p w14:paraId="3FD6214D" w14:textId="77777777" w:rsidR="00656793" w:rsidRDefault="00F70947">
      <w:pPr>
        <w:pStyle w:val="SourceCode"/>
      </w:pPr>
      <w:r>
        <w:t xml:space="preserve">        }</w:t>
      </w:r>
    </w:p>
    <w:p w14:paraId="14C869A8" w14:textId="77777777" w:rsidR="00656793" w:rsidRDefault="00F70947">
      <w:pPr>
        <w:pStyle w:val="SourceCode"/>
      </w:pPr>
      <w:r>
        <w:t xml:space="preserve">    }</w:t>
      </w:r>
    </w:p>
    <w:p w14:paraId="678A0DF9" w14:textId="77777777" w:rsidR="00656793" w:rsidRDefault="00F70947">
      <w:pPr>
        <w:pStyle w:val="SourceCode"/>
      </w:pPr>
      <w:r>
        <w:t xml:space="preserve">    table.buckets[bucketNumber] = append(table.buckets[bucketNumber], record)</w:t>
      </w:r>
    </w:p>
    <w:p w14:paraId="3646EF49" w14:textId="77777777" w:rsidR="00656793" w:rsidRDefault="00F70947">
      <w:pPr>
        <w:pStyle w:val="SourceCode"/>
      </w:pPr>
      <w:r>
        <w:t xml:space="preserve">    return bucketNumber</w:t>
      </w:r>
    </w:p>
    <w:p w14:paraId="5A569796" w14:textId="77777777" w:rsidR="00656793" w:rsidRDefault="00F70947">
      <w:pPr>
        <w:pStyle w:val="SourceCode"/>
      </w:pPr>
      <w:r>
        <w:t>}</w:t>
      </w:r>
    </w:p>
    <w:p w14:paraId="47024E0D" w14:textId="77777777" w:rsidR="00656793" w:rsidRDefault="00656793">
      <w:pPr>
        <w:pStyle w:val="SourceCode"/>
      </w:pPr>
    </w:p>
    <w:p w14:paraId="3E792C87" w14:textId="77777777" w:rsidR="00656793" w:rsidRDefault="00F70947">
      <w:pPr>
        <w:pStyle w:val="SourceCode"/>
      </w:pPr>
      <w:r>
        <w:t>// Returns the record, the number of names compared, and true; or an</w:t>
      </w:r>
    </w:p>
    <w:p w14:paraId="49AE0EC9" w14:textId="77777777" w:rsidR="00656793" w:rsidRDefault="00F70947">
      <w:pPr>
        <w:pStyle w:val="SourceCode"/>
      </w:pPr>
      <w:r>
        <w:t>// empty record, the count, and false when no record has that name.</w:t>
      </w:r>
    </w:p>
    <w:p w14:paraId="357A0365" w14:textId="77777777" w:rsidR="00656793" w:rsidRDefault="00F70947">
      <w:pPr>
        <w:pStyle w:val="SourceCode"/>
      </w:pPr>
      <w:r>
        <w:t>// Remember, one bucket, few comparisons.</w:t>
      </w:r>
    </w:p>
    <w:p w14:paraId="24E11362" w14:textId="77777777" w:rsidR="00656793" w:rsidRDefault="00F70947">
      <w:pPr>
        <w:pStyle w:val="SourceCode"/>
      </w:pPr>
      <w:r>
        <w:t>func getRecord(table *RecordTable, serverName string) (ServerRecord, int, bool) {</w:t>
      </w:r>
    </w:p>
    <w:p w14:paraId="69B15A56" w14:textId="77777777" w:rsidR="00656793" w:rsidRDefault="00F70947">
      <w:pPr>
        <w:pStyle w:val="SourceCode"/>
      </w:pPr>
      <w:r>
        <w:t xml:space="preserve">    comparisons := 0</w:t>
      </w:r>
    </w:p>
    <w:p w14:paraId="53E376DF" w14:textId="77777777" w:rsidR="00656793" w:rsidRDefault="00F70947">
      <w:pPr>
        <w:pStyle w:val="SourceCode"/>
      </w:pPr>
      <w:r>
        <w:t xml:space="preserve">    for _, record := range table.buckets[hashKey(serverName)] {</w:t>
      </w:r>
    </w:p>
    <w:p w14:paraId="58543CDA" w14:textId="77777777" w:rsidR="00656793" w:rsidRDefault="00F70947">
      <w:pPr>
        <w:pStyle w:val="SourceCode"/>
      </w:pPr>
      <w:r>
        <w:t xml:space="preserve">        comparisons++</w:t>
      </w:r>
    </w:p>
    <w:p w14:paraId="32AF49FE" w14:textId="77777777" w:rsidR="00656793" w:rsidRDefault="00F70947">
      <w:pPr>
        <w:pStyle w:val="SourceCode"/>
      </w:pPr>
      <w:r>
        <w:t xml:space="preserve">        if record.serverName == serverName {</w:t>
      </w:r>
    </w:p>
    <w:p w14:paraId="09B6641A" w14:textId="77777777" w:rsidR="00656793" w:rsidRDefault="00F70947">
      <w:pPr>
        <w:pStyle w:val="SourceCode"/>
      </w:pPr>
      <w:r>
        <w:t xml:space="preserve">            return record, comparisons, true</w:t>
      </w:r>
    </w:p>
    <w:p w14:paraId="352AF038" w14:textId="77777777" w:rsidR="00656793" w:rsidRDefault="00F70947">
      <w:pPr>
        <w:pStyle w:val="SourceCode"/>
      </w:pPr>
      <w:r>
        <w:t xml:space="preserve">        }</w:t>
      </w:r>
    </w:p>
    <w:p w14:paraId="4B4E65B7" w14:textId="77777777" w:rsidR="00656793" w:rsidRDefault="00F70947">
      <w:pPr>
        <w:pStyle w:val="SourceCode"/>
      </w:pPr>
      <w:r>
        <w:t xml:space="preserve">    }</w:t>
      </w:r>
    </w:p>
    <w:p w14:paraId="19A1015D" w14:textId="77777777" w:rsidR="00656793" w:rsidRDefault="00F70947">
      <w:pPr>
        <w:pStyle w:val="SourceCode"/>
      </w:pPr>
      <w:r>
        <w:t xml:space="preserve">    return ServerRecord{}, comparisons, false</w:t>
      </w:r>
    </w:p>
    <w:p w14:paraId="50BE0521" w14:textId="77777777" w:rsidR="00656793" w:rsidRDefault="00F70947">
      <w:pPr>
        <w:pStyle w:val="SourceCode"/>
      </w:pPr>
      <w:r>
        <w:t>}</w:t>
      </w:r>
    </w:p>
    <w:p w14:paraId="24D7B39C" w14:textId="77777777" w:rsidR="00656793" w:rsidRDefault="00656793">
      <w:pPr>
        <w:pStyle w:val="SourceCode"/>
      </w:pPr>
    </w:p>
    <w:p w14:paraId="02121B60" w14:textId="77777777" w:rsidR="00656793" w:rsidRDefault="00F70947">
      <w:pPr>
        <w:pStyle w:val="SourceCode"/>
      </w:pPr>
      <w:r>
        <w:t>// Prints every record bucket by bucket: the table's own order, which</w:t>
      </w:r>
    </w:p>
    <w:p w14:paraId="0BB0F218" w14:textId="77777777" w:rsidR="00656793" w:rsidRDefault="00F70947">
      <w:pPr>
        <w:pStyle w:val="SourceCode"/>
      </w:pPr>
      <w:r>
        <w:t>// follows the hash, not the names.</w:t>
      </w:r>
    </w:p>
    <w:p w14:paraId="1E442963" w14:textId="77777777" w:rsidR="00656793" w:rsidRDefault="00F70947">
      <w:pPr>
        <w:pStyle w:val="SourceCode"/>
      </w:pPr>
      <w:r>
        <w:t>func listRecords(table *RecordTable) {</w:t>
      </w:r>
    </w:p>
    <w:p w14:paraId="37F47AF2" w14:textId="77777777" w:rsidR="00656793" w:rsidRDefault="00F70947">
      <w:pPr>
        <w:pStyle w:val="SourceCode"/>
      </w:pPr>
      <w:r>
        <w:t xml:space="preserve">    fmt.Println("Records in table order:")</w:t>
      </w:r>
    </w:p>
    <w:p w14:paraId="391D6527" w14:textId="77777777" w:rsidR="00656793" w:rsidRDefault="00F70947">
      <w:pPr>
        <w:pStyle w:val="SourceCode"/>
      </w:pPr>
      <w:r>
        <w:t xml:space="preserve">    for bucketNumber := 0; bucketNumber &lt; bucketCount; bucketNumber++ {</w:t>
      </w:r>
    </w:p>
    <w:p w14:paraId="37BE530C" w14:textId="77777777" w:rsidR="00656793" w:rsidRDefault="00F70947">
      <w:pPr>
        <w:pStyle w:val="SourceCode"/>
      </w:pPr>
      <w:r>
        <w:t xml:space="preserve">        for _, record := range table.buckets[bucketNumber] {</w:t>
      </w:r>
    </w:p>
    <w:p w14:paraId="1B84D0F3" w14:textId="77777777" w:rsidR="00656793" w:rsidRDefault="00F70947">
      <w:pPr>
        <w:pStyle w:val="SourceCode"/>
      </w:pPr>
      <w:r>
        <w:t xml:space="preserve">            fmt.Printf("  %s: %s, port %d (bucket %d)\n", record.serverName,</w:t>
      </w:r>
    </w:p>
    <w:p w14:paraId="5150A8BB" w14:textId="77777777" w:rsidR="00656793" w:rsidRDefault="00F70947">
      <w:pPr>
        <w:pStyle w:val="SourceCode"/>
      </w:pPr>
      <w:r>
        <w:t xml:space="preserve">                record.environment, record.port, bucketNumber)</w:t>
      </w:r>
    </w:p>
    <w:p w14:paraId="1E65FF74" w14:textId="77777777" w:rsidR="00656793" w:rsidRDefault="00F70947">
      <w:pPr>
        <w:pStyle w:val="SourceCode"/>
      </w:pPr>
      <w:r>
        <w:t xml:space="preserve">        }</w:t>
      </w:r>
    </w:p>
    <w:p w14:paraId="4A05BFBC" w14:textId="77777777" w:rsidR="00656793" w:rsidRDefault="00F70947">
      <w:pPr>
        <w:pStyle w:val="SourceCode"/>
      </w:pPr>
      <w:r>
        <w:t xml:space="preserve">    }</w:t>
      </w:r>
    </w:p>
    <w:p w14:paraId="59996AC8" w14:textId="77777777" w:rsidR="00656793" w:rsidRDefault="00F70947">
      <w:pPr>
        <w:pStyle w:val="SourceCode"/>
      </w:pPr>
      <w:r>
        <w:t>}</w:t>
      </w:r>
    </w:p>
    <w:p w14:paraId="6DA2728A" w14:textId="77777777" w:rsidR="00656793" w:rsidRDefault="00656793">
      <w:pPr>
        <w:pStyle w:val="SourceCode"/>
      </w:pPr>
    </w:p>
    <w:p w14:paraId="0C1109F4" w14:textId="77777777" w:rsidR="00656793" w:rsidRDefault="00F70947">
      <w:pPr>
        <w:pStyle w:val="SourceCode"/>
      </w:pPr>
      <w:r>
        <w:t>func main() {</w:t>
      </w:r>
    </w:p>
    <w:p w14:paraId="04B785D3" w14:textId="77777777" w:rsidR="00656793" w:rsidRDefault="00F70947">
      <w:pPr>
        <w:pStyle w:val="SourceCode"/>
      </w:pPr>
      <w:r>
        <w:t xml:space="preserve">    var table RecordTable</w:t>
      </w:r>
    </w:p>
    <w:p w14:paraId="0F959B44" w14:textId="77777777" w:rsidR="00656793" w:rsidRDefault="00F70947">
      <w:pPr>
        <w:pStyle w:val="SourceCode"/>
      </w:pPr>
      <w:r>
        <w:t xml:space="preserve">    scanner := bufio.NewScanner(os.Stdin)</w:t>
      </w:r>
    </w:p>
    <w:p w14:paraId="7972283C" w14:textId="77777777" w:rsidR="00656793" w:rsidRDefault="00656793">
      <w:pPr>
        <w:pStyle w:val="SourceCode"/>
      </w:pPr>
    </w:p>
    <w:p w14:paraId="2B7E9044" w14:textId="77777777" w:rsidR="00656793" w:rsidRDefault="00F70947">
      <w:pPr>
        <w:pStyle w:val="SourceCode"/>
      </w:pPr>
      <w:r>
        <w:t xml:space="preserve">    // Remember, one command per pass until quit. Scan returns false when</w:t>
      </w:r>
    </w:p>
    <w:p w14:paraId="31714DF5" w14:textId="77777777" w:rsidR="00656793" w:rsidRDefault="00F70947">
      <w:pPr>
        <w:pStyle w:val="SourceCode"/>
      </w:pPr>
      <w:r>
        <w:t xml:space="preserve">    // the input has ended, which also closes the database. The Basic</w:t>
      </w:r>
    </w:p>
    <w:p w14:paraId="62C86DE5" w14:textId="77777777" w:rsidR="00656793" w:rsidRDefault="00F70947">
      <w:pPr>
        <w:pStyle w:val="SourceCode"/>
      </w:pPr>
      <w:r>
        <w:t xml:space="preserve">    // version trusts each line to have the words its command needs.</w:t>
      </w:r>
    </w:p>
    <w:p w14:paraId="3E2CC561" w14:textId="77777777" w:rsidR="00656793" w:rsidRDefault="00F70947">
      <w:pPr>
        <w:pStyle w:val="SourceCode"/>
      </w:pPr>
      <w:r>
        <w:t xml:space="preserve">    running := true</w:t>
      </w:r>
    </w:p>
    <w:p w14:paraId="569CF640" w14:textId="77777777" w:rsidR="00656793" w:rsidRDefault="00F70947">
      <w:pPr>
        <w:pStyle w:val="SourceCode"/>
      </w:pPr>
      <w:r>
        <w:t xml:space="preserve">    for running {</w:t>
      </w:r>
    </w:p>
    <w:p w14:paraId="5E9FD12F" w14:textId="77777777" w:rsidR="00656793" w:rsidRDefault="00F70947">
      <w:pPr>
        <w:pStyle w:val="SourceCode"/>
      </w:pPr>
      <w:r>
        <w:t xml:space="preserve">        fmt.Print("db&gt; ")</w:t>
      </w:r>
    </w:p>
    <w:p w14:paraId="3428F368" w14:textId="77777777" w:rsidR="00656793" w:rsidRDefault="00F70947">
      <w:pPr>
        <w:pStyle w:val="SourceCode"/>
      </w:pPr>
      <w:r>
        <w:t xml:space="preserve">        line := "quit"</w:t>
      </w:r>
    </w:p>
    <w:p w14:paraId="220EB5E0" w14:textId="77777777" w:rsidR="00656793" w:rsidRDefault="00F70947">
      <w:pPr>
        <w:pStyle w:val="SourceCode"/>
      </w:pPr>
      <w:r>
        <w:t xml:space="preserve">        if scanner.Scan() {</w:t>
      </w:r>
    </w:p>
    <w:p w14:paraId="296404BB" w14:textId="77777777" w:rsidR="00656793" w:rsidRDefault="00F70947">
      <w:pPr>
        <w:pStyle w:val="SourceCode"/>
      </w:pPr>
      <w:r>
        <w:t xml:space="preserve">            line = scanner.Text()</w:t>
      </w:r>
    </w:p>
    <w:p w14:paraId="7D162FCE" w14:textId="77777777" w:rsidR="00656793" w:rsidRDefault="00F70947">
      <w:pPr>
        <w:pStyle w:val="SourceCode"/>
      </w:pPr>
      <w:r>
        <w:t xml:space="preserve">        }</w:t>
      </w:r>
    </w:p>
    <w:p w14:paraId="5734E2AD" w14:textId="77777777" w:rsidR="00656793" w:rsidRDefault="00F70947">
      <w:pPr>
        <w:pStyle w:val="SourceCode"/>
      </w:pPr>
      <w:r>
        <w:t xml:space="preserve">        // Remember, split returns the pieces.</w:t>
      </w:r>
    </w:p>
    <w:p w14:paraId="22E8F5F8" w14:textId="77777777" w:rsidR="00656793" w:rsidRDefault="00F70947">
      <w:pPr>
        <w:pStyle w:val="SourceCode"/>
      </w:pPr>
      <w:r>
        <w:t xml:space="preserve">        parts := strings.Split(line, " ")</w:t>
      </w:r>
    </w:p>
    <w:p w14:paraId="5E30ECE1" w14:textId="77777777" w:rsidR="00656793" w:rsidRDefault="00F70947">
      <w:pPr>
        <w:pStyle w:val="SourceCode"/>
      </w:pPr>
      <w:r>
        <w:t xml:space="preserve">        command := parts[0]</w:t>
      </w:r>
    </w:p>
    <w:p w14:paraId="15FC6003" w14:textId="77777777" w:rsidR="00656793" w:rsidRDefault="00F70947">
      <w:pPr>
        <w:pStyle w:val="SourceCode"/>
      </w:pPr>
      <w:r>
        <w:t xml:space="preserve">        if command == "quit" {</w:t>
      </w:r>
    </w:p>
    <w:p w14:paraId="0DFC18A0" w14:textId="77777777" w:rsidR="00656793" w:rsidRDefault="00F70947">
      <w:pPr>
        <w:pStyle w:val="SourceCode"/>
      </w:pPr>
      <w:r>
        <w:t xml:space="preserve">            fmt.Println("Database closed")</w:t>
      </w:r>
    </w:p>
    <w:p w14:paraId="1B497B2F" w14:textId="77777777" w:rsidR="00656793" w:rsidRDefault="00F70947">
      <w:pPr>
        <w:pStyle w:val="SourceCode"/>
      </w:pPr>
      <w:r>
        <w:t xml:space="preserve">            running = false</w:t>
      </w:r>
    </w:p>
    <w:p w14:paraId="6D07715E" w14:textId="77777777" w:rsidR="00656793" w:rsidRDefault="00F70947">
      <w:pPr>
        <w:pStyle w:val="SourceCode"/>
      </w:pPr>
      <w:r>
        <w:t xml:space="preserve">        } else if command == "insert" {</w:t>
      </w:r>
    </w:p>
    <w:p w14:paraId="5195254C" w14:textId="77777777" w:rsidR="00656793" w:rsidRDefault="00F70947">
      <w:pPr>
        <w:pStyle w:val="SourceCode"/>
      </w:pPr>
      <w:r>
        <w:t xml:space="preserve">            // Remember, Atoi converts the port text to a number; the</w:t>
      </w:r>
    </w:p>
    <w:p w14:paraId="61C4C214" w14:textId="77777777" w:rsidR="00656793" w:rsidRDefault="00F70947">
      <w:pPr>
        <w:pStyle w:val="SourceCode"/>
      </w:pPr>
      <w:r>
        <w:t xml:space="preserve">            // Basic version throws its error report away with _.</w:t>
      </w:r>
    </w:p>
    <w:p w14:paraId="54566191" w14:textId="77777777" w:rsidR="00656793" w:rsidRDefault="00F70947">
      <w:pPr>
        <w:pStyle w:val="SourceCode"/>
      </w:pPr>
      <w:r>
        <w:t xml:space="preserve">            port, _ := strconv.Atoi(parts[3])</w:t>
      </w:r>
    </w:p>
    <w:p w14:paraId="10E9CB86" w14:textId="77777777" w:rsidR="00656793" w:rsidRDefault="00F70947">
      <w:pPr>
        <w:pStyle w:val="SourceCode"/>
      </w:pPr>
      <w:r>
        <w:t xml:space="preserve">            record := ServerRecord{serverName: parts[1], environment: parts[2],</w:t>
      </w:r>
    </w:p>
    <w:p w14:paraId="743190F8" w14:textId="77777777" w:rsidR="00656793" w:rsidRDefault="00F70947">
      <w:pPr>
        <w:pStyle w:val="SourceCode"/>
      </w:pPr>
      <w:r>
        <w:t xml:space="preserve">                port: port}</w:t>
      </w:r>
    </w:p>
    <w:p w14:paraId="2C936A43" w14:textId="77777777" w:rsidR="00656793" w:rsidRDefault="00F70947">
      <w:pPr>
        <w:pStyle w:val="SourceCode"/>
      </w:pPr>
      <w:r>
        <w:t xml:space="preserve">            bucketNumber := insertRecord(&amp;table, record)</w:t>
      </w:r>
    </w:p>
    <w:p w14:paraId="2E606309" w14:textId="77777777" w:rsidR="00656793" w:rsidRDefault="00F70947">
      <w:pPr>
        <w:pStyle w:val="SourceCode"/>
      </w:pPr>
      <w:r>
        <w:t xml:space="preserve">            if bucketNumber == -1 {</w:t>
      </w:r>
    </w:p>
    <w:p w14:paraId="42C409D1" w14:textId="77777777" w:rsidR="00656793" w:rsidRDefault="00F70947">
      <w:pPr>
        <w:pStyle w:val="SourceCode"/>
      </w:pPr>
      <w:r>
        <w:t xml:space="preserve">                fmt.Fprintf(os.Stderr, "Error: %s already exists\n",</w:t>
      </w:r>
    </w:p>
    <w:p w14:paraId="75B95D95" w14:textId="77777777" w:rsidR="00656793" w:rsidRDefault="00F70947">
      <w:pPr>
        <w:pStyle w:val="SourceCode"/>
      </w:pPr>
      <w:r>
        <w:t xml:space="preserve">                    record.serverName)</w:t>
      </w:r>
    </w:p>
    <w:p w14:paraId="634801FB" w14:textId="77777777" w:rsidR="00656793" w:rsidRDefault="00F70947">
      <w:pPr>
        <w:pStyle w:val="SourceCode"/>
      </w:pPr>
      <w:r>
        <w:t xml:space="preserve">            } else {</w:t>
      </w:r>
    </w:p>
    <w:p w14:paraId="5C80E6E7" w14:textId="77777777" w:rsidR="00656793" w:rsidRDefault="00F70947">
      <w:pPr>
        <w:pStyle w:val="SourceCode"/>
      </w:pPr>
      <w:r>
        <w:t xml:space="preserve">                fmt.Printf("Inserted %s into bucket %d\n", record.serverName,</w:t>
      </w:r>
    </w:p>
    <w:p w14:paraId="58271B43" w14:textId="77777777" w:rsidR="00656793" w:rsidRDefault="00F70947">
      <w:pPr>
        <w:pStyle w:val="SourceCode"/>
      </w:pPr>
      <w:r>
        <w:t xml:space="preserve">                    bucketNumber)</w:t>
      </w:r>
    </w:p>
    <w:p w14:paraId="6F4DB008" w14:textId="77777777" w:rsidR="00656793" w:rsidRDefault="00F70947">
      <w:pPr>
        <w:pStyle w:val="SourceCode"/>
      </w:pPr>
      <w:r>
        <w:t xml:space="preserve">            }</w:t>
      </w:r>
    </w:p>
    <w:p w14:paraId="126702D1" w14:textId="77777777" w:rsidR="00656793" w:rsidRDefault="00F70947">
      <w:pPr>
        <w:pStyle w:val="SourceCode"/>
      </w:pPr>
      <w:r>
        <w:t xml:space="preserve">        } else if command == "get" {</w:t>
      </w:r>
    </w:p>
    <w:p w14:paraId="14E3D296" w14:textId="77777777" w:rsidR="00656793" w:rsidRDefault="00F70947">
      <w:pPr>
        <w:pStyle w:val="SourceCode"/>
      </w:pPr>
      <w:r>
        <w:t xml:space="preserve">            record, comparisons, found := getRecord(&amp;table, parts[1])</w:t>
      </w:r>
    </w:p>
    <w:p w14:paraId="031282FD" w14:textId="77777777" w:rsidR="00656793" w:rsidRDefault="00F70947">
      <w:pPr>
        <w:pStyle w:val="SourceCode"/>
      </w:pPr>
      <w:r>
        <w:t xml:space="preserve">            if !found {</w:t>
      </w:r>
    </w:p>
    <w:p w14:paraId="7837C3C0" w14:textId="77777777" w:rsidR="00656793" w:rsidRDefault="00F70947">
      <w:pPr>
        <w:pStyle w:val="SourceCode"/>
      </w:pPr>
      <w:r>
        <w:t xml:space="preserve">                fmt.Fprintf(os.Stderr, "Error: no record named %s\n",</w:t>
      </w:r>
    </w:p>
    <w:p w14:paraId="0E5DA487" w14:textId="77777777" w:rsidR="00656793" w:rsidRDefault="00F70947">
      <w:pPr>
        <w:pStyle w:val="SourceCode"/>
      </w:pPr>
      <w:r>
        <w:t xml:space="preserve">                    parts[1])</w:t>
      </w:r>
    </w:p>
    <w:p w14:paraId="397D7854" w14:textId="77777777" w:rsidR="00656793" w:rsidRDefault="00F70947">
      <w:pPr>
        <w:pStyle w:val="SourceCode"/>
      </w:pPr>
      <w:r>
        <w:t xml:space="preserve">            } else {</w:t>
      </w:r>
    </w:p>
    <w:p w14:paraId="1D7E0B94" w14:textId="77777777" w:rsidR="00656793" w:rsidRDefault="00F70947">
      <w:pPr>
        <w:pStyle w:val="SourceCode"/>
      </w:pPr>
      <w:r>
        <w:t xml:space="preserve">                word := "comparisons"</w:t>
      </w:r>
    </w:p>
    <w:p w14:paraId="078EF72C" w14:textId="77777777" w:rsidR="00656793" w:rsidRDefault="00F70947">
      <w:pPr>
        <w:pStyle w:val="SourceCode"/>
      </w:pPr>
      <w:r>
        <w:t xml:space="preserve">                if comparisons == 1 {</w:t>
      </w:r>
    </w:p>
    <w:p w14:paraId="12AD14A0" w14:textId="77777777" w:rsidR="00656793" w:rsidRDefault="00F70947">
      <w:pPr>
        <w:pStyle w:val="SourceCode"/>
      </w:pPr>
      <w:r>
        <w:t xml:space="preserve">                    word = "comparison"</w:t>
      </w:r>
    </w:p>
    <w:p w14:paraId="14FCF619" w14:textId="77777777" w:rsidR="00656793" w:rsidRDefault="00F70947">
      <w:pPr>
        <w:pStyle w:val="SourceCode"/>
      </w:pPr>
      <w:r>
        <w:t xml:space="preserve">                }</w:t>
      </w:r>
    </w:p>
    <w:p w14:paraId="4779EADC" w14:textId="77777777" w:rsidR="00656793" w:rsidRDefault="00F70947">
      <w:pPr>
        <w:pStyle w:val="SourceCode"/>
      </w:pPr>
      <w:r>
        <w:t xml:space="preserve">                fmt.Printf("%s: %s, port %d (bucket %d, %d %s)\n",</w:t>
      </w:r>
    </w:p>
    <w:p w14:paraId="2B33C23B" w14:textId="77777777" w:rsidR="00656793" w:rsidRDefault="00F70947">
      <w:pPr>
        <w:pStyle w:val="SourceCode"/>
      </w:pPr>
      <w:r>
        <w:t xml:space="preserve">                    record.serverName, record.environment, record.port,</w:t>
      </w:r>
    </w:p>
    <w:p w14:paraId="7BAF0FC5" w14:textId="77777777" w:rsidR="00656793" w:rsidRDefault="00F70947">
      <w:pPr>
        <w:pStyle w:val="SourceCode"/>
      </w:pPr>
      <w:r>
        <w:t xml:space="preserve">                    hashKey(record.serverName), comparisons, word)</w:t>
      </w:r>
    </w:p>
    <w:p w14:paraId="05FCFD91" w14:textId="77777777" w:rsidR="00656793" w:rsidRDefault="00F70947">
      <w:pPr>
        <w:pStyle w:val="SourceCode"/>
      </w:pPr>
      <w:r>
        <w:t xml:space="preserve">            }</w:t>
      </w:r>
    </w:p>
    <w:p w14:paraId="55986709" w14:textId="77777777" w:rsidR="00656793" w:rsidRDefault="00F70947">
      <w:pPr>
        <w:pStyle w:val="SourceCode"/>
      </w:pPr>
      <w:r>
        <w:t xml:space="preserve">        } else if command == "list" {</w:t>
      </w:r>
    </w:p>
    <w:p w14:paraId="52B5A96C" w14:textId="77777777" w:rsidR="00656793" w:rsidRDefault="00F70947">
      <w:pPr>
        <w:pStyle w:val="SourceCode"/>
      </w:pPr>
      <w:r>
        <w:t xml:space="preserve">            listRecords(&amp;table)</w:t>
      </w:r>
    </w:p>
    <w:p w14:paraId="1E317651" w14:textId="77777777" w:rsidR="00656793" w:rsidRDefault="00F70947">
      <w:pPr>
        <w:pStyle w:val="SourceCode"/>
      </w:pPr>
      <w:r>
        <w:t xml:space="preserve">        } else if command != "" {</w:t>
      </w:r>
    </w:p>
    <w:p w14:paraId="6A94D259" w14:textId="77777777" w:rsidR="00656793" w:rsidRDefault="00F70947">
      <w:pPr>
        <w:pStyle w:val="SourceCode"/>
      </w:pPr>
      <w:r>
        <w:t xml:space="preserve">            // Remember, stderr is for errors only.</w:t>
      </w:r>
    </w:p>
    <w:p w14:paraId="6A5680C3" w14:textId="77777777" w:rsidR="00656793" w:rsidRDefault="00F70947">
      <w:pPr>
        <w:pStyle w:val="SourceCode"/>
      </w:pPr>
      <w:r>
        <w:t xml:space="preserve">            fmt.Fprintf(os.Stderr, "Error: unknown command: %s\n", command)</w:t>
      </w:r>
    </w:p>
    <w:p w14:paraId="1396B047" w14:textId="77777777" w:rsidR="00656793" w:rsidRDefault="00F70947">
      <w:pPr>
        <w:pStyle w:val="SourceCode"/>
      </w:pPr>
      <w:r>
        <w:t xml:space="preserve">        }</w:t>
      </w:r>
    </w:p>
    <w:p w14:paraId="16F55BCD" w14:textId="77777777" w:rsidR="00656793" w:rsidRDefault="00F70947">
      <w:pPr>
        <w:pStyle w:val="SourceCode"/>
      </w:pPr>
      <w:r>
        <w:t xml:space="preserve">    }</w:t>
      </w:r>
    </w:p>
    <w:p w14:paraId="5DCF904D" w14:textId="77777777" w:rsidR="00656793" w:rsidRDefault="00656793">
      <w:pPr>
        <w:pStyle w:val="SourceCode"/>
      </w:pPr>
    </w:p>
    <w:p w14:paraId="7EDFC916" w14:textId="77777777" w:rsidR="00656793" w:rsidRDefault="00F70947">
      <w:pPr>
        <w:pStyle w:val="SourceCode"/>
      </w:pPr>
      <w:r>
        <w:t xml:space="preserve">    // Scan also returns false when reading fails, not only at the end of</w:t>
      </w:r>
    </w:p>
    <w:p w14:paraId="6A325F81" w14:textId="77777777" w:rsidR="00656793" w:rsidRDefault="00F70947">
      <w:pPr>
        <w:pStyle w:val="SourceCode"/>
      </w:pPr>
      <w:r>
        <w:t xml:space="preserve">    // the input; scanner.Err() is nil only for a real end (Lesson 3.13).</w:t>
      </w:r>
    </w:p>
    <w:p w14:paraId="2986C449" w14:textId="77777777" w:rsidR="00656793" w:rsidRDefault="00F70947">
      <w:pPr>
        <w:pStyle w:val="SourceCode"/>
      </w:pPr>
      <w:r>
        <w:t xml:space="preserve">    if scanner.Err() != nil {</w:t>
      </w:r>
    </w:p>
    <w:p w14:paraId="3224F7FE" w14:textId="77777777" w:rsidR="00656793" w:rsidRDefault="00F70947">
      <w:pPr>
        <w:pStyle w:val="SourceCode"/>
      </w:pPr>
      <w:r>
        <w:t xml:space="preserve">        fmt.Fprintln(os.Stderr, "Error:", scanner.Err())</w:t>
      </w:r>
    </w:p>
    <w:p w14:paraId="4F4A8C16" w14:textId="77777777" w:rsidR="00656793" w:rsidRDefault="00F70947">
      <w:pPr>
        <w:pStyle w:val="SourceCode"/>
        <w:keepNext/>
      </w:pPr>
      <w:r>
        <w:t xml:space="preserve">        os.Exit(1)</w:t>
      </w:r>
    </w:p>
    <w:p w14:paraId="79ED0666" w14:textId="77777777" w:rsidR="00656793" w:rsidRDefault="00F70947">
      <w:pPr>
        <w:pStyle w:val="SourceCode"/>
        <w:keepNext/>
      </w:pPr>
      <w:r>
        <w:t xml:space="preserve">    }</w:t>
      </w:r>
    </w:p>
    <w:p w14:paraId="151B722A" w14:textId="77777777" w:rsidR="00656793" w:rsidRDefault="00F70947">
      <w:pPr>
        <w:pStyle w:val="SourceCode"/>
      </w:pPr>
      <w:r>
        <w:t>}</w:t>
      </w:r>
    </w:p>
    <w:p w14:paraId="58F77984" w14:textId="77777777" w:rsidR="00656793" w:rsidRDefault="00656793">
      <w:pPr>
        <w:keepNext/>
      </w:pPr>
    </w:p>
    <w:p w14:paraId="28FDA900" w14:textId="77777777" w:rsidR="00656793" w:rsidRDefault="00F70947">
      <w:pPr>
        <w:pStyle w:val="Heading3"/>
      </w:pPr>
      <w:r>
        <w:t>Windows PowerShell Basic Build and Run</w:t>
      </w:r>
    </w:p>
    <w:p w14:paraId="26493BFE" w14:textId="77777777" w:rsidR="00656793" w:rsidRDefault="00F70947">
      <w:pPr>
        <w:keepNext/>
      </w:pPr>
      <w:r>
        <w:t>Run the block from the in-memory-database folder, then type each command shown after its db&gt; prompt in Check Your Results, pressing Enter after each one.</w:t>
      </w:r>
    </w:p>
    <w:p w14:paraId="628F54B1" w14:textId="77777777" w:rsidR="00656793" w:rsidRDefault="00656793">
      <w:pPr>
        <w:keepNext/>
      </w:pPr>
    </w:p>
    <w:p w14:paraId="2FB0E6D7" w14:textId="77777777" w:rsidR="00656793" w:rsidRDefault="00F70947">
      <w:pPr>
        <w:pStyle w:val="CommandBlock"/>
        <w:keepNext/>
      </w:pPr>
      <w:r>
        <w:t>go -C .\go build -o basic-database.exe .\basic</w:t>
      </w:r>
    </w:p>
    <w:p w14:paraId="30948618" w14:textId="77777777" w:rsidR="00656793" w:rsidRDefault="00F70947">
      <w:pPr>
        <w:pStyle w:val="CommandBlock"/>
        <w:keepNext/>
      </w:pPr>
      <w:r>
        <w:t>.\go\basic-database.exe</w:t>
      </w:r>
    </w:p>
    <w:p w14:paraId="4CE92534" w14:textId="77777777" w:rsidR="00656793" w:rsidRDefault="00F70947">
      <w:pPr>
        <w:pStyle w:val="CommandBlock"/>
      </w:pPr>
      <w:r>
        <w:t>$LASTEXITCODE</w:t>
      </w:r>
    </w:p>
    <w:p w14:paraId="2745179B" w14:textId="77777777" w:rsidR="00656793" w:rsidRDefault="00656793">
      <w:pPr>
        <w:keepNext/>
      </w:pPr>
    </w:p>
    <w:p w14:paraId="20A75560" w14:textId="77777777" w:rsidR="00656793" w:rsidRDefault="00F70947">
      <w:pPr>
        <w:pStyle w:val="Heading3"/>
      </w:pPr>
      <w:r>
        <w:t>Linux or macOS Basic Build and Run</w:t>
      </w:r>
    </w:p>
    <w:p w14:paraId="4E8302F7" w14:textId="77777777" w:rsidR="00656793" w:rsidRDefault="00F70947">
      <w:pPr>
        <w:pStyle w:val="CommandBlock"/>
        <w:keepNext/>
      </w:pPr>
      <w:r>
        <w:t>go -C ./go build -o basic-database ./basic</w:t>
      </w:r>
    </w:p>
    <w:p w14:paraId="13159553" w14:textId="77777777" w:rsidR="00656793" w:rsidRDefault="00F70947">
      <w:pPr>
        <w:pStyle w:val="CommandBlock"/>
        <w:keepNext/>
      </w:pPr>
      <w:r>
        <w:t>./go/basic-database</w:t>
      </w:r>
    </w:p>
    <w:p w14:paraId="3E0E5197" w14:textId="77777777" w:rsidR="00656793" w:rsidRDefault="00F70947">
      <w:pPr>
        <w:pStyle w:val="CommandBlock"/>
      </w:pPr>
      <w:r>
        <w:t>echo $?</w:t>
      </w:r>
    </w:p>
    <w:p w14:paraId="465CEFC9" w14:textId="77777777" w:rsidR="00656793" w:rsidRDefault="00656793">
      <w:pPr>
        <w:keepNext/>
      </w:pPr>
    </w:p>
    <w:p w14:paraId="7667DB5E" w14:textId="77777777" w:rsidR="00656793" w:rsidRDefault="00F70947">
      <w:pPr>
        <w:pStyle w:val="Heading3"/>
      </w:pPr>
      <w:r>
        <w:t>Check Your Results</w:t>
      </w:r>
    </w:p>
    <w:p w14:paraId="09578DD4" w14:textId="77777777" w:rsidR="00656793" w:rsidRDefault="00F70947">
      <w:pPr>
        <w:keepNext/>
      </w:pPr>
      <w:r>
        <w:t>Type each command exactly as it appears after its prompt below. Your screen must show these lines, with the same spelling, spacing, and capitalization, and $LASTEXITCODE (echo $? on Linux or macOS) must print 0.</w:t>
      </w:r>
    </w:p>
    <w:p w14:paraId="7EE8A80C" w14:textId="77777777" w:rsidR="00656793" w:rsidRDefault="00656793">
      <w:pPr>
        <w:keepNext/>
      </w:pPr>
    </w:p>
    <w:p w14:paraId="3E83D0BE" w14:textId="77777777" w:rsidR="00656793" w:rsidRDefault="00F70947">
      <w:pPr>
        <w:pStyle w:val="RequiredOutput"/>
        <w:keepNext/>
      </w:pPr>
      <w:r>
        <w:t>db&gt; insert web-01 production 443</w:t>
      </w:r>
    </w:p>
    <w:p w14:paraId="61EBD094" w14:textId="77777777" w:rsidR="00656793" w:rsidRDefault="00F70947">
      <w:pPr>
        <w:pStyle w:val="RequiredOutput"/>
        <w:keepNext/>
      </w:pPr>
      <w:r>
        <w:t>Inserted web-01 into bucket 2</w:t>
      </w:r>
    </w:p>
    <w:p w14:paraId="2EADA984" w14:textId="77777777" w:rsidR="00656793" w:rsidRDefault="00F70947">
      <w:pPr>
        <w:pStyle w:val="RequiredOutput"/>
        <w:keepNext/>
      </w:pPr>
      <w:r>
        <w:t>db&gt; insert db-01 production 3306</w:t>
      </w:r>
    </w:p>
    <w:p w14:paraId="574CE812" w14:textId="77777777" w:rsidR="00656793" w:rsidRDefault="00F70947">
      <w:pPr>
        <w:pStyle w:val="RequiredOutput"/>
        <w:keepNext/>
      </w:pPr>
      <w:r>
        <w:t>Inserted db-01 into bucket 0</w:t>
      </w:r>
    </w:p>
    <w:p w14:paraId="3C6FE071" w14:textId="77777777" w:rsidR="00656793" w:rsidRDefault="00F70947">
      <w:pPr>
        <w:pStyle w:val="RequiredOutput"/>
        <w:keepNext/>
      </w:pPr>
      <w:r>
        <w:t>db&gt; insert cache-01 staging 6379</w:t>
      </w:r>
    </w:p>
    <w:p w14:paraId="2B022A17" w14:textId="77777777" w:rsidR="00656793" w:rsidRDefault="00F70947">
      <w:pPr>
        <w:pStyle w:val="RequiredOutput"/>
        <w:keepNext/>
      </w:pPr>
      <w:r>
        <w:t>Inserted cache-01 into bucket 4</w:t>
      </w:r>
    </w:p>
    <w:p w14:paraId="0D15826F" w14:textId="77777777" w:rsidR="00656793" w:rsidRDefault="00F70947">
      <w:pPr>
        <w:pStyle w:val="RequiredOutput"/>
        <w:keepNext/>
      </w:pPr>
      <w:r>
        <w:t>db&gt; insert web-03 staging 8080</w:t>
      </w:r>
    </w:p>
    <w:p w14:paraId="0D399A25" w14:textId="77777777" w:rsidR="00656793" w:rsidRDefault="00F70947">
      <w:pPr>
        <w:pStyle w:val="RequiredOutput"/>
        <w:keepNext/>
      </w:pPr>
      <w:r>
        <w:t>Inserted web-03 into bucket 4</w:t>
      </w:r>
    </w:p>
    <w:p w14:paraId="75DB2B4B" w14:textId="77777777" w:rsidR="00656793" w:rsidRDefault="00F70947">
      <w:pPr>
        <w:pStyle w:val="RequiredOutput"/>
        <w:keepNext/>
      </w:pPr>
      <w:r>
        <w:t>db&gt; insert web-01 staging 8080</w:t>
      </w:r>
    </w:p>
    <w:p w14:paraId="7418E2BD" w14:textId="77777777" w:rsidR="00656793" w:rsidRDefault="00F70947">
      <w:pPr>
        <w:pStyle w:val="RequiredOutput"/>
        <w:keepNext/>
      </w:pPr>
      <w:r>
        <w:t>Error: web-01 already exists</w:t>
      </w:r>
    </w:p>
    <w:p w14:paraId="79BF6EA8" w14:textId="77777777" w:rsidR="00656793" w:rsidRDefault="00F70947">
      <w:pPr>
        <w:pStyle w:val="RequiredOutput"/>
        <w:keepNext/>
      </w:pPr>
      <w:r>
        <w:t>db&gt; get web-03</w:t>
      </w:r>
    </w:p>
    <w:p w14:paraId="400528EE" w14:textId="77777777" w:rsidR="00656793" w:rsidRDefault="00F70947">
      <w:pPr>
        <w:pStyle w:val="RequiredOutput"/>
        <w:keepNext/>
      </w:pPr>
      <w:r>
        <w:t>web-03: staging, port 8080 (bucket 4, 2 comparisons)</w:t>
      </w:r>
    </w:p>
    <w:p w14:paraId="20FFFCB8" w14:textId="77777777" w:rsidR="00656793" w:rsidRDefault="00F70947">
      <w:pPr>
        <w:pStyle w:val="RequiredOutput"/>
        <w:keepNext/>
      </w:pPr>
      <w:r>
        <w:t>db&gt; get mail-01</w:t>
      </w:r>
    </w:p>
    <w:p w14:paraId="178ED28C" w14:textId="77777777" w:rsidR="00656793" w:rsidRDefault="00F70947">
      <w:pPr>
        <w:pStyle w:val="RequiredOutput"/>
        <w:keepNext/>
      </w:pPr>
      <w:r>
        <w:t>Error: no record named mail-01</w:t>
      </w:r>
    </w:p>
    <w:p w14:paraId="5D300512" w14:textId="77777777" w:rsidR="00656793" w:rsidRDefault="00F70947">
      <w:pPr>
        <w:pStyle w:val="RequiredOutput"/>
        <w:keepNext/>
      </w:pPr>
      <w:r>
        <w:t>db&gt; list</w:t>
      </w:r>
    </w:p>
    <w:p w14:paraId="163F76EE" w14:textId="77777777" w:rsidR="00656793" w:rsidRDefault="00F70947">
      <w:pPr>
        <w:pStyle w:val="RequiredOutput"/>
        <w:keepNext/>
      </w:pPr>
      <w:r>
        <w:t>Records in table order:</w:t>
      </w:r>
    </w:p>
    <w:p w14:paraId="1BC257D0" w14:textId="77777777" w:rsidR="00656793" w:rsidRDefault="00F70947">
      <w:pPr>
        <w:pStyle w:val="RequiredOutput"/>
        <w:keepNext/>
      </w:pPr>
      <w:r>
        <w:t xml:space="preserve">  db-01: production, port 3306 (bucket 0)</w:t>
      </w:r>
    </w:p>
    <w:p w14:paraId="09AF87C1" w14:textId="77777777" w:rsidR="00656793" w:rsidRDefault="00F70947">
      <w:pPr>
        <w:pStyle w:val="RequiredOutput"/>
        <w:keepNext/>
      </w:pPr>
      <w:r>
        <w:t xml:space="preserve">  web-01: production, port 443 (bucket 2)</w:t>
      </w:r>
    </w:p>
    <w:p w14:paraId="2DF7ABA4" w14:textId="77777777" w:rsidR="00656793" w:rsidRDefault="00F70947">
      <w:pPr>
        <w:pStyle w:val="RequiredOutput"/>
        <w:keepNext/>
      </w:pPr>
      <w:r>
        <w:t xml:space="preserve">  cache-01: staging, port 6379 (bucket 4)</w:t>
      </w:r>
    </w:p>
    <w:p w14:paraId="118072B8" w14:textId="77777777" w:rsidR="00656793" w:rsidRDefault="00F70947">
      <w:pPr>
        <w:pStyle w:val="RequiredOutput"/>
        <w:keepNext/>
      </w:pPr>
      <w:r>
        <w:t xml:space="preserve">  web-03: staging, port 8080 (bucket 4)</w:t>
      </w:r>
    </w:p>
    <w:p w14:paraId="07BDC2E8" w14:textId="77777777" w:rsidR="00656793" w:rsidRDefault="00F70947">
      <w:pPr>
        <w:pStyle w:val="RequiredOutput"/>
        <w:keepNext/>
      </w:pPr>
      <w:r>
        <w:t>db&gt; quit</w:t>
      </w:r>
    </w:p>
    <w:p w14:paraId="15EAEB64" w14:textId="77777777" w:rsidR="00656793" w:rsidRDefault="00F70947">
      <w:pPr>
        <w:pStyle w:val="RequiredOutput"/>
      </w:pPr>
      <w:r>
        <w:t>Database closed</w:t>
      </w:r>
    </w:p>
    <w:p w14:paraId="70551C23" w14:textId="77777777" w:rsidR="00656793" w:rsidRDefault="00656793">
      <w:pPr>
        <w:keepNext/>
      </w:pPr>
    </w:p>
    <w:p w14:paraId="0C256F7E"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1332E328" w14:textId="77777777" w:rsidR="00656793" w:rsidRDefault="00F70947">
      <w:pPr>
        <w:pStyle w:val="ListBullet"/>
      </w:pPr>
      <w:r>
        <w:t>Error: web-01 already exists proves that a key appears once: insert searched web-01's bucket before adding anything.</w:t>
      </w:r>
    </w:p>
    <w:p w14:paraId="224139B8"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3B50068F" w14:textId="77777777" w:rsidR="00656793" w:rsidRDefault="00F70947">
      <w:pPr>
        <w:pStyle w:val="ListBullet"/>
      </w:pPr>
      <w:r>
        <w:t>list proves the table's order is bucket order: db-01 (bucket 0) comes before web-01 (bucket 2), which is not the order you inserted them, and not A to Z.</w:t>
      </w:r>
    </w:p>
    <w:p w14:paraId="08187711" w14:textId="77777777" w:rsidR="00656793" w:rsidRDefault="00F70947">
      <w:pPr>
        <w:pStyle w:val="ListBullet"/>
      </w:pPr>
      <w:r>
        <w:t>If every get says no record named, append's result was not stored back into table.buckets[bucketNumber]: the longer slice was made and then lost.</w:t>
      </w:r>
    </w:p>
    <w:p w14:paraId="2D9C75DC" w14:textId="77777777" w:rsidR="00656793" w:rsidRDefault="00F70947">
      <w:pPr>
        <w:pStyle w:val="ListBullet"/>
      </w:pPr>
      <w:r>
        <w:t>If the build fails with another message, read the first error: it names the file and line to fix.</w:t>
      </w:r>
    </w:p>
    <w:p w14:paraId="6662329D" w14:textId="77777777" w:rsidR="00656793" w:rsidRDefault="00656793">
      <w:pPr>
        <w:keepNext/>
      </w:pPr>
    </w:p>
    <w:p w14:paraId="603CABFE" w14:textId="77777777" w:rsidR="00656793" w:rsidRDefault="00656793">
      <w:pPr>
        <w:keepNext/>
      </w:pPr>
    </w:p>
    <w:p w14:paraId="129F0BE3" w14:textId="77777777" w:rsidR="00656793" w:rsidRDefault="00F70947">
      <w:pPr>
        <w:pStyle w:val="Heading2"/>
      </w:pPr>
      <w:r>
        <w:t>Production-Minded Implementation</w:t>
      </w:r>
    </w:p>
    <w:p w14:paraId="7A97CA6B" w14:textId="77777777" w:rsidR="00656793" w:rsidRDefault="00F70947">
      <w:r>
        <w:t>The Production-Minded version has every command, in two packages and the entry file (Lesson 2.10). The recordtable package holds ServerRecord, RecordTable, MakeTable, HashKey, InsertRecord (with the private resizeTable), GetRecord, UpdateRecord, DeleteRecord, and ListRecords. The orderedindex package holds OrderedIndex, FindPlace, AddName, and RemoveName. main.go holds the checks (hasWords, textsFit, parsePort), one run function per command, listOrdered, printCosts, and the loop.</w:t>
      </w:r>
    </w:p>
    <w:p w14:paraId="2C3D6B99" w14:textId="77777777" w:rsidR="00656793" w:rsidRDefault="00656793">
      <w:pPr>
        <w:keepNext/>
      </w:pPr>
    </w:p>
    <w:p w14:paraId="4B55A8D2" w14:textId="77777777" w:rsidR="00656793" w:rsidRDefault="00F70947">
      <w:pPr>
        <w:pStyle w:val="Heading3"/>
      </w:pPr>
      <w:r>
        <w:t>go/recordtable/recordtable.go</w:t>
      </w:r>
    </w:p>
    <w:p w14:paraId="303A4AC5" w14:textId="77777777" w:rsidR="00656793" w:rsidRDefault="00F70947">
      <w:pPr>
        <w:pStyle w:val="SourceCode"/>
        <w:keepNext/>
      </w:pPr>
      <w:r>
        <w:t>// Package recordtable is the In-Memory Database's hash table of server</w:t>
      </w:r>
    </w:p>
    <w:p w14:paraId="4753302C" w14:textId="77777777" w:rsidR="00656793" w:rsidRDefault="00F70947">
      <w:pPr>
        <w:pStyle w:val="SourceCode"/>
        <w:keepNext/>
      </w:pPr>
      <w:r>
        <w:t>// records, keyed by name. It starts with 8 buckets and doubles them, and</w:t>
      </w:r>
    </w:p>
    <w:p w14:paraId="5D6BE232" w14:textId="77777777" w:rsidR="00656793" w:rsidRDefault="00F70947">
      <w:pPr>
        <w:pStyle w:val="SourceCode"/>
      </w:pPr>
      <w:r>
        <w:t>// puts every record through the hash again, when the records pass three</w:t>
      </w:r>
    </w:p>
    <w:p w14:paraId="0ED18CAE" w14:textId="77777777" w:rsidR="00656793" w:rsidRDefault="00F70947">
      <w:pPr>
        <w:pStyle w:val="SourceCode"/>
      </w:pPr>
      <w:r>
        <w:t>// quarters of the buckets. It prints nothing except ListRecords; main.go</w:t>
      </w:r>
    </w:p>
    <w:p w14:paraId="180EB3FF" w14:textId="77777777" w:rsidR="00656793" w:rsidRDefault="00F70947">
      <w:pPr>
        <w:pStyle w:val="SourceCode"/>
      </w:pPr>
      <w:r>
        <w:t>// prints every result. Remember, Capital = exported.</w:t>
      </w:r>
    </w:p>
    <w:p w14:paraId="071C0DBD" w14:textId="77777777" w:rsidR="00656793" w:rsidRDefault="00F70947">
      <w:pPr>
        <w:pStyle w:val="SourceCode"/>
      </w:pPr>
      <w:r>
        <w:t>package recordtable</w:t>
      </w:r>
    </w:p>
    <w:p w14:paraId="5A47C5CE" w14:textId="77777777" w:rsidR="00656793" w:rsidRDefault="00656793">
      <w:pPr>
        <w:pStyle w:val="SourceCode"/>
      </w:pPr>
    </w:p>
    <w:p w14:paraId="0E7C47E1" w14:textId="77777777" w:rsidR="00656793" w:rsidRDefault="00F70947">
      <w:pPr>
        <w:pStyle w:val="SourceCode"/>
      </w:pPr>
      <w:r>
        <w:t>import (</w:t>
      </w:r>
    </w:p>
    <w:p w14:paraId="50DE469F" w14:textId="77777777" w:rsidR="00656793" w:rsidRDefault="00F70947">
      <w:pPr>
        <w:pStyle w:val="SourceCode"/>
      </w:pPr>
      <w:r>
        <w:t xml:space="preserve">    "fmt"</w:t>
      </w:r>
    </w:p>
    <w:p w14:paraId="7A483154" w14:textId="77777777" w:rsidR="00656793" w:rsidRDefault="00F70947">
      <w:pPr>
        <w:pStyle w:val="SourceCode"/>
      </w:pPr>
      <w:r>
        <w:t xml:space="preserve">    "slices"</w:t>
      </w:r>
    </w:p>
    <w:p w14:paraId="3E994F1D" w14:textId="77777777" w:rsidR="00656793" w:rsidRDefault="00F70947">
      <w:pPr>
        <w:pStyle w:val="SourceCode"/>
      </w:pPr>
      <w:r>
        <w:t>)</w:t>
      </w:r>
    </w:p>
    <w:p w14:paraId="1A7CDF15" w14:textId="77777777" w:rsidR="00656793" w:rsidRDefault="00656793">
      <w:pPr>
        <w:pStyle w:val="SourceCode"/>
      </w:pPr>
    </w:p>
    <w:p w14:paraId="4386F069" w14:textId="77777777" w:rsidR="00656793" w:rsidRDefault="00F70947">
      <w:pPr>
        <w:pStyle w:val="SourceCode"/>
      </w:pPr>
      <w:r>
        <w:t>// The table starts with InitialBuckets buckets. InsertRecord returns</w:t>
      </w:r>
    </w:p>
    <w:p w14:paraId="2AC1C66F" w14:textId="77777777" w:rsidR="00656793" w:rsidRDefault="00F70947">
      <w:pPr>
        <w:pStyle w:val="SourceCode"/>
      </w:pPr>
      <w:r>
        <w:t>// AlreadyExists, a number no bucket can have, when the name is taken.</w:t>
      </w:r>
    </w:p>
    <w:p w14:paraId="66E66571" w14:textId="77777777" w:rsidR="00656793" w:rsidRDefault="00F70947">
      <w:pPr>
        <w:pStyle w:val="SourceCode"/>
      </w:pPr>
      <w:r>
        <w:t>const InitialBuckets = 8</w:t>
      </w:r>
    </w:p>
    <w:p w14:paraId="2FCE8714" w14:textId="77777777" w:rsidR="00656793" w:rsidRDefault="00F70947">
      <w:pPr>
        <w:pStyle w:val="SourceCode"/>
      </w:pPr>
      <w:r>
        <w:t>const AlreadyExists = -1</w:t>
      </w:r>
    </w:p>
    <w:p w14:paraId="2120DABE" w14:textId="77777777" w:rsidR="00656793" w:rsidRDefault="00F70947">
      <w:pPr>
        <w:pStyle w:val="SourceCode"/>
      </w:pPr>
      <w:r>
        <w:t>const hashMultiplier uint32 = 31</w:t>
      </w:r>
    </w:p>
    <w:p w14:paraId="047461A6" w14:textId="77777777" w:rsidR="00656793" w:rsidRDefault="00656793">
      <w:pPr>
        <w:pStyle w:val="SourceCode"/>
      </w:pPr>
    </w:p>
    <w:p w14:paraId="7FD2E0BD" w14:textId="77777777" w:rsidR="00656793" w:rsidRDefault="00F70947">
      <w:pPr>
        <w:pStyle w:val="SourceCode"/>
      </w:pPr>
      <w:r>
        <w:t>// ServerRecord is one record: the name is the key. Remember, a record</w:t>
      </w:r>
    </w:p>
    <w:p w14:paraId="58049EC8" w14:textId="77777777" w:rsidR="00656793" w:rsidRDefault="00F70947">
      <w:pPr>
        <w:pStyle w:val="SourceCode"/>
      </w:pPr>
      <w:r>
        <w:t>// keeps related values together.</w:t>
      </w:r>
    </w:p>
    <w:p w14:paraId="444C3CB1" w14:textId="77777777" w:rsidR="00656793" w:rsidRDefault="00F70947">
      <w:pPr>
        <w:pStyle w:val="SourceCode"/>
      </w:pPr>
      <w:r>
        <w:t>type ServerRecord struct {</w:t>
      </w:r>
    </w:p>
    <w:p w14:paraId="3BC12A91" w14:textId="77777777" w:rsidR="00656793" w:rsidRDefault="00F70947">
      <w:pPr>
        <w:pStyle w:val="SourceCode"/>
      </w:pPr>
      <w:r>
        <w:t xml:space="preserve">    ServerName  string</w:t>
      </w:r>
    </w:p>
    <w:p w14:paraId="7C8AD576" w14:textId="77777777" w:rsidR="00656793" w:rsidRDefault="00F70947">
      <w:pPr>
        <w:pStyle w:val="SourceCode"/>
      </w:pPr>
      <w:r>
        <w:t xml:space="preserve">    Environment string</w:t>
      </w:r>
    </w:p>
    <w:p w14:paraId="752C196F" w14:textId="77777777" w:rsidR="00656793" w:rsidRDefault="00F70947">
      <w:pPr>
        <w:pStyle w:val="SourceCode"/>
      </w:pPr>
      <w:r>
        <w:t xml:space="preserve">    Port        int</w:t>
      </w:r>
    </w:p>
    <w:p w14:paraId="37D8A40C" w14:textId="77777777" w:rsidR="00656793" w:rsidRDefault="00F70947">
      <w:pPr>
        <w:pStyle w:val="SourceCode"/>
      </w:pPr>
      <w:r>
        <w:t>}</w:t>
      </w:r>
    </w:p>
    <w:p w14:paraId="0D1A296B" w14:textId="77777777" w:rsidR="00656793" w:rsidRDefault="00656793">
      <w:pPr>
        <w:pStyle w:val="SourceCode"/>
      </w:pPr>
    </w:p>
    <w:p w14:paraId="3FB3A52B" w14:textId="77777777" w:rsidR="00656793" w:rsidRDefault="00F70947">
      <w:pPr>
        <w:pStyle w:val="SourceCode"/>
      </w:pPr>
      <w:r>
        <w:t>// RecordTable is a slice of buckets, each a slice of the records whose</w:t>
      </w:r>
    </w:p>
    <w:p w14:paraId="69D43E68" w14:textId="77777777" w:rsidR="00656793" w:rsidRDefault="00F70947">
      <w:pPr>
        <w:pStyle w:val="SourceCode"/>
      </w:pPr>
      <w:r>
        <w:t>// names hash to it, and the number of records in the whole table.</w:t>
      </w:r>
    </w:p>
    <w:p w14:paraId="0E6B092E" w14:textId="77777777" w:rsidR="00656793" w:rsidRDefault="00F70947">
      <w:pPr>
        <w:pStyle w:val="SourceCode"/>
      </w:pPr>
      <w:r>
        <w:t>// Remember, the collector frees what no root can reach (Lesson 9.6: Go</w:t>
      </w:r>
    </w:p>
    <w:p w14:paraId="3B4BE4AE" w14:textId="77777777" w:rsidR="00656793" w:rsidRDefault="00F70947">
      <w:pPr>
        <w:pStyle w:val="SourceCode"/>
      </w:pPr>
      <w:r>
        <w:t>// Garbage Collection), so there is nothing to free.</w:t>
      </w:r>
    </w:p>
    <w:p w14:paraId="6990BF2D" w14:textId="77777777" w:rsidR="00656793" w:rsidRDefault="00F70947">
      <w:pPr>
        <w:pStyle w:val="SourceCode"/>
      </w:pPr>
      <w:r>
        <w:t>type RecordTable struct {</w:t>
      </w:r>
    </w:p>
    <w:p w14:paraId="710304A0" w14:textId="77777777" w:rsidR="00656793" w:rsidRDefault="00F70947">
      <w:pPr>
        <w:pStyle w:val="SourceCode"/>
      </w:pPr>
      <w:r>
        <w:t xml:space="preserve">    Buckets [][]ServerRecord</w:t>
      </w:r>
    </w:p>
    <w:p w14:paraId="1BD561D1" w14:textId="77777777" w:rsidR="00656793" w:rsidRDefault="00F70947">
      <w:pPr>
        <w:pStyle w:val="SourceCode"/>
      </w:pPr>
      <w:r>
        <w:t xml:space="preserve">    Count   int</w:t>
      </w:r>
    </w:p>
    <w:p w14:paraId="641653C8" w14:textId="77777777" w:rsidR="00656793" w:rsidRDefault="00F70947">
      <w:pPr>
        <w:pStyle w:val="SourceCode"/>
      </w:pPr>
      <w:r>
        <w:t>}</w:t>
      </w:r>
    </w:p>
    <w:p w14:paraId="47991D16" w14:textId="77777777" w:rsidR="00656793" w:rsidRDefault="00656793">
      <w:pPr>
        <w:pStyle w:val="SourceCode"/>
      </w:pPr>
    </w:p>
    <w:p w14:paraId="57FDB161" w14:textId="77777777" w:rsidR="00656793" w:rsidRDefault="00F70947">
      <w:pPr>
        <w:pStyle w:val="SourceCode"/>
      </w:pPr>
      <w:r>
        <w:t>// MakeTable returns an empty table of InitialBuckets buckets. Remember,</w:t>
      </w:r>
    </w:p>
    <w:p w14:paraId="3A8AAEA8" w14:textId="77777777" w:rsidR="00656793" w:rsidRDefault="00F70947">
      <w:pPr>
        <w:pStyle w:val="SourceCode"/>
      </w:pPr>
      <w:r>
        <w:t>// make([]T, n) makes a slice of n empty places; each bucket starts as an</w:t>
      </w:r>
    </w:p>
    <w:p w14:paraId="755B2364" w14:textId="77777777" w:rsidR="00656793" w:rsidRDefault="00F70947">
      <w:pPr>
        <w:pStyle w:val="SourceCode"/>
      </w:pPr>
      <w:r>
        <w:t>// empty slice, nil.</w:t>
      </w:r>
    </w:p>
    <w:p w14:paraId="4469B4A8" w14:textId="77777777" w:rsidR="00656793" w:rsidRDefault="00F70947">
      <w:pPr>
        <w:pStyle w:val="SourceCode"/>
      </w:pPr>
      <w:r>
        <w:t>func MakeTable() RecordTable {</w:t>
      </w:r>
    </w:p>
    <w:p w14:paraId="2644584A" w14:textId="77777777" w:rsidR="00656793" w:rsidRDefault="00F70947">
      <w:pPr>
        <w:pStyle w:val="SourceCode"/>
      </w:pPr>
      <w:r>
        <w:t xml:space="preserve">    return RecordTable{Buckets: make([][]ServerRecord, InitialBuckets),</w:t>
      </w:r>
    </w:p>
    <w:p w14:paraId="26FBDEC2" w14:textId="77777777" w:rsidR="00656793" w:rsidRDefault="00F70947">
      <w:pPr>
        <w:pStyle w:val="SourceCode"/>
      </w:pPr>
      <w:r>
        <w:t xml:space="preserve">        Count: 0}</w:t>
      </w:r>
    </w:p>
    <w:p w14:paraId="279D8415" w14:textId="77777777" w:rsidR="00656793" w:rsidRDefault="00F70947">
      <w:pPr>
        <w:pStyle w:val="SourceCode"/>
      </w:pPr>
      <w:r>
        <w:t>}</w:t>
      </w:r>
    </w:p>
    <w:p w14:paraId="60E0D7AB" w14:textId="77777777" w:rsidR="00656793" w:rsidRDefault="00656793">
      <w:pPr>
        <w:pStyle w:val="SourceCode"/>
      </w:pPr>
    </w:p>
    <w:p w14:paraId="2CBEA43F" w14:textId="77777777" w:rsidR="00656793" w:rsidRDefault="00F70947">
      <w:pPr>
        <w:pStyle w:val="SourceCode"/>
      </w:pPr>
      <w:r>
        <w:t>// HashKey turns a key into a bucket number. Remember, hash picks the</w:t>
      </w:r>
    </w:p>
    <w:p w14:paraId="28AFD8A9" w14:textId="77777777" w:rsidR="00656793" w:rsidRDefault="00F70947">
      <w:pPr>
        <w:pStyle w:val="SourceCode"/>
      </w:pPr>
      <w:r>
        <w:t>// bucket: the hash wraps in an unsigned 32-bit number, and % at the end</w:t>
      </w:r>
    </w:p>
    <w:p w14:paraId="7D1781B7" w14:textId="77777777" w:rsidR="00656793" w:rsidRDefault="00F70947">
      <w:pPr>
        <w:pStyle w:val="SourceCode"/>
      </w:pPr>
      <w:r>
        <w:t>// picks one of the buckets. Go never mixes uint32 and int, so the count,</w:t>
      </w:r>
    </w:p>
    <w:p w14:paraId="09D83DC6" w14:textId="77777777" w:rsidR="00656793" w:rsidRDefault="00F70947">
      <w:pPr>
        <w:pStyle w:val="SourceCode"/>
      </w:pPr>
      <w:r>
        <w:t>// a parameter because it changes as the table grows, is converted first.</w:t>
      </w:r>
    </w:p>
    <w:p w14:paraId="47C684CF" w14:textId="77777777" w:rsidR="00656793" w:rsidRDefault="00F70947">
      <w:pPr>
        <w:pStyle w:val="SourceCode"/>
      </w:pPr>
      <w:r>
        <w:t>func HashKey(key string, bucketCount int) int {</w:t>
      </w:r>
    </w:p>
    <w:p w14:paraId="25E1D5AA" w14:textId="77777777" w:rsidR="00656793" w:rsidRDefault="00F70947">
      <w:pPr>
        <w:pStyle w:val="SourceCode"/>
      </w:pPr>
      <w:r>
        <w:t xml:space="preserve">    var hash uint32 = 0</w:t>
      </w:r>
    </w:p>
    <w:p w14:paraId="63CE93C7" w14:textId="77777777" w:rsidR="00656793" w:rsidRDefault="00F70947">
      <w:pPr>
        <w:pStyle w:val="SourceCode"/>
      </w:pPr>
      <w:r>
        <w:t xml:space="preserve">    for index := 0; index &lt; len(key); index++ {</w:t>
      </w:r>
    </w:p>
    <w:p w14:paraId="07081BE7" w14:textId="77777777" w:rsidR="00656793" w:rsidRDefault="00F70947">
      <w:pPr>
        <w:pStyle w:val="SourceCode"/>
      </w:pPr>
      <w:r>
        <w:t xml:space="preserve">        hash = hash*hashMultiplier + uint32(key[index])</w:t>
      </w:r>
    </w:p>
    <w:p w14:paraId="5D2321E4" w14:textId="77777777" w:rsidR="00656793" w:rsidRDefault="00F70947">
      <w:pPr>
        <w:pStyle w:val="SourceCode"/>
      </w:pPr>
      <w:r>
        <w:t xml:space="preserve">    }</w:t>
      </w:r>
    </w:p>
    <w:p w14:paraId="27D811C7" w14:textId="77777777" w:rsidR="00656793" w:rsidRDefault="00F70947">
      <w:pPr>
        <w:pStyle w:val="SourceCode"/>
      </w:pPr>
      <w:r>
        <w:t xml:space="preserve">    return int(hash % uint32(bucketCount))</w:t>
      </w:r>
    </w:p>
    <w:p w14:paraId="272ED2FD" w14:textId="77777777" w:rsidR="00656793" w:rsidRDefault="00F70947">
      <w:pPr>
        <w:pStyle w:val="SourceCode"/>
      </w:pPr>
      <w:r>
        <w:t>}</w:t>
      </w:r>
    </w:p>
    <w:p w14:paraId="4A6109A1" w14:textId="77777777" w:rsidR="00656793" w:rsidRDefault="00656793">
      <w:pPr>
        <w:pStyle w:val="SourceCode"/>
      </w:pPr>
    </w:p>
    <w:p w14:paraId="07BB378A" w14:textId="77777777" w:rsidR="00656793" w:rsidRDefault="00F70947">
      <w:pPr>
        <w:pStyle w:val="SourceCode"/>
      </w:pPr>
      <w:r>
        <w:t>// resizeTable doubles the buckets and moves every record into its bucket</w:t>
      </w:r>
    </w:p>
    <w:p w14:paraId="344E58A3" w14:textId="77777777" w:rsidR="00656793" w:rsidRDefault="00F70947">
      <w:pPr>
        <w:pStyle w:val="SourceCode"/>
      </w:pPr>
      <w:r>
        <w:t>// in the new slice, bucket by bucket, in order. Remember, full table,</w:t>
      </w:r>
    </w:p>
    <w:p w14:paraId="3CAB4533" w14:textId="77777777" w:rsidR="00656793" w:rsidRDefault="00F70947">
      <w:pPr>
        <w:pStyle w:val="SourceCode"/>
      </w:pPr>
      <w:r>
        <w:t>// double and rehash: a record's bucket depends on the bucket count, so</w:t>
      </w:r>
    </w:p>
    <w:p w14:paraId="118A8328" w14:textId="77777777" w:rsidR="00656793" w:rsidRDefault="00F70947">
      <w:pPr>
        <w:pStyle w:val="SourceCode"/>
      </w:pPr>
      <w:r>
        <w:t>// every record is hashed again, one step per record, now and then.</w:t>
      </w:r>
    </w:p>
    <w:p w14:paraId="09D64FE7" w14:textId="77777777" w:rsidR="00656793" w:rsidRDefault="00F70947">
      <w:pPr>
        <w:pStyle w:val="SourceCode"/>
      </w:pPr>
      <w:r>
        <w:t>func resizeTable(table *RecordTable) {</w:t>
      </w:r>
    </w:p>
    <w:p w14:paraId="7DC4177F" w14:textId="77777777" w:rsidR="00656793" w:rsidRDefault="00F70947">
      <w:pPr>
        <w:pStyle w:val="SourceCode"/>
      </w:pPr>
      <w:r>
        <w:t xml:space="preserve">    newBuckets := make([][]ServerRecord, len(table.Buckets)*2)</w:t>
      </w:r>
    </w:p>
    <w:p w14:paraId="66C66762" w14:textId="77777777" w:rsidR="00656793" w:rsidRDefault="00F70947">
      <w:pPr>
        <w:pStyle w:val="SourceCode"/>
      </w:pPr>
      <w:r>
        <w:t xml:space="preserve">    for _, bucket := range table.Buckets {</w:t>
      </w:r>
    </w:p>
    <w:p w14:paraId="64790B5E" w14:textId="77777777" w:rsidR="00656793" w:rsidRDefault="00F70947">
      <w:pPr>
        <w:pStyle w:val="SourceCode"/>
      </w:pPr>
      <w:r>
        <w:t xml:space="preserve">        for _, record := range bucket {</w:t>
      </w:r>
    </w:p>
    <w:p w14:paraId="12B5FD27" w14:textId="77777777" w:rsidR="00656793" w:rsidRDefault="00F70947">
      <w:pPr>
        <w:pStyle w:val="SourceCode"/>
      </w:pPr>
      <w:r>
        <w:t xml:space="preserve">            newNumber := HashKey(record.ServerName, len(newBuckets))</w:t>
      </w:r>
    </w:p>
    <w:p w14:paraId="6ABD7923" w14:textId="77777777" w:rsidR="00656793" w:rsidRDefault="00F70947">
      <w:pPr>
        <w:pStyle w:val="SourceCode"/>
      </w:pPr>
      <w:r>
        <w:t xml:space="preserve">            newBuckets[newNumber] = append(newBuckets[newNumber], record)</w:t>
      </w:r>
    </w:p>
    <w:p w14:paraId="01DD27DC" w14:textId="77777777" w:rsidR="00656793" w:rsidRDefault="00F70947">
      <w:pPr>
        <w:pStyle w:val="SourceCode"/>
      </w:pPr>
      <w:r>
        <w:t xml:space="preserve">        }</w:t>
      </w:r>
    </w:p>
    <w:p w14:paraId="1C4EC4DE" w14:textId="77777777" w:rsidR="00656793" w:rsidRDefault="00F70947">
      <w:pPr>
        <w:pStyle w:val="SourceCode"/>
      </w:pPr>
      <w:r>
        <w:t xml:space="preserve">    }</w:t>
      </w:r>
    </w:p>
    <w:p w14:paraId="14E336FE" w14:textId="77777777" w:rsidR="00656793" w:rsidRDefault="00F70947">
      <w:pPr>
        <w:pStyle w:val="SourceCode"/>
      </w:pPr>
      <w:r>
        <w:t xml:space="preserve">    table.Buckets = newBuckets</w:t>
      </w:r>
    </w:p>
    <w:p w14:paraId="6BC17D8C" w14:textId="77777777" w:rsidR="00656793" w:rsidRDefault="00F70947">
      <w:pPr>
        <w:pStyle w:val="SourceCode"/>
      </w:pPr>
      <w:r>
        <w:t>}</w:t>
      </w:r>
    </w:p>
    <w:p w14:paraId="78FA4470" w14:textId="77777777" w:rsidR="00656793" w:rsidRDefault="00656793">
      <w:pPr>
        <w:pStyle w:val="SourceCode"/>
      </w:pPr>
    </w:p>
    <w:p w14:paraId="34208223" w14:textId="77777777" w:rsidR="00656793" w:rsidRDefault="00F70947">
      <w:pPr>
        <w:pStyle w:val="SourceCode"/>
      </w:pPr>
      <w:r>
        <w:t>// InsertRecord appends a record to its name's bucket, storing the longer</w:t>
      </w:r>
    </w:p>
    <w:p w14:paraId="5E2D3F85" w14:textId="77777777" w:rsidR="00656793" w:rsidRDefault="00F70947">
      <w:pPr>
        <w:pStyle w:val="SourceCode"/>
      </w:pPr>
      <w:r>
        <w:t>// slice back, and returns the bucket number, or AlreadyExists when the name</w:t>
      </w:r>
    </w:p>
    <w:p w14:paraId="08EAC41C" w14:textId="77777777" w:rsidR="00656793" w:rsidRDefault="00F70947">
      <w:pPr>
        <w:pStyle w:val="SourceCode"/>
      </w:pPr>
      <w:r>
        <w:t>// is in the table: a key appears once. When the records then pass 3/4 of</w:t>
      </w:r>
    </w:p>
    <w:p w14:paraId="31722424" w14:textId="77777777" w:rsidR="00656793" w:rsidRDefault="00F70947">
      <w:pPr>
        <w:pStyle w:val="SourceCode"/>
      </w:pPr>
      <w:r>
        <w:t>// the buckets (the load factor), the table grows; Count*4 &gt; len*3 is the</w:t>
      </w:r>
    </w:p>
    <w:p w14:paraId="02E134E0" w14:textId="77777777" w:rsidR="00656793" w:rsidRDefault="00F70947">
      <w:pPr>
        <w:pStyle w:val="SourceCode"/>
      </w:pPr>
      <w:r>
        <w:t>// same test in whole numbers.</w:t>
      </w:r>
    </w:p>
    <w:p w14:paraId="14B626E8" w14:textId="77777777" w:rsidR="00656793" w:rsidRDefault="00F70947">
      <w:pPr>
        <w:pStyle w:val="SourceCode"/>
      </w:pPr>
      <w:r>
        <w:t>func InsertRecord(table *RecordTable, record ServerRecord) int {</w:t>
      </w:r>
    </w:p>
    <w:p w14:paraId="2AFF483C" w14:textId="77777777" w:rsidR="00656793" w:rsidRDefault="00F70947">
      <w:pPr>
        <w:pStyle w:val="SourceCode"/>
      </w:pPr>
      <w:r>
        <w:t xml:space="preserve">    bucketNumber := HashKey(record.ServerName, len(table.Buckets))</w:t>
      </w:r>
    </w:p>
    <w:p w14:paraId="1E82E7E3" w14:textId="77777777" w:rsidR="00656793" w:rsidRDefault="00F70947">
      <w:pPr>
        <w:pStyle w:val="SourceCode"/>
      </w:pPr>
      <w:r>
        <w:t xml:space="preserve">    for _, existing := range table.Buckets[bucketNumber] {</w:t>
      </w:r>
    </w:p>
    <w:p w14:paraId="1F06AAE3" w14:textId="77777777" w:rsidR="00656793" w:rsidRDefault="00F70947">
      <w:pPr>
        <w:pStyle w:val="SourceCode"/>
      </w:pPr>
      <w:r>
        <w:t xml:space="preserve">        if existing.ServerName == record.ServerName {</w:t>
      </w:r>
    </w:p>
    <w:p w14:paraId="5DD67B83" w14:textId="77777777" w:rsidR="00656793" w:rsidRDefault="00F70947">
      <w:pPr>
        <w:pStyle w:val="SourceCode"/>
      </w:pPr>
      <w:r>
        <w:t xml:space="preserve">            return AlreadyExists</w:t>
      </w:r>
    </w:p>
    <w:p w14:paraId="084D4183" w14:textId="77777777" w:rsidR="00656793" w:rsidRDefault="00F70947">
      <w:pPr>
        <w:pStyle w:val="SourceCode"/>
      </w:pPr>
      <w:r>
        <w:t xml:space="preserve">        }</w:t>
      </w:r>
    </w:p>
    <w:p w14:paraId="16D6E7CE" w14:textId="77777777" w:rsidR="00656793" w:rsidRDefault="00F70947">
      <w:pPr>
        <w:pStyle w:val="SourceCode"/>
      </w:pPr>
      <w:r>
        <w:t xml:space="preserve">    }</w:t>
      </w:r>
    </w:p>
    <w:p w14:paraId="4D877991" w14:textId="77777777" w:rsidR="00656793" w:rsidRDefault="00F70947">
      <w:pPr>
        <w:pStyle w:val="SourceCode"/>
      </w:pPr>
      <w:r>
        <w:t xml:space="preserve">    table.Buckets[bucketNumber] = append(table.Buckets[bucketNumber],</w:t>
      </w:r>
    </w:p>
    <w:p w14:paraId="614F7E33" w14:textId="77777777" w:rsidR="00656793" w:rsidRDefault="00F70947">
      <w:pPr>
        <w:pStyle w:val="SourceCode"/>
      </w:pPr>
      <w:r>
        <w:t xml:space="preserve">        record)</w:t>
      </w:r>
    </w:p>
    <w:p w14:paraId="41A95227" w14:textId="77777777" w:rsidR="00656793" w:rsidRDefault="00F70947">
      <w:pPr>
        <w:pStyle w:val="SourceCode"/>
      </w:pPr>
      <w:r>
        <w:t xml:space="preserve">    table.Count++</w:t>
      </w:r>
    </w:p>
    <w:p w14:paraId="17C18407" w14:textId="77777777" w:rsidR="00656793" w:rsidRDefault="00F70947">
      <w:pPr>
        <w:pStyle w:val="SourceCode"/>
      </w:pPr>
      <w:r>
        <w:t xml:space="preserve">    if table.Count*4 &gt; len(table.Buckets)*3 {</w:t>
      </w:r>
    </w:p>
    <w:p w14:paraId="75F2BC8F" w14:textId="77777777" w:rsidR="00656793" w:rsidRDefault="00F70947">
      <w:pPr>
        <w:pStyle w:val="SourceCode"/>
      </w:pPr>
      <w:r>
        <w:t xml:space="preserve">        resizeTable(table)</w:t>
      </w:r>
    </w:p>
    <w:p w14:paraId="7C38A6BE" w14:textId="77777777" w:rsidR="00656793" w:rsidRDefault="00F70947">
      <w:pPr>
        <w:pStyle w:val="SourceCode"/>
      </w:pPr>
      <w:r>
        <w:t xml:space="preserve">    }</w:t>
      </w:r>
    </w:p>
    <w:p w14:paraId="2461BD56" w14:textId="77777777" w:rsidR="00656793" w:rsidRDefault="00F70947">
      <w:pPr>
        <w:pStyle w:val="SourceCode"/>
      </w:pPr>
      <w:r>
        <w:t xml:space="preserve">    return bucketNumber</w:t>
      </w:r>
    </w:p>
    <w:p w14:paraId="54A95EE3" w14:textId="77777777" w:rsidR="00656793" w:rsidRDefault="00F70947">
      <w:pPr>
        <w:pStyle w:val="SourceCode"/>
      </w:pPr>
      <w:r>
        <w:t>}</w:t>
      </w:r>
    </w:p>
    <w:p w14:paraId="00AA11B8" w14:textId="77777777" w:rsidR="00656793" w:rsidRDefault="00656793">
      <w:pPr>
        <w:pStyle w:val="SourceCode"/>
      </w:pPr>
    </w:p>
    <w:p w14:paraId="17767EDC" w14:textId="77777777" w:rsidR="00656793" w:rsidRDefault="00F70947">
      <w:pPr>
        <w:pStyle w:val="SourceCode"/>
      </w:pPr>
      <w:r>
        <w:t>// GetRecord returns a copy of the record, the number of names compared,</w:t>
      </w:r>
    </w:p>
    <w:p w14:paraId="37ED8E8C" w14:textId="77777777" w:rsidR="00656793" w:rsidRDefault="00F70947">
      <w:pPr>
        <w:pStyle w:val="SourceCode"/>
      </w:pPr>
      <w:r>
        <w:t>// and true; or an empty record, the count, and false when no record has</w:t>
      </w:r>
    </w:p>
    <w:p w14:paraId="2F8260EC" w14:textId="77777777" w:rsidR="00656793" w:rsidRDefault="00F70947">
      <w:pPr>
        <w:pStyle w:val="SourceCode"/>
      </w:pPr>
      <w:r>
        <w:t>// that name. Remember, one bucket, few comparisons.</w:t>
      </w:r>
    </w:p>
    <w:p w14:paraId="37CD079D" w14:textId="77777777" w:rsidR="00656793" w:rsidRDefault="00F70947">
      <w:pPr>
        <w:pStyle w:val="SourceCode"/>
      </w:pPr>
      <w:r>
        <w:t>func GetRecord(table *RecordTable, serverName string) (ServerRecord, int, bool) {</w:t>
      </w:r>
    </w:p>
    <w:p w14:paraId="4FA9EF9F" w14:textId="77777777" w:rsidR="00656793" w:rsidRDefault="00F70947">
      <w:pPr>
        <w:pStyle w:val="SourceCode"/>
      </w:pPr>
      <w:r>
        <w:t xml:space="preserve">    comparisons := 0</w:t>
      </w:r>
    </w:p>
    <w:p w14:paraId="455A7B95" w14:textId="77777777" w:rsidR="00656793" w:rsidRDefault="00F70947">
      <w:pPr>
        <w:pStyle w:val="SourceCode"/>
      </w:pPr>
      <w:r>
        <w:t xml:space="preserve">    bucketNumber := HashKey(serverName, len(table.Buckets))</w:t>
      </w:r>
    </w:p>
    <w:p w14:paraId="3B43CE48" w14:textId="77777777" w:rsidR="00656793" w:rsidRDefault="00F70947">
      <w:pPr>
        <w:pStyle w:val="SourceCode"/>
      </w:pPr>
      <w:r>
        <w:t xml:space="preserve">    for _, record := range table.Buckets[bucketNumber] {</w:t>
      </w:r>
    </w:p>
    <w:p w14:paraId="334D811D" w14:textId="77777777" w:rsidR="00656793" w:rsidRDefault="00F70947">
      <w:pPr>
        <w:pStyle w:val="SourceCode"/>
      </w:pPr>
      <w:r>
        <w:t xml:space="preserve">        comparisons++</w:t>
      </w:r>
    </w:p>
    <w:p w14:paraId="3F5F1106" w14:textId="77777777" w:rsidR="00656793" w:rsidRDefault="00F70947">
      <w:pPr>
        <w:pStyle w:val="SourceCode"/>
      </w:pPr>
      <w:r>
        <w:t xml:space="preserve">        if record.ServerName == serverName {</w:t>
      </w:r>
    </w:p>
    <w:p w14:paraId="3D1CE4B4" w14:textId="77777777" w:rsidR="00656793" w:rsidRDefault="00F70947">
      <w:pPr>
        <w:pStyle w:val="SourceCode"/>
      </w:pPr>
      <w:r>
        <w:t xml:space="preserve">            return record, comparisons, true</w:t>
      </w:r>
    </w:p>
    <w:p w14:paraId="187E98D9" w14:textId="77777777" w:rsidR="00656793" w:rsidRDefault="00F70947">
      <w:pPr>
        <w:pStyle w:val="SourceCode"/>
      </w:pPr>
      <w:r>
        <w:t xml:space="preserve">        }</w:t>
      </w:r>
    </w:p>
    <w:p w14:paraId="4BBA6CF0" w14:textId="77777777" w:rsidR="00656793" w:rsidRDefault="00F70947">
      <w:pPr>
        <w:pStyle w:val="SourceCode"/>
      </w:pPr>
      <w:r>
        <w:t xml:space="preserve">    }</w:t>
      </w:r>
    </w:p>
    <w:p w14:paraId="49F1FE31" w14:textId="77777777" w:rsidR="00656793" w:rsidRDefault="00F70947">
      <w:pPr>
        <w:pStyle w:val="SourceCode"/>
      </w:pPr>
      <w:r>
        <w:t xml:space="preserve">    return ServerRecord{}, comparisons, false</w:t>
      </w:r>
    </w:p>
    <w:p w14:paraId="63B170D2" w14:textId="77777777" w:rsidR="00656793" w:rsidRDefault="00F70947">
      <w:pPr>
        <w:pStyle w:val="SourceCode"/>
      </w:pPr>
      <w:r>
        <w:t>}</w:t>
      </w:r>
    </w:p>
    <w:p w14:paraId="29420C05" w14:textId="77777777" w:rsidR="00656793" w:rsidRDefault="00656793">
      <w:pPr>
        <w:pStyle w:val="SourceCode"/>
      </w:pPr>
    </w:p>
    <w:p w14:paraId="65D3EC96" w14:textId="77777777" w:rsidR="00656793" w:rsidRDefault="00F70947">
      <w:pPr>
        <w:pStyle w:val="SourceCode"/>
      </w:pPr>
      <w:r>
        <w:t>// UpdateRecord changes a record's environment and port; the name, its</w:t>
      </w:r>
    </w:p>
    <w:p w14:paraId="0E282F5B" w14:textId="77777777" w:rsidR="00656793" w:rsidRDefault="00F70947">
      <w:pPr>
        <w:pStyle w:val="SourceCode"/>
      </w:pPr>
      <w:r>
        <w:t>// key, stays. It returns false when no record has that name. bucket shares</w:t>
      </w:r>
    </w:p>
    <w:p w14:paraId="36AD6903" w14:textId="77777777" w:rsidR="00656793" w:rsidRDefault="00F70947">
      <w:pPr>
        <w:pStyle w:val="SourceCode"/>
      </w:pPr>
      <w:r>
        <w:t>// the table's records, so bucket[index] changes them; range's would be a copy.</w:t>
      </w:r>
    </w:p>
    <w:p w14:paraId="35A25F59" w14:textId="77777777" w:rsidR="00656793" w:rsidRDefault="00F70947">
      <w:pPr>
        <w:pStyle w:val="SourceCode"/>
      </w:pPr>
      <w:r>
        <w:t>func UpdateRecord(table *RecordTable, serverName string, environment string,</w:t>
      </w:r>
    </w:p>
    <w:p w14:paraId="3130A935" w14:textId="77777777" w:rsidR="00656793" w:rsidRDefault="00F70947">
      <w:pPr>
        <w:pStyle w:val="SourceCode"/>
      </w:pPr>
      <w:r>
        <w:t xml:space="preserve">    port int) bool {</w:t>
      </w:r>
    </w:p>
    <w:p w14:paraId="32D821DC" w14:textId="77777777" w:rsidR="00656793" w:rsidRDefault="00F70947">
      <w:pPr>
        <w:pStyle w:val="SourceCode"/>
      </w:pPr>
      <w:r>
        <w:t xml:space="preserve">    bucket := table.Buckets[HashKey(serverName, len(table.Buckets))]</w:t>
      </w:r>
    </w:p>
    <w:p w14:paraId="2897B2F7" w14:textId="77777777" w:rsidR="00656793" w:rsidRDefault="00F70947">
      <w:pPr>
        <w:pStyle w:val="SourceCode"/>
      </w:pPr>
      <w:r>
        <w:t xml:space="preserve">    for index := 0; index &lt; len(bucket); index++ {</w:t>
      </w:r>
    </w:p>
    <w:p w14:paraId="5EB9707D" w14:textId="77777777" w:rsidR="00656793" w:rsidRDefault="00F70947">
      <w:pPr>
        <w:pStyle w:val="SourceCode"/>
      </w:pPr>
      <w:r>
        <w:t xml:space="preserve">        if bucket[index].ServerName == serverName {</w:t>
      </w:r>
    </w:p>
    <w:p w14:paraId="0B1D658C" w14:textId="77777777" w:rsidR="00656793" w:rsidRDefault="00F70947">
      <w:pPr>
        <w:pStyle w:val="SourceCode"/>
      </w:pPr>
      <w:r>
        <w:t xml:space="preserve">            bucket[index].Environment = environment</w:t>
      </w:r>
    </w:p>
    <w:p w14:paraId="01CD6230" w14:textId="77777777" w:rsidR="00656793" w:rsidRDefault="00F70947">
      <w:pPr>
        <w:pStyle w:val="SourceCode"/>
      </w:pPr>
      <w:r>
        <w:t xml:space="preserve">            bucket[index].Port = port</w:t>
      </w:r>
    </w:p>
    <w:p w14:paraId="3F3C7300" w14:textId="77777777" w:rsidR="00656793" w:rsidRDefault="00F70947">
      <w:pPr>
        <w:pStyle w:val="SourceCode"/>
      </w:pPr>
      <w:r>
        <w:t xml:space="preserve">            return true</w:t>
      </w:r>
    </w:p>
    <w:p w14:paraId="0D149D40" w14:textId="77777777" w:rsidR="00656793" w:rsidRDefault="00F70947">
      <w:pPr>
        <w:pStyle w:val="SourceCode"/>
      </w:pPr>
      <w:r>
        <w:t xml:space="preserve">        }</w:t>
      </w:r>
    </w:p>
    <w:p w14:paraId="6AE146FC" w14:textId="77777777" w:rsidR="00656793" w:rsidRDefault="00F70947">
      <w:pPr>
        <w:pStyle w:val="SourceCode"/>
      </w:pPr>
      <w:r>
        <w:t xml:space="preserve">    }</w:t>
      </w:r>
    </w:p>
    <w:p w14:paraId="5F6D2E3A" w14:textId="77777777" w:rsidR="00656793" w:rsidRDefault="00F70947">
      <w:pPr>
        <w:pStyle w:val="SourceCode"/>
      </w:pPr>
      <w:r>
        <w:t xml:space="preserve">    return false</w:t>
      </w:r>
    </w:p>
    <w:p w14:paraId="7A934A7F" w14:textId="77777777" w:rsidR="00656793" w:rsidRDefault="00F70947">
      <w:pPr>
        <w:pStyle w:val="SourceCode"/>
      </w:pPr>
      <w:r>
        <w:t>}</w:t>
      </w:r>
    </w:p>
    <w:p w14:paraId="7F9DEBC2" w14:textId="77777777" w:rsidR="00656793" w:rsidRDefault="00656793">
      <w:pPr>
        <w:pStyle w:val="SourceCode"/>
      </w:pPr>
    </w:p>
    <w:p w14:paraId="686A7AF8" w14:textId="77777777" w:rsidR="00656793" w:rsidRDefault="00F70947">
      <w:pPr>
        <w:pStyle w:val="SourceCode"/>
      </w:pPr>
      <w:r>
        <w:t>// DeleteRecord removes a record from its bucket. It returns false when</w:t>
      </w:r>
    </w:p>
    <w:p w14:paraId="57FC61EC" w14:textId="77777777" w:rsidR="00656793" w:rsidRDefault="00F70947">
      <w:pPr>
        <w:pStyle w:val="SourceCode"/>
      </w:pPr>
      <w:r>
        <w:t>// no record has that name. Remember, slices.Delete shifts the rest of</w:t>
      </w:r>
    </w:p>
    <w:p w14:paraId="08456ECF" w14:textId="77777777" w:rsidR="00656793" w:rsidRDefault="00F70947">
      <w:pPr>
        <w:pStyle w:val="SourceCode"/>
      </w:pPr>
      <w:r>
        <w:t>// that one bucket, and its result is stored back.</w:t>
      </w:r>
    </w:p>
    <w:p w14:paraId="6AB8A708" w14:textId="77777777" w:rsidR="00656793" w:rsidRDefault="00F70947">
      <w:pPr>
        <w:pStyle w:val="SourceCode"/>
      </w:pPr>
      <w:r>
        <w:t>func DeleteRecord(table *RecordTable, serverName string) bool {</w:t>
      </w:r>
    </w:p>
    <w:p w14:paraId="48ECC1B6" w14:textId="77777777" w:rsidR="00656793" w:rsidRDefault="00F70947">
      <w:pPr>
        <w:pStyle w:val="SourceCode"/>
      </w:pPr>
      <w:r>
        <w:t xml:space="preserve">    bucketNumber := HashKey(serverName, len(table.Buckets))</w:t>
      </w:r>
    </w:p>
    <w:p w14:paraId="3DD03ADC" w14:textId="77777777" w:rsidR="00656793" w:rsidRDefault="00F70947">
      <w:pPr>
        <w:pStyle w:val="SourceCode"/>
      </w:pPr>
      <w:r>
        <w:t xml:space="preserve">    bucket := table.Buckets[bucketNumber]</w:t>
      </w:r>
    </w:p>
    <w:p w14:paraId="786ED84B" w14:textId="77777777" w:rsidR="00656793" w:rsidRDefault="00F70947">
      <w:pPr>
        <w:pStyle w:val="SourceCode"/>
      </w:pPr>
      <w:r>
        <w:t xml:space="preserve">    for index := 0; index &lt; len(bucket); index++ {</w:t>
      </w:r>
    </w:p>
    <w:p w14:paraId="4F6CB54C" w14:textId="77777777" w:rsidR="00656793" w:rsidRDefault="00F70947">
      <w:pPr>
        <w:pStyle w:val="SourceCode"/>
      </w:pPr>
      <w:r>
        <w:t xml:space="preserve">        if bucket[index].ServerName == serverName {</w:t>
      </w:r>
    </w:p>
    <w:p w14:paraId="18740EC9" w14:textId="77777777" w:rsidR="00656793" w:rsidRDefault="00F70947">
      <w:pPr>
        <w:pStyle w:val="SourceCode"/>
      </w:pPr>
      <w:r>
        <w:t xml:space="preserve">            table.Buckets[bucketNumber] = slices.Delete(bucket, index,</w:t>
      </w:r>
    </w:p>
    <w:p w14:paraId="3767F742" w14:textId="77777777" w:rsidR="00656793" w:rsidRDefault="00F70947">
      <w:pPr>
        <w:pStyle w:val="SourceCode"/>
      </w:pPr>
      <w:r>
        <w:t xml:space="preserve">                index+1)</w:t>
      </w:r>
    </w:p>
    <w:p w14:paraId="2A856855" w14:textId="77777777" w:rsidR="00656793" w:rsidRDefault="00F70947">
      <w:pPr>
        <w:pStyle w:val="SourceCode"/>
      </w:pPr>
      <w:r>
        <w:t xml:space="preserve">            table.Count--</w:t>
      </w:r>
    </w:p>
    <w:p w14:paraId="5B00580C" w14:textId="77777777" w:rsidR="00656793" w:rsidRDefault="00F70947">
      <w:pPr>
        <w:pStyle w:val="SourceCode"/>
      </w:pPr>
      <w:r>
        <w:t xml:space="preserve">            return true</w:t>
      </w:r>
    </w:p>
    <w:p w14:paraId="373EB607" w14:textId="77777777" w:rsidR="00656793" w:rsidRDefault="00F70947">
      <w:pPr>
        <w:pStyle w:val="SourceCode"/>
      </w:pPr>
      <w:r>
        <w:t xml:space="preserve">        }</w:t>
      </w:r>
    </w:p>
    <w:p w14:paraId="7BD9F312" w14:textId="77777777" w:rsidR="00656793" w:rsidRDefault="00F70947">
      <w:pPr>
        <w:pStyle w:val="SourceCode"/>
      </w:pPr>
      <w:r>
        <w:t xml:space="preserve">    }</w:t>
      </w:r>
    </w:p>
    <w:p w14:paraId="734EF325" w14:textId="77777777" w:rsidR="00656793" w:rsidRDefault="00F70947">
      <w:pPr>
        <w:pStyle w:val="SourceCode"/>
      </w:pPr>
      <w:r>
        <w:t xml:space="preserve">    return false</w:t>
      </w:r>
    </w:p>
    <w:p w14:paraId="36D2CB27" w14:textId="77777777" w:rsidR="00656793" w:rsidRDefault="00F70947">
      <w:pPr>
        <w:pStyle w:val="SourceCode"/>
      </w:pPr>
      <w:r>
        <w:t>}</w:t>
      </w:r>
    </w:p>
    <w:p w14:paraId="4FC8629F" w14:textId="77777777" w:rsidR="00656793" w:rsidRDefault="00656793">
      <w:pPr>
        <w:pStyle w:val="SourceCode"/>
      </w:pPr>
    </w:p>
    <w:p w14:paraId="557C443A" w14:textId="77777777" w:rsidR="00656793" w:rsidRDefault="00F70947">
      <w:pPr>
        <w:pStyle w:val="SourceCode"/>
      </w:pPr>
      <w:r>
        <w:t>// ListRecords prints every record bucket by bucket: the table's own</w:t>
      </w:r>
    </w:p>
    <w:p w14:paraId="1B525670" w14:textId="77777777" w:rsidR="00656793" w:rsidRDefault="00F70947">
      <w:pPr>
        <w:pStyle w:val="SourceCode"/>
      </w:pPr>
      <w:r>
        <w:t>// order, which follows the hash, not the names, and changes when the</w:t>
      </w:r>
    </w:p>
    <w:p w14:paraId="40CAD9B5" w14:textId="77777777" w:rsidR="00656793" w:rsidRDefault="00F70947">
      <w:pPr>
        <w:pStyle w:val="SourceCode"/>
      </w:pPr>
      <w:r>
        <w:t>// table grows.</w:t>
      </w:r>
    </w:p>
    <w:p w14:paraId="410ED87C" w14:textId="77777777" w:rsidR="00656793" w:rsidRDefault="00F70947">
      <w:pPr>
        <w:pStyle w:val="SourceCode"/>
      </w:pPr>
      <w:r>
        <w:t>func ListRecords(table *RecordTable) {</w:t>
      </w:r>
    </w:p>
    <w:p w14:paraId="7193DDD1" w14:textId="77777777" w:rsidR="00656793" w:rsidRDefault="00F70947">
      <w:pPr>
        <w:pStyle w:val="SourceCode"/>
      </w:pPr>
      <w:r>
        <w:t xml:space="preserve">    fmt.Println("Records in table order:")</w:t>
      </w:r>
    </w:p>
    <w:p w14:paraId="50B193C9" w14:textId="77777777" w:rsidR="00656793" w:rsidRDefault="00F70947">
      <w:pPr>
        <w:pStyle w:val="SourceCode"/>
      </w:pPr>
      <w:r>
        <w:t xml:space="preserve">    for bucketNumber, bucket := range table.Buckets {</w:t>
      </w:r>
    </w:p>
    <w:p w14:paraId="477F5F69" w14:textId="77777777" w:rsidR="00656793" w:rsidRDefault="00F70947">
      <w:pPr>
        <w:pStyle w:val="SourceCode"/>
      </w:pPr>
      <w:r>
        <w:t xml:space="preserve">        for _, record := range bucket {</w:t>
      </w:r>
    </w:p>
    <w:p w14:paraId="7C7C0D5E" w14:textId="77777777" w:rsidR="00656793" w:rsidRDefault="00F70947">
      <w:pPr>
        <w:pStyle w:val="SourceCode"/>
      </w:pPr>
      <w:r>
        <w:t xml:space="preserve">            fmt.Printf("  %s: %s, port %d (bucket %d)\n", record.ServerName,</w:t>
      </w:r>
    </w:p>
    <w:p w14:paraId="3E19C144" w14:textId="77777777" w:rsidR="00656793" w:rsidRDefault="00F70947">
      <w:pPr>
        <w:pStyle w:val="SourceCode"/>
      </w:pPr>
      <w:r>
        <w:t xml:space="preserve">                record.Environment, record.Port, bucketNumber)</w:t>
      </w:r>
    </w:p>
    <w:p w14:paraId="7D1819C0" w14:textId="77777777" w:rsidR="00656793" w:rsidRDefault="00F70947">
      <w:pPr>
        <w:pStyle w:val="SourceCode"/>
        <w:keepNext/>
      </w:pPr>
      <w:r>
        <w:t xml:space="preserve">        }</w:t>
      </w:r>
    </w:p>
    <w:p w14:paraId="20A0E8F7" w14:textId="77777777" w:rsidR="00656793" w:rsidRDefault="00F70947">
      <w:pPr>
        <w:pStyle w:val="SourceCode"/>
        <w:keepNext/>
      </w:pPr>
      <w:r>
        <w:t xml:space="preserve">    }</w:t>
      </w:r>
    </w:p>
    <w:p w14:paraId="58161C47" w14:textId="77777777" w:rsidR="00656793" w:rsidRDefault="00F70947">
      <w:pPr>
        <w:pStyle w:val="SourceCode"/>
      </w:pPr>
      <w:r>
        <w:t>}</w:t>
      </w:r>
    </w:p>
    <w:p w14:paraId="6347B3BF" w14:textId="77777777" w:rsidR="00656793" w:rsidRDefault="00656793">
      <w:pPr>
        <w:keepNext/>
      </w:pPr>
    </w:p>
    <w:p w14:paraId="50C78C10" w14:textId="77777777" w:rsidR="00656793" w:rsidRDefault="00F70947">
      <w:pPr>
        <w:pStyle w:val="Heading3"/>
      </w:pPr>
      <w:r>
        <w:t>go/orderedindex/orderedindex.go</w:t>
      </w:r>
    </w:p>
    <w:p w14:paraId="12552E50" w14:textId="77777777" w:rsidR="00656793" w:rsidRDefault="00F70947">
      <w:pPr>
        <w:pStyle w:val="SourceCode"/>
        <w:keepNext/>
      </w:pPr>
      <w:r>
        <w:t>// Package orderedindex is the In-Memory Database's ordered view, a</w:t>
      </w:r>
    </w:p>
    <w:p w14:paraId="68DE6723" w14:textId="77777777" w:rsidR="00656793" w:rsidRDefault="00F70947">
      <w:pPr>
        <w:pStyle w:val="SourceCode"/>
        <w:keepNext/>
      </w:pPr>
      <w:r>
        <w:t>// sorted slice of the record names (Lesson 10.2). A binary search finds</w:t>
      </w:r>
    </w:p>
    <w:p w14:paraId="37278CC5" w14:textId="77777777" w:rsidR="00656793" w:rsidRDefault="00F70947">
      <w:pPr>
        <w:pStyle w:val="SourceCode"/>
      </w:pPr>
      <w:r>
        <w:t>// each name's place (Lesson 10.9), so the names stay in order from A to</w:t>
      </w:r>
    </w:p>
    <w:p w14:paraId="0350405B" w14:textId="77777777" w:rsidR="00656793" w:rsidRDefault="00F70947">
      <w:pPr>
        <w:pStyle w:val="SourceCode"/>
      </w:pPr>
      <w:r>
        <w:t>// Z without ever being sorted again. Remember, Capital = exported.</w:t>
      </w:r>
    </w:p>
    <w:p w14:paraId="38C18DEB" w14:textId="77777777" w:rsidR="00656793" w:rsidRDefault="00F70947">
      <w:pPr>
        <w:pStyle w:val="SourceCode"/>
      </w:pPr>
      <w:r>
        <w:t>package orderedindex</w:t>
      </w:r>
    </w:p>
    <w:p w14:paraId="746E4650" w14:textId="77777777" w:rsidR="00656793" w:rsidRDefault="00656793">
      <w:pPr>
        <w:pStyle w:val="SourceCode"/>
      </w:pPr>
    </w:p>
    <w:p w14:paraId="458C6904" w14:textId="77777777" w:rsidR="00656793" w:rsidRDefault="00F70947">
      <w:pPr>
        <w:pStyle w:val="SourceCode"/>
      </w:pPr>
      <w:r>
        <w:t>import "slices"</w:t>
      </w:r>
    </w:p>
    <w:p w14:paraId="36A5A555" w14:textId="77777777" w:rsidR="00656793" w:rsidRDefault="00656793">
      <w:pPr>
        <w:pStyle w:val="SourceCode"/>
      </w:pPr>
    </w:p>
    <w:p w14:paraId="0BC4706B" w14:textId="77777777" w:rsidR="00656793" w:rsidRDefault="00F70947">
      <w:pPr>
        <w:pStyle w:val="SourceCode"/>
      </w:pPr>
      <w:r>
        <w:t>// OrderedIndex holds the names, always in sorted order.</w:t>
      </w:r>
    </w:p>
    <w:p w14:paraId="0A1977BD" w14:textId="77777777" w:rsidR="00656793" w:rsidRDefault="00F70947">
      <w:pPr>
        <w:pStyle w:val="SourceCode"/>
      </w:pPr>
      <w:r>
        <w:t>type OrderedIndex struct {</w:t>
      </w:r>
    </w:p>
    <w:p w14:paraId="0E13505A" w14:textId="77777777" w:rsidR="00656793" w:rsidRDefault="00F70947">
      <w:pPr>
        <w:pStyle w:val="SourceCode"/>
      </w:pPr>
      <w:r>
        <w:t xml:space="preserve">    Names []string</w:t>
      </w:r>
    </w:p>
    <w:p w14:paraId="15FE3323" w14:textId="77777777" w:rsidR="00656793" w:rsidRDefault="00F70947">
      <w:pPr>
        <w:pStyle w:val="SourceCode"/>
      </w:pPr>
      <w:r>
        <w:t>}</w:t>
      </w:r>
    </w:p>
    <w:p w14:paraId="53FC8028" w14:textId="77777777" w:rsidR="00656793" w:rsidRDefault="00656793">
      <w:pPr>
        <w:pStyle w:val="SourceCode"/>
      </w:pPr>
    </w:p>
    <w:p w14:paraId="18CD7273" w14:textId="77777777" w:rsidR="00656793" w:rsidRDefault="00F70947">
      <w:pPr>
        <w:pStyle w:val="SourceCode"/>
      </w:pPr>
      <w:r>
        <w:t>// FindPlace returns the position of name, or, when it is not there, the</w:t>
      </w:r>
    </w:p>
    <w:p w14:paraId="1CAC592E" w14:textId="77777777" w:rsidR="00656793" w:rsidRDefault="00F70947">
      <w:pPr>
        <w:pStyle w:val="SourceCode"/>
      </w:pPr>
      <w:r>
        <w:t>// position where it belongs. Remember, binary search halves the sorted</w:t>
      </w:r>
    </w:p>
    <w:p w14:paraId="1AE6046B" w14:textId="77777777" w:rsidR="00656793" w:rsidRDefault="00F70947">
      <w:pPr>
        <w:pStyle w:val="SourceCode"/>
      </w:pPr>
      <w:r>
        <w:t>// range each step: when the range is empty, low is the first name after</w:t>
      </w:r>
    </w:p>
    <w:p w14:paraId="05443406" w14:textId="77777777" w:rsidR="00656793" w:rsidRDefault="00F70947">
      <w:pPr>
        <w:pStyle w:val="SourceCode"/>
      </w:pPr>
      <w:r>
        <w:t>// it. Remember, &lt; on two strings compares them byte by byte.</w:t>
      </w:r>
    </w:p>
    <w:p w14:paraId="248C71AB" w14:textId="77777777" w:rsidR="00656793" w:rsidRDefault="00F70947">
      <w:pPr>
        <w:pStyle w:val="SourceCode"/>
      </w:pPr>
      <w:r>
        <w:t>func FindPlace(index *OrderedIndex, serverName string) int {</w:t>
      </w:r>
    </w:p>
    <w:p w14:paraId="3AF17C65" w14:textId="77777777" w:rsidR="00656793" w:rsidRDefault="00F70947">
      <w:pPr>
        <w:pStyle w:val="SourceCode"/>
      </w:pPr>
      <w:r>
        <w:t xml:space="preserve">    low := 0</w:t>
      </w:r>
    </w:p>
    <w:p w14:paraId="5D3E0F46" w14:textId="77777777" w:rsidR="00656793" w:rsidRDefault="00F70947">
      <w:pPr>
        <w:pStyle w:val="SourceCode"/>
      </w:pPr>
      <w:r>
        <w:t xml:space="preserve">    high := len(index.Names) - 1</w:t>
      </w:r>
    </w:p>
    <w:p w14:paraId="30DCCF71" w14:textId="77777777" w:rsidR="00656793" w:rsidRDefault="00F70947">
      <w:pPr>
        <w:pStyle w:val="SourceCode"/>
      </w:pPr>
      <w:r>
        <w:t xml:space="preserve">    for low &lt;= high {</w:t>
      </w:r>
    </w:p>
    <w:p w14:paraId="220EE1D1" w14:textId="77777777" w:rsidR="00656793" w:rsidRDefault="00F70947">
      <w:pPr>
        <w:pStyle w:val="SourceCode"/>
      </w:pPr>
      <w:r>
        <w:t xml:space="preserve">        middle := (low + high) / 2</w:t>
      </w:r>
    </w:p>
    <w:p w14:paraId="2FF9D882" w14:textId="77777777" w:rsidR="00656793" w:rsidRDefault="00F70947">
      <w:pPr>
        <w:pStyle w:val="SourceCode"/>
      </w:pPr>
      <w:r>
        <w:t xml:space="preserve">        if index.Names[middle] == serverName {</w:t>
      </w:r>
    </w:p>
    <w:p w14:paraId="1EF3B4F1" w14:textId="77777777" w:rsidR="00656793" w:rsidRDefault="00F70947">
      <w:pPr>
        <w:pStyle w:val="SourceCode"/>
      </w:pPr>
      <w:r>
        <w:t xml:space="preserve">            return middle</w:t>
      </w:r>
    </w:p>
    <w:p w14:paraId="0671407F" w14:textId="77777777" w:rsidR="00656793" w:rsidRDefault="00F70947">
      <w:pPr>
        <w:pStyle w:val="SourceCode"/>
      </w:pPr>
      <w:r>
        <w:t xml:space="preserve">        }</w:t>
      </w:r>
    </w:p>
    <w:p w14:paraId="41C3EB6E" w14:textId="77777777" w:rsidR="00656793" w:rsidRDefault="00F70947">
      <w:pPr>
        <w:pStyle w:val="SourceCode"/>
      </w:pPr>
      <w:r>
        <w:t xml:space="preserve">        if index.Names[middle] &lt; serverName {</w:t>
      </w:r>
    </w:p>
    <w:p w14:paraId="142BA3A5" w14:textId="77777777" w:rsidR="00656793" w:rsidRDefault="00F70947">
      <w:pPr>
        <w:pStyle w:val="SourceCode"/>
      </w:pPr>
      <w:r>
        <w:t xml:space="preserve">            low = middle + 1</w:t>
      </w:r>
    </w:p>
    <w:p w14:paraId="6931ABC2" w14:textId="77777777" w:rsidR="00656793" w:rsidRDefault="00F70947">
      <w:pPr>
        <w:pStyle w:val="SourceCode"/>
      </w:pPr>
      <w:r>
        <w:t xml:space="preserve">        } else {</w:t>
      </w:r>
    </w:p>
    <w:p w14:paraId="319721DF" w14:textId="77777777" w:rsidR="00656793" w:rsidRDefault="00F70947">
      <w:pPr>
        <w:pStyle w:val="SourceCode"/>
      </w:pPr>
      <w:r>
        <w:t xml:space="preserve">            high = middle - 1</w:t>
      </w:r>
    </w:p>
    <w:p w14:paraId="0DFB2D2D" w14:textId="77777777" w:rsidR="00656793" w:rsidRDefault="00F70947">
      <w:pPr>
        <w:pStyle w:val="SourceCode"/>
      </w:pPr>
      <w:r>
        <w:t xml:space="preserve">        }</w:t>
      </w:r>
    </w:p>
    <w:p w14:paraId="7800BD8F" w14:textId="77777777" w:rsidR="00656793" w:rsidRDefault="00F70947">
      <w:pPr>
        <w:pStyle w:val="SourceCode"/>
      </w:pPr>
      <w:r>
        <w:t xml:space="preserve">    }</w:t>
      </w:r>
    </w:p>
    <w:p w14:paraId="4F750937" w14:textId="77777777" w:rsidR="00656793" w:rsidRDefault="00F70947">
      <w:pPr>
        <w:pStyle w:val="SourceCode"/>
      </w:pPr>
      <w:r>
        <w:t xml:space="preserve">    return low</w:t>
      </w:r>
    </w:p>
    <w:p w14:paraId="57EF5CF8" w14:textId="77777777" w:rsidR="00656793" w:rsidRDefault="00F70947">
      <w:pPr>
        <w:pStyle w:val="SourceCode"/>
      </w:pPr>
      <w:r>
        <w:t>}</w:t>
      </w:r>
    </w:p>
    <w:p w14:paraId="14CE75B5" w14:textId="77777777" w:rsidR="00656793" w:rsidRDefault="00656793">
      <w:pPr>
        <w:pStyle w:val="SourceCode"/>
      </w:pPr>
    </w:p>
    <w:p w14:paraId="4F864B8A" w14:textId="77777777" w:rsidR="00656793" w:rsidRDefault="00F70947">
      <w:pPr>
        <w:pStyle w:val="SourceCode"/>
      </w:pPr>
      <w:r>
        <w:t>// AddName puts name in its place. Remember, slices.Insert moves every</w:t>
      </w:r>
    </w:p>
    <w:p w14:paraId="6E0CBC1B" w14:textId="77777777" w:rsidR="00656793" w:rsidRDefault="00F70947">
      <w:pPr>
        <w:pStyle w:val="SourceCode"/>
      </w:pPr>
      <w:r>
        <w:t>// later name up one place (Lesson 10.2), so this costs O(n), and its</w:t>
      </w:r>
    </w:p>
    <w:p w14:paraId="799942E1" w14:textId="77777777" w:rsidR="00656793" w:rsidRDefault="00F70947">
      <w:pPr>
        <w:pStyle w:val="SourceCode"/>
      </w:pPr>
      <w:r>
        <w:t>// result is stored back.</w:t>
      </w:r>
    </w:p>
    <w:p w14:paraId="07A7A14F" w14:textId="77777777" w:rsidR="00656793" w:rsidRDefault="00F70947">
      <w:pPr>
        <w:pStyle w:val="SourceCode"/>
      </w:pPr>
      <w:r>
        <w:t>func AddName(index *OrderedIndex, serverName string) {</w:t>
      </w:r>
    </w:p>
    <w:p w14:paraId="44E41902" w14:textId="77777777" w:rsidR="00656793" w:rsidRDefault="00F70947">
      <w:pPr>
        <w:pStyle w:val="SourceCode"/>
      </w:pPr>
      <w:r>
        <w:t xml:space="preserve">    place := FindPlace(index, serverName)</w:t>
      </w:r>
    </w:p>
    <w:p w14:paraId="7DA03C3D" w14:textId="77777777" w:rsidR="00656793" w:rsidRDefault="00F70947">
      <w:pPr>
        <w:pStyle w:val="SourceCode"/>
      </w:pPr>
      <w:r>
        <w:t xml:space="preserve">    index.Names = slices.Insert(index.Names, place, serverName)</w:t>
      </w:r>
    </w:p>
    <w:p w14:paraId="0733DA30" w14:textId="77777777" w:rsidR="00656793" w:rsidRDefault="00F70947">
      <w:pPr>
        <w:pStyle w:val="SourceCode"/>
      </w:pPr>
      <w:r>
        <w:t>}</w:t>
      </w:r>
    </w:p>
    <w:p w14:paraId="6B4617CF" w14:textId="77777777" w:rsidR="00656793" w:rsidRDefault="00656793">
      <w:pPr>
        <w:pStyle w:val="SourceCode"/>
      </w:pPr>
    </w:p>
    <w:p w14:paraId="7B0C5F20" w14:textId="77777777" w:rsidR="00656793" w:rsidRDefault="00F70947">
      <w:pPr>
        <w:pStyle w:val="SourceCode"/>
      </w:pPr>
      <w:r>
        <w:t>// RemoveName takes name out, if it is there. Remember, removal shifts</w:t>
      </w:r>
    </w:p>
    <w:p w14:paraId="24AA4371" w14:textId="77777777" w:rsidR="00656793" w:rsidRDefault="00F70947">
      <w:pPr>
        <w:pStyle w:val="SourceCode"/>
      </w:pPr>
      <w:r>
        <w:t>// the rest.</w:t>
      </w:r>
    </w:p>
    <w:p w14:paraId="32EA006C" w14:textId="77777777" w:rsidR="00656793" w:rsidRDefault="00F70947">
      <w:pPr>
        <w:pStyle w:val="SourceCode"/>
      </w:pPr>
      <w:r>
        <w:t>func RemoveName(index *OrderedIndex, serverName string) {</w:t>
      </w:r>
    </w:p>
    <w:p w14:paraId="561EF5D1" w14:textId="77777777" w:rsidR="00656793" w:rsidRDefault="00F70947">
      <w:pPr>
        <w:pStyle w:val="SourceCode"/>
      </w:pPr>
      <w:r>
        <w:t xml:space="preserve">    place := FindPlace(index, serverName)</w:t>
      </w:r>
    </w:p>
    <w:p w14:paraId="7CC930CF" w14:textId="77777777" w:rsidR="00656793" w:rsidRDefault="00F70947">
      <w:pPr>
        <w:pStyle w:val="SourceCode"/>
      </w:pPr>
      <w:r>
        <w:t xml:space="preserve">    if place &lt; len(index.Names) &amp;&amp; index.Names[place] == serverName {</w:t>
      </w:r>
    </w:p>
    <w:p w14:paraId="4D6265E4" w14:textId="77777777" w:rsidR="00656793" w:rsidRDefault="00F70947">
      <w:pPr>
        <w:pStyle w:val="SourceCode"/>
        <w:keepNext/>
      </w:pPr>
      <w:r>
        <w:t xml:space="preserve">        index.Names = slices.Delete(index.Names, place, place+1)</w:t>
      </w:r>
    </w:p>
    <w:p w14:paraId="52EBBCDC" w14:textId="77777777" w:rsidR="00656793" w:rsidRDefault="00F70947">
      <w:pPr>
        <w:pStyle w:val="SourceCode"/>
        <w:keepNext/>
      </w:pPr>
      <w:r>
        <w:t xml:space="preserve">    }</w:t>
      </w:r>
    </w:p>
    <w:p w14:paraId="38B92661" w14:textId="77777777" w:rsidR="00656793" w:rsidRDefault="00F70947">
      <w:pPr>
        <w:pStyle w:val="SourceCode"/>
      </w:pPr>
      <w:r>
        <w:t>}</w:t>
      </w:r>
    </w:p>
    <w:p w14:paraId="320224A4" w14:textId="77777777" w:rsidR="00656793" w:rsidRDefault="00656793">
      <w:pPr>
        <w:keepNext/>
      </w:pPr>
    </w:p>
    <w:p w14:paraId="17447369" w14:textId="77777777" w:rsidR="00656793" w:rsidRDefault="00F70947">
      <w:pPr>
        <w:pStyle w:val="Heading3"/>
      </w:pPr>
      <w:r>
        <w:t>go/main.go</w:t>
      </w:r>
    </w:p>
    <w:p w14:paraId="380C2FBA" w14:textId="77777777" w:rsidR="00656793" w:rsidRDefault="00F70947">
      <w:pPr>
        <w:pStyle w:val="SourceCode"/>
        <w:keepNext/>
      </w:pPr>
      <w:r>
        <w:t>// The In-Memory Database's entry file: the command loop, the checks on</w:t>
      </w:r>
    </w:p>
    <w:p w14:paraId="468FCF55" w14:textId="77777777" w:rsidR="00656793" w:rsidRDefault="00F70947">
      <w:pPr>
        <w:pStyle w:val="SourceCode"/>
        <w:keepNext/>
      </w:pPr>
      <w:r>
        <w:t>// each command's words, and one small function per command. The records</w:t>
      </w:r>
    </w:p>
    <w:p w14:paraId="1611C4C7" w14:textId="77777777" w:rsidR="00656793" w:rsidRDefault="00F70947">
      <w:pPr>
        <w:pStyle w:val="SourceCode"/>
      </w:pPr>
      <w:r>
        <w:t>// live in the recordtable package; the ordered view lives in the</w:t>
      </w:r>
    </w:p>
    <w:p w14:paraId="42B6B20D" w14:textId="77777777" w:rsidR="00656793" w:rsidRDefault="00F70947">
      <w:pPr>
        <w:pStyle w:val="SourceCode"/>
      </w:pPr>
      <w:r>
        <w:t>// orderedindex package.</w:t>
      </w:r>
    </w:p>
    <w:p w14:paraId="75D9798E" w14:textId="77777777" w:rsidR="00656793" w:rsidRDefault="00F70947">
      <w:pPr>
        <w:pStyle w:val="SourceCode"/>
      </w:pPr>
      <w:r>
        <w:t>package main</w:t>
      </w:r>
    </w:p>
    <w:p w14:paraId="33193ED0" w14:textId="77777777" w:rsidR="00656793" w:rsidRDefault="00656793">
      <w:pPr>
        <w:pStyle w:val="SourceCode"/>
      </w:pPr>
    </w:p>
    <w:p w14:paraId="6A8B7FB6" w14:textId="77777777" w:rsidR="00656793" w:rsidRDefault="00F70947">
      <w:pPr>
        <w:pStyle w:val="SourceCode"/>
      </w:pPr>
      <w:r>
        <w:t>// Remember, import brings in ready-made packages; the two local packages'</w:t>
      </w:r>
    </w:p>
    <w:p w14:paraId="04AF5445" w14:textId="77777777" w:rsidR="00656793" w:rsidRDefault="00F70947">
      <w:pPr>
        <w:pStyle w:val="SourceCode"/>
      </w:pPr>
      <w:r>
        <w:t>// import paths are go.mod's module name plus their folders.</w:t>
      </w:r>
    </w:p>
    <w:p w14:paraId="554084CD" w14:textId="77777777" w:rsidR="00656793" w:rsidRDefault="00F70947">
      <w:pPr>
        <w:pStyle w:val="SourceCode"/>
      </w:pPr>
      <w:r>
        <w:t>import (</w:t>
      </w:r>
    </w:p>
    <w:p w14:paraId="27338CFB" w14:textId="77777777" w:rsidR="00656793" w:rsidRDefault="00F70947">
      <w:pPr>
        <w:pStyle w:val="SourceCode"/>
      </w:pPr>
      <w:r>
        <w:t xml:space="preserve">    "bufio"</w:t>
      </w:r>
    </w:p>
    <w:p w14:paraId="7FB45139" w14:textId="77777777" w:rsidR="00656793" w:rsidRDefault="00F70947">
      <w:pPr>
        <w:pStyle w:val="SourceCode"/>
      </w:pPr>
      <w:r>
        <w:t xml:space="preserve">    "fmt"</w:t>
      </w:r>
    </w:p>
    <w:p w14:paraId="439CE1F5" w14:textId="77777777" w:rsidR="00656793" w:rsidRDefault="00F70947">
      <w:pPr>
        <w:pStyle w:val="SourceCode"/>
      </w:pPr>
      <w:r>
        <w:t xml:space="preserve">    "os"</w:t>
      </w:r>
    </w:p>
    <w:p w14:paraId="74953D5B" w14:textId="77777777" w:rsidR="00656793" w:rsidRDefault="00F70947">
      <w:pPr>
        <w:pStyle w:val="SourceCode"/>
      </w:pPr>
      <w:r>
        <w:t xml:space="preserve">    "strconv"</w:t>
      </w:r>
    </w:p>
    <w:p w14:paraId="1C5FC598" w14:textId="77777777" w:rsidR="00656793" w:rsidRDefault="00F70947">
      <w:pPr>
        <w:pStyle w:val="SourceCode"/>
      </w:pPr>
      <w:r>
        <w:t xml:space="preserve">    "strings"</w:t>
      </w:r>
    </w:p>
    <w:p w14:paraId="212C23AC" w14:textId="77777777" w:rsidR="00656793" w:rsidRDefault="00656793">
      <w:pPr>
        <w:pStyle w:val="SourceCode"/>
      </w:pPr>
    </w:p>
    <w:p w14:paraId="356153F4" w14:textId="77777777" w:rsidR="00656793" w:rsidRDefault="00F70947">
      <w:pPr>
        <w:pStyle w:val="SourceCode"/>
      </w:pPr>
      <w:r>
        <w:t xml:space="preserve">    "example.com/inmemorydatabase/orderedindex"</w:t>
      </w:r>
    </w:p>
    <w:p w14:paraId="71DE82A4" w14:textId="77777777" w:rsidR="00656793" w:rsidRDefault="00F70947">
      <w:pPr>
        <w:pStyle w:val="SourceCode"/>
      </w:pPr>
      <w:r>
        <w:t xml:space="preserve">    "example.com/inmemorydatabase/recordtable"</w:t>
      </w:r>
    </w:p>
    <w:p w14:paraId="0046C6F7" w14:textId="77777777" w:rsidR="00656793" w:rsidRDefault="00F70947">
      <w:pPr>
        <w:pStyle w:val="SourceCode"/>
      </w:pPr>
      <w:r>
        <w:t>)</w:t>
      </w:r>
    </w:p>
    <w:p w14:paraId="364BAF19" w14:textId="77777777" w:rsidR="00656793" w:rsidRDefault="00656793">
      <w:pPr>
        <w:pStyle w:val="SourceCode"/>
      </w:pPr>
    </w:p>
    <w:p w14:paraId="108922DC" w14:textId="77777777" w:rsidR="00656793" w:rsidRDefault="00F70947">
      <w:pPr>
        <w:pStyle w:val="SourceCode"/>
      </w:pPr>
      <w:r>
        <w:t>// The longest name or environment, and a port no record can have.</w:t>
      </w:r>
    </w:p>
    <w:p w14:paraId="780B0C70" w14:textId="77777777" w:rsidR="00656793" w:rsidRDefault="00F70947">
      <w:pPr>
        <w:pStyle w:val="SourceCode"/>
      </w:pPr>
      <w:r>
        <w:t>const maxTextLength = 31</w:t>
      </w:r>
    </w:p>
    <w:p w14:paraId="5AE91F92" w14:textId="77777777" w:rsidR="00656793" w:rsidRDefault="00F70947">
      <w:pPr>
        <w:pStyle w:val="SourceCode"/>
      </w:pPr>
      <w:r>
        <w:t>const noPort = -1</w:t>
      </w:r>
    </w:p>
    <w:p w14:paraId="3C6CF9AF" w14:textId="77777777" w:rsidR="00656793" w:rsidRDefault="00656793">
      <w:pPr>
        <w:pStyle w:val="SourceCode"/>
      </w:pPr>
    </w:p>
    <w:p w14:paraId="3BB379A7" w14:textId="77777777" w:rsidR="00656793" w:rsidRDefault="00F70947">
      <w:pPr>
        <w:pStyle w:val="SourceCode"/>
      </w:pPr>
      <w:r>
        <w:t>// costLines are the expected cost of each command, for n records (Lesson</w:t>
      </w:r>
    </w:p>
    <w:p w14:paraId="6F4ED5A7" w14:textId="77777777" w:rsidR="00656793" w:rsidRDefault="00F70947">
      <w:pPr>
        <w:pStyle w:val="SourceCode"/>
      </w:pPr>
      <w:r>
        <w:t>// 10.9). Remember, a slice cannot be const.</w:t>
      </w:r>
    </w:p>
    <w:p w14:paraId="3E676DA4" w14:textId="77777777" w:rsidR="00656793" w:rsidRDefault="00F70947">
      <w:pPr>
        <w:pStyle w:val="SourceCode"/>
      </w:pPr>
      <w:r>
        <w:t>var costLines = []string{</w:t>
      </w:r>
    </w:p>
    <w:p w14:paraId="20E5FDBA" w14:textId="77777777" w:rsidR="00656793" w:rsidRDefault="00F70947">
      <w:pPr>
        <w:pStyle w:val="SourceCode"/>
      </w:pPr>
      <w:r>
        <w:t xml:space="preserve">    "Expected cost, for n records:",</w:t>
      </w:r>
    </w:p>
    <w:p w14:paraId="3243978C" w14:textId="77777777" w:rsidR="00656793" w:rsidRDefault="00F70947">
      <w:pPr>
        <w:pStyle w:val="SourceCode"/>
      </w:pPr>
      <w:r>
        <w:t xml:space="preserve">    "  insert: O(1) average, plus O(log n) search, O(n) shift in the index",</w:t>
      </w:r>
    </w:p>
    <w:p w14:paraId="66199A91" w14:textId="77777777" w:rsidR="00656793" w:rsidRDefault="00F70947">
      <w:pPr>
        <w:pStyle w:val="SourceCode"/>
      </w:pPr>
      <w:r>
        <w:t xml:space="preserve">    "  get: O(1) average",</w:t>
      </w:r>
    </w:p>
    <w:p w14:paraId="7F4B9C2A" w14:textId="77777777" w:rsidR="00656793" w:rsidRDefault="00F70947">
      <w:pPr>
        <w:pStyle w:val="SourceCode"/>
      </w:pPr>
      <w:r>
        <w:t xml:space="preserve">    "  update: O(1) average",</w:t>
      </w:r>
    </w:p>
    <w:p w14:paraId="12B30241" w14:textId="77777777" w:rsidR="00656793" w:rsidRDefault="00F70947">
      <w:pPr>
        <w:pStyle w:val="SourceCode"/>
      </w:pPr>
      <w:r>
        <w:t xml:space="preserve">    "  delete: O(1) average, plus O(n) shift in the index",</w:t>
      </w:r>
    </w:p>
    <w:p w14:paraId="786A28FD" w14:textId="77777777" w:rsidR="00656793" w:rsidRDefault="00F70947">
      <w:pPr>
        <w:pStyle w:val="SourceCode"/>
      </w:pPr>
      <w:r>
        <w:t xml:space="preserve">    "  list: O(n)",</w:t>
      </w:r>
    </w:p>
    <w:p w14:paraId="1BB366A7" w14:textId="77777777" w:rsidR="00656793" w:rsidRDefault="00F70947">
      <w:pPr>
        <w:pStyle w:val="SourceCode"/>
      </w:pPr>
      <w:r>
        <w:t xml:space="preserve">    "  ordered: O(n)",</w:t>
      </w:r>
    </w:p>
    <w:p w14:paraId="4C75C825" w14:textId="77777777" w:rsidR="00656793" w:rsidRDefault="00F70947">
      <w:pPr>
        <w:pStyle w:val="SourceCode"/>
      </w:pPr>
      <w:r>
        <w:t xml:space="preserve">    "  count: O(1)",</w:t>
      </w:r>
    </w:p>
    <w:p w14:paraId="5D8C051D" w14:textId="77777777" w:rsidR="00656793" w:rsidRDefault="00F70947">
      <w:pPr>
        <w:pStyle w:val="SourceCode"/>
      </w:pPr>
      <w:r>
        <w:t xml:space="preserve">    "  resize: O(n), now and then, when the table doubles",</w:t>
      </w:r>
    </w:p>
    <w:p w14:paraId="5FAD02EC" w14:textId="77777777" w:rsidR="00656793" w:rsidRDefault="00F70947">
      <w:pPr>
        <w:pStyle w:val="SourceCode"/>
      </w:pPr>
      <w:r>
        <w:t>}</w:t>
      </w:r>
    </w:p>
    <w:p w14:paraId="0B560C54" w14:textId="77777777" w:rsidR="00656793" w:rsidRDefault="00656793">
      <w:pPr>
        <w:pStyle w:val="SourceCode"/>
      </w:pPr>
    </w:p>
    <w:p w14:paraId="7F2397E7" w14:textId="77777777" w:rsidR="00656793" w:rsidRDefault="00F70947">
      <w:pPr>
        <w:pStyle w:val="SourceCode"/>
      </w:pPr>
      <w:r>
        <w:t>// reportError prints one Error line. Remember, stderr is for errors only.</w:t>
      </w:r>
    </w:p>
    <w:p w14:paraId="13876B43" w14:textId="77777777" w:rsidR="00656793" w:rsidRDefault="00F70947">
      <w:pPr>
        <w:pStyle w:val="SourceCode"/>
      </w:pPr>
      <w:r>
        <w:t>func reportError(problem string) {</w:t>
      </w:r>
    </w:p>
    <w:p w14:paraId="4D2AA402" w14:textId="77777777" w:rsidR="00656793" w:rsidRDefault="00F70947">
      <w:pPr>
        <w:pStyle w:val="SourceCode"/>
      </w:pPr>
      <w:r>
        <w:t xml:space="preserve">    fmt.Fprintf(os.Stderr, "Error: %s\n", problem)</w:t>
      </w:r>
    </w:p>
    <w:p w14:paraId="77E2C32E" w14:textId="77777777" w:rsidR="00656793" w:rsidRDefault="00F70947">
      <w:pPr>
        <w:pStyle w:val="SourceCode"/>
      </w:pPr>
      <w:r>
        <w:t>}</w:t>
      </w:r>
    </w:p>
    <w:p w14:paraId="5166AF79" w14:textId="77777777" w:rsidR="00656793" w:rsidRDefault="00656793">
      <w:pPr>
        <w:pStyle w:val="SourceCode"/>
      </w:pPr>
    </w:p>
    <w:p w14:paraId="6B66A738" w14:textId="77777777" w:rsidR="00656793" w:rsidRDefault="00F70947">
      <w:pPr>
        <w:pStyle w:val="SourceCode"/>
      </w:pPr>
      <w:r>
        <w:t>// hasWords is true when the line has the number of words its command</w:t>
      </w:r>
    </w:p>
    <w:p w14:paraId="5C2A0F9F" w14:textId="77777777" w:rsidR="00656793" w:rsidRDefault="00F70947">
      <w:pPr>
        <w:pStyle w:val="SourceCode"/>
      </w:pPr>
      <w:r>
        <w:t>// needs; otherwise it prints the command's usage and returns false.</w:t>
      </w:r>
    </w:p>
    <w:p w14:paraId="54A61F67" w14:textId="77777777" w:rsidR="00656793" w:rsidRDefault="00F70947">
      <w:pPr>
        <w:pStyle w:val="SourceCode"/>
      </w:pPr>
      <w:r>
        <w:t>func hasWords(parts []string, wanted int, usage string) bool {</w:t>
      </w:r>
    </w:p>
    <w:p w14:paraId="040F87B1" w14:textId="77777777" w:rsidR="00656793" w:rsidRDefault="00F70947">
      <w:pPr>
        <w:pStyle w:val="SourceCode"/>
      </w:pPr>
      <w:r>
        <w:t xml:space="preserve">    if len(parts) != wanted {</w:t>
      </w:r>
    </w:p>
    <w:p w14:paraId="62D53989" w14:textId="77777777" w:rsidR="00656793" w:rsidRDefault="00F70947">
      <w:pPr>
        <w:pStyle w:val="SourceCode"/>
      </w:pPr>
      <w:r>
        <w:t xml:space="preserve">        reportError("usage: " + usage)</w:t>
      </w:r>
    </w:p>
    <w:p w14:paraId="290D2B5E" w14:textId="77777777" w:rsidR="00656793" w:rsidRDefault="00F70947">
      <w:pPr>
        <w:pStyle w:val="SourceCode"/>
      </w:pPr>
      <w:r>
        <w:t xml:space="preserve">        return false</w:t>
      </w:r>
    </w:p>
    <w:p w14:paraId="79456C84" w14:textId="77777777" w:rsidR="00656793" w:rsidRDefault="00F70947">
      <w:pPr>
        <w:pStyle w:val="SourceCode"/>
      </w:pPr>
      <w:r>
        <w:t xml:space="preserve">    }</w:t>
      </w:r>
    </w:p>
    <w:p w14:paraId="77610D12" w14:textId="77777777" w:rsidR="00656793" w:rsidRDefault="00F70947">
      <w:pPr>
        <w:pStyle w:val="SourceCode"/>
      </w:pPr>
      <w:r>
        <w:t xml:space="preserve">    return true</w:t>
      </w:r>
    </w:p>
    <w:p w14:paraId="613F54F6" w14:textId="77777777" w:rsidR="00656793" w:rsidRDefault="00F70947">
      <w:pPr>
        <w:pStyle w:val="SourceCode"/>
      </w:pPr>
      <w:r>
        <w:t>}</w:t>
      </w:r>
    </w:p>
    <w:p w14:paraId="55AB5116" w14:textId="77777777" w:rsidR="00656793" w:rsidRDefault="00656793">
      <w:pPr>
        <w:pStyle w:val="SourceCode"/>
      </w:pPr>
    </w:p>
    <w:p w14:paraId="28528C2A" w14:textId="77777777" w:rsidR="00656793" w:rsidRDefault="00F70947">
      <w:pPr>
        <w:pStyle w:val="SourceCode"/>
      </w:pPr>
      <w:r>
        <w:t>// textsFit is true when the name and the environment each have 1 to 31</w:t>
      </w:r>
    </w:p>
    <w:p w14:paraId="01D7F291" w14:textId="77777777" w:rsidR="00656793" w:rsidRDefault="00F70947">
      <w:pPr>
        <w:pStyle w:val="SourceCode"/>
      </w:pPr>
      <w:r>
        <w:t>// characters. Remember, len counts bytes; these names are plain English,</w:t>
      </w:r>
    </w:p>
    <w:p w14:paraId="548146D8" w14:textId="77777777" w:rsidR="00656793" w:rsidRDefault="00F70947">
      <w:pPr>
        <w:pStyle w:val="SourceCode"/>
      </w:pPr>
      <w:r>
        <w:t>// one byte per character.</w:t>
      </w:r>
    </w:p>
    <w:p w14:paraId="7E879FB7" w14:textId="77777777" w:rsidR="00656793" w:rsidRDefault="00F70947">
      <w:pPr>
        <w:pStyle w:val="SourceCode"/>
      </w:pPr>
      <w:r>
        <w:t>func textsFit(serverName string, environment string) bool {</w:t>
      </w:r>
    </w:p>
    <w:p w14:paraId="340718C1" w14:textId="77777777" w:rsidR="00656793" w:rsidRDefault="00F70947">
      <w:pPr>
        <w:pStyle w:val="SourceCode"/>
      </w:pPr>
      <w:r>
        <w:t xml:space="preserve">    if len(serverName) &lt; 1 || len(serverName) &gt; maxTextLength ||</w:t>
      </w:r>
    </w:p>
    <w:p w14:paraId="0F4D85E6" w14:textId="77777777" w:rsidR="00656793" w:rsidRDefault="00F70947">
      <w:pPr>
        <w:pStyle w:val="SourceCode"/>
      </w:pPr>
      <w:r>
        <w:t xml:space="preserve">        len(environment) &lt; 1 || len(environment) &gt; maxTextLength {</w:t>
      </w:r>
    </w:p>
    <w:p w14:paraId="2C167D9B" w14:textId="77777777" w:rsidR="00656793" w:rsidRDefault="00F70947">
      <w:pPr>
        <w:pStyle w:val="SourceCode"/>
      </w:pPr>
      <w:r>
        <w:t xml:space="preserve">        reportError("name and environment must be 1 to 31 characters")</w:t>
      </w:r>
    </w:p>
    <w:p w14:paraId="75DD6DDC" w14:textId="77777777" w:rsidR="00656793" w:rsidRDefault="00F70947">
      <w:pPr>
        <w:pStyle w:val="SourceCode"/>
      </w:pPr>
      <w:r>
        <w:t xml:space="preserve">        return false</w:t>
      </w:r>
    </w:p>
    <w:p w14:paraId="4ACC86DC" w14:textId="77777777" w:rsidR="00656793" w:rsidRDefault="00F70947">
      <w:pPr>
        <w:pStyle w:val="SourceCode"/>
      </w:pPr>
      <w:r>
        <w:t xml:space="preserve">    }</w:t>
      </w:r>
    </w:p>
    <w:p w14:paraId="235E7C2B" w14:textId="77777777" w:rsidR="00656793" w:rsidRDefault="00F70947">
      <w:pPr>
        <w:pStyle w:val="SourceCode"/>
      </w:pPr>
      <w:r>
        <w:t xml:space="preserve">    return true</w:t>
      </w:r>
    </w:p>
    <w:p w14:paraId="7ACE33B7" w14:textId="77777777" w:rsidR="00656793" w:rsidRDefault="00F70947">
      <w:pPr>
        <w:pStyle w:val="SourceCode"/>
      </w:pPr>
      <w:r>
        <w:t>}</w:t>
      </w:r>
    </w:p>
    <w:p w14:paraId="53A2F93A" w14:textId="77777777" w:rsidR="00656793" w:rsidRDefault="00656793">
      <w:pPr>
        <w:pStyle w:val="SourceCode"/>
      </w:pPr>
    </w:p>
    <w:p w14:paraId="2E4008C1" w14:textId="77777777" w:rsidR="00656793" w:rsidRDefault="00F70947">
      <w:pPr>
        <w:pStyle w:val="SourceCode"/>
      </w:pPr>
      <w:r>
        <w:t>// parsePort returns the port, or noPort after an Error line. Remember,</w:t>
      </w:r>
    </w:p>
    <w:p w14:paraId="699C900E" w14:textId="77777777" w:rsidR="00656793" w:rsidRDefault="00F70947">
      <w:pPr>
        <w:pStyle w:val="SourceCode"/>
      </w:pPr>
      <w:r>
        <w:t>// check the conversion's failure signal: Atoi returns an error.</w:t>
      </w:r>
    </w:p>
    <w:p w14:paraId="364F4EEA" w14:textId="77777777" w:rsidR="00656793" w:rsidRDefault="00F70947">
      <w:pPr>
        <w:pStyle w:val="SourceCode"/>
      </w:pPr>
      <w:r>
        <w:t>func parsePort(portText string) int {</w:t>
      </w:r>
    </w:p>
    <w:p w14:paraId="1B933B14" w14:textId="77777777" w:rsidR="00656793" w:rsidRDefault="00F70947">
      <w:pPr>
        <w:pStyle w:val="SourceCode"/>
      </w:pPr>
      <w:r>
        <w:t xml:space="preserve">    port, err := strconv.Atoi(portText)</w:t>
      </w:r>
    </w:p>
    <w:p w14:paraId="7A4E4075" w14:textId="77777777" w:rsidR="00656793" w:rsidRDefault="00F70947">
      <w:pPr>
        <w:pStyle w:val="SourceCode"/>
      </w:pPr>
      <w:r>
        <w:t xml:space="preserve">    if err != nil || port &lt; 1 || port &gt; 65535 {</w:t>
      </w:r>
    </w:p>
    <w:p w14:paraId="270BD2AC" w14:textId="77777777" w:rsidR="00656793" w:rsidRDefault="00F70947">
      <w:pPr>
        <w:pStyle w:val="SourceCode"/>
      </w:pPr>
      <w:r>
        <w:t xml:space="preserve">        reportError("port must be a number from 1 to 65535")</w:t>
      </w:r>
    </w:p>
    <w:p w14:paraId="0B9DE83B" w14:textId="77777777" w:rsidR="00656793" w:rsidRDefault="00F70947">
      <w:pPr>
        <w:pStyle w:val="SourceCode"/>
      </w:pPr>
      <w:r>
        <w:t xml:space="preserve">        return noPort</w:t>
      </w:r>
    </w:p>
    <w:p w14:paraId="43E2C772" w14:textId="77777777" w:rsidR="00656793" w:rsidRDefault="00F70947">
      <w:pPr>
        <w:pStyle w:val="SourceCode"/>
      </w:pPr>
      <w:r>
        <w:t xml:space="preserve">    }</w:t>
      </w:r>
    </w:p>
    <w:p w14:paraId="6E0A3A1A" w14:textId="77777777" w:rsidR="00656793" w:rsidRDefault="00F70947">
      <w:pPr>
        <w:pStyle w:val="SourceCode"/>
      </w:pPr>
      <w:r>
        <w:t xml:space="preserve">    return port</w:t>
      </w:r>
    </w:p>
    <w:p w14:paraId="1963E18C" w14:textId="77777777" w:rsidR="00656793" w:rsidRDefault="00F70947">
      <w:pPr>
        <w:pStyle w:val="SourceCode"/>
      </w:pPr>
      <w:r>
        <w:t>}</w:t>
      </w:r>
    </w:p>
    <w:p w14:paraId="27D07321" w14:textId="77777777" w:rsidR="00656793" w:rsidRDefault="00656793">
      <w:pPr>
        <w:pStyle w:val="SourceCode"/>
      </w:pPr>
    </w:p>
    <w:p w14:paraId="02DD8678" w14:textId="77777777" w:rsidR="00656793" w:rsidRDefault="00F70947">
      <w:pPr>
        <w:pStyle w:val="SourceCode"/>
      </w:pPr>
      <w:r>
        <w:t>func comparisonWord(comparisons int) string {</w:t>
      </w:r>
    </w:p>
    <w:p w14:paraId="077C5608" w14:textId="77777777" w:rsidR="00656793" w:rsidRDefault="00F70947">
      <w:pPr>
        <w:pStyle w:val="SourceCode"/>
      </w:pPr>
      <w:r>
        <w:t xml:space="preserve">    if comparisons == 1 {</w:t>
      </w:r>
    </w:p>
    <w:p w14:paraId="47FD195F" w14:textId="77777777" w:rsidR="00656793" w:rsidRDefault="00F70947">
      <w:pPr>
        <w:pStyle w:val="SourceCode"/>
      </w:pPr>
      <w:r>
        <w:t xml:space="preserve">        return "comparison"</w:t>
      </w:r>
    </w:p>
    <w:p w14:paraId="53C31F47" w14:textId="77777777" w:rsidR="00656793" w:rsidRDefault="00F70947">
      <w:pPr>
        <w:pStyle w:val="SourceCode"/>
      </w:pPr>
      <w:r>
        <w:t xml:space="preserve">    }</w:t>
      </w:r>
    </w:p>
    <w:p w14:paraId="7F93C62C" w14:textId="77777777" w:rsidR="00656793" w:rsidRDefault="00F70947">
      <w:pPr>
        <w:pStyle w:val="SourceCode"/>
      </w:pPr>
      <w:r>
        <w:t xml:space="preserve">    return "comparisons"</w:t>
      </w:r>
    </w:p>
    <w:p w14:paraId="63268EF4" w14:textId="77777777" w:rsidR="00656793" w:rsidRDefault="00F70947">
      <w:pPr>
        <w:pStyle w:val="SourceCode"/>
      </w:pPr>
      <w:r>
        <w:t>}</w:t>
      </w:r>
    </w:p>
    <w:p w14:paraId="594701FA" w14:textId="77777777" w:rsidR="00656793" w:rsidRDefault="00656793">
      <w:pPr>
        <w:pStyle w:val="SourceCode"/>
      </w:pPr>
    </w:p>
    <w:p w14:paraId="1423BDC6" w14:textId="77777777" w:rsidR="00656793" w:rsidRDefault="00F70947">
      <w:pPr>
        <w:pStyle w:val="SourceCode"/>
      </w:pPr>
      <w:r>
        <w:t>// runInsert: the record goes into the table, and its name into the</w:t>
      </w:r>
    </w:p>
    <w:p w14:paraId="3A340243" w14:textId="77777777" w:rsidR="00656793" w:rsidRDefault="00F70947">
      <w:pPr>
        <w:pStyle w:val="SourceCode"/>
      </w:pPr>
      <w:r>
        <w:t>// index.</w:t>
      </w:r>
    </w:p>
    <w:p w14:paraId="78479A0E" w14:textId="77777777" w:rsidR="00656793" w:rsidRDefault="00F70947">
      <w:pPr>
        <w:pStyle w:val="SourceCode"/>
      </w:pPr>
      <w:r>
        <w:t>func runInsert(table *recordtable.RecordTable,</w:t>
      </w:r>
    </w:p>
    <w:p w14:paraId="6DEE037E" w14:textId="77777777" w:rsidR="00656793" w:rsidRDefault="00F70947">
      <w:pPr>
        <w:pStyle w:val="SourceCode"/>
      </w:pPr>
      <w:r>
        <w:t xml:space="preserve">    index *orderedindex.OrderedIndex, parts []string) {</w:t>
      </w:r>
    </w:p>
    <w:p w14:paraId="5F08F514" w14:textId="77777777" w:rsidR="00656793" w:rsidRDefault="00F70947">
      <w:pPr>
        <w:pStyle w:val="SourceCode"/>
      </w:pPr>
      <w:r>
        <w:t xml:space="preserve">    if !hasWords(parts, 4, "insert &lt;name&gt; &lt;environment&gt; &lt;port&gt;") ||</w:t>
      </w:r>
    </w:p>
    <w:p w14:paraId="75AEE74A" w14:textId="77777777" w:rsidR="00656793" w:rsidRDefault="00F70947">
      <w:pPr>
        <w:pStyle w:val="SourceCode"/>
      </w:pPr>
      <w:r>
        <w:t xml:space="preserve">        !textsFit(parts[1], parts[2]) {</w:t>
      </w:r>
    </w:p>
    <w:p w14:paraId="51EBF8B8" w14:textId="77777777" w:rsidR="00656793" w:rsidRDefault="00F70947">
      <w:pPr>
        <w:pStyle w:val="SourceCode"/>
      </w:pPr>
      <w:r>
        <w:t xml:space="preserve">        return</w:t>
      </w:r>
    </w:p>
    <w:p w14:paraId="64B187FA" w14:textId="77777777" w:rsidR="00656793" w:rsidRDefault="00F70947">
      <w:pPr>
        <w:pStyle w:val="SourceCode"/>
      </w:pPr>
      <w:r>
        <w:t xml:space="preserve">    }</w:t>
      </w:r>
    </w:p>
    <w:p w14:paraId="09BA798F" w14:textId="77777777" w:rsidR="00656793" w:rsidRDefault="00F70947">
      <w:pPr>
        <w:pStyle w:val="SourceCode"/>
      </w:pPr>
      <w:r>
        <w:t xml:space="preserve">    port := parsePort(parts[3])</w:t>
      </w:r>
    </w:p>
    <w:p w14:paraId="51D62077" w14:textId="77777777" w:rsidR="00656793" w:rsidRDefault="00F70947">
      <w:pPr>
        <w:pStyle w:val="SourceCode"/>
      </w:pPr>
      <w:r>
        <w:t xml:space="preserve">    if port == noPort {</w:t>
      </w:r>
    </w:p>
    <w:p w14:paraId="1EA853F1" w14:textId="77777777" w:rsidR="00656793" w:rsidRDefault="00F70947">
      <w:pPr>
        <w:pStyle w:val="SourceCode"/>
      </w:pPr>
      <w:r>
        <w:t xml:space="preserve">        return</w:t>
      </w:r>
    </w:p>
    <w:p w14:paraId="3AA90ECE" w14:textId="77777777" w:rsidR="00656793" w:rsidRDefault="00F70947">
      <w:pPr>
        <w:pStyle w:val="SourceCode"/>
      </w:pPr>
      <w:r>
        <w:t xml:space="preserve">    }</w:t>
      </w:r>
    </w:p>
    <w:p w14:paraId="02A9CEE7" w14:textId="77777777" w:rsidR="00656793" w:rsidRDefault="00F70947">
      <w:pPr>
        <w:pStyle w:val="SourceCode"/>
      </w:pPr>
      <w:r>
        <w:t xml:space="preserve">    bucketsBefore := len(table.Buckets)</w:t>
      </w:r>
    </w:p>
    <w:p w14:paraId="47733422" w14:textId="77777777" w:rsidR="00656793" w:rsidRDefault="00F70947">
      <w:pPr>
        <w:pStyle w:val="SourceCode"/>
      </w:pPr>
      <w:r>
        <w:t xml:space="preserve">    record := recordtable.ServerRecord{ServerName: parts[1],</w:t>
      </w:r>
    </w:p>
    <w:p w14:paraId="29A3C962" w14:textId="77777777" w:rsidR="00656793" w:rsidRDefault="00F70947">
      <w:pPr>
        <w:pStyle w:val="SourceCode"/>
      </w:pPr>
      <w:r>
        <w:t xml:space="preserve">        Environment: parts[2], Port: port}</w:t>
      </w:r>
    </w:p>
    <w:p w14:paraId="0B717498" w14:textId="77777777" w:rsidR="00656793" w:rsidRDefault="00F70947">
      <w:pPr>
        <w:pStyle w:val="SourceCode"/>
      </w:pPr>
      <w:r>
        <w:t xml:space="preserve">    bucketNumber := recordtable.InsertRecord(table, record)</w:t>
      </w:r>
    </w:p>
    <w:p w14:paraId="1A92A358" w14:textId="77777777" w:rsidR="00656793" w:rsidRDefault="00F70947">
      <w:pPr>
        <w:pStyle w:val="SourceCode"/>
      </w:pPr>
      <w:r>
        <w:t xml:space="preserve">    if bucketNumber == recordtable.AlreadyExists {</w:t>
      </w:r>
    </w:p>
    <w:p w14:paraId="06911C52" w14:textId="77777777" w:rsidR="00656793" w:rsidRDefault="00F70947">
      <w:pPr>
        <w:pStyle w:val="SourceCode"/>
      </w:pPr>
      <w:r>
        <w:t xml:space="preserve">        reportError(parts[1] + " already exists")</w:t>
      </w:r>
    </w:p>
    <w:p w14:paraId="07F835DB" w14:textId="77777777" w:rsidR="00656793" w:rsidRDefault="00F70947">
      <w:pPr>
        <w:pStyle w:val="SourceCode"/>
      </w:pPr>
      <w:r>
        <w:t xml:space="preserve">        return</w:t>
      </w:r>
    </w:p>
    <w:p w14:paraId="5836D1A6" w14:textId="77777777" w:rsidR="00656793" w:rsidRDefault="00F70947">
      <w:pPr>
        <w:pStyle w:val="SourceCode"/>
      </w:pPr>
      <w:r>
        <w:t xml:space="preserve">    }</w:t>
      </w:r>
    </w:p>
    <w:p w14:paraId="4A15A4E5" w14:textId="77777777" w:rsidR="00656793" w:rsidRDefault="00F70947">
      <w:pPr>
        <w:pStyle w:val="SourceCode"/>
      </w:pPr>
      <w:r>
        <w:t xml:space="preserve">    orderedindex.AddName(index, parts[1])</w:t>
      </w:r>
    </w:p>
    <w:p w14:paraId="3B63CBFE" w14:textId="77777777" w:rsidR="00656793" w:rsidRDefault="00F70947">
      <w:pPr>
        <w:pStyle w:val="SourceCode"/>
      </w:pPr>
      <w:r>
        <w:t xml:space="preserve">    fmt.Printf("Inserted %s into bucket %d\n", parts[1], bucketNumber)</w:t>
      </w:r>
    </w:p>
    <w:p w14:paraId="7E95B134" w14:textId="77777777" w:rsidR="00656793" w:rsidRDefault="00F70947">
      <w:pPr>
        <w:pStyle w:val="SourceCode"/>
      </w:pPr>
      <w:r>
        <w:t xml:space="preserve">    if len(table.Buckets) != bucketsBefore {</w:t>
      </w:r>
    </w:p>
    <w:p w14:paraId="4FBC013D" w14:textId="77777777" w:rsidR="00656793" w:rsidRDefault="00F70947">
      <w:pPr>
        <w:pStyle w:val="SourceCode"/>
      </w:pPr>
      <w:r>
        <w:t xml:space="preserve">        fmt.Printf("Resized: %d -&gt; %d buckets\n", bucketsBefore,</w:t>
      </w:r>
    </w:p>
    <w:p w14:paraId="7A8869FB" w14:textId="77777777" w:rsidR="00656793" w:rsidRDefault="00F70947">
      <w:pPr>
        <w:pStyle w:val="SourceCode"/>
      </w:pPr>
      <w:r>
        <w:t xml:space="preserve">            len(table.Buckets))</w:t>
      </w:r>
    </w:p>
    <w:p w14:paraId="5E56C6CE" w14:textId="77777777" w:rsidR="00656793" w:rsidRDefault="00F70947">
      <w:pPr>
        <w:pStyle w:val="SourceCode"/>
      </w:pPr>
      <w:r>
        <w:t xml:space="preserve">    }</w:t>
      </w:r>
    </w:p>
    <w:p w14:paraId="4215BA28" w14:textId="77777777" w:rsidR="00656793" w:rsidRDefault="00F70947">
      <w:pPr>
        <w:pStyle w:val="SourceCode"/>
      </w:pPr>
      <w:r>
        <w:t>}</w:t>
      </w:r>
    </w:p>
    <w:p w14:paraId="56936AE5" w14:textId="77777777" w:rsidR="00656793" w:rsidRDefault="00656793">
      <w:pPr>
        <w:pStyle w:val="SourceCode"/>
      </w:pPr>
    </w:p>
    <w:p w14:paraId="7078AF47" w14:textId="77777777" w:rsidR="00656793" w:rsidRDefault="00F70947">
      <w:pPr>
        <w:pStyle w:val="SourceCode"/>
      </w:pPr>
      <w:r>
        <w:t>func runGet(table *recordtable.RecordTable, parts []string) {</w:t>
      </w:r>
    </w:p>
    <w:p w14:paraId="60E919B2" w14:textId="77777777" w:rsidR="00656793" w:rsidRDefault="00F70947">
      <w:pPr>
        <w:pStyle w:val="SourceCode"/>
      </w:pPr>
      <w:r>
        <w:t xml:space="preserve">    if !hasWords(parts, 2, "get &lt;name&gt;") {</w:t>
      </w:r>
    </w:p>
    <w:p w14:paraId="698BB8DF" w14:textId="77777777" w:rsidR="00656793" w:rsidRDefault="00F70947">
      <w:pPr>
        <w:pStyle w:val="SourceCode"/>
      </w:pPr>
      <w:r>
        <w:t xml:space="preserve">        return</w:t>
      </w:r>
    </w:p>
    <w:p w14:paraId="304042D7" w14:textId="77777777" w:rsidR="00656793" w:rsidRDefault="00F70947">
      <w:pPr>
        <w:pStyle w:val="SourceCode"/>
      </w:pPr>
      <w:r>
        <w:t xml:space="preserve">    }</w:t>
      </w:r>
    </w:p>
    <w:p w14:paraId="2C51074D" w14:textId="77777777" w:rsidR="00656793" w:rsidRDefault="00F70947">
      <w:pPr>
        <w:pStyle w:val="SourceCode"/>
      </w:pPr>
      <w:r>
        <w:t xml:space="preserve">    record, comparisons, found := recordtable.GetRecord(table, parts[1])</w:t>
      </w:r>
    </w:p>
    <w:p w14:paraId="3B91DC9B" w14:textId="77777777" w:rsidR="00656793" w:rsidRDefault="00F70947">
      <w:pPr>
        <w:pStyle w:val="SourceCode"/>
      </w:pPr>
      <w:r>
        <w:t xml:space="preserve">    if !found {</w:t>
      </w:r>
    </w:p>
    <w:p w14:paraId="65C8F2A9" w14:textId="77777777" w:rsidR="00656793" w:rsidRDefault="00F70947">
      <w:pPr>
        <w:pStyle w:val="SourceCode"/>
      </w:pPr>
      <w:r>
        <w:t xml:space="preserve">        reportError("no record named " + parts[1])</w:t>
      </w:r>
    </w:p>
    <w:p w14:paraId="69121AC1" w14:textId="77777777" w:rsidR="00656793" w:rsidRDefault="00F70947">
      <w:pPr>
        <w:pStyle w:val="SourceCode"/>
      </w:pPr>
      <w:r>
        <w:t xml:space="preserve">        return</w:t>
      </w:r>
    </w:p>
    <w:p w14:paraId="76994463" w14:textId="77777777" w:rsidR="00656793" w:rsidRDefault="00F70947">
      <w:pPr>
        <w:pStyle w:val="SourceCode"/>
      </w:pPr>
      <w:r>
        <w:t xml:space="preserve">    }</w:t>
      </w:r>
    </w:p>
    <w:p w14:paraId="70E187D7" w14:textId="77777777" w:rsidR="00656793" w:rsidRDefault="00F70947">
      <w:pPr>
        <w:pStyle w:val="SourceCode"/>
      </w:pPr>
      <w:r>
        <w:t xml:space="preserve">    bucketNumber := recordtable.HashKey(record.ServerName, len(table.Buckets))</w:t>
      </w:r>
    </w:p>
    <w:p w14:paraId="1725494E" w14:textId="77777777" w:rsidR="00656793" w:rsidRDefault="00F70947">
      <w:pPr>
        <w:pStyle w:val="SourceCode"/>
      </w:pPr>
      <w:r>
        <w:t xml:space="preserve">    fmt.Printf("%s: %s, port %d (bucket %d, %d %s)\n", record.ServerName,</w:t>
      </w:r>
    </w:p>
    <w:p w14:paraId="0C79F51A" w14:textId="77777777" w:rsidR="00656793" w:rsidRDefault="00F70947">
      <w:pPr>
        <w:pStyle w:val="SourceCode"/>
      </w:pPr>
      <w:r>
        <w:t xml:space="preserve">        record.Environment, record.Port, bucketNumber, comparisons,</w:t>
      </w:r>
    </w:p>
    <w:p w14:paraId="3DBCB006" w14:textId="77777777" w:rsidR="00656793" w:rsidRDefault="00F70947">
      <w:pPr>
        <w:pStyle w:val="SourceCode"/>
      </w:pPr>
      <w:r>
        <w:t xml:space="preserve">        comparisonWord(comparisons))</w:t>
      </w:r>
    </w:p>
    <w:p w14:paraId="0AB9BE42" w14:textId="77777777" w:rsidR="00656793" w:rsidRDefault="00F70947">
      <w:pPr>
        <w:pStyle w:val="SourceCode"/>
      </w:pPr>
      <w:r>
        <w:t>}</w:t>
      </w:r>
    </w:p>
    <w:p w14:paraId="12C4A8EB" w14:textId="77777777" w:rsidR="00656793" w:rsidRDefault="00656793">
      <w:pPr>
        <w:pStyle w:val="SourceCode"/>
      </w:pPr>
    </w:p>
    <w:p w14:paraId="1D910907" w14:textId="77777777" w:rsidR="00656793" w:rsidRDefault="00F70947">
      <w:pPr>
        <w:pStyle w:val="SourceCode"/>
      </w:pPr>
      <w:r>
        <w:t>// runUpdate: the name stays, so the index needs no change.</w:t>
      </w:r>
    </w:p>
    <w:p w14:paraId="60141A39" w14:textId="77777777" w:rsidR="00656793" w:rsidRDefault="00F70947">
      <w:pPr>
        <w:pStyle w:val="SourceCode"/>
      </w:pPr>
      <w:r>
        <w:t>func runUpdate(table *recordtable.RecordTable, parts []string) {</w:t>
      </w:r>
    </w:p>
    <w:p w14:paraId="7E3EDDE3" w14:textId="77777777" w:rsidR="00656793" w:rsidRDefault="00F70947">
      <w:pPr>
        <w:pStyle w:val="SourceCode"/>
      </w:pPr>
      <w:r>
        <w:t xml:space="preserve">    if !hasWords(parts, 4, "update &lt;name&gt; &lt;environment&gt; &lt;port&gt;") ||</w:t>
      </w:r>
    </w:p>
    <w:p w14:paraId="4CD33DDB" w14:textId="77777777" w:rsidR="00656793" w:rsidRDefault="00F70947">
      <w:pPr>
        <w:pStyle w:val="SourceCode"/>
      </w:pPr>
      <w:r>
        <w:t xml:space="preserve">        !textsFit(parts[1], parts[2]) {</w:t>
      </w:r>
    </w:p>
    <w:p w14:paraId="5EF8E614" w14:textId="77777777" w:rsidR="00656793" w:rsidRDefault="00F70947">
      <w:pPr>
        <w:pStyle w:val="SourceCode"/>
      </w:pPr>
      <w:r>
        <w:t xml:space="preserve">        return</w:t>
      </w:r>
    </w:p>
    <w:p w14:paraId="0D9F8036" w14:textId="77777777" w:rsidR="00656793" w:rsidRDefault="00F70947">
      <w:pPr>
        <w:pStyle w:val="SourceCode"/>
      </w:pPr>
      <w:r>
        <w:t xml:space="preserve">    }</w:t>
      </w:r>
    </w:p>
    <w:p w14:paraId="3B063D28" w14:textId="77777777" w:rsidR="00656793" w:rsidRDefault="00F70947">
      <w:pPr>
        <w:pStyle w:val="SourceCode"/>
      </w:pPr>
      <w:r>
        <w:t xml:space="preserve">    port := parsePort(parts[3])</w:t>
      </w:r>
    </w:p>
    <w:p w14:paraId="79650171" w14:textId="77777777" w:rsidR="00656793" w:rsidRDefault="00F70947">
      <w:pPr>
        <w:pStyle w:val="SourceCode"/>
      </w:pPr>
      <w:r>
        <w:t xml:space="preserve">    if port == noPort {</w:t>
      </w:r>
    </w:p>
    <w:p w14:paraId="32F54B0E" w14:textId="77777777" w:rsidR="00656793" w:rsidRDefault="00F70947">
      <w:pPr>
        <w:pStyle w:val="SourceCode"/>
      </w:pPr>
      <w:r>
        <w:t xml:space="preserve">        return</w:t>
      </w:r>
    </w:p>
    <w:p w14:paraId="074D2D6F" w14:textId="77777777" w:rsidR="00656793" w:rsidRDefault="00F70947">
      <w:pPr>
        <w:pStyle w:val="SourceCode"/>
      </w:pPr>
      <w:r>
        <w:t xml:space="preserve">    }</w:t>
      </w:r>
    </w:p>
    <w:p w14:paraId="36D4AA88" w14:textId="77777777" w:rsidR="00656793" w:rsidRDefault="00F70947">
      <w:pPr>
        <w:pStyle w:val="SourceCode"/>
      </w:pPr>
      <w:r>
        <w:t xml:space="preserve">    if !recordtable.UpdateRecord(table, parts[1], parts[2], port) {</w:t>
      </w:r>
    </w:p>
    <w:p w14:paraId="179EE785" w14:textId="77777777" w:rsidR="00656793" w:rsidRDefault="00F70947">
      <w:pPr>
        <w:pStyle w:val="SourceCode"/>
      </w:pPr>
      <w:r>
        <w:t xml:space="preserve">        reportError("no record named " + parts[1])</w:t>
      </w:r>
    </w:p>
    <w:p w14:paraId="46249110" w14:textId="77777777" w:rsidR="00656793" w:rsidRDefault="00F70947">
      <w:pPr>
        <w:pStyle w:val="SourceCode"/>
      </w:pPr>
      <w:r>
        <w:t xml:space="preserve">        return</w:t>
      </w:r>
    </w:p>
    <w:p w14:paraId="03DDF20D" w14:textId="77777777" w:rsidR="00656793" w:rsidRDefault="00F70947">
      <w:pPr>
        <w:pStyle w:val="SourceCode"/>
      </w:pPr>
      <w:r>
        <w:t xml:space="preserve">    }</w:t>
      </w:r>
    </w:p>
    <w:p w14:paraId="749B8B07" w14:textId="77777777" w:rsidR="00656793" w:rsidRDefault="00F70947">
      <w:pPr>
        <w:pStyle w:val="SourceCode"/>
      </w:pPr>
      <w:r>
        <w:t xml:space="preserve">    fmt.Printf("Updated %s: %s, port %d\n", parts[1], parts[2], port)</w:t>
      </w:r>
    </w:p>
    <w:p w14:paraId="0E316F20" w14:textId="77777777" w:rsidR="00656793" w:rsidRDefault="00F70947">
      <w:pPr>
        <w:pStyle w:val="SourceCode"/>
      </w:pPr>
      <w:r>
        <w:t>}</w:t>
      </w:r>
    </w:p>
    <w:p w14:paraId="1980E18A" w14:textId="77777777" w:rsidR="00656793" w:rsidRDefault="00656793">
      <w:pPr>
        <w:pStyle w:val="SourceCode"/>
      </w:pPr>
    </w:p>
    <w:p w14:paraId="0059267B" w14:textId="77777777" w:rsidR="00656793" w:rsidRDefault="00F70947">
      <w:pPr>
        <w:pStyle w:val="SourceCode"/>
      </w:pPr>
      <w:r>
        <w:t>// runDelete: the record leaves the table, and its name leaves the index.</w:t>
      </w:r>
    </w:p>
    <w:p w14:paraId="7725EAC3" w14:textId="77777777" w:rsidR="00656793" w:rsidRDefault="00F70947">
      <w:pPr>
        <w:pStyle w:val="SourceCode"/>
      </w:pPr>
      <w:r>
        <w:t>func runDelete(table *recordtable.RecordTable,</w:t>
      </w:r>
    </w:p>
    <w:p w14:paraId="04AC2FE2" w14:textId="77777777" w:rsidR="00656793" w:rsidRDefault="00F70947">
      <w:pPr>
        <w:pStyle w:val="SourceCode"/>
      </w:pPr>
      <w:r>
        <w:t xml:space="preserve">    index *orderedindex.OrderedIndex, parts []string) {</w:t>
      </w:r>
    </w:p>
    <w:p w14:paraId="5CB5A853" w14:textId="77777777" w:rsidR="00656793" w:rsidRDefault="00F70947">
      <w:pPr>
        <w:pStyle w:val="SourceCode"/>
      </w:pPr>
      <w:r>
        <w:t xml:space="preserve">    if !hasWords(parts, 2, "delete &lt;name&gt;") {</w:t>
      </w:r>
    </w:p>
    <w:p w14:paraId="40074CF9" w14:textId="77777777" w:rsidR="00656793" w:rsidRDefault="00F70947">
      <w:pPr>
        <w:pStyle w:val="SourceCode"/>
      </w:pPr>
      <w:r>
        <w:t xml:space="preserve">        return</w:t>
      </w:r>
    </w:p>
    <w:p w14:paraId="7320B79B" w14:textId="77777777" w:rsidR="00656793" w:rsidRDefault="00F70947">
      <w:pPr>
        <w:pStyle w:val="SourceCode"/>
      </w:pPr>
      <w:r>
        <w:t xml:space="preserve">    }</w:t>
      </w:r>
    </w:p>
    <w:p w14:paraId="4930BCA1" w14:textId="77777777" w:rsidR="00656793" w:rsidRDefault="00F70947">
      <w:pPr>
        <w:pStyle w:val="SourceCode"/>
      </w:pPr>
      <w:r>
        <w:t xml:space="preserve">    if !recordtable.DeleteRecord(table, parts[1]) {</w:t>
      </w:r>
    </w:p>
    <w:p w14:paraId="6DC14820" w14:textId="77777777" w:rsidR="00656793" w:rsidRDefault="00F70947">
      <w:pPr>
        <w:pStyle w:val="SourceCode"/>
      </w:pPr>
      <w:r>
        <w:t xml:space="preserve">        reportError("no record named " + parts[1])</w:t>
      </w:r>
    </w:p>
    <w:p w14:paraId="2AF8D316" w14:textId="77777777" w:rsidR="00656793" w:rsidRDefault="00F70947">
      <w:pPr>
        <w:pStyle w:val="SourceCode"/>
      </w:pPr>
      <w:r>
        <w:t xml:space="preserve">        return</w:t>
      </w:r>
    </w:p>
    <w:p w14:paraId="26C6B65B" w14:textId="77777777" w:rsidR="00656793" w:rsidRDefault="00F70947">
      <w:pPr>
        <w:pStyle w:val="SourceCode"/>
      </w:pPr>
      <w:r>
        <w:t xml:space="preserve">    }</w:t>
      </w:r>
    </w:p>
    <w:p w14:paraId="304E7FDA" w14:textId="77777777" w:rsidR="00656793" w:rsidRDefault="00F70947">
      <w:pPr>
        <w:pStyle w:val="SourceCode"/>
      </w:pPr>
      <w:r>
        <w:t xml:space="preserve">    orderedindex.RemoveName(index, parts[1])</w:t>
      </w:r>
    </w:p>
    <w:p w14:paraId="4E8B89EA" w14:textId="77777777" w:rsidR="00656793" w:rsidRDefault="00F70947">
      <w:pPr>
        <w:pStyle w:val="SourceCode"/>
      </w:pPr>
      <w:r>
        <w:t xml:space="preserve">    fmt.Printf("Deleted %s\n", parts[1])</w:t>
      </w:r>
    </w:p>
    <w:p w14:paraId="5A36A6EE" w14:textId="77777777" w:rsidR="00656793" w:rsidRDefault="00F70947">
      <w:pPr>
        <w:pStyle w:val="SourceCode"/>
      </w:pPr>
      <w:r>
        <w:t>}</w:t>
      </w:r>
    </w:p>
    <w:p w14:paraId="7DAED8E4" w14:textId="77777777" w:rsidR="00656793" w:rsidRDefault="00656793">
      <w:pPr>
        <w:pStyle w:val="SourceCode"/>
      </w:pPr>
    </w:p>
    <w:p w14:paraId="37C39A44" w14:textId="77777777" w:rsidR="00656793" w:rsidRDefault="00F70947">
      <w:pPr>
        <w:pStyle w:val="SourceCode"/>
      </w:pPr>
      <w:r>
        <w:t>// listOrdered is the ordered view: walk the index from A to Z and get</w:t>
      </w:r>
    </w:p>
    <w:p w14:paraId="6601EADB" w14:textId="77777777" w:rsidR="00656793" w:rsidRDefault="00F70947">
      <w:pPr>
        <w:pStyle w:val="SourceCode"/>
      </w:pPr>
      <w:r>
        <w:t>// each record from the table, one step each on average. Remember, _ discards.</w:t>
      </w:r>
    </w:p>
    <w:p w14:paraId="729BD0B0" w14:textId="77777777" w:rsidR="00656793" w:rsidRDefault="00F70947">
      <w:pPr>
        <w:pStyle w:val="SourceCode"/>
      </w:pPr>
      <w:r>
        <w:t>func listOrdered(table *recordtable.RecordTable,</w:t>
      </w:r>
    </w:p>
    <w:p w14:paraId="5EA1D6D0" w14:textId="77777777" w:rsidR="00656793" w:rsidRDefault="00F70947">
      <w:pPr>
        <w:pStyle w:val="SourceCode"/>
      </w:pPr>
      <w:r>
        <w:t xml:space="preserve">    index *orderedindex.OrderedIndex) {</w:t>
      </w:r>
    </w:p>
    <w:p w14:paraId="01BAD28B" w14:textId="77777777" w:rsidR="00656793" w:rsidRDefault="00F70947">
      <w:pPr>
        <w:pStyle w:val="SourceCode"/>
      </w:pPr>
      <w:r>
        <w:t xml:space="preserve">    fmt.Println("Records by name:")</w:t>
      </w:r>
    </w:p>
    <w:p w14:paraId="772BBDF7" w14:textId="77777777" w:rsidR="00656793" w:rsidRDefault="00F70947">
      <w:pPr>
        <w:pStyle w:val="SourceCode"/>
      </w:pPr>
      <w:r>
        <w:t xml:space="preserve">    for _, serverName := range index.Names {</w:t>
      </w:r>
    </w:p>
    <w:p w14:paraId="642391A9" w14:textId="77777777" w:rsidR="00656793" w:rsidRDefault="00F70947">
      <w:pPr>
        <w:pStyle w:val="SourceCode"/>
      </w:pPr>
      <w:r>
        <w:t xml:space="preserve">        record, _, found := recordtable.GetRecord(table, serverName)</w:t>
      </w:r>
    </w:p>
    <w:p w14:paraId="4397E493" w14:textId="77777777" w:rsidR="00656793" w:rsidRDefault="00F70947">
      <w:pPr>
        <w:pStyle w:val="SourceCode"/>
      </w:pPr>
      <w:r>
        <w:t xml:space="preserve">        if found {</w:t>
      </w:r>
    </w:p>
    <w:p w14:paraId="3528AF9F" w14:textId="77777777" w:rsidR="00656793" w:rsidRDefault="00F70947">
      <w:pPr>
        <w:pStyle w:val="SourceCode"/>
      </w:pPr>
      <w:r>
        <w:t xml:space="preserve">            fmt.Printf("  %s: %s, port %d\n", record.ServerName,</w:t>
      </w:r>
    </w:p>
    <w:p w14:paraId="74E646E4" w14:textId="77777777" w:rsidR="00656793" w:rsidRDefault="00F70947">
      <w:pPr>
        <w:pStyle w:val="SourceCode"/>
      </w:pPr>
      <w:r>
        <w:t xml:space="preserve">                record.Environment, record.Port)</w:t>
      </w:r>
    </w:p>
    <w:p w14:paraId="413A9AC1" w14:textId="77777777" w:rsidR="00656793" w:rsidRDefault="00F70947">
      <w:pPr>
        <w:pStyle w:val="SourceCode"/>
      </w:pPr>
      <w:r>
        <w:t xml:space="preserve">        }</w:t>
      </w:r>
    </w:p>
    <w:p w14:paraId="004FB6C2" w14:textId="77777777" w:rsidR="00656793" w:rsidRDefault="00F70947">
      <w:pPr>
        <w:pStyle w:val="SourceCode"/>
      </w:pPr>
      <w:r>
        <w:t xml:space="preserve">    }</w:t>
      </w:r>
    </w:p>
    <w:p w14:paraId="0D22DF63" w14:textId="77777777" w:rsidR="00656793" w:rsidRDefault="00F70947">
      <w:pPr>
        <w:pStyle w:val="SourceCode"/>
      </w:pPr>
      <w:r>
        <w:t>}</w:t>
      </w:r>
    </w:p>
    <w:p w14:paraId="0DE08135" w14:textId="77777777" w:rsidR="00656793" w:rsidRDefault="00656793">
      <w:pPr>
        <w:pStyle w:val="SourceCode"/>
      </w:pPr>
    </w:p>
    <w:p w14:paraId="78C97E7F" w14:textId="77777777" w:rsidR="00656793" w:rsidRDefault="00F70947">
      <w:pPr>
        <w:pStyle w:val="SourceCode"/>
      </w:pPr>
      <w:r>
        <w:t>func printCosts() {</w:t>
      </w:r>
    </w:p>
    <w:p w14:paraId="6506BE31" w14:textId="77777777" w:rsidR="00656793" w:rsidRDefault="00F70947">
      <w:pPr>
        <w:pStyle w:val="SourceCode"/>
      </w:pPr>
      <w:r>
        <w:t xml:space="preserve">    for _, line := range costLines {</w:t>
      </w:r>
    </w:p>
    <w:p w14:paraId="4EBB3D2F" w14:textId="77777777" w:rsidR="00656793" w:rsidRDefault="00F70947">
      <w:pPr>
        <w:pStyle w:val="SourceCode"/>
      </w:pPr>
      <w:r>
        <w:t xml:space="preserve">        fmt.Println(line)</w:t>
      </w:r>
    </w:p>
    <w:p w14:paraId="002716AF" w14:textId="77777777" w:rsidR="00656793" w:rsidRDefault="00F70947">
      <w:pPr>
        <w:pStyle w:val="SourceCode"/>
      </w:pPr>
      <w:r>
        <w:t xml:space="preserve">    }</w:t>
      </w:r>
    </w:p>
    <w:p w14:paraId="769DEC8C" w14:textId="77777777" w:rsidR="00656793" w:rsidRDefault="00F70947">
      <w:pPr>
        <w:pStyle w:val="SourceCode"/>
      </w:pPr>
      <w:r>
        <w:t>}</w:t>
      </w:r>
    </w:p>
    <w:p w14:paraId="2388A0D0" w14:textId="77777777" w:rsidR="00656793" w:rsidRDefault="00656793">
      <w:pPr>
        <w:pStyle w:val="SourceCode"/>
      </w:pPr>
    </w:p>
    <w:p w14:paraId="4B8E0748" w14:textId="77777777" w:rsidR="00656793" w:rsidRDefault="00F70947">
      <w:pPr>
        <w:pStyle w:val="SourceCode"/>
      </w:pPr>
      <w:r>
        <w:t>func main() {</w:t>
      </w:r>
    </w:p>
    <w:p w14:paraId="22BA2615" w14:textId="77777777" w:rsidR="00656793" w:rsidRDefault="00F70947">
      <w:pPr>
        <w:pStyle w:val="SourceCode"/>
      </w:pPr>
      <w:r>
        <w:t xml:space="preserve">    table := recordtable.MakeTable()</w:t>
      </w:r>
    </w:p>
    <w:p w14:paraId="5A53ADB2" w14:textId="77777777" w:rsidR="00656793" w:rsidRDefault="00F70947">
      <w:pPr>
        <w:pStyle w:val="SourceCode"/>
      </w:pPr>
      <w:r>
        <w:t xml:space="preserve">    var index orderedindex.OrderedIndex</w:t>
      </w:r>
    </w:p>
    <w:p w14:paraId="573B7D19" w14:textId="77777777" w:rsidR="00656793" w:rsidRDefault="00F70947">
      <w:pPr>
        <w:pStyle w:val="SourceCode"/>
      </w:pPr>
      <w:r>
        <w:t xml:space="preserve">    scanner := bufio.NewScanner(os.Stdin)</w:t>
      </w:r>
    </w:p>
    <w:p w14:paraId="203B1674" w14:textId="77777777" w:rsidR="00656793" w:rsidRDefault="00656793">
      <w:pPr>
        <w:pStyle w:val="SourceCode"/>
      </w:pPr>
    </w:p>
    <w:p w14:paraId="15D928F9" w14:textId="77777777" w:rsidR="00656793" w:rsidRDefault="00F70947">
      <w:pPr>
        <w:pStyle w:val="SourceCode"/>
      </w:pPr>
      <w:r>
        <w:t xml:space="preserve">    // Remember, one command per pass until quit. Scan returns false when</w:t>
      </w:r>
    </w:p>
    <w:p w14:paraId="4705A136" w14:textId="77777777" w:rsidR="00656793" w:rsidRDefault="00F70947">
      <w:pPr>
        <w:pStyle w:val="SourceCode"/>
      </w:pPr>
      <w:r>
        <w:t xml:space="preserve">    // the input has ended, which also closes the database. A blank line</w:t>
      </w:r>
    </w:p>
    <w:p w14:paraId="3E067CC5" w14:textId="77777777" w:rsidR="00656793" w:rsidRDefault="00F70947">
      <w:pPr>
        <w:pStyle w:val="SourceCode"/>
      </w:pPr>
      <w:r>
        <w:t xml:space="preserve">    // matches no branch, so the prompt simply comes back.</w:t>
      </w:r>
    </w:p>
    <w:p w14:paraId="19ED577A" w14:textId="77777777" w:rsidR="00656793" w:rsidRDefault="00F70947">
      <w:pPr>
        <w:pStyle w:val="SourceCode"/>
      </w:pPr>
      <w:r>
        <w:t xml:space="preserve">    running := true</w:t>
      </w:r>
    </w:p>
    <w:p w14:paraId="4141A8DB" w14:textId="77777777" w:rsidR="00656793" w:rsidRDefault="00F70947">
      <w:pPr>
        <w:pStyle w:val="SourceCode"/>
      </w:pPr>
      <w:r>
        <w:t xml:space="preserve">    for running {</w:t>
      </w:r>
    </w:p>
    <w:p w14:paraId="0EF7A29E" w14:textId="77777777" w:rsidR="00656793" w:rsidRDefault="00F70947">
      <w:pPr>
        <w:pStyle w:val="SourceCode"/>
      </w:pPr>
      <w:r>
        <w:t xml:space="preserve">        fmt.Print("db&gt; ")</w:t>
      </w:r>
    </w:p>
    <w:p w14:paraId="4D263EB2" w14:textId="77777777" w:rsidR="00656793" w:rsidRDefault="00F70947">
      <w:pPr>
        <w:pStyle w:val="SourceCode"/>
      </w:pPr>
      <w:r>
        <w:t xml:space="preserve">        line := "quit"</w:t>
      </w:r>
    </w:p>
    <w:p w14:paraId="4F400E73" w14:textId="77777777" w:rsidR="00656793" w:rsidRDefault="00F70947">
      <w:pPr>
        <w:pStyle w:val="SourceCode"/>
      </w:pPr>
      <w:r>
        <w:t xml:space="preserve">        if scanner.Scan() {</w:t>
      </w:r>
    </w:p>
    <w:p w14:paraId="67773F2C" w14:textId="77777777" w:rsidR="00656793" w:rsidRDefault="00F70947">
      <w:pPr>
        <w:pStyle w:val="SourceCode"/>
      </w:pPr>
      <w:r>
        <w:t xml:space="preserve">            line = scanner.Text()</w:t>
      </w:r>
    </w:p>
    <w:p w14:paraId="64BF5C50" w14:textId="77777777" w:rsidR="00656793" w:rsidRDefault="00F70947">
      <w:pPr>
        <w:pStyle w:val="SourceCode"/>
      </w:pPr>
      <w:r>
        <w:t xml:space="preserve">        }</w:t>
      </w:r>
    </w:p>
    <w:p w14:paraId="1C456765" w14:textId="77777777" w:rsidR="00656793" w:rsidRDefault="00F70947">
      <w:pPr>
        <w:pStyle w:val="SourceCode"/>
      </w:pPr>
      <w:r>
        <w:t xml:space="preserve">        // Remember, split returns the pieces.</w:t>
      </w:r>
    </w:p>
    <w:p w14:paraId="2D9C4A9C" w14:textId="77777777" w:rsidR="00656793" w:rsidRDefault="00F70947">
      <w:pPr>
        <w:pStyle w:val="SourceCode"/>
      </w:pPr>
      <w:r>
        <w:t xml:space="preserve">        parts := strings.Split(line, " ")</w:t>
      </w:r>
    </w:p>
    <w:p w14:paraId="5FE70FFF" w14:textId="77777777" w:rsidR="00656793" w:rsidRDefault="00F70947">
      <w:pPr>
        <w:pStyle w:val="SourceCode"/>
      </w:pPr>
      <w:r>
        <w:t xml:space="preserve">        command := parts[0]</w:t>
      </w:r>
    </w:p>
    <w:p w14:paraId="3E5D94DC" w14:textId="77777777" w:rsidR="00656793" w:rsidRDefault="00F70947">
      <w:pPr>
        <w:pStyle w:val="SourceCode"/>
      </w:pPr>
      <w:r>
        <w:t xml:space="preserve">        if command == "quit" {</w:t>
      </w:r>
    </w:p>
    <w:p w14:paraId="272492FE" w14:textId="77777777" w:rsidR="00656793" w:rsidRDefault="00F70947">
      <w:pPr>
        <w:pStyle w:val="SourceCode"/>
      </w:pPr>
      <w:r>
        <w:t xml:space="preserve">            fmt.Println("Database closed")</w:t>
      </w:r>
    </w:p>
    <w:p w14:paraId="4127D04C" w14:textId="77777777" w:rsidR="00656793" w:rsidRDefault="00F70947">
      <w:pPr>
        <w:pStyle w:val="SourceCode"/>
      </w:pPr>
      <w:r>
        <w:t xml:space="preserve">            running = false</w:t>
      </w:r>
    </w:p>
    <w:p w14:paraId="2F6ECC07" w14:textId="77777777" w:rsidR="00656793" w:rsidRDefault="00F70947">
      <w:pPr>
        <w:pStyle w:val="SourceCode"/>
      </w:pPr>
      <w:r>
        <w:t xml:space="preserve">        } else if command == "insert" {</w:t>
      </w:r>
    </w:p>
    <w:p w14:paraId="4895E8E8" w14:textId="77777777" w:rsidR="00656793" w:rsidRDefault="00F70947">
      <w:pPr>
        <w:pStyle w:val="SourceCode"/>
      </w:pPr>
      <w:r>
        <w:t xml:space="preserve">            runInsert(&amp;table, &amp;index, parts)</w:t>
      </w:r>
    </w:p>
    <w:p w14:paraId="3A14E73F" w14:textId="77777777" w:rsidR="00656793" w:rsidRDefault="00F70947">
      <w:pPr>
        <w:pStyle w:val="SourceCode"/>
      </w:pPr>
      <w:r>
        <w:t xml:space="preserve">        } else if command == "get" {</w:t>
      </w:r>
    </w:p>
    <w:p w14:paraId="4EF822FE" w14:textId="77777777" w:rsidR="00656793" w:rsidRDefault="00F70947">
      <w:pPr>
        <w:pStyle w:val="SourceCode"/>
      </w:pPr>
      <w:r>
        <w:t xml:space="preserve">            runGet(&amp;table, parts)</w:t>
      </w:r>
    </w:p>
    <w:p w14:paraId="20635293" w14:textId="77777777" w:rsidR="00656793" w:rsidRDefault="00F70947">
      <w:pPr>
        <w:pStyle w:val="SourceCode"/>
      </w:pPr>
      <w:r>
        <w:t xml:space="preserve">        } else if command == "update" {</w:t>
      </w:r>
    </w:p>
    <w:p w14:paraId="1D63A540" w14:textId="77777777" w:rsidR="00656793" w:rsidRDefault="00F70947">
      <w:pPr>
        <w:pStyle w:val="SourceCode"/>
      </w:pPr>
      <w:r>
        <w:t xml:space="preserve">            runUpdate(&amp;table, parts)</w:t>
      </w:r>
    </w:p>
    <w:p w14:paraId="12C7458B" w14:textId="77777777" w:rsidR="00656793" w:rsidRDefault="00F70947">
      <w:pPr>
        <w:pStyle w:val="SourceCode"/>
      </w:pPr>
      <w:r>
        <w:t xml:space="preserve">        } else if command == "delete" {</w:t>
      </w:r>
    </w:p>
    <w:p w14:paraId="01C3AF4E" w14:textId="77777777" w:rsidR="00656793" w:rsidRDefault="00F70947">
      <w:pPr>
        <w:pStyle w:val="SourceCode"/>
      </w:pPr>
      <w:r>
        <w:t xml:space="preserve">            runDelete(&amp;table, &amp;index, parts)</w:t>
      </w:r>
    </w:p>
    <w:p w14:paraId="4B28F397" w14:textId="77777777" w:rsidR="00656793" w:rsidRDefault="00F70947">
      <w:pPr>
        <w:pStyle w:val="SourceCode"/>
      </w:pPr>
      <w:r>
        <w:t xml:space="preserve">        } else if command == "list" {</w:t>
      </w:r>
    </w:p>
    <w:p w14:paraId="7D15C0CB" w14:textId="77777777" w:rsidR="00656793" w:rsidRDefault="00F70947">
      <w:pPr>
        <w:pStyle w:val="SourceCode"/>
      </w:pPr>
      <w:r>
        <w:t xml:space="preserve">            if hasWords(parts, 1, "list") {</w:t>
      </w:r>
    </w:p>
    <w:p w14:paraId="469233E4" w14:textId="77777777" w:rsidR="00656793" w:rsidRDefault="00F70947">
      <w:pPr>
        <w:pStyle w:val="SourceCode"/>
      </w:pPr>
      <w:r>
        <w:t xml:space="preserve">                recordtable.ListRecords(&amp;table)</w:t>
      </w:r>
    </w:p>
    <w:p w14:paraId="71DD8D50" w14:textId="77777777" w:rsidR="00656793" w:rsidRDefault="00F70947">
      <w:pPr>
        <w:pStyle w:val="SourceCode"/>
      </w:pPr>
      <w:r>
        <w:t xml:space="preserve">            }</w:t>
      </w:r>
    </w:p>
    <w:p w14:paraId="5B832DF2" w14:textId="77777777" w:rsidR="00656793" w:rsidRDefault="00F70947">
      <w:pPr>
        <w:pStyle w:val="SourceCode"/>
      </w:pPr>
      <w:r>
        <w:t xml:space="preserve">        } else if command == "ordered" {</w:t>
      </w:r>
    </w:p>
    <w:p w14:paraId="52868EBB" w14:textId="77777777" w:rsidR="00656793" w:rsidRDefault="00F70947">
      <w:pPr>
        <w:pStyle w:val="SourceCode"/>
      </w:pPr>
      <w:r>
        <w:t xml:space="preserve">            if hasWords(parts, 1, "ordered") {</w:t>
      </w:r>
    </w:p>
    <w:p w14:paraId="0F1E7267" w14:textId="77777777" w:rsidR="00656793" w:rsidRDefault="00F70947">
      <w:pPr>
        <w:pStyle w:val="SourceCode"/>
      </w:pPr>
      <w:r>
        <w:t xml:space="preserve">                listOrdered(&amp;table, &amp;index)</w:t>
      </w:r>
    </w:p>
    <w:p w14:paraId="1E17A46C" w14:textId="77777777" w:rsidR="00656793" w:rsidRDefault="00F70947">
      <w:pPr>
        <w:pStyle w:val="SourceCode"/>
      </w:pPr>
      <w:r>
        <w:t xml:space="preserve">            }</w:t>
      </w:r>
    </w:p>
    <w:p w14:paraId="0C0B9642" w14:textId="77777777" w:rsidR="00656793" w:rsidRDefault="00F70947">
      <w:pPr>
        <w:pStyle w:val="SourceCode"/>
      </w:pPr>
      <w:r>
        <w:t xml:space="preserve">        } else if command == "count" {</w:t>
      </w:r>
    </w:p>
    <w:p w14:paraId="33901F58" w14:textId="77777777" w:rsidR="00656793" w:rsidRDefault="00F70947">
      <w:pPr>
        <w:pStyle w:val="SourceCode"/>
      </w:pPr>
      <w:r>
        <w:t xml:space="preserve">            if hasWords(parts, 1, "count") {</w:t>
      </w:r>
    </w:p>
    <w:p w14:paraId="3B0F43BE" w14:textId="77777777" w:rsidR="00656793" w:rsidRDefault="00F70947">
      <w:pPr>
        <w:pStyle w:val="SourceCode"/>
      </w:pPr>
      <w:r>
        <w:t xml:space="preserve">                fmt.Printf("Records: %d in %d buckets\n", table.Count,</w:t>
      </w:r>
    </w:p>
    <w:p w14:paraId="53A6A285" w14:textId="77777777" w:rsidR="00656793" w:rsidRDefault="00F70947">
      <w:pPr>
        <w:pStyle w:val="SourceCode"/>
      </w:pPr>
      <w:r>
        <w:t xml:space="preserve">                    len(table.Buckets))</w:t>
      </w:r>
    </w:p>
    <w:p w14:paraId="3AB5A1A2" w14:textId="77777777" w:rsidR="00656793" w:rsidRDefault="00F70947">
      <w:pPr>
        <w:pStyle w:val="SourceCode"/>
      </w:pPr>
      <w:r>
        <w:t xml:space="preserve">            }</w:t>
      </w:r>
    </w:p>
    <w:p w14:paraId="65068B1B" w14:textId="77777777" w:rsidR="00656793" w:rsidRDefault="00F70947">
      <w:pPr>
        <w:pStyle w:val="SourceCode"/>
      </w:pPr>
      <w:r>
        <w:t xml:space="preserve">        } else if command == "costs" {</w:t>
      </w:r>
    </w:p>
    <w:p w14:paraId="4713810C" w14:textId="77777777" w:rsidR="00656793" w:rsidRDefault="00F70947">
      <w:pPr>
        <w:pStyle w:val="SourceCode"/>
      </w:pPr>
      <w:r>
        <w:t xml:space="preserve">            if hasWords(parts, 1, "costs") {</w:t>
      </w:r>
    </w:p>
    <w:p w14:paraId="524A74F6" w14:textId="77777777" w:rsidR="00656793" w:rsidRDefault="00F70947">
      <w:pPr>
        <w:pStyle w:val="SourceCode"/>
      </w:pPr>
      <w:r>
        <w:t xml:space="preserve">                printCosts()</w:t>
      </w:r>
    </w:p>
    <w:p w14:paraId="0D75E5C6" w14:textId="77777777" w:rsidR="00656793" w:rsidRDefault="00F70947">
      <w:pPr>
        <w:pStyle w:val="SourceCode"/>
      </w:pPr>
      <w:r>
        <w:t xml:space="preserve">            }</w:t>
      </w:r>
    </w:p>
    <w:p w14:paraId="7EFC9FB0" w14:textId="77777777" w:rsidR="00656793" w:rsidRDefault="00F70947">
      <w:pPr>
        <w:pStyle w:val="SourceCode"/>
      </w:pPr>
      <w:r>
        <w:t xml:space="preserve">        } else if command != "" {</w:t>
      </w:r>
    </w:p>
    <w:p w14:paraId="3C871D12" w14:textId="77777777" w:rsidR="00656793" w:rsidRDefault="00F70947">
      <w:pPr>
        <w:pStyle w:val="SourceCode"/>
      </w:pPr>
      <w:r>
        <w:t xml:space="preserve">            reportError("unknown command: " + command)</w:t>
      </w:r>
    </w:p>
    <w:p w14:paraId="26731861" w14:textId="77777777" w:rsidR="00656793" w:rsidRDefault="00F70947">
      <w:pPr>
        <w:pStyle w:val="SourceCode"/>
      </w:pPr>
      <w:r>
        <w:t xml:space="preserve">        }</w:t>
      </w:r>
    </w:p>
    <w:p w14:paraId="287AF6BD" w14:textId="77777777" w:rsidR="00656793" w:rsidRDefault="00F70947">
      <w:pPr>
        <w:pStyle w:val="SourceCode"/>
      </w:pPr>
      <w:r>
        <w:t xml:space="preserve">    }</w:t>
      </w:r>
    </w:p>
    <w:p w14:paraId="10587EAA" w14:textId="77777777" w:rsidR="00656793" w:rsidRDefault="00656793">
      <w:pPr>
        <w:pStyle w:val="SourceCode"/>
      </w:pPr>
    </w:p>
    <w:p w14:paraId="2DFFF69B" w14:textId="77777777" w:rsidR="00656793" w:rsidRDefault="00F70947">
      <w:pPr>
        <w:pStyle w:val="SourceCode"/>
      </w:pPr>
      <w:r>
        <w:t xml:space="preserve">    // Scan also returns false when reading fails, not only at the end of</w:t>
      </w:r>
    </w:p>
    <w:p w14:paraId="4FA470A6" w14:textId="77777777" w:rsidR="00656793" w:rsidRDefault="00F70947">
      <w:pPr>
        <w:pStyle w:val="SourceCode"/>
      </w:pPr>
      <w:r>
        <w:t xml:space="preserve">    // the input; scanner.Err() is nil only for a real end (Lesson 3.13).</w:t>
      </w:r>
    </w:p>
    <w:p w14:paraId="7282700F" w14:textId="77777777" w:rsidR="00656793" w:rsidRDefault="00F70947">
      <w:pPr>
        <w:pStyle w:val="SourceCode"/>
      </w:pPr>
      <w:r>
        <w:t xml:space="preserve">    if scanner.Err() != nil {</w:t>
      </w:r>
    </w:p>
    <w:p w14:paraId="1111F4E6" w14:textId="77777777" w:rsidR="00656793" w:rsidRDefault="00F70947">
      <w:pPr>
        <w:pStyle w:val="SourceCode"/>
      </w:pPr>
      <w:r>
        <w:t xml:space="preserve">        fmt.Fprintln(os.Stderr, "Error:", scanner.Err())</w:t>
      </w:r>
    </w:p>
    <w:p w14:paraId="78ECE25C" w14:textId="77777777" w:rsidR="00656793" w:rsidRDefault="00F70947">
      <w:pPr>
        <w:pStyle w:val="SourceCode"/>
        <w:keepNext/>
      </w:pPr>
      <w:r>
        <w:t xml:space="preserve">        os.Exit(1)</w:t>
      </w:r>
    </w:p>
    <w:p w14:paraId="32B4D637" w14:textId="77777777" w:rsidR="00656793" w:rsidRDefault="00F70947">
      <w:pPr>
        <w:pStyle w:val="SourceCode"/>
        <w:keepNext/>
      </w:pPr>
      <w:r>
        <w:t xml:space="preserve">    }</w:t>
      </w:r>
    </w:p>
    <w:p w14:paraId="5E8AB9F2" w14:textId="77777777" w:rsidR="00656793" w:rsidRDefault="00F70947">
      <w:pPr>
        <w:pStyle w:val="SourceCode"/>
      </w:pPr>
      <w:r>
        <w:t>}</w:t>
      </w:r>
    </w:p>
    <w:p w14:paraId="0B0C5B13" w14:textId="77777777" w:rsidR="00656793" w:rsidRDefault="00656793">
      <w:pPr>
        <w:keepNext/>
      </w:pPr>
    </w:p>
    <w:p w14:paraId="740E996D" w14:textId="77777777" w:rsidR="00656793" w:rsidRDefault="00F70947">
      <w:pPr>
        <w:pStyle w:val="Heading3"/>
      </w:pPr>
      <w:r>
        <w:t>Windows PowerShell Build and Run</w:t>
      </w:r>
    </w:p>
    <w:p w14:paraId="6F20ED45" w14:textId="77777777" w:rsidR="00656793" w:rsidRDefault="00F70947">
      <w:pPr>
        <w:keepNext/>
      </w:pPr>
      <w:r>
        <w:t>The block builds the program, then runs it with the commands in commands.txt, as the Required Clean-Run Output in Validation Rules shows. Remember, &lt; file = typed input, and Windows PowerShell runs it through cmd /c.</w:t>
      </w:r>
    </w:p>
    <w:p w14:paraId="5D3B67E0" w14:textId="77777777" w:rsidR="00656793" w:rsidRDefault="00656793">
      <w:pPr>
        <w:keepNext/>
      </w:pPr>
    </w:p>
    <w:p w14:paraId="4B0CE74C" w14:textId="77777777" w:rsidR="00656793" w:rsidRDefault="00F70947">
      <w:pPr>
        <w:pStyle w:val="CommandBlock"/>
        <w:keepNext/>
      </w:pPr>
      <w:r>
        <w:t>go -C .\go build -o database.exe .</w:t>
      </w:r>
    </w:p>
    <w:p w14:paraId="4912302A" w14:textId="77777777" w:rsidR="00656793" w:rsidRDefault="00F70947">
      <w:pPr>
        <w:pStyle w:val="CommandBlock"/>
        <w:keepNext/>
      </w:pPr>
      <w:r>
        <w:t>cmd /c ".\go\database.exe &lt; commands.txt"</w:t>
      </w:r>
    </w:p>
    <w:p w14:paraId="59CEA821" w14:textId="77777777" w:rsidR="00656793" w:rsidRDefault="00F70947">
      <w:pPr>
        <w:pStyle w:val="CommandBlock"/>
      </w:pPr>
      <w:r>
        <w:t>$LASTEXITCODE</w:t>
      </w:r>
    </w:p>
    <w:p w14:paraId="6814D0E7" w14:textId="77777777" w:rsidR="00656793" w:rsidRDefault="00656793">
      <w:pPr>
        <w:keepNext/>
      </w:pPr>
    </w:p>
    <w:p w14:paraId="019F22BC" w14:textId="77777777" w:rsidR="00656793" w:rsidRDefault="00F70947">
      <w:pPr>
        <w:pStyle w:val="Heading3"/>
      </w:pPr>
      <w:r>
        <w:t>Linux or macOS Build and Run</w:t>
      </w:r>
    </w:p>
    <w:p w14:paraId="51044097" w14:textId="77777777" w:rsidR="00656793" w:rsidRDefault="00F70947">
      <w:pPr>
        <w:pStyle w:val="CommandBlock"/>
        <w:keepNext/>
      </w:pPr>
      <w:r>
        <w:t>go -C ./go build -o database .</w:t>
      </w:r>
    </w:p>
    <w:p w14:paraId="2B2EC6D6" w14:textId="77777777" w:rsidR="00656793" w:rsidRDefault="00F70947">
      <w:pPr>
        <w:pStyle w:val="CommandBlock"/>
        <w:keepNext/>
      </w:pPr>
      <w:r>
        <w:t>./go/database &lt; commands.txt</w:t>
      </w:r>
    </w:p>
    <w:p w14:paraId="3C8EC6DA" w14:textId="77777777" w:rsidR="00656793" w:rsidRDefault="00F70947">
      <w:pPr>
        <w:pStyle w:val="CommandBlock"/>
      </w:pPr>
      <w:r>
        <w:t>echo $?</w:t>
      </w:r>
    </w:p>
    <w:p w14:paraId="4C6F5B22" w14:textId="77777777" w:rsidR="00656793" w:rsidRDefault="00656793">
      <w:pPr>
        <w:keepNext/>
      </w:pPr>
    </w:p>
    <w:p w14:paraId="6707FB32" w14:textId="77777777" w:rsidR="00656793" w:rsidRDefault="00F70947">
      <w:pPr>
        <w:pStyle w:val="Heading3"/>
      </w:pPr>
      <w:r>
        <w:t>Windows PowerShell Typed Run</w:t>
      </w:r>
    </w:p>
    <w:p w14:paraId="383C90D2" w14:textId="77777777" w:rsidR="00656793" w:rsidRDefault="00F70947">
      <w:pPr>
        <w:keepNext/>
      </w:pPr>
      <w:r>
        <w:t>Run the program again and type each command shown after its prompt in Check Your Results below.</w:t>
      </w:r>
    </w:p>
    <w:p w14:paraId="068C9219" w14:textId="77777777" w:rsidR="00656793" w:rsidRDefault="00656793">
      <w:pPr>
        <w:keepNext/>
      </w:pPr>
    </w:p>
    <w:p w14:paraId="59CD7956" w14:textId="77777777" w:rsidR="00656793" w:rsidRDefault="00F70947">
      <w:pPr>
        <w:pStyle w:val="CommandBlock"/>
        <w:keepNext/>
      </w:pPr>
      <w:r>
        <w:t>.\go\database.exe</w:t>
      </w:r>
    </w:p>
    <w:p w14:paraId="3AB4B12F" w14:textId="77777777" w:rsidR="00656793" w:rsidRDefault="00F70947">
      <w:pPr>
        <w:pStyle w:val="CommandBlock"/>
      </w:pPr>
      <w:r>
        <w:t>$LASTEXITCODE</w:t>
      </w:r>
    </w:p>
    <w:p w14:paraId="40FE22DA" w14:textId="77777777" w:rsidR="00656793" w:rsidRDefault="00656793">
      <w:pPr>
        <w:keepNext/>
      </w:pPr>
    </w:p>
    <w:p w14:paraId="708BE9AC" w14:textId="77777777" w:rsidR="00656793" w:rsidRDefault="00F70947">
      <w:pPr>
        <w:pStyle w:val="Heading3"/>
      </w:pPr>
      <w:r>
        <w:t>Linux or macOS Typed Run</w:t>
      </w:r>
    </w:p>
    <w:p w14:paraId="42905B94" w14:textId="77777777" w:rsidR="00656793" w:rsidRDefault="00F70947">
      <w:pPr>
        <w:pStyle w:val="CommandBlock"/>
        <w:keepNext/>
      </w:pPr>
      <w:r>
        <w:t>./go/database</w:t>
      </w:r>
    </w:p>
    <w:p w14:paraId="37160C6A" w14:textId="77777777" w:rsidR="00656793" w:rsidRDefault="00F70947">
      <w:pPr>
        <w:pStyle w:val="CommandBlock"/>
      </w:pPr>
      <w:r>
        <w:t>echo $?</w:t>
      </w:r>
    </w:p>
    <w:p w14:paraId="63E71B91" w14:textId="77777777" w:rsidR="00656793" w:rsidRDefault="00656793">
      <w:pPr>
        <w:keepNext/>
      </w:pPr>
    </w:p>
    <w:p w14:paraId="34197A72" w14:textId="77777777" w:rsidR="00656793" w:rsidRDefault="00F70947">
      <w:pPr>
        <w:pStyle w:val="Heading3"/>
      </w:pPr>
      <w:r>
        <w:t>Check Your Results</w:t>
      </w:r>
    </w:p>
    <w:p w14:paraId="507B290D" w14:textId="77777777" w:rsidR="00656793" w:rsidRDefault="00F70947">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1FE2B60F" w14:textId="77777777" w:rsidR="00656793" w:rsidRDefault="00656793">
      <w:pPr>
        <w:keepNext/>
      </w:pPr>
    </w:p>
    <w:p w14:paraId="576F2B39" w14:textId="77777777" w:rsidR="00656793" w:rsidRDefault="00F70947">
      <w:pPr>
        <w:keepNext/>
      </w:pPr>
      <w:r>
        <w:t>The Typed Run is typed, so each command appears after its prompt. Your screen must show these lines, and $LASTEXITCODE must print 0:</w:t>
      </w:r>
    </w:p>
    <w:p w14:paraId="5EDA1860" w14:textId="77777777" w:rsidR="00656793" w:rsidRDefault="00656793">
      <w:pPr>
        <w:keepNext/>
      </w:pPr>
    </w:p>
    <w:p w14:paraId="6FE5FF93" w14:textId="77777777" w:rsidR="00656793" w:rsidRDefault="00F70947">
      <w:pPr>
        <w:pStyle w:val="RequiredOutput"/>
        <w:keepNext/>
      </w:pPr>
      <w:r>
        <w:t>db&gt; insert web-01 production 443</w:t>
      </w:r>
    </w:p>
    <w:p w14:paraId="658AAF66" w14:textId="77777777" w:rsidR="00656793" w:rsidRDefault="00F70947">
      <w:pPr>
        <w:pStyle w:val="RequiredOutput"/>
        <w:keepNext/>
      </w:pPr>
      <w:r>
        <w:t>Inserted web-01 into bucket 2</w:t>
      </w:r>
    </w:p>
    <w:p w14:paraId="1477C5C8" w14:textId="77777777" w:rsidR="00656793" w:rsidRDefault="00F70947">
      <w:pPr>
        <w:pStyle w:val="RequiredOutput"/>
        <w:keepNext/>
      </w:pPr>
      <w:r>
        <w:t>db&gt; insert web-01 staging 8080</w:t>
      </w:r>
    </w:p>
    <w:p w14:paraId="51EB4872" w14:textId="77777777" w:rsidR="00656793" w:rsidRDefault="00F70947">
      <w:pPr>
        <w:pStyle w:val="RequiredOutput"/>
        <w:keepNext/>
      </w:pPr>
      <w:r>
        <w:t>Error: web-01 already exists</w:t>
      </w:r>
    </w:p>
    <w:p w14:paraId="4A471F7F" w14:textId="77777777" w:rsidR="00656793" w:rsidRDefault="00F70947">
      <w:pPr>
        <w:pStyle w:val="RequiredOutput"/>
        <w:keepNext/>
      </w:pPr>
      <w:r>
        <w:t>db&gt; insert backup-01 staging 99999</w:t>
      </w:r>
    </w:p>
    <w:p w14:paraId="25901C10" w14:textId="77777777" w:rsidR="00656793" w:rsidRDefault="00F70947">
      <w:pPr>
        <w:pStyle w:val="RequiredOutput"/>
        <w:keepNext/>
      </w:pPr>
      <w:r>
        <w:t>Error: port must be a number from 1 to 65535</w:t>
      </w:r>
    </w:p>
    <w:p w14:paraId="24914BE2" w14:textId="77777777" w:rsidR="00656793" w:rsidRDefault="00F70947">
      <w:pPr>
        <w:pStyle w:val="RequiredOutput"/>
        <w:keepNext/>
      </w:pPr>
      <w:r>
        <w:t>db&gt; insert backup-01 staging http</w:t>
      </w:r>
    </w:p>
    <w:p w14:paraId="7518EE2C" w14:textId="77777777" w:rsidR="00656793" w:rsidRDefault="00F70947">
      <w:pPr>
        <w:pStyle w:val="RequiredOutput"/>
        <w:keepNext/>
      </w:pPr>
      <w:r>
        <w:t>Error: port must be a number from 1 to 65535</w:t>
      </w:r>
    </w:p>
    <w:p w14:paraId="5875FC5A" w14:textId="77777777" w:rsidR="00656793" w:rsidRDefault="00F70947">
      <w:pPr>
        <w:pStyle w:val="RequiredOutput"/>
        <w:keepNext/>
      </w:pPr>
      <w:r>
        <w:t>db&gt; insert backup-01 staging</w:t>
      </w:r>
    </w:p>
    <w:p w14:paraId="415EF7F7" w14:textId="77777777" w:rsidR="00656793" w:rsidRDefault="00F70947">
      <w:pPr>
        <w:pStyle w:val="RequiredOutput"/>
        <w:keepNext/>
      </w:pPr>
      <w:r>
        <w:t>Error: usage: insert &lt;name&gt; &lt;environment&gt; &lt;port&gt;</w:t>
      </w:r>
    </w:p>
    <w:p w14:paraId="735B8E74" w14:textId="77777777" w:rsidR="00656793" w:rsidRDefault="00F70947">
      <w:pPr>
        <w:pStyle w:val="RequiredOutput"/>
        <w:keepNext/>
      </w:pPr>
      <w:r>
        <w:t>db&gt; insert backup-01-at-the-far-end-of-rack-twelve staging 22</w:t>
      </w:r>
    </w:p>
    <w:p w14:paraId="1A74DC2C" w14:textId="77777777" w:rsidR="00656793" w:rsidRDefault="00F70947">
      <w:pPr>
        <w:pStyle w:val="RequiredOutput"/>
        <w:keepNext/>
      </w:pPr>
      <w:r>
        <w:t>Error: name and environment must be 1 to 31 characters</w:t>
      </w:r>
    </w:p>
    <w:p w14:paraId="102F4A58" w14:textId="77777777" w:rsidR="00656793" w:rsidRDefault="00F70947">
      <w:pPr>
        <w:pStyle w:val="RequiredOutput"/>
        <w:keepNext/>
      </w:pPr>
      <w:r>
        <w:t>db&gt; get db-09</w:t>
      </w:r>
    </w:p>
    <w:p w14:paraId="0143DAF4" w14:textId="77777777" w:rsidR="00656793" w:rsidRDefault="00F70947">
      <w:pPr>
        <w:pStyle w:val="RequiredOutput"/>
        <w:keepNext/>
      </w:pPr>
      <w:r>
        <w:t>Error: no record named db-09</w:t>
      </w:r>
    </w:p>
    <w:p w14:paraId="233372F9" w14:textId="77777777" w:rsidR="00656793" w:rsidRDefault="00F70947">
      <w:pPr>
        <w:pStyle w:val="RequiredOutput"/>
        <w:keepNext/>
      </w:pPr>
      <w:r>
        <w:t>db&gt; update db-09 staging 8080</w:t>
      </w:r>
    </w:p>
    <w:p w14:paraId="07CE7402" w14:textId="77777777" w:rsidR="00656793" w:rsidRDefault="00F70947">
      <w:pPr>
        <w:pStyle w:val="RequiredOutput"/>
        <w:keepNext/>
      </w:pPr>
      <w:r>
        <w:t>Error: no record named db-09</w:t>
      </w:r>
    </w:p>
    <w:p w14:paraId="16451C86" w14:textId="77777777" w:rsidR="00656793" w:rsidRDefault="00F70947">
      <w:pPr>
        <w:pStyle w:val="RequiredOutput"/>
        <w:keepNext/>
      </w:pPr>
      <w:r>
        <w:t>db&gt; delete db-09</w:t>
      </w:r>
    </w:p>
    <w:p w14:paraId="74640DD1" w14:textId="77777777" w:rsidR="00656793" w:rsidRDefault="00F70947">
      <w:pPr>
        <w:pStyle w:val="RequiredOutput"/>
        <w:keepNext/>
      </w:pPr>
      <w:r>
        <w:t>Error: no record named db-09</w:t>
      </w:r>
    </w:p>
    <w:p w14:paraId="3D72F7E9" w14:textId="77777777" w:rsidR="00656793" w:rsidRDefault="00F70947">
      <w:pPr>
        <w:pStyle w:val="RequiredOutput"/>
        <w:keepNext/>
      </w:pPr>
      <w:r>
        <w:t>db&gt; drop servers</w:t>
      </w:r>
    </w:p>
    <w:p w14:paraId="7E9D73F1" w14:textId="77777777" w:rsidR="00656793" w:rsidRDefault="00F70947">
      <w:pPr>
        <w:pStyle w:val="RequiredOutput"/>
        <w:keepNext/>
      </w:pPr>
      <w:r>
        <w:t>Error: unknown command: drop</w:t>
      </w:r>
    </w:p>
    <w:p w14:paraId="7975DDA2" w14:textId="77777777" w:rsidR="00656793" w:rsidRDefault="00F70947">
      <w:pPr>
        <w:pStyle w:val="RequiredOutput"/>
        <w:keepNext/>
      </w:pPr>
      <w:r>
        <w:t>db&gt; ordered</w:t>
      </w:r>
    </w:p>
    <w:p w14:paraId="39C47E12" w14:textId="77777777" w:rsidR="00656793" w:rsidRDefault="00F70947">
      <w:pPr>
        <w:pStyle w:val="RequiredOutput"/>
        <w:keepNext/>
      </w:pPr>
      <w:r>
        <w:t>Records by name:</w:t>
      </w:r>
    </w:p>
    <w:p w14:paraId="422559DF" w14:textId="77777777" w:rsidR="00656793" w:rsidRDefault="00F70947">
      <w:pPr>
        <w:pStyle w:val="RequiredOutput"/>
        <w:keepNext/>
      </w:pPr>
      <w:r>
        <w:t xml:space="preserve">  web-01: production, port 443</w:t>
      </w:r>
    </w:p>
    <w:p w14:paraId="2DF597FB" w14:textId="77777777" w:rsidR="00656793" w:rsidRDefault="00F70947">
      <w:pPr>
        <w:pStyle w:val="RequiredOutput"/>
        <w:keepNext/>
      </w:pPr>
      <w:r>
        <w:t>db&gt; quit</w:t>
      </w:r>
    </w:p>
    <w:p w14:paraId="41D4351A" w14:textId="77777777" w:rsidR="00656793" w:rsidRDefault="00F70947">
      <w:pPr>
        <w:pStyle w:val="RequiredOutput"/>
      </w:pPr>
      <w:r>
        <w:t>Database closed</w:t>
      </w:r>
    </w:p>
    <w:p w14:paraId="0505F3C6" w14:textId="77777777" w:rsidR="00656793" w:rsidRDefault="00656793">
      <w:pPr>
        <w:keepNext/>
      </w:pPr>
    </w:p>
    <w:p w14:paraId="5065B7CA"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69489773" w14:textId="77777777" w:rsidR="00656793" w:rsidRDefault="00F70947">
      <w:pPr>
        <w:pStyle w:val="ListBullet"/>
      </w:pPr>
      <w:r>
        <w:t>The ordered list at the end proves nothing was changed: only web-01, inserted first, is there.</w:t>
      </w:r>
    </w:p>
    <w:p w14:paraId="20E6F32B" w14:textId="77777777" w:rsidR="00656793" w:rsidRDefault="00F70947">
      <w:pPr>
        <w:pStyle w:val="ListBullet"/>
      </w:pPr>
      <w:r>
        <w:t>In the Build and Run, if get lb-01 prints Error: no record named lb-01 after the resize, resizeTable hashed each name with the old bucket count: it must use len(newBuckets).</w:t>
      </w:r>
    </w:p>
    <w:p w14:paraId="570B6AAC" w14:textId="77777777" w:rsidR="00656793" w:rsidRDefault="00F70947">
      <w:pPr>
        <w:pStyle w:val="ListBullet"/>
      </w:pPr>
      <w:r>
        <w:t>If go build reports package example.com/inmemorydatabase/orderedindex is not in std, orderedindex.go is not in .\go\orderedindex.</w:t>
      </w:r>
    </w:p>
    <w:p w14:paraId="6C082F35" w14:textId="77777777" w:rsidR="00656793" w:rsidRDefault="00F70947">
      <w:pPr>
        <w:pStyle w:val="ListBullet"/>
      </w:pPr>
      <w:r>
        <w:t>If the build fails with another message, read the first error: it names the file and line to fix.</w:t>
      </w:r>
    </w:p>
    <w:p w14:paraId="11080595" w14:textId="77777777" w:rsidR="00656793" w:rsidRDefault="00656793">
      <w:pPr>
        <w:keepNext/>
      </w:pPr>
    </w:p>
    <w:p w14:paraId="7BCAEC62" w14:textId="77777777" w:rsidR="00656793" w:rsidRDefault="00656793">
      <w:pPr>
        <w:keepNext/>
      </w:pPr>
    </w:p>
    <w:p w14:paraId="32DB61D7" w14:textId="77777777" w:rsidR="00656793" w:rsidRDefault="00F70947">
      <w:pPr>
        <w:pStyle w:val="Heading2"/>
      </w:pPr>
      <w:r>
        <w:t>What to Notice</w:t>
      </w:r>
    </w:p>
    <w:p w14:paraId="254540DC" w14:textId="77777777" w:rsidR="00656793" w:rsidRDefault="00F70947">
      <w:pPr>
        <w:pStyle w:val="ListBullet"/>
      </w:pPr>
      <w:r>
        <w:t>MakeTable uses make([][]ServerRecord, InitialBuckets): 8 places, each a nil slice, which append treats as an empty bucket.</w:t>
      </w:r>
    </w:p>
    <w:p w14:paraId="6CD603E6" w14:textId="77777777" w:rsidR="00656793" w:rsidRDefault="00F70947">
      <w:pPr>
        <w:pStyle w:val="ListBullet"/>
      </w:pPr>
      <w:r>
        <w:t>UpdateRecord changes bucket[index], not a range variable: range gives a copy of each record, so changing the copy would change nothing in the table.</w:t>
      </w:r>
    </w:p>
    <w:p w14:paraId="69606F6F" w14:textId="77777777" w:rsidR="00656793" w:rsidRDefault="00F70947">
      <w:pPr>
        <w:pStyle w:val="ListBullet"/>
      </w:pPr>
      <w:r>
        <w:t>slices.Insert and slices.Delete are Lesson 10.2's shifts: each returns the slice with its new length, and the result is stored back.</w:t>
      </w:r>
    </w:p>
    <w:p w14:paraId="339FF048" w14:textId="77777777" w:rsidR="00656793" w:rsidRDefault="00F70947">
      <w:pPr>
        <w:pStyle w:val="ListBullet"/>
      </w:pPr>
      <w:r>
        <w:t>Go's own map is a growing hash table, and its random order is why the project keeps its own ordered index: a map has no order to list.</w:t>
      </w:r>
    </w:p>
    <w:p w14:paraId="19D1D6C5" w14:textId="77777777" w:rsidR="00656793" w:rsidRDefault="00F70947">
      <w:pPr>
        <w:pStyle w:val="ListBullet"/>
      </w:pPr>
      <w:r>
        <w:t>After the loop, scanner.Err() tells a failed read from a real end of the input (Lesson 3.13); a failed read prints its Error line and exits 1.</w:t>
      </w:r>
    </w:p>
    <w:p w14:paraId="22290A87" w14:textId="77777777" w:rsidR="00656793" w:rsidRDefault="00656793">
      <w:pPr>
        <w:keepNext/>
      </w:pPr>
    </w:p>
    <w:p w14:paraId="1B85910C" w14:textId="77777777" w:rsidR="00656793" w:rsidRDefault="00F70947">
      <w:pPr>
        <w:pStyle w:val="Heading3"/>
      </w:pPr>
      <w:r>
        <w:t>Basic and Production-Minded Comparison</w:t>
      </w:r>
    </w:p>
    <w:p w14:paraId="6E1A2F15"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7D8D1B88" w14:textId="77777777" w:rsidR="00656793" w:rsidRDefault="00656793">
      <w:pPr>
        <w:keepNext/>
      </w:pPr>
    </w:p>
    <w:p w14:paraId="2966279E" w14:textId="77777777" w:rsidR="00656793" w:rsidRDefault="00656793">
      <w:pPr>
        <w:keepNext/>
      </w:pPr>
    </w:p>
    <w:p w14:paraId="4F0AB1F0" w14:textId="77777777" w:rsidR="00656793" w:rsidRDefault="00656793">
      <w:pPr>
        <w:keepNext/>
      </w:pPr>
    </w:p>
    <w:p w14:paraId="68592059" w14:textId="77777777" w:rsidR="00656793" w:rsidRDefault="00F70947">
      <w:pPr>
        <w:pStyle w:val="Heading1"/>
      </w:pPr>
      <w:r>
        <w:t>Python Implementation</w:t>
      </w:r>
    </w:p>
    <w:p w14:paraId="3E3AE035" w14:textId="77777777" w:rsidR="00656793" w:rsidRDefault="00F70947">
      <w:r>
        <w:t>Python builds the table from a list of buckets, each a list of records, and the ordered index is a list of names. Remember, Python frees what no variable reaches any more (Lesson 9.7: Python Memory), so there is nothing to free.</w:t>
      </w:r>
    </w:p>
    <w:p w14:paraId="73B81DFA" w14:textId="77777777" w:rsidR="00656793" w:rsidRDefault="00656793">
      <w:pPr>
        <w:keepNext/>
      </w:pPr>
    </w:p>
    <w:p w14:paraId="79630005" w14:textId="77777777" w:rsidR="00656793" w:rsidRDefault="00656793">
      <w:pPr>
        <w:keepNext/>
      </w:pPr>
    </w:p>
    <w:p w14:paraId="6604B7ED" w14:textId="77777777" w:rsidR="00656793" w:rsidRDefault="00F70947">
      <w:pPr>
        <w:pStyle w:val="Heading2"/>
      </w:pPr>
      <w:r>
        <w:t>Basic Implementation</w:t>
      </w:r>
    </w:p>
    <w:p w14:paraId="5E10DF87" w14:textId="77777777" w:rsidR="00656793" w:rsidRDefault="00F70947">
      <w:r>
        <w:t>Start with the most direct version, in one file: the ServerRecord class, a RecordTable of 8 list buckets, and three commands, insert, get, and list. hash_key is Lesson 10.6's hash; insert_record searches the name's bucket to refuse a duplicate and appends the record; get_record searches the bucket and returns the record and the names it compared, as a tuple. The Basic version trusts each line to have the words its command needs. Every step is commented, so read the comments as you type it.</w:t>
      </w:r>
    </w:p>
    <w:p w14:paraId="485C357A" w14:textId="77777777" w:rsidR="00656793" w:rsidRDefault="00656793">
      <w:pPr>
        <w:keepNext/>
      </w:pPr>
    </w:p>
    <w:p w14:paraId="147C77B1" w14:textId="77777777" w:rsidR="00656793" w:rsidRDefault="00F70947">
      <w:pPr>
        <w:pStyle w:val="Heading3"/>
      </w:pPr>
      <w:r>
        <w:t>python/basic_database.py</w:t>
      </w:r>
    </w:p>
    <w:p w14:paraId="06088A23" w14:textId="77777777" w:rsidR="00656793" w:rsidRDefault="00F70947">
      <w:pPr>
        <w:pStyle w:val="SourceCode"/>
        <w:keepNext/>
      </w:pPr>
      <w:r>
        <w:t># The In-Memory Database's Basic program, in one file: a hash table of</w:t>
      </w:r>
    </w:p>
    <w:p w14:paraId="10A8031C" w14:textId="77777777" w:rsidR="00656793" w:rsidRDefault="00F70947">
      <w:pPr>
        <w:pStyle w:val="SourceCode"/>
        <w:keepNext/>
      </w:pPr>
      <w:r>
        <w:t># server records, keyed by name, and three commands, insert, get, and</w:t>
      </w:r>
    </w:p>
    <w:p w14:paraId="188C0AF6" w14:textId="77777777" w:rsidR="00656793" w:rsidRDefault="00F70947">
      <w:pPr>
        <w:pStyle w:val="SourceCode"/>
      </w:pPr>
      <w:r>
        <w:t># list, read one line at a time at the db&gt; prompt. The table keeps its 8</w:t>
      </w:r>
    </w:p>
    <w:p w14:paraId="4F8D4546" w14:textId="77777777" w:rsidR="00656793" w:rsidRDefault="00F70947">
      <w:pPr>
        <w:pStyle w:val="SourceCode"/>
      </w:pPr>
      <w:r>
        <w:t># buckets; the Production-Minded version grows it. Remember, sys holds</w:t>
      </w:r>
    </w:p>
    <w:p w14:paraId="79A77A53" w14:textId="77777777" w:rsidR="00656793" w:rsidRDefault="00F70947">
      <w:pPr>
        <w:pStyle w:val="SourceCode"/>
      </w:pPr>
      <w:r>
        <w:t># stderr.</w:t>
      </w:r>
    </w:p>
    <w:p w14:paraId="290CB193" w14:textId="77777777" w:rsidR="00656793" w:rsidRDefault="00F70947">
      <w:pPr>
        <w:pStyle w:val="SourceCode"/>
      </w:pPr>
      <w:r>
        <w:t>import sys</w:t>
      </w:r>
    </w:p>
    <w:p w14:paraId="67050BC6" w14:textId="77777777" w:rsidR="00656793" w:rsidRDefault="00656793">
      <w:pPr>
        <w:pStyle w:val="SourceCode"/>
      </w:pPr>
    </w:p>
    <w:p w14:paraId="47A18DAF" w14:textId="77777777" w:rsidR="00656793" w:rsidRDefault="00F70947">
      <w:pPr>
        <w:pStyle w:val="SourceCode"/>
      </w:pPr>
      <w:r>
        <w:t># Remember, ALL_CAPS marks a constant.</w:t>
      </w:r>
    </w:p>
    <w:p w14:paraId="1BC55BDA" w14:textId="77777777" w:rsidR="00656793" w:rsidRDefault="00F70947">
      <w:pPr>
        <w:pStyle w:val="SourceCode"/>
      </w:pPr>
      <w:r>
        <w:t>BUCKET_COUNT = 8</w:t>
      </w:r>
    </w:p>
    <w:p w14:paraId="7D617589" w14:textId="77777777" w:rsidR="00656793" w:rsidRDefault="00F70947">
      <w:pPr>
        <w:pStyle w:val="SourceCode"/>
      </w:pPr>
      <w:r>
        <w:t>HASH_MULTIPLIER = 31</w:t>
      </w:r>
    </w:p>
    <w:p w14:paraId="1EE70394" w14:textId="77777777" w:rsidR="00656793" w:rsidRDefault="00656793">
      <w:pPr>
        <w:pStyle w:val="SourceCode"/>
      </w:pPr>
    </w:p>
    <w:p w14:paraId="1F811384" w14:textId="77777777" w:rsidR="00656793" w:rsidRDefault="00656793">
      <w:pPr>
        <w:pStyle w:val="SourceCode"/>
      </w:pPr>
    </w:p>
    <w:p w14:paraId="35D6851F" w14:textId="77777777" w:rsidR="00656793" w:rsidRDefault="00F70947">
      <w:pPr>
        <w:pStyle w:val="SourceCode"/>
      </w:pPr>
      <w:r>
        <w:t># One record: the name is the key. Remember, a record keeps related</w:t>
      </w:r>
    </w:p>
    <w:p w14:paraId="01BDCBC2" w14:textId="77777777" w:rsidR="00656793" w:rsidRDefault="00F70947">
      <w:pPr>
        <w:pStyle w:val="SourceCode"/>
      </w:pPr>
      <w:r>
        <w:t># values together.</w:t>
      </w:r>
    </w:p>
    <w:p w14:paraId="693E8E9E" w14:textId="77777777" w:rsidR="00656793" w:rsidRDefault="00F70947">
      <w:pPr>
        <w:pStyle w:val="SourceCode"/>
      </w:pPr>
      <w:r>
        <w:t>class ServerRecord:</w:t>
      </w:r>
    </w:p>
    <w:p w14:paraId="1FF225A2" w14:textId="77777777" w:rsidR="00656793" w:rsidRDefault="00F70947">
      <w:pPr>
        <w:pStyle w:val="SourceCode"/>
      </w:pPr>
      <w:r>
        <w:t xml:space="preserve">    def __init__(self, server_name: str, environment: str, port: int) -&gt; None:</w:t>
      </w:r>
    </w:p>
    <w:p w14:paraId="279A875A" w14:textId="77777777" w:rsidR="00656793" w:rsidRDefault="00F70947">
      <w:pPr>
        <w:pStyle w:val="SourceCode"/>
      </w:pPr>
      <w:r>
        <w:t xml:space="preserve">        self.server_name = server_name</w:t>
      </w:r>
    </w:p>
    <w:p w14:paraId="6E4756D1" w14:textId="77777777" w:rsidR="00656793" w:rsidRDefault="00F70947">
      <w:pPr>
        <w:pStyle w:val="SourceCode"/>
      </w:pPr>
      <w:r>
        <w:t xml:space="preserve">        self.environment = environment</w:t>
      </w:r>
    </w:p>
    <w:p w14:paraId="41DA88EF" w14:textId="77777777" w:rsidR="00656793" w:rsidRDefault="00F70947">
      <w:pPr>
        <w:pStyle w:val="SourceCode"/>
      </w:pPr>
      <w:r>
        <w:t xml:space="preserve">        self.port = port</w:t>
      </w:r>
    </w:p>
    <w:p w14:paraId="77C42026" w14:textId="77777777" w:rsidR="00656793" w:rsidRDefault="00656793">
      <w:pPr>
        <w:pStyle w:val="SourceCode"/>
      </w:pPr>
    </w:p>
    <w:p w14:paraId="3A123E27" w14:textId="77777777" w:rsidR="00656793" w:rsidRDefault="00656793">
      <w:pPr>
        <w:pStyle w:val="SourceCode"/>
      </w:pPr>
    </w:p>
    <w:p w14:paraId="68E72AD1" w14:textId="77777777" w:rsidR="00656793" w:rsidRDefault="00F70947">
      <w:pPr>
        <w:pStyle w:val="SourceCode"/>
      </w:pPr>
      <w:r>
        <w:t># The table: a list of buckets, each a list of the records whose names</w:t>
      </w:r>
    </w:p>
    <w:p w14:paraId="07628D2A" w14:textId="77777777" w:rsidR="00656793" w:rsidRDefault="00F70947">
      <w:pPr>
        <w:pStyle w:val="SourceCode"/>
      </w:pPr>
      <w:r>
        <w:t># hash to it (Lesson 10.6's chaining). Remember, Python frees what no</w:t>
      </w:r>
    </w:p>
    <w:p w14:paraId="6ACE33AF" w14:textId="77777777" w:rsidR="00656793" w:rsidRDefault="00F70947">
      <w:pPr>
        <w:pStyle w:val="SourceCode"/>
      </w:pPr>
      <w:r>
        <w:t># variable reaches any more (Lesson 9.7: Python Memory).</w:t>
      </w:r>
    </w:p>
    <w:p w14:paraId="03A1BFF5" w14:textId="77777777" w:rsidR="00656793" w:rsidRDefault="00F70947">
      <w:pPr>
        <w:pStyle w:val="SourceCode"/>
      </w:pPr>
      <w:r>
        <w:t>class RecordTable:</w:t>
      </w:r>
    </w:p>
    <w:p w14:paraId="6F4DC563" w14:textId="77777777" w:rsidR="00656793" w:rsidRDefault="00F70947">
      <w:pPr>
        <w:pStyle w:val="SourceCode"/>
      </w:pPr>
      <w:r>
        <w:t xml:space="preserve">    def __init__(self) -&gt; None:</w:t>
      </w:r>
    </w:p>
    <w:p w14:paraId="159A4753" w14:textId="77777777" w:rsidR="00656793" w:rsidRDefault="00F70947">
      <w:pPr>
        <w:pStyle w:val="SourceCode"/>
      </w:pPr>
      <w:r>
        <w:t xml:space="preserve">        self.buckets: list[list[ServerRecord]] = []</w:t>
      </w:r>
    </w:p>
    <w:p w14:paraId="5AAF0568" w14:textId="77777777" w:rsidR="00656793" w:rsidRDefault="00F70947">
      <w:pPr>
        <w:pStyle w:val="SourceCode"/>
      </w:pPr>
      <w:r>
        <w:t xml:space="preserve">        for bucket_number in range(BUCKET_COUNT):</w:t>
      </w:r>
    </w:p>
    <w:p w14:paraId="076F40D9" w14:textId="77777777" w:rsidR="00656793" w:rsidRDefault="00F70947">
      <w:pPr>
        <w:pStyle w:val="SourceCode"/>
      </w:pPr>
      <w:r>
        <w:t xml:space="preserve">            self.buckets.append([])</w:t>
      </w:r>
    </w:p>
    <w:p w14:paraId="5217850B" w14:textId="77777777" w:rsidR="00656793" w:rsidRDefault="00656793">
      <w:pPr>
        <w:pStyle w:val="SourceCode"/>
      </w:pPr>
    </w:p>
    <w:p w14:paraId="6B57EA62" w14:textId="77777777" w:rsidR="00656793" w:rsidRDefault="00656793">
      <w:pPr>
        <w:pStyle w:val="SourceCode"/>
      </w:pPr>
    </w:p>
    <w:p w14:paraId="26C7A751" w14:textId="77777777" w:rsidR="00656793" w:rsidRDefault="00F70947">
      <w:pPr>
        <w:pStyle w:val="SourceCode"/>
      </w:pPr>
      <w:r>
        <w:t># Remember, hash picks the bucket: &amp; 0xFFFFFFFF wraps the hash to 32</w:t>
      </w:r>
    </w:p>
    <w:p w14:paraId="546A8FB0" w14:textId="77777777" w:rsidR="00656793" w:rsidRDefault="00F70947">
      <w:pPr>
        <w:pStyle w:val="SourceCode"/>
      </w:pPr>
      <w:r>
        <w:t># bits, and % at the end picks one of the buckets (Lesson 10.6).</w:t>
      </w:r>
    </w:p>
    <w:p w14:paraId="171734CC" w14:textId="77777777" w:rsidR="00656793" w:rsidRDefault="00F70947">
      <w:pPr>
        <w:pStyle w:val="SourceCode"/>
      </w:pPr>
      <w:r>
        <w:t>def hash_key(key: str) -&gt; int:</w:t>
      </w:r>
    </w:p>
    <w:p w14:paraId="70513220" w14:textId="77777777" w:rsidR="00656793" w:rsidRDefault="00F70947">
      <w:pPr>
        <w:pStyle w:val="SourceCode"/>
      </w:pPr>
      <w:r>
        <w:t xml:space="preserve">    hash_value = 0</w:t>
      </w:r>
    </w:p>
    <w:p w14:paraId="75FCE26B" w14:textId="77777777" w:rsidR="00656793" w:rsidRDefault="00F70947">
      <w:pPr>
        <w:pStyle w:val="SourceCode"/>
      </w:pPr>
      <w:r>
        <w:t xml:space="preserve">    for byte_value in key.encode("utf-8"):</w:t>
      </w:r>
    </w:p>
    <w:p w14:paraId="01871930" w14:textId="77777777" w:rsidR="00656793" w:rsidRDefault="00F70947">
      <w:pPr>
        <w:pStyle w:val="SourceCode"/>
      </w:pPr>
      <w:r>
        <w:t xml:space="preserve">        hash_value = (hash_value * HASH_MULTIPLIER + byte_value) &amp; 0xFFFFFFFF</w:t>
      </w:r>
    </w:p>
    <w:p w14:paraId="36DDF2B9" w14:textId="77777777" w:rsidR="00656793" w:rsidRDefault="00F70947">
      <w:pPr>
        <w:pStyle w:val="SourceCode"/>
      </w:pPr>
      <w:r>
        <w:t xml:space="preserve">    return hash_value % BUCKET_COUNT</w:t>
      </w:r>
    </w:p>
    <w:p w14:paraId="7BB56418" w14:textId="77777777" w:rsidR="00656793" w:rsidRDefault="00656793">
      <w:pPr>
        <w:pStyle w:val="SourceCode"/>
      </w:pPr>
    </w:p>
    <w:p w14:paraId="78CDDD8F" w14:textId="77777777" w:rsidR="00656793" w:rsidRDefault="00656793">
      <w:pPr>
        <w:pStyle w:val="SourceCode"/>
      </w:pPr>
    </w:p>
    <w:p w14:paraId="0CB9A612" w14:textId="77777777" w:rsidR="00656793" w:rsidRDefault="00F70947">
      <w:pPr>
        <w:pStyle w:val="SourceCode"/>
      </w:pPr>
      <w:r>
        <w:t># Adds a record to its name's bucket and returns the bucket number, or -1</w:t>
      </w:r>
    </w:p>
    <w:p w14:paraId="4924C267" w14:textId="77777777" w:rsidR="00656793" w:rsidRDefault="00F70947">
      <w:pPr>
        <w:pStyle w:val="SourceCode"/>
      </w:pPr>
      <w:r>
        <w:t># when the name is already there: a key appears once in a table.</w:t>
      </w:r>
    </w:p>
    <w:p w14:paraId="2242B64C" w14:textId="77777777" w:rsidR="00656793" w:rsidRDefault="00F70947">
      <w:pPr>
        <w:pStyle w:val="SourceCode"/>
      </w:pPr>
      <w:r>
        <w:t>def insert_record(table: RecordTable, record: ServerRecord) -&gt; int:</w:t>
      </w:r>
    </w:p>
    <w:p w14:paraId="74584305" w14:textId="77777777" w:rsidR="00656793" w:rsidRDefault="00F70947">
      <w:pPr>
        <w:pStyle w:val="SourceCode"/>
      </w:pPr>
      <w:r>
        <w:t xml:space="preserve">    bucket_number = hash_key(record.server_name)</w:t>
      </w:r>
    </w:p>
    <w:p w14:paraId="7910069B" w14:textId="77777777" w:rsidR="00656793" w:rsidRDefault="00F70947">
      <w:pPr>
        <w:pStyle w:val="SourceCode"/>
      </w:pPr>
      <w:r>
        <w:t xml:space="preserve">    for existing in table.buckets[bucket_number]:</w:t>
      </w:r>
    </w:p>
    <w:p w14:paraId="76DA68CF" w14:textId="77777777" w:rsidR="00656793" w:rsidRDefault="00F70947">
      <w:pPr>
        <w:pStyle w:val="SourceCode"/>
      </w:pPr>
      <w:r>
        <w:t xml:space="preserve">        if existing.server_name == record.server_name:</w:t>
      </w:r>
    </w:p>
    <w:p w14:paraId="33F3BAD2" w14:textId="77777777" w:rsidR="00656793" w:rsidRDefault="00F70947">
      <w:pPr>
        <w:pStyle w:val="SourceCode"/>
      </w:pPr>
      <w:r>
        <w:t xml:space="preserve">            return -1</w:t>
      </w:r>
    </w:p>
    <w:p w14:paraId="2852DA3D" w14:textId="77777777" w:rsidR="00656793" w:rsidRDefault="00F70947">
      <w:pPr>
        <w:pStyle w:val="SourceCode"/>
      </w:pPr>
      <w:r>
        <w:t xml:space="preserve">    table.buckets[bucket_number].append(record)</w:t>
      </w:r>
    </w:p>
    <w:p w14:paraId="0D8B28BC" w14:textId="77777777" w:rsidR="00656793" w:rsidRDefault="00F70947">
      <w:pPr>
        <w:pStyle w:val="SourceCode"/>
      </w:pPr>
      <w:r>
        <w:t xml:space="preserve">    return bucket_number</w:t>
      </w:r>
    </w:p>
    <w:p w14:paraId="2EA66E38" w14:textId="77777777" w:rsidR="00656793" w:rsidRDefault="00656793">
      <w:pPr>
        <w:pStyle w:val="SourceCode"/>
      </w:pPr>
    </w:p>
    <w:p w14:paraId="41DF1D7B" w14:textId="77777777" w:rsidR="00656793" w:rsidRDefault="00656793">
      <w:pPr>
        <w:pStyle w:val="SourceCode"/>
      </w:pPr>
    </w:p>
    <w:p w14:paraId="277AC7EF" w14:textId="77777777" w:rsidR="00656793" w:rsidRDefault="00F70947">
      <w:pPr>
        <w:pStyle w:val="SourceCode"/>
      </w:pPr>
      <w:r>
        <w:t># Returns a tuple: the record and the number of names compared, or None</w:t>
      </w:r>
    </w:p>
    <w:p w14:paraId="2C54E3E8" w14:textId="77777777" w:rsidR="00656793" w:rsidRDefault="00F70947">
      <w:pPr>
        <w:pStyle w:val="SourceCode"/>
      </w:pPr>
      <w:r>
        <w:t># and that count for a missing name; two names take it apart, in order.</w:t>
      </w:r>
    </w:p>
    <w:p w14:paraId="4FB80B14" w14:textId="77777777" w:rsidR="00656793" w:rsidRDefault="00F70947">
      <w:pPr>
        <w:pStyle w:val="SourceCode"/>
      </w:pPr>
      <w:r>
        <w:t># Remember, one bucket, few comparisons.</w:t>
      </w:r>
    </w:p>
    <w:p w14:paraId="628DE943" w14:textId="77777777" w:rsidR="00656793" w:rsidRDefault="00F70947">
      <w:pPr>
        <w:pStyle w:val="SourceCode"/>
      </w:pPr>
      <w:r>
        <w:t>def get_record(table: RecordTable,</w:t>
      </w:r>
    </w:p>
    <w:p w14:paraId="793A97DD" w14:textId="77777777" w:rsidR="00656793" w:rsidRDefault="00F70947">
      <w:pPr>
        <w:pStyle w:val="SourceCode"/>
      </w:pPr>
      <w:r>
        <w:t xml:space="preserve">               server_name: str) -&gt; tuple[ServerRecord | None, int]:</w:t>
      </w:r>
    </w:p>
    <w:p w14:paraId="57E0E209" w14:textId="77777777" w:rsidR="00656793" w:rsidRDefault="00F70947">
      <w:pPr>
        <w:pStyle w:val="SourceCode"/>
      </w:pPr>
      <w:r>
        <w:t xml:space="preserve">    comparisons = 0</w:t>
      </w:r>
    </w:p>
    <w:p w14:paraId="694C4AB5" w14:textId="77777777" w:rsidR="00656793" w:rsidRDefault="00F70947">
      <w:pPr>
        <w:pStyle w:val="SourceCode"/>
      </w:pPr>
      <w:r>
        <w:t xml:space="preserve">    for record in table.buckets[hash_key(server_name)]:</w:t>
      </w:r>
    </w:p>
    <w:p w14:paraId="2EDB00FC" w14:textId="77777777" w:rsidR="00656793" w:rsidRDefault="00F70947">
      <w:pPr>
        <w:pStyle w:val="SourceCode"/>
      </w:pPr>
      <w:r>
        <w:t xml:space="preserve">        comparisons = comparisons + 1</w:t>
      </w:r>
    </w:p>
    <w:p w14:paraId="22C1875C" w14:textId="77777777" w:rsidR="00656793" w:rsidRDefault="00F70947">
      <w:pPr>
        <w:pStyle w:val="SourceCode"/>
      </w:pPr>
      <w:r>
        <w:t xml:space="preserve">        if record.server_name == server_name:</w:t>
      </w:r>
    </w:p>
    <w:p w14:paraId="757296A8" w14:textId="77777777" w:rsidR="00656793" w:rsidRDefault="00F70947">
      <w:pPr>
        <w:pStyle w:val="SourceCode"/>
      </w:pPr>
      <w:r>
        <w:t xml:space="preserve">            return record, comparisons</w:t>
      </w:r>
    </w:p>
    <w:p w14:paraId="480A9AC0" w14:textId="77777777" w:rsidR="00656793" w:rsidRDefault="00F70947">
      <w:pPr>
        <w:pStyle w:val="SourceCode"/>
      </w:pPr>
      <w:r>
        <w:t xml:space="preserve">    return None, comparisons</w:t>
      </w:r>
    </w:p>
    <w:p w14:paraId="59DF8AFE" w14:textId="77777777" w:rsidR="00656793" w:rsidRDefault="00656793">
      <w:pPr>
        <w:pStyle w:val="SourceCode"/>
      </w:pPr>
    </w:p>
    <w:p w14:paraId="6FE42AE8" w14:textId="77777777" w:rsidR="00656793" w:rsidRDefault="00656793">
      <w:pPr>
        <w:pStyle w:val="SourceCode"/>
      </w:pPr>
    </w:p>
    <w:p w14:paraId="1F4EF10E" w14:textId="77777777" w:rsidR="00656793" w:rsidRDefault="00F70947">
      <w:pPr>
        <w:pStyle w:val="SourceCode"/>
      </w:pPr>
      <w:r>
        <w:t># Prints every record bucket by bucket: the table's own order, which</w:t>
      </w:r>
    </w:p>
    <w:p w14:paraId="328279C8" w14:textId="77777777" w:rsidR="00656793" w:rsidRDefault="00F70947">
      <w:pPr>
        <w:pStyle w:val="SourceCode"/>
      </w:pPr>
      <w:r>
        <w:t># follows the hash, not the names. Remember, side-by-side literals join.</w:t>
      </w:r>
    </w:p>
    <w:p w14:paraId="5286C360" w14:textId="77777777" w:rsidR="00656793" w:rsidRDefault="00F70947">
      <w:pPr>
        <w:pStyle w:val="SourceCode"/>
      </w:pPr>
      <w:r>
        <w:t>def list_records(table: RecordTable) -&gt; None:</w:t>
      </w:r>
    </w:p>
    <w:p w14:paraId="17020BED" w14:textId="77777777" w:rsidR="00656793" w:rsidRDefault="00F70947">
      <w:pPr>
        <w:pStyle w:val="SourceCode"/>
      </w:pPr>
      <w:r>
        <w:t xml:space="preserve">    print("Records in table order:")</w:t>
      </w:r>
    </w:p>
    <w:p w14:paraId="4490329A" w14:textId="77777777" w:rsidR="00656793" w:rsidRDefault="00F70947">
      <w:pPr>
        <w:pStyle w:val="SourceCode"/>
      </w:pPr>
      <w:r>
        <w:t xml:space="preserve">    for bucket_number in range(len(table.buckets)):</w:t>
      </w:r>
    </w:p>
    <w:p w14:paraId="6AF21DED" w14:textId="77777777" w:rsidR="00656793" w:rsidRDefault="00F70947">
      <w:pPr>
        <w:pStyle w:val="SourceCode"/>
      </w:pPr>
      <w:r>
        <w:t xml:space="preserve">        for record in table.buckets[bucket_number]:</w:t>
      </w:r>
    </w:p>
    <w:p w14:paraId="65730116" w14:textId="77777777" w:rsidR="00656793" w:rsidRDefault="00F70947">
      <w:pPr>
        <w:pStyle w:val="SourceCode"/>
      </w:pPr>
      <w:r>
        <w:t xml:space="preserve">            print(f"  {record.server_name}: {record.environment}, "</w:t>
      </w:r>
    </w:p>
    <w:p w14:paraId="07FD89BA" w14:textId="77777777" w:rsidR="00656793" w:rsidRDefault="00F70947">
      <w:pPr>
        <w:pStyle w:val="SourceCode"/>
      </w:pPr>
      <w:r>
        <w:t xml:space="preserve">                  f"port {record.port} (bucket {bucket_number})")</w:t>
      </w:r>
    </w:p>
    <w:p w14:paraId="24996B28" w14:textId="77777777" w:rsidR="00656793" w:rsidRDefault="00656793">
      <w:pPr>
        <w:pStyle w:val="SourceCode"/>
      </w:pPr>
    </w:p>
    <w:p w14:paraId="2CB0950E" w14:textId="77777777" w:rsidR="00656793" w:rsidRDefault="00656793">
      <w:pPr>
        <w:pStyle w:val="SourceCode"/>
      </w:pPr>
    </w:p>
    <w:p w14:paraId="0D53046B" w14:textId="77777777" w:rsidR="00656793" w:rsidRDefault="00F70947">
      <w:pPr>
        <w:pStyle w:val="SourceCode"/>
      </w:pPr>
      <w:r>
        <w:t># Remember, Python has no built-in main, so the program defines main and</w:t>
      </w:r>
    </w:p>
    <w:p w14:paraId="44DD378A" w14:textId="77777777" w:rsidR="00656793" w:rsidRDefault="00F70947">
      <w:pPr>
        <w:pStyle w:val="SourceCode"/>
      </w:pPr>
      <w:r>
        <w:t># the last line calls it.</w:t>
      </w:r>
    </w:p>
    <w:p w14:paraId="75A88B96" w14:textId="77777777" w:rsidR="00656793" w:rsidRDefault="00F70947">
      <w:pPr>
        <w:pStyle w:val="SourceCode"/>
      </w:pPr>
      <w:r>
        <w:t>def main() -&gt; None:</w:t>
      </w:r>
    </w:p>
    <w:p w14:paraId="5DFFED41" w14:textId="77777777" w:rsidR="00656793" w:rsidRDefault="00F70947">
      <w:pPr>
        <w:pStyle w:val="SourceCode"/>
      </w:pPr>
      <w:r>
        <w:t xml:space="preserve">    table = RecordTable()</w:t>
      </w:r>
    </w:p>
    <w:p w14:paraId="3E3DC8E1" w14:textId="77777777" w:rsidR="00656793" w:rsidRDefault="00F70947">
      <w:pPr>
        <w:pStyle w:val="SourceCode"/>
      </w:pPr>
      <w:r>
        <w:t xml:space="preserve">    # Remember, one command per pass until quit. input raises EOFError</w:t>
      </w:r>
    </w:p>
    <w:p w14:paraId="635039A7" w14:textId="77777777" w:rsidR="00656793" w:rsidRDefault="00F70947">
      <w:pPr>
        <w:pStyle w:val="SourceCode"/>
      </w:pPr>
      <w:r>
        <w:t xml:space="preserve">    # when the input has ended, which also closes the database.</w:t>
      </w:r>
    </w:p>
    <w:p w14:paraId="17C09450" w14:textId="77777777" w:rsidR="00656793" w:rsidRDefault="00F70947">
      <w:pPr>
        <w:pStyle w:val="SourceCode"/>
      </w:pPr>
      <w:r>
        <w:t xml:space="preserve">    running = True</w:t>
      </w:r>
    </w:p>
    <w:p w14:paraId="52066FF8" w14:textId="77777777" w:rsidR="00656793" w:rsidRDefault="00F70947">
      <w:pPr>
        <w:pStyle w:val="SourceCode"/>
      </w:pPr>
      <w:r>
        <w:t xml:space="preserve">    while running:</w:t>
      </w:r>
    </w:p>
    <w:p w14:paraId="5C024BB1" w14:textId="77777777" w:rsidR="00656793" w:rsidRDefault="00F70947">
      <w:pPr>
        <w:pStyle w:val="SourceCode"/>
      </w:pPr>
      <w:r>
        <w:t xml:space="preserve">        try:</w:t>
      </w:r>
    </w:p>
    <w:p w14:paraId="5F1EB3E5" w14:textId="77777777" w:rsidR="00656793" w:rsidRDefault="00F70947">
      <w:pPr>
        <w:pStyle w:val="SourceCode"/>
      </w:pPr>
      <w:r>
        <w:t xml:space="preserve">            line = input("db&gt; ")</w:t>
      </w:r>
    </w:p>
    <w:p w14:paraId="37E835ED" w14:textId="77777777" w:rsidR="00656793" w:rsidRDefault="00F70947">
      <w:pPr>
        <w:pStyle w:val="SourceCode"/>
      </w:pPr>
      <w:r>
        <w:t xml:space="preserve">        except EOFError:</w:t>
      </w:r>
    </w:p>
    <w:p w14:paraId="6269A7DA" w14:textId="77777777" w:rsidR="00656793" w:rsidRDefault="00F70947">
      <w:pPr>
        <w:pStyle w:val="SourceCode"/>
      </w:pPr>
      <w:r>
        <w:t xml:space="preserve">            line = "quit"</w:t>
      </w:r>
    </w:p>
    <w:p w14:paraId="0A593F79" w14:textId="77777777" w:rsidR="00656793" w:rsidRDefault="00F70947">
      <w:pPr>
        <w:pStyle w:val="SourceCode"/>
      </w:pPr>
      <w:r>
        <w:t xml:space="preserve">        # Remember, split returns the pieces: "get web-01" gives</w:t>
      </w:r>
    </w:p>
    <w:p w14:paraId="1CE4C04D" w14:textId="77777777" w:rsidR="00656793" w:rsidRDefault="00F70947">
      <w:pPr>
        <w:pStyle w:val="SourceCode"/>
      </w:pPr>
      <w:r>
        <w:t xml:space="preserve">        # ["get", "web-01"]. The Basic version trusts each line to have</w:t>
      </w:r>
    </w:p>
    <w:p w14:paraId="0EB21E6C" w14:textId="77777777" w:rsidR="00656793" w:rsidRDefault="00F70947">
      <w:pPr>
        <w:pStyle w:val="SourceCode"/>
      </w:pPr>
      <w:r>
        <w:t xml:space="preserve">        # the words its command needs.</w:t>
      </w:r>
    </w:p>
    <w:p w14:paraId="6245BD8B" w14:textId="77777777" w:rsidR="00656793" w:rsidRDefault="00F70947">
      <w:pPr>
        <w:pStyle w:val="SourceCode"/>
      </w:pPr>
      <w:r>
        <w:t xml:space="preserve">        parts = line.split(" ")</w:t>
      </w:r>
    </w:p>
    <w:p w14:paraId="2885730F" w14:textId="77777777" w:rsidR="00656793" w:rsidRDefault="00F70947">
      <w:pPr>
        <w:pStyle w:val="SourceCode"/>
      </w:pPr>
      <w:r>
        <w:t xml:space="preserve">        command = parts[0]</w:t>
      </w:r>
    </w:p>
    <w:p w14:paraId="229BE011" w14:textId="77777777" w:rsidR="00656793" w:rsidRDefault="00F70947">
      <w:pPr>
        <w:pStyle w:val="SourceCode"/>
      </w:pPr>
      <w:r>
        <w:t xml:space="preserve">        if command == "quit":</w:t>
      </w:r>
    </w:p>
    <w:p w14:paraId="50EFA8F1" w14:textId="77777777" w:rsidR="00656793" w:rsidRDefault="00F70947">
      <w:pPr>
        <w:pStyle w:val="SourceCode"/>
      </w:pPr>
      <w:r>
        <w:t xml:space="preserve">            print("Database closed")</w:t>
      </w:r>
    </w:p>
    <w:p w14:paraId="15310B4E" w14:textId="77777777" w:rsidR="00656793" w:rsidRDefault="00F70947">
      <w:pPr>
        <w:pStyle w:val="SourceCode"/>
      </w:pPr>
      <w:r>
        <w:t xml:space="preserve">            running = False</w:t>
      </w:r>
    </w:p>
    <w:p w14:paraId="158B7C71" w14:textId="77777777" w:rsidR="00656793" w:rsidRDefault="00F70947">
      <w:pPr>
        <w:pStyle w:val="SourceCode"/>
      </w:pPr>
      <w:r>
        <w:t xml:space="preserve">        elif command == "insert":</w:t>
      </w:r>
    </w:p>
    <w:p w14:paraId="2331AB02" w14:textId="77777777" w:rsidR="00656793" w:rsidRDefault="00F70947">
      <w:pPr>
        <w:pStyle w:val="SourceCode"/>
      </w:pPr>
      <w:r>
        <w:t xml:space="preserve">            # Remember, int converts the port text to a number.</w:t>
      </w:r>
    </w:p>
    <w:p w14:paraId="437A28CB" w14:textId="77777777" w:rsidR="00656793" w:rsidRDefault="00F70947">
      <w:pPr>
        <w:pStyle w:val="SourceCode"/>
      </w:pPr>
      <w:r>
        <w:t xml:space="preserve">            record = ServerRecord(parts[1], parts[2], int(parts[3]))</w:t>
      </w:r>
    </w:p>
    <w:p w14:paraId="407BCF02" w14:textId="77777777" w:rsidR="00656793" w:rsidRDefault="00F70947">
      <w:pPr>
        <w:pStyle w:val="SourceCode"/>
      </w:pPr>
      <w:r>
        <w:t xml:space="preserve">            bucket_number = insert_record(table, record)</w:t>
      </w:r>
    </w:p>
    <w:p w14:paraId="68C162B4" w14:textId="77777777" w:rsidR="00656793" w:rsidRDefault="00F70947">
      <w:pPr>
        <w:pStyle w:val="SourceCode"/>
      </w:pPr>
      <w:r>
        <w:t xml:space="preserve">            if bucket_number == -1:</w:t>
      </w:r>
    </w:p>
    <w:p w14:paraId="5DF49192" w14:textId="77777777" w:rsidR="00656793" w:rsidRDefault="00F70947">
      <w:pPr>
        <w:pStyle w:val="SourceCode"/>
      </w:pPr>
      <w:r>
        <w:t xml:space="preserve">                print(f"Error: {record.server_name} already exists",</w:t>
      </w:r>
    </w:p>
    <w:p w14:paraId="0A816363" w14:textId="77777777" w:rsidR="00656793" w:rsidRDefault="00F70947">
      <w:pPr>
        <w:pStyle w:val="SourceCode"/>
      </w:pPr>
      <w:r>
        <w:t xml:space="preserve">                      file=sys.stderr)</w:t>
      </w:r>
    </w:p>
    <w:p w14:paraId="20CE7C2C" w14:textId="77777777" w:rsidR="00656793" w:rsidRDefault="00F70947">
      <w:pPr>
        <w:pStyle w:val="SourceCode"/>
      </w:pPr>
      <w:r>
        <w:t xml:space="preserve">            else:</w:t>
      </w:r>
    </w:p>
    <w:p w14:paraId="2C7E6819" w14:textId="77777777" w:rsidR="00656793" w:rsidRDefault="00F70947">
      <w:pPr>
        <w:pStyle w:val="SourceCode"/>
      </w:pPr>
      <w:r>
        <w:t xml:space="preserve">                print(f"Inserted {record.server_name} into bucket "</w:t>
      </w:r>
    </w:p>
    <w:p w14:paraId="086C3ED5" w14:textId="77777777" w:rsidR="00656793" w:rsidRDefault="00F70947">
      <w:pPr>
        <w:pStyle w:val="SourceCode"/>
      </w:pPr>
      <w:r>
        <w:t xml:space="preserve">                      f"{bucket_number}")</w:t>
      </w:r>
    </w:p>
    <w:p w14:paraId="3BB32A40" w14:textId="77777777" w:rsidR="00656793" w:rsidRDefault="00F70947">
      <w:pPr>
        <w:pStyle w:val="SourceCode"/>
      </w:pPr>
      <w:r>
        <w:t xml:space="preserve">        elif command == "get":</w:t>
      </w:r>
    </w:p>
    <w:p w14:paraId="6368ADEB" w14:textId="77777777" w:rsidR="00656793" w:rsidRDefault="00F70947">
      <w:pPr>
        <w:pStyle w:val="SourceCode"/>
      </w:pPr>
      <w:r>
        <w:t xml:space="preserve">            record, comparisons = get_record(table, parts[1])</w:t>
      </w:r>
    </w:p>
    <w:p w14:paraId="41E4F3F3" w14:textId="77777777" w:rsidR="00656793" w:rsidRDefault="00F70947">
      <w:pPr>
        <w:pStyle w:val="SourceCode"/>
      </w:pPr>
      <w:r>
        <w:t xml:space="preserve">            if record is None:</w:t>
      </w:r>
    </w:p>
    <w:p w14:paraId="076F9A7B" w14:textId="77777777" w:rsidR="00656793" w:rsidRDefault="00F70947">
      <w:pPr>
        <w:pStyle w:val="SourceCode"/>
      </w:pPr>
      <w:r>
        <w:t xml:space="preserve">                print(f"Error: no record named {parts[1]}", file=sys.stderr)</w:t>
      </w:r>
    </w:p>
    <w:p w14:paraId="5F86150F" w14:textId="77777777" w:rsidR="00656793" w:rsidRDefault="00F70947">
      <w:pPr>
        <w:pStyle w:val="SourceCode"/>
      </w:pPr>
      <w:r>
        <w:t xml:space="preserve">            else:</w:t>
      </w:r>
    </w:p>
    <w:p w14:paraId="35E2B904" w14:textId="77777777" w:rsidR="00656793" w:rsidRDefault="00F70947">
      <w:pPr>
        <w:pStyle w:val="SourceCode"/>
      </w:pPr>
      <w:r>
        <w:t xml:space="preserve">                word = "comparisons"</w:t>
      </w:r>
    </w:p>
    <w:p w14:paraId="55E09CC1" w14:textId="77777777" w:rsidR="00656793" w:rsidRDefault="00F70947">
      <w:pPr>
        <w:pStyle w:val="SourceCode"/>
      </w:pPr>
      <w:r>
        <w:t xml:space="preserve">                if comparisons == 1:</w:t>
      </w:r>
    </w:p>
    <w:p w14:paraId="24EA6AD6" w14:textId="77777777" w:rsidR="00656793" w:rsidRDefault="00F70947">
      <w:pPr>
        <w:pStyle w:val="SourceCode"/>
      </w:pPr>
      <w:r>
        <w:t xml:space="preserve">                    word = "comparison"</w:t>
      </w:r>
    </w:p>
    <w:p w14:paraId="50115B99" w14:textId="77777777" w:rsidR="00656793" w:rsidRDefault="00F70947">
      <w:pPr>
        <w:pStyle w:val="SourceCode"/>
      </w:pPr>
      <w:r>
        <w:t xml:space="preserve">                print(f"{record.server_name}: {record.environment}, port "</w:t>
      </w:r>
    </w:p>
    <w:p w14:paraId="44F3DDD7" w14:textId="77777777" w:rsidR="00656793" w:rsidRDefault="00F70947">
      <w:pPr>
        <w:pStyle w:val="SourceCode"/>
      </w:pPr>
      <w:r>
        <w:t xml:space="preserve">                      f"{record.port} (bucket {hash_key(record.server_name)}, "</w:t>
      </w:r>
    </w:p>
    <w:p w14:paraId="5A92521A" w14:textId="77777777" w:rsidR="00656793" w:rsidRDefault="00F70947">
      <w:pPr>
        <w:pStyle w:val="SourceCode"/>
      </w:pPr>
      <w:r>
        <w:t xml:space="preserve">                      f"{comparisons} {word})")</w:t>
      </w:r>
    </w:p>
    <w:p w14:paraId="3A6496D9" w14:textId="77777777" w:rsidR="00656793" w:rsidRDefault="00F70947">
      <w:pPr>
        <w:pStyle w:val="SourceCode"/>
      </w:pPr>
      <w:r>
        <w:t xml:space="preserve">        elif command == "list":</w:t>
      </w:r>
    </w:p>
    <w:p w14:paraId="3FFBCFC9" w14:textId="77777777" w:rsidR="00656793" w:rsidRDefault="00F70947">
      <w:pPr>
        <w:pStyle w:val="SourceCode"/>
      </w:pPr>
      <w:r>
        <w:t xml:space="preserve">            list_records(table)</w:t>
      </w:r>
    </w:p>
    <w:p w14:paraId="3A5F1A67" w14:textId="77777777" w:rsidR="00656793" w:rsidRDefault="00F70947">
      <w:pPr>
        <w:pStyle w:val="SourceCode"/>
      </w:pPr>
      <w:r>
        <w:t xml:space="preserve">        elif command != "":</w:t>
      </w:r>
    </w:p>
    <w:p w14:paraId="6D84A6B9" w14:textId="77777777" w:rsidR="00656793" w:rsidRDefault="00F70947">
      <w:pPr>
        <w:pStyle w:val="SourceCode"/>
        <w:keepNext/>
      </w:pPr>
      <w:r>
        <w:t xml:space="preserve">            # Remember, stderr is for errors only.</w:t>
      </w:r>
    </w:p>
    <w:p w14:paraId="14FD0816" w14:textId="77777777" w:rsidR="00656793" w:rsidRDefault="00F70947">
      <w:pPr>
        <w:pStyle w:val="SourceCode"/>
        <w:keepNext/>
      </w:pPr>
      <w:r>
        <w:t xml:space="preserve">            print(f"Error: unknown command: {command}", file=sys.stderr)</w:t>
      </w:r>
    </w:p>
    <w:p w14:paraId="4A2BF7A7" w14:textId="77777777" w:rsidR="00656793" w:rsidRDefault="00656793">
      <w:pPr>
        <w:pStyle w:val="SourceCode"/>
        <w:keepNext/>
      </w:pPr>
    </w:p>
    <w:p w14:paraId="13C89C56" w14:textId="77777777" w:rsidR="00656793" w:rsidRDefault="00656793">
      <w:pPr>
        <w:pStyle w:val="SourceCode"/>
        <w:keepNext/>
      </w:pPr>
    </w:p>
    <w:p w14:paraId="12223A7B" w14:textId="77777777" w:rsidR="00656793" w:rsidRDefault="00F70947">
      <w:pPr>
        <w:pStyle w:val="SourceCode"/>
      </w:pPr>
      <w:r>
        <w:t>main()</w:t>
      </w:r>
    </w:p>
    <w:p w14:paraId="462A2CBE" w14:textId="77777777" w:rsidR="00656793" w:rsidRDefault="00656793">
      <w:pPr>
        <w:keepNext/>
      </w:pPr>
    </w:p>
    <w:p w14:paraId="5B03475E" w14:textId="77777777" w:rsidR="00656793" w:rsidRDefault="00F70947">
      <w:pPr>
        <w:pStyle w:val="Heading3"/>
      </w:pPr>
      <w:r>
        <w:t>Windows PowerShell Basic Build and Run</w:t>
      </w:r>
    </w:p>
    <w:p w14:paraId="27D5D2E4" w14:textId="77777777" w:rsidR="00656793" w:rsidRDefault="00F70947">
      <w:pPr>
        <w:keepNext/>
      </w:pPr>
      <w:r>
        <w:t>Run the block from the in-memory-database folder, then type each command shown after its db&gt; prompt in Check Your Results, pressing Enter after each one.</w:t>
      </w:r>
    </w:p>
    <w:p w14:paraId="51084454" w14:textId="77777777" w:rsidR="00656793" w:rsidRDefault="00656793">
      <w:pPr>
        <w:keepNext/>
      </w:pPr>
    </w:p>
    <w:p w14:paraId="453219A4" w14:textId="77777777" w:rsidR="00656793" w:rsidRDefault="00F70947">
      <w:pPr>
        <w:pStyle w:val="CommandBlock"/>
        <w:keepNext/>
      </w:pPr>
      <w:r>
        <w:t>py .\python\basic_database.py</w:t>
      </w:r>
    </w:p>
    <w:p w14:paraId="2E0E7B3A" w14:textId="77777777" w:rsidR="00656793" w:rsidRDefault="00F70947">
      <w:pPr>
        <w:pStyle w:val="CommandBlock"/>
      </w:pPr>
      <w:r>
        <w:t>$LASTEXITCODE</w:t>
      </w:r>
    </w:p>
    <w:p w14:paraId="7C9A20F4" w14:textId="77777777" w:rsidR="00656793" w:rsidRDefault="00656793">
      <w:pPr>
        <w:keepNext/>
      </w:pPr>
    </w:p>
    <w:p w14:paraId="3FEF3C62" w14:textId="77777777" w:rsidR="00656793" w:rsidRDefault="00F70947">
      <w:pPr>
        <w:pStyle w:val="Heading3"/>
      </w:pPr>
      <w:r>
        <w:t>Linux or macOS Basic Build and Run</w:t>
      </w:r>
    </w:p>
    <w:p w14:paraId="57EC4C4C" w14:textId="77777777" w:rsidR="00656793" w:rsidRDefault="00F70947">
      <w:pPr>
        <w:pStyle w:val="CommandBlock"/>
        <w:keepNext/>
      </w:pPr>
      <w:r>
        <w:t>python3 ./python/basic_database.py</w:t>
      </w:r>
    </w:p>
    <w:p w14:paraId="1F37F181" w14:textId="77777777" w:rsidR="00656793" w:rsidRDefault="00F70947">
      <w:pPr>
        <w:pStyle w:val="CommandBlock"/>
      </w:pPr>
      <w:r>
        <w:t>echo $?</w:t>
      </w:r>
    </w:p>
    <w:p w14:paraId="403898F0" w14:textId="77777777" w:rsidR="00656793" w:rsidRDefault="00656793">
      <w:pPr>
        <w:keepNext/>
      </w:pPr>
    </w:p>
    <w:p w14:paraId="564FF612" w14:textId="77777777" w:rsidR="00656793" w:rsidRDefault="00F70947">
      <w:pPr>
        <w:pStyle w:val="Heading3"/>
      </w:pPr>
      <w:r>
        <w:t>Check Your Results</w:t>
      </w:r>
    </w:p>
    <w:p w14:paraId="549FE3EF" w14:textId="77777777" w:rsidR="00656793" w:rsidRDefault="00F70947">
      <w:pPr>
        <w:keepNext/>
      </w:pPr>
      <w:r>
        <w:t>Type each command exactly as it appears after its prompt below. Your screen must show these lines, with the same spelling, spacing, and capitalization, and $LASTEXITCODE (echo $? on Linux or macOS) must print 0.</w:t>
      </w:r>
    </w:p>
    <w:p w14:paraId="14F82809" w14:textId="77777777" w:rsidR="00656793" w:rsidRDefault="00656793">
      <w:pPr>
        <w:keepNext/>
      </w:pPr>
    </w:p>
    <w:p w14:paraId="0F249D71" w14:textId="77777777" w:rsidR="00656793" w:rsidRDefault="00F70947">
      <w:pPr>
        <w:pStyle w:val="RequiredOutput"/>
        <w:keepNext/>
      </w:pPr>
      <w:r>
        <w:t>db&gt; insert web-01 production 443</w:t>
      </w:r>
    </w:p>
    <w:p w14:paraId="0AB8A60F" w14:textId="77777777" w:rsidR="00656793" w:rsidRDefault="00F70947">
      <w:pPr>
        <w:pStyle w:val="RequiredOutput"/>
        <w:keepNext/>
      </w:pPr>
      <w:r>
        <w:t>Inserted web-01 into bucket 2</w:t>
      </w:r>
    </w:p>
    <w:p w14:paraId="68C75527" w14:textId="77777777" w:rsidR="00656793" w:rsidRDefault="00F70947">
      <w:pPr>
        <w:pStyle w:val="RequiredOutput"/>
        <w:keepNext/>
      </w:pPr>
      <w:r>
        <w:t>db&gt; insert db-01 production 3306</w:t>
      </w:r>
    </w:p>
    <w:p w14:paraId="421AB2DA" w14:textId="77777777" w:rsidR="00656793" w:rsidRDefault="00F70947">
      <w:pPr>
        <w:pStyle w:val="RequiredOutput"/>
        <w:keepNext/>
      </w:pPr>
      <w:r>
        <w:t>Inserted db-01 into bucket 0</w:t>
      </w:r>
    </w:p>
    <w:p w14:paraId="154C2E70" w14:textId="77777777" w:rsidR="00656793" w:rsidRDefault="00F70947">
      <w:pPr>
        <w:pStyle w:val="RequiredOutput"/>
        <w:keepNext/>
      </w:pPr>
      <w:r>
        <w:t>db&gt; insert cache-01 staging 6379</w:t>
      </w:r>
    </w:p>
    <w:p w14:paraId="269E3EFA" w14:textId="77777777" w:rsidR="00656793" w:rsidRDefault="00F70947">
      <w:pPr>
        <w:pStyle w:val="RequiredOutput"/>
        <w:keepNext/>
      </w:pPr>
      <w:r>
        <w:t>Inserted cache-01 into bucket 4</w:t>
      </w:r>
    </w:p>
    <w:p w14:paraId="1FE2D0D1" w14:textId="77777777" w:rsidR="00656793" w:rsidRDefault="00F70947">
      <w:pPr>
        <w:pStyle w:val="RequiredOutput"/>
        <w:keepNext/>
      </w:pPr>
      <w:r>
        <w:t>db&gt; insert web-03 staging 8080</w:t>
      </w:r>
    </w:p>
    <w:p w14:paraId="5B71AD27" w14:textId="77777777" w:rsidR="00656793" w:rsidRDefault="00F70947">
      <w:pPr>
        <w:pStyle w:val="RequiredOutput"/>
        <w:keepNext/>
      </w:pPr>
      <w:r>
        <w:t>Inserted web-03 into bucket 4</w:t>
      </w:r>
    </w:p>
    <w:p w14:paraId="330C9918" w14:textId="77777777" w:rsidR="00656793" w:rsidRDefault="00F70947">
      <w:pPr>
        <w:pStyle w:val="RequiredOutput"/>
        <w:keepNext/>
      </w:pPr>
      <w:r>
        <w:t>db&gt; insert web-01 staging 8080</w:t>
      </w:r>
    </w:p>
    <w:p w14:paraId="055A0517" w14:textId="77777777" w:rsidR="00656793" w:rsidRDefault="00F70947">
      <w:pPr>
        <w:pStyle w:val="RequiredOutput"/>
        <w:keepNext/>
      </w:pPr>
      <w:r>
        <w:t>Error: web-01 already exists</w:t>
      </w:r>
    </w:p>
    <w:p w14:paraId="6981EEE3" w14:textId="77777777" w:rsidR="00656793" w:rsidRDefault="00F70947">
      <w:pPr>
        <w:pStyle w:val="RequiredOutput"/>
        <w:keepNext/>
      </w:pPr>
      <w:r>
        <w:t>db&gt; get web-03</w:t>
      </w:r>
    </w:p>
    <w:p w14:paraId="38B668C3" w14:textId="77777777" w:rsidR="00656793" w:rsidRDefault="00F70947">
      <w:pPr>
        <w:pStyle w:val="RequiredOutput"/>
        <w:keepNext/>
      </w:pPr>
      <w:r>
        <w:t>web-03: staging, port 8080 (bucket 4, 2 comparisons)</w:t>
      </w:r>
    </w:p>
    <w:p w14:paraId="48DDC2B4" w14:textId="77777777" w:rsidR="00656793" w:rsidRDefault="00F70947">
      <w:pPr>
        <w:pStyle w:val="RequiredOutput"/>
        <w:keepNext/>
      </w:pPr>
      <w:r>
        <w:t>db&gt; get mail-01</w:t>
      </w:r>
    </w:p>
    <w:p w14:paraId="7E834043" w14:textId="77777777" w:rsidR="00656793" w:rsidRDefault="00F70947">
      <w:pPr>
        <w:pStyle w:val="RequiredOutput"/>
        <w:keepNext/>
      </w:pPr>
      <w:r>
        <w:t>Error: no record named mail-01</w:t>
      </w:r>
    </w:p>
    <w:p w14:paraId="0C45587B" w14:textId="77777777" w:rsidR="00656793" w:rsidRDefault="00F70947">
      <w:pPr>
        <w:pStyle w:val="RequiredOutput"/>
        <w:keepNext/>
      </w:pPr>
      <w:r>
        <w:t>db&gt; list</w:t>
      </w:r>
    </w:p>
    <w:p w14:paraId="5B603030" w14:textId="77777777" w:rsidR="00656793" w:rsidRDefault="00F70947">
      <w:pPr>
        <w:pStyle w:val="RequiredOutput"/>
        <w:keepNext/>
      </w:pPr>
      <w:r>
        <w:t>Records in table order:</w:t>
      </w:r>
    </w:p>
    <w:p w14:paraId="1425828C" w14:textId="77777777" w:rsidR="00656793" w:rsidRDefault="00F70947">
      <w:pPr>
        <w:pStyle w:val="RequiredOutput"/>
        <w:keepNext/>
      </w:pPr>
      <w:r>
        <w:t xml:space="preserve">  db-01: production, port 3306 (bucket 0)</w:t>
      </w:r>
    </w:p>
    <w:p w14:paraId="7E0DF7EB" w14:textId="77777777" w:rsidR="00656793" w:rsidRDefault="00F70947">
      <w:pPr>
        <w:pStyle w:val="RequiredOutput"/>
        <w:keepNext/>
      </w:pPr>
      <w:r>
        <w:t xml:space="preserve">  web-01: production, port 443 (bucket 2)</w:t>
      </w:r>
    </w:p>
    <w:p w14:paraId="78ECE203" w14:textId="77777777" w:rsidR="00656793" w:rsidRDefault="00F70947">
      <w:pPr>
        <w:pStyle w:val="RequiredOutput"/>
        <w:keepNext/>
      </w:pPr>
      <w:r>
        <w:t xml:space="preserve">  cache-01: staging, port 6379 (bucket 4)</w:t>
      </w:r>
    </w:p>
    <w:p w14:paraId="32A77FCE" w14:textId="77777777" w:rsidR="00656793" w:rsidRDefault="00F70947">
      <w:pPr>
        <w:pStyle w:val="RequiredOutput"/>
        <w:keepNext/>
      </w:pPr>
      <w:r>
        <w:t xml:space="preserve">  web-03: staging, port 8080 (bucket 4)</w:t>
      </w:r>
    </w:p>
    <w:p w14:paraId="5EDEDF45" w14:textId="77777777" w:rsidR="00656793" w:rsidRDefault="00F70947">
      <w:pPr>
        <w:pStyle w:val="RequiredOutput"/>
        <w:keepNext/>
      </w:pPr>
      <w:r>
        <w:t>db&gt; quit</w:t>
      </w:r>
    </w:p>
    <w:p w14:paraId="27284750" w14:textId="77777777" w:rsidR="00656793" w:rsidRDefault="00F70947">
      <w:pPr>
        <w:pStyle w:val="RequiredOutput"/>
      </w:pPr>
      <w:r>
        <w:t>Database closed</w:t>
      </w:r>
    </w:p>
    <w:p w14:paraId="4F449B75" w14:textId="77777777" w:rsidR="00656793" w:rsidRDefault="00656793">
      <w:pPr>
        <w:keepNext/>
      </w:pPr>
    </w:p>
    <w:p w14:paraId="160CB7B7"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00F0A3A7" w14:textId="77777777" w:rsidR="00656793" w:rsidRDefault="00F70947">
      <w:pPr>
        <w:pStyle w:val="ListBullet"/>
      </w:pPr>
      <w:r>
        <w:t>Error: web-01 already exists proves that a key appears once: insert searched web-01's bucket before adding anything.</w:t>
      </w:r>
    </w:p>
    <w:p w14:paraId="2AC2EBAD"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12D8138F" w14:textId="77777777" w:rsidR="00656793" w:rsidRDefault="00F70947">
      <w:pPr>
        <w:pStyle w:val="ListBullet"/>
      </w:pPr>
      <w:r>
        <w:t>list proves the table's order is bucket order: db-01 (bucket 0) comes before web-01 (bucket 2), which is not the order you inserted them, and not A to Z.</w:t>
      </w:r>
    </w:p>
    <w:p w14:paraId="06730D69" w14:textId="77777777" w:rsidR="00656793" w:rsidRDefault="00F70947">
      <w:pPr>
        <w:pStyle w:val="ListBullet"/>
      </w:pPr>
      <w:r>
        <w:t>If the second insert already shares a bucket with web-01, the buckets were made with [[]] * 8: every place holds the same one list. The loop in RecordTable makes 8 separate lists.</w:t>
      </w:r>
    </w:p>
    <w:p w14:paraId="06D636AC" w14:textId="77777777" w:rsidR="00656793" w:rsidRDefault="00F70947">
      <w:pPr>
        <w:pStyle w:val="ListBullet"/>
      </w:pPr>
      <w:r>
        <w:t>If the program stops with another error, read the last line of the message: it names the problem, and the line above it names the file and line.</w:t>
      </w:r>
    </w:p>
    <w:p w14:paraId="62FC252F" w14:textId="77777777" w:rsidR="00656793" w:rsidRDefault="00656793">
      <w:pPr>
        <w:keepNext/>
      </w:pPr>
    </w:p>
    <w:p w14:paraId="7E2B6336" w14:textId="77777777" w:rsidR="00656793" w:rsidRDefault="00656793">
      <w:pPr>
        <w:keepNext/>
      </w:pPr>
    </w:p>
    <w:p w14:paraId="6189FCC3" w14:textId="77777777" w:rsidR="00656793" w:rsidRDefault="00F70947">
      <w:pPr>
        <w:pStyle w:val="Heading2"/>
      </w:pPr>
      <w:r>
        <w:t>Production-Minded Implementation</w:t>
      </w:r>
    </w:p>
    <w:p w14:paraId="05B29F48" w14:textId="77777777" w:rsidR="00656793" w:rsidRDefault="00F70947">
      <w:r>
        <w:t>The Production-Minded version has every command, in two modules and the entry file (Lesson 2.10). record_table.py holds ServerRecord, RecordTable, hash_key, insert_record (with the private _resize_table), get_record, update_record, delete_record, and list_records. ordered_index.py holds OrderedIndex, find_place, add_name, and remove_name. main.py holds the checks (has_words, texts_fit, parse_port), one run_ function per command, list_ordered, print_costs, and the loop.</w:t>
      </w:r>
    </w:p>
    <w:p w14:paraId="309549D9" w14:textId="77777777" w:rsidR="00656793" w:rsidRDefault="00656793">
      <w:pPr>
        <w:keepNext/>
      </w:pPr>
    </w:p>
    <w:p w14:paraId="6A3EE89D" w14:textId="77777777" w:rsidR="00656793" w:rsidRDefault="00F70947">
      <w:pPr>
        <w:pStyle w:val="Heading3"/>
      </w:pPr>
      <w:r>
        <w:t>python/record_table.py</w:t>
      </w:r>
    </w:p>
    <w:p w14:paraId="0A6EC6A0" w14:textId="77777777" w:rsidR="00656793" w:rsidRDefault="00F70947">
      <w:pPr>
        <w:pStyle w:val="SourceCode"/>
        <w:keepNext/>
      </w:pPr>
      <w:r>
        <w:t># The record_table module: the In-Memory Database's hash table of server</w:t>
      </w:r>
    </w:p>
    <w:p w14:paraId="56C697B4" w14:textId="77777777" w:rsidR="00656793" w:rsidRDefault="00F70947">
      <w:pPr>
        <w:pStyle w:val="SourceCode"/>
        <w:keepNext/>
      </w:pPr>
      <w:r>
        <w:t># records, keyed by name. It starts with 8 buckets and doubles them, and</w:t>
      </w:r>
    </w:p>
    <w:p w14:paraId="1BB6BB58" w14:textId="77777777" w:rsidR="00656793" w:rsidRDefault="00F70947">
      <w:pPr>
        <w:pStyle w:val="SourceCode"/>
      </w:pPr>
      <w:r>
        <w:t># puts every record through the hash again, when the records pass three</w:t>
      </w:r>
    </w:p>
    <w:p w14:paraId="4C3DE879" w14:textId="77777777" w:rsidR="00656793" w:rsidRDefault="00F70947">
      <w:pPr>
        <w:pStyle w:val="SourceCode"/>
      </w:pPr>
      <w:r>
        <w:t># quarters of the buckets. It prints nothing except list_records; the</w:t>
      </w:r>
    </w:p>
    <w:p w14:paraId="7E0C4B10" w14:textId="77777777" w:rsidR="00656793" w:rsidRDefault="00F70947">
      <w:pPr>
        <w:pStyle w:val="SourceCode"/>
      </w:pPr>
      <w:r>
        <w:t># entry file prints every result.</w:t>
      </w:r>
    </w:p>
    <w:p w14:paraId="38A88E3D" w14:textId="77777777" w:rsidR="00656793" w:rsidRDefault="00656793">
      <w:pPr>
        <w:pStyle w:val="SourceCode"/>
      </w:pPr>
    </w:p>
    <w:p w14:paraId="35658384" w14:textId="77777777" w:rsidR="00656793" w:rsidRDefault="00F70947">
      <w:pPr>
        <w:pStyle w:val="SourceCode"/>
      </w:pPr>
      <w:r>
        <w:t># Remember, ALL_CAPS marks a constant. ALREADY_EXISTS is a bucket number</w:t>
      </w:r>
    </w:p>
    <w:p w14:paraId="12733220" w14:textId="77777777" w:rsidR="00656793" w:rsidRDefault="00F70947">
      <w:pPr>
        <w:pStyle w:val="SourceCode"/>
      </w:pPr>
      <w:r>
        <w:t># no bucket can have, so insert_record can return it.</w:t>
      </w:r>
    </w:p>
    <w:p w14:paraId="6856C0ED" w14:textId="77777777" w:rsidR="00656793" w:rsidRDefault="00F70947">
      <w:pPr>
        <w:pStyle w:val="SourceCode"/>
      </w:pPr>
      <w:r>
        <w:t>INITIAL_BUCKETS = 8</w:t>
      </w:r>
    </w:p>
    <w:p w14:paraId="633432FD" w14:textId="77777777" w:rsidR="00656793" w:rsidRDefault="00F70947">
      <w:pPr>
        <w:pStyle w:val="SourceCode"/>
      </w:pPr>
      <w:r>
        <w:t>HASH_MULTIPLIER = 31</w:t>
      </w:r>
    </w:p>
    <w:p w14:paraId="64950D84" w14:textId="77777777" w:rsidR="00656793" w:rsidRDefault="00F70947">
      <w:pPr>
        <w:pStyle w:val="SourceCode"/>
      </w:pPr>
      <w:r>
        <w:t>ALREADY_EXISTS = -1</w:t>
      </w:r>
    </w:p>
    <w:p w14:paraId="45347996" w14:textId="77777777" w:rsidR="00656793" w:rsidRDefault="00656793">
      <w:pPr>
        <w:pStyle w:val="SourceCode"/>
      </w:pPr>
    </w:p>
    <w:p w14:paraId="09295A45" w14:textId="77777777" w:rsidR="00656793" w:rsidRDefault="00656793">
      <w:pPr>
        <w:pStyle w:val="SourceCode"/>
      </w:pPr>
    </w:p>
    <w:p w14:paraId="1278B654" w14:textId="77777777" w:rsidR="00656793" w:rsidRDefault="00F70947">
      <w:pPr>
        <w:pStyle w:val="SourceCode"/>
      </w:pPr>
      <w:r>
        <w:t># One record: the name is the key. Remember, a record keeps related</w:t>
      </w:r>
    </w:p>
    <w:p w14:paraId="3BF75CE7" w14:textId="77777777" w:rsidR="00656793" w:rsidRDefault="00F70947">
      <w:pPr>
        <w:pStyle w:val="SourceCode"/>
      </w:pPr>
      <w:r>
        <w:t># values together.</w:t>
      </w:r>
    </w:p>
    <w:p w14:paraId="1BB3E017" w14:textId="77777777" w:rsidR="00656793" w:rsidRDefault="00F70947">
      <w:pPr>
        <w:pStyle w:val="SourceCode"/>
      </w:pPr>
      <w:r>
        <w:t>class ServerRecord:</w:t>
      </w:r>
    </w:p>
    <w:p w14:paraId="5EA8817C" w14:textId="77777777" w:rsidR="00656793" w:rsidRDefault="00F70947">
      <w:pPr>
        <w:pStyle w:val="SourceCode"/>
      </w:pPr>
      <w:r>
        <w:t xml:space="preserve">    def __init__(self, server_name: str, environment: str, port: int) -&gt; None:</w:t>
      </w:r>
    </w:p>
    <w:p w14:paraId="017C558E" w14:textId="77777777" w:rsidR="00656793" w:rsidRDefault="00F70947">
      <w:pPr>
        <w:pStyle w:val="SourceCode"/>
      </w:pPr>
      <w:r>
        <w:t xml:space="preserve">        self.server_name = server_name</w:t>
      </w:r>
    </w:p>
    <w:p w14:paraId="19EAE475" w14:textId="77777777" w:rsidR="00656793" w:rsidRDefault="00F70947">
      <w:pPr>
        <w:pStyle w:val="SourceCode"/>
      </w:pPr>
      <w:r>
        <w:t xml:space="preserve">        self.environment = environment</w:t>
      </w:r>
    </w:p>
    <w:p w14:paraId="634B1500" w14:textId="77777777" w:rsidR="00656793" w:rsidRDefault="00F70947">
      <w:pPr>
        <w:pStyle w:val="SourceCode"/>
      </w:pPr>
      <w:r>
        <w:t xml:space="preserve">        self.port = port</w:t>
      </w:r>
    </w:p>
    <w:p w14:paraId="527184B1" w14:textId="77777777" w:rsidR="00656793" w:rsidRDefault="00656793">
      <w:pPr>
        <w:pStyle w:val="SourceCode"/>
      </w:pPr>
    </w:p>
    <w:p w14:paraId="67FC5ACE" w14:textId="77777777" w:rsidR="00656793" w:rsidRDefault="00656793">
      <w:pPr>
        <w:pStyle w:val="SourceCode"/>
      </w:pPr>
    </w:p>
    <w:p w14:paraId="57348F3D" w14:textId="77777777" w:rsidR="00656793" w:rsidRDefault="00F70947">
      <w:pPr>
        <w:pStyle w:val="SourceCode"/>
      </w:pPr>
      <w:r>
        <w:t># The table: a list of buckets, each a list of the records whose names</w:t>
      </w:r>
    </w:p>
    <w:p w14:paraId="16680169" w14:textId="77777777" w:rsidR="00656793" w:rsidRDefault="00F70947">
      <w:pPr>
        <w:pStyle w:val="SourceCode"/>
      </w:pPr>
      <w:r>
        <w:t># hash to it, and the number of records in the whole table. Remember,</w:t>
      </w:r>
    </w:p>
    <w:p w14:paraId="2F0AE25A" w14:textId="77777777" w:rsidR="00656793" w:rsidRDefault="00F70947">
      <w:pPr>
        <w:pStyle w:val="SourceCode"/>
      </w:pPr>
      <w:r>
        <w:t># Python frees what no variable reaches any more (Lesson 9.7: Python</w:t>
      </w:r>
    </w:p>
    <w:p w14:paraId="4F9A5BEE" w14:textId="77777777" w:rsidR="00656793" w:rsidRDefault="00F70947">
      <w:pPr>
        <w:pStyle w:val="SourceCode"/>
      </w:pPr>
      <w:r>
        <w:t># Memory).</w:t>
      </w:r>
    </w:p>
    <w:p w14:paraId="6FC58D01" w14:textId="77777777" w:rsidR="00656793" w:rsidRDefault="00F70947">
      <w:pPr>
        <w:pStyle w:val="SourceCode"/>
      </w:pPr>
      <w:r>
        <w:t>class RecordTable:</w:t>
      </w:r>
    </w:p>
    <w:p w14:paraId="08BF4D83" w14:textId="77777777" w:rsidR="00656793" w:rsidRDefault="00F70947">
      <w:pPr>
        <w:pStyle w:val="SourceCode"/>
      </w:pPr>
      <w:r>
        <w:t xml:space="preserve">    def __init__(self) -&gt; None:</w:t>
      </w:r>
    </w:p>
    <w:p w14:paraId="2E0D4EAB" w14:textId="77777777" w:rsidR="00656793" w:rsidRDefault="00F70947">
      <w:pPr>
        <w:pStyle w:val="SourceCode"/>
      </w:pPr>
      <w:r>
        <w:t xml:space="preserve">        self.buckets: list[list[ServerRecord]] = []</w:t>
      </w:r>
    </w:p>
    <w:p w14:paraId="4F8FB2D0" w14:textId="77777777" w:rsidR="00656793" w:rsidRDefault="00F70947">
      <w:pPr>
        <w:pStyle w:val="SourceCode"/>
      </w:pPr>
      <w:r>
        <w:t xml:space="preserve">        for bucket_number in range(INITIAL_BUCKETS):</w:t>
      </w:r>
    </w:p>
    <w:p w14:paraId="56CBB459" w14:textId="77777777" w:rsidR="00656793" w:rsidRDefault="00F70947">
      <w:pPr>
        <w:pStyle w:val="SourceCode"/>
      </w:pPr>
      <w:r>
        <w:t xml:space="preserve">            self.buckets.append([])</w:t>
      </w:r>
    </w:p>
    <w:p w14:paraId="5FD28B8D" w14:textId="77777777" w:rsidR="00656793" w:rsidRDefault="00F70947">
      <w:pPr>
        <w:pStyle w:val="SourceCode"/>
      </w:pPr>
      <w:r>
        <w:t xml:space="preserve">        self.count = 0</w:t>
      </w:r>
    </w:p>
    <w:p w14:paraId="2B409C88" w14:textId="77777777" w:rsidR="00656793" w:rsidRDefault="00656793">
      <w:pPr>
        <w:pStyle w:val="SourceCode"/>
      </w:pPr>
    </w:p>
    <w:p w14:paraId="68C1CDFE" w14:textId="77777777" w:rsidR="00656793" w:rsidRDefault="00656793">
      <w:pPr>
        <w:pStyle w:val="SourceCode"/>
      </w:pPr>
    </w:p>
    <w:p w14:paraId="6E087924" w14:textId="77777777" w:rsidR="00656793" w:rsidRDefault="00F70947">
      <w:pPr>
        <w:pStyle w:val="SourceCode"/>
      </w:pPr>
      <w:r>
        <w:t># Remember, hash picks the bucket: &amp; 0xFFFFFFFF wraps the hash to 32</w:t>
      </w:r>
    </w:p>
    <w:p w14:paraId="561C3B2F" w14:textId="77777777" w:rsidR="00656793" w:rsidRDefault="00F70947">
      <w:pPr>
        <w:pStyle w:val="SourceCode"/>
      </w:pPr>
      <w:r>
        <w:t># bits, and % bucket_count at the end picks one of the buckets. The</w:t>
      </w:r>
    </w:p>
    <w:p w14:paraId="14176380" w14:textId="77777777" w:rsidR="00656793" w:rsidRDefault="00F70947">
      <w:pPr>
        <w:pStyle w:val="SourceCode"/>
      </w:pPr>
      <w:r>
        <w:t># bucket count is a parameter, because it changes when the table grows.</w:t>
      </w:r>
    </w:p>
    <w:p w14:paraId="6050EEC7" w14:textId="77777777" w:rsidR="00656793" w:rsidRDefault="00F70947">
      <w:pPr>
        <w:pStyle w:val="SourceCode"/>
      </w:pPr>
      <w:r>
        <w:t>def hash_key(key: str, bucket_count: int) -&gt; int:</w:t>
      </w:r>
    </w:p>
    <w:p w14:paraId="1BE53ADC" w14:textId="77777777" w:rsidR="00656793" w:rsidRDefault="00F70947">
      <w:pPr>
        <w:pStyle w:val="SourceCode"/>
      </w:pPr>
      <w:r>
        <w:t xml:space="preserve">    hash_value = 0</w:t>
      </w:r>
    </w:p>
    <w:p w14:paraId="440FD959" w14:textId="77777777" w:rsidR="00656793" w:rsidRDefault="00F70947">
      <w:pPr>
        <w:pStyle w:val="SourceCode"/>
      </w:pPr>
      <w:r>
        <w:t xml:space="preserve">    for byte_value in key.encode("utf-8"):</w:t>
      </w:r>
    </w:p>
    <w:p w14:paraId="2F11F37D" w14:textId="77777777" w:rsidR="00656793" w:rsidRDefault="00F70947">
      <w:pPr>
        <w:pStyle w:val="SourceCode"/>
      </w:pPr>
      <w:r>
        <w:t xml:space="preserve">        hash_value = (hash_value * HASH_MULTIPLIER + byte_value) &amp; 0xFFFFFFFF</w:t>
      </w:r>
    </w:p>
    <w:p w14:paraId="5EB6D92D" w14:textId="77777777" w:rsidR="00656793" w:rsidRDefault="00F70947">
      <w:pPr>
        <w:pStyle w:val="SourceCode"/>
      </w:pPr>
      <w:r>
        <w:t xml:space="preserve">    return hash_value % bucket_count</w:t>
      </w:r>
    </w:p>
    <w:p w14:paraId="27B67A3A" w14:textId="77777777" w:rsidR="00656793" w:rsidRDefault="00656793">
      <w:pPr>
        <w:pStyle w:val="SourceCode"/>
      </w:pPr>
    </w:p>
    <w:p w14:paraId="1E7BC59C" w14:textId="77777777" w:rsidR="00656793" w:rsidRDefault="00656793">
      <w:pPr>
        <w:pStyle w:val="SourceCode"/>
      </w:pPr>
    </w:p>
    <w:p w14:paraId="0D58B08A" w14:textId="77777777" w:rsidR="00656793" w:rsidRDefault="00F70947">
      <w:pPr>
        <w:pStyle w:val="SourceCode"/>
      </w:pPr>
      <w:r>
        <w:t># Doubles the buckets and moves every record into its bucket in the new</w:t>
      </w:r>
    </w:p>
    <w:p w14:paraId="1E7960D2" w14:textId="77777777" w:rsidR="00656793" w:rsidRDefault="00F70947">
      <w:pPr>
        <w:pStyle w:val="SourceCode"/>
      </w:pPr>
      <w:r>
        <w:t># list, bucket by bucket, in order. Remember, full table, double and</w:t>
      </w:r>
    </w:p>
    <w:p w14:paraId="31842517" w14:textId="77777777" w:rsidR="00656793" w:rsidRDefault="00F70947">
      <w:pPr>
        <w:pStyle w:val="SourceCode"/>
      </w:pPr>
      <w:r>
        <w:t># rehash: a record's bucket depends on the bucket count, so every record</w:t>
      </w:r>
    </w:p>
    <w:p w14:paraId="358FC42A" w14:textId="77777777" w:rsidR="00656793" w:rsidRDefault="00F70947">
      <w:pPr>
        <w:pStyle w:val="SourceCode"/>
      </w:pPr>
      <w:r>
        <w:t># is hashed again. That costs one step per record, now and then.</w:t>
      </w:r>
    </w:p>
    <w:p w14:paraId="67654CCE" w14:textId="77777777" w:rsidR="00656793" w:rsidRDefault="00F70947">
      <w:pPr>
        <w:pStyle w:val="SourceCode"/>
      </w:pPr>
      <w:r>
        <w:t># Remember, _name is private by agreement: only this module calls it.</w:t>
      </w:r>
    </w:p>
    <w:p w14:paraId="34407AF7" w14:textId="77777777" w:rsidR="00656793" w:rsidRDefault="00F70947">
      <w:pPr>
        <w:pStyle w:val="SourceCode"/>
      </w:pPr>
      <w:r>
        <w:t>def _resize_table(table: RecordTable) -&gt; None:</w:t>
      </w:r>
    </w:p>
    <w:p w14:paraId="28BA2070" w14:textId="77777777" w:rsidR="00656793" w:rsidRDefault="00F70947">
      <w:pPr>
        <w:pStyle w:val="SourceCode"/>
      </w:pPr>
      <w:r>
        <w:t xml:space="preserve">    new_buckets: list[list[ServerRecord]] = []</w:t>
      </w:r>
    </w:p>
    <w:p w14:paraId="077B1FD7" w14:textId="77777777" w:rsidR="00656793" w:rsidRDefault="00F70947">
      <w:pPr>
        <w:pStyle w:val="SourceCode"/>
      </w:pPr>
      <w:r>
        <w:t xml:space="preserve">    for bucket_number in range(len(table.buckets) * 2):</w:t>
      </w:r>
    </w:p>
    <w:p w14:paraId="19812298" w14:textId="77777777" w:rsidR="00656793" w:rsidRDefault="00F70947">
      <w:pPr>
        <w:pStyle w:val="SourceCode"/>
      </w:pPr>
      <w:r>
        <w:t xml:space="preserve">        new_buckets.append([])</w:t>
      </w:r>
    </w:p>
    <w:p w14:paraId="0A18F07F" w14:textId="77777777" w:rsidR="00656793" w:rsidRDefault="00F70947">
      <w:pPr>
        <w:pStyle w:val="SourceCode"/>
      </w:pPr>
      <w:r>
        <w:t xml:space="preserve">    for bucket in table.buckets:</w:t>
      </w:r>
    </w:p>
    <w:p w14:paraId="79CEF25A" w14:textId="77777777" w:rsidR="00656793" w:rsidRDefault="00F70947">
      <w:pPr>
        <w:pStyle w:val="SourceCode"/>
      </w:pPr>
      <w:r>
        <w:t xml:space="preserve">        for record in bucket:</w:t>
      </w:r>
    </w:p>
    <w:p w14:paraId="13346C12" w14:textId="77777777" w:rsidR="00656793" w:rsidRDefault="00F70947">
      <w:pPr>
        <w:pStyle w:val="SourceCode"/>
      </w:pPr>
      <w:r>
        <w:t xml:space="preserve">            new_number = hash_key(record.server_name, len(new_buckets))</w:t>
      </w:r>
    </w:p>
    <w:p w14:paraId="5D22AE4D" w14:textId="77777777" w:rsidR="00656793" w:rsidRDefault="00F70947">
      <w:pPr>
        <w:pStyle w:val="SourceCode"/>
      </w:pPr>
      <w:r>
        <w:t xml:space="preserve">            new_buckets[new_number].append(record)</w:t>
      </w:r>
    </w:p>
    <w:p w14:paraId="1685AFEB" w14:textId="77777777" w:rsidR="00656793" w:rsidRDefault="00F70947">
      <w:pPr>
        <w:pStyle w:val="SourceCode"/>
      </w:pPr>
      <w:r>
        <w:t xml:space="preserve">    table.buckets = new_buckets</w:t>
      </w:r>
    </w:p>
    <w:p w14:paraId="21BA8C16" w14:textId="77777777" w:rsidR="00656793" w:rsidRDefault="00656793">
      <w:pPr>
        <w:pStyle w:val="SourceCode"/>
      </w:pPr>
    </w:p>
    <w:p w14:paraId="0C9CE6EF" w14:textId="77777777" w:rsidR="00656793" w:rsidRDefault="00656793">
      <w:pPr>
        <w:pStyle w:val="SourceCode"/>
      </w:pPr>
    </w:p>
    <w:p w14:paraId="7A54287A" w14:textId="77777777" w:rsidR="00656793" w:rsidRDefault="00F70947">
      <w:pPr>
        <w:pStyle w:val="SourceCode"/>
      </w:pPr>
      <w:r>
        <w:t># Adds a record to its name's bucket and returns the bucket number, or</w:t>
      </w:r>
    </w:p>
    <w:p w14:paraId="09A1BF5E" w14:textId="77777777" w:rsidR="00656793" w:rsidRDefault="00F70947">
      <w:pPr>
        <w:pStyle w:val="SourceCode"/>
      </w:pPr>
      <w:r>
        <w:t># ALREADY_EXISTS when the name is in the table: a key appears once. When</w:t>
      </w:r>
    </w:p>
    <w:p w14:paraId="1D37341F" w14:textId="77777777" w:rsidR="00656793" w:rsidRDefault="00F70947">
      <w:pPr>
        <w:pStyle w:val="SourceCode"/>
      </w:pPr>
      <w:r>
        <w:t># the records then pass three quarters of the buckets (the load factor</w:t>
      </w:r>
    </w:p>
    <w:p w14:paraId="69D73ADD" w14:textId="77777777" w:rsidR="00656793" w:rsidRDefault="00F70947">
      <w:pPr>
        <w:pStyle w:val="SourceCode"/>
      </w:pPr>
      <w:r>
        <w:t># passes 3/4), the table grows. count * 4 &gt; buckets * 3 is the same test</w:t>
      </w:r>
    </w:p>
    <w:p w14:paraId="00FA1392" w14:textId="77777777" w:rsidR="00656793" w:rsidRDefault="00F70947">
      <w:pPr>
        <w:pStyle w:val="SourceCode"/>
      </w:pPr>
      <w:r>
        <w:t># in whole numbers.</w:t>
      </w:r>
    </w:p>
    <w:p w14:paraId="14CD6F01" w14:textId="77777777" w:rsidR="00656793" w:rsidRDefault="00F70947">
      <w:pPr>
        <w:pStyle w:val="SourceCode"/>
      </w:pPr>
      <w:r>
        <w:t>def insert_record(table: RecordTable, record: ServerRecord) -&gt; int:</w:t>
      </w:r>
    </w:p>
    <w:p w14:paraId="28283E3A" w14:textId="77777777" w:rsidR="00656793" w:rsidRDefault="00F70947">
      <w:pPr>
        <w:pStyle w:val="SourceCode"/>
      </w:pPr>
      <w:r>
        <w:t xml:space="preserve">    bucket_number = hash_key(record.server_name, len(table.buckets))</w:t>
      </w:r>
    </w:p>
    <w:p w14:paraId="2AE7F347" w14:textId="77777777" w:rsidR="00656793" w:rsidRDefault="00F70947">
      <w:pPr>
        <w:pStyle w:val="SourceCode"/>
      </w:pPr>
      <w:r>
        <w:t xml:space="preserve">    for existing in table.buckets[bucket_number]:</w:t>
      </w:r>
    </w:p>
    <w:p w14:paraId="1F6CAF78" w14:textId="77777777" w:rsidR="00656793" w:rsidRDefault="00F70947">
      <w:pPr>
        <w:pStyle w:val="SourceCode"/>
      </w:pPr>
      <w:r>
        <w:t xml:space="preserve">        if existing.server_name == record.server_name:</w:t>
      </w:r>
    </w:p>
    <w:p w14:paraId="2794410F" w14:textId="77777777" w:rsidR="00656793" w:rsidRDefault="00F70947">
      <w:pPr>
        <w:pStyle w:val="SourceCode"/>
      </w:pPr>
      <w:r>
        <w:t xml:space="preserve">            return ALREADY_EXISTS</w:t>
      </w:r>
    </w:p>
    <w:p w14:paraId="7D90AFF4" w14:textId="77777777" w:rsidR="00656793" w:rsidRDefault="00F70947">
      <w:pPr>
        <w:pStyle w:val="SourceCode"/>
      </w:pPr>
      <w:r>
        <w:t xml:space="preserve">    table.buckets[bucket_number].append(record)</w:t>
      </w:r>
    </w:p>
    <w:p w14:paraId="32BB217C" w14:textId="77777777" w:rsidR="00656793" w:rsidRDefault="00F70947">
      <w:pPr>
        <w:pStyle w:val="SourceCode"/>
      </w:pPr>
      <w:r>
        <w:t xml:space="preserve">    table.count = table.count + 1</w:t>
      </w:r>
    </w:p>
    <w:p w14:paraId="50005B40" w14:textId="77777777" w:rsidR="00656793" w:rsidRDefault="00F70947">
      <w:pPr>
        <w:pStyle w:val="SourceCode"/>
      </w:pPr>
      <w:r>
        <w:t xml:space="preserve">    if table.count * 4 &gt; len(table.buckets) * 3:</w:t>
      </w:r>
    </w:p>
    <w:p w14:paraId="38B991D9" w14:textId="77777777" w:rsidR="00656793" w:rsidRDefault="00F70947">
      <w:pPr>
        <w:pStyle w:val="SourceCode"/>
      </w:pPr>
      <w:r>
        <w:t xml:space="preserve">        _resize_table(table)</w:t>
      </w:r>
    </w:p>
    <w:p w14:paraId="421D0561" w14:textId="77777777" w:rsidR="00656793" w:rsidRDefault="00F70947">
      <w:pPr>
        <w:pStyle w:val="SourceCode"/>
      </w:pPr>
      <w:r>
        <w:t xml:space="preserve">    return bucket_number</w:t>
      </w:r>
    </w:p>
    <w:p w14:paraId="6E642204" w14:textId="77777777" w:rsidR="00656793" w:rsidRDefault="00656793">
      <w:pPr>
        <w:pStyle w:val="SourceCode"/>
      </w:pPr>
    </w:p>
    <w:p w14:paraId="1279F41C" w14:textId="77777777" w:rsidR="00656793" w:rsidRDefault="00656793">
      <w:pPr>
        <w:pStyle w:val="SourceCode"/>
      </w:pPr>
    </w:p>
    <w:p w14:paraId="6B968500" w14:textId="77777777" w:rsidR="00656793" w:rsidRDefault="00F70947">
      <w:pPr>
        <w:pStyle w:val="SourceCode"/>
      </w:pPr>
      <w:r>
        <w:t># Returns a tuple: the record and the number of names compared, or None</w:t>
      </w:r>
    </w:p>
    <w:p w14:paraId="08793F00" w14:textId="77777777" w:rsidR="00656793" w:rsidRDefault="00F70947">
      <w:pPr>
        <w:pStyle w:val="SourceCode"/>
      </w:pPr>
      <w:r>
        <w:t># and that count for a missing name; two names take it apart, in order.</w:t>
      </w:r>
    </w:p>
    <w:p w14:paraId="2E7288FD" w14:textId="77777777" w:rsidR="00656793" w:rsidRDefault="00F70947">
      <w:pPr>
        <w:pStyle w:val="SourceCode"/>
      </w:pPr>
      <w:r>
        <w:t># Remember, one bucket, few comparisons.</w:t>
      </w:r>
    </w:p>
    <w:p w14:paraId="7AFE2F44" w14:textId="77777777" w:rsidR="00656793" w:rsidRDefault="00F70947">
      <w:pPr>
        <w:pStyle w:val="SourceCode"/>
      </w:pPr>
      <w:r>
        <w:t>def get_record(table: RecordTable,</w:t>
      </w:r>
    </w:p>
    <w:p w14:paraId="04685059" w14:textId="77777777" w:rsidR="00656793" w:rsidRDefault="00F70947">
      <w:pPr>
        <w:pStyle w:val="SourceCode"/>
      </w:pPr>
      <w:r>
        <w:t xml:space="preserve">               server_name: str) -&gt; tuple[ServerRecord | None, int]:</w:t>
      </w:r>
    </w:p>
    <w:p w14:paraId="30DF1790" w14:textId="77777777" w:rsidR="00656793" w:rsidRDefault="00F70947">
      <w:pPr>
        <w:pStyle w:val="SourceCode"/>
      </w:pPr>
      <w:r>
        <w:t xml:space="preserve">    comparisons = 0</w:t>
      </w:r>
    </w:p>
    <w:p w14:paraId="7997AFBF" w14:textId="77777777" w:rsidR="00656793" w:rsidRDefault="00F70947">
      <w:pPr>
        <w:pStyle w:val="SourceCode"/>
      </w:pPr>
      <w:r>
        <w:t xml:space="preserve">    for record in table.buckets[hash_key(server_name, len(table.buckets))]:</w:t>
      </w:r>
    </w:p>
    <w:p w14:paraId="4B3E3AAE" w14:textId="77777777" w:rsidR="00656793" w:rsidRDefault="00F70947">
      <w:pPr>
        <w:pStyle w:val="SourceCode"/>
      </w:pPr>
      <w:r>
        <w:t xml:space="preserve">        comparisons = comparisons + 1</w:t>
      </w:r>
    </w:p>
    <w:p w14:paraId="2D5E0EA3" w14:textId="77777777" w:rsidR="00656793" w:rsidRDefault="00F70947">
      <w:pPr>
        <w:pStyle w:val="SourceCode"/>
      </w:pPr>
      <w:r>
        <w:t xml:space="preserve">        if record.server_name == server_name:</w:t>
      </w:r>
    </w:p>
    <w:p w14:paraId="0C644C80" w14:textId="77777777" w:rsidR="00656793" w:rsidRDefault="00F70947">
      <w:pPr>
        <w:pStyle w:val="SourceCode"/>
      </w:pPr>
      <w:r>
        <w:t xml:space="preserve">            return record, comparisons</w:t>
      </w:r>
    </w:p>
    <w:p w14:paraId="7ED77056" w14:textId="77777777" w:rsidR="00656793" w:rsidRDefault="00F70947">
      <w:pPr>
        <w:pStyle w:val="SourceCode"/>
      </w:pPr>
      <w:r>
        <w:t xml:space="preserve">    return None, comparisons</w:t>
      </w:r>
    </w:p>
    <w:p w14:paraId="29FD8908" w14:textId="77777777" w:rsidR="00656793" w:rsidRDefault="00656793">
      <w:pPr>
        <w:pStyle w:val="SourceCode"/>
      </w:pPr>
    </w:p>
    <w:p w14:paraId="7E7EC00F" w14:textId="77777777" w:rsidR="00656793" w:rsidRDefault="00656793">
      <w:pPr>
        <w:pStyle w:val="SourceCode"/>
      </w:pPr>
    </w:p>
    <w:p w14:paraId="5F9AFC94" w14:textId="77777777" w:rsidR="00656793" w:rsidRDefault="00F70947">
      <w:pPr>
        <w:pStyle w:val="SourceCode"/>
      </w:pPr>
      <w:r>
        <w:t># Changes a record's environment and port; the name, its key, stays.</w:t>
      </w:r>
    </w:p>
    <w:p w14:paraId="57D8A0CA" w14:textId="77777777" w:rsidR="00656793" w:rsidRDefault="00F70947">
      <w:pPr>
        <w:pStyle w:val="SourceCode"/>
      </w:pPr>
      <w:r>
        <w:t># Returns False when no record has that name.</w:t>
      </w:r>
    </w:p>
    <w:p w14:paraId="2C9D5C38" w14:textId="77777777" w:rsidR="00656793" w:rsidRDefault="00F70947">
      <w:pPr>
        <w:pStyle w:val="SourceCode"/>
      </w:pPr>
      <w:r>
        <w:t>def update_record(table: RecordTable, server_name: str, environment: str,</w:t>
      </w:r>
    </w:p>
    <w:p w14:paraId="2BE7AD55" w14:textId="77777777" w:rsidR="00656793" w:rsidRDefault="00F70947">
      <w:pPr>
        <w:pStyle w:val="SourceCode"/>
      </w:pPr>
      <w:r>
        <w:t xml:space="preserve">                  port: int) -&gt; bool:</w:t>
      </w:r>
    </w:p>
    <w:p w14:paraId="71F15950" w14:textId="77777777" w:rsidR="00656793" w:rsidRDefault="00F70947">
      <w:pPr>
        <w:pStyle w:val="SourceCode"/>
      </w:pPr>
      <w:r>
        <w:t xml:space="preserve">    record, comparisons = get_record(table, server_name)</w:t>
      </w:r>
    </w:p>
    <w:p w14:paraId="52FC3E2F" w14:textId="77777777" w:rsidR="00656793" w:rsidRDefault="00F70947">
      <w:pPr>
        <w:pStyle w:val="SourceCode"/>
      </w:pPr>
      <w:r>
        <w:t xml:space="preserve">    if record is None:</w:t>
      </w:r>
    </w:p>
    <w:p w14:paraId="31EA6F1C" w14:textId="77777777" w:rsidR="00656793" w:rsidRDefault="00F70947">
      <w:pPr>
        <w:pStyle w:val="SourceCode"/>
      </w:pPr>
      <w:r>
        <w:t xml:space="preserve">        return False</w:t>
      </w:r>
    </w:p>
    <w:p w14:paraId="09B55D71" w14:textId="77777777" w:rsidR="00656793" w:rsidRDefault="00F70947">
      <w:pPr>
        <w:pStyle w:val="SourceCode"/>
      </w:pPr>
      <w:r>
        <w:t xml:space="preserve">    record.environment = environment</w:t>
      </w:r>
    </w:p>
    <w:p w14:paraId="0DCE6A7B" w14:textId="77777777" w:rsidR="00656793" w:rsidRDefault="00F70947">
      <w:pPr>
        <w:pStyle w:val="SourceCode"/>
      </w:pPr>
      <w:r>
        <w:t xml:space="preserve">    record.port = port</w:t>
      </w:r>
    </w:p>
    <w:p w14:paraId="42D7AD87" w14:textId="77777777" w:rsidR="00656793" w:rsidRDefault="00F70947">
      <w:pPr>
        <w:pStyle w:val="SourceCode"/>
      </w:pPr>
      <w:r>
        <w:t xml:space="preserve">    return True</w:t>
      </w:r>
    </w:p>
    <w:p w14:paraId="6728DA66" w14:textId="77777777" w:rsidR="00656793" w:rsidRDefault="00656793">
      <w:pPr>
        <w:pStyle w:val="SourceCode"/>
      </w:pPr>
    </w:p>
    <w:p w14:paraId="254F6A66" w14:textId="77777777" w:rsidR="00656793" w:rsidRDefault="00656793">
      <w:pPr>
        <w:pStyle w:val="SourceCode"/>
      </w:pPr>
    </w:p>
    <w:p w14:paraId="72B1A1BE" w14:textId="77777777" w:rsidR="00656793" w:rsidRDefault="00F70947">
      <w:pPr>
        <w:pStyle w:val="SourceCode"/>
      </w:pPr>
      <w:r>
        <w:t># Removes a record from its bucket. Returns False when no record has that</w:t>
      </w:r>
    </w:p>
    <w:p w14:paraId="2396FC4C" w14:textId="77777777" w:rsidR="00656793" w:rsidRDefault="00F70947">
      <w:pPr>
        <w:pStyle w:val="SourceCode"/>
      </w:pPr>
      <w:r>
        <w:t># name. Remember, pop(index) shifts the rest of that one bucket.</w:t>
      </w:r>
    </w:p>
    <w:p w14:paraId="7259B644" w14:textId="77777777" w:rsidR="00656793" w:rsidRDefault="00F70947">
      <w:pPr>
        <w:pStyle w:val="SourceCode"/>
      </w:pPr>
      <w:r>
        <w:t>def delete_record(table: RecordTable, server_name: str) -&gt; bool:</w:t>
      </w:r>
    </w:p>
    <w:p w14:paraId="76B2338E" w14:textId="77777777" w:rsidR="00656793" w:rsidRDefault="00F70947">
      <w:pPr>
        <w:pStyle w:val="SourceCode"/>
      </w:pPr>
      <w:r>
        <w:t xml:space="preserve">    bucket = table.buckets[hash_key(server_name, len(table.buckets))]</w:t>
      </w:r>
    </w:p>
    <w:p w14:paraId="2D70BB4F" w14:textId="77777777" w:rsidR="00656793" w:rsidRDefault="00F70947">
      <w:pPr>
        <w:pStyle w:val="SourceCode"/>
      </w:pPr>
      <w:r>
        <w:t xml:space="preserve">    for index in range(len(bucket)):</w:t>
      </w:r>
    </w:p>
    <w:p w14:paraId="58CE8EC1" w14:textId="77777777" w:rsidR="00656793" w:rsidRDefault="00F70947">
      <w:pPr>
        <w:pStyle w:val="SourceCode"/>
      </w:pPr>
      <w:r>
        <w:t xml:space="preserve">        if bucket[index].server_name == server_name:</w:t>
      </w:r>
    </w:p>
    <w:p w14:paraId="07475FC7" w14:textId="77777777" w:rsidR="00656793" w:rsidRDefault="00F70947">
      <w:pPr>
        <w:pStyle w:val="SourceCode"/>
      </w:pPr>
      <w:r>
        <w:t xml:space="preserve">            bucket.pop(index)</w:t>
      </w:r>
    </w:p>
    <w:p w14:paraId="58320AB7" w14:textId="77777777" w:rsidR="00656793" w:rsidRDefault="00F70947">
      <w:pPr>
        <w:pStyle w:val="SourceCode"/>
      </w:pPr>
      <w:r>
        <w:t xml:space="preserve">            table.count = table.count - 1</w:t>
      </w:r>
    </w:p>
    <w:p w14:paraId="12D1FBE1" w14:textId="77777777" w:rsidR="00656793" w:rsidRDefault="00F70947">
      <w:pPr>
        <w:pStyle w:val="SourceCode"/>
      </w:pPr>
      <w:r>
        <w:t xml:space="preserve">            return True</w:t>
      </w:r>
    </w:p>
    <w:p w14:paraId="1CB8A1B6" w14:textId="77777777" w:rsidR="00656793" w:rsidRDefault="00F70947">
      <w:pPr>
        <w:pStyle w:val="SourceCode"/>
      </w:pPr>
      <w:r>
        <w:t xml:space="preserve">    return False</w:t>
      </w:r>
    </w:p>
    <w:p w14:paraId="722074B8" w14:textId="77777777" w:rsidR="00656793" w:rsidRDefault="00656793">
      <w:pPr>
        <w:pStyle w:val="SourceCode"/>
      </w:pPr>
    </w:p>
    <w:p w14:paraId="622A9A1F" w14:textId="77777777" w:rsidR="00656793" w:rsidRDefault="00656793">
      <w:pPr>
        <w:pStyle w:val="SourceCode"/>
      </w:pPr>
    </w:p>
    <w:p w14:paraId="17678B07" w14:textId="77777777" w:rsidR="00656793" w:rsidRDefault="00F70947">
      <w:pPr>
        <w:pStyle w:val="SourceCode"/>
      </w:pPr>
      <w:r>
        <w:t># Prints every record bucket by bucket: table order follows the hash, not</w:t>
      </w:r>
    </w:p>
    <w:p w14:paraId="7A4D575E" w14:textId="77777777" w:rsidR="00656793" w:rsidRDefault="00F70947">
      <w:pPr>
        <w:pStyle w:val="SourceCode"/>
      </w:pPr>
      <w:r>
        <w:t># the names, and changes as it grows. Remember, side-by-side literals join.</w:t>
      </w:r>
    </w:p>
    <w:p w14:paraId="041DAA76" w14:textId="77777777" w:rsidR="00656793" w:rsidRDefault="00F70947">
      <w:pPr>
        <w:pStyle w:val="SourceCode"/>
      </w:pPr>
      <w:r>
        <w:t>def list_records(table: RecordTable) -&gt; None:</w:t>
      </w:r>
    </w:p>
    <w:p w14:paraId="01212758" w14:textId="77777777" w:rsidR="00656793" w:rsidRDefault="00F70947">
      <w:pPr>
        <w:pStyle w:val="SourceCode"/>
      </w:pPr>
      <w:r>
        <w:t xml:space="preserve">    print("Records in table order:")</w:t>
      </w:r>
    </w:p>
    <w:p w14:paraId="6FEF1077" w14:textId="77777777" w:rsidR="00656793" w:rsidRDefault="00F70947">
      <w:pPr>
        <w:pStyle w:val="SourceCode"/>
      </w:pPr>
      <w:r>
        <w:t xml:space="preserve">    for bucket_number in range(len(table.buckets)):</w:t>
      </w:r>
    </w:p>
    <w:p w14:paraId="41579998" w14:textId="77777777" w:rsidR="00656793" w:rsidRDefault="00F70947">
      <w:pPr>
        <w:pStyle w:val="SourceCode"/>
        <w:keepNext/>
      </w:pPr>
      <w:r>
        <w:t xml:space="preserve">        for record in table.buckets[bucket_number]:</w:t>
      </w:r>
    </w:p>
    <w:p w14:paraId="58AC450B" w14:textId="77777777" w:rsidR="00656793" w:rsidRDefault="00F70947">
      <w:pPr>
        <w:pStyle w:val="SourceCode"/>
        <w:keepNext/>
      </w:pPr>
      <w:r>
        <w:t xml:space="preserve">            print(f"  {record.server_name}: {record.environment}, "</w:t>
      </w:r>
    </w:p>
    <w:p w14:paraId="63E19541" w14:textId="77777777" w:rsidR="00656793" w:rsidRDefault="00F70947">
      <w:pPr>
        <w:pStyle w:val="SourceCode"/>
      </w:pPr>
      <w:r>
        <w:t xml:space="preserve">                  f"port {record.port} (bucket {bucket_number})")</w:t>
      </w:r>
    </w:p>
    <w:p w14:paraId="6027CBC8" w14:textId="77777777" w:rsidR="00656793" w:rsidRDefault="00656793">
      <w:pPr>
        <w:keepNext/>
      </w:pPr>
    </w:p>
    <w:p w14:paraId="71C1AA72" w14:textId="77777777" w:rsidR="00656793" w:rsidRDefault="00F70947">
      <w:pPr>
        <w:pStyle w:val="Heading3"/>
      </w:pPr>
      <w:r>
        <w:t>python/ordered_index.py</w:t>
      </w:r>
    </w:p>
    <w:p w14:paraId="2DB4BBBF" w14:textId="77777777" w:rsidR="00656793" w:rsidRDefault="00F70947">
      <w:pPr>
        <w:pStyle w:val="SourceCode"/>
        <w:keepNext/>
      </w:pPr>
      <w:r>
        <w:t># The ordered_index module: the In-Memory Database's ordered view, a</w:t>
      </w:r>
    </w:p>
    <w:p w14:paraId="09934A42" w14:textId="77777777" w:rsidR="00656793" w:rsidRDefault="00F70947">
      <w:pPr>
        <w:pStyle w:val="SourceCode"/>
        <w:keepNext/>
      </w:pPr>
      <w:r>
        <w:t># sorted list of the record names (Lesson 10.2's dynamic array). A binary</w:t>
      </w:r>
    </w:p>
    <w:p w14:paraId="72947E78" w14:textId="77777777" w:rsidR="00656793" w:rsidRDefault="00F70947">
      <w:pPr>
        <w:pStyle w:val="SourceCode"/>
      </w:pPr>
      <w:r>
        <w:t># search finds each name's place (Lesson 10.9), so the names stay in</w:t>
      </w:r>
    </w:p>
    <w:p w14:paraId="45C4C026" w14:textId="77777777" w:rsidR="00656793" w:rsidRDefault="00F70947">
      <w:pPr>
        <w:pStyle w:val="SourceCode"/>
      </w:pPr>
      <w:r>
        <w:t># order from A to Z without ever being sorted again.</w:t>
      </w:r>
    </w:p>
    <w:p w14:paraId="280C43B4" w14:textId="77777777" w:rsidR="00656793" w:rsidRDefault="00656793">
      <w:pPr>
        <w:pStyle w:val="SourceCode"/>
      </w:pPr>
    </w:p>
    <w:p w14:paraId="798E1852" w14:textId="77777777" w:rsidR="00656793" w:rsidRDefault="00656793">
      <w:pPr>
        <w:pStyle w:val="SourceCode"/>
      </w:pPr>
    </w:p>
    <w:p w14:paraId="5B47EA03" w14:textId="77777777" w:rsidR="00656793" w:rsidRDefault="00F70947">
      <w:pPr>
        <w:pStyle w:val="SourceCode"/>
      </w:pPr>
      <w:r>
        <w:t># The index: the names, always in sorted order.</w:t>
      </w:r>
    </w:p>
    <w:p w14:paraId="70E96867" w14:textId="77777777" w:rsidR="00656793" w:rsidRDefault="00F70947">
      <w:pPr>
        <w:pStyle w:val="SourceCode"/>
      </w:pPr>
      <w:r>
        <w:t>class OrderedIndex:</w:t>
      </w:r>
    </w:p>
    <w:p w14:paraId="45572629" w14:textId="77777777" w:rsidR="00656793" w:rsidRDefault="00F70947">
      <w:pPr>
        <w:pStyle w:val="SourceCode"/>
      </w:pPr>
      <w:r>
        <w:t xml:space="preserve">    def __init__(self) -&gt; None:</w:t>
      </w:r>
    </w:p>
    <w:p w14:paraId="3B5FDEB8" w14:textId="77777777" w:rsidR="00656793" w:rsidRDefault="00F70947">
      <w:pPr>
        <w:pStyle w:val="SourceCode"/>
      </w:pPr>
      <w:r>
        <w:t xml:space="preserve">        self.names: list[str] = []</w:t>
      </w:r>
    </w:p>
    <w:p w14:paraId="67EFFAEE" w14:textId="77777777" w:rsidR="00656793" w:rsidRDefault="00656793">
      <w:pPr>
        <w:pStyle w:val="SourceCode"/>
      </w:pPr>
    </w:p>
    <w:p w14:paraId="7C7A5E3D" w14:textId="77777777" w:rsidR="00656793" w:rsidRDefault="00656793">
      <w:pPr>
        <w:pStyle w:val="SourceCode"/>
      </w:pPr>
    </w:p>
    <w:p w14:paraId="7D7E4BEF" w14:textId="77777777" w:rsidR="00656793" w:rsidRDefault="00F70947">
      <w:pPr>
        <w:pStyle w:val="SourceCode"/>
      </w:pPr>
      <w:r>
        <w:t># Returns the name's position, or where it belongs. Remember, binary search</w:t>
      </w:r>
    </w:p>
    <w:p w14:paraId="713400BD" w14:textId="77777777" w:rsidR="00656793" w:rsidRDefault="00F70947">
      <w:pPr>
        <w:pStyle w:val="SourceCode"/>
      </w:pPr>
      <w:r>
        <w:t># halves the sorted range each step (// drops the fraction); when it is</w:t>
      </w:r>
    </w:p>
    <w:p w14:paraId="730D48AB" w14:textId="77777777" w:rsidR="00656793" w:rsidRDefault="00F70947">
      <w:pPr>
        <w:pStyle w:val="SourceCode"/>
      </w:pPr>
      <w:r>
        <w:t># empty, low is the first name after it, and &lt; compares character codes.</w:t>
      </w:r>
    </w:p>
    <w:p w14:paraId="5FA9CB9E" w14:textId="77777777" w:rsidR="00656793" w:rsidRDefault="00F70947">
      <w:pPr>
        <w:pStyle w:val="SourceCode"/>
      </w:pPr>
      <w:r>
        <w:t>def find_place(index: OrderedIndex, server_name: str) -&gt; int:</w:t>
      </w:r>
    </w:p>
    <w:p w14:paraId="0FF56436" w14:textId="77777777" w:rsidR="00656793" w:rsidRDefault="00F70947">
      <w:pPr>
        <w:pStyle w:val="SourceCode"/>
      </w:pPr>
      <w:r>
        <w:t xml:space="preserve">    low = 0</w:t>
      </w:r>
    </w:p>
    <w:p w14:paraId="5412301A" w14:textId="77777777" w:rsidR="00656793" w:rsidRDefault="00F70947">
      <w:pPr>
        <w:pStyle w:val="SourceCode"/>
      </w:pPr>
      <w:r>
        <w:t xml:space="preserve">    high = len(index.names) - 1</w:t>
      </w:r>
    </w:p>
    <w:p w14:paraId="58CC3008" w14:textId="77777777" w:rsidR="00656793" w:rsidRDefault="00F70947">
      <w:pPr>
        <w:pStyle w:val="SourceCode"/>
      </w:pPr>
      <w:r>
        <w:t xml:space="preserve">    while low &lt;= high:</w:t>
      </w:r>
    </w:p>
    <w:p w14:paraId="2C5B93E6" w14:textId="77777777" w:rsidR="00656793" w:rsidRDefault="00F70947">
      <w:pPr>
        <w:pStyle w:val="SourceCode"/>
      </w:pPr>
      <w:r>
        <w:t xml:space="preserve">        middle = (low + high) // 2</w:t>
      </w:r>
    </w:p>
    <w:p w14:paraId="5045B519" w14:textId="77777777" w:rsidR="00656793" w:rsidRDefault="00F70947">
      <w:pPr>
        <w:pStyle w:val="SourceCode"/>
      </w:pPr>
      <w:r>
        <w:t xml:space="preserve">        if index.names[middle] == server_name:</w:t>
      </w:r>
    </w:p>
    <w:p w14:paraId="1D41520E" w14:textId="77777777" w:rsidR="00656793" w:rsidRDefault="00F70947">
      <w:pPr>
        <w:pStyle w:val="SourceCode"/>
      </w:pPr>
      <w:r>
        <w:t xml:space="preserve">            return middle</w:t>
      </w:r>
    </w:p>
    <w:p w14:paraId="6DF5B1FC" w14:textId="77777777" w:rsidR="00656793" w:rsidRDefault="00F70947">
      <w:pPr>
        <w:pStyle w:val="SourceCode"/>
      </w:pPr>
      <w:r>
        <w:t xml:space="preserve">        if index.names[middle] &lt; server_name:</w:t>
      </w:r>
    </w:p>
    <w:p w14:paraId="05B9F4A8" w14:textId="77777777" w:rsidR="00656793" w:rsidRDefault="00F70947">
      <w:pPr>
        <w:pStyle w:val="SourceCode"/>
      </w:pPr>
      <w:r>
        <w:t xml:space="preserve">            low = middle + 1</w:t>
      </w:r>
    </w:p>
    <w:p w14:paraId="49EB77EB" w14:textId="77777777" w:rsidR="00656793" w:rsidRDefault="00F70947">
      <w:pPr>
        <w:pStyle w:val="SourceCode"/>
      </w:pPr>
      <w:r>
        <w:t xml:space="preserve">        else:</w:t>
      </w:r>
    </w:p>
    <w:p w14:paraId="6964569F" w14:textId="77777777" w:rsidR="00656793" w:rsidRDefault="00F70947">
      <w:pPr>
        <w:pStyle w:val="SourceCode"/>
      </w:pPr>
      <w:r>
        <w:t xml:space="preserve">            high = middle - 1</w:t>
      </w:r>
    </w:p>
    <w:p w14:paraId="495C1350" w14:textId="77777777" w:rsidR="00656793" w:rsidRDefault="00F70947">
      <w:pPr>
        <w:pStyle w:val="SourceCode"/>
      </w:pPr>
      <w:r>
        <w:t xml:space="preserve">    return low</w:t>
      </w:r>
    </w:p>
    <w:p w14:paraId="6C5DC012" w14:textId="77777777" w:rsidR="00656793" w:rsidRDefault="00656793">
      <w:pPr>
        <w:pStyle w:val="SourceCode"/>
      </w:pPr>
    </w:p>
    <w:p w14:paraId="639E74D6" w14:textId="77777777" w:rsidR="00656793" w:rsidRDefault="00656793">
      <w:pPr>
        <w:pStyle w:val="SourceCode"/>
      </w:pPr>
    </w:p>
    <w:p w14:paraId="50F53126" w14:textId="77777777" w:rsidR="00656793" w:rsidRDefault="00F70947">
      <w:pPr>
        <w:pStyle w:val="SourceCode"/>
      </w:pPr>
      <w:r>
        <w:t># Puts name in its place. Remember, insert at a position shifts every</w:t>
      </w:r>
    </w:p>
    <w:p w14:paraId="696B5EDC" w14:textId="77777777" w:rsidR="00656793" w:rsidRDefault="00F70947">
      <w:pPr>
        <w:pStyle w:val="SourceCode"/>
      </w:pPr>
      <w:r>
        <w:t># later name up one place (Lesson 10.2), so this costs O(n).</w:t>
      </w:r>
    </w:p>
    <w:p w14:paraId="572318E1" w14:textId="77777777" w:rsidR="00656793" w:rsidRDefault="00F70947">
      <w:pPr>
        <w:pStyle w:val="SourceCode"/>
      </w:pPr>
      <w:r>
        <w:t>def add_name(index: OrderedIndex, server_name: str) -&gt; None:</w:t>
      </w:r>
    </w:p>
    <w:p w14:paraId="787E4C59" w14:textId="77777777" w:rsidR="00656793" w:rsidRDefault="00F70947">
      <w:pPr>
        <w:pStyle w:val="SourceCode"/>
      </w:pPr>
      <w:r>
        <w:t xml:space="preserve">    index.names.insert(find_place(index, server_name), server_name)</w:t>
      </w:r>
    </w:p>
    <w:p w14:paraId="2043DFA8" w14:textId="77777777" w:rsidR="00656793" w:rsidRDefault="00656793">
      <w:pPr>
        <w:pStyle w:val="SourceCode"/>
      </w:pPr>
    </w:p>
    <w:p w14:paraId="66E7E41B" w14:textId="77777777" w:rsidR="00656793" w:rsidRDefault="00656793">
      <w:pPr>
        <w:pStyle w:val="SourceCode"/>
      </w:pPr>
    </w:p>
    <w:p w14:paraId="6926C2DD" w14:textId="77777777" w:rsidR="00656793" w:rsidRDefault="00F70947">
      <w:pPr>
        <w:pStyle w:val="SourceCode"/>
      </w:pPr>
      <w:r>
        <w:t># Takes name out, if it is there. Remember, removal shifts the rest.</w:t>
      </w:r>
    </w:p>
    <w:p w14:paraId="0F0E7713" w14:textId="77777777" w:rsidR="00656793" w:rsidRDefault="00F70947">
      <w:pPr>
        <w:pStyle w:val="SourceCode"/>
      </w:pPr>
      <w:r>
        <w:t>def remove_name(index: OrderedIndex, server_name: str) -&gt; None:</w:t>
      </w:r>
    </w:p>
    <w:p w14:paraId="38FABEC3" w14:textId="77777777" w:rsidR="00656793" w:rsidRDefault="00F70947">
      <w:pPr>
        <w:pStyle w:val="SourceCode"/>
        <w:keepNext/>
      </w:pPr>
      <w:r>
        <w:t xml:space="preserve">    place = find_place(index, server_name)</w:t>
      </w:r>
    </w:p>
    <w:p w14:paraId="067514C9" w14:textId="77777777" w:rsidR="00656793" w:rsidRDefault="00F70947">
      <w:pPr>
        <w:pStyle w:val="SourceCode"/>
        <w:keepNext/>
      </w:pPr>
      <w:r>
        <w:t xml:space="preserve">    if place &lt; len(index.names) and index.names[place] == server_name:</w:t>
      </w:r>
    </w:p>
    <w:p w14:paraId="54AB239B" w14:textId="77777777" w:rsidR="00656793" w:rsidRDefault="00F70947">
      <w:pPr>
        <w:pStyle w:val="SourceCode"/>
      </w:pPr>
      <w:r>
        <w:t xml:space="preserve">        index.names.pop(place)</w:t>
      </w:r>
    </w:p>
    <w:p w14:paraId="4481E12D" w14:textId="77777777" w:rsidR="00656793" w:rsidRDefault="00656793">
      <w:pPr>
        <w:keepNext/>
      </w:pPr>
    </w:p>
    <w:p w14:paraId="45A85C74" w14:textId="77777777" w:rsidR="00656793" w:rsidRDefault="00F70947">
      <w:pPr>
        <w:pStyle w:val="Heading3"/>
      </w:pPr>
      <w:r>
        <w:t>python/main.py</w:t>
      </w:r>
    </w:p>
    <w:p w14:paraId="66EFB790" w14:textId="77777777" w:rsidR="00656793" w:rsidRDefault="00F70947">
      <w:pPr>
        <w:pStyle w:val="SourceCode"/>
        <w:keepNext/>
      </w:pPr>
      <w:r>
        <w:t># The In-Memory Database's entry file: the command loop, the checks on</w:t>
      </w:r>
    </w:p>
    <w:p w14:paraId="1561FEF5" w14:textId="77777777" w:rsidR="00656793" w:rsidRDefault="00F70947">
      <w:pPr>
        <w:pStyle w:val="SourceCode"/>
        <w:keepNext/>
      </w:pPr>
      <w:r>
        <w:t># each command's words, and one small function per command. Remember,</w:t>
      </w:r>
    </w:p>
    <w:p w14:paraId="6B7EC934" w14:textId="77777777" w:rsidR="00656793" w:rsidRDefault="00F70947">
      <w:pPr>
        <w:pStyle w:val="SourceCode"/>
      </w:pPr>
      <w:r>
        <w:t># import record_table gives record_table.insert_record, and from ... import</w:t>
      </w:r>
    </w:p>
    <w:p w14:paraId="79F9C5AD" w14:textId="77777777" w:rsidR="00656793" w:rsidRDefault="00F70947">
      <w:pPr>
        <w:pStyle w:val="SourceCode"/>
      </w:pPr>
      <w:r>
        <w:t># names a class, RecordTable, directly; sys holds stderr.</w:t>
      </w:r>
    </w:p>
    <w:p w14:paraId="7E216C5D" w14:textId="77777777" w:rsidR="00656793" w:rsidRDefault="00F70947">
      <w:pPr>
        <w:pStyle w:val="SourceCode"/>
      </w:pPr>
      <w:r>
        <w:t>import sys</w:t>
      </w:r>
    </w:p>
    <w:p w14:paraId="634728FD" w14:textId="77777777" w:rsidR="00656793" w:rsidRDefault="00656793">
      <w:pPr>
        <w:pStyle w:val="SourceCode"/>
      </w:pPr>
    </w:p>
    <w:p w14:paraId="3BFC5FD5" w14:textId="77777777" w:rsidR="00656793" w:rsidRDefault="00F70947">
      <w:pPr>
        <w:pStyle w:val="SourceCode"/>
      </w:pPr>
      <w:r>
        <w:t>import ordered_index</w:t>
      </w:r>
    </w:p>
    <w:p w14:paraId="5BF533C3" w14:textId="77777777" w:rsidR="00656793" w:rsidRDefault="00F70947">
      <w:pPr>
        <w:pStyle w:val="SourceCode"/>
      </w:pPr>
      <w:r>
        <w:t>import record_table</w:t>
      </w:r>
    </w:p>
    <w:p w14:paraId="68CFA152" w14:textId="77777777" w:rsidR="00656793" w:rsidRDefault="00F70947">
      <w:pPr>
        <w:pStyle w:val="SourceCode"/>
      </w:pPr>
      <w:r>
        <w:t>from ordered_index import OrderedIndex</w:t>
      </w:r>
    </w:p>
    <w:p w14:paraId="006CACB2" w14:textId="77777777" w:rsidR="00656793" w:rsidRDefault="00F70947">
      <w:pPr>
        <w:pStyle w:val="SourceCode"/>
      </w:pPr>
      <w:r>
        <w:t>from record_table import RecordTable, ServerRecord</w:t>
      </w:r>
    </w:p>
    <w:p w14:paraId="6429DD56" w14:textId="77777777" w:rsidR="00656793" w:rsidRDefault="00656793">
      <w:pPr>
        <w:pStyle w:val="SourceCode"/>
      </w:pPr>
    </w:p>
    <w:p w14:paraId="351D20AF" w14:textId="77777777" w:rsidR="00656793" w:rsidRDefault="00F70947">
      <w:pPr>
        <w:pStyle w:val="SourceCode"/>
      </w:pPr>
      <w:r>
        <w:t># The longest name or environment, and a port no record can have.</w:t>
      </w:r>
    </w:p>
    <w:p w14:paraId="397BA2DB" w14:textId="77777777" w:rsidR="00656793" w:rsidRDefault="00F70947">
      <w:pPr>
        <w:pStyle w:val="SourceCode"/>
      </w:pPr>
      <w:r>
        <w:t>MAX_TEXT_LENGTH = 31</w:t>
      </w:r>
    </w:p>
    <w:p w14:paraId="572377C2" w14:textId="77777777" w:rsidR="00656793" w:rsidRDefault="00F70947">
      <w:pPr>
        <w:pStyle w:val="SourceCode"/>
      </w:pPr>
      <w:r>
        <w:t>NO_PORT = -1</w:t>
      </w:r>
    </w:p>
    <w:p w14:paraId="06B64345" w14:textId="77777777" w:rsidR="00656793" w:rsidRDefault="00656793">
      <w:pPr>
        <w:pStyle w:val="SourceCode"/>
      </w:pPr>
    </w:p>
    <w:p w14:paraId="193F4FDD" w14:textId="77777777" w:rsidR="00656793" w:rsidRDefault="00F70947">
      <w:pPr>
        <w:pStyle w:val="SourceCode"/>
      </w:pPr>
      <w:r>
        <w:t># The expected cost of each command, for n records (Lesson 10.9).</w:t>
      </w:r>
    </w:p>
    <w:p w14:paraId="2CE781B1" w14:textId="77777777" w:rsidR="00656793" w:rsidRDefault="00F70947">
      <w:pPr>
        <w:pStyle w:val="SourceCode"/>
      </w:pPr>
      <w:r>
        <w:t>COST_LINES = [</w:t>
      </w:r>
    </w:p>
    <w:p w14:paraId="486723D0" w14:textId="77777777" w:rsidR="00656793" w:rsidRDefault="00F70947">
      <w:pPr>
        <w:pStyle w:val="SourceCode"/>
      </w:pPr>
      <w:r>
        <w:t xml:space="preserve">    "Expected cost, for n records:",</w:t>
      </w:r>
    </w:p>
    <w:p w14:paraId="37D5CB77" w14:textId="77777777" w:rsidR="00656793" w:rsidRDefault="00F70947">
      <w:pPr>
        <w:pStyle w:val="SourceCode"/>
      </w:pPr>
      <w:r>
        <w:t xml:space="preserve">    "  insert: O(1) average, plus O(log n) search, O(n) shift in the index",</w:t>
      </w:r>
    </w:p>
    <w:p w14:paraId="1FEB5319" w14:textId="77777777" w:rsidR="00656793" w:rsidRDefault="00F70947">
      <w:pPr>
        <w:pStyle w:val="SourceCode"/>
      </w:pPr>
      <w:r>
        <w:t xml:space="preserve">    "  get: O(1) average",</w:t>
      </w:r>
    </w:p>
    <w:p w14:paraId="21DFA8C5" w14:textId="77777777" w:rsidR="00656793" w:rsidRDefault="00F70947">
      <w:pPr>
        <w:pStyle w:val="SourceCode"/>
      </w:pPr>
      <w:r>
        <w:t xml:space="preserve">    "  update: O(1) average",</w:t>
      </w:r>
    </w:p>
    <w:p w14:paraId="1C5A5A5F" w14:textId="77777777" w:rsidR="00656793" w:rsidRDefault="00F70947">
      <w:pPr>
        <w:pStyle w:val="SourceCode"/>
      </w:pPr>
      <w:r>
        <w:t xml:space="preserve">    "  delete: O(1) average, plus O(n) shift in the index",</w:t>
      </w:r>
    </w:p>
    <w:p w14:paraId="5149A8F4" w14:textId="77777777" w:rsidR="00656793" w:rsidRDefault="00F70947">
      <w:pPr>
        <w:pStyle w:val="SourceCode"/>
      </w:pPr>
      <w:r>
        <w:t xml:space="preserve">    "  list: O(n)",</w:t>
      </w:r>
    </w:p>
    <w:p w14:paraId="11E38C8F" w14:textId="77777777" w:rsidR="00656793" w:rsidRDefault="00F70947">
      <w:pPr>
        <w:pStyle w:val="SourceCode"/>
      </w:pPr>
      <w:r>
        <w:t xml:space="preserve">    "  ordered: O(n)",</w:t>
      </w:r>
    </w:p>
    <w:p w14:paraId="6193FD59" w14:textId="77777777" w:rsidR="00656793" w:rsidRDefault="00F70947">
      <w:pPr>
        <w:pStyle w:val="SourceCode"/>
      </w:pPr>
      <w:r>
        <w:t xml:space="preserve">    "  count: O(1)",</w:t>
      </w:r>
    </w:p>
    <w:p w14:paraId="056B3067" w14:textId="77777777" w:rsidR="00656793" w:rsidRDefault="00F70947">
      <w:pPr>
        <w:pStyle w:val="SourceCode"/>
      </w:pPr>
      <w:r>
        <w:t xml:space="preserve">    "  resize: O(n), now and then, when the table doubles",</w:t>
      </w:r>
    </w:p>
    <w:p w14:paraId="7C2C9690" w14:textId="77777777" w:rsidR="00656793" w:rsidRDefault="00F70947">
      <w:pPr>
        <w:pStyle w:val="SourceCode"/>
      </w:pPr>
      <w:r>
        <w:t>]</w:t>
      </w:r>
    </w:p>
    <w:p w14:paraId="55990686" w14:textId="77777777" w:rsidR="00656793" w:rsidRDefault="00656793">
      <w:pPr>
        <w:pStyle w:val="SourceCode"/>
      </w:pPr>
    </w:p>
    <w:p w14:paraId="6A9C3864" w14:textId="77777777" w:rsidR="00656793" w:rsidRDefault="00656793">
      <w:pPr>
        <w:pStyle w:val="SourceCode"/>
      </w:pPr>
    </w:p>
    <w:p w14:paraId="062C3BE2" w14:textId="77777777" w:rsidR="00656793" w:rsidRDefault="00F70947">
      <w:pPr>
        <w:pStyle w:val="SourceCode"/>
      </w:pPr>
      <w:r>
        <w:t># Prints one Error line. Remember, stderr is for errors only.</w:t>
      </w:r>
    </w:p>
    <w:p w14:paraId="6A0201A0" w14:textId="77777777" w:rsidR="00656793" w:rsidRDefault="00F70947">
      <w:pPr>
        <w:pStyle w:val="SourceCode"/>
      </w:pPr>
      <w:r>
        <w:t>def report_error(problem: str) -&gt; None:</w:t>
      </w:r>
    </w:p>
    <w:p w14:paraId="6A053DA0" w14:textId="77777777" w:rsidR="00656793" w:rsidRDefault="00F70947">
      <w:pPr>
        <w:pStyle w:val="SourceCode"/>
      </w:pPr>
      <w:r>
        <w:t xml:space="preserve">    print(f"Error: {problem}", file=sys.stderr)</w:t>
      </w:r>
    </w:p>
    <w:p w14:paraId="661A0F8B" w14:textId="77777777" w:rsidR="00656793" w:rsidRDefault="00656793">
      <w:pPr>
        <w:pStyle w:val="SourceCode"/>
      </w:pPr>
    </w:p>
    <w:p w14:paraId="10D34155" w14:textId="77777777" w:rsidR="00656793" w:rsidRDefault="00656793">
      <w:pPr>
        <w:pStyle w:val="SourceCode"/>
      </w:pPr>
    </w:p>
    <w:p w14:paraId="137E1AB2" w14:textId="77777777" w:rsidR="00656793" w:rsidRDefault="00F70947">
      <w:pPr>
        <w:pStyle w:val="SourceCode"/>
      </w:pPr>
      <w:r>
        <w:t># True when the line has the number of words its command needs;</w:t>
      </w:r>
    </w:p>
    <w:p w14:paraId="67D2D6B5" w14:textId="77777777" w:rsidR="00656793" w:rsidRDefault="00F70947">
      <w:pPr>
        <w:pStyle w:val="SourceCode"/>
      </w:pPr>
      <w:r>
        <w:t># otherwise prints the command's usage and returns False.</w:t>
      </w:r>
    </w:p>
    <w:p w14:paraId="1E83D8DD" w14:textId="77777777" w:rsidR="00656793" w:rsidRDefault="00F70947">
      <w:pPr>
        <w:pStyle w:val="SourceCode"/>
      </w:pPr>
      <w:r>
        <w:t>def has_words(parts: list[str], wanted: int, usage: str) -&gt; bool:</w:t>
      </w:r>
    </w:p>
    <w:p w14:paraId="43235A78" w14:textId="77777777" w:rsidR="00656793" w:rsidRDefault="00F70947">
      <w:pPr>
        <w:pStyle w:val="SourceCode"/>
      </w:pPr>
      <w:r>
        <w:t xml:space="preserve">    if len(parts) != wanted:</w:t>
      </w:r>
    </w:p>
    <w:p w14:paraId="3E5292AC" w14:textId="77777777" w:rsidR="00656793" w:rsidRDefault="00F70947">
      <w:pPr>
        <w:pStyle w:val="SourceCode"/>
      </w:pPr>
      <w:r>
        <w:t xml:space="preserve">        report_error(f"usage: {usage}")</w:t>
      </w:r>
    </w:p>
    <w:p w14:paraId="00D1AB9A" w14:textId="77777777" w:rsidR="00656793" w:rsidRDefault="00F70947">
      <w:pPr>
        <w:pStyle w:val="SourceCode"/>
      </w:pPr>
      <w:r>
        <w:t xml:space="preserve">        return False</w:t>
      </w:r>
    </w:p>
    <w:p w14:paraId="06B0E1A1" w14:textId="77777777" w:rsidR="00656793" w:rsidRDefault="00F70947">
      <w:pPr>
        <w:pStyle w:val="SourceCode"/>
      </w:pPr>
      <w:r>
        <w:t xml:space="preserve">    return True</w:t>
      </w:r>
    </w:p>
    <w:p w14:paraId="4ACC972F" w14:textId="77777777" w:rsidR="00656793" w:rsidRDefault="00656793">
      <w:pPr>
        <w:pStyle w:val="SourceCode"/>
      </w:pPr>
    </w:p>
    <w:p w14:paraId="25D0C62C" w14:textId="77777777" w:rsidR="00656793" w:rsidRDefault="00656793">
      <w:pPr>
        <w:pStyle w:val="SourceCode"/>
      </w:pPr>
    </w:p>
    <w:p w14:paraId="554F4AEB" w14:textId="77777777" w:rsidR="00656793" w:rsidRDefault="00F70947">
      <w:pPr>
        <w:pStyle w:val="SourceCode"/>
      </w:pPr>
      <w:r>
        <w:t># True when the name and the environment each have 1 to 31 characters.</w:t>
      </w:r>
    </w:p>
    <w:p w14:paraId="5DF9F768" w14:textId="77777777" w:rsidR="00656793" w:rsidRDefault="00F70947">
      <w:pPr>
        <w:pStyle w:val="SourceCode"/>
      </w:pPr>
      <w:r>
        <w:t>def texts_fit(server_name: str, environment: str) -&gt; bool:</w:t>
      </w:r>
    </w:p>
    <w:p w14:paraId="5995290C" w14:textId="77777777" w:rsidR="00656793" w:rsidRDefault="00F70947">
      <w:pPr>
        <w:pStyle w:val="SourceCode"/>
      </w:pPr>
      <w:r>
        <w:t xml:space="preserve">    if (len(server_name) &lt; 1 or len(server_name) &gt; MAX_TEXT_LENGTH</w:t>
      </w:r>
    </w:p>
    <w:p w14:paraId="4A548A26" w14:textId="77777777" w:rsidR="00656793" w:rsidRDefault="00F70947">
      <w:pPr>
        <w:pStyle w:val="SourceCode"/>
      </w:pPr>
      <w:r>
        <w:t xml:space="preserve">            or len(environment) &lt; 1 or len(environment) &gt; MAX_TEXT_LENGTH):</w:t>
      </w:r>
    </w:p>
    <w:p w14:paraId="2844B703" w14:textId="77777777" w:rsidR="00656793" w:rsidRDefault="00F70947">
      <w:pPr>
        <w:pStyle w:val="SourceCode"/>
      </w:pPr>
      <w:r>
        <w:t xml:space="preserve">        report_error("name and environment must be 1 to 31 characters")</w:t>
      </w:r>
    </w:p>
    <w:p w14:paraId="6F2DB472" w14:textId="77777777" w:rsidR="00656793" w:rsidRDefault="00F70947">
      <w:pPr>
        <w:pStyle w:val="SourceCode"/>
      </w:pPr>
      <w:r>
        <w:t xml:space="preserve">        return False</w:t>
      </w:r>
    </w:p>
    <w:p w14:paraId="477068C2" w14:textId="77777777" w:rsidR="00656793" w:rsidRDefault="00F70947">
      <w:pPr>
        <w:pStyle w:val="SourceCode"/>
      </w:pPr>
      <w:r>
        <w:t xml:space="preserve">    return True</w:t>
      </w:r>
    </w:p>
    <w:p w14:paraId="3E6FB152" w14:textId="77777777" w:rsidR="00656793" w:rsidRDefault="00656793">
      <w:pPr>
        <w:pStyle w:val="SourceCode"/>
      </w:pPr>
    </w:p>
    <w:p w14:paraId="5DF25E45" w14:textId="77777777" w:rsidR="00656793" w:rsidRDefault="00656793">
      <w:pPr>
        <w:pStyle w:val="SourceCode"/>
      </w:pPr>
    </w:p>
    <w:p w14:paraId="361761D9" w14:textId="77777777" w:rsidR="00656793" w:rsidRDefault="00F70947">
      <w:pPr>
        <w:pStyle w:val="SourceCode"/>
      </w:pPr>
      <w:r>
        <w:t># Returns the port, or NO_PORT after an Error line. Remember, check the</w:t>
      </w:r>
    </w:p>
    <w:p w14:paraId="3A118112" w14:textId="77777777" w:rsidR="00656793" w:rsidRDefault="00F70947">
      <w:pPr>
        <w:pStyle w:val="SourceCode"/>
      </w:pPr>
      <w:r>
        <w:t># conversion's failure signal: int raises ValueError.</w:t>
      </w:r>
    </w:p>
    <w:p w14:paraId="4C917511" w14:textId="77777777" w:rsidR="00656793" w:rsidRDefault="00F70947">
      <w:pPr>
        <w:pStyle w:val="SourceCode"/>
      </w:pPr>
      <w:r>
        <w:t>def parse_port(port_text: str) -&gt; int:</w:t>
      </w:r>
    </w:p>
    <w:p w14:paraId="0344EBBD" w14:textId="77777777" w:rsidR="00656793" w:rsidRDefault="00F70947">
      <w:pPr>
        <w:pStyle w:val="SourceCode"/>
      </w:pPr>
      <w:r>
        <w:t xml:space="preserve">    try:</w:t>
      </w:r>
    </w:p>
    <w:p w14:paraId="06146DFB" w14:textId="77777777" w:rsidR="00656793" w:rsidRDefault="00F70947">
      <w:pPr>
        <w:pStyle w:val="SourceCode"/>
      </w:pPr>
      <w:r>
        <w:t xml:space="preserve">        port = int(port_text)</w:t>
      </w:r>
    </w:p>
    <w:p w14:paraId="58CBF221" w14:textId="77777777" w:rsidR="00656793" w:rsidRDefault="00F70947">
      <w:pPr>
        <w:pStyle w:val="SourceCode"/>
      </w:pPr>
      <w:r>
        <w:t xml:space="preserve">    except ValueError:</w:t>
      </w:r>
    </w:p>
    <w:p w14:paraId="2314B273" w14:textId="77777777" w:rsidR="00656793" w:rsidRDefault="00F70947">
      <w:pPr>
        <w:pStyle w:val="SourceCode"/>
      </w:pPr>
      <w:r>
        <w:t xml:space="preserve">        port = NO_PORT</w:t>
      </w:r>
    </w:p>
    <w:p w14:paraId="6C0EA17E" w14:textId="77777777" w:rsidR="00656793" w:rsidRDefault="00F70947">
      <w:pPr>
        <w:pStyle w:val="SourceCode"/>
      </w:pPr>
      <w:r>
        <w:t xml:space="preserve">    if port &lt; 1 or port &gt; 65535:</w:t>
      </w:r>
    </w:p>
    <w:p w14:paraId="08565610" w14:textId="77777777" w:rsidR="00656793" w:rsidRDefault="00F70947">
      <w:pPr>
        <w:pStyle w:val="SourceCode"/>
      </w:pPr>
      <w:r>
        <w:t xml:space="preserve">        report_error("port must be a number from 1 to 65535")</w:t>
      </w:r>
    </w:p>
    <w:p w14:paraId="73305DE1" w14:textId="77777777" w:rsidR="00656793" w:rsidRDefault="00F70947">
      <w:pPr>
        <w:pStyle w:val="SourceCode"/>
      </w:pPr>
      <w:r>
        <w:t xml:space="preserve">        return NO_PORT</w:t>
      </w:r>
    </w:p>
    <w:p w14:paraId="218E782D" w14:textId="77777777" w:rsidR="00656793" w:rsidRDefault="00F70947">
      <w:pPr>
        <w:pStyle w:val="SourceCode"/>
      </w:pPr>
      <w:r>
        <w:t xml:space="preserve">    return port</w:t>
      </w:r>
    </w:p>
    <w:p w14:paraId="71A51E80" w14:textId="77777777" w:rsidR="00656793" w:rsidRDefault="00656793">
      <w:pPr>
        <w:pStyle w:val="SourceCode"/>
      </w:pPr>
    </w:p>
    <w:p w14:paraId="669011A1" w14:textId="77777777" w:rsidR="00656793" w:rsidRDefault="00656793">
      <w:pPr>
        <w:pStyle w:val="SourceCode"/>
      </w:pPr>
    </w:p>
    <w:p w14:paraId="40013484" w14:textId="77777777" w:rsidR="00656793" w:rsidRDefault="00F70947">
      <w:pPr>
        <w:pStyle w:val="SourceCode"/>
      </w:pPr>
      <w:r>
        <w:t>def comparison_word(comparisons: int) -&gt; str:</w:t>
      </w:r>
    </w:p>
    <w:p w14:paraId="09487C6E" w14:textId="77777777" w:rsidR="00656793" w:rsidRDefault="00F70947">
      <w:pPr>
        <w:pStyle w:val="SourceCode"/>
      </w:pPr>
      <w:r>
        <w:t xml:space="preserve">    if comparisons == 1:</w:t>
      </w:r>
    </w:p>
    <w:p w14:paraId="3CDA3E96" w14:textId="77777777" w:rsidR="00656793" w:rsidRDefault="00F70947">
      <w:pPr>
        <w:pStyle w:val="SourceCode"/>
      </w:pPr>
      <w:r>
        <w:t xml:space="preserve">        return "comparison"</w:t>
      </w:r>
    </w:p>
    <w:p w14:paraId="1B9FC3EE" w14:textId="77777777" w:rsidR="00656793" w:rsidRDefault="00F70947">
      <w:pPr>
        <w:pStyle w:val="SourceCode"/>
      </w:pPr>
      <w:r>
        <w:t xml:space="preserve">    return "comparisons"</w:t>
      </w:r>
    </w:p>
    <w:p w14:paraId="5B2C4738" w14:textId="77777777" w:rsidR="00656793" w:rsidRDefault="00656793">
      <w:pPr>
        <w:pStyle w:val="SourceCode"/>
      </w:pPr>
    </w:p>
    <w:p w14:paraId="4CB50D4E" w14:textId="77777777" w:rsidR="00656793" w:rsidRDefault="00656793">
      <w:pPr>
        <w:pStyle w:val="SourceCode"/>
      </w:pPr>
    </w:p>
    <w:p w14:paraId="58CC3AA2" w14:textId="77777777" w:rsidR="00656793" w:rsidRDefault="00F70947">
      <w:pPr>
        <w:pStyle w:val="SourceCode"/>
      </w:pPr>
      <w:r>
        <w:t># insert: the record goes into the table, and its name into the index.</w:t>
      </w:r>
    </w:p>
    <w:p w14:paraId="2DF235C4" w14:textId="77777777" w:rsidR="00656793" w:rsidRDefault="00F70947">
      <w:pPr>
        <w:pStyle w:val="SourceCode"/>
      </w:pPr>
      <w:r>
        <w:t>def run_insert(table: RecordTable, index: OrderedIndex,</w:t>
      </w:r>
    </w:p>
    <w:p w14:paraId="40055CAC" w14:textId="77777777" w:rsidR="00656793" w:rsidRDefault="00F70947">
      <w:pPr>
        <w:pStyle w:val="SourceCode"/>
      </w:pPr>
      <w:r>
        <w:t xml:space="preserve">               parts: list[str]) -&gt; None:</w:t>
      </w:r>
    </w:p>
    <w:p w14:paraId="28C0FC5E" w14:textId="77777777" w:rsidR="00656793" w:rsidRDefault="00F70947">
      <w:pPr>
        <w:pStyle w:val="SourceCode"/>
      </w:pPr>
      <w:r>
        <w:t xml:space="preserve">    if not has_words(parts, 4, "insert &lt;name&gt; &lt;environment&gt; &lt;port&gt;"):</w:t>
      </w:r>
    </w:p>
    <w:p w14:paraId="0E9E5960" w14:textId="77777777" w:rsidR="00656793" w:rsidRDefault="00F70947">
      <w:pPr>
        <w:pStyle w:val="SourceCode"/>
      </w:pPr>
      <w:r>
        <w:t xml:space="preserve">        return</w:t>
      </w:r>
    </w:p>
    <w:p w14:paraId="6BD76654" w14:textId="77777777" w:rsidR="00656793" w:rsidRDefault="00F70947">
      <w:pPr>
        <w:pStyle w:val="SourceCode"/>
      </w:pPr>
      <w:r>
        <w:t xml:space="preserve">    if not texts_fit(parts[1], parts[2]):</w:t>
      </w:r>
    </w:p>
    <w:p w14:paraId="417D9608" w14:textId="77777777" w:rsidR="00656793" w:rsidRDefault="00F70947">
      <w:pPr>
        <w:pStyle w:val="SourceCode"/>
      </w:pPr>
      <w:r>
        <w:t xml:space="preserve">        return</w:t>
      </w:r>
    </w:p>
    <w:p w14:paraId="09F191F1" w14:textId="77777777" w:rsidR="00656793" w:rsidRDefault="00F70947">
      <w:pPr>
        <w:pStyle w:val="SourceCode"/>
      </w:pPr>
      <w:r>
        <w:t xml:space="preserve">    port = parse_port(parts[3])</w:t>
      </w:r>
    </w:p>
    <w:p w14:paraId="137886A5" w14:textId="77777777" w:rsidR="00656793" w:rsidRDefault="00F70947">
      <w:pPr>
        <w:pStyle w:val="SourceCode"/>
      </w:pPr>
      <w:r>
        <w:t xml:space="preserve">    if port == NO_PORT:</w:t>
      </w:r>
    </w:p>
    <w:p w14:paraId="11D23558" w14:textId="77777777" w:rsidR="00656793" w:rsidRDefault="00F70947">
      <w:pPr>
        <w:pStyle w:val="SourceCode"/>
      </w:pPr>
      <w:r>
        <w:t xml:space="preserve">        return</w:t>
      </w:r>
    </w:p>
    <w:p w14:paraId="48553CCC" w14:textId="77777777" w:rsidR="00656793" w:rsidRDefault="00F70947">
      <w:pPr>
        <w:pStyle w:val="SourceCode"/>
      </w:pPr>
      <w:r>
        <w:t xml:space="preserve">    buckets_before = len(table.buckets)</w:t>
      </w:r>
    </w:p>
    <w:p w14:paraId="090A310F" w14:textId="77777777" w:rsidR="00656793" w:rsidRDefault="00F70947">
      <w:pPr>
        <w:pStyle w:val="SourceCode"/>
      </w:pPr>
      <w:r>
        <w:t xml:space="preserve">    bucket_number = record_table.insert_record(</w:t>
      </w:r>
    </w:p>
    <w:p w14:paraId="6708C2D8" w14:textId="77777777" w:rsidR="00656793" w:rsidRDefault="00F70947">
      <w:pPr>
        <w:pStyle w:val="SourceCode"/>
      </w:pPr>
      <w:r>
        <w:t xml:space="preserve">        table, ServerRecord(parts[1], parts[2], port))</w:t>
      </w:r>
    </w:p>
    <w:p w14:paraId="5627D3BA" w14:textId="77777777" w:rsidR="00656793" w:rsidRDefault="00F70947">
      <w:pPr>
        <w:pStyle w:val="SourceCode"/>
      </w:pPr>
      <w:r>
        <w:t xml:space="preserve">    if bucket_number == record_table.ALREADY_EXISTS:</w:t>
      </w:r>
    </w:p>
    <w:p w14:paraId="50F258B1" w14:textId="77777777" w:rsidR="00656793" w:rsidRDefault="00F70947">
      <w:pPr>
        <w:pStyle w:val="SourceCode"/>
      </w:pPr>
      <w:r>
        <w:t xml:space="preserve">        report_error(f"{parts[1]} already exists")</w:t>
      </w:r>
    </w:p>
    <w:p w14:paraId="7C415B22" w14:textId="77777777" w:rsidR="00656793" w:rsidRDefault="00F70947">
      <w:pPr>
        <w:pStyle w:val="SourceCode"/>
      </w:pPr>
      <w:r>
        <w:t xml:space="preserve">        return</w:t>
      </w:r>
    </w:p>
    <w:p w14:paraId="72522993" w14:textId="77777777" w:rsidR="00656793" w:rsidRDefault="00F70947">
      <w:pPr>
        <w:pStyle w:val="SourceCode"/>
      </w:pPr>
      <w:r>
        <w:t xml:space="preserve">    ordered_index.add_name(index, parts[1])</w:t>
      </w:r>
    </w:p>
    <w:p w14:paraId="5511E0EA" w14:textId="77777777" w:rsidR="00656793" w:rsidRDefault="00F70947">
      <w:pPr>
        <w:pStyle w:val="SourceCode"/>
      </w:pPr>
      <w:r>
        <w:t xml:space="preserve">    print(f"Inserted {parts[1]} into bucket {bucket_number}")</w:t>
      </w:r>
    </w:p>
    <w:p w14:paraId="29EE5C3B" w14:textId="77777777" w:rsidR="00656793" w:rsidRDefault="00F70947">
      <w:pPr>
        <w:pStyle w:val="SourceCode"/>
      </w:pPr>
      <w:r>
        <w:t xml:space="preserve">    if len(table.buckets) != buckets_before:</w:t>
      </w:r>
    </w:p>
    <w:p w14:paraId="38551A80" w14:textId="77777777" w:rsidR="00656793" w:rsidRDefault="00F70947">
      <w:pPr>
        <w:pStyle w:val="SourceCode"/>
      </w:pPr>
      <w:r>
        <w:t xml:space="preserve">        print(f"Resized: {buckets_before} -&gt; {len(table.buckets)} buckets")</w:t>
      </w:r>
    </w:p>
    <w:p w14:paraId="33E67CE3" w14:textId="77777777" w:rsidR="00656793" w:rsidRDefault="00656793">
      <w:pPr>
        <w:pStyle w:val="SourceCode"/>
      </w:pPr>
    </w:p>
    <w:p w14:paraId="2C51E8E2" w14:textId="77777777" w:rsidR="00656793" w:rsidRDefault="00656793">
      <w:pPr>
        <w:pStyle w:val="SourceCode"/>
      </w:pPr>
    </w:p>
    <w:p w14:paraId="5D5FE677" w14:textId="77777777" w:rsidR="00656793" w:rsidRDefault="00F70947">
      <w:pPr>
        <w:pStyle w:val="SourceCode"/>
      </w:pPr>
      <w:r>
        <w:t>def run_get(table: RecordTable, parts: list[str]) -&gt; None:</w:t>
      </w:r>
    </w:p>
    <w:p w14:paraId="43193E32" w14:textId="77777777" w:rsidR="00656793" w:rsidRDefault="00F70947">
      <w:pPr>
        <w:pStyle w:val="SourceCode"/>
      </w:pPr>
      <w:r>
        <w:t xml:space="preserve">    if not has_words(parts, 2, "get &lt;name&gt;"):</w:t>
      </w:r>
    </w:p>
    <w:p w14:paraId="3A73CB46" w14:textId="77777777" w:rsidR="00656793" w:rsidRDefault="00F70947">
      <w:pPr>
        <w:pStyle w:val="SourceCode"/>
      </w:pPr>
      <w:r>
        <w:t xml:space="preserve">        return</w:t>
      </w:r>
    </w:p>
    <w:p w14:paraId="0749FE5F" w14:textId="77777777" w:rsidR="00656793" w:rsidRDefault="00F70947">
      <w:pPr>
        <w:pStyle w:val="SourceCode"/>
      </w:pPr>
      <w:r>
        <w:t xml:space="preserve">    record, comparisons = record_table.get_record(table, parts[1])</w:t>
      </w:r>
    </w:p>
    <w:p w14:paraId="3CB02FFE" w14:textId="77777777" w:rsidR="00656793" w:rsidRDefault="00F70947">
      <w:pPr>
        <w:pStyle w:val="SourceCode"/>
      </w:pPr>
      <w:r>
        <w:t xml:space="preserve">    if record is None:</w:t>
      </w:r>
    </w:p>
    <w:p w14:paraId="4E2E06ED" w14:textId="77777777" w:rsidR="00656793" w:rsidRDefault="00F70947">
      <w:pPr>
        <w:pStyle w:val="SourceCode"/>
      </w:pPr>
      <w:r>
        <w:t xml:space="preserve">        report_error(f"no record named {parts[1]}")</w:t>
      </w:r>
    </w:p>
    <w:p w14:paraId="56CCA244" w14:textId="77777777" w:rsidR="00656793" w:rsidRDefault="00F70947">
      <w:pPr>
        <w:pStyle w:val="SourceCode"/>
      </w:pPr>
      <w:r>
        <w:t xml:space="preserve">        return</w:t>
      </w:r>
    </w:p>
    <w:p w14:paraId="0379E153" w14:textId="77777777" w:rsidR="00656793" w:rsidRDefault="00F70947">
      <w:pPr>
        <w:pStyle w:val="SourceCode"/>
      </w:pPr>
      <w:r>
        <w:t xml:space="preserve">    bucket_number = record_table.hash_key(record.server_name, len(table.buckets))</w:t>
      </w:r>
    </w:p>
    <w:p w14:paraId="75C5DFBA" w14:textId="77777777" w:rsidR="00656793" w:rsidRDefault="00F70947">
      <w:pPr>
        <w:pStyle w:val="SourceCode"/>
      </w:pPr>
      <w:r>
        <w:t xml:space="preserve">    print(f"{record.server_name}: {record.environment}, port {record.port} "</w:t>
      </w:r>
    </w:p>
    <w:p w14:paraId="4324D3B6" w14:textId="77777777" w:rsidR="00656793" w:rsidRDefault="00F70947">
      <w:pPr>
        <w:pStyle w:val="SourceCode"/>
      </w:pPr>
      <w:r>
        <w:t xml:space="preserve">          f"(bucket {bucket_number}, {comparisons} "</w:t>
      </w:r>
    </w:p>
    <w:p w14:paraId="76DAD1BE" w14:textId="77777777" w:rsidR="00656793" w:rsidRDefault="00F70947">
      <w:pPr>
        <w:pStyle w:val="SourceCode"/>
      </w:pPr>
      <w:r>
        <w:t xml:space="preserve">          f"{comparison_word(comparisons)})")</w:t>
      </w:r>
    </w:p>
    <w:p w14:paraId="43AD640E" w14:textId="77777777" w:rsidR="00656793" w:rsidRDefault="00656793">
      <w:pPr>
        <w:pStyle w:val="SourceCode"/>
      </w:pPr>
    </w:p>
    <w:p w14:paraId="6DE434A4" w14:textId="77777777" w:rsidR="00656793" w:rsidRDefault="00656793">
      <w:pPr>
        <w:pStyle w:val="SourceCode"/>
      </w:pPr>
    </w:p>
    <w:p w14:paraId="66C46353" w14:textId="77777777" w:rsidR="00656793" w:rsidRDefault="00F70947">
      <w:pPr>
        <w:pStyle w:val="SourceCode"/>
      </w:pPr>
      <w:r>
        <w:t># update: the name stays, so the index needs no change.</w:t>
      </w:r>
    </w:p>
    <w:p w14:paraId="172348C9" w14:textId="77777777" w:rsidR="00656793" w:rsidRDefault="00F70947">
      <w:pPr>
        <w:pStyle w:val="SourceCode"/>
      </w:pPr>
      <w:r>
        <w:t>def run_update(table: RecordTable, parts: list[str]) -&gt; None:</w:t>
      </w:r>
    </w:p>
    <w:p w14:paraId="3FAC147F" w14:textId="77777777" w:rsidR="00656793" w:rsidRDefault="00F70947">
      <w:pPr>
        <w:pStyle w:val="SourceCode"/>
      </w:pPr>
      <w:r>
        <w:t xml:space="preserve">    if not has_words(parts, 4, "update &lt;name&gt; &lt;environment&gt; &lt;port&gt;"):</w:t>
      </w:r>
    </w:p>
    <w:p w14:paraId="479B1EEF" w14:textId="77777777" w:rsidR="00656793" w:rsidRDefault="00F70947">
      <w:pPr>
        <w:pStyle w:val="SourceCode"/>
      </w:pPr>
      <w:r>
        <w:t xml:space="preserve">        return</w:t>
      </w:r>
    </w:p>
    <w:p w14:paraId="24FE85A7" w14:textId="77777777" w:rsidR="00656793" w:rsidRDefault="00F70947">
      <w:pPr>
        <w:pStyle w:val="SourceCode"/>
      </w:pPr>
      <w:r>
        <w:t xml:space="preserve">    if not texts_fit(parts[1], parts[2]):</w:t>
      </w:r>
    </w:p>
    <w:p w14:paraId="535A0E71" w14:textId="77777777" w:rsidR="00656793" w:rsidRDefault="00F70947">
      <w:pPr>
        <w:pStyle w:val="SourceCode"/>
      </w:pPr>
      <w:r>
        <w:t xml:space="preserve">        return</w:t>
      </w:r>
    </w:p>
    <w:p w14:paraId="40E8D66C" w14:textId="77777777" w:rsidR="00656793" w:rsidRDefault="00F70947">
      <w:pPr>
        <w:pStyle w:val="SourceCode"/>
      </w:pPr>
      <w:r>
        <w:t xml:space="preserve">    port = parse_port(parts[3])</w:t>
      </w:r>
    </w:p>
    <w:p w14:paraId="3F76D11D" w14:textId="77777777" w:rsidR="00656793" w:rsidRDefault="00F70947">
      <w:pPr>
        <w:pStyle w:val="SourceCode"/>
      </w:pPr>
      <w:r>
        <w:t xml:space="preserve">    if port == NO_PORT:</w:t>
      </w:r>
    </w:p>
    <w:p w14:paraId="4C41243E" w14:textId="77777777" w:rsidR="00656793" w:rsidRDefault="00F70947">
      <w:pPr>
        <w:pStyle w:val="SourceCode"/>
      </w:pPr>
      <w:r>
        <w:t xml:space="preserve">        return</w:t>
      </w:r>
    </w:p>
    <w:p w14:paraId="7A184F23" w14:textId="77777777" w:rsidR="00656793" w:rsidRDefault="00F70947">
      <w:pPr>
        <w:pStyle w:val="SourceCode"/>
      </w:pPr>
      <w:r>
        <w:t xml:space="preserve">    if not record_table.update_record(table, parts[1], parts[2], port):</w:t>
      </w:r>
    </w:p>
    <w:p w14:paraId="11A0F225" w14:textId="77777777" w:rsidR="00656793" w:rsidRDefault="00F70947">
      <w:pPr>
        <w:pStyle w:val="SourceCode"/>
      </w:pPr>
      <w:r>
        <w:t xml:space="preserve">        report_error(f"no record named {parts[1]}")</w:t>
      </w:r>
    </w:p>
    <w:p w14:paraId="667635CE" w14:textId="77777777" w:rsidR="00656793" w:rsidRDefault="00F70947">
      <w:pPr>
        <w:pStyle w:val="SourceCode"/>
      </w:pPr>
      <w:r>
        <w:t xml:space="preserve">        return</w:t>
      </w:r>
    </w:p>
    <w:p w14:paraId="5FFAFACC" w14:textId="77777777" w:rsidR="00656793" w:rsidRDefault="00F70947">
      <w:pPr>
        <w:pStyle w:val="SourceCode"/>
      </w:pPr>
      <w:r>
        <w:t xml:space="preserve">    print(f"Updated {parts[1]}: {parts[2]}, port {port}")</w:t>
      </w:r>
    </w:p>
    <w:p w14:paraId="3A745195" w14:textId="77777777" w:rsidR="00656793" w:rsidRDefault="00656793">
      <w:pPr>
        <w:pStyle w:val="SourceCode"/>
      </w:pPr>
    </w:p>
    <w:p w14:paraId="1B6A8312" w14:textId="77777777" w:rsidR="00656793" w:rsidRDefault="00656793">
      <w:pPr>
        <w:pStyle w:val="SourceCode"/>
      </w:pPr>
    </w:p>
    <w:p w14:paraId="6032F705" w14:textId="77777777" w:rsidR="00656793" w:rsidRDefault="00F70947">
      <w:pPr>
        <w:pStyle w:val="SourceCode"/>
      </w:pPr>
      <w:r>
        <w:t># delete: the record leaves the table, and its name leaves the index.</w:t>
      </w:r>
    </w:p>
    <w:p w14:paraId="1E3B5E79" w14:textId="77777777" w:rsidR="00656793" w:rsidRDefault="00F70947">
      <w:pPr>
        <w:pStyle w:val="SourceCode"/>
      </w:pPr>
      <w:r>
        <w:t>def run_delete(table: RecordTable, index: OrderedIndex,</w:t>
      </w:r>
    </w:p>
    <w:p w14:paraId="66A411C2" w14:textId="77777777" w:rsidR="00656793" w:rsidRDefault="00F70947">
      <w:pPr>
        <w:pStyle w:val="SourceCode"/>
      </w:pPr>
      <w:r>
        <w:t xml:space="preserve">               parts: list[str]) -&gt; None:</w:t>
      </w:r>
    </w:p>
    <w:p w14:paraId="3F4A3C75" w14:textId="77777777" w:rsidR="00656793" w:rsidRDefault="00F70947">
      <w:pPr>
        <w:pStyle w:val="SourceCode"/>
      </w:pPr>
      <w:r>
        <w:t xml:space="preserve">    if not has_words(parts, 2, "delete &lt;name&gt;"):</w:t>
      </w:r>
    </w:p>
    <w:p w14:paraId="1DFE2D72" w14:textId="77777777" w:rsidR="00656793" w:rsidRDefault="00F70947">
      <w:pPr>
        <w:pStyle w:val="SourceCode"/>
      </w:pPr>
      <w:r>
        <w:t xml:space="preserve">        return</w:t>
      </w:r>
    </w:p>
    <w:p w14:paraId="3B223931" w14:textId="77777777" w:rsidR="00656793" w:rsidRDefault="00F70947">
      <w:pPr>
        <w:pStyle w:val="SourceCode"/>
      </w:pPr>
      <w:r>
        <w:t xml:space="preserve">    if not record_table.delete_record(table, parts[1]):</w:t>
      </w:r>
    </w:p>
    <w:p w14:paraId="2AF8F148" w14:textId="77777777" w:rsidR="00656793" w:rsidRDefault="00F70947">
      <w:pPr>
        <w:pStyle w:val="SourceCode"/>
      </w:pPr>
      <w:r>
        <w:t xml:space="preserve">        report_error(f"no record named {parts[1]}")</w:t>
      </w:r>
    </w:p>
    <w:p w14:paraId="2B4D20E3" w14:textId="77777777" w:rsidR="00656793" w:rsidRDefault="00F70947">
      <w:pPr>
        <w:pStyle w:val="SourceCode"/>
      </w:pPr>
      <w:r>
        <w:t xml:space="preserve">        return</w:t>
      </w:r>
    </w:p>
    <w:p w14:paraId="48F3741D" w14:textId="77777777" w:rsidR="00656793" w:rsidRDefault="00F70947">
      <w:pPr>
        <w:pStyle w:val="SourceCode"/>
      </w:pPr>
      <w:r>
        <w:t xml:space="preserve">    ordered_index.remove_name(index, parts[1])</w:t>
      </w:r>
    </w:p>
    <w:p w14:paraId="3EBA5999" w14:textId="77777777" w:rsidR="00656793" w:rsidRDefault="00F70947">
      <w:pPr>
        <w:pStyle w:val="SourceCode"/>
      </w:pPr>
      <w:r>
        <w:t xml:space="preserve">    print(f"Deleted {parts[1]}")</w:t>
      </w:r>
    </w:p>
    <w:p w14:paraId="0E0C0CFD" w14:textId="77777777" w:rsidR="00656793" w:rsidRDefault="00656793">
      <w:pPr>
        <w:pStyle w:val="SourceCode"/>
      </w:pPr>
    </w:p>
    <w:p w14:paraId="7F5B078B" w14:textId="77777777" w:rsidR="00656793" w:rsidRDefault="00656793">
      <w:pPr>
        <w:pStyle w:val="SourceCode"/>
      </w:pPr>
    </w:p>
    <w:p w14:paraId="623D6431" w14:textId="77777777" w:rsidR="00656793" w:rsidRDefault="00F70947">
      <w:pPr>
        <w:pStyle w:val="SourceCode"/>
      </w:pPr>
      <w:r>
        <w:t># The ordered view: walk the index from A to Z and get each record from</w:t>
      </w:r>
    </w:p>
    <w:p w14:paraId="6839A003" w14:textId="77777777" w:rsidR="00656793" w:rsidRDefault="00F70947">
      <w:pPr>
        <w:pStyle w:val="SourceCode"/>
      </w:pPr>
      <w:r>
        <w:t># the table, one step each on average. Remember, side-by-side literals join.</w:t>
      </w:r>
    </w:p>
    <w:p w14:paraId="05BC88BB" w14:textId="77777777" w:rsidR="00656793" w:rsidRDefault="00F70947">
      <w:pPr>
        <w:pStyle w:val="SourceCode"/>
      </w:pPr>
      <w:r>
        <w:t>def list_ordered(table: RecordTable, index: OrderedIndex) -&gt; None:</w:t>
      </w:r>
    </w:p>
    <w:p w14:paraId="2CD62828" w14:textId="77777777" w:rsidR="00656793" w:rsidRDefault="00F70947">
      <w:pPr>
        <w:pStyle w:val="SourceCode"/>
      </w:pPr>
      <w:r>
        <w:t xml:space="preserve">    print("Records by name:")</w:t>
      </w:r>
    </w:p>
    <w:p w14:paraId="2ECF3F2E" w14:textId="77777777" w:rsidR="00656793" w:rsidRDefault="00F70947">
      <w:pPr>
        <w:pStyle w:val="SourceCode"/>
      </w:pPr>
      <w:r>
        <w:t xml:space="preserve">    for server_name in index.names:</w:t>
      </w:r>
    </w:p>
    <w:p w14:paraId="5FB78779" w14:textId="77777777" w:rsidR="00656793" w:rsidRDefault="00F70947">
      <w:pPr>
        <w:pStyle w:val="SourceCode"/>
      </w:pPr>
      <w:r>
        <w:t xml:space="preserve">        record, comparisons = record_table.get_record(table, server_name)</w:t>
      </w:r>
    </w:p>
    <w:p w14:paraId="1ED51CE7" w14:textId="77777777" w:rsidR="00656793" w:rsidRDefault="00F70947">
      <w:pPr>
        <w:pStyle w:val="SourceCode"/>
      </w:pPr>
      <w:r>
        <w:t xml:space="preserve">        if record is not None:</w:t>
      </w:r>
    </w:p>
    <w:p w14:paraId="70C28BA1" w14:textId="77777777" w:rsidR="00656793" w:rsidRDefault="00F70947">
      <w:pPr>
        <w:pStyle w:val="SourceCode"/>
      </w:pPr>
      <w:r>
        <w:t xml:space="preserve">            print(f"  {record.server_name}: {record.environment}, "</w:t>
      </w:r>
    </w:p>
    <w:p w14:paraId="727384CA" w14:textId="77777777" w:rsidR="00656793" w:rsidRDefault="00F70947">
      <w:pPr>
        <w:pStyle w:val="SourceCode"/>
      </w:pPr>
      <w:r>
        <w:t xml:space="preserve">                  f"port {record.port}")</w:t>
      </w:r>
    </w:p>
    <w:p w14:paraId="54BA2966" w14:textId="77777777" w:rsidR="00656793" w:rsidRDefault="00656793">
      <w:pPr>
        <w:pStyle w:val="SourceCode"/>
      </w:pPr>
    </w:p>
    <w:p w14:paraId="04D31D2D" w14:textId="77777777" w:rsidR="00656793" w:rsidRDefault="00656793">
      <w:pPr>
        <w:pStyle w:val="SourceCode"/>
      </w:pPr>
    </w:p>
    <w:p w14:paraId="32130923" w14:textId="77777777" w:rsidR="00656793" w:rsidRDefault="00F70947">
      <w:pPr>
        <w:pStyle w:val="SourceCode"/>
      </w:pPr>
      <w:r>
        <w:t>def print_costs() -&gt; None:</w:t>
      </w:r>
    </w:p>
    <w:p w14:paraId="1F5249A0" w14:textId="77777777" w:rsidR="00656793" w:rsidRDefault="00F70947">
      <w:pPr>
        <w:pStyle w:val="SourceCode"/>
      </w:pPr>
      <w:r>
        <w:t xml:space="preserve">    for line in COST_LINES:</w:t>
      </w:r>
    </w:p>
    <w:p w14:paraId="32DF44A9" w14:textId="77777777" w:rsidR="00656793" w:rsidRDefault="00F70947">
      <w:pPr>
        <w:pStyle w:val="SourceCode"/>
      </w:pPr>
      <w:r>
        <w:t xml:space="preserve">        print(line)</w:t>
      </w:r>
    </w:p>
    <w:p w14:paraId="3A59D073" w14:textId="77777777" w:rsidR="00656793" w:rsidRDefault="00656793">
      <w:pPr>
        <w:pStyle w:val="SourceCode"/>
      </w:pPr>
    </w:p>
    <w:p w14:paraId="229EA971" w14:textId="77777777" w:rsidR="00656793" w:rsidRDefault="00656793">
      <w:pPr>
        <w:pStyle w:val="SourceCode"/>
      </w:pPr>
    </w:p>
    <w:p w14:paraId="3BD7097A" w14:textId="77777777" w:rsidR="00656793" w:rsidRDefault="00F70947">
      <w:pPr>
        <w:pStyle w:val="SourceCode"/>
      </w:pPr>
      <w:r>
        <w:t># Remember, Python has no built-in main, so the program defines main and</w:t>
      </w:r>
    </w:p>
    <w:p w14:paraId="4393545A" w14:textId="77777777" w:rsidR="00656793" w:rsidRDefault="00F70947">
      <w:pPr>
        <w:pStyle w:val="SourceCode"/>
      </w:pPr>
      <w:r>
        <w:t># the last line calls it.</w:t>
      </w:r>
    </w:p>
    <w:p w14:paraId="0617E208" w14:textId="77777777" w:rsidR="00656793" w:rsidRDefault="00F70947">
      <w:pPr>
        <w:pStyle w:val="SourceCode"/>
      </w:pPr>
      <w:r>
        <w:t>def main() -&gt; None:</w:t>
      </w:r>
    </w:p>
    <w:p w14:paraId="5D46FE82" w14:textId="77777777" w:rsidR="00656793" w:rsidRDefault="00F70947">
      <w:pPr>
        <w:pStyle w:val="SourceCode"/>
      </w:pPr>
      <w:r>
        <w:t xml:space="preserve">    table = RecordTable()</w:t>
      </w:r>
    </w:p>
    <w:p w14:paraId="079EA483" w14:textId="77777777" w:rsidR="00656793" w:rsidRDefault="00F70947">
      <w:pPr>
        <w:pStyle w:val="SourceCode"/>
      </w:pPr>
      <w:r>
        <w:t xml:space="preserve">    index = OrderedIndex()</w:t>
      </w:r>
    </w:p>
    <w:p w14:paraId="6C19DC8D" w14:textId="77777777" w:rsidR="00656793" w:rsidRDefault="00F70947">
      <w:pPr>
        <w:pStyle w:val="SourceCode"/>
      </w:pPr>
      <w:r>
        <w:t xml:space="preserve">    # Remember, one command per pass until quit. input raises EOFError</w:t>
      </w:r>
    </w:p>
    <w:p w14:paraId="372EF872" w14:textId="77777777" w:rsidR="00656793" w:rsidRDefault="00F70947">
      <w:pPr>
        <w:pStyle w:val="SourceCode"/>
      </w:pPr>
      <w:r>
        <w:t xml:space="preserve">    # when the input has ended, which also closes the database. A blank</w:t>
      </w:r>
    </w:p>
    <w:p w14:paraId="1FFE048F" w14:textId="77777777" w:rsidR="00656793" w:rsidRDefault="00F70947">
      <w:pPr>
        <w:pStyle w:val="SourceCode"/>
      </w:pPr>
      <w:r>
        <w:t xml:space="preserve">    # line matches no branch, so the prompt simply comes back.</w:t>
      </w:r>
    </w:p>
    <w:p w14:paraId="6F019EF0" w14:textId="77777777" w:rsidR="00656793" w:rsidRDefault="00F70947">
      <w:pPr>
        <w:pStyle w:val="SourceCode"/>
      </w:pPr>
      <w:r>
        <w:t xml:space="preserve">    running = True</w:t>
      </w:r>
    </w:p>
    <w:p w14:paraId="2C3B57D9" w14:textId="77777777" w:rsidR="00656793" w:rsidRDefault="00F70947">
      <w:pPr>
        <w:pStyle w:val="SourceCode"/>
      </w:pPr>
      <w:r>
        <w:t xml:space="preserve">    while running:</w:t>
      </w:r>
    </w:p>
    <w:p w14:paraId="7BA5E0A4" w14:textId="77777777" w:rsidR="00656793" w:rsidRDefault="00F70947">
      <w:pPr>
        <w:pStyle w:val="SourceCode"/>
      </w:pPr>
      <w:r>
        <w:t xml:space="preserve">        try:</w:t>
      </w:r>
    </w:p>
    <w:p w14:paraId="25A7F85A" w14:textId="77777777" w:rsidR="00656793" w:rsidRDefault="00F70947">
      <w:pPr>
        <w:pStyle w:val="SourceCode"/>
      </w:pPr>
      <w:r>
        <w:t xml:space="preserve">            line = input("db&gt; ")</w:t>
      </w:r>
    </w:p>
    <w:p w14:paraId="37EF6971" w14:textId="77777777" w:rsidR="00656793" w:rsidRDefault="00F70947">
      <w:pPr>
        <w:pStyle w:val="SourceCode"/>
      </w:pPr>
      <w:r>
        <w:t xml:space="preserve">        except EOFError:</w:t>
      </w:r>
    </w:p>
    <w:p w14:paraId="76ACD83C" w14:textId="77777777" w:rsidR="00656793" w:rsidRDefault="00F70947">
      <w:pPr>
        <w:pStyle w:val="SourceCode"/>
      </w:pPr>
      <w:r>
        <w:t xml:space="preserve">            line = "quit"</w:t>
      </w:r>
    </w:p>
    <w:p w14:paraId="5FF05AE0" w14:textId="77777777" w:rsidR="00656793" w:rsidRDefault="00F70947">
      <w:pPr>
        <w:pStyle w:val="SourceCode"/>
      </w:pPr>
      <w:r>
        <w:t xml:space="preserve">        # Remember, split returns the pieces.</w:t>
      </w:r>
    </w:p>
    <w:p w14:paraId="22DB1E91" w14:textId="77777777" w:rsidR="00656793" w:rsidRDefault="00F70947">
      <w:pPr>
        <w:pStyle w:val="SourceCode"/>
      </w:pPr>
      <w:r>
        <w:t xml:space="preserve">        parts = line.split(" ")</w:t>
      </w:r>
    </w:p>
    <w:p w14:paraId="4B305653" w14:textId="77777777" w:rsidR="00656793" w:rsidRDefault="00F70947">
      <w:pPr>
        <w:pStyle w:val="SourceCode"/>
      </w:pPr>
      <w:r>
        <w:t xml:space="preserve">        command = parts[0]</w:t>
      </w:r>
    </w:p>
    <w:p w14:paraId="186C8A18" w14:textId="77777777" w:rsidR="00656793" w:rsidRDefault="00F70947">
      <w:pPr>
        <w:pStyle w:val="SourceCode"/>
      </w:pPr>
      <w:r>
        <w:t xml:space="preserve">        if command == "quit":</w:t>
      </w:r>
    </w:p>
    <w:p w14:paraId="16FA6954" w14:textId="77777777" w:rsidR="00656793" w:rsidRDefault="00F70947">
      <w:pPr>
        <w:pStyle w:val="SourceCode"/>
      </w:pPr>
      <w:r>
        <w:t xml:space="preserve">            print("Database closed")</w:t>
      </w:r>
    </w:p>
    <w:p w14:paraId="1FA76E3F" w14:textId="77777777" w:rsidR="00656793" w:rsidRDefault="00F70947">
      <w:pPr>
        <w:pStyle w:val="SourceCode"/>
      </w:pPr>
      <w:r>
        <w:t xml:space="preserve">            running = False</w:t>
      </w:r>
    </w:p>
    <w:p w14:paraId="753D193C" w14:textId="77777777" w:rsidR="00656793" w:rsidRDefault="00F70947">
      <w:pPr>
        <w:pStyle w:val="SourceCode"/>
      </w:pPr>
      <w:r>
        <w:t xml:space="preserve">        elif command == "insert":</w:t>
      </w:r>
    </w:p>
    <w:p w14:paraId="43FE1566" w14:textId="77777777" w:rsidR="00656793" w:rsidRDefault="00F70947">
      <w:pPr>
        <w:pStyle w:val="SourceCode"/>
      </w:pPr>
      <w:r>
        <w:t xml:space="preserve">            run_insert(table, index, parts)</w:t>
      </w:r>
    </w:p>
    <w:p w14:paraId="0587B49D" w14:textId="77777777" w:rsidR="00656793" w:rsidRDefault="00F70947">
      <w:pPr>
        <w:pStyle w:val="SourceCode"/>
      </w:pPr>
      <w:r>
        <w:t xml:space="preserve">        elif command == "get":</w:t>
      </w:r>
    </w:p>
    <w:p w14:paraId="4228943F" w14:textId="77777777" w:rsidR="00656793" w:rsidRDefault="00F70947">
      <w:pPr>
        <w:pStyle w:val="SourceCode"/>
      </w:pPr>
      <w:r>
        <w:t xml:space="preserve">            run_get(table, parts)</w:t>
      </w:r>
    </w:p>
    <w:p w14:paraId="29CC0AFB" w14:textId="77777777" w:rsidR="00656793" w:rsidRDefault="00F70947">
      <w:pPr>
        <w:pStyle w:val="SourceCode"/>
      </w:pPr>
      <w:r>
        <w:t xml:space="preserve">        elif command == "update":</w:t>
      </w:r>
    </w:p>
    <w:p w14:paraId="13CE0DB6" w14:textId="77777777" w:rsidR="00656793" w:rsidRDefault="00F70947">
      <w:pPr>
        <w:pStyle w:val="SourceCode"/>
      </w:pPr>
      <w:r>
        <w:t xml:space="preserve">            run_update(table, parts)</w:t>
      </w:r>
    </w:p>
    <w:p w14:paraId="62F0C061" w14:textId="77777777" w:rsidR="00656793" w:rsidRDefault="00F70947">
      <w:pPr>
        <w:pStyle w:val="SourceCode"/>
      </w:pPr>
      <w:r>
        <w:t xml:space="preserve">        elif command == "delete":</w:t>
      </w:r>
    </w:p>
    <w:p w14:paraId="49112B18" w14:textId="77777777" w:rsidR="00656793" w:rsidRDefault="00F70947">
      <w:pPr>
        <w:pStyle w:val="SourceCode"/>
      </w:pPr>
      <w:r>
        <w:t xml:space="preserve">            run_delete(table, index, parts)</w:t>
      </w:r>
    </w:p>
    <w:p w14:paraId="32AF1A1A" w14:textId="77777777" w:rsidR="00656793" w:rsidRDefault="00F70947">
      <w:pPr>
        <w:pStyle w:val="SourceCode"/>
      </w:pPr>
      <w:r>
        <w:t xml:space="preserve">        elif command == "list":</w:t>
      </w:r>
    </w:p>
    <w:p w14:paraId="02891DE2" w14:textId="77777777" w:rsidR="00656793" w:rsidRDefault="00F70947">
      <w:pPr>
        <w:pStyle w:val="SourceCode"/>
      </w:pPr>
      <w:r>
        <w:t xml:space="preserve">            if has_words(parts, 1, "list"):</w:t>
      </w:r>
    </w:p>
    <w:p w14:paraId="614C10AF" w14:textId="77777777" w:rsidR="00656793" w:rsidRDefault="00F70947">
      <w:pPr>
        <w:pStyle w:val="SourceCode"/>
      </w:pPr>
      <w:r>
        <w:t xml:space="preserve">                record_table.list_records(table)</w:t>
      </w:r>
    </w:p>
    <w:p w14:paraId="3E290283" w14:textId="77777777" w:rsidR="00656793" w:rsidRDefault="00F70947">
      <w:pPr>
        <w:pStyle w:val="SourceCode"/>
      </w:pPr>
      <w:r>
        <w:t xml:space="preserve">        elif command == "ordered":</w:t>
      </w:r>
    </w:p>
    <w:p w14:paraId="46522C83" w14:textId="77777777" w:rsidR="00656793" w:rsidRDefault="00F70947">
      <w:pPr>
        <w:pStyle w:val="SourceCode"/>
      </w:pPr>
      <w:r>
        <w:t xml:space="preserve">            if has_words(parts, 1, "ordered"):</w:t>
      </w:r>
    </w:p>
    <w:p w14:paraId="59827E05" w14:textId="77777777" w:rsidR="00656793" w:rsidRDefault="00F70947">
      <w:pPr>
        <w:pStyle w:val="SourceCode"/>
      </w:pPr>
      <w:r>
        <w:t xml:space="preserve">                list_ordered(table, index)</w:t>
      </w:r>
    </w:p>
    <w:p w14:paraId="7E297D40" w14:textId="77777777" w:rsidR="00656793" w:rsidRDefault="00F70947">
      <w:pPr>
        <w:pStyle w:val="SourceCode"/>
      </w:pPr>
      <w:r>
        <w:t xml:space="preserve">        elif command == "count":</w:t>
      </w:r>
    </w:p>
    <w:p w14:paraId="18B6EE9F" w14:textId="77777777" w:rsidR="00656793" w:rsidRDefault="00F70947">
      <w:pPr>
        <w:pStyle w:val="SourceCode"/>
      </w:pPr>
      <w:r>
        <w:t xml:space="preserve">            if has_words(parts, 1, "count"):</w:t>
      </w:r>
    </w:p>
    <w:p w14:paraId="3CED12AB" w14:textId="77777777" w:rsidR="00656793" w:rsidRDefault="00F70947">
      <w:pPr>
        <w:pStyle w:val="SourceCode"/>
      </w:pPr>
      <w:r>
        <w:t xml:space="preserve">                print(f"Records: {table.count} in {len(table.buckets)} "</w:t>
      </w:r>
    </w:p>
    <w:p w14:paraId="6DF1F9D8" w14:textId="77777777" w:rsidR="00656793" w:rsidRDefault="00F70947">
      <w:pPr>
        <w:pStyle w:val="SourceCode"/>
      </w:pPr>
      <w:r>
        <w:t xml:space="preserve">                      "buckets")</w:t>
      </w:r>
    </w:p>
    <w:p w14:paraId="770AB77F" w14:textId="77777777" w:rsidR="00656793" w:rsidRDefault="00F70947">
      <w:pPr>
        <w:pStyle w:val="SourceCode"/>
      </w:pPr>
      <w:r>
        <w:t xml:space="preserve">        elif command == "costs":</w:t>
      </w:r>
    </w:p>
    <w:p w14:paraId="712E6FDB" w14:textId="77777777" w:rsidR="00656793" w:rsidRDefault="00F70947">
      <w:pPr>
        <w:pStyle w:val="SourceCode"/>
      </w:pPr>
      <w:r>
        <w:t xml:space="preserve">            if has_words(parts, 1, "costs"):</w:t>
      </w:r>
    </w:p>
    <w:p w14:paraId="1D8613FB" w14:textId="77777777" w:rsidR="00656793" w:rsidRDefault="00F70947">
      <w:pPr>
        <w:pStyle w:val="SourceCode"/>
      </w:pPr>
      <w:r>
        <w:t xml:space="preserve">                print_costs()</w:t>
      </w:r>
    </w:p>
    <w:p w14:paraId="3BB93B8E" w14:textId="77777777" w:rsidR="00656793" w:rsidRDefault="00F70947">
      <w:pPr>
        <w:pStyle w:val="SourceCode"/>
        <w:keepNext/>
      </w:pPr>
      <w:r>
        <w:t xml:space="preserve">        elif command != "":</w:t>
      </w:r>
    </w:p>
    <w:p w14:paraId="4C2E9957" w14:textId="77777777" w:rsidR="00656793" w:rsidRDefault="00F70947">
      <w:pPr>
        <w:pStyle w:val="SourceCode"/>
        <w:keepNext/>
      </w:pPr>
      <w:r>
        <w:t xml:space="preserve">            report_error(f"unknown command: {command}")</w:t>
      </w:r>
    </w:p>
    <w:p w14:paraId="32BD87E1" w14:textId="77777777" w:rsidR="00656793" w:rsidRDefault="00656793">
      <w:pPr>
        <w:pStyle w:val="SourceCode"/>
        <w:keepNext/>
      </w:pPr>
    </w:p>
    <w:p w14:paraId="2C12A472" w14:textId="77777777" w:rsidR="00656793" w:rsidRDefault="00656793">
      <w:pPr>
        <w:pStyle w:val="SourceCode"/>
        <w:keepNext/>
      </w:pPr>
    </w:p>
    <w:p w14:paraId="623B7DDB" w14:textId="77777777" w:rsidR="00656793" w:rsidRDefault="00F70947">
      <w:pPr>
        <w:pStyle w:val="SourceCode"/>
      </w:pPr>
      <w:r>
        <w:t>main()</w:t>
      </w:r>
    </w:p>
    <w:p w14:paraId="1F582F99" w14:textId="77777777" w:rsidR="00656793" w:rsidRDefault="00656793">
      <w:pPr>
        <w:keepNext/>
      </w:pPr>
    </w:p>
    <w:p w14:paraId="1526CFC9" w14:textId="77777777" w:rsidR="00656793" w:rsidRDefault="00F70947">
      <w:pPr>
        <w:pStyle w:val="Heading3"/>
      </w:pPr>
      <w:r>
        <w:t>Windows PowerShell Build and Run</w:t>
      </w:r>
    </w:p>
    <w:p w14:paraId="0CFE0546" w14:textId="77777777" w:rsidR="00656793" w:rsidRDefault="00F70947">
      <w:pPr>
        <w:keepNext/>
      </w:pPr>
      <w:r>
        <w:t>Python has no build step, so the block runs the program with the commands in commands.txt, as the Required Clean-Run Output in Validation Rules shows. Remember, &lt; file = typed input, and Windows PowerShell runs it through cmd /c.</w:t>
      </w:r>
    </w:p>
    <w:p w14:paraId="081D0B33" w14:textId="77777777" w:rsidR="00656793" w:rsidRDefault="00656793">
      <w:pPr>
        <w:keepNext/>
      </w:pPr>
    </w:p>
    <w:p w14:paraId="5D4362EA" w14:textId="77777777" w:rsidR="00656793" w:rsidRDefault="00F70947">
      <w:pPr>
        <w:pStyle w:val="CommandBlock"/>
        <w:keepNext/>
      </w:pPr>
      <w:r>
        <w:t>cmd /c "py .\python\main.py &lt; commands.txt"</w:t>
      </w:r>
    </w:p>
    <w:p w14:paraId="7D369E78" w14:textId="77777777" w:rsidR="00656793" w:rsidRDefault="00F70947">
      <w:pPr>
        <w:pStyle w:val="CommandBlock"/>
      </w:pPr>
      <w:r>
        <w:t>$LASTEXITCODE</w:t>
      </w:r>
    </w:p>
    <w:p w14:paraId="336A5E47" w14:textId="77777777" w:rsidR="00656793" w:rsidRDefault="00656793">
      <w:pPr>
        <w:keepNext/>
      </w:pPr>
    </w:p>
    <w:p w14:paraId="12AF86DD" w14:textId="77777777" w:rsidR="00656793" w:rsidRDefault="00F70947">
      <w:pPr>
        <w:pStyle w:val="Heading3"/>
      </w:pPr>
      <w:r>
        <w:t>Linux or macOS Build and Run</w:t>
      </w:r>
    </w:p>
    <w:p w14:paraId="72D5812F" w14:textId="77777777" w:rsidR="00656793" w:rsidRDefault="00F70947">
      <w:pPr>
        <w:pStyle w:val="CommandBlock"/>
        <w:keepNext/>
      </w:pPr>
      <w:r>
        <w:t>python3 ./python/main.py &lt; commands.txt</w:t>
      </w:r>
    </w:p>
    <w:p w14:paraId="03C9CB0F" w14:textId="77777777" w:rsidR="00656793" w:rsidRDefault="00F70947">
      <w:pPr>
        <w:pStyle w:val="CommandBlock"/>
      </w:pPr>
      <w:r>
        <w:t>echo $?</w:t>
      </w:r>
    </w:p>
    <w:p w14:paraId="6F7FAFF9" w14:textId="77777777" w:rsidR="00656793" w:rsidRDefault="00656793">
      <w:pPr>
        <w:keepNext/>
      </w:pPr>
    </w:p>
    <w:p w14:paraId="108EE623" w14:textId="77777777" w:rsidR="00656793" w:rsidRDefault="00F70947">
      <w:pPr>
        <w:pStyle w:val="Heading3"/>
      </w:pPr>
      <w:r>
        <w:t>Windows PowerShell Typed Run</w:t>
      </w:r>
    </w:p>
    <w:p w14:paraId="551F77CC" w14:textId="77777777" w:rsidR="00656793" w:rsidRDefault="00F70947">
      <w:pPr>
        <w:keepNext/>
      </w:pPr>
      <w:r>
        <w:t>Run the program again and type each command shown after its prompt in Check Your Results below.</w:t>
      </w:r>
    </w:p>
    <w:p w14:paraId="3343B7F5" w14:textId="77777777" w:rsidR="00656793" w:rsidRDefault="00656793">
      <w:pPr>
        <w:keepNext/>
      </w:pPr>
    </w:p>
    <w:p w14:paraId="47F50C98" w14:textId="77777777" w:rsidR="00656793" w:rsidRDefault="00F70947">
      <w:pPr>
        <w:pStyle w:val="CommandBlock"/>
        <w:keepNext/>
      </w:pPr>
      <w:r>
        <w:t>py .\python\main.py</w:t>
      </w:r>
    </w:p>
    <w:p w14:paraId="1EF0EDDA" w14:textId="77777777" w:rsidR="00656793" w:rsidRDefault="00F70947">
      <w:pPr>
        <w:pStyle w:val="CommandBlock"/>
      </w:pPr>
      <w:r>
        <w:t>$LASTEXITCODE</w:t>
      </w:r>
    </w:p>
    <w:p w14:paraId="1BE17460" w14:textId="77777777" w:rsidR="00656793" w:rsidRDefault="00656793">
      <w:pPr>
        <w:keepNext/>
      </w:pPr>
    </w:p>
    <w:p w14:paraId="333A58D9" w14:textId="77777777" w:rsidR="00656793" w:rsidRDefault="00F70947">
      <w:pPr>
        <w:pStyle w:val="Heading3"/>
      </w:pPr>
      <w:r>
        <w:t>Linux or macOS Typed Run</w:t>
      </w:r>
    </w:p>
    <w:p w14:paraId="606F4BBB" w14:textId="77777777" w:rsidR="00656793" w:rsidRDefault="00F70947">
      <w:pPr>
        <w:pStyle w:val="CommandBlock"/>
        <w:keepNext/>
      </w:pPr>
      <w:r>
        <w:t>python3 ./python/main.py</w:t>
      </w:r>
    </w:p>
    <w:p w14:paraId="28B9290A" w14:textId="77777777" w:rsidR="00656793" w:rsidRDefault="00F70947">
      <w:pPr>
        <w:pStyle w:val="CommandBlock"/>
      </w:pPr>
      <w:r>
        <w:t>echo $?</w:t>
      </w:r>
    </w:p>
    <w:p w14:paraId="626831E2" w14:textId="77777777" w:rsidR="00656793" w:rsidRDefault="00656793">
      <w:pPr>
        <w:keepNext/>
      </w:pPr>
    </w:p>
    <w:p w14:paraId="524E8F5B" w14:textId="77777777" w:rsidR="00656793" w:rsidRDefault="00F70947">
      <w:pPr>
        <w:pStyle w:val="Heading3"/>
      </w:pPr>
      <w:r>
        <w:t>Check Your Results</w:t>
      </w:r>
    </w:p>
    <w:p w14:paraId="2ADE713F" w14:textId="77777777" w:rsidR="00656793" w:rsidRDefault="00F70947">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32AB59E6" w14:textId="77777777" w:rsidR="00656793" w:rsidRDefault="00656793">
      <w:pPr>
        <w:keepNext/>
      </w:pPr>
    </w:p>
    <w:p w14:paraId="72A4A87D" w14:textId="77777777" w:rsidR="00656793" w:rsidRDefault="00F70947">
      <w:pPr>
        <w:keepNext/>
      </w:pPr>
      <w:r>
        <w:t>The Typed Run is typed, so each command appears after its prompt. Your screen must show these lines, and $LASTEXITCODE must print 0:</w:t>
      </w:r>
    </w:p>
    <w:p w14:paraId="31E0BEBE" w14:textId="77777777" w:rsidR="00656793" w:rsidRDefault="00656793">
      <w:pPr>
        <w:keepNext/>
      </w:pPr>
    </w:p>
    <w:p w14:paraId="16025844" w14:textId="77777777" w:rsidR="00656793" w:rsidRDefault="00F70947">
      <w:pPr>
        <w:pStyle w:val="RequiredOutput"/>
        <w:keepNext/>
      </w:pPr>
      <w:r>
        <w:t>db&gt; insert web-01 production 443</w:t>
      </w:r>
    </w:p>
    <w:p w14:paraId="7300E8FD" w14:textId="77777777" w:rsidR="00656793" w:rsidRDefault="00F70947">
      <w:pPr>
        <w:pStyle w:val="RequiredOutput"/>
        <w:keepNext/>
      </w:pPr>
      <w:r>
        <w:t>Inserted web-01 into bucket 2</w:t>
      </w:r>
    </w:p>
    <w:p w14:paraId="04F72C46" w14:textId="77777777" w:rsidR="00656793" w:rsidRDefault="00F70947">
      <w:pPr>
        <w:pStyle w:val="RequiredOutput"/>
        <w:keepNext/>
      </w:pPr>
      <w:r>
        <w:t>db&gt; insert web-01 staging 8080</w:t>
      </w:r>
    </w:p>
    <w:p w14:paraId="196A1E5F" w14:textId="77777777" w:rsidR="00656793" w:rsidRDefault="00F70947">
      <w:pPr>
        <w:pStyle w:val="RequiredOutput"/>
        <w:keepNext/>
      </w:pPr>
      <w:r>
        <w:t>Error: web-01 already exists</w:t>
      </w:r>
    </w:p>
    <w:p w14:paraId="171BEB0C" w14:textId="77777777" w:rsidR="00656793" w:rsidRDefault="00F70947">
      <w:pPr>
        <w:pStyle w:val="RequiredOutput"/>
        <w:keepNext/>
      </w:pPr>
      <w:r>
        <w:t>db&gt; insert backup-01 staging 99999</w:t>
      </w:r>
    </w:p>
    <w:p w14:paraId="2514D83E" w14:textId="77777777" w:rsidR="00656793" w:rsidRDefault="00F70947">
      <w:pPr>
        <w:pStyle w:val="RequiredOutput"/>
        <w:keepNext/>
      </w:pPr>
      <w:r>
        <w:t>Error: port must be a number from 1 to 65535</w:t>
      </w:r>
    </w:p>
    <w:p w14:paraId="2BB894CC" w14:textId="77777777" w:rsidR="00656793" w:rsidRDefault="00F70947">
      <w:pPr>
        <w:pStyle w:val="RequiredOutput"/>
        <w:keepNext/>
      </w:pPr>
      <w:r>
        <w:t>db&gt; insert backup-01 staging http</w:t>
      </w:r>
    </w:p>
    <w:p w14:paraId="63311A84" w14:textId="77777777" w:rsidR="00656793" w:rsidRDefault="00F70947">
      <w:pPr>
        <w:pStyle w:val="RequiredOutput"/>
        <w:keepNext/>
      </w:pPr>
      <w:r>
        <w:t>Error: port must be a number from 1 to 65535</w:t>
      </w:r>
    </w:p>
    <w:p w14:paraId="6DD333EF" w14:textId="77777777" w:rsidR="00656793" w:rsidRDefault="00F70947">
      <w:pPr>
        <w:pStyle w:val="RequiredOutput"/>
        <w:keepNext/>
      </w:pPr>
      <w:r>
        <w:t>db&gt; insert backup-01 staging</w:t>
      </w:r>
    </w:p>
    <w:p w14:paraId="5A7C4CF0" w14:textId="77777777" w:rsidR="00656793" w:rsidRDefault="00F70947">
      <w:pPr>
        <w:pStyle w:val="RequiredOutput"/>
        <w:keepNext/>
      </w:pPr>
      <w:r>
        <w:t>Error: usage: insert &lt;name&gt; &lt;environment&gt; &lt;port&gt;</w:t>
      </w:r>
    </w:p>
    <w:p w14:paraId="6DA0696D" w14:textId="77777777" w:rsidR="00656793" w:rsidRDefault="00F70947">
      <w:pPr>
        <w:pStyle w:val="RequiredOutput"/>
        <w:keepNext/>
      </w:pPr>
      <w:r>
        <w:t>db&gt; insert backup-01-at-the-far-end-of-rack-twelve staging 22</w:t>
      </w:r>
    </w:p>
    <w:p w14:paraId="3DF97D6C" w14:textId="77777777" w:rsidR="00656793" w:rsidRDefault="00F70947">
      <w:pPr>
        <w:pStyle w:val="RequiredOutput"/>
        <w:keepNext/>
      </w:pPr>
      <w:r>
        <w:t>Error: name and environment must be 1 to 31 characters</w:t>
      </w:r>
    </w:p>
    <w:p w14:paraId="274D77C5" w14:textId="77777777" w:rsidR="00656793" w:rsidRDefault="00F70947">
      <w:pPr>
        <w:pStyle w:val="RequiredOutput"/>
        <w:keepNext/>
      </w:pPr>
      <w:r>
        <w:t>db&gt; get db-09</w:t>
      </w:r>
    </w:p>
    <w:p w14:paraId="61F88ABE" w14:textId="77777777" w:rsidR="00656793" w:rsidRDefault="00F70947">
      <w:pPr>
        <w:pStyle w:val="RequiredOutput"/>
        <w:keepNext/>
      </w:pPr>
      <w:r>
        <w:t>Error: no record named db-09</w:t>
      </w:r>
    </w:p>
    <w:p w14:paraId="16EF947C" w14:textId="77777777" w:rsidR="00656793" w:rsidRDefault="00F70947">
      <w:pPr>
        <w:pStyle w:val="RequiredOutput"/>
        <w:keepNext/>
      </w:pPr>
      <w:r>
        <w:t>db&gt; update db-09 staging 8080</w:t>
      </w:r>
    </w:p>
    <w:p w14:paraId="00201D63" w14:textId="77777777" w:rsidR="00656793" w:rsidRDefault="00F70947">
      <w:pPr>
        <w:pStyle w:val="RequiredOutput"/>
        <w:keepNext/>
      </w:pPr>
      <w:r>
        <w:t>Error: no record named db-09</w:t>
      </w:r>
    </w:p>
    <w:p w14:paraId="6B140540" w14:textId="77777777" w:rsidR="00656793" w:rsidRDefault="00F70947">
      <w:pPr>
        <w:pStyle w:val="RequiredOutput"/>
        <w:keepNext/>
      </w:pPr>
      <w:r>
        <w:t>db&gt; delete db-09</w:t>
      </w:r>
    </w:p>
    <w:p w14:paraId="7A1A617B" w14:textId="77777777" w:rsidR="00656793" w:rsidRDefault="00F70947">
      <w:pPr>
        <w:pStyle w:val="RequiredOutput"/>
        <w:keepNext/>
      </w:pPr>
      <w:r>
        <w:t>Error: no record named db-09</w:t>
      </w:r>
    </w:p>
    <w:p w14:paraId="611AB639" w14:textId="77777777" w:rsidR="00656793" w:rsidRDefault="00F70947">
      <w:pPr>
        <w:pStyle w:val="RequiredOutput"/>
        <w:keepNext/>
      </w:pPr>
      <w:r>
        <w:t>db&gt; drop servers</w:t>
      </w:r>
    </w:p>
    <w:p w14:paraId="58CDA35D" w14:textId="77777777" w:rsidR="00656793" w:rsidRDefault="00F70947">
      <w:pPr>
        <w:pStyle w:val="RequiredOutput"/>
        <w:keepNext/>
      </w:pPr>
      <w:r>
        <w:t>Error: unknown command: drop</w:t>
      </w:r>
    </w:p>
    <w:p w14:paraId="64010DE2" w14:textId="77777777" w:rsidR="00656793" w:rsidRDefault="00F70947">
      <w:pPr>
        <w:pStyle w:val="RequiredOutput"/>
        <w:keepNext/>
      </w:pPr>
      <w:r>
        <w:t>db&gt; ordered</w:t>
      </w:r>
    </w:p>
    <w:p w14:paraId="177E94E9" w14:textId="77777777" w:rsidR="00656793" w:rsidRDefault="00F70947">
      <w:pPr>
        <w:pStyle w:val="RequiredOutput"/>
        <w:keepNext/>
      </w:pPr>
      <w:r>
        <w:t>Records by name:</w:t>
      </w:r>
    </w:p>
    <w:p w14:paraId="6E236125" w14:textId="77777777" w:rsidR="00656793" w:rsidRDefault="00F70947">
      <w:pPr>
        <w:pStyle w:val="RequiredOutput"/>
        <w:keepNext/>
      </w:pPr>
      <w:r>
        <w:t xml:space="preserve">  web-01: production, port 443</w:t>
      </w:r>
    </w:p>
    <w:p w14:paraId="5E52B29D" w14:textId="77777777" w:rsidR="00656793" w:rsidRDefault="00F70947">
      <w:pPr>
        <w:pStyle w:val="RequiredOutput"/>
        <w:keepNext/>
      </w:pPr>
      <w:r>
        <w:t>db&gt; quit</w:t>
      </w:r>
    </w:p>
    <w:p w14:paraId="259B19B6" w14:textId="77777777" w:rsidR="00656793" w:rsidRDefault="00F70947">
      <w:pPr>
        <w:pStyle w:val="RequiredOutput"/>
      </w:pPr>
      <w:r>
        <w:t>Database closed</w:t>
      </w:r>
    </w:p>
    <w:p w14:paraId="4A362B71" w14:textId="77777777" w:rsidR="00656793" w:rsidRDefault="00656793">
      <w:pPr>
        <w:keepNext/>
      </w:pPr>
    </w:p>
    <w:p w14:paraId="1B2D5D1A"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36597A20" w14:textId="77777777" w:rsidR="00656793" w:rsidRDefault="00F70947">
      <w:pPr>
        <w:pStyle w:val="ListBullet"/>
      </w:pPr>
      <w:r>
        <w:t>The ordered list at the end proves nothing was changed: only web-01, inserted first, is there.</w:t>
      </w:r>
    </w:p>
    <w:p w14:paraId="21AEE2A3" w14:textId="77777777" w:rsidR="00656793" w:rsidRDefault="00F70947">
      <w:pPr>
        <w:pStyle w:val="ListBullet"/>
      </w:pPr>
      <w:r>
        <w:t>In the Build and Run, if get lb-01 prints Error: no record named lb-01 after the resize, _resize_table hashed each name with the old bucket count: it must use len(new_buckets).</w:t>
      </w:r>
    </w:p>
    <w:p w14:paraId="4D3945DB" w14:textId="77777777" w:rsidR="00656793" w:rsidRDefault="00F70947">
      <w:pPr>
        <w:pStyle w:val="ListBullet"/>
      </w:pPr>
      <w:r>
        <w:t>If the program stops with No module named 'ordered_index', ordered_index.py is not in the python folder.</w:t>
      </w:r>
    </w:p>
    <w:p w14:paraId="2939B6B4" w14:textId="77777777" w:rsidR="00656793" w:rsidRDefault="00F70947">
      <w:pPr>
        <w:pStyle w:val="ListBullet"/>
      </w:pPr>
      <w:r>
        <w:t>If the program stops with another error, read the last line of the message: it names the problem, and the line above it names the file and line.</w:t>
      </w:r>
    </w:p>
    <w:p w14:paraId="2622F08F" w14:textId="77777777" w:rsidR="00656793" w:rsidRDefault="00656793">
      <w:pPr>
        <w:keepNext/>
      </w:pPr>
    </w:p>
    <w:p w14:paraId="25735745" w14:textId="77777777" w:rsidR="00656793" w:rsidRDefault="00656793">
      <w:pPr>
        <w:keepNext/>
      </w:pPr>
    </w:p>
    <w:p w14:paraId="54E7CA2E" w14:textId="77777777" w:rsidR="00656793" w:rsidRDefault="00F70947">
      <w:pPr>
        <w:pStyle w:val="Heading2"/>
      </w:pPr>
      <w:r>
        <w:t>What to Notice</w:t>
      </w:r>
    </w:p>
    <w:p w14:paraId="5B4437ED" w14:textId="77777777" w:rsidR="00656793" w:rsidRDefault="00F70947">
      <w:pPr>
        <w:pStyle w:val="ListBullet"/>
      </w:pPr>
      <w:r>
        <w:t>The bucket count is len(table.buckets) everywhere, so it changes by itself when _resize_table puts in the bigger list.</w:t>
      </w:r>
    </w:p>
    <w:p w14:paraId="63226A8B" w14:textId="77777777" w:rsidR="00656793" w:rsidRDefault="00F70947">
      <w:pPr>
        <w:pStyle w:val="ListBullet"/>
      </w:pPr>
      <w:r>
        <w:t>update_record changes the record get_record returns: it is the same object the bucket holds, not a copy, so the table sees the change.</w:t>
      </w:r>
    </w:p>
    <w:p w14:paraId="3A5E4278" w14:textId="77777777" w:rsidR="00656793" w:rsidRDefault="00F70947">
      <w:pPr>
        <w:pStyle w:val="ListBullet"/>
      </w:pPr>
      <w:r>
        <w:t>index.names.insert(place, name) and pop(place) are Lesson 10.2's shifts: every later name moves.</w:t>
      </w:r>
    </w:p>
    <w:p w14:paraId="4D28C59E" w14:textId="77777777" w:rsidR="00656793" w:rsidRDefault="00F70947">
      <w:pPr>
        <w:pStyle w:val="ListBullet"/>
      </w:pPr>
      <w:r>
        <w:t>int also accepts an underscore between digits, such as 8_0, which the other languages refuse; the runs here never type one.</w:t>
      </w:r>
    </w:p>
    <w:p w14:paraId="303217F0" w14:textId="77777777" w:rsidR="00656793" w:rsidRDefault="00F70947">
      <w:pPr>
        <w:pStyle w:val="ListBullet"/>
      </w:pPr>
      <w:r>
        <w:t>Python's own dict is a growing hash table, and it lists its keys in the order they were added, which is not sorted order; sorting the keys again for every ordered listing would cost O(n log n) each time, where the index pays one O(n) shift per insert.</w:t>
      </w:r>
    </w:p>
    <w:p w14:paraId="0CCD2E5A" w14:textId="77777777" w:rsidR="00656793" w:rsidRDefault="00656793">
      <w:pPr>
        <w:keepNext/>
      </w:pPr>
    </w:p>
    <w:p w14:paraId="3677F635" w14:textId="77777777" w:rsidR="00656793" w:rsidRDefault="00F70947">
      <w:pPr>
        <w:pStyle w:val="Heading3"/>
      </w:pPr>
      <w:r>
        <w:t>Basic and Production-Minded Comparison</w:t>
      </w:r>
    </w:p>
    <w:p w14:paraId="332D1BFB"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64974605" w14:textId="77777777" w:rsidR="00656793" w:rsidRDefault="00656793">
      <w:pPr>
        <w:keepNext/>
      </w:pPr>
    </w:p>
    <w:p w14:paraId="1A6625DB" w14:textId="77777777" w:rsidR="00656793" w:rsidRDefault="00656793">
      <w:pPr>
        <w:keepNext/>
      </w:pPr>
    </w:p>
    <w:p w14:paraId="5BC6F595" w14:textId="77777777" w:rsidR="00656793" w:rsidRDefault="00656793">
      <w:pPr>
        <w:keepNext/>
      </w:pPr>
    </w:p>
    <w:p w14:paraId="7AC849B7" w14:textId="77777777" w:rsidR="00656793" w:rsidRDefault="00F70947">
      <w:pPr>
        <w:pStyle w:val="Heading1"/>
      </w:pPr>
      <w:r>
        <w:t>TypeScript Implementation</w:t>
      </w:r>
    </w:p>
    <w:p w14:paraId="70C0E398" w14:textId="77777777" w:rsidR="00656793" w:rsidRDefault="00F70947">
      <w:r>
        <w:t>TypeScript builds the table from an array of buckets, each an array of records, and the ordered index is an array of names. Remember, V8 frees what is no longer reachable (Lesson 9.8: TypeScript Memory), so there is nothing to free.</w:t>
      </w:r>
    </w:p>
    <w:p w14:paraId="32E830A3" w14:textId="77777777" w:rsidR="00656793" w:rsidRDefault="00656793">
      <w:pPr>
        <w:keepNext/>
      </w:pPr>
    </w:p>
    <w:p w14:paraId="109E9EC8" w14:textId="77777777" w:rsidR="00656793" w:rsidRDefault="00656793">
      <w:pPr>
        <w:keepNext/>
      </w:pPr>
    </w:p>
    <w:p w14:paraId="303E0FA9" w14:textId="77777777" w:rsidR="00656793" w:rsidRDefault="00F70947">
      <w:pPr>
        <w:pStyle w:val="Heading2"/>
      </w:pPr>
      <w:r>
        <w:t>Basic Implementation</w:t>
      </w:r>
    </w:p>
    <w:p w14:paraId="57EB984A" w14:textId="77777777" w:rsidR="00656793" w:rsidRDefault="00F70947">
      <w:r>
        <w:t>Start with the most direct version, in one file: the ServerRecord class, a RecordTable of 8 array buckets, and three commands, insert, get, and list. hashKey is Lesson 10.6's hash; insertRecord searches the name's bucket to refuse a duplicate and pushes the record; getRecord searches the bucket and returns the record and the names it compared, as a pair. The Basic version trusts each line to have the words its command needs. Every step is commented, so read the comments as you type it.</w:t>
      </w:r>
    </w:p>
    <w:p w14:paraId="043E3D2E" w14:textId="77777777" w:rsidR="00656793" w:rsidRDefault="00656793">
      <w:pPr>
        <w:keepNext/>
      </w:pPr>
    </w:p>
    <w:p w14:paraId="62BDCF92" w14:textId="77777777" w:rsidR="00656793" w:rsidRDefault="00F70947">
      <w:pPr>
        <w:pStyle w:val="Heading3"/>
      </w:pPr>
      <w:r>
        <w:t>typescript/src/basic.ts</w:t>
      </w:r>
    </w:p>
    <w:p w14:paraId="26D10748" w14:textId="77777777" w:rsidR="00656793" w:rsidRDefault="00F70947">
      <w:pPr>
        <w:pStyle w:val="SourceCode"/>
        <w:keepNext/>
      </w:pPr>
      <w:r>
        <w:t>// The In-Memory Database's Basic program, in one file: a hash table of</w:t>
      </w:r>
    </w:p>
    <w:p w14:paraId="3C111692" w14:textId="77777777" w:rsidR="00656793" w:rsidRDefault="00F70947">
      <w:pPr>
        <w:pStyle w:val="SourceCode"/>
        <w:keepNext/>
      </w:pPr>
      <w:r>
        <w:t>// server records, keyed by name, and three commands, insert, get, and</w:t>
      </w:r>
    </w:p>
    <w:p w14:paraId="769BA877" w14:textId="77777777" w:rsidR="00656793" w:rsidRDefault="00F70947">
      <w:pPr>
        <w:pStyle w:val="SourceCode"/>
      </w:pPr>
      <w:r>
        <w:t>// list, read one line at a time at the db&gt; prompt. The table keeps its 8</w:t>
      </w:r>
    </w:p>
    <w:p w14:paraId="4C9ADDBB" w14:textId="77777777" w:rsidR="00656793" w:rsidRDefault="00F70947">
      <w:pPr>
        <w:pStyle w:val="SourceCode"/>
      </w:pPr>
      <w:r>
        <w:t>// buckets; the Production-Minded version grows it. Remember, import *</w:t>
      </w:r>
    </w:p>
    <w:p w14:paraId="6C393C8D" w14:textId="77777777" w:rsidR="00656793" w:rsidRDefault="00F70947">
      <w:pPr>
        <w:pStyle w:val="SourceCode"/>
      </w:pPr>
      <w:r>
        <w:t>// as names a whole module: node:readline reads the input line by line.</w:t>
      </w:r>
    </w:p>
    <w:p w14:paraId="6AD4E375" w14:textId="77777777" w:rsidR="00656793" w:rsidRDefault="00F70947">
      <w:pPr>
        <w:pStyle w:val="SourceCode"/>
      </w:pPr>
      <w:r>
        <w:t>import * as readline from "node:readline";</w:t>
      </w:r>
    </w:p>
    <w:p w14:paraId="0426F1A0" w14:textId="77777777" w:rsidR="00656793" w:rsidRDefault="00656793">
      <w:pPr>
        <w:pStyle w:val="SourceCode"/>
      </w:pPr>
    </w:p>
    <w:p w14:paraId="65102CD0" w14:textId="77777777" w:rsidR="00656793" w:rsidRDefault="00F70947">
      <w:pPr>
        <w:pStyle w:val="SourceCode"/>
      </w:pPr>
      <w:r>
        <w:t>// Remember, const values never change.</w:t>
      </w:r>
    </w:p>
    <w:p w14:paraId="38940F6A" w14:textId="77777777" w:rsidR="00656793" w:rsidRDefault="00F70947">
      <w:pPr>
        <w:pStyle w:val="SourceCode"/>
      </w:pPr>
      <w:r>
        <w:t>const BUCKET_COUNT: number = 8;</w:t>
      </w:r>
    </w:p>
    <w:p w14:paraId="232025E8" w14:textId="77777777" w:rsidR="00656793" w:rsidRDefault="00F70947">
      <w:pPr>
        <w:pStyle w:val="SourceCode"/>
      </w:pPr>
      <w:r>
        <w:t>const HASH_MULTIPLIER: number = 31;</w:t>
      </w:r>
    </w:p>
    <w:p w14:paraId="235B0B4D" w14:textId="77777777" w:rsidR="00656793" w:rsidRDefault="00656793">
      <w:pPr>
        <w:pStyle w:val="SourceCode"/>
      </w:pPr>
    </w:p>
    <w:p w14:paraId="76CD5087" w14:textId="77777777" w:rsidR="00656793" w:rsidRDefault="00F70947">
      <w:pPr>
        <w:pStyle w:val="SourceCode"/>
      </w:pPr>
      <w:r>
        <w:t>// One record: the name is the key. Remember, a record keeps related</w:t>
      </w:r>
    </w:p>
    <w:p w14:paraId="3D9736CA" w14:textId="77777777" w:rsidR="00656793" w:rsidRDefault="00F70947">
      <w:pPr>
        <w:pStyle w:val="SourceCode"/>
      </w:pPr>
      <w:r>
        <w:t>// values together.</w:t>
      </w:r>
    </w:p>
    <w:p w14:paraId="6D1DC503" w14:textId="77777777" w:rsidR="00656793" w:rsidRDefault="00F70947">
      <w:pPr>
        <w:pStyle w:val="SourceCode"/>
      </w:pPr>
      <w:r>
        <w:t>class ServerRecord {</w:t>
      </w:r>
    </w:p>
    <w:p w14:paraId="2A1BF7EE" w14:textId="77777777" w:rsidR="00656793" w:rsidRDefault="00F70947">
      <w:pPr>
        <w:pStyle w:val="SourceCode"/>
      </w:pPr>
      <w:r>
        <w:t xml:space="preserve">    serverName: string;</w:t>
      </w:r>
    </w:p>
    <w:p w14:paraId="0E033869" w14:textId="77777777" w:rsidR="00656793" w:rsidRDefault="00F70947">
      <w:pPr>
        <w:pStyle w:val="SourceCode"/>
      </w:pPr>
      <w:r>
        <w:t xml:space="preserve">    environment: string;</w:t>
      </w:r>
    </w:p>
    <w:p w14:paraId="2C97CA8B" w14:textId="77777777" w:rsidR="00656793" w:rsidRDefault="00F70947">
      <w:pPr>
        <w:pStyle w:val="SourceCode"/>
      </w:pPr>
      <w:r>
        <w:t xml:space="preserve">    port: number;</w:t>
      </w:r>
    </w:p>
    <w:p w14:paraId="56420B64" w14:textId="77777777" w:rsidR="00656793" w:rsidRDefault="00656793">
      <w:pPr>
        <w:pStyle w:val="SourceCode"/>
      </w:pPr>
    </w:p>
    <w:p w14:paraId="3EBBCD73" w14:textId="77777777" w:rsidR="00656793" w:rsidRDefault="00F70947">
      <w:pPr>
        <w:pStyle w:val="SourceCode"/>
      </w:pPr>
      <w:r>
        <w:t xml:space="preserve">    // The constructor copies each value into its field.</w:t>
      </w:r>
    </w:p>
    <w:p w14:paraId="45C5919D" w14:textId="77777777" w:rsidR="00656793" w:rsidRDefault="00F70947">
      <w:pPr>
        <w:pStyle w:val="SourceCode"/>
      </w:pPr>
      <w:r>
        <w:t xml:space="preserve">    constructor(serverName: string, environment: string, port: number) {</w:t>
      </w:r>
    </w:p>
    <w:p w14:paraId="47700FE6" w14:textId="77777777" w:rsidR="00656793" w:rsidRDefault="00F70947">
      <w:pPr>
        <w:pStyle w:val="SourceCode"/>
      </w:pPr>
      <w:r>
        <w:t xml:space="preserve">        this.serverName = serverName;</w:t>
      </w:r>
    </w:p>
    <w:p w14:paraId="311EB88E" w14:textId="77777777" w:rsidR="00656793" w:rsidRDefault="00F70947">
      <w:pPr>
        <w:pStyle w:val="SourceCode"/>
      </w:pPr>
      <w:r>
        <w:t xml:space="preserve">        this.environment = environment;</w:t>
      </w:r>
    </w:p>
    <w:p w14:paraId="029AFCCD" w14:textId="77777777" w:rsidR="00656793" w:rsidRDefault="00F70947">
      <w:pPr>
        <w:pStyle w:val="SourceCode"/>
      </w:pPr>
      <w:r>
        <w:t xml:space="preserve">        this.port = port;</w:t>
      </w:r>
    </w:p>
    <w:p w14:paraId="0EE0F674" w14:textId="77777777" w:rsidR="00656793" w:rsidRDefault="00F70947">
      <w:pPr>
        <w:pStyle w:val="SourceCode"/>
      </w:pPr>
      <w:r>
        <w:t xml:space="preserve">    }</w:t>
      </w:r>
    </w:p>
    <w:p w14:paraId="675B7989" w14:textId="77777777" w:rsidR="00656793" w:rsidRDefault="00F70947">
      <w:pPr>
        <w:pStyle w:val="SourceCode"/>
      </w:pPr>
      <w:r>
        <w:t>}</w:t>
      </w:r>
    </w:p>
    <w:p w14:paraId="3B5272DB" w14:textId="77777777" w:rsidR="00656793" w:rsidRDefault="00656793">
      <w:pPr>
        <w:pStyle w:val="SourceCode"/>
      </w:pPr>
    </w:p>
    <w:p w14:paraId="650D1F96" w14:textId="77777777" w:rsidR="00656793" w:rsidRDefault="00F70947">
      <w:pPr>
        <w:pStyle w:val="SourceCode"/>
      </w:pPr>
      <w:r>
        <w:t>// The table: an array of buckets, each an array of the records whose</w:t>
      </w:r>
    </w:p>
    <w:p w14:paraId="4381AA23" w14:textId="77777777" w:rsidR="00656793" w:rsidRDefault="00F70947">
      <w:pPr>
        <w:pStyle w:val="SourceCode"/>
      </w:pPr>
      <w:r>
        <w:t>// names hash to it (Lesson 10.6's chaining). Remember, V8 frees what is</w:t>
      </w:r>
    </w:p>
    <w:p w14:paraId="6068E917" w14:textId="77777777" w:rsidR="00656793" w:rsidRDefault="00F70947">
      <w:pPr>
        <w:pStyle w:val="SourceCode"/>
      </w:pPr>
      <w:r>
        <w:t>// no longer reachable (Lesson 9.8: TypeScript Memory), so there is</w:t>
      </w:r>
    </w:p>
    <w:p w14:paraId="33C2F22B" w14:textId="77777777" w:rsidR="00656793" w:rsidRDefault="00F70947">
      <w:pPr>
        <w:pStyle w:val="SourceCode"/>
      </w:pPr>
      <w:r>
        <w:t>// nothing to free. Remember, field = first value: buckets starts as [].</w:t>
      </w:r>
    </w:p>
    <w:p w14:paraId="58D13B27" w14:textId="77777777" w:rsidR="00656793" w:rsidRDefault="00F70947">
      <w:pPr>
        <w:pStyle w:val="SourceCode"/>
      </w:pPr>
      <w:r>
        <w:t>class RecordTable {</w:t>
      </w:r>
    </w:p>
    <w:p w14:paraId="6DD737B5" w14:textId="77777777" w:rsidR="00656793" w:rsidRDefault="00F70947">
      <w:pPr>
        <w:pStyle w:val="SourceCode"/>
      </w:pPr>
      <w:r>
        <w:t xml:space="preserve">    buckets: ServerRecord[][] = [];</w:t>
      </w:r>
    </w:p>
    <w:p w14:paraId="74811436" w14:textId="77777777" w:rsidR="00656793" w:rsidRDefault="00656793">
      <w:pPr>
        <w:pStyle w:val="SourceCode"/>
      </w:pPr>
    </w:p>
    <w:p w14:paraId="16F14665" w14:textId="77777777" w:rsidR="00656793" w:rsidRDefault="00F70947">
      <w:pPr>
        <w:pStyle w:val="SourceCode"/>
      </w:pPr>
      <w:r>
        <w:t xml:space="preserve">    // Puts an empty array in each of the 8 places.</w:t>
      </w:r>
    </w:p>
    <w:p w14:paraId="41263E06" w14:textId="77777777" w:rsidR="00656793" w:rsidRDefault="00F70947">
      <w:pPr>
        <w:pStyle w:val="SourceCode"/>
      </w:pPr>
      <w:r>
        <w:t xml:space="preserve">    constructor() {</w:t>
      </w:r>
    </w:p>
    <w:p w14:paraId="732641E5" w14:textId="77777777" w:rsidR="00656793" w:rsidRDefault="00F70947">
      <w:pPr>
        <w:pStyle w:val="SourceCode"/>
      </w:pPr>
      <w:r>
        <w:t xml:space="preserve">        for (let bucketNumber = 0; bucketNumber &lt; BUCKET_COUNT;</w:t>
      </w:r>
    </w:p>
    <w:p w14:paraId="1DBAE69B" w14:textId="77777777" w:rsidR="00656793" w:rsidRDefault="00F70947">
      <w:pPr>
        <w:pStyle w:val="SourceCode"/>
      </w:pPr>
      <w:r>
        <w:t xml:space="preserve">            bucketNumber++) {</w:t>
      </w:r>
    </w:p>
    <w:p w14:paraId="262D77E4" w14:textId="77777777" w:rsidR="00656793" w:rsidRDefault="00F70947">
      <w:pPr>
        <w:pStyle w:val="SourceCode"/>
      </w:pPr>
      <w:r>
        <w:t xml:space="preserve">            this.buckets.push([]);</w:t>
      </w:r>
    </w:p>
    <w:p w14:paraId="395D266B" w14:textId="77777777" w:rsidR="00656793" w:rsidRDefault="00F70947">
      <w:pPr>
        <w:pStyle w:val="SourceCode"/>
      </w:pPr>
      <w:r>
        <w:t xml:space="preserve">        }</w:t>
      </w:r>
    </w:p>
    <w:p w14:paraId="4597A060" w14:textId="77777777" w:rsidR="00656793" w:rsidRDefault="00F70947">
      <w:pPr>
        <w:pStyle w:val="SourceCode"/>
      </w:pPr>
      <w:r>
        <w:t xml:space="preserve">    }</w:t>
      </w:r>
    </w:p>
    <w:p w14:paraId="64F063FB" w14:textId="77777777" w:rsidR="00656793" w:rsidRDefault="00F70947">
      <w:pPr>
        <w:pStyle w:val="SourceCode"/>
      </w:pPr>
      <w:r>
        <w:t>}</w:t>
      </w:r>
    </w:p>
    <w:p w14:paraId="75387D9B" w14:textId="77777777" w:rsidR="00656793" w:rsidRDefault="00656793">
      <w:pPr>
        <w:pStyle w:val="SourceCode"/>
      </w:pPr>
    </w:p>
    <w:p w14:paraId="133792F4" w14:textId="77777777" w:rsidR="00656793" w:rsidRDefault="00F70947">
      <w:pPr>
        <w:pStyle w:val="SourceCode"/>
      </w:pPr>
      <w:r>
        <w:t>// Remember, hash picks the bucket: &gt;&gt;&gt; 0 wraps the hash to an unsigned</w:t>
      </w:r>
    </w:p>
    <w:p w14:paraId="560D66FE" w14:textId="77777777" w:rsidR="00656793" w:rsidRDefault="00F70947">
      <w:pPr>
        <w:pStyle w:val="SourceCode"/>
      </w:pPr>
      <w:r>
        <w:t>// 32-bit number, and % at the end picks one of the buckets (Lesson 10.6).</w:t>
      </w:r>
    </w:p>
    <w:p w14:paraId="5B34FBA2" w14:textId="77777777" w:rsidR="00656793" w:rsidRDefault="00F70947">
      <w:pPr>
        <w:pStyle w:val="SourceCode"/>
      </w:pPr>
      <w:r>
        <w:t>function hashKey(key: string): number {</w:t>
      </w:r>
    </w:p>
    <w:p w14:paraId="1AA65C22" w14:textId="77777777" w:rsidR="00656793" w:rsidRDefault="00F70947">
      <w:pPr>
        <w:pStyle w:val="SourceCode"/>
      </w:pPr>
      <w:r>
        <w:t xml:space="preserve">    let hash = 0;</w:t>
      </w:r>
    </w:p>
    <w:p w14:paraId="7B293580" w14:textId="77777777" w:rsidR="00656793" w:rsidRDefault="00F70947">
      <w:pPr>
        <w:pStyle w:val="SourceCode"/>
      </w:pPr>
      <w:r>
        <w:t xml:space="preserve">    for (const byteValue of Buffer.from(key, "utf8")) {</w:t>
      </w:r>
    </w:p>
    <w:p w14:paraId="76F675B2" w14:textId="77777777" w:rsidR="00656793" w:rsidRDefault="00F70947">
      <w:pPr>
        <w:pStyle w:val="SourceCode"/>
      </w:pPr>
      <w:r>
        <w:t xml:space="preserve">        hash = (hash * HASH_MULTIPLIER + byteValue) &gt;&gt;&gt; 0;</w:t>
      </w:r>
    </w:p>
    <w:p w14:paraId="680E13CA" w14:textId="77777777" w:rsidR="00656793" w:rsidRDefault="00F70947">
      <w:pPr>
        <w:pStyle w:val="SourceCode"/>
      </w:pPr>
      <w:r>
        <w:t xml:space="preserve">    }</w:t>
      </w:r>
    </w:p>
    <w:p w14:paraId="7F1A1C66" w14:textId="77777777" w:rsidR="00656793" w:rsidRDefault="00F70947">
      <w:pPr>
        <w:pStyle w:val="SourceCode"/>
      </w:pPr>
      <w:r>
        <w:t xml:space="preserve">    return hash % BUCKET_COUNT;</w:t>
      </w:r>
    </w:p>
    <w:p w14:paraId="27C0641A" w14:textId="77777777" w:rsidR="00656793" w:rsidRDefault="00F70947">
      <w:pPr>
        <w:pStyle w:val="SourceCode"/>
      </w:pPr>
      <w:r>
        <w:t>}</w:t>
      </w:r>
    </w:p>
    <w:p w14:paraId="1ACCF46B" w14:textId="77777777" w:rsidR="00656793" w:rsidRDefault="00656793">
      <w:pPr>
        <w:pStyle w:val="SourceCode"/>
      </w:pPr>
    </w:p>
    <w:p w14:paraId="43C95E79" w14:textId="77777777" w:rsidR="00656793" w:rsidRDefault="00F70947">
      <w:pPr>
        <w:pStyle w:val="SourceCode"/>
      </w:pPr>
      <w:r>
        <w:t>// Adds a record to its name's bucket and returns the bucket number, or</w:t>
      </w:r>
    </w:p>
    <w:p w14:paraId="1F3A2B3D" w14:textId="77777777" w:rsidR="00656793" w:rsidRDefault="00F70947">
      <w:pPr>
        <w:pStyle w:val="SourceCode"/>
      </w:pPr>
      <w:r>
        <w:t>// -1 when the name is already there: a key appears once in a table.</w:t>
      </w:r>
    </w:p>
    <w:p w14:paraId="1599907D" w14:textId="77777777" w:rsidR="00656793" w:rsidRDefault="00F70947">
      <w:pPr>
        <w:pStyle w:val="SourceCode"/>
      </w:pPr>
      <w:r>
        <w:t>function insertRecord(table: RecordTable, record: ServerRecord): number {</w:t>
      </w:r>
    </w:p>
    <w:p w14:paraId="3F48D045" w14:textId="77777777" w:rsidR="00656793" w:rsidRDefault="00F70947">
      <w:pPr>
        <w:pStyle w:val="SourceCode"/>
      </w:pPr>
      <w:r>
        <w:t xml:space="preserve">    const bucketNumber: number = hashKey(record.serverName);</w:t>
      </w:r>
    </w:p>
    <w:p w14:paraId="676ABE22" w14:textId="77777777" w:rsidR="00656793" w:rsidRDefault="00F70947">
      <w:pPr>
        <w:pStyle w:val="SourceCode"/>
      </w:pPr>
      <w:r>
        <w:t xml:space="preserve">    for (const existing of table.buckets[bucketNumber]) {</w:t>
      </w:r>
    </w:p>
    <w:p w14:paraId="050CFABE" w14:textId="77777777" w:rsidR="00656793" w:rsidRDefault="00F70947">
      <w:pPr>
        <w:pStyle w:val="SourceCode"/>
      </w:pPr>
      <w:r>
        <w:t xml:space="preserve">        if (existing.serverName === record.serverName) {</w:t>
      </w:r>
    </w:p>
    <w:p w14:paraId="5DFBFD13" w14:textId="77777777" w:rsidR="00656793" w:rsidRDefault="00F70947">
      <w:pPr>
        <w:pStyle w:val="SourceCode"/>
      </w:pPr>
      <w:r>
        <w:t xml:space="preserve">            return -1;</w:t>
      </w:r>
    </w:p>
    <w:p w14:paraId="2728A8A2" w14:textId="77777777" w:rsidR="00656793" w:rsidRDefault="00F70947">
      <w:pPr>
        <w:pStyle w:val="SourceCode"/>
      </w:pPr>
      <w:r>
        <w:t xml:space="preserve">        }</w:t>
      </w:r>
    </w:p>
    <w:p w14:paraId="5DDA0373" w14:textId="77777777" w:rsidR="00656793" w:rsidRDefault="00F70947">
      <w:pPr>
        <w:pStyle w:val="SourceCode"/>
      </w:pPr>
      <w:r>
        <w:t xml:space="preserve">    }</w:t>
      </w:r>
    </w:p>
    <w:p w14:paraId="0FC34040" w14:textId="77777777" w:rsidR="00656793" w:rsidRDefault="00F70947">
      <w:pPr>
        <w:pStyle w:val="SourceCode"/>
      </w:pPr>
      <w:r>
        <w:t xml:space="preserve">    table.buckets[bucketNumber].push(record);</w:t>
      </w:r>
    </w:p>
    <w:p w14:paraId="50849930" w14:textId="77777777" w:rsidR="00656793" w:rsidRDefault="00F70947">
      <w:pPr>
        <w:pStyle w:val="SourceCode"/>
      </w:pPr>
      <w:r>
        <w:t xml:space="preserve">    return bucketNumber;</w:t>
      </w:r>
    </w:p>
    <w:p w14:paraId="09F59A49" w14:textId="77777777" w:rsidR="00656793" w:rsidRDefault="00F70947">
      <w:pPr>
        <w:pStyle w:val="SourceCode"/>
      </w:pPr>
      <w:r>
        <w:t>}</w:t>
      </w:r>
    </w:p>
    <w:p w14:paraId="2E2C9FD0" w14:textId="77777777" w:rsidR="00656793" w:rsidRDefault="00656793">
      <w:pPr>
        <w:pStyle w:val="SourceCode"/>
      </w:pPr>
    </w:p>
    <w:p w14:paraId="00FBB85F" w14:textId="77777777" w:rsidR="00656793" w:rsidRDefault="00F70947">
      <w:pPr>
        <w:pStyle w:val="SourceCode"/>
      </w:pPr>
      <w:r>
        <w:t>// Returns a pair, the record (or undefined) and the number of names compared,</w:t>
      </w:r>
    </w:p>
    <w:p w14:paraId="53DCC4C4" w14:textId="77777777" w:rsidR="00656793" w:rsidRDefault="00F70947">
      <w:pPr>
        <w:pStyle w:val="SourceCode"/>
      </w:pPr>
      <w:r>
        <w:t>// which [a, b] = ... takes apart. Remember, one bucket, few comparisons.</w:t>
      </w:r>
    </w:p>
    <w:p w14:paraId="57756C25" w14:textId="77777777" w:rsidR="00656793" w:rsidRDefault="00F70947">
      <w:pPr>
        <w:pStyle w:val="SourceCode"/>
      </w:pPr>
      <w:r>
        <w:t>function getRecord(table: RecordTable,</w:t>
      </w:r>
    </w:p>
    <w:p w14:paraId="4EC29DAF" w14:textId="77777777" w:rsidR="00656793" w:rsidRDefault="00F70947">
      <w:pPr>
        <w:pStyle w:val="SourceCode"/>
      </w:pPr>
      <w:r>
        <w:t xml:space="preserve">    serverName: string): [ServerRecord | undefined, number] {</w:t>
      </w:r>
    </w:p>
    <w:p w14:paraId="1B281F0A" w14:textId="77777777" w:rsidR="00656793" w:rsidRDefault="00F70947">
      <w:pPr>
        <w:pStyle w:val="SourceCode"/>
      </w:pPr>
      <w:r>
        <w:t xml:space="preserve">    let comparisons: number = 0;</w:t>
      </w:r>
    </w:p>
    <w:p w14:paraId="6D3B7BA7" w14:textId="77777777" w:rsidR="00656793" w:rsidRDefault="00F70947">
      <w:pPr>
        <w:pStyle w:val="SourceCode"/>
      </w:pPr>
      <w:r>
        <w:t xml:space="preserve">    for (const record of table.buckets[hashKey(serverName)]) {</w:t>
      </w:r>
    </w:p>
    <w:p w14:paraId="1E039847" w14:textId="77777777" w:rsidR="00656793" w:rsidRDefault="00F70947">
      <w:pPr>
        <w:pStyle w:val="SourceCode"/>
      </w:pPr>
      <w:r>
        <w:t xml:space="preserve">        comparisons++;</w:t>
      </w:r>
    </w:p>
    <w:p w14:paraId="0AF590C5" w14:textId="77777777" w:rsidR="00656793" w:rsidRDefault="00F70947">
      <w:pPr>
        <w:pStyle w:val="SourceCode"/>
      </w:pPr>
      <w:r>
        <w:t xml:space="preserve">        if (record.serverName === serverName) {</w:t>
      </w:r>
    </w:p>
    <w:p w14:paraId="09BF9928" w14:textId="77777777" w:rsidR="00656793" w:rsidRDefault="00F70947">
      <w:pPr>
        <w:pStyle w:val="SourceCode"/>
      </w:pPr>
      <w:r>
        <w:t xml:space="preserve">            return [record, comparisons];</w:t>
      </w:r>
    </w:p>
    <w:p w14:paraId="166340DE" w14:textId="77777777" w:rsidR="00656793" w:rsidRDefault="00F70947">
      <w:pPr>
        <w:pStyle w:val="SourceCode"/>
      </w:pPr>
      <w:r>
        <w:t xml:space="preserve">        }</w:t>
      </w:r>
    </w:p>
    <w:p w14:paraId="78BC3400" w14:textId="77777777" w:rsidR="00656793" w:rsidRDefault="00F70947">
      <w:pPr>
        <w:pStyle w:val="SourceCode"/>
      </w:pPr>
      <w:r>
        <w:t xml:space="preserve">    }</w:t>
      </w:r>
    </w:p>
    <w:p w14:paraId="6723DC68" w14:textId="77777777" w:rsidR="00656793" w:rsidRDefault="00F70947">
      <w:pPr>
        <w:pStyle w:val="SourceCode"/>
      </w:pPr>
      <w:r>
        <w:t xml:space="preserve">    return [undefined, comparisons];</w:t>
      </w:r>
    </w:p>
    <w:p w14:paraId="65CB7E16" w14:textId="77777777" w:rsidR="00656793" w:rsidRDefault="00F70947">
      <w:pPr>
        <w:pStyle w:val="SourceCode"/>
      </w:pPr>
      <w:r>
        <w:t>}</w:t>
      </w:r>
    </w:p>
    <w:p w14:paraId="4AB0F8F1" w14:textId="77777777" w:rsidR="00656793" w:rsidRDefault="00656793">
      <w:pPr>
        <w:pStyle w:val="SourceCode"/>
      </w:pPr>
    </w:p>
    <w:p w14:paraId="024B256C" w14:textId="77777777" w:rsidR="00656793" w:rsidRDefault="00F70947">
      <w:pPr>
        <w:pStyle w:val="SourceCode"/>
      </w:pPr>
      <w:r>
        <w:t>// Prints every record bucket by bucket: the table's own order, which</w:t>
      </w:r>
    </w:p>
    <w:p w14:paraId="17E75AFB" w14:textId="77777777" w:rsidR="00656793" w:rsidRDefault="00F70947">
      <w:pPr>
        <w:pStyle w:val="SourceCode"/>
      </w:pPr>
      <w:r>
        <w:t>// follows the hash, not the names.</w:t>
      </w:r>
    </w:p>
    <w:p w14:paraId="219A1240" w14:textId="77777777" w:rsidR="00656793" w:rsidRDefault="00F70947">
      <w:pPr>
        <w:pStyle w:val="SourceCode"/>
      </w:pPr>
      <w:r>
        <w:t>function listRecords(table: RecordTable): void {</w:t>
      </w:r>
    </w:p>
    <w:p w14:paraId="2EBADB2C" w14:textId="77777777" w:rsidR="00656793" w:rsidRDefault="00F70947">
      <w:pPr>
        <w:pStyle w:val="SourceCode"/>
      </w:pPr>
      <w:r>
        <w:t xml:space="preserve">    console.log("Records in table order:");</w:t>
      </w:r>
    </w:p>
    <w:p w14:paraId="5176EA1F" w14:textId="77777777" w:rsidR="00656793" w:rsidRDefault="00F70947">
      <w:pPr>
        <w:pStyle w:val="SourceCode"/>
      </w:pPr>
      <w:r>
        <w:t xml:space="preserve">    for (let bucketNumber = 0; bucketNumber &lt; table.buckets.length;</w:t>
      </w:r>
    </w:p>
    <w:p w14:paraId="5A007782" w14:textId="77777777" w:rsidR="00656793" w:rsidRDefault="00F70947">
      <w:pPr>
        <w:pStyle w:val="SourceCode"/>
      </w:pPr>
      <w:r>
        <w:t xml:space="preserve">        bucketNumber++) {</w:t>
      </w:r>
    </w:p>
    <w:p w14:paraId="5EF5A4AB" w14:textId="77777777" w:rsidR="00656793" w:rsidRDefault="00F70947">
      <w:pPr>
        <w:pStyle w:val="SourceCode"/>
      </w:pPr>
      <w:r>
        <w:t xml:space="preserve">        for (const record of table.buckets[bucketNumber]) {</w:t>
      </w:r>
    </w:p>
    <w:p w14:paraId="10BB2A49" w14:textId="77777777" w:rsidR="00656793" w:rsidRDefault="00F70947">
      <w:pPr>
        <w:pStyle w:val="SourceCode"/>
      </w:pPr>
      <w:r>
        <w:t xml:space="preserve">            console.log(`  ${record.serverName}: ${record.environment}, ` +</w:t>
      </w:r>
    </w:p>
    <w:p w14:paraId="7751F727" w14:textId="77777777" w:rsidR="00656793" w:rsidRDefault="00F70947">
      <w:pPr>
        <w:pStyle w:val="SourceCode"/>
      </w:pPr>
      <w:r>
        <w:t xml:space="preserve">                `port ${record.port} (bucket ${bucketNumber})`);</w:t>
      </w:r>
    </w:p>
    <w:p w14:paraId="1E837BB2" w14:textId="77777777" w:rsidR="00656793" w:rsidRDefault="00F70947">
      <w:pPr>
        <w:pStyle w:val="SourceCode"/>
      </w:pPr>
      <w:r>
        <w:t xml:space="preserve">        }</w:t>
      </w:r>
    </w:p>
    <w:p w14:paraId="352D1E20" w14:textId="77777777" w:rsidR="00656793" w:rsidRDefault="00F70947">
      <w:pPr>
        <w:pStyle w:val="SourceCode"/>
      </w:pPr>
      <w:r>
        <w:t xml:space="preserve">    }</w:t>
      </w:r>
    </w:p>
    <w:p w14:paraId="1EE98FE3" w14:textId="77777777" w:rsidR="00656793" w:rsidRDefault="00F70947">
      <w:pPr>
        <w:pStyle w:val="SourceCode"/>
      </w:pPr>
      <w:r>
        <w:t>}</w:t>
      </w:r>
    </w:p>
    <w:p w14:paraId="0141BE47" w14:textId="77777777" w:rsidR="00656793" w:rsidRDefault="00656793">
      <w:pPr>
        <w:pStyle w:val="SourceCode"/>
      </w:pPr>
    </w:p>
    <w:p w14:paraId="522D4FDB" w14:textId="77777777" w:rsidR="00656793" w:rsidRDefault="00F70947">
      <w:pPr>
        <w:pStyle w:val="SourceCode"/>
      </w:pPr>
      <w:r>
        <w:t>// Remember, readAnswer shows the prompt and awaits the next line: text,</w:t>
      </w:r>
    </w:p>
    <w:p w14:paraId="2F5D68E4" w14:textId="77777777" w:rsidR="00656793" w:rsidRDefault="00F70947">
      <w:pPr>
        <w:pStyle w:val="SourceCode"/>
      </w:pPr>
      <w:r>
        <w:t>// or undefined when the input had ended.</w:t>
      </w:r>
    </w:p>
    <w:p w14:paraId="2D8DBA16" w14:textId="77777777" w:rsidR="00656793" w:rsidRDefault="00F70947">
      <w:pPr>
        <w:pStyle w:val="SourceCode"/>
      </w:pPr>
      <w:r>
        <w:t>async function readAnswer(lines: AsyncIterator&lt;string&gt;,</w:t>
      </w:r>
    </w:p>
    <w:p w14:paraId="3128ADDE" w14:textId="77777777" w:rsidR="00656793" w:rsidRDefault="00F70947">
      <w:pPr>
        <w:pStyle w:val="SourceCode"/>
      </w:pPr>
      <w:r>
        <w:t xml:space="preserve">    prompt: string): Promise&lt;string | undefined&gt; {</w:t>
      </w:r>
    </w:p>
    <w:p w14:paraId="00A2E941" w14:textId="77777777" w:rsidR="00656793" w:rsidRDefault="00F70947">
      <w:pPr>
        <w:pStyle w:val="SourceCode"/>
      </w:pPr>
      <w:r>
        <w:t xml:space="preserve">    process.stdout.write(prompt);</w:t>
      </w:r>
    </w:p>
    <w:p w14:paraId="04DB20A8" w14:textId="77777777" w:rsidR="00656793" w:rsidRDefault="00F70947">
      <w:pPr>
        <w:pStyle w:val="SourceCode"/>
      </w:pPr>
      <w:r>
        <w:t xml:space="preserve">    const answer: string | undefined = (await lines.next()).value;</w:t>
      </w:r>
    </w:p>
    <w:p w14:paraId="65808FCB" w14:textId="77777777" w:rsidR="00656793" w:rsidRDefault="00F70947">
      <w:pPr>
        <w:pStyle w:val="SourceCode"/>
      </w:pPr>
      <w:r>
        <w:t xml:space="preserve">    return answer;</w:t>
      </w:r>
    </w:p>
    <w:p w14:paraId="10193E04" w14:textId="77777777" w:rsidR="00656793" w:rsidRDefault="00F70947">
      <w:pPr>
        <w:pStyle w:val="SourceCode"/>
      </w:pPr>
      <w:r>
        <w:t>}</w:t>
      </w:r>
    </w:p>
    <w:p w14:paraId="336CDCD2" w14:textId="77777777" w:rsidR="00656793" w:rsidRDefault="00656793">
      <w:pPr>
        <w:pStyle w:val="SourceCode"/>
      </w:pPr>
    </w:p>
    <w:p w14:paraId="7260350F" w14:textId="77777777" w:rsidR="00656793" w:rsidRDefault="00F70947">
      <w:pPr>
        <w:pStyle w:val="SourceCode"/>
      </w:pPr>
      <w:r>
        <w:t>// Remember, main is async so it can await each typed line.</w:t>
      </w:r>
    </w:p>
    <w:p w14:paraId="6FE0794E" w14:textId="77777777" w:rsidR="00656793" w:rsidRDefault="00F70947">
      <w:pPr>
        <w:pStyle w:val="SourceCode"/>
      </w:pPr>
      <w:r>
        <w:t>async function main(): Promise&lt;void&gt; {</w:t>
      </w:r>
    </w:p>
    <w:p w14:paraId="119AA518" w14:textId="77777777" w:rsidR="00656793" w:rsidRDefault="00F70947">
      <w:pPr>
        <w:pStyle w:val="SourceCode"/>
      </w:pPr>
      <w:r>
        <w:t xml:space="preserve">    const table: RecordTable = new RecordTable();</w:t>
      </w:r>
    </w:p>
    <w:p w14:paraId="74BC31A7" w14:textId="77777777" w:rsidR="00656793" w:rsidRDefault="00F70947">
      <w:pPr>
        <w:pStyle w:val="SourceCode"/>
      </w:pPr>
      <w:r>
        <w:t xml:space="preserve">    const reader = readline.createInterface({ input: process.stdin });</w:t>
      </w:r>
    </w:p>
    <w:p w14:paraId="72C9CCC0" w14:textId="77777777" w:rsidR="00656793" w:rsidRDefault="00F70947">
      <w:pPr>
        <w:pStyle w:val="SourceCode"/>
      </w:pPr>
      <w:r>
        <w:t xml:space="preserve">    const lines = reader[Symbol.asyncIterator]();</w:t>
      </w:r>
    </w:p>
    <w:p w14:paraId="42C0CFF8" w14:textId="77777777" w:rsidR="00656793" w:rsidRDefault="00656793">
      <w:pPr>
        <w:pStyle w:val="SourceCode"/>
      </w:pPr>
    </w:p>
    <w:p w14:paraId="79F73E6C" w14:textId="77777777" w:rsidR="00656793" w:rsidRDefault="00F70947">
      <w:pPr>
        <w:pStyle w:val="SourceCode"/>
      </w:pPr>
      <w:r>
        <w:t xml:space="preserve">    // Remember, one command per pass until quit. Ended input also closes</w:t>
      </w:r>
    </w:p>
    <w:p w14:paraId="1D22B391" w14:textId="77777777" w:rsidR="00656793" w:rsidRDefault="00F70947">
      <w:pPr>
        <w:pStyle w:val="SourceCode"/>
      </w:pPr>
      <w:r>
        <w:t xml:space="preserve">    // the database. The Basic version trusts each line to have the words</w:t>
      </w:r>
    </w:p>
    <w:p w14:paraId="574F7EBE" w14:textId="77777777" w:rsidR="00656793" w:rsidRDefault="00F70947">
      <w:pPr>
        <w:pStyle w:val="SourceCode"/>
      </w:pPr>
      <w:r>
        <w:t xml:space="preserve">    // its command needs.</w:t>
      </w:r>
    </w:p>
    <w:p w14:paraId="1FBE1A4A" w14:textId="77777777" w:rsidR="00656793" w:rsidRDefault="00F70947">
      <w:pPr>
        <w:pStyle w:val="SourceCode"/>
      </w:pPr>
      <w:r>
        <w:t xml:space="preserve">    let running: boolean = true;</w:t>
      </w:r>
    </w:p>
    <w:p w14:paraId="5B034580" w14:textId="77777777" w:rsidR="00656793" w:rsidRDefault="00F70947">
      <w:pPr>
        <w:pStyle w:val="SourceCode"/>
      </w:pPr>
      <w:r>
        <w:t xml:space="preserve">    while (running) {</w:t>
      </w:r>
    </w:p>
    <w:p w14:paraId="278E1751" w14:textId="77777777" w:rsidR="00656793" w:rsidRDefault="00F70947">
      <w:pPr>
        <w:pStyle w:val="SourceCode"/>
      </w:pPr>
      <w:r>
        <w:t xml:space="preserve">        let line: string | undefined = await readAnswer(lines, "db&gt; ");</w:t>
      </w:r>
    </w:p>
    <w:p w14:paraId="112153C6" w14:textId="77777777" w:rsidR="00656793" w:rsidRDefault="00F70947">
      <w:pPr>
        <w:pStyle w:val="SourceCode"/>
      </w:pPr>
      <w:r>
        <w:t xml:space="preserve">        if (line === undefined) {</w:t>
      </w:r>
    </w:p>
    <w:p w14:paraId="46978222" w14:textId="77777777" w:rsidR="00656793" w:rsidRDefault="00F70947">
      <w:pPr>
        <w:pStyle w:val="SourceCode"/>
      </w:pPr>
      <w:r>
        <w:t xml:space="preserve">            line = "quit";</w:t>
      </w:r>
    </w:p>
    <w:p w14:paraId="3D683CD3" w14:textId="77777777" w:rsidR="00656793" w:rsidRDefault="00F70947">
      <w:pPr>
        <w:pStyle w:val="SourceCode"/>
      </w:pPr>
      <w:r>
        <w:t xml:space="preserve">        }</w:t>
      </w:r>
    </w:p>
    <w:p w14:paraId="62F248C3" w14:textId="77777777" w:rsidR="00656793" w:rsidRDefault="00F70947">
      <w:pPr>
        <w:pStyle w:val="SourceCode"/>
      </w:pPr>
      <w:r>
        <w:t xml:space="preserve">        // Remember, split returns the pieces.</w:t>
      </w:r>
    </w:p>
    <w:p w14:paraId="03DE4014" w14:textId="77777777" w:rsidR="00656793" w:rsidRDefault="00F70947">
      <w:pPr>
        <w:pStyle w:val="SourceCode"/>
      </w:pPr>
      <w:r>
        <w:t xml:space="preserve">        const parts: string[] = line.split(" ");</w:t>
      </w:r>
    </w:p>
    <w:p w14:paraId="004CED93" w14:textId="77777777" w:rsidR="00656793" w:rsidRDefault="00F70947">
      <w:pPr>
        <w:pStyle w:val="SourceCode"/>
      </w:pPr>
      <w:r>
        <w:t xml:space="preserve">        const command: string = parts[0];</w:t>
      </w:r>
    </w:p>
    <w:p w14:paraId="2242DD9F" w14:textId="77777777" w:rsidR="00656793" w:rsidRDefault="00F70947">
      <w:pPr>
        <w:pStyle w:val="SourceCode"/>
      </w:pPr>
      <w:r>
        <w:t xml:space="preserve">        if (command === "quit") {</w:t>
      </w:r>
    </w:p>
    <w:p w14:paraId="7A3CDF99" w14:textId="77777777" w:rsidR="00656793" w:rsidRDefault="00F70947">
      <w:pPr>
        <w:pStyle w:val="SourceCode"/>
      </w:pPr>
      <w:r>
        <w:t xml:space="preserve">            console.log("Database closed");</w:t>
      </w:r>
    </w:p>
    <w:p w14:paraId="0C5AD9B6" w14:textId="77777777" w:rsidR="00656793" w:rsidRDefault="00F70947">
      <w:pPr>
        <w:pStyle w:val="SourceCode"/>
      </w:pPr>
      <w:r>
        <w:t xml:space="preserve">            running = false;</w:t>
      </w:r>
    </w:p>
    <w:p w14:paraId="145EC89A" w14:textId="77777777" w:rsidR="00656793" w:rsidRDefault="00F70947">
      <w:pPr>
        <w:pStyle w:val="SourceCode"/>
      </w:pPr>
      <w:r>
        <w:t xml:space="preserve">        } else if (command === "insert") {</w:t>
      </w:r>
    </w:p>
    <w:p w14:paraId="1342793D" w14:textId="77777777" w:rsidR="00656793" w:rsidRDefault="00F70947">
      <w:pPr>
        <w:pStyle w:val="SourceCode"/>
      </w:pPr>
      <w:r>
        <w:t xml:space="preserve">            // Remember, Number converts the port text to a number.</w:t>
      </w:r>
    </w:p>
    <w:p w14:paraId="7831E2F6" w14:textId="77777777" w:rsidR="00656793" w:rsidRDefault="00F70947">
      <w:pPr>
        <w:pStyle w:val="SourceCode"/>
      </w:pPr>
      <w:r>
        <w:t xml:space="preserve">            const record: ServerRecord = new ServerRecord(parts[1],</w:t>
      </w:r>
    </w:p>
    <w:p w14:paraId="2CDCF459" w14:textId="77777777" w:rsidR="00656793" w:rsidRDefault="00F70947">
      <w:pPr>
        <w:pStyle w:val="SourceCode"/>
      </w:pPr>
      <w:r>
        <w:t xml:space="preserve">                parts[2], Number(parts[3]));</w:t>
      </w:r>
    </w:p>
    <w:p w14:paraId="3396D346" w14:textId="77777777" w:rsidR="00656793" w:rsidRDefault="00F70947">
      <w:pPr>
        <w:pStyle w:val="SourceCode"/>
      </w:pPr>
      <w:r>
        <w:t xml:space="preserve">            const bucketNumber: number = insertRecord(table, record);</w:t>
      </w:r>
    </w:p>
    <w:p w14:paraId="3C33EF35" w14:textId="77777777" w:rsidR="00656793" w:rsidRDefault="00F70947">
      <w:pPr>
        <w:pStyle w:val="SourceCode"/>
      </w:pPr>
      <w:r>
        <w:t xml:space="preserve">            if (bucketNumber === -1) {</w:t>
      </w:r>
    </w:p>
    <w:p w14:paraId="2F6CA8BC" w14:textId="77777777" w:rsidR="00656793" w:rsidRDefault="00F70947">
      <w:pPr>
        <w:pStyle w:val="SourceCode"/>
      </w:pPr>
      <w:r>
        <w:t xml:space="preserve">                console.error(`Error: ${record.serverName} already exists`);</w:t>
      </w:r>
    </w:p>
    <w:p w14:paraId="7691FE06" w14:textId="77777777" w:rsidR="00656793" w:rsidRDefault="00F70947">
      <w:pPr>
        <w:pStyle w:val="SourceCode"/>
      </w:pPr>
      <w:r>
        <w:t xml:space="preserve">            } else {</w:t>
      </w:r>
    </w:p>
    <w:p w14:paraId="59CB2231" w14:textId="77777777" w:rsidR="00656793" w:rsidRDefault="00F70947">
      <w:pPr>
        <w:pStyle w:val="SourceCode"/>
      </w:pPr>
      <w:r>
        <w:t xml:space="preserve">                console.log(</w:t>
      </w:r>
    </w:p>
    <w:p w14:paraId="60EB8EEF" w14:textId="77777777" w:rsidR="00656793" w:rsidRDefault="00F70947">
      <w:pPr>
        <w:pStyle w:val="SourceCode"/>
      </w:pPr>
      <w:r>
        <w:t xml:space="preserve">                    `Inserted ${record.serverName} into bucket ${bucketNumber}`);</w:t>
      </w:r>
    </w:p>
    <w:p w14:paraId="47D75E8F" w14:textId="77777777" w:rsidR="00656793" w:rsidRDefault="00F70947">
      <w:pPr>
        <w:pStyle w:val="SourceCode"/>
      </w:pPr>
      <w:r>
        <w:t xml:space="preserve">            }</w:t>
      </w:r>
    </w:p>
    <w:p w14:paraId="2C5377D5" w14:textId="77777777" w:rsidR="00656793" w:rsidRDefault="00F70947">
      <w:pPr>
        <w:pStyle w:val="SourceCode"/>
      </w:pPr>
      <w:r>
        <w:t xml:space="preserve">        } else if (command === "get") {</w:t>
      </w:r>
    </w:p>
    <w:p w14:paraId="1928DEBA" w14:textId="77777777" w:rsidR="00656793" w:rsidRDefault="00F70947">
      <w:pPr>
        <w:pStyle w:val="SourceCode"/>
      </w:pPr>
      <w:r>
        <w:t xml:space="preserve">            const [record, comparisons] = getRecord(table, parts[1]);</w:t>
      </w:r>
    </w:p>
    <w:p w14:paraId="4FF54FD3" w14:textId="77777777" w:rsidR="00656793" w:rsidRDefault="00F70947">
      <w:pPr>
        <w:pStyle w:val="SourceCode"/>
      </w:pPr>
      <w:r>
        <w:t xml:space="preserve">            if (record === undefined) {</w:t>
      </w:r>
    </w:p>
    <w:p w14:paraId="11042BB8" w14:textId="77777777" w:rsidR="00656793" w:rsidRDefault="00F70947">
      <w:pPr>
        <w:pStyle w:val="SourceCode"/>
      </w:pPr>
      <w:r>
        <w:t xml:space="preserve">                console.error(`Error: no record named ${parts[1]}`);</w:t>
      </w:r>
    </w:p>
    <w:p w14:paraId="680DF20E" w14:textId="77777777" w:rsidR="00656793" w:rsidRDefault="00F70947">
      <w:pPr>
        <w:pStyle w:val="SourceCode"/>
      </w:pPr>
      <w:r>
        <w:t xml:space="preserve">            } else {</w:t>
      </w:r>
    </w:p>
    <w:p w14:paraId="7A0BF679" w14:textId="77777777" w:rsidR="00656793" w:rsidRDefault="00F70947">
      <w:pPr>
        <w:pStyle w:val="SourceCode"/>
      </w:pPr>
      <w:r>
        <w:t xml:space="preserve">                let word: string = "comparisons";</w:t>
      </w:r>
    </w:p>
    <w:p w14:paraId="37FB75AC" w14:textId="77777777" w:rsidR="00656793" w:rsidRDefault="00F70947">
      <w:pPr>
        <w:pStyle w:val="SourceCode"/>
      </w:pPr>
      <w:r>
        <w:t xml:space="preserve">                if (comparisons === 1) {</w:t>
      </w:r>
    </w:p>
    <w:p w14:paraId="44DE08BF" w14:textId="77777777" w:rsidR="00656793" w:rsidRDefault="00F70947">
      <w:pPr>
        <w:pStyle w:val="SourceCode"/>
      </w:pPr>
      <w:r>
        <w:t xml:space="preserve">                    word = "comparison";</w:t>
      </w:r>
    </w:p>
    <w:p w14:paraId="1502693F" w14:textId="77777777" w:rsidR="00656793" w:rsidRDefault="00F70947">
      <w:pPr>
        <w:pStyle w:val="SourceCode"/>
      </w:pPr>
      <w:r>
        <w:t xml:space="preserve">                }</w:t>
      </w:r>
    </w:p>
    <w:p w14:paraId="188C51E8" w14:textId="77777777" w:rsidR="00656793" w:rsidRDefault="00F70947">
      <w:pPr>
        <w:pStyle w:val="SourceCode"/>
      </w:pPr>
      <w:r>
        <w:t xml:space="preserve">                console.log(`${record.serverName}: ${record.environment}, port ` +</w:t>
      </w:r>
    </w:p>
    <w:p w14:paraId="5A2EF7B6" w14:textId="77777777" w:rsidR="00656793" w:rsidRDefault="00F70947">
      <w:pPr>
        <w:pStyle w:val="SourceCode"/>
      </w:pPr>
      <w:r>
        <w:t xml:space="preserve">                    `${record.port} (bucket ${hashKey(record.serverName)}, ` +</w:t>
      </w:r>
    </w:p>
    <w:p w14:paraId="56E1F76E" w14:textId="77777777" w:rsidR="00656793" w:rsidRDefault="00F70947">
      <w:pPr>
        <w:pStyle w:val="SourceCode"/>
      </w:pPr>
      <w:r>
        <w:t xml:space="preserve">                    `${comparisons} ${word})`);</w:t>
      </w:r>
    </w:p>
    <w:p w14:paraId="35DE0988" w14:textId="77777777" w:rsidR="00656793" w:rsidRDefault="00F70947">
      <w:pPr>
        <w:pStyle w:val="SourceCode"/>
      </w:pPr>
      <w:r>
        <w:t xml:space="preserve">            }</w:t>
      </w:r>
    </w:p>
    <w:p w14:paraId="222086B1" w14:textId="77777777" w:rsidR="00656793" w:rsidRDefault="00F70947">
      <w:pPr>
        <w:pStyle w:val="SourceCode"/>
      </w:pPr>
      <w:r>
        <w:t xml:space="preserve">        } else if (command === "list") {</w:t>
      </w:r>
    </w:p>
    <w:p w14:paraId="54DBF770" w14:textId="77777777" w:rsidR="00656793" w:rsidRDefault="00F70947">
      <w:pPr>
        <w:pStyle w:val="SourceCode"/>
      </w:pPr>
      <w:r>
        <w:t xml:space="preserve">            listRecords(table);</w:t>
      </w:r>
    </w:p>
    <w:p w14:paraId="15B053F0" w14:textId="77777777" w:rsidR="00656793" w:rsidRDefault="00F70947">
      <w:pPr>
        <w:pStyle w:val="SourceCode"/>
      </w:pPr>
      <w:r>
        <w:t xml:space="preserve">        } else if (command !== "") {</w:t>
      </w:r>
    </w:p>
    <w:p w14:paraId="2890E645" w14:textId="77777777" w:rsidR="00656793" w:rsidRDefault="00F70947">
      <w:pPr>
        <w:pStyle w:val="SourceCode"/>
      </w:pPr>
      <w:r>
        <w:t xml:space="preserve">            // Remember, console.error is for errors only.</w:t>
      </w:r>
    </w:p>
    <w:p w14:paraId="59DEB4DD" w14:textId="77777777" w:rsidR="00656793" w:rsidRDefault="00F70947">
      <w:pPr>
        <w:pStyle w:val="SourceCode"/>
      </w:pPr>
      <w:r>
        <w:t xml:space="preserve">            console.error(`Error: unknown command: ${command}`);</w:t>
      </w:r>
    </w:p>
    <w:p w14:paraId="4FCD6D48" w14:textId="77777777" w:rsidR="00656793" w:rsidRDefault="00F70947">
      <w:pPr>
        <w:pStyle w:val="SourceCode"/>
      </w:pPr>
      <w:r>
        <w:t xml:space="preserve">        }</w:t>
      </w:r>
    </w:p>
    <w:p w14:paraId="16E64BAF" w14:textId="77777777" w:rsidR="00656793" w:rsidRDefault="00F70947">
      <w:pPr>
        <w:pStyle w:val="SourceCode"/>
      </w:pPr>
      <w:r>
        <w:t xml:space="preserve">    }</w:t>
      </w:r>
    </w:p>
    <w:p w14:paraId="1BF23AF7" w14:textId="77777777" w:rsidR="00656793" w:rsidRDefault="00F70947">
      <w:pPr>
        <w:pStyle w:val="SourceCode"/>
      </w:pPr>
      <w:r>
        <w:t xml:space="preserve">    reader.close();</w:t>
      </w:r>
    </w:p>
    <w:p w14:paraId="36CCC6A9" w14:textId="77777777" w:rsidR="00656793" w:rsidRDefault="00F70947">
      <w:pPr>
        <w:pStyle w:val="SourceCode"/>
        <w:keepNext/>
      </w:pPr>
      <w:r>
        <w:t>}</w:t>
      </w:r>
    </w:p>
    <w:p w14:paraId="68EE0C52" w14:textId="77777777" w:rsidR="00656793" w:rsidRDefault="00656793">
      <w:pPr>
        <w:pStyle w:val="SourceCode"/>
        <w:keepNext/>
      </w:pPr>
    </w:p>
    <w:p w14:paraId="0F5B9835" w14:textId="77777777" w:rsidR="00656793" w:rsidRDefault="00F70947">
      <w:pPr>
        <w:pStyle w:val="SourceCode"/>
        <w:keepNext/>
      </w:pPr>
      <w:r>
        <w:t>// Remember, calling main runs the program.</w:t>
      </w:r>
    </w:p>
    <w:p w14:paraId="47EAEABE" w14:textId="77777777" w:rsidR="00656793" w:rsidRDefault="00F70947">
      <w:pPr>
        <w:pStyle w:val="SourceCode"/>
      </w:pPr>
      <w:r>
        <w:t>main();</w:t>
      </w:r>
    </w:p>
    <w:p w14:paraId="1A3C4B6D" w14:textId="77777777" w:rsidR="00656793" w:rsidRDefault="00656793">
      <w:pPr>
        <w:keepNext/>
      </w:pPr>
    </w:p>
    <w:p w14:paraId="16264441" w14:textId="77777777" w:rsidR="00656793" w:rsidRDefault="00F70947">
      <w:pPr>
        <w:pStyle w:val="Heading3"/>
      </w:pPr>
      <w:r>
        <w:t>Windows PowerShell Basic Build and Run</w:t>
      </w:r>
    </w:p>
    <w:p w14:paraId="5515392B" w14:textId="77777777" w:rsidR="00656793" w:rsidRDefault="00F70947">
      <w:pPr>
        <w:keepNext/>
      </w:pPr>
      <w:r>
        <w:t>Run the block from the in-memory-database folder, then type each command shown after its db&gt; prompt in Check Your Results, pressing Enter after each one.</w:t>
      </w:r>
    </w:p>
    <w:p w14:paraId="2A3F125F" w14:textId="77777777" w:rsidR="00656793" w:rsidRDefault="00656793">
      <w:pPr>
        <w:keepNext/>
      </w:pPr>
    </w:p>
    <w:p w14:paraId="50B081A1" w14:textId="77777777" w:rsidR="00656793" w:rsidRDefault="00F70947">
      <w:pPr>
        <w:pStyle w:val="CommandBlock"/>
        <w:keepNext/>
      </w:pPr>
      <w:r>
        <w:t>npm --prefix .\typescript run check</w:t>
      </w:r>
    </w:p>
    <w:p w14:paraId="1E69E365" w14:textId="77777777" w:rsidR="00656793" w:rsidRDefault="00F70947">
      <w:pPr>
        <w:pStyle w:val="CommandBlock"/>
        <w:keepNext/>
      </w:pPr>
      <w:r>
        <w:t>npm --prefix .\typescript run build</w:t>
      </w:r>
    </w:p>
    <w:p w14:paraId="5F454E5D" w14:textId="77777777" w:rsidR="00656793" w:rsidRDefault="00F70947">
      <w:pPr>
        <w:pStyle w:val="CommandBlock"/>
        <w:keepNext/>
      </w:pPr>
      <w:r>
        <w:t>node .\typescript\dist\basic.js</w:t>
      </w:r>
    </w:p>
    <w:p w14:paraId="00DC3A3A" w14:textId="77777777" w:rsidR="00656793" w:rsidRDefault="00F70947">
      <w:pPr>
        <w:pStyle w:val="CommandBlock"/>
      </w:pPr>
      <w:r>
        <w:t>$LASTEXITCODE</w:t>
      </w:r>
    </w:p>
    <w:p w14:paraId="1BB280E4" w14:textId="77777777" w:rsidR="00656793" w:rsidRDefault="00656793">
      <w:pPr>
        <w:keepNext/>
      </w:pPr>
    </w:p>
    <w:p w14:paraId="2A0758B0" w14:textId="77777777" w:rsidR="00656793" w:rsidRDefault="00F70947">
      <w:pPr>
        <w:pStyle w:val="Heading3"/>
      </w:pPr>
      <w:r>
        <w:t>Linux or macOS Basic Build and Run</w:t>
      </w:r>
    </w:p>
    <w:p w14:paraId="76E21D35" w14:textId="77777777" w:rsidR="00656793" w:rsidRDefault="00F70947">
      <w:pPr>
        <w:pStyle w:val="CommandBlock"/>
        <w:keepNext/>
      </w:pPr>
      <w:r>
        <w:t>npm --prefix ./typescript run check</w:t>
      </w:r>
    </w:p>
    <w:p w14:paraId="5B876477" w14:textId="77777777" w:rsidR="00656793" w:rsidRDefault="00F70947">
      <w:pPr>
        <w:pStyle w:val="CommandBlock"/>
        <w:keepNext/>
      </w:pPr>
      <w:r>
        <w:t>npm --prefix ./typescript run build</w:t>
      </w:r>
    </w:p>
    <w:p w14:paraId="7426022B" w14:textId="77777777" w:rsidR="00656793" w:rsidRDefault="00F70947">
      <w:pPr>
        <w:pStyle w:val="CommandBlock"/>
        <w:keepNext/>
      </w:pPr>
      <w:r>
        <w:t>node ./typescript/dist/basic.js</w:t>
      </w:r>
    </w:p>
    <w:p w14:paraId="712E1CC3" w14:textId="77777777" w:rsidR="00656793" w:rsidRDefault="00F70947">
      <w:pPr>
        <w:pStyle w:val="CommandBlock"/>
      </w:pPr>
      <w:r>
        <w:t>echo $?</w:t>
      </w:r>
    </w:p>
    <w:p w14:paraId="11124979" w14:textId="77777777" w:rsidR="00656793" w:rsidRDefault="00656793">
      <w:pPr>
        <w:keepNext/>
      </w:pPr>
    </w:p>
    <w:p w14:paraId="05995857" w14:textId="77777777" w:rsidR="00656793" w:rsidRDefault="00F70947">
      <w:pPr>
        <w:pStyle w:val="Heading3"/>
      </w:pPr>
      <w:r>
        <w:t>Check Your Results</w:t>
      </w:r>
    </w:p>
    <w:p w14:paraId="66DEA99D" w14:textId="77777777" w:rsidR="00656793" w:rsidRDefault="00F70947">
      <w:pPr>
        <w:keepNext/>
      </w:pPr>
      <w:r>
        <w:t>The two npm lines print their own short messages first. Type each command exactly as it appears after its prompt below. Your screen must show these lines, with the same spelling, spacing, and capitalization, and $LASTEXITCODE (echo $? on Linux or macOS) must print 0.</w:t>
      </w:r>
    </w:p>
    <w:p w14:paraId="071DEC17" w14:textId="77777777" w:rsidR="00656793" w:rsidRDefault="00656793">
      <w:pPr>
        <w:keepNext/>
      </w:pPr>
    </w:p>
    <w:p w14:paraId="21F6F218" w14:textId="77777777" w:rsidR="00656793" w:rsidRDefault="00F70947">
      <w:pPr>
        <w:pStyle w:val="RequiredOutput"/>
        <w:keepNext/>
      </w:pPr>
      <w:r>
        <w:t>db&gt; insert web-01 production 443</w:t>
      </w:r>
    </w:p>
    <w:p w14:paraId="19B23DFD" w14:textId="77777777" w:rsidR="00656793" w:rsidRDefault="00F70947">
      <w:pPr>
        <w:pStyle w:val="RequiredOutput"/>
        <w:keepNext/>
      </w:pPr>
      <w:r>
        <w:t>Inserted web-01 into bucket 2</w:t>
      </w:r>
    </w:p>
    <w:p w14:paraId="6600E062" w14:textId="77777777" w:rsidR="00656793" w:rsidRDefault="00F70947">
      <w:pPr>
        <w:pStyle w:val="RequiredOutput"/>
        <w:keepNext/>
      </w:pPr>
      <w:r>
        <w:t>db&gt; insert db-01 production 3306</w:t>
      </w:r>
    </w:p>
    <w:p w14:paraId="4AAD08C3" w14:textId="77777777" w:rsidR="00656793" w:rsidRDefault="00F70947">
      <w:pPr>
        <w:pStyle w:val="RequiredOutput"/>
        <w:keepNext/>
      </w:pPr>
      <w:r>
        <w:t>Inserted db-01 into bucket 0</w:t>
      </w:r>
    </w:p>
    <w:p w14:paraId="6B35EFA9" w14:textId="77777777" w:rsidR="00656793" w:rsidRDefault="00F70947">
      <w:pPr>
        <w:pStyle w:val="RequiredOutput"/>
        <w:keepNext/>
      </w:pPr>
      <w:r>
        <w:t>db&gt; insert cache-01 staging 6379</w:t>
      </w:r>
    </w:p>
    <w:p w14:paraId="0F3829E6" w14:textId="77777777" w:rsidR="00656793" w:rsidRDefault="00F70947">
      <w:pPr>
        <w:pStyle w:val="RequiredOutput"/>
        <w:keepNext/>
      </w:pPr>
      <w:r>
        <w:t>Inserted cache-01 into bucket 4</w:t>
      </w:r>
    </w:p>
    <w:p w14:paraId="78AC07A3" w14:textId="77777777" w:rsidR="00656793" w:rsidRDefault="00F70947">
      <w:pPr>
        <w:pStyle w:val="RequiredOutput"/>
        <w:keepNext/>
      </w:pPr>
      <w:r>
        <w:t>db&gt; insert web-03 staging 8080</w:t>
      </w:r>
    </w:p>
    <w:p w14:paraId="7AADE30F" w14:textId="77777777" w:rsidR="00656793" w:rsidRDefault="00F70947">
      <w:pPr>
        <w:pStyle w:val="RequiredOutput"/>
        <w:keepNext/>
      </w:pPr>
      <w:r>
        <w:t>Inserted web-03 into bucket 4</w:t>
      </w:r>
    </w:p>
    <w:p w14:paraId="7BECB78C" w14:textId="77777777" w:rsidR="00656793" w:rsidRDefault="00F70947">
      <w:pPr>
        <w:pStyle w:val="RequiredOutput"/>
        <w:keepNext/>
      </w:pPr>
      <w:r>
        <w:t>db&gt; insert web-01 staging 8080</w:t>
      </w:r>
    </w:p>
    <w:p w14:paraId="434A74DD" w14:textId="77777777" w:rsidR="00656793" w:rsidRDefault="00F70947">
      <w:pPr>
        <w:pStyle w:val="RequiredOutput"/>
        <w:keepNext/>
      </w:pPr>
      <w:r>
        <w:t>Error: web-01 already exists</w:t>
      </w:r>
    </w:p>
    <w:p w14:paraId="1A7217A2" w14:textId="77777777" w:rsidR="00656793" w:rsidRDefault="00F70947">
      <w:pPr>
        <w:pStyle w:val="RequiredOutput"/>
        <w:keepNext/>
      </w:pPr>
      <w:r>
        <w:t>db&gt; get web-03</w:t>
      </w:r>
    </w:p>
    <w:p w14:paraId="2601510F" w14:textId="77777777" w:rsidR="00656793" w:rsidRDefault="00F70947">
      <w:pPr>
        <w:pStyle w:val="RequiredOutput"/>
        <w:keepNext/>
      </w:pPr>
      <w:r>
        <w:t>web-03: staging, port 8080 (bucket 4, 2 comparisons)</w:t>
      </w:r>
    </w:p>
    <w:p w14:paraId="1B8F7090" w14:textId="77777777" w:rsidR="00656793" w:rsidRDefault="00F70947">
      <w:pPr>
        <w:pStyle w:val="RequiredOutput"/>
        <w:keepNext/>
      </w:pPr>
      <w:r>
        <w:t>db&gt; get mail-01</w:t>
      </w:r>
    </w:p>
    <w:p w14:paraId="68DDFC0F" w14:textId="77777777" w:rsidR="00656793" w:rsidRDefault="00F70947">
      <w:pPr>
        <w:pStyle w:val="RequiredOutput"/>
        <w:keepNext/>
      </w:pPr>
      <w:r>
        <w:t>Error: no record named mail-01</w:t>
      </w:r>
    </w:p>
    <w:p w14:paraId="271BAAAF" w14:textId="77777777" w:rsidR="00656793" w:rsidRDefault="00F70947">
      <w:pPr>
        <w:pStyle w:val="RequiredOutput"/>
        <w:keepNext/>
      </w:pPr>
      <w:r>
        <w:t>db&gt; list</w:t>
      </w:r>
    </w:p>
    <w:p w14:paraId="6B6FD03E" w14:textId="77777777" w:rsidR="00656793" w:rsidRDefault="00F70947">
      <w:pPr>
        <w:pStyle w:val="RequiredOutput"/>
        <w:keepNext/>
      </w:pPr>
      <w:r>
        <w:t>Records in table order:</w:t>
      </w:r>
    </w:p>
    <w:p w14:paraId="3B94BE1B" w14:textId="77777777" w:rsidR="00656793" w:rsidRDefault="00F70947">
      <w:pPr>
        <w:pStyle w:val="RequiredOutput"/>
        <w:keepNext/>
      </w:pPr>
      <w:r>
        <w:t xml:space="preserve">  db-01: production, port 3306 (bucket 0)</w:t>
      </w:r>
    </w:p>
    <w:p w14:paraId="544DD4B8" w14:textId="77777777" w:rsidR="00656793" w:rsidRDefault="00F70947">
      <w:pPr>
        <w:pStyle w:val="RequiredOutput"/>
        <w:keepNext/>
      </w:pPr>
      <w:r>
        <w:t xml:space="preserve">  web-01: production, port 443 (bucket 2)</w:t>
      </w:r>
    </w:p>
    <w:p w14:paraId="48E6788D" w14:textId="77777777" w:rsidR="00656793" w:rsidRDefault="00F70947">
      <w:pPr>
        <w:pStyle w:val="RequiredOutput"/>
        <w:keepNext/>
      </w:pPr>
      <w:r>
        <w:t xml:space="preserve">  cache-01: staging, port 6379 (bucket 4)</w:t>
      </w:r>
    </w:p>
    <w:p w14:paraId="4CAB8DAB" w14:textId="77777777" w:rsidR="00656793" w:rsidRDefault="00F70947">
      <w:pPr>
        <w:pStyle w:val="RequiredOutput"/>
        <w:keepNext/>
      </w:pPr>
      <w:r>
        <w:t xml:space="preserve">  web-03: staging, port 8080 (bucket 4)</w:t>
      </w:r>
    </w:p>
    <w:p w14:paraId="6C66A7CB" w14:textId="77777777" w:rsidR="00656793" w:rsidRDefault="00F70947">
      <w:pPr>
        <w:pStyle w:val="RequiredOutput"/>
        <w:keepNext/>
      </w:pPr>
      <w:r>
        <w:t>db&gt; quit</w:t>
      </w:r>
    </w:p>
    <w:p w14:paraId="39400C4F" w14:textId="77777777" w:rsidR="00656793" w:rsidRDefault="00F70947">
      <w:pPr>
        <w:pStyle w:val="RequiredOutput"/>
      </w:pPr>
      <w:r>
        <w:t>Database closed</w:t>
      </w:r>
    </w:p>
    <w:p w14:paraId="69250C63" w14:textId="77777777" w:rsidR="00656793" w:rsidRDefault="00656793">
      <w:pPr>
        <w:keepNext/>
      </w:pPr>
    </w:p>
    <w:p w14:paraId="4D591C10" w14:textId="77777777" w:rsidR="00656793" w:rsidRDefault="00F70947">
      <w:pPr>
        <w:pStyle w:val="ListBullet"/>
      </w:pPr>
      <w:r>
        <w:t>The four Inserted lines prove the hash: each name went to the bucket Lesson 10.6's hash gives it, the same numbers in every language. cache-01 and web-03 share bucket 4, a collision, and the chain keeps both.</w:t>
      </w:r>
    </w:p>
    <w:p w14:paraId="6E967371" w14:textId="77777777" w:rsidR="00656793" w:rsidRDefault="00F70947">
      <w:pPr>
        <w:pStyle w:val="ListBullet"/>
      </w:pPr>
      <w:r>
        <w:t>Error: web-01 already exists proves that a key appears once: insert searched web-01's bucket before adding anything.</w:t>
      </w:r>
    </w:p>
    <w:p w14:paraId="1CD7A9E4" w14:textId="77777777" w:rsidR="00656793" w:rsidRDefault="00F70947">
      <w:pPr>
        <w:pStyle w:val="ListBullet"/>
      </w:pPr>
      <w:r>
        <w:t>get web-03 (bucket 4, 2 comparisons) proves that a lookup searches one chain, in order: cache-01 first, then web-03. get mail-01 proves a missing name gets one Error line, and the prompt comes back.</w:t>
      </w:r>
    </w:p>
    <w:p w14:paraId="189D62C7" w14:textId="77777777" w:rsidR="00656793" w:rsidRDefault="00F70947">
      <w:pPr>
        <w:pStyle w:val="ListBullet"/>
      </w:pPr>
      <w:r>
        <w:t>list proves the table's order is bucket order: db-01 (bucket 0) comes before web-01 (bucket 2), which is not the order you inserted them, and not A to Z.</w:t>
      </w:r>
    </w:p>
    <w:p w14:paraId="68E322B0" w14:textId="77777777" w:rsidR="00656793" w:rsidRDefault="00F70947">
      <w:pPr>
        <w:pStyle w:val="ListBullet"/>
      </w:pPr>
      <w:r>
        <w:t>If the second insert already shares a bucket with web-01, the buckets were made with new Array(8).fill([]): fill puts the same one array in all 8 places. The loop in RecordTable makes 8 separate arrays.</w:t>
      </w:r>
    </w:p>
    <w:p w14:paraId="6CB6B531" w14:textId="77777777" w:rsidR="00656793" w:rsidRDefault="00F70947">
      <w:pPr>
        <w:pStyle w:val="ListBullet"/>
      </w:pPr>
      <w:r>
        <w:t>If the build fails with another message, read the first error: it names the file and line to fix.</w:t>
      </w:r>
    </w:p>
    <w:p w14:paraId="38521149" w14:textId="77777777" w:rsidR="00656793" w:rsidRDefault="00656793">
      <w:pPr>
        <w:keepNext/>
      </w:pPr>
    </w:p>
    <w:p w14:paraId="3F6DFA5B" w14:textId="77777777" w:rsidR="00656793" w:rsidRDefault="00656793">
      <w:pPr>
        <w:keepNext/>
      </w:pPr>
    </w:p>
    <w:p w14:paraId="792A50EB" w14:textId="77777777" w:rsidR="00656793" w:rsidRDefault="00F70947">
      <w:pPr>
        <w:pStyle w:val="Heading2"/>
      </w:pPr>
      <w:r>
        <w:t>Production-Minded Implementation</w:t>
      </w:r>
    </w:p>
    <w:p w14:paraId="676F3BBC" w14:textId="77777777" w:rsidR="00656793" w:rsidRDefault="00F70947">
      <w:r>
        <w:t>The Production-Minded version has every command, in two modules and the entry file (Lesson 2.10). recordTable.ts holds ServerRecord, RecordTable, hashKey, insertRecord (with the private resizeTable), getRecord, updateRecord, deleteRecord, and listRecords. orderedIndex.ts holds OrderedIndex, findPlace, addName, and removeName. main.ts holds the checks (hasWords, textsFit, parsePort), one run function per command, listOrdered, printCosts, readAnswer, and the loop.</w:t>
      </w:r>
    </w:p>
    <w:p w14:paraId="31537895" w14:textId="77777777" w:rsidR="00656793" w:rsidRDefault="00656793">
      <w:pPr>
        <w:keepNext/>
      </w:pPr>
    </w:p>
    <w:p w14:paraId="6A45CB6F" w14:textId="77777777" w:rsidR="00656793" w:rsidRDefault="00F70947">
      <w:pPr>
        <w:pStyle w:val="Heading3"/>
      </w:pPr>
      <w:r>
        <w:t>typescript/src/recordTable.ts</w:t>
      </w:r>
    </w:p>
    <w:p w14:paraId="129A6354" w14:textId="77777777" w:rsidR="00656793" w:rsidRDefault="00F70947">
      <w:pPr>
        <w:pStyle w:val="SourceCode"/>
        <w:keepNext/>
      </w:pPr>
      <w:r>
        <w:t>// The recordTable module: the In-Memory Database's hash table of server</w:t>
      </w:r>
    </w:p>
    <w:p w14:paraId="47E1469C" w14:textId="77777777" w:rsidR="00656793" w:rsidRDefault="00F70947">
      <w:pPr>
        <w:pStyle w:val="SourceCode"/>
        <w:keepNext/>
      </w:pPr>
      <w:r>
        <w:t>// records, keyed by name. It starts with 8 buckets and doubles them, and</w:t>
      </w:r>
    </w:p>
    <w:p w14:paraId="285EB83F" w14:textId="77777777" w:rsidR="00656793" w:rsidRDefault="00F70947">
      <w:pPr>
        <w:pStyle w:val="SourceCode"/>
      </w:pPr>
      <w:r>
        <w:t>// puts every record through the hash again, when the records pass three</w:t>
      </w:r>
    </w:p>
    <w:p w14:paraId="54CF201A" w14:textId="77777777" w:rsidR="00656793" w:rsidRDefault="00F70947">
      <w:pPr>
        <w:pStyle w:val="SourceCode"/>
      </w:pPr>
      <w:r>
        <w:t>// quarters of the buckets. It prints nothing except listRecords; main.ts</w:t>
      </w:r>
    </w:p>
    <w:p w14:paraId="290F6FC5" w14:textId="77777777" w:rsidR="00656793" w:rsidRDefault="00F70947">
      <w:pPr>
        <w:pStyle w:val="SourceCode"/>
      </w:pPr>
      <w:r>
        <w:t>// prints every result. Remember, export to share.</w:t>
      </w:r>
    </w:p>
    <w:p w14:paraId="503FA8BD" w14:textId="77777777" w:rsidR="00656793" w:rsidRDefault="00656793">
      <w:pPr>
        <w:pStyle w:val="SourceCode"/>
      </w:pPr>
    </w:p>
    <w:p w14:paraId="35394223" w14:textId="77777777" w:rsidR="00656793" w:rsidRDefault="00F70947">
      <w:pPr>
        <w:pStyle w:val="SourceCode"/>
      </w:pPr>
      <w:r>
        <w:t>// The table starts with INITIAL_BUCKETS buckets. insertRecord returns</w:t>
      </w:r>
    </w:p>
    <w:p w14:paraId="70AB0CA2" w14:textId="77777777" w:rsidR="00656793" w:rsidRDefault="00F70947">
      <w:pPr>
        <w:pStyle w:val="SourceCode"/>
      </w:pPr>
      <w:r>
        <w:t>// ALREADY_EXISTS, a number no bucket can have, when the name is taken.</w:t>
      </w:r>
    </w:p>
    <w:p w14:paraId="6D108D79" w14:textId="77777777" w:rsidR="00656793" w:rsidRDefault="00F70947">
      <w:pPr>
        <w:pStyle w:val="SourceCode"/>
      </w:pPr>
      <w:r>
        <w:t>export const INITIAL_BUCKETS: number = 8;</w:t>
      </w:r>
    </w:p>
    <w:p w14:paraId="2F104714" w14:textId="77777777" w:rsidR="00656793" w:rsidRDefault="00F70947">
      <w:pPr>
        <w:pStyle w:val="SourceCode"/>
      </w:pPr>
      <w:r>
        <w:t>export const ALREADY_EXISTS: number = -1;</w:t>
      </w:r>
    </w:p>
    <w:p w14:paraId="1E83A84E" w14:textId="77777777" w:rsidR="00656793" w:rsidRDefault="00F70947">
      <w:pPr>
        <w:pStyle w:val="SourceCode"/>
      </w:pPr>
      <w:r>
        <w:t>const HASH_MULTIPLIER: number = 31;</w:t>
      </w:r>
    </w:p>
    <w:p w14:paraId="3BDC6A3D" w14:textId="77777777" w:rsidR="00656793" w:rsidRDefault="00656793">
      <w:pPr>
        <w:pStyle w:val="SourceCode"/>
      </w:pPr>
    </w:p>
    <w:p w14:paraId="11E47EF4" w14:textId="77777777" w:rsidR="00656793" w:rsidRDefault="00F70947">
      <w:pPr>
        <w:pStyle w:val="SourceCode"/>
      </w:pPr>
      <w:r>
        <w:t>// One record: the name is the key. Remember, a record keeps related</w:t>
      </w:r>
    </w:p>
    <w:p w14:paraId="05E7137C" w14:textId="77777777" w:rsidR="00656793" w:rsidRDefault="00F70947">
      <w:pPr>
        <w:pStyle w:val="SourceCode"/>
      </w:pPr>
      <w:r>
        <w:t>// values together, and the constructor fills its fields.</w:t>
      </w:r>
    </w:p>
    <w:p w14:paraId="0CE34268" w14:textId="77777777" w:rsidR="00656793" w:rsidRDefault="00F70947">
      <w:pPr>
        <w:pStyle w:val="SourceCode"/>
      </w:pPr>
      <w:r>
        <w:t>export class ServerRecord {</w:t>
      </w:r>
    </w:p>
    <w:p w14:paraId="057758C4" w14:textId="77777777" w:rsidR="00656793" w:rsidRDefault="00F70947">
      <w:pPr>
        <w:pStyle w:val="SourceCode"/>
      </w:pPr>
      <w:r>
        <w:t xml:space="preserve">    serverName: string;</w:t>
      </w:r>
    </w:p>
    <w:p w14:paraId="4E950788" w14:textId="77777777" w:rsidR="00656793" w:rsidRDefault="00F70947">
      <w:pPr>
        <w:pStyle w:val="SourceCode"/>
      </w:pPr>
      <w:r>
        <w:t xml:space="preserve">    environment: string;</w:t>
      </w:r>
    </w:p>
    <w:p w14:paraId="464ECC50" w14:textId="77777777" w:rsidR="00656793" w:rsidRDefault="00F70947">
      <w:pPr>
        <w:pStyle w:val="SourceCode"/>
      </w:pPr>
      <w:r>
        <w:t xml:space="preserve">    port: number;</w:t>
      </w:r>
    </w:p>
    <w:p w14:paraId="58010615" w14:textId="77777777" w:rsidR="00656793" w:rsidRDefault="00656793">
      <w:pPr>
        <w:pStyle w:val="SourceCode"/>
      </w:pPr>
    </w:p>
    <w:p w14:paraId="3A53387C" w14:textId="77777777" w:rsidR="00656793" w:rsidRDefault="00F70947">
      <w:pPr>
        <w:pStyle w:val="SourceCode"/>
      </w:pPr>
      <w:r>
        <w:t xml:space="preserve">    constructor(serverName: string, environment: string, port: number) {</w:t>
      </w:r>
    </w:p>
    <w:p w14:paraId="25AAB342" w14:textId="77777777" w:rsidR="00656793" w:rsidRDefault="00F70947">
      <w:pPr>
        <w:pStyle w:val="SourceCode"/>
      </w:pPr>
      <w:r>
        <w:t xml:space="preserve">        this.serverName = serverName;</w:t>
      </w:r>
    </w:p>
    <w:p w14:paraId="20ABA606" w14:textId="77777777" w:rsidR="00656793" w:rsidRDefault="00F70947">
      <w:pPr>
        <w:pStyle w:val="SourceCode"/>
      </w:pPr>
      <w:r>
        <w:t xml:space="preserve">        this.environment = environment;</w:t>
      </w:r>
    </w:p>
    <w:p w14:paraId="740CECBF" w14:textId="77777777" w:rsidR="00656793" w:rsidRDefault="00F70947">
      <w:pPr>
        <w:pStyle w:val="SourceCode"/>
      </w:pPr>
      <w:r>
        <w:t xml:space="preserve">        this.port = port;</w:t>
      </w:r>
    </w:p>
    <w:p w14:paraId="2EE360E9" w14:textId="77777777" w:rsidR="00656793" w:rsidRDefault="00F70947">
      <w:pPr>
        <w:pStyle w:val="SourceCode"/>
      </w:pPr>
      <w:r>
        <w:t xml:space="preserve">    }</w:t>
      </w:r>
    </w:p>
    <w:p w14:paraId="6409987E" w14:textId="77777777" w:rsidR="00656793" w:rsidRDefault="00F70947">
      <w:pPr>
        <w:pStyle w:val="SourceCode"/>
      </w:pPr>
      <w:r>
        <w:t>}</w:t>
      </w:r>
    </w:p>
    <w:p w14:paraId="5F2C0F69" w14:textId="77777777" w:rsidR="00656793" w:rsidRDefault="00656793">
      <w:pPr>
        <w:pStyle w:val="SourceCode"/>
      </w:pPr>
    </w:p>
    <w:p w14:paraId="38580FBA" w14:textId="77777777" w:rsidR="00656793" w:rsidRDefault="00F70947">
      <w:pPr>
        <w:pStyle w:val="SourceCode"/>
      </w:pPr>
      <w:r>
        <w:t>// The table: an array of buckets, each an array of the records whose</w:t>
      </w:r>
    </w:p>
    <w:p w14:paraId="25603195" w14:textId="77777777" w:rsidR="00656793" w:rsidRDefault="00F70947">
      <w:pPr>
        <w:pStyle w:val="SourceCode"/>
      </w:pPr>
      <w:r>
        <w:t>// names hash to it, and the number of records in the whole table.</w:t>
      </w:r>
    </w:p>
    <w:p w14:paraId="765AE0E4" w14:textId="77777777" w:rsidR="00656793" w:rsidRDefault="00F70947">
      <w:pPr>
        <w:pStyle w:val="SourceCode"/>
      </w:pPr>
      <w:r>
        <w:t>// Remember, V8 frees what is no longer reachable (Lesson 9.8: TypeScript</w:t>
      </w:r>
    </w:p>
    <w:p w14:paraId="17727AC6" w14:textId="77777777" w:rsidR="00656793" w:rsidRDefault="00F70947">
      <w:pPr>
        <w:pStyle w:val="SourceCode"/>
      </w:pPr>
      <w:r>
        <w:t>// Memory), so there is nothing to free. Remember, field = first value.</w:t>
      </w:r>
    </w:p>
    <w:p w14:paraId="1DDCBFCB" w14:textId="77777777" w:rsidR="00656793" w:rsidRDefault="00F70947">
      <w:pPr>
        <w:pStyle w:val="SourceCode"/>
      </w:pPr>
      <w:r>
        <w:t>export class RecordTable {</w:t>
      </w:r>
    </w:p>
    <w:p w14:paraId="38B69BA0" w14:textId="77777777" w:rsidR="00656793" w:rsidRDefault="00F70947">
      <w:pPr>
        <w:pStyle w:val="SourceCode"/>
      </w:pPr>
      <w:r>
        <w:t xml:space="preserve">    buckets: ServerRecord[][] = makeBuckets(INITIAL_BUCKETS);</w:t>
      </w:r>
    </w:p>
    <w:p w14:paraId="507D0A89" w14:textId="77777777" w:rsidR="00656793" w:rsidRDefault="00F70947">
      <w:pPr>
        <w:pStyle w:val="SourceCode"/>
      </w:pPr>
      <w:r>
        <w:t xml:space="preserve">    count: number = 0;</w:t>
      </w:r>
    </w:p>
    <w:p w14:paraId="680A198F" w14:textId="77777777" w:rsidR="00656793" w:rsidRDefault="00F70947">
      <w:pPr>
        <w:pStyle w:val="SourceCode"/>
      </w:pPr>
      <w:r>
        <w:t>}</w:t>
      </w:r>
    </w:p>
    <w:p w14:paraId="66838373" w14:textId="77777777" w:rsidR="00656793" w:rsidRDefault="00656793">
      <w:pPr>
        <w:pStyle w:val="SourceCode"/>
      </w:pPr>
    </w:p>
    <w:p w14:paraId="5E56C052" w14:textId="77777777" w:rsidR="00656793" w:rsidRDefault="00F70947">
      <w:pPr>
        <w:pStyle w:val="SourceCode"/>
      </w:pPr>
      <w:r>
        <w:t>// An array of bucketCount empty buckets.</w:t>
      </w:r>
    </w:p>
    <w:p w14:paraId="411CF90F" w14:textId="77777777" w:rsidR="00656793" w:rsidRDefault="00F70947">
      <w:pPr>
        <w:pStyle w:val="SourceCode"/>
      </w:pPr>
      <w:r>
        <w:t>function makeBuckets(bucketCount: number): ServerRecord[][] {</w:t>
      </w:r>
    </w:p>
    <w:p w14:paraId="0F8B842D" w14:textId="77777777" w:rsidR="00656793" w:rsidRDefault="00F70947">
      <w:pPr>
        <w:pStyle w:val="SourceCode"/>
      </w:pPr>
      <w:r>
        <w:t xml:space="preserve">    const buckets: ServerRecord[][] = [];</w:t>
      </w:r>
    </w:p>
    <w:p w14:paraId="765A7003" w14:textId="77777777" w:rsidR="00656793" w:rsidRDefault="00F70947">
      <w:pPr>
        <w:pStyle w:val="SourceCode"/>
      </w:pPr>
      <w:r>
        <w:t xml:space="preserve">    for (let bucketNumber = 0; bucketNumber &lt; bucketCount; bucketNumber++) {</w:t>
      </w:r>
    </w:p>
    <w:p w14:paraId="06880FBD" w14:textId="77777777" w:rsidR="00656793" w:rsidRDefault="00F70947">
      <w:pPr>
        <w:pStyle w:val="SourceCode"/>
      </w:pPr>
      <w:r>
        <w:t xml:space="preserve">        buckets.push([]);</w:t>
      </w:r>
    </w:p>
    <w:p w14:paraId="2CD087D3" w14:textId="77777777" w:rsidR="00656793" w:rsidRDefault="00F70947">
      <w:pPr>
        <w:pStyle w:val="SourceCode"/>
      </w:pPr>
      <w:r>
        <w:t xml:space="preserve">    }</w:t>
      </w:r>
    </w:p>
    <w:p w14:paraId="56F76C0A" w14:textId="77777777" w:rsidR="00656793" w:rsidRDefault="00F70947">
      <w:pPr>
        <w:pStyle w:val="SourceCode"/>
      </w:pPr>
      <w:r>
        <w:t xml:space="preserve">    return buckets;</w:t>
      </w:r>
    </w:p>
    <w:p w14:paraId="6CF892EC" w14:textId="77777777" w:rsidR="00656793" w:rsidRDefault="00F70947">
      <w:pPr>
        <w:pStyle w:val="SourceCode"/>
      </w:pPr>
      <w:r>
        <w:t>}</w:t>
      </w:r>
    </w:p>
    <w:p w14:paraId="17295907" w14:textId="77777777" w:rsidR="00656793" w:rsidRDefault="00656793">
      <w:pPr>
        <w:pStyle w:val="SourceCode"/>
      </w:pPr>
    </w:p>
    <w:p w14:paraId="28492D99" w14:textId="77777777" w:rsidR="00656793" w:rsidRDefault="00F70947">
      <w:pPr>
        <w:pStyle w:val="SourceCode"/>
      </w:pPr>
      <w:r>
        <w:t>// Remember, hash picks the bucket: &gt;&gt;&gt; 0 wraps the hash to an unsigned</w:t>
      </w:r>
    </w:p>
    <w:p w14:paraId="1A670812" w14:textId="77777777" w:rsidR="00656793" w:rsidRDefault="00F70947">
      <w:pPr>
        <w:pStyle w:val="SourceCode"/>
      </w:pPr>
      <w:r>
        <w:t>// 32-bit number, and % bucketCount at the end picks one of the buckets.</w:t>
      </w:r>
    </w:p>
    <w:p w14:paraId="7DAD6AEF" w14:textId="77777777" w:rsidR="00656793" w:rsidRDefault="00F70947">
      <w:pPr>
        <w:pStyle w:val="SourceCode"/>
      </w:pPr>
      <w:r>
        <w:t>// The bucket count is a parameter, because it changes when the table</w:t>
      </w:r>
    </w:p>
    <w:p w14:paraId="00EC4F36" w14:textId="77777777" w:rsidR="00656793" w:rsidRDefault="00F70947">
      <w:pPr>
        <w:pStyle w:val="SourceCode"/>
      </w:pPr>
      <w:r>
        <w:t>// grows.</w:t>
      </w:r>
    </w:p>
    <w:p w14:paraId="04A76BD0" w14:textId="77777777" w:rsidR="00656793" w:rsidRDefault="00F70947">
      <w:pPr>
        <w:pStyle w:val="SourceCode"/>
      </w:pPr>
      <w:r>
        <w:t>export function hashKey(key: string, bucketCount: number): number {</w:t>
      </w:r>
    </w:p>
    <w:p w14:paraId="25DFCFF3" w14:textId="77777777" w:rsidR="00656793" w:rsidRDefault="00F70947">
      <w:pPr>
        <w:pStyle w:val="SourceCode"/>
      </w:pPr>
      <w:r>
        <w:t xml:space="preserve">    let hash = 0;</w:t>
      </w:r>
    </w:p>
    <w:p w14:paraId="163963E5" w14:textId="77777777" w:rsidR="00656793" w:rsidRDefault="00F70947">
      <w:pPr>
        <w:pStyle w:val="SourceCode"/>
      </w:pPr>
      <w:r>
        <w:t xml:space="preserve">    for (const byteValue of Buffer.from(key, "utf8")) {</w:t>
      </w:r>
    </w:p>
    <w:p w14:paraId="32BA0EBD" w14:textId="77777777" w:rsidR="00656793" w:rsidRDefault="00F70947">
      <w:pPr>
        <w:pStyle w:val="SourceCode"/>
      </w:pPr>
      <w:r>
        <w:t xml:space="preserve">        hash = (hash * HASH_MULTIPLIER + byteValue) &gt;&gt;&gt; 0;</w:t>
      </w:r>
    </w:p>
    <w:p w14:paraId="26D42FE2" w14:textId="77777777" w:rsidR="00656793" w:rsidRDefault="00F70947">
      <w:pPr>
        <w:pStyle w:val="SourceCode"/>
      </w:pPr>
      <w:r>
        <w:t xml:space="preserve">    }</w:t>
      </w:r>
    </w:p>
    <w:p w14:paraId="353DAA4F" w14:textId="77777777" w:rsidR="00656793" w:rsidRDefault="00F70947">
      <w:pPr>
        <w:pStyle w:val="SourceCode"/>
      </w:pPr>
      <w:r>
        <w:t xml:space="preserve">    return hash % bucketCount;</w:t>
      </w:r>
    </w:p>
    <w:p w14:paraId="19BB798C" w14:textId="77777777" w:rsidR="00656793" w:rsidRDefault="00F70947">
      <w:pPr>
        <w:pStyle w:val="SourceCode"/>
      </w:pPr>
      <w:r>
        <w:t>}</w:t>
      </w:r>
    </w:p>
    <w:p w14:paraId="4832ADB6" w14:textId="77777777" w:rsidR="00656793" w:rsidRDefault="00656793">
      <w:pPr>
        <w:pStyle w:val="SourceCode"/>
      </w:pPr>
    </w:p>
    <w:p w14:paraId="5B3F0A00" w14:textId="77777777" w:rsidR="00656793" w:rsidRDefault="00F70947">
      <w:pPr>
        <w:pStyle w:val="SourceCode"/>
      </w:pPr>
      <w:r>
        <w:t>// Doubles the buckets and moves every record into its bucket in the new</w:t>
      </w:r>
    </w:p>
    <w:p w14:paraId="1C6F934B" w14:textId="77777777" w:rsidR="00656793" w:rsidRDefault="00F70947">
      <w:pPr>
        <w:pStyle w:val="SourceCode"/>
      </w:pPr>
      <w:r>
        <w:t>// array, bucket by bucket, in order. Remember, full table, double and</w:t>
      </w:r>
    </w:p>
    <w:p w14:paraId="7F72704B" w14:textId="77777777" w:rsidR="00656793" w:rsidRDefault="00F70947">
      <w:pPr>
        <w:pStyle w:val="SourceCode"/>
      </w:pPr>
      <w:r>
        <w:t>// rehash: a record's bucket depends on the bucket count, so every record</w:t>
      </w:r>
    </w:p>
    <w:p w14:paraId="644AFB75" w14:textId="77777777" w:rsidR="00656793" w:rsidRDefault="00F70947">
      <w:pPr>
        <w:pStyle w:val="SourceCode"/>
      </w:pPr>
      <w:r>
        <w:t>// is hashed again, one step per record, now and then.</w:t>
      </w:r>
    </w:p>
    <w:p w14:paraId="2B9DAE6B" w14:textId="77777777" w:rsidR="00656793" w:rsidRDefault="00F70947">
      <w:pPr>
        <w:pStyle w:val="SourceCode"/>
      </w:pPr>
      <w:r>
        <w:t>function resizeTable(table: RecordTable): void {</w:t>
      </w:r>
    </w:p>
    <w:p w14:paraId="5B38FC76" w14:textId="77777777" w:rsidR="00656793" w:rsidRDefault="00F70947">
      <w:pPr>
        <w:pStyle w:val="SourceCode"/>
      </w:pPr>
      <w:r>
        <w:t xml:space="preserve">    const newBuckets: ServerRecord[][] =</w:t>
      </w:r>
    </w:p>
    <w:p w14:paraId="343A208C" w14:textId="77777777" w:rsidR="00656793" w:rsidRDefault="00F70947">
      <w:pPr>
        <w:pStyle w:val="SourceCode"/>
      </w:pPr>
      <w:r>
        <w:t xml:space="preserve">        makeBuckets(table.buckets.length * 2);</w:t>
      </w:r>
    </w:p>
    <w:p w14:paraId="34FF60FE" w14:textId="77777777" w:rsidR="00656793" w:rsidRDefault="00F70947">
      <w:pPr>
        <w:pStyle w:val="SourceCode"/>
      </w:pPr>
      <w:r>
        <w:t xml:space="preserve">    for (const bucket of table.buckets) {</w:t>
      </w:r>
    </w:p>
    <w:p w14:paraId="4438CAB6" w14:textId="77777777" w:rsidR="00656793" w:rsidRDefault="00F70947">
      <w:pPr>
        <w:pStyle w:val="SourceCode"/>
      </w:pPr>
      <w:r>
        <w:t xml:space="preserve">        for (const record of bucket) {</w:t>
      </w:r>
    </w:p>
    <w:p w14:paraId="51C58B2C" w14:textId="77777777" w:rsidR="00656793" w:rsidRDefault="00F70947">
      <w:pPr>
        <w:pStyle w:val="SourceCode"/>
      </w:pPr>
      <w:r>
        <w:t xml:space="preserve">            const newNumber: number =</w:t>
      </w:r>
    </w:p>
    <w:p w14:paraId="2278F5C5" w14:textId="77777777" w:rsidR="00656793" w:rsidRDefault="00F70947">
      <w:pPr>
        <w:pStyle w:val="SourceCode"/>
      </w:pPr>
      <w:r>
        <w:t xml:space="preserve">                hashKey(record.serverName, newBuckets.length);</w:t>
      </w:r>
    </w:p>
    <w:p w14:paraId="157957CB" w14:textId="77777777" w:rsidR="00656793" w:rsidRDefault="00F70947">
      <w:pPr>
        <w:pStyle w:val="SourceCode"/>
      </w:pPr>
      <w:r>
        <w:t xml:space="preserve">            newBuckets[newNumber].push(record);</w:t>
      </w:r>
    </w:p>
    <w:p w14:paraId="6B29B653" w14:textId="77777777" w:rsidR="00656793" w:rsidRDefault="00F70947">
      <w:pPr>
        <w:pStyle w:val="SourceCode"/>
      </w:pPr>
      <w:r>
        <w:t xml:space="preserve">        }</w:t>
      </w:r>
    </w:p>
    <w:p w14:paraId="3A44751B" w14:textId="77777777" w:rsidR="00656793" w:rsidRDefault="00F70947">
      <w:pPr>
        <w:pStyle w:val="SourceCode"/>
      </w:pPr>
      <w:r>
        <w:t xml:space="preserve">    }</w:t>
      </w:r>
    </w:p>
    <w:p w14:paraId="6F4D5676" w14:textId="77777777" w:rsidR="00656793" w:rsidRDefault="00F70947">
      <w:pPr>
        <w:pStyle w:val="SourceCode"/>
      </w:pPr>
      <w:r>
        <w:t xml:space="preserve">    table.buckets = newBuckets;</w:t>
      </w:r>
    </w:p>
    <w:p w14:paraId="04FADBEA" w14:textId="77777777" w:rsidR="00656793" w:rsidRDefault="00F70947">
      <w:pPr>
        <w:pStyle w:val="SourceCode"/>
      </w:pPr>
      <w:r>
        <w:t>}</w:t>
      </w:r>
    </w:p>
    <w:p w14:paraId="26D35AFA" w14:textId="77777777" w:rsidR="00656793" w:rsidRDefault="00656793">
      <w:pPr>
        <w:pStyle w:val="SourceCode"/>
      </w:pPr>
    </w:p>
    <w:p w14:paraId="155600CA" w14:textId="77777777" w:rsidR="00656793" w:rsidRDefault="00F70947">
      <w:pPr>
        <w:pStyle w:val="SourceCode"/>
      </w:pPr>
      <w:r>
        <w:t>// Adds a record to its name's bucket and returns the bucket number, or</w:t>
      </w:r>
    </w:p>
    <w:p w14:paraId="1F69024D" w14:textId="77777777" w:rsidR="00656793" w:rsidRDefault="00F70947">
      <w:pPr>
        <w:pStyle w:val="SourceCode"/>
      </w:pPr>
      <w:r>
        <w:t>// ALREADY_EXISTS when the name is in the table: a key appears once. When</w:t>
      </w:r>
    </w:p>
    <w:p w14:paraId="1A8A114D" w14:textId="77777777" w:rsidR="00656793" w:rsidRDefault="00F70947">
      <w:pPr>
        <w:pStyle w:val="SourceCode"/>
      </w:pPr>
      <w:r>
        <w:t>// the records then pass three quarters of the buckets (the load factor</w:t>
      </w:r>
    </w:p>
    <w:p w14:paraId="3DC67BD5" w14:textId="77777777" w:rsidR="00656793" w:rsidRDefault="00F70947">
      <w:pPr>
        <w:pStyle w:val="SourceCode"/>
      </w:pPr>
      <w:r>
        <w:t>// passes 3/4), the table grows; count * 4 &gt; length * 3 is the same test</w:t>
      </w:r>
    </w:p>
    <w:p w14:paraId="02897173" w14:textId="77777777" w:rsidR="00656793" w:rsidRDefault="00F70947">
      <w:pPr>
        <w:pStyle w:val="SourceCode"/>
      </w:pPr>
      <w:r>
        <w:t>// in whole numbers.</w:t>
      </w:r>
    </w:p>
    <w:p w14:paraId="6DD1FECC" w14:textId="77777777" w:rsidR="00656793" w:rsidRDefault="00F70947">
      <w:pPr>
        <w:pStyle w:val="SourceCode"/>
      </w:pPr>
      <w:r>
        <w:t>export function insertRecord(table: RecordTable,</w:t>
      </w:r>
    </w:p>
    <w:p w14:paraId="2C28D6E4" w14:textId="77777777" w:rsidR="00656793" w:rsidRDefault="00F70947">
      <w:pPr>
        <w:pStyle w:val="SourceCode"/>
      </w:pPr>
      <w:r>
        <w:t xml:space="preserve">    record: ServerRecord): number {</w:t>
      </w:r>
    </w:p>
    <w:p w14:paraId="35C8C045" w14:textId="77777777" w:rsidR="00656793" w:rsidRDefault="00F70947">
      <w:pPr>
        <w:pStyle w:val="SourceCode"/>
      </w:pPr>
      <w:r>
        <w:t xml:space="preserve">    const bucketNumber: number = hashKey(record.serverName, table.buckets.length);</w:t>
      </w:r>
    </w:p>
    <w:p w14:paraId="7184EFEE" w14:textId="77777777" w:rsidR="00656793" w:rsidRDefault="00F70947">
      <w:pPr>
        <w:pStyle w:val="SourceCode"/>
      </w:pPr>
      <w:r>
        <w:t xml:space="preserve">    for (const existing of table.buckets[bucketNumber]) {</w:t>
      </w:r>
    </w:p>
    <w:p w14:paraId="13F567A3" w14:textId="77777777" w:rsidR="00656793" w:rsidRDefault="00F70947">
      <w:pPr>
        <w:pStyle w:val="SourceCode"/>
      </w:pPr>
      <w:r>
        <w:t xml:space="preserve">        if (existing.serverName === record.serverName) {</w:t>
      </w:r>
    </w:p>
    <w:p w14:paraId="48959A87" w14:textId="77777777" w:rsidR="00656793" w:rsidRDefault="00F70947">
      <w:pPr>
        <w:pStyle w:val="SourceCode"/>
      </w:pPr>
      <w:r>
        <w:t xml:space="preserve">            return ALREADY_EXISTS;</w:t>
      </w:r>
    </w:p>
    <w:p w14:paraId="2E55FD5E" w14:textId="77777777" w:rsidR="00656793" w:rsidRDefault="00F70947">
      <w:pPr>
        <w:pStyle w:val="SourceCode"/>
      </w:pPr>
      <w:r>
        <w:t xml:space="preserve">        }</w:t>
      </w:r>
    </w:p>
    <w:p w14:paraId="33E5CE33" w14:textId="77777777" w:rsidR="00656793" w:rsidRDefault="00F70947">
      <w:pPr>
        <w:pStyle w:val="SourceCode"/>
      </w:pPr>
      <w:r>
        <w:t xml:space="preserve">    }</w:t>
      </w:r>
    </w:p>
    <w:p w14:paraId="12244635" w14:textId="77777777" w:rsidR="00656793" w:rsidRDefault="00F70947">
      <w:pPr>
        <w:pStyle w:val="SourceCode"/>
      </w:pPr>
      <w:r>
        <w:t xml:space="preserve">    table.buckets[bucketNumber].push(record);</w:t>
      </w:r>
    </w:p>
    <w:p w14:paraId="14A62444" w14:textId="77777777" w:rsidR="00656793" w:rsidRDefault="00F70947">
      <w:pPr>
        <w:pStyle w:val="SourceCode"/>
      </w:pPr>
      <w:r>
        <w:t xml:space="preserve">    table.count++;</w:t>
      </w:r>
    </w:p>
    <w:p w14:paraId="44CA0358" w14:textId="77777777" w:rsidR="00656793" w:rsidRDefault="00F70947">
      <w:pPr>
        <w:pStyle w:val="SourceCode"/>
      </w:pPr>
      <w:r>
        <w:t xml:space="preserve">    if (table.count * 4 &gt; table.buckets.length * 3) {</w:t>
      </w:r>
    </w:p>
    <w:p w14:paraId="14EF1B1E" w14:textId="77777777" w:rsidR="00656793" w:rsidRDefault="00F70947">
      <w:pPr>
        <w:pStyle w:val="SourceCode"/>
      </w:pPr>
      <w:r>
        <w:t xml:space="preserve">        resizeTable(table);</w:t>
      </w:r>
    </w:p>
    <w:p w14:paraId="33F000B3" w14:textId="77777777" w:rsidR="00656793" w:rsidRDefault="00F70947">
      <w:pPr>
        <w:pStyle w:val="SourceCode"/>
      </w:pPr>
      <w:r>
        <w:t xml:space="preserve">    }</w:t>
      </w:r>
    </w:p>
    <w:p w14:paraId="1957B2B7" w14:textId="77777777" w:rsidR="00656793" w:rsidRDefault="00F70947">
      <w:pPr>
        <w:pStyle w:val="SourceCode"/>
      </w:pPr>
      <w:r>
        <w:t xml:space="preserve">    return bucketNumber;</w:t>
      </w:r>
    </w:p>
    <w:p w14:paraId="546FC83B" w14:textId="77777777" w:rsidR="00656793" w:rsidRDefault="00F70947">
      <w:pPr>
        <w:pStyle w:val="SourceCode"/>
      </w:pPr>
      <w:r>
        <w:t>}</w:t>
      </w:r>
    </w:p>
    <w:p w14:paraId="5F6170A6" w14:textId="77777777" w:rsidR="00656793" w:rsidRDefault="00656793">
      <w:pPr>
        <w:pStyle w:val="SourceCode"/>
      </w:pPr>
    </w:p>
    <w:p w14:paraId="382B7BC1" w14:textId="77777777" w:rsidR="00656793" w:rsidRDefault="00F70947">
      <w:pPr>
        <w:pStyle w:val="SourceCode"/>
      </w:pPr>
      <w:r>
        <w:t>// Returns a pair, the record (or undefined) and the number of names compared,</w:t>
      </w:r>
    </w:p>
    <w:p w14:paraId="773760B8" w14:textId="77777777" w:rsidR="00656793" w:rsidRDefault="00F70947">
      <w:pPr>
        <w:pStyle w:val="SourceCode"/>
      </w:pPr>
      <w:r>
        <w:t>// which [a, b] = ... takes apart. Remember, one bucket, few comparisons.</w:t>
      </w:r>
    </w:p>
    <w:p w14:paraId="2286693C" w14:textId="77777777" w:rsidR="00656793" w:rsidRDefault="00F70947">
      <w:pPr>
        <w:pStyle w:val="SourceCode"/>
      </w:pPr>
      <w:r>
        <w:t>export function getRecord(table: RecordTable,</w:t>
      </w:r>
    </w:p>
    <w:p w14:paraId="197FD5FA" w14:textId="77777777" w:rsidR="00656793" w:rsidRDefault="00F70947">
      <w:pPr>
        <w:pStyle w:val="SourceCode"/>
      </w:pPr>
      <w:r>
        <w:t xml:space="preserve">    serverName: string): [ServerRecord | undefined, number] {</w:t>
      </w:r>
    </w:p>
    <w:p w14:paraId="58408D9E" w14:textId="77777777" w:rsidR="00656793" w:rsidRDefault="00F70947">
      <w:pPr>
        <w:pStyle w:val="SourceCode"/>
      </w:pPr>
      <w:r>
        <w:t xml:space="preserve">    let comparisons: number = 0;</w:t>
      </w:r>
    </w:p>
    <w:p w14:paraId="3F85D046" w14:textId="77777777" w:rsidR="00656793" w:rsidRDefault="00F70947">
      <w:pPr>
        <w:pStyle w:val="SourceCode"/>
      </w:pPr>
      <w:r>
        <w:t xml:space="preserve">    const bucketNumber: number = hashKey(serverName, table.buckets.length);</w:t>
      </w:r>
    </w:p>
    <w:p w14:paraId="0B93DA29" w14:textId="77777777" w:rsidR="00656793" w:rsidRDefault="00F70947">
      <w:pPr>
        <w:pStyle w:val="SourceCode"/>
      </w:pPr>
      <w:r>
        <w:t xml:space="preserve">    for (const record of table.buckets[bucketNumber]) {</w:t>
      </w:r>
    </w:p>
    <w:p w14:paraId="42250A5F" w14:textId="77777777" w:rsidR="00656793" w:rsidRDefault="00F70947">
      <w:pPr>
        <w:pStyle w:val="SourceCode"/>
      </w:pPr>
      <w:r>
        <w:t xml:space="preserve">        comparisons++;</w:t>
      </w:r>
    </w:p>
    <w:p w14:paraId="220BB030" w14:textId="77777777" w:rsidR="00656793" w:rsidRDefault="00F70947">
      <w:pPr>
        <w:pStyle w:val="SourceCode"/>
      </w:pPr>
      <w:r>
        <w:t xml:space="preserve">        if (record.serverName === serverName) {</w:t>
      </w:r>
    </w:p>
    <w:p w14:paraId="3572D477" w14:textId="77777777" w:rsidR="00656793" w:rsidRDefault="00F70947">
      <w:pPr>
        <w:pStyle w:val="SourceCode"/>
      </w:pPr>
      <w:r>
        <w:t xml:space="preserve">            return [record, comparisons];</w:t>
      </w:r>
    </w:p>
    <w:p w14:paraId="114DA775" w14:textId="77777777" w:rsidR="00656793" w:rsidRDefault="00F70947">
      <w:pPr>
        <w:pStyle w:val="SourceCode"/>
      </w:pPr>
      <w:r>
        <w:t xml:space="preserve">        }</w:t>
      </w:r>
    </w:p>
    <w:p w14:paraId="6B1DFF41" w14:textId="77777777" w:rsidR="00656793" w:rsidRDefault="00F70947">
      <w:pPr>
        <w:pStyle w:val="SourceCode"/>
      </w:pPr>
      <w:r>
        <w:t xml:space="preserve">    }</w:t>
      </w:r>
    </w:p>
    <w:p w14:paraId="78D652F3" w14:textId="77777777" w:rsidR="00656793" w:rsidRDefault="00F70947">
      <w:pPr>
        <w:pStyle w:val="SourceCode"/>
      </w:pPr>
      <w:r>
        <w:t xml:space="preserve">    return [undefined, comparisons];</w:t>
      </w:r>
    </w:p>
    <w:p w14:paraId="51393BAC" w14:textId="77777777" w:rsidR="00656793" w:rsidRDefault="00F70947">
      <w:pPr>
        <w:pStyle w:val="SourceCode"/>
      </w:pPr>
      <w:r>
        <w:t>}</w:t>
      </w:r>
    </w:p>
    <w:p w14:paraId="1BB31805" w14:textId="77777777" w:rsidR="00656793" w:rsidRDefault="00656793">
      <w:pPr>
        <w:pStyle w:val="SourceCode"/>
      </w:pPr>
    </w:p>
    <w:p w14:paraId="40AD25D3" w14:textId="77777777" w:rsidR="00656793" w:rsidRDefault="00F70947">
      <w:pPr>
        <w:pStyle w:val="SourceCode"/>
      </w:pPr>
      <w:r>
        <w:t>// Changes a record's environment and port; the name, its key, stays.</w:t>
      </w:r>
    </w:p>
    <w:p w14:paraId="4D90D75C" w14:textId="77777777" w:rsidR="00656793" w:rsidRDefault="00F70947">
      <w:pPr>
        <w:pStyle w:val="SourceCode"/>
      </w:pPr>
      <w:r>
        <w:t>// Returns false when no record has that name.</w:t>
      </w:r>
    </w:p>
    <w:p w14:paraId="48A2B7BE" w14:textId="77777777" w:rsidR="00656793" w:rsidRDefault="00F70947">
      <w:pPr>
        <w:pStyle w:val="SourceCode"/>
      </w:pPr>
      <w:r>
        <w:t>export function updateRecord(table: RecordTable, serverName: string,</w:t>
      </w:r>
    </w:p>
    <w:p w14:paraId="256FCD44" w14:textId="77777777" w:rsidR="00656793" w:rsidRDefault="00F70947">
      <w:pPr>
        <w:pStyle w:val="SourceCode"/>
      </w:pPr>
      <w:r>
        <w:t xml:space="preserve">    environment: string, port: number): boolean {</w:t>
      </w:r>
    </w:p>
    <w:p w14:paraId="4D2269FE" w14:textId="77777777" w:rsidR="00656793" w:rsidRDefault="00F70947">
      <w:pPr>
        <w:pStyle w:val="SourceCode"/>
      </w:pPr>
      <w:r>
        <w:t xml:space="preserve">    // [record] keeps only the first of the two values getRecord returns.</w:t>
      </w:r>
    </w:p>
    <w:p w14:paraId="3C490945" w14:textId="77777777" w:rsidR="00656793" w:rsidRDefault="00F70947">
      <w:pPr>
        <w:pStyle w:val="SourceCode"/>
      </w:pPr>
      <w:r>
        <w:t xml:space="preserve">    const [record] = getRecord(table, serverName);</w:t>
      </w:r>
    </w:p>
    <w:p w14:paraId="58F5674B" w14:textId="77777777" w:rsidR="00656793" w:rsidRDefault="00F70947">
      <w:pPr>
        <w:pStyle w:val="SourceCode"/>
      </w:pPr>
      <w:r>
        <w:t xml:space="preserve">    if (record === undefined) {</w:t>
      </w:r>
    </w:p>
    <w:p w14:paraId="5988902C" w14:textId="77777777" w:rsidR="00656793" w:rsidRDefault="00F70947">
      <w:pPr>
        <w:pStyle w:val="SourceCode"/>
      </w:pPr>
      <w:r>
        <w:t xml:space="preserve">        return false;</w:t>
      </w:r>
    </w:p>
    <w:p w14:paraId="670FBF59" w14:textId="77777777" w:rsidR="00656793" w:rsidRDefault="00F70947">
      <w:pPr>
        <w:pStyle w:val="SourceCode"/>
      </w:pPr>
      <w:r>
        <w:t xml:space="preserve">    }</w:t>
      </w:r>
    </w:p>
    <w:p w14:paraId="622CB197" w14:textId="77777777" w:rsidR="00656793" w:rsidRDefault="00F70947">
      <w:pPr>
        <w:pStyle w:val="SourceCode"/>
      </w:pPr>
      <w:r>
        <w:t xml:space="preserve">    record.environment = environment;</w:t>
      </w:r>
    </w:p>
    <w:p w14:paraId="67A5DC26" w14:textId="77777777" w:rsidR="00656793" w:rsidRDefault="00F70947">
      <w:pPr>
        <w:pStyle w:val="SourceCode"/>
      </w:pPr>
      <w:r>
        <w:t xml:space="preserve">    record.port = port;</w:t>
      </w:r>
    </w:p>
    <w:p w14:paraId="60FB8607" w14:textId="77777777" w:rsidR="00656793" w:rsidRDefault="00F70947">
      <w:pPr>
        <w:pStyle w:val="SourceCode"/>
      </w:pPr>
      <w:r>
        <w:t xml:space="preserve">    return true;</w:t>
      </w:r>
    </w:p>
    <w:p w14:paraId="2C51ADC9" w14:textId="77777777" w:rsidR="00656793" w:rsidRDefault="00F70947">
      <w:pPr>
        <w:pStyle w:val="SourceCode"/>
      </w:pPr>
      <w:r>
        <w:t>}</w:t>
      </w:r>
    </w:p>
    <w:p w14:paraId="5484B96E" w14:textId="77777777" w:rsidR="00656793" w:rsidRDefault="00656793">
      <w:pPr>
        <w:pStyle w:val="SourceCode"/>
      </w:pPr>
    </w:p>
    <w:p w14:paraId="02CAA0C2" w14:textId="77777777" w:rsidR="00656793" w:rsidRDefault="00F70947">
      <w:pPr>
        <w:pStyle w:val="SourceCode"/>
      </w:pPr>
      <w:r>
        <w:t>// Removes a record from its bucket. Returns false when no record has</w:t>
      </w:r>
    </w:p>
    <w:p w14:paraId="3285E641" w14:textId="77777777" w:rsidR="00656793" w:rsidRDefault="00F70947">
      <w:pPr>
        <w:pStyle w:val="SourceCode"/>
      </w:pPr>
      <w:r>
        <w:t>// that name. Remember, splice(index, 1) shifts the rest of that one</w:t>
      </w:r>
    </w:p>
    <w:p w14:paraId="55DF12CC" w14:textId="77777777" w:rsidR="00656793" w:rsidRDefault="00F70947">
      <w:pPr>
        <w:pStyle w:val="SourceCode"/>
      </w:pPr>
      <w:r>
        <w:t>// bucket.</w:t>
      </w:r>
    </w:p>
    <w:p w14:paraId="69E0FC04" w14:textId="77777777" w:rsidR="00656793" w:rsidRDefault="00F70947">
      <w:pPr>
        <w:pStyle w:val="SourceCode"/>
      </w:pPr>
      <w:r>
        <w:t>export function deleteRecord(table: RecordTable, serverName: string): boolean {</w:t>
      </w:r>
    </w:p>
    <w:p w14:paraId="77311279" w14:textId="77777777" w:rsidR="00656793" w:rsidRDefault="00F70947">
      <w:pPr>
        <w:pStyle w:val="SourceCode"/>
      </w:pPr>
      <w:r>
        <w:t xml:space="preserve">    const bucket: ServerRecord[] =</w:t>
      </w:r>
    </w:p>
    <w:p w14:paraId="309E90D0" w14:textId="77777777" w:rsidR="00656793" w:rsidRDefault="00F70947">
      <w:pPr>
        <w:pStyle w:val="SourceCode"/>
      </w:pPr>
      <w:r>
        <w:t xml:space="preserve">        table.buckets[hashKey(serverName, table.buckets.length)];</w:t>
      </w:r>
    </w:p>
    <w:p w14:paraId="4E2641EB" w14:textId="77777777" w:rsidR="00656793" w:rsidRDefault="00F70947">
      <w:pPr>
        <w:pStyle w:val="SourceCode"/>
      </w:pPr>
      <w:r>
        <w:t xml:space="preserve">    for (let index = 0; index &lt; bucket.length; index++) {</w:t>
      </w:r>
    </w:p>
    <w:p w14:paraId="2CBBC3B7" w14:textId="77777777" w:rsidR="00656793" w:rsidRDefault="00F70947">
      <w:pPr>
        <w:pStyle w:val="SourceCode"/>
      </w:pPr>
      <w:r>
        <w:t xml:space="preserve">        if (bucket[index].serverName === serverName) {</w:t>
      </w:r>
    </w:p>
    <w:p w14:paraId="3A501A2C" w14:textId="77777777" w:rsidR="00656793" w:rsidRDefault="00F70947">
      <w:pPr>
        <w:pStyle w:val="SourceCode"/>
      </w:pPr>
      <w:r>
        <w:t xml:space="preserve">            bucket.splice(index, 1);</w:t>
      </w:r>
    </w:p>
    <w:p w14:paraId="2E08E9E5" w14:textId="77777777" w:rsidR="00656793" w:rsidRDefault="00F70947">
      <w:pPr>
        <w:pStyle w:val="SourceCode"/>
      </w:pPr>
      <w:r>
        <w:t xml:space="preserve">            table.count--;</w:t>
      </w:r>
    </w:p>
    <w:p w14:paraId="2701BCDA" w14:textId="77777777" w:rsidR="00656793" w:rsidRDefault="00F70947">
      <w:pPr>
        <w:pStyle w:val="SourceCode"/>
      </w:pPr>
      <w:r>
        <w:t xml:space="preserve">            return true;</w:t>
      </w:r>
    </w:p>
    <w:p w14:paraId="08B6B5B0" w14:textId="77777777" w:rsidR="00656793" w:rsidRDefault="00F70947">
      <w:pPr>
        <w:pStyle w:val="SourceCode"/>
      </w:pPr>
      <w:r>
        <w:t xml:space="preserve">        }</w:t>
      </w:r>
    </w:p>
    <w:p w14:paraId="6464E725" w14:textId="77777777" w:rsidR="00656793" w:rsidRDefault="00F70947">
      <w:pPr>
        <w:pStyle w:val="SourceCode"/>
      </w:pPr>
      <w:r>
        <w:t xml:space="preserve">    }</w:t>
      </w:r>
    </w:p>
    <w:p w14:paraId="0E0457DA" w14:textId="77777777" w:rsidR="00656793" w:rsidRDefault="00F70947">
      <w:pPr>
        <w:pStyle w:val="SourceCode"/>
      </w:pPr>
      <w:r>
        <w:t xml:space="preserve">    return false;</w:t>
      </w:r>
    </w:p>
    <w:p w14:paraId="57AAFEC4" w14:textId="77777777" w:rsidR="00656793" w:rsidRDefault="00F70947">
      <w:pPr>
        <w:pStyle w:val="SourceCode"/>
      </w:pPr>
      <w:r>
        <w:t>}</w:t>
      </w:r>
    </w:p>
    <w:p w14:paraId="55FC845C" w14:textId="77777777" w:rsidR="00656793" w:rsidRDefault="00656793">
      <w:pPr>
        <w:pStyle w:val="SourceCode"/>
      </w:pPr>
    </w:p>
    <w:p w14:paraId="536EB17C" w14:textId="77777777" w:rsidR="00656793" w:rsidRDefault="00F70947">
      <w:pPr>
        <w:pStyle w:val="SourceCode"/>
      </w:pPr>
      <w:r>
        <w:t>// Prints every record bucket by bucket: the table's own order, which</w:t>
      </w:r>
    </w:p>
    <w:p w14:paraId="589BC9BF" w14:textId="77777777" w:rsidR="00656793" w:rsidRDefault="00F70947">
      <w:pPr>
        <w:pStyle w:val="SourceCode"/>
      </w:pPr>
      <w:r>
        <w:t>// follows the hash, not the names, and changes when the table grows.</w:t>
      </w:r>
    </w:p>
    <w:p w14:paraId="6B978D36" w14:textId="77777777" w:rsidR="00656793" w:rsidRDefault="00F70947">
      <w:pPr>
        <w:pStyle w:val="SourceCode"/>
      </w:pPr>
      <w:r>
        <w:t>export function listRecords(table: RecordTable): void {</w:t>
      </w:r>
    </w:p>
    <w:p w14:paraId="30112EE1" w14:textId="77777777" w:rsidR="00656793" w:rsidRDefault="00F70947">
      <w:pPr>
        <w:pStyle w:val="SourceCode"/>
      </w:pPr>
      <w:r>
        <w:t xml:space="preserve">    console.log("Records in table order:");</w:t>
      </w:r>
    </w:p>
    <w:p w14:paraId="1E4034B3" w14:textId="77777777" w:rsidR="00656793" w:rsidRDefault="00F70947">
      <w:pPr>
        <w:pStyle w:val="SourceCode"/>
      </w:pPr>
      <w:r>
        <w:t xml:space="preserve">    for (let bucketNumber = 0; bucketNumber &lt; table.buckets.length;</w:t>
      </w:r>
    </w:p>
    <w:p w14:paraId="20326B08" w14:textId="77777777" w:rsidR="00656793" w:rsidRDefault="00F70947">
      <w:pPr>
        <w:pStyle w:val="SourceCode"/>
      </w:pPr>
      <w:r>
        <w:t xml:space="preserve">        bucketNumber++) {</w:t>
      </w:r>
    </w:p>
    <w:p w14:paraId="4940C7A1" w14:textId="77777777" w:rsidR="00656793" w:rsidRDefault="00F70947">
      <w:pPr>
        <w:pStyle w:val="SourceCode"/>
      </w:pPr>
      <w:r>
        <w:t xml:space="preserve">        for (const record of table.buckets[bucketNumber]) {</w:t>
      </w:r>
    </w:p>
    <w:p w14:paraId="55374E65" w14:textId="77777777" w:rsidR="00656793" w:rsidRDefault="00F70947">
      <w:pPr>
        <w:pStyle w:val="SourceCode"/>
      </w:pPr>
      <w:r>
        <w:t xml:space="preserve">            console.log(`  ${record.serverName}: ${record.environment}, ` +</w:t>
      </w:r>
    </w:p>
    <w:p w14:paraId="45C7498A" w14:textId="77777777" w:rsidR="00656793" w:rsidRDefault="00F70947">
      <w:pPr>
        <w:pStyle w:val="SourceCode"/>
      </w:pPr>
      <w:r>
        <w:t xml:space="preserve">                `port ${record.port} (bucket ${bucketNumber})`);</w:t>
      </w:r>
    </w:p>
    <w:p w14:paraId="095D0C9A" w14:textId="77777777" w:rsidR="00656793" w:rsidRDefault="00F70947">
      <w:pPr>
        <w:pStyle w:val="SourceCode"/>
        <w:keepNext/>
      </w:pPr>
      <w:r>
        <w:t xml:space="preserve">        }</w:t>
      </w:r>
    </w:p>
    <w:p w14:paraId="51B91EC6" w14:textId="77777777" w:rsidR="00656793" w:rsidRDefault="00F70947">
      <w:pPr>
        <w:pStyle w:val="SourceCode"/>
        <w:keepNext/>
      </w:pPr>
      <w:r>
        <w:t xml:space="preserve">    }</w:t>
      </w:r>
    </w:p>
    <w:p w14:paraId="45DE7FED" w14:textId="77777777" w:rsidR="00656793" w:rsidRDefault="00F70947">
      <w:pPr>
        <w:pStyle w:val="SourceCode"/>
      </w:pPr>
      <w:r>
        <w:t>}</w:t>
      </w:r>
    </w:p>
    <w:p w14:paraId="03DE7374" w14:textId="77777777" w:rsidR="00656793" w:rsidRDefault="00656793">
      <w:pPr>
        <w:keepNext/>
      </w:pPr>
    </w:p>
    <w:p w14:paraId="07FFE024" w14:textId="77777777" w:rsidR="00656793" w:rsidRDefault="00F70947">
      <w:pPr>
        <w:pStyle w:val="Heading3"/>
      </w:pPr>
      <w:r>
        <w:t>typescript/src/orderedIndex.ts</w:t>
      </w:r>
    </w:p>
    <w:p w14:paraId="7E4684FD" w14:textId="77777777" w:rsidR="00656793" w:rsidRDefault="00F70947">
      <w:pPr>
        <w:pStyle w:val="SourceCode"/>
        <w:keepNext/>
      </w:pPr>
      <w:r>
        <w:t>// The orderedIndex module: the In-Memory Database's ordered view, a</w:t>
      </w:r>
    </w:p>
    <w:p w14:paraId="7268DBC9" w14:textId="77777777" w:rsidR="00656793" w:rsidRDefault="00F70947">
      <w:pPr>
        <w:pStyle w:val="SourceCode"/>
        <w:keepNext/>
      </w:pPr>
      <w:r>
        <w:t>// sorted array of the record names (Lesson 10.2). A binary search finds</w:t>
      </w:r>
    </w:p>
    <w:p w14:paraId="3BC4B437" w14:textId="77777777" w:rsidR="00656793" w:rsidRDefault="00F70947">
      <w:pPr>
        <w:pStyle w:val="SourceCode"/>
      </w:pPr>
      <w:r>
        <w:t>// each name's place (Lesson 10.9), so the names stay in order from A to</w:t>
      </w:r>
    </w:p>
    <w:p w14:paraId="0442881D" w14:textId="77777777" w:rsidR="00656793" w:rsidRDefault="00F70947">
      <w:pPr>
        <w:pStyle w:val="SourceCode"/>
      </w:pPr>
      <w:r>
        <w:t>// Z without ever being sorted again. Remember, export to share.</w:t>
      </w:r>
    </w:p>
    <w:p w14:paraId="076C63C1" w14:textId="77777777" w:rsidR="00656793" w:rsidRDefault="00656793">
      <w:pPr>
        <w:pStyle w:val="SourceCode"/>
      </w:pPr>
    </w:p>
    <w:p w14:paraId="643BA4D3" w14:textId="77777777" w:rsidR="00656793" w:rsidRDefault="00F70947">
      <w:pPr>
        <w:pStyle w:val="SourceCode"/>
      </w:pPr>
      <w:r>
        <w:t>// The index: the names, always in sorted order. Remember, field = first value.</w:t>
      </w:r>
    </w:p>
    <w:p w14:paraId="5F2F17F4" w14:textId="77777777" w:rsidR="00656793" w:rsidRDefault="00F70947">
      <w:pPr>
        <w:pStyle w:val="SourceCode"/>
      </w:pPr>
      <w:r>
        <w:t>export class OrderedIndex {</w:t>
      </w:r>
    </w:p>
    <w:p w14:paraId="2CB6DBA9" w14:textId="77777777" w:rsidR="00656793" w:rsidRDefault="00F70947">
      <w:pPr>
        <w:pStyle w:val="SourceCode"/>
      </w:pPr>
      <w:r>
        <w:t xml:space="preserve">    names: string[] = [];</w:t>
      </w:r>
    </w:p>
    <w:p w14:paraId="7E15AB12" w14:textId="77777777" w:rsidR="00656793" w:rsidRDefault="00F70947">
      <w:pPr>
        <w:pStyle w:val="SourceCode"/>
      </w:pPr>
      <w:r>
        <w:t>}</w:t>
      </w:r>
    </w:p>
    <w:p w14:paraId="2050D916" w14:textId="77777777" w:rsidR="00656793" w:rsidRDefault="00656793">
      <w:pPr>
        <w:pStyle w:val="SourceCode"/>
      </w:pPr>
    </w:p>
    <w:p w14:paraId="58A4EB18" w14:textId="77777777" w:rsidR="00656793" w:rsidRDefault="00F70947">
      <w:pPr>
        <w:pStyle w:val="SourceCode"/>
      </w:pPr>
      <w:r>
        <w:t>// Returns the name's position, or where it belongs. Remember, binary search</w:t>
      </w:r>
    </w:p>
    <w:p w14:paraId="49DBEA35" w14:textId="77777777" w:rsidR="00656793" w:rsidRDefault="00F70947">
      <w:pPr>
        <w:pStyle w:val="SourceCode"/>
      </w:pPr>
      <w:r>
        <w:t>// halves the sorted range each step: when it is empty, low is the first name</w:t>
      </w:r>
    </w:p>
    <w:p w14:paraId="14B4E213" w14:textId="77777777" w:rsidR="00656793" w:rsidRDefault="00F70947">
      <w:pPr>
        <w:pStyle w:val="SourceCode"/>
      </w:pPr>
      <w:r>
        <w:t>// after it. / keeps the fraction, so Math.trunc drops it. Remember, &lt; on two</w:t>
      </w:r>
    </w:p>
    <w:p w14:paraId="7A51BF2D" w14:textId="77777777" w:rsidR="00656793" w:rsidRDefault="00F70947">
      <w:pPr>
        <w:pStyle w:val="SourceCode"/>
      </w:pPr>
      <w:r>
        <w:t>// strings compares them character by character.</w:t>
      </w:r>
    </w:p>
    <w:p w14:paraId="2D201E1B" w14:textId="77777777" w:rsidR="00656793" w:rsidRDefault="00F70947">
      <w:pPr>
        <w:pStyle w:val="SourceCode"/>
      </w:pPr>
      <w:r>
        <w:t>export function findPlace(index: OrderedIndex, serverName: string): number {</w:t>
      </w:r>
    </w:p>
    <w:p w14:paraId="442FB5EB" w14:textId="77777777" w:rsidR="00656793" w:rsidRDefault="00F70947">
      <w:pPr>
        <w:pStyle w:val="SourceCode"/>
      </w:pPr>
      <w:r>
        <w:t xml:space="preserve">    let low: number = 0;</w:t>
      </w:r>
    </w:p>
    <w:p w14:paraId="7562D67A" w14:textId="77777777" w:rsidR="00656793" w:rsidRDefault="00F70947">
      <w:pPr>
        <w:pStyle w:val="SourceCode"/>
      </w:pPr>
      <w:r>
        <w:t xml:space="preserve">    let high: number = index.names.length - 1;</w:t>
      </w:r>
    </w:p>
    <w:p w14:paraId="6BCB0BEA" w14:textId="77777777" w:rsidR="00656793" w:rsidRDefault="00F70947">
      <w:pPr>
        <w:pStyle w:val="SourceCode"/>
      </w:pPr>
      <w:r>
        <w:t xml:space="preserve">    while (low &lt;= high) {</w:t>
      </w:r>
    </w:p>
    <w:p w14:paraId="67950B1D" w14:textId="77777777" w:rsidR="00656793" w:rsidRDefault="00F70947">
      <w:pPr>
        <w:pStyle w:val="SourceCode"/>
      </w:pPr>
      <w:r>
        <w:t xml:space="preserve">        const middle: number = Math.trunc((low + high) / 2);</w:t>
      </w:r>
    </w:p>
    <w:p w14:paraId="5BD84228" w14:textId="77777777" w:rsidR="00656793" w:rsidRDefault="00F70947">
      <w:pPr>
        <w:pStyle w:val="SourceCode"/>
      </w:pPr>
      <w:r>
        <w:t xml:space="preserve">        if (index.names[middle] === serverName) {</w:t>
      </w:r>
    </w:p>
    <w:p w14:paraId="126EE495" w14:textId="77777777" w:rsidR="00656793" w:rsidRDefault="00F70947">
      <w:pPr>
        <w:pStyle w:val="SourceCode"/>
      </w:pPr>
      <w:r>
        <w:t xml:space="preserve">            return middle;</w:t>
      </w:r>
    </w:p>
    <w:p w14:paraId="4343D8C2" w14:textId="77777777" w:rsidR="00656793" w:rsidRDefault="00F70947">
      <w:pPr>
        <w:pStyle w:val="SourceCode"/>
      </w:pPr>
      <w:r>
        <w:t xml:space="preserve">        }</w:t>
      </w:r>
    </w:p>
    <w:p w14:paraId="1CDF5FE6" w14:textId="77777777" w:rsidR="00656793" w:rsidRDefault="00F70947">
      <w:pPr>
        <w:pStyle w:val="SourceCode"/>
      </w:pPr>
      <w:r>
        <w:t xml:space="preserve">        if (index.names[middle] &lt; serverName) {</w:t>
      </w:r>
    </w:p>
    <w:p w14:paraId="406EB0BA" w14:textId="77777777" w:rsidR="00656793" w:rsidRDefault="00F70947">
      <w:pPr>
        <w:pStyle w:val="SourceCode"/>
      </w:pPr>
      <w:r>
        <w:t xml:space="preserve">            low = middle + 1;</w:t>
      </w:r>
    </w:p>
    <w:p w14:paraId="717EB5EB" w14:textId="77777777" w:rsidR="00656793" w:rsidRDefault="00F70947">
      <w:pPr>
        <w:pStyle w:val="SourceCode"/>
      </w:pPr>
      <w:r>
        <w:t xml:space="preserve">        } else {</w:t>
      </w:r>
    </w:p>
    <w:p w14:paraId="2515FD39" w14:textId="77777777" w:rsidR="00656793" w:rsidRDefault="00F70947">
      <w:pPr>
        <w:pStyle w:val="SourceCode"/>
      </w:pPr>
      <w:r>
        <w:t xml:space="preserve">            high = middle - 1;</w:t>
      </w:r>
    </w:p>
    <w:p w14:paraId="57A02921" w14:textId="77777777" w:rsidR="00656793" w:rsidRDefault="00F70947">
      <w:pPr>
        <w:pStyle w:val="SourceCode"/>
      </w:pPr>
      <w:r>
        <w:t xml:space="preserve">        }</w:t>
      </w:r>
    </w:p>
    <w:p w14:paraId="3656C462" w14:textId="77777777" w:rsidR="00656793" w:rsidRDefault="00F70947">
      <w:pPr>
        <w:pStyle w:val="SourceCode"/>
      </w:pPr>
      <w:r>
        <w:t xml:space="preserve">    }</w:t>
      </w:r>
    </w:p>
    <w:p w14:paraId="39B8C4EF" w14:textId="77777777" w:rsidR="00656793" w:rsidRDefault="00F70947">
      <w:pPr>
        <w:pStyle w:val="SourceCode"/>
      </w:pPr>
      <w:r>
        <w:t xml:space="preserve">    return low;</w:t>
      </w:r>
    </w:p>
    <w:p w14:paraId="0067DCCB" w14:textId="77777777" w:rsidR="00656793" w:rsidRDefault="00F70947">
      <w:pPr>
        <w:pStyle w:val="SourceCode"/>
      </w:pPr>
      <w:r>
        <w:t>}</w:t>
      </w:r>
    </w:p>
    <w:p w14:paraId="2B8E14AA" w14:textId="77777777" w:rsidR="00656793" w:rsidRDefault="00656793">
      <w:pPr>
        <w:pStyle w:val="SourceCode"/>
      </w:pPr>
    </w:p>
    <w:p w14:paraId="04BB8B17" w14:textId="77777777" w:rsidR="00656793" w:rsidRDefault="00F70947">
      <w:pPr>
        <w:pStyle w:val="SourceCode"/>
      </w:pPr>
      <w:r>
        <w:t>// Puts name in its place. Remember, splice(place, 0, name) inserts</w:t>
      </w:r>
    </w:p>
    <w:p w14:paraId="29D39E3D" w14:textId="77777777" w:rsidR="00656793" w:rsidRDefault="00F70947">
      <w:pPr>
        <w:pStyle w:val="SourceCode"/>
      </w:pPr>
      <w:r>
        <w:t>// without removing anything, moving every later name up one place</w:t>
      </w:r>
    </w:p>
    <w:p w14:paraId="366A5C6F" w14:textId="77777777" w:rsidR="00656793" w:rsidRDefault="00F70947">
      <w:pPr>
        <w:pStyle w:val="SourceCode"/>
      </w:pPr>
      <w:r>
        <w:t>// (Lesson 10.2), so this costs O(n).</w:t>
      </w:r>
    </w:p>
    <w:p w14:paraId="2968D2BC" w14:textId="77777777" w:rsidR="00656793" w:rsidRDefault="00F70947">
      <w:pPr>
        <w:pStyle w:val="SourceCode"/>
      </w:pPr>
      <w:r>
        <w:t>export function addName(index: OrderedIndex, serverName: string): void {</w:t>
      </w:r>
    </w:p>
    <w:p w14:paraId="356949EB" w14:textId="77777777" w:rsidR="00656793" w:rsidRDefault="00F70947">
      <w:pPr>
        <w:pStyle w:val="SourceCode"/>
      </w:pPr>
      <w:r>
        <w:t xml:space="preserve">    index.names.splice(findPlace(index, serverName), 0, serverName);</w:t>
      </w:r>
    </w:p>
    <w:p w14:paraId="23458B1F" w14:textId="77777777" w:rsidR="00656793" w:rsidRDefault="00F70947">
      <w:pPr>
        <w:pStyle w:val="SourceCode"/>
      </w:pPr>
      <w:r>
        <w:t>}</w:t>
      </w:r>
    </w:p>
    <w:p w14:paraId="3DF6FA6E" w14:textId="77777777" w:rsidR="00656793" w:rsidRDefault="00656793">
      <w:pPr>
        <w:pStyle w:val="SourceCode"/>
      </w:pPr>
    </w:p>
    <w:p w14:paraId="46F22374" w14:textId="77777777" w:rsidR="00656793" w:rsidRDefault="00F70947">
      <w:pPr>
        <w:pStyle w:val="SourceCode"/>
      </w:pPr>
      <w:r>
        <w:t>// Takes name out, if it is there. Remember, removal shifts the rest.</w:t>
      </w:r>
    </w:p>
    <w:p w14:paraId="5246FCA5" w14:textId="77777777" w:rsidR="00656793" w:rsidRDefault="00F70947">
      <w:pPr>
        <w:pStyle w:val="SourceCode"/>
      </w:pPr>
      <w:r>
        <w:t>export function removeName(index: OrderedIndex, serverName: string): void {</w:t>
      </w:r>
    </w:p>
    <w:p w14:paraId="0857282D" w14:textId="77777777" w:rsidR="00656793" w:rsidRDefault="00F70947">
      <w:pPr>
        <w:pStyle w:val="SourceCode"/>
      </w:pPr>
      <w:r>
        <w:t xml:space="preserve">    const place: number = findPlace(index, serverName);</w:t>
      </w:r>
    </w:p>
    <w:p w14:paraId="12ACFED9" w14:textId="77777777" w:rsidR="00656793" w:rsidRDefault="00F70947">
      <w:pPr>
        <w:pStyle w:val="SourceCode"/>
      </w:pPr>
      <w:r>
        <w:t xml:space="preserve">    if (place &lt; index.names.length &amp;&amp; index.names[place] === serverName) {</w:t>
      </w:r>
    </w:p>
    <w:p w14:paraId="11B97CAA" w14:textId="77777777" w:rsidR="00656793" w:rsidRDefault="00F70947">
      <w:pPr>
        <w:pStyle w:val="SourceCode"/>
        <w:keepNext/>
      </w:pPr>
      <w:r>
        <w:t xml:space="preserve">        index.names.splice(place, 1);</w:t>
      </w:r>
    </w:p>
    <w:p w14:paraId="13F03138" w14:textId="77777777" w:rsidR="00656793" w:rsidRDefault="00F70947">
      <w:pPr>
        <w:pStyle w:val="SourceCode"/>
        <w:keepNext/>
      </w:pPr>
      <w:r>
        <w:t xml:space="preserve">    }</w:t>
      </w:r>
    </w:p>
    <w:p w14:paraId="009CF250" w14:textId="77777777" w:rsidR="00656793" w:rsidRDefault="00F70947">
      <w:pPr>
        <w:pStyle w:val="SourceCode"/>
      </w:pPr>
      <w:r>
        <w:t>}</w:t>
      </w:r>
    </w:p>
    <w:p w14:paraId="200886AF" w14:textId="77777777" w:rsidR="00656793" w:rsidRDefault="00656793">
      <w:pPr>
        <w:keepNext/>
      </w:pPr>
    </w:p>
    <w:p w14:paraId="0223B415" w14:textId="77777777" w:rsidR="00656793" w:rsidRDefault="00F70947">
      <w:pPr>
        <w:pStyle w:val="Heading3"/>
      </w:pPr>
      <w:r>
        <w:t>typescript/src/main.ts</w:t>
      </w:r>
    </w:p>
    <w:p w14:paraId="2EC033B4" w14:textId="77777777" w:rsidR="00656793" w:rsidRDefault="00F70947">
      <w:pPr>
        <w:pStyle w:val="SourceCode"/>
        <w:keepNext/>
      </w:pPr>
      <w:r>
        <w:t>// The In-Memory Database's entry file: the command loop, the checks on</w:t>
      </w:r>
    </w:p>
    <w:p w14:paraId="1E8C46B7" w14:textId="77777777" w:rsidR="00656793" w:rsidRDefault="00F70947">
      <w:pPr>
        <w:pStyle w:val="SourceCode"/>
        <w:keepNext/>
      </w:pPr>
      <w:r>
        <w:t>// each command's words, and one small function per command. The records</w:t>
      </w:r>
    </w:p>
    <w:p w14:paraId="0681A3CD" w14:textId="77777777" w:rsidR="00656793" w:rsidRDefault="00F70947">
      <w:pPr>
        <w:pStyle w:val="SourceCode"/>
      </w:pPr>
      <w:r>
        <w:t>// live in the recordTable module; the ordered view lives in the</w:t>
      </w:r>
    </w:p>
    <w:p w14:paraId="3675ABFA" w14:textId="77777777" w:rsidR="00656793" w:rsidRDefault="00F70947">
      <w:pPr>
        <w:pStyle w:val="SourceCode"/>
      </w:pPr>
      <w:r>
        <w:t>// orderedIndex module. Remember, export to share; import from</w:t>
      </w:r>
    </w:p>
    <w:p w14:paraId="5B53765D" w14:textId="77777777" w:rsidR="00656793" w:rsidRDefault="00F70947">
      <w:pPr>
        <w:pStyle w:val="SourceCode"/>
      </w:pPr>
      <w:r>
        <w:t>// "./recordTable.js".</w:t>
      </w:r>
    </w:p>
    <w:p w14:paraId="2BF0BC88" w14:textId="77777777" w:rsidR="00656793" w:rsidRDefault="00F70947">
      <w:pPr>
        <w:pStyle w:val="SourceCode"/>
      </w:pPr>
      <w:r>
        <w:t>import * as readline from "node:readline";</w:t>
      </w:r>
    </w:p>
    <w:p w14:paraId="4D7D72B7" w14:textId="77777777" w:rsidR="00656793" w:rsidRDefault="00F70947">
      <w:pPr>
        <w:pStyle w:val="SourceCode"/>
      </w:pPr>
      <w:r>
        <w:t>import * as orderedIndex from "./orderedIndex.js";</w:t>
      </w:r>
    </w:p>
    <w:p w14:paraId="60A6B0FE" w14:textId="77777777" w:rsidR="00656793" w:rsidRDefault="00F70947">
      <w:pPr>
        <w:pStyle w:val="SourceCode"/>
      </w:pPr>
      <w:r>
        <w:t>import { OrderedIndex } from "./orderedIndex.js";</w:t>
      </w:r>
    </w:p>
    <w:p w14:paraId="75E0EA4B" w14:textId="77777777" w:rsidR="00656793" w:rsidRDefault="00F70947">
      <w:pPr>
        <w:pStyle w:val="SourceCode"/>
      </w:pPr>
      <w:r>
        <w:t>import * as recordTable from "./recordTable.js";</w:t>
      </w:r>
    </w:p>
    <w:p w14:paraId="50894046" w14:textId="77777777" w:rsidR="00656793" w:rsidRDefault="00F70947">
      <w:pPr>
        <w:pStyle w:val="SourceCode"/>
      </w:pPr>
      <w:r>
        <w:t>import { RecordTable, ServerRecord } from "./recordTable.js";</w:t>
      </w:r>
    </w:p>
    <w:p w14:paraId="3C738F2D" w14:textId="77777777" w:rsidR="00656793" w:rsidRDefault="00656793">
      <w:pPr>
        <w:pStyle w:val="SourceCode"/>
      </w:pPr>
    </w:p>
    <w:p w14:paraId="384891B5" w14:textId="77777777" w:rsidR="00656793" w:rsidRDefault="00F70947">
      <w:pPr>
        <w:pStyle w:val="SourceCode"/>
      </w:pPr>
      <w:r>
        <w:t>// The longest name or environment, and a port no record can have.</w:t>
      </w:r>
    </w:p>
    <w:p w14:paraId="530A96DB" w14:textId="77777777" w:rsidR="00656793" w:rsidRDefault="00F70947">
      <w:pPr>
        <w:pStyle w:val="SourceCode"/>
      </w:pPr>
      <w:r>
        <w:t>const MAX_TEXT_LENGTH: number = 31;</w:t>
      </w:r>
    </w:p>
    <w:p w14:paraId="584A420C" w14:textId="77777777" w:rsidR="00656793" w:rsidRDefault="00F70947">
      <w:pPr>
        <w:pStyle w:val="SourceCode"/>
      </w:pPr>
      <w:r>
        <w:t>const NO_PORT: number = -1;</w:t>
      </w:r>
    </w:p>
    <w:p w14:paraId="33D4B52E" w14:textId="77777777" w:rsidR="00656793" w:rsidRDefault="00656793">
      <w:pPr>
        <w:pStyle w:val="SourceCode"/>
      </w:pPr>
    </w:p>
    <w:p w14:paraId="023771FE" w14:textId="77777777" w:rsidR="00656793" w:rsidRDefault="00F70947">
      <w:pPr>
        <w:pStyle w:val="SourceCode"/>
      </w:pPr>
      <w:r>
        <w:t>// The expected cost of each command, for n records (Lesson 10.9).</w:t>
      </w:r>
    </w:p>
    <w:p w14:paraId="241CCD4E" w14:textId="77777777" w:rsidR="00656793" w:rsidRDefault="00F70947">
      <w:pPr>
        <w:pStyle w:val="SourceCode"/>
      </w:pPr>
      <w:r>
        <w:t>const COST_LINES: string[] = [</w:t>
      </w:r>
    </w:p>
    <w:p w14:paraId="7FFCED5F" w14:textId="77777777" w:rsidR="00656793" w:rsidRDefault="00F70947">
      <w:pPr>
        <w:pStyle w:val="SourceCode"/>
      </w:pPr>
      <w:r>
        <w:t xml:space="preserve">    "Expected cost, for n records:",</w:t>
      </w:r>
    </w:p>
    <w:p w14:paraId="252B43A9" w14:textId="77777777" w:rsidR="00656793" w:rsidRDefault="00F70947">
      <w:pPr>
        <w:pStyle w:val="SourceCode"/>
      </w:pPr>
      <w:r>
        <w:t xml:space="preserve">    "  insert: O(1) average, plus O(log n) search, O(n) shift in the index",</w:t>
      </w:r>
    </w:p>
    <w:p w14:paraId="07CF5E79" w14:textId="77777777" w:rsidR="00656793" w:rsidRDefault="00F70947">
      <w:pPr>
        <w:pStyle w:val="SourceCode"/>
      </w:pPr>
      <w:r>
        <w:t xml:space="preserve">    "  get: O(1) average",</w:t>
      </w:r>
    </w:p>
    <w:p w14:paraId="396804A6" w14:textId="77777777" w:rsidR="00656793" w:rsidRDefault="00F70947">
      <w:pPr>
        <w:pStyle w:val="SourceCode"/>
      </w:pPr>
      <w:r>
        <w:t xml:space="preserve">    "  update: O(1) average",</w:t>
      </w:r>
    </w:p>
    <w:p w14:paraId="66873316" w14:textId="77777777" w:rsidR="00656793" w:rsidRDefault="00F70947">
      <w:pPr>
        <w:pStyle w:val="SourceCode"/>
      </w:pPr>
      <w:r>
        <w:t xml:space="preserve">    "  delete: O(1) average, plus O(n) shift in the index",</w:t>
      </w:r>
    </w:p>
    <w:p w14:paraId="6BBFCA93" w14:textId="77777777" w:rsidR="00656793" w:rsidRDefault="00F70947">
      <w:pPr>
        <w:pStyle w:val="SourceCode"/>
      </w:pPr>
      <w:r>
        <w:t xml:space="preserve">    "  list: O(n)",</w:t>
      </w:r>
    </w:p>
    <w:p w14:paraId="37CB65B6" w14:textId="77777777" w:rsidR="00656793" w:rsidRDefault="00F70947">
      <w:pPr>
        <w:pStyle w:val="SourceCode"/>
      </w:pPr>
      <w:r>
        <w:t xml:space="preserve">    "  ordered: O(n)",</w:t>
      </w:r>
    </w:p>
    <w:p w14:paraId="1109B7C9" w14:textId="77777777" w:rsidR="00656793" w:rsidRDefault="00F70947">
      <w:pPr>
        <w:pStyle w:val="SourceCode"/>
      </w:pPr>
      <w:r>
        <w:t xml:space="preserve">    "  count: O(1)",</w:t>
      </w:r>
    </w:p>
    <w:p w14:paraId="3CDC4421" w14:textId="77777777" w:rsidR="00656793" w:rsidRDefault="00F70947">
      <w:pPr>
        <w:pStyle w:val="SourceCode"/>
      </w:pPr>
      <w:r>
        <w:t xml:space="preserve">    "  resize: O(n), now and then, when the table doubles",</w:t>
      </w:r>
    </w:p>
    <w:p w14:paraId="692E82F9" w14:textId="77777777" w:rsidR="00656793" w:rsidRDefault="00F70947">
      <w:pPr>
        <w:pStyle w:val="SourceCode"/>
      </w:pPr>
      <w:r>
        <w:t>];</w:t>
      </w:r>
    </w:p>
    <w:p w14:paraId="38637442" w14:textId="77777777" w:rsidR="00656793" w:rsidRDefault="00656793">
      <w:pPr>
        <w:pStyle w:val="SourceCode"/>
      </w:pPr>
    </w:p>
    <w:p w14:paraId="5A6FCDBC" w14:textId="77777777" w:rsidR="00656793" w:rsidRDefault="00F70947">
      <w:pPr>
        <w:pStyle w:val="SourceCode"/>
      </w:pPr>
      <w:r>
        <w:t>// Prints one Error line. Remember, console.error is for errors only.</w:t>
      </w:r>
    </w:p>
    <w:p w14:paraId="0E348343" w14:textId="77777777" w:rsidR="00656793" w:rsidRDefault="00F70947">
      <w:pPr>
        <w:pStyle w:val="SourceCode"/>
      </w:pPr>
      <w:r>
        <w:t>function reportError(problem: string): void {</w:t>
      </w:r>
    </w:p>
    <w:p w14:paraId="0F9C4C47" w14:textId="77777777" w:rsidR="00656793" w:rsidRDefault="00F70947">
      <w:pPr>
        <w:pStyle w:val="SourceCode"/>
      </w:pPr>
      <w:r>
        <w:t xml:space="preserve">    console.error(`Error: ${problem}`);</w:t>
      </w:r>
    </w:p>
    <w:p w14:paraId="7A26F656" w14:textId="77777777" w:rsidR="00656793" w:rsidRDefault="00F70947">
      <w:pPr>
        <w:pStyle w:val="SourceCode"/>
      </w:pPr>
      <w:r>
        <w:t>}</w:t>
      </w:r>
    </w:p>
    <w:p w14:paraId="43C54A70" w14:textId="77777777" w:rsidR="00656793" w:rsidRDefault="00656793">
      <w:pPr>
        <w:pStyle w:val="SourceCode"/>
      </w:pPr>
    </w:p>
    <w:p w14:paraId="02C574A5" w14:textId="77777777" w:rsidR="00656793" w:rsidRDefault="00F70947">
      <w:pPr>
        <w:pStyle w:val="SourceCode"/>
      </w:pPr>
      <w:r>
        <w:t>// True when the line has the number of words its command needs;</w:t>
      </w:r>
    </w:p>
    <w:p w14:paraId="6C189C21" w14:textId="77777777" w:rsidR="00656793" w:rsidRDefault="00F70947">
      <w:pPr>
        <w:pStyle w:val="SourceCode"/>
      </w:pPr>
      <w:r>
        <w:t>// otherwise prints the command's usage and returns false.</w:t>
      </w:r>
    </w:p>
    <w:p w14:paraId="072A950E" w14:textId="77777777" w:rsidR="00656793" w:rsidRDefault="00F70947">
      <w:pPr>
        <w:pStyle w:val="SourceCode"/>
      </w:pPr>
      <w:r>
        <w:t>function hasWords(parts: string[], wanted: number, usage: string): boolean {</w:t>
      </w:r>
    </w:p>
    <w:p w14:paraId="07A4F642" w14:textId="77777777" w:rsidR="00656793" w:rsidRDefault="00F70947">
      <w:pPr>
        <w:pStyle w:val="SourceCode"/>
      </w:pPr>
      <w:r>
        <w:t xml:space="preserve">    if (parts.length !== wanted) {</w:t>
      </w:r>
    </w:p>
    <w:p w14:paraId="5E87EFFB" w14:textId="77777777" w:rsidR="00656793" w:rsidRDefault="00F70947">
      <w:pPr>
        <w:pStyle w:val="SourceCode"/>
      </w:pPr>
      <w:r>
        <w:t xml:space="preserve">        reportError(`usage: ${usage}`);</w:t>
      </w:r>
    </w:p>
    <w:p w14:paraId="200E5E41" w14:textId="77777777" w:rsidR="00656793" w:rsidRDefault="00F70947">
      <w:pPr>
        <w:pStyle w:val="SourceCode"/>
      </w:pPr>
      <w:r>
        <w:t xml:space="preserve">        return false;</w:t>
      </w:r>
    </w:p>
    <w:p w14:paraId="6242B6EF" w14:textId="77777777" w:rsidR="00656793" w:rsidRDefault="00F70947">
      <w:pPr>
        <w:pStyle w:val="SourceCode"/>
      </w:pPr>
      <w:r>
        <w:t xml:space="preserve">    }</w:t>
      </w:r>
    </w:p>
    <w:p w14:paraId="3470C811" w14:textId="77777777" w:rsidR="00656793" w:rsidRDefault="00F70947">
      <w:pPr>
        <w:pStyle w:val="SourceCode"/>
      </w:pPr>
      <w:r>
        <w:t xml:space="preserve">    return true;</w:t>
      </w:r>
    </w:p>
    <w:p w14:paraId="65B7F476" w14:textId="77777777" w:rsidR="00656793" w:rsidRDefault="00F70947">
      <w:pPr>
        <w:pStyle w:val="SourceCode"/>
      </w:pPr>
      <w:r>
        <w:t>}</w:t>
      </w:r>
    </w:p>
    <w:p w14:paraId="5D2A4D39" w14:textId="77777777" w:rsidR="00656793" w:rsidRDefault="00656793">
      <w:pPr>
        <w:pStyle w:val="SourceCode"/>
      </w:pPr>
    </w:p>
    <w:p w14:paraId="3AE1754D" w14:textId="77777777" w:rsidR="00656793" w:rsidRDefault="00F70947">
      <w:pPr>
        <w:pStyle w:val="SourceCode"/>
      </w:pPr>
      <w:r>
        <w:t>// True when the name and the environment each have 1 to 31 characters.</w:t>
      </w:r>
    </w:p>
    <w:p w14:paraId="765DCC88" w14:textId="77777777" w:rsidR="00656793" w:rsidRDefault="00F70947">
      <w:pPr>
        <w:pStyle w:val="SourceCode"/>
      </w:pPr>
      <w:r>
        <w:t>function textsFit(serverName: string, environment: string): boolean {</w:t>
      </w:r>
    </w:p>
    <w:p w14:paraId="077C7B24" w14:textId="77777777" w:rsidR="00656793" w:rsidRDefault="00F70947">
      <w:pPr>
        <w:pStyle w:val="SourceCode"/>
      </w:pPr>
      <w:r>
        <w:t xml:space="preserve">    if (serverName.length &lt; 1 || serverName.length &gt; MAX_TEXT_LENGTH ||</w:t>
      </w:r>
    </w:p>
    <w:p w14:paraId="4D8CBFC3" w14:textId="77777777" w:rsidR="00656793" w:rsidRDefault="00F70947">
      <w:pPr>
        <w:pStyle w:val="SourceCode"/>
      </w:pPr>
      <w:r>
        <w:t xml:space="preserve">        environment.length &lt; 1 || environment.length &gt; MAX_TEXT_LENGTH) {</w:t>
      </w:r>
    </w:p>
    <w:p w14:paraId="2BA571B6" w14:textId="77777777" w:rsidR="00656793" w:rsidRDefault="00F70947">
      <w:pPr>
        <w:pStyle w:val="SourceCode"/>
      </w:pPr>
      <w:r>
        <w:t xml:space="preserve">        reportError("name and environment must be 1 to 31 characters");</w:t>
      </w:r>
    </w:p>
    <w:p w14:paraId="05080CBE" w14:textId="77777777" w:rsidR="00656793" w:rsidRDefault="00F70947">
      <w:pPr>
        <w:pStyle w:val="SourceCode"/>
      </w:pPr>
      <w:r>
        <w:t xml:space="preserve">        return false;</w:t>
      </w:r>
    </w:p>
    <w:p w14:paraId="20DD7C4A" w14:textId="77777777" w:rsidR="00656793" w:rsidRDefault="00F70947">
      <w:pPr>
        <w:pStyle w:val="SourceCode"/>
      </w:pPr>
      <w:r>
        <w:t xml:space="preserve">    }</w:t>
      </w:r>
    </w:p>
    <w:p w14:paraId="6BF5DD40" w14:textId="77777777" w:rsidR="00656793" w:rsidRDefault="00F70947">
      <w:pPr>
        <w:pStyle w:val="SourceCode"/>
      </w:pPr>
      <w:r>
        <w:t xml:space="preserve">    return true;</w:t>
      </w:r>
    </w:p>
    <w:p w14:paraId="5235CD32" w14:textId="77777777" w:rsidR="00656793" w:rsidRDefault="00F70947">
      <w:pPr>
        <w:pStyle w:val="SourceCode"/>
      </w:pPr>
      <w:r>
        <w:t>}</w:t>
      </w:r>
    </w:p>
    <w:p w14:paraId="750DD532" w14:textId="77777777" w:rsidR="00656793" w:rsidRDefault="00656793">
      <w:pPr>
        <w:pStyle w:val="SourceCode"/>
      </w:pPr>
    </w:p>
    <w:p w14:paraId="2EB8DDCB" w14:textId="77777777" w:rsidR="00656793" w:rsidRDefault="00F70947">
      <w:pPr>
        <w:pStyle w:val="SourceCode"/>
      </w:pPr>
      <w:r>
        <w:t>// Returns the port, or NO_PORT after an Error line. Remember, check the</w:t>
      </w:r>
    </w:p>
    <w:p w14:paraId="05218DB1" w14:textId="77777777" w:rsidR="00656793" w:rsidRDefault="00F70947">
      <w:pPr>
        <w:pStyle w:val="SourceCode"/>
      </w:pPr>
      <w:r>
        <w:t>// conversion's failure signal: Number gives NaN, which is not an</w:t>
      </w:r>
    </w:p>
    <w:p w14:paraId="734563B7" w14:textId="77777777" w:rsidR="00656793" w:rsidRDefault="00F70947">
      <w:pPr>
        <w:pStyle w:val="SourceCode"/>
      </w:pPr>
      <w:r>
        <w:t>// integer, for text that is not a number.</w:t>
      </w:r>
    </w:p>
    <w:p w14:paraId="480F47F6" w14:textId="77777777" w:rsidR="00656793" w:rsidRDefault="00F70947">
      <w:pPr>
        <w:pStyle w:val="SourceCode"/>
      </w:pPr>
      <w:r>
        <w:t>function parsePort(portText: string): number {</w:t>
      </w:r>
    </w:p>
    <w:p w14:paraId="0D48722D" w14:textId="77777777" w:rsidR="00656793" w:rsidRDefault="00F70947">
      <w:pPr>
        <w:pStyle w:val="SourceCode"/>
      </w:pPr>
      <w:r>
        <w:t xml:space="preserve">    const port: number = Number(portText);</w:t>
      </w:r>
    </w:p>
    <w:p w14:paraId="2F50D89A" w14:textId="77777777" w:rsidR="00656793" w:rsidRDefault="00F70947">
      <w:pPr>
        <w:pStyle w:val="SourceCode"/>
      </w:pPr>
      <w:r>
        <w:t xml:space="preserve">    if (!Number.isInteger(port) || port &lt; 1 || port &gt; 65535) {</w:t>
      </w:r>
    </w:p>
    <w:p w14:paraId="4B9264E3" w14:textId="77777777" w:rsidR="00656793" w:rsidRDefault="00F70947">
      <w:pPr>
        <w:pStyle w:val="SourceCode"/>
      </w:pPr>
      <w:r>
        <w:t xml:space="preserve">        reportError("port must be a number from 1 to 65535");</w:t>
      </w:r>
    </w:p>
    <w:p w14:paraId="4A35233E" w14:textId="77777777" w:rsidR="00656793" w:rsidRDefault="00F70947">
      <w:pPr>
        <w:pStyle w:val="SourceCode"/>
      </w:pPr>
      <w:r>
        <w:t xml:space="preserve">        return NO_PORT;</w:t>
      </w:r>
    </w:p>
    <w:p w14:paraId="7395E600" w14:textId="77777777" w:rsidR="00656793" w:rsidRDefault="00F70947">
      <w:pPr>
        <w:pStyle w:val="SourceCode"/>
      </w:pPr>
      <w:r>
        <w:t xml:space="preserve">    }</w:t>
      </w:r>
    </w:p>
    <w:p w14:paraId="58A57E17" w14:textId="77777777" w:rsidR="00656793" w:rsidRDefault="00F70947">
      <w:pPr>
        <w:pStyle w:val="SourceCode"/>
      </w:pPr>
      <w:r>
        <w:t xml:space="preserve">    return port;</w:t>
      </w:r>
    </w:p>
    <w:p w14:paraId="5FE32E5E" w14:textId="77777777" w:rsidR="00656793" w:rsidRDefault="00F70947">
      <w:pPr>
        <w:pStyle w:val="SourceCode"/>
      </w:pPr>
      <w:r>
        <w:t>}</w:t>
      </w:r>
    </w:p>
    <w:p w14:paraId="2976A936" w14:textId="77777777" w:rsidR="00656793" w:rsidRDefault="00656793">
      <w:pPr>
        <w:pStyle w:val="SourceCode"/>
      </w:pPr>
    </w:p>
    <w:p w14:paraId="48464705" w14:textId="77777777" w:rsidR="00656793" w:rsidRDefault="00F70947">
      <w:pPr>
        <w:pStyle w:val="SourceCode"/>
      </w:pPr>
      <w:r>
        <w:t>function comparisonWord(comparisons: number): string {</w:t>
      </w:r>
    </w:p>
    <w:p w14:paraId="4B1F72D1" w14:textId="77777777" w:rsidR="00656793" w:rsidRDefault="00F70947">
      <w:pPr>
        <w:pStyle w:val="SourceCode"/>
      </w:pPr>
      <w:r>
        <w:t xml:space="preserve">    if (comparisons === 1) {</w:t>
      </w:r>
    </w:p>
    <w:p w14:paraId="10849A44" w14:textId="77777777" w:rsidR="00656793" w:rsidRDefault="00F70947">
      <w:pPr>
        <w:pStyle w:val="SourceCode"/>
      </w:pPr>
      <w:r>
        <w:t xml:space="preserve">        return "comparison";</w:t>
      </w:r>
    </w:p>
    <w:p w14:paraId="4A1ECA1D" w14:textId="77777777" w:rsidR="00656793" w:rsidRDefault="00F70947">
      <w:pPr>
        <w:pStyle w:val="SourceCode"/>
      </w:pPr>
      <w:r>
        <w:t xml:space="preserve">    }</w:t>
      </w:r>
    </w:p>
    <w:p w14:paraId="1A3CA935" w14:textId="77777777" w:rsidR="00656793" w:rsidRDefault="00F70947">
      <w:pPr>
        <w:pStyle w:val="SourceCode"/>
      </w:pPr>
      <w:r>
        <w:t xml:space="preserve">    return "comparisons";</w:t>
      </w:r>
    </w:p>
    <w:p w14:paraId="24341499" w14:textId="77777777" w:rsidR="00656793" w:rsidRDefault="00F70947">
      <w:pPr>
        <w:pStyle w:val="SourceCode"/>
      </w:pPr>
      <w:r>
        <w:t>}</w:t>
      </w:r>
    </w:p>
    <w:p w14:paraId="7D06E9DA" w14:textId="77777777" w:rsidR="00656793" w:rsidRDefault="00656793">
      <w:pPr>
        <w:pStyle w:val="SourceCode"/>
      </w:pPr>
    </w:p>
    <w:p w14:paraId="0D4639D9" w14:textId="77777777" w:rsidR="00656793" w:rsidRDefault="00F70947">
      <w:pPr>
        <w:pStyle w:val="SourceCode"/>
      </w:pPr>
      <w:r>
        <w:t>// insert: the record goes into the table, and its name into the index.</w:t>
      </w:r>
    </w:p>
    <w:p w14:paraId="5A25F1CD" w14:textId="77777777" w:rsidR="00656793" w:rsidRDefault="00F70947">
      <w:pPr>
        <w:pStyle w:val="SourceCode"/>
      </w:pPr>
      <w:r>
        <w:t>function runInsert(table: RecordTable, index: OrderedIndex,</w:t>
      </w:r>
    </w:p>
    <w:p w14:paraId="7CBA399C" w14:textId="77777777" w:rsidR="00656793" w:rsidRDefault="00F70947">
      <w:pPr>
        <w:pStyle w:val="SourceCode"/>
      </w:pPr>
      <w:r>
        <w:t xml:space="preserve">    parts: string[]): void {</w:t>
      </w:r>
    </w:p>
    <w:p w14:paraId="0F410458" w14:textId="77777777" w:rsidR="00656793" w:rsidRDefault="00F70947">
      <w:pPr>
        <w:pStyle w:val="SourceCode"/>
      </w:pPr>
      <w:r>
        <w:t xml:space="preserve">    if (!hasWords(parts, 4, "insert &lt;name&gt; &lt;environment&gt; &lt;port&gt;") ||</w:t>
      </w:r>
    </w:p>
    <w:p w14:paraId="4C506262" w14:textId="77777777" w:rsidR="00656793" w:rsidRDefault="00F70947">
      <w:pPr>
        <w:pStyle w:val="SourceCode"/>
      </w:pPr>
      <w:r>
        <w:t xml:space="preserve">        !textsFit(parts[1], parts[2])) {</w:t>
      </w:r>
    </w:p>
    <w:p w14:paraId="42DB2F34" w14:textId="77777777" w:rsidR="00656793" w:rsidRDefault="00F70947">
      <w:pPr>
        <w:pStyle w:val="SourceCode"/>
      </w:pPr>
      <w:r>
        <w:t xml:space="preserve">        return;</w:t>
      </w:r>
    </w:p>
    <w:p w14:paraId="6DAEC36A" w14:textId="77777777" w:rsidR="00656793" w:rsidRDefault="00F70947">
      <w:pPr>
        <w:pStyle w:val="SourceCode"/>
      </w:pPr>
      <w:r>
        <w:t xml:space="preserve">    }</w:t>
      </w:r>
    </w:p>
    <w:p w14:paraId="648BBE6E" w14:textId="77777777" w:rsidR="00656793" w:rsidRDefault="00F70947">
      <w:pPr>
        <w:pStyle w:val="SourceCode"/>
      </w:pPr>
      <w:r>
        <w:t xml:space="preserve">    const port: number = parsePort(parts[3]);</w:t>
      </w:r>
    </w:p>
    <w:p w14:paraId="601564CA" w14:textId="77777777" w:rsidR="00656793" w:rsidRDefault="00F70947">
      <w:pPr>
        <w:pStyle w:val="SourceCode"/>
      </w:pPr>
      <w:r>
        <w:t xml:space="preserve">    if (port === NO_PORT) {</w:t>
      </w:r>
    </w:p>
    <w:p w14:paraId="2FC889A0" w14:textId="77777777" w:rsidR="00656793" w:rsidRDefault="00F70947">
      <w:pPr>
        <w:pStyle w:val="SourceCode"/>
      </w:pPr>
      <w:r>
        <w:t xml:space="preserve">        return;</w:t>
      </w:r>
    </w:p>
    <w:p w14:paraId="3B549CB6" w14:textId="77777777" w:rsidR="00656793" w:rsidRDefault="00F70947">
      <w:pPr>
        <w:pStyle w:val="SourceCode"/>
      </w:pPr>
      <w:r>
        <w:t xml:space="preserve">    }</w:t>
      </w:r>
    </w:p>
    <w:p w14:paraId="380CC6F0" w14:textId="77777777" w:rsidR="00656793" w:rsidRDefault="00F70947">
      <w:pPr>
        <w:pStyle w:val="SourceCode"/>
      </w:pPr>
      <w:r>
        <w:t xml:space="preserve">    const bucketsBefore: number = table.buckets.length;</w:t>
      </w:r>
    </w:p>
    <w:p w14:paraId="5D38B057" w14:textId="77777777" w:rsidR="00656793" w:rsidRDefault="00F70947">
      <w:pPr>
        <w:pStyle w:val="SourceCode"/>
      </w:pPr>
      <w:r>
        <w:t xml:space="preserve">    const bucketNumber: number = recordTable.insertRecord(table,</w:t>
      </w:r>
    </w:p>
    <w:p w14:paraId="62D1DA90" w14:textId="77777777" w:rsidR="00656793" w:rsidRDefault="00F70947">
      <w:pPr>
        <w:pStyle w:val="SourceCode"/>
      </w:pPr>
      <w:r>
        <w:t xml:space="preserve">        new ServerRecord(parts[1], parts[2], port));</w:t>
      </w:r>
    </w:p>
    <w:p w14:paraId="27BAA1CD" w14:textId="77777777" w:rsidR="00656793" w:rsidRDefault="00F70947">
      <w:pPr>
        <w:pStyle w:val="SourceCode"/>
      </w:pPr>
      <w:r>
        <w:t xml:space="preserve">    if (bucketNumber === recordTable.ALREADY_EXISTS) {</w:t>
      </w:r>
    </w:p>
    <w:p w14:paraId="3DDE06FF" w14:textId="77777777" w:rsidR="00656793" w:rsidRDefault="00F70947">
      <w:pPr>
        <w:pStyle w:val="SourceCode"/>
      </w:pPr>
      <w:r>
        <w:t xml:space="preserve">        reportError(`${parts[1]} already exists`);</w:t>
      </w:r>
    </w:p>
    <w:p w14:paraId="09BF3018" w14:textId="77777777" w:rsidR="00656793" w:rsidRDefault="00F70947">
      <w:pPr>
        <w:pStyle w:val="SourceCode"/>
      </w:pPr>
      <w:r>
        <w:t xml:space="preserve">        return;</w:t>
      </w:r>
    </w:p>
    <w:p w14:paraId="06A4B8D4" w14:textId="77777777" w:rsidR="00656793" w:rsidRDefault="00F70947">
      <w:pPr>
        <w:pStyle w:val="SourceCode"/>
      </w:pPr>
      <w:r>
        <w:t xml:space="preserve">    }</w:t>
      </w:r>
    </w:p>
    <w:p w14:paraId="785341A7" w14:textId="77777777" w:rsidR="00656793" w:rsidRDefault="00F70947">
      <w:pPr>
        <w:pStyle w:val="SourceCode"/>
      </w:pPr>
      <w:r>
        <w:t xml:space="preserve">    orderedIndex.addName(index, parts[1]);</w:t>
      </w:r>
    </w:p>
    <w:p w14:paraId="2D0A9D0E" w14:textId="77777777" w:rsidR="00656793" w:rsidRDefault="00F70947">
      <w:pPr>
        <w:pStyle w:val="SourceCode"/>
      </w:pPr>
      <w:r>
        <w:t xml:space="preserve">    console.log(`Inserted ${parts[1]} into bucket ${bucketNumber}`);</w:t>
      </w:r>
    </w:p>
    <w:p w14:paraId="0B37DF75" w14:textId="77777777" w:rsidR="00656793" w:rsidRDefault="00F70947">
      <w:pPr>
        <w:pStyle w:val="SourceCode"/>
      </w:pPr>
      <w:r>
        <w:t xml:space="preserve">    if (table.buckets.length !== bucketsBefore) {</w:t>
      </w:r>
    </w:p>
    <w:p w14:paraId="798435E9" w14:textId="77777777" w:rsidR="00656793" w:rsidRDefault="00F70947">
      <w:pPr>
        <w:pStyle w:val="SourceCode"/>
      </w:pPr>
      <w:r>
        <w:t xml:space="preserve">        console.log(</w:t>
      </w:r>
    </w:p>
    <w:p w14:paraId="60152481" w14:textId="77777777" w:rsidR="00656793" w:rsidRDefault="00F70947">
      <w:pPr>
        <w:pStyle w:val="SourceCode"/>
      </w:pPr>
      <w:r>
        <w:t xml:space="preserve">            `Resized: ${bucketsBefore} -&gt; ${table.buckets.length} buckets`);</w:t>
      </w:r>
    </w:p>
    <w:p w14:paraId="26264241" w14:textId="77777777" w:rsidR="00656793" w:rsidRDefault="00F70947">
      <w:pPr>
        <w:pStyle w:val="SourceCode"/>
      </w:pPr>
      <w:r>
        <w:t xml:space="preserve">    }</w:t>
      </w:r>
    </w:p>
    <w:p w14:paraId="24C885D7" w14:textId="77777777" w:rsidR="00656793" w:rsidRDefault="00F70947">
      <w:pPr>
        <w:pStyle w:val="SourceCode"/>
      </w:pPr>
      <w:r>
        <w:t>}</w:t>
      </w:r>
    </w:p>
    <w:p w14:paraId="3BC354DC" w14:textId="77777777" w:rsidR="00656793" w:rsidRDefault="00656793">
      <w:pPr>
        <w:pStyle w:val="SourceCode"/>
      </w:pPr>
    </w:p>
    <w:p w14:paraId="4F9B47E6" w14:textId="77777777" w:rsidR="00656793" w:rsidRDefault="00F70947">
      <w:pPr>
        <w:pStyle w:val="SourceCode"/>
      </w:pPr>
      <w:r>
        <w:t>function runGet(table: RecordTable, parts: string[]): void {</w:t>
      </w:r>
    </w:p>
    <w:p w14:paraId="13222371" w14:textId="77777777" w:rsidR="00656793" w:rsidRDefault="00F70947">
      <w:pPr>
        <w:pStyle w:val="SourceCode"/>
      </w:pPr>
      <w:r>
        <w:t xml:space="preserve">    if (!hasWords(parts, 2, "get &lt;name&gt;")) {</w:t>
      </w:r>
    </w:p>
    <w:p w14:paraId="1FB65435" w14:textId="77777777" w:rsidR="00656793" w:rsidRDefault="00F70947">
      <w:pPr>
        <w:pStyle w:val="SourceCode"/>
      </w:pPr>
      <w:r>
        <w:t xml:space="preserve">        return;</w:t>
      </w:r>
    </w:p>
    <w:p w14:paraId="30C94AE6" w14:textId="77777777" w:rsidR="00656793" w:rsidRDefault="00F70947">
      <w:pPr>
        <w:pStyle w:val="SourceCode"/>
      </w:pPr>
      <w:r>
        <w:t xml:space="preserve">    }</w:t>
      </w:r>
    </w:p>
    <w:p w14:paraId="354B24A2" w14:textId="77777777" w:rsidR="00656793" w:rsidRDefault="00F70947">
      <w:pPr>
        <w:pStyle w:val="SourceCode"/>
      </w:pPr>
      <w:r>
        <w:t xml:space="preserve">    const [record, comparisons] = recordTable.getRecord(table, parts[1]);</w:t>
      </w:r>
    </w:p>
    <w:p w14:paraId="1EC934D8" w14:textId="77777777" w:rsidR="00656793" w:rsidRDefault="00F70947">
      <w:pPr>
        <w:pStyle w:val="SourceCode"/>
      </w:pPr>
      <w:r>
        <w:t xml:space="preserve">    if (record === undefined) {</w:t>
      </w:r>
    </w:p>
    <w:p w14:paraId="27FCFBB7" w14:textId="77777777" w:rsidR="00656793" w:rsidRDefault="00F70947">
      <w:pPr>
        <w:pStyle w:val="SourceCode"/>
      </w:pPr>
      <w:r>
        <w:t xml:space="preserve">        reportError(`no record named ${parts[1]}`);</w:t>
      </w:r>
    </w:p>
    <w:p w14:paraId="2F516CA1" w14:textId="77777777" w:rsidR="00656793" w:rsidRDefault="00F70947">
      <w:pPr>
        <w:pStyle w:val="SourceCode"/>
      </w:pPr>
      <w:r>
        <w:t xml:space="preserve">        return;</w:t>
      </w:r>
    </w:p>
    <w:p w14:paraId="61C12B76" w14:textId="77777777" w:rsidR="00656793" w:rsidRDefault="00F70947">
      <w:pPr>
        <w:pStyle w:val="SourceCode"/>
      </w:pPr>
      <w:r>
        <w:t xml:space="preserve">    }</w:t>
      </w:r>
    </w:p>
    <w:p w14:paraId="4AAD38F0" w14:textId="77777777" w:rsidR="00656793" w:rsidRDefault="00F70947">
      <w:pPr>
        <w:pStyle w:val="SourceCode"/>
      </w:pPr>
      <w:r>
        <w:t xml:space="preserve">    const bucketNumber: number =</w:t>
      </w:r>
    </w:p>
    <w:p w14:paraId="726E3EAE" w14:textId="77777777" w:rsidR="00656793" w:rsidRDefault="00F70947">
      <w:pPr>
        <w:pStyle w:val="SourceCode"/>
      </w:pPr>
      <w:r>
        <w:t xml:space="preserve">        recordTable.hashKey(record.serverName, table.buckets.length);</w:t>
      </w:r>
    </w:p>
    <w:p w14:paraId="0A677DD8" w14:textId="77777777" w:rsidR="00656793" w:rsidRDefault="00F70947">
      <w:pPr>
        <w:pStyle w:val="SourceCode"/>
      </w:pPr>
      <w:r>
        <w:t xml:space="preserve">    console.log(`${record.serverName}: ${record.environment}, port ` +</w:t>
      </w:r>
    </w:p>
    <w:p w14:paraId="3F5378D9" w14:textId="77777777" w:rsidR="00656793" w:rsidRDefault="00F70947">
      <w:pPr>
        <w:pStyle w:val="SourceCode"/>
      </w:pPr>
      <w:r>
        <w:t xml:space="preserve">        `${record.port} (bucket ${bucketNumber}, ` +</w:t>
      </w:r>
    </w:p>
    <w:p w14:paraId="004FEB36" w14:textId="77777777" w:rsidR="00656793" w:rsidRDefault="00F70947">
      <w:pPr>
        <w:pStyle w:val="SourceCode"/>
      </w:pPr>
      <w:r>
        <w:t xml:space="preserve">        `${comparisons} ${comparisonWord(comparisons)})`);</w:t>
      </w:r>
    </w:p>
    <w:p w14:paraId="14FF29F2" w14:textId="77777777" w:rsidR="00656793" w:rsidRDefault="00F70947">
      <w:pPr>
        <w:pStyle w:val="SourceCode"/>
      </w:pPr>
      <w:r>
        <w:t>}</w:t>
      </w:r>
    </w:p>
    <w:p w14:paraId="1BF8ECA7" w14:textId="77777777" w:rsidR="00656793" w:rsidRDefault="00656793">
      <w:pPr>
        <w:pStyle w:val="SourceCode"/>
      </w:pPr>
    </w:p>
    <w:p w14:paraId="379B8C4E" w14:textId="77777777" w:rsidR="00656793" w:rsidRDefault="00F70947">
      <w:pPr>
        <w:pStyle w:val="SourceCode"/>
      </w:pPr>
      <w:r>
        <w:t>// update: the name stays, so the index needs no change.</w:t>
      </w:r>
    </w:p>
    <w:p w14:paraId="65625CE2" w14:textId="77777777" w:rsidR="00656793" w:rsidRDefault="00F70947">
      <w:pPr>
        <w:pStyle w:val="SourceCode"/>
      </w:pPr>
      <w:r>
        <w:t>function runUpdate(table: RecordTable, parts: string[]): void {</w:t>
      </w:r>
    </w:p>
    <w:p w14:paraId="09922E0F" w14:textId="77777777" w:rsidR="00656793" w:rsidRDefault="00F70947">
      <w:pPr>
        <w:pStyle w:val="SourceCode"/>
      </w:pPr>
      <w:r>
        <w:t xml:space="preserve">    if (!hasWords(parts, 4, "update &lt;name&gt; &lt;environment&gt; &lt;port&gt;") ||</w:t>
      </w:r>
    </w:p>
    <w:p w14:paraId="47FDB4C3" w14:textId="77777777" w:rsidR="00656793" w:rsidRDefault="00F70947">
      <w:pPr>
        <w:pStyle w:val="SourceCode"/>
      </w:pPr>
      <w:r>
        <w:t xml:space="preserve">        !textsFit(parts[1], parts[2])) {</w:t>
      </w:r>
    </w:p>
    <w:p w14:paraId="6B0C8955" w14:textId="77777777" w:rsidR="00656793" w:rsidRDefault="00F70947">
      <w:pPr>
        <w:pStyle w:val="SourceCode"/>
      </w:pPr>
      <w:r>
        <w:t xml:space="preserve">        return;</w:t>
      </w:r>
    </w:p>
    <w:p w14:paraId="5AFD82AE" w14:textId="77777777" w:rsidR="00656793" w:rsidRDefault="00F70947">
      <w:pPr>
        <w:pStyle w:val="SourceCode"/>
      </w:pPr>
      <w:r>
        <w:t xml:space="preserve">    }</w:t>
      </w:r>
    </w:p>
    <w:p w14:paraId="4A8B3057" w14:textId="77777777" w:rsidR="00656793" w:rsidRDefault="00F70947">
      <w:pPr>
        <w:pStyle w:val="SourceCode"/>
      </w:pPr>
      <w:r>
        <w:t xml:space="preserve">    const port: number = parsePort(parts[3]);</w:t>
      </w:r>
    </w:p>
    <w:p w14:paraId="58CA5F5B" w14:textId="77777777" w:rsidR="00656793" w:rsidRDefault="00F70947">
      <w:pPr>
        <w:pStyle w:val="SourceCode"/>
      </w:pPr>
      <w:r>
        <w:t xml:space="preserve">    if (port === NO_PORT) {</w:t>
      </w:r>
    </w:p>
    <w:p w14:paraId="66B91985" w14:textId="77777777" w:rsidR="00656793" w:rsidRDefault="00F70947">
      <w:pPr>
        <w:pStyle w:val="SourceCode"/>
      </w:pPr>
      <w:r>
        <w:t xml:space="preserve">        return;</w:t>
      </w:r>
    </w:p>
    <w:p w14:paraId="6614FFFF" w14:textId="77777777" w:rsidR="00656793" w:rsidRDefault="00F70947">
      <w:pPr>
        <w:pStyle w:val="SourceCode"/>
      </w:pPr>
      <w:r>
        <w:t xml:space="preserve">    }</w:t>
      </w:r>
    </w:p>
    <w:p w14:paraId="4EADBD11" w14:textId="77777777" w:rsidR="00656793" w:rsidRDefault="00F70947">
      <w:pPr>
        <w:pStyle w:val="SourceCode"/>
      </w:pPr>
      <w:r>
        <w:t xml:space="preserve">    if (!recordTable.updateRecord(table, parts[1], parts[2], port)) {</w:t>
      </w:r>
    </w:p>
    <w:p w14:paraId="7A3B106F" w14:textId="77777777" w:rsidR="00656793" w:rsidRDefault="00F70947">
      <w:pPr>
        <w:pStyle w:val="SourceCode"/>
      </w:pPr>
      <w:r>
        <w:t xml:space="preserve">        reportError(`no record named ${parts[1]}`);</w:t>
      </w:r>
    </w:p>
    <w:p w14:paraId="46F27BAB" w14:textId="77777777" w:rsidR="00656793" w:rsidRDefault="00F70947">
      <w:pPr>
        <w:pStyle w:val="SourceCode"/>
      </w:pPr>
      <w:r>
        <w:t xml:space="preserve">        return;</w:t>
      </w:r>
    </w:p>
    <w:p w14:paraId="5F7F2703" w14:textId="77777777" w:rsidR="00656793" w:rsidRDefault="00F70947">
      <w:pPr>
        <w:pStyle w:val="SourceCode"/>
      </w:pPr>
      <w:r>
        <w:t xml:space="preserve">    }</w:t>
      </w:r>
    </w:p>
    <w:p w14:paraId="2C087A67" w14:textId="77777777" w:rsidR="00656793" w:rsidRDefault="00F70947">
      <w:pPr>
        <w:pStyle w:val="SourceCode"/>
      </w:pPr>
      <w:r>
        <w:t xml:space="preserve">    console.log(`Updated ${parts[1]}: ${parts[2]}, port ${port}`);</w:t>
      </w:r>
    </w:p>
    <w:p w14:paraId="5C4C92DD" w14:textId="77777777" w:rsidR="00656793" w:rsidRDefault="00F70947">
      <w:pPr>
        <w:pStyle w:val="SourceCode"/>
      </w:pPr>
      <w:r>
        <w:t>}</w:t>
      </w:r>
    </w:p>
    <w:p w14:paraId="00AB1323" w14:textId="77777777" w:rsidR="00656793" w:rsidRDefault="00656793">
      <w:pPr>
        <w:pStyle w:val="SourceCode"/>
      </w:pPr>
    </w:p>
    <w:p w14:paraId="3E09D9F1" w14:textId="77777777" w:rsidR="00656793" w:rsidRDefault="00F70947">
      <w:pPr>
        <w:pStyle w:val="SourceCode"/>
      </w:pPr>
      <w:r>
        <w:t>// delete: the record leaves the table, and its name leaves the index.</w:t>
      </w:r>
    </w:p>
    <w:p w14:paraId="1AFABD2F" w14:textId="77777777" w:rsidR="00656793" w:rsidRDefault="00F70947">
      <w:pPr>
        <w:pStyle w:val="SourceCode"/>
      </w:pPr>
      <w:r>
        <w:t>function runDelete(table: RecordTable, index: OrderedIndex,</w:t>
      </w:r>
    </w:p>
    <w:p w14:paraId="20386FB8" w14:textId="77777777" w:rsidR="00656793" w:rsidRDefault="00F70947">
      <w:pPr>
        <w:pStyle w:val="SourceCode"/>
      </w:pPr>
      <w:r>
        <w:t xml:space="preserve">    parts: string[]): void {</w:t>
      </w:r>
    </w:p>
    <w:p w14:paraId="3022AFCD" w14:textId="77777777" w:rsidR="00656793" w:rsidRDefault="00F70947">
      <w:pPr>
        <w:pStyle w:val="SourceCode"/>
      </w:pPr>
      <w:r>
        <w:t xml:space="preserve">    if (!hasWords(parts, 2, "delete &lt;name&gt;")) {</w:t>
      </w:r>
    </w:p>
    <w:p w14:paraId="3DBF09AA" w14:textId="77777777" w:rsidR="00656793" w:rsidRDefault="00F70947">
      <w:pPr>
        <w:pStyle w:val="SourceCode"/>
      </w:pPr>
      <w:r>
        <w:t xml:space="preserve">        return;</w:t>
      </w:r>
    </w:p>
    <w:p w14:paraId="64E28F74" w14:textId="77777777" w:rsidR="00656793" w:rsidRDefault="00F70947">
      <w:pPr>
        <w:pStyle w:val="SourceCode"/>
      </w:pPr>
      <w:r>
        <w:t xml:space="preserve">    }</w:t>
      </w:r>
    </w:p>
    <w:p w14:paraId="62A64708" w14:textId="77777777" w:rsidR="00656793" w:rsidRDefault="00F70947">
      <w:pPr>
        <w:pStyle w:val="SourceCode"/>
      </w:pPr>
      <w:r>
        <w:t xml:space="preserve">    if (!recordTable.deleteRecord(table, parts[1])) {</w:t>
      </w:r>
    </w:p>
    <w:p w14:paraId="1FFFDB58" w14:textId="77777777" w:rsidR="00656793" w:rsidRDefault="00F70947">
      <w:pPr>
        <w:pStyle w:val="SourceCode"/>
      </w:pPr>
      <w:r>
        <w:t xml:space="preserve">        reportError(`no record named ${parts[1]}`);</w:t>
      </w:r>
    </w:p>
    <w:p w14:paraId="358E85DA" w14:textId="77777777" w:rsidR="00656793" w:rsidRDefault="00F70947">
      <w:pPr>
        <w:pStyle w:val="SourceCode"/>
      </w:pPr>
      <w:r>
        <w:t xml:space="preserve">        return;</w:t>
      </w:r>
    </w:p>
    <w:p w14:paraId="37B1CF97" w14:textId="77777777" w:rsidR="00656793" w:rsidRDefault="00F70947">
      <w:pPr>
        <w:pStyle w:val="SourceCode"/>
      </w:pPr>
      <w:r>
        <w:t xml:space="preserve">    }</w:t>
      </w:r>
    </w:p>
    <w:p w14:paraId="3B75B410" w14:textId="77777777" w:rsidR="00656793" w:rsidRDefault="00F70947">
      <w:pPr>
        <w:pStyle w:val="SourceCode"/>
      </w:pPr>
      <w:r>
        <w:t xml:space="preserve">    orderedIndex.removeName(index, parts[1]);</w:t>
      </w:r>
    </w:p>
    <w:p w14:paraId="2D89AC58" w14:textId="77777777" w:rsidR="00656793" w:rsidRDefault="00F70947">
      <w:pPr>
        <w:pStyle w:val="SourceCode"/>
      </w:pPr>
      <w:r>
        <w:t xml:space="preserve">    console.log(`Deleted ${parts[1]}`);</w:t>
      </w:r>
    </w:p>
    <w:p w14:paraId="15A58057" w14:textId="77777777" w:rsidR="00656793" w:rsidRDefault="00F70947">
      <w:pPr>
        <w:pStyle w:val="SourceCode"/>
      </w:pPr>
      <w:r>
        <w:t>}</w:t>
      </w:r>
    </w:p>
    <w:p w14:paraId="09395151" w14:textId="77777777" w:rsidR="00656793" w:rsidRDefault="00656793">
      <w:pPr>
        <w:pStyle w:val="SourceCode"/>
      </w:pPr>
    </w:p>
    <w:p w14:paraId="76F13D61" w14:textId="77777777" w:rsidR="00656793" w:rsidRDefault="00F70947">
      <w:pPr>
        <w:pStyle w:val="SourceCode"/>
      </w:pPr>
      <w:r>
        <w:t>// The ordered view: walk the index from A to Z and get each record from</w:t>
      </w:r>
    </w:p>
    <w:p w14:paraId="1FCCB1D8" w14:textId="77777777" w:rsidR="00656793" w:rsidRDefault="00F70947">
      <w:pPr>
        <w:pStyle w:val="SourceCode"/>
      </w:pPr>
      <w:r>
        <w:t>// the table, one step each on average.</w:t>
      </w:r>
    </w:p>
    <w:p w14:paraId="0ACF6BD6" w14:textId="77777777" w:rsidR="00656793" w:rsidRDefault="00F70947">
      <w:pPr>
        <w:pStyle w:val="SourceCode"/>
      </w:pPr>
      <w:r>
        <w:t>function listOrdered(table: RecordTable, index: OrderedIndex): void {</w:t>
      </w:r>
    </w:p>
    <w:p w14:paraId="5268A557" w14:textId="77777777" w:rsidR="00656793" w:rsidRDefault="00F70947">
      <w:pPr>
        <w:pStyle w:val="SourceCode"/>
      </w:pPr>
      <w:r>
        <w:t xml:space="preserve">    console.log("Records by name:");</w:t>
      </w:r>
    </w:p>
    <w:p w14:paraId="139BE814" w14:textId="77777777" w:rsidR="00656793" w:rsidRDefault="00F70947">
      <w:pPr>
        <w:pStyle w:val="SourceCode"/>
      </w:pPr>
      <w:r>
        <w:t xml:space="preserve">    for (const serverName of index.names) {</w:t>
      </w:r>
    </w:p>
    <w:p w14:paraId="5F230933" w14:textId="77777777" w:rsidR="00656793" w:rsidRDefault="00F70947">
      <w:pPr>
        <w:pStyle w:val="SourceCode"/>
      </w:pPr>
      <w:r>
        <w:t xml:space="preserve">        // [record] keeps only the first of the two values returned.</w:t>
      </w:r>
    </w:p>
    <w:p w14:paraId="5E24E3BC" w14:textId="77777777" w:rsidR="00656793" w:rsidRDefault="00F70947">
      <w:pPr>
        <w:pStyle w:val="SourceCode"/>
      </w:pPr>
      <w:r>
        <w:t xml:space="preserve">        const [record] = recordTable.getRecord(table, serverName);</w:t>
      </w:r>
    </w:p>
    <w:p w14:paraId="484186F4" w14:textId="77777777" w:rsidR="00656793" w:rsidRDefault="00F70947">
      <w:pPr>
        <w:pStyle w:val="SourceCode"/>
      </w:pPr>
      <w:r>
        <w:t xml:space="preserve">        if (record !== undefined) {</w:t>
      </w:r>
    </w:p>
    <w:p w14:paraId="14E30873" w14:textId="77777777" w:rsidR="00656793" w:rsidRDefault="00F70947">
      <w:pPr>
        <w:pStyle w:val="SourceCode"/>
      </w:pPr>
      <w:r>
        <w:t xml:space="preserve">            console.log(`  ${record.serverName}: ${record.environment}, ` +</w:t>
      </w:r>
    </w:p>
    <w:p w14:paraId="64C7D407" w14:textId="77777777" w:rsidR="00656793" w:rsidRDefault="00F70947">
      <w:pPr>
        <w:pStyle w:val="SourceCode"/>
      </w:pPr>
      <w:r>
        <w:t xml:space="preserve">                `port ${record.port}`);</w:t>
      </w:r>
    </w:p>
    <w:p w14:paraId="611E0FD8" w14:textId="77777777" w:rsidR="00656793" w:rsidRDefault="00F70947">
      <w:pPr>
        <w:pStyle w:val="SourceCode"/>
      </w:pPr>
      <w:r>
        <w:t xml:space="preserve">        }</w:t>
      </w:r>
    </w:p>
    <w:p w14:paraId="5952C29C" w14:textId="77777777" w:rsidR="00656793" w:rsidRDefault="00F70947">
      <w:pPr>
        <w:pStyle w:val="SourceCode"/>
      </w:pPr>
      <w:r>
        <w:t xml:space="preserve">    }</w:t>
      </w:r>
    </w:p>
    <w:p w14:paraId="5700BF26" w14:textId="77777777" w:rsidR="00656793" w:rsidRDefault="00F70947">
      <w:pPr>
        <w:pStyle w:val="SourceCode"/>
      </w:pPr>
      <w:r>
        <w:t>}</w:t>
      </w:r>
    </w:p>
    <w:p w14:paraId="52B204E6" w14:textId="77777777" w:rsidR="00656793" w:rsidRDefault="00656793">
      <w:pPr>
        <w:pStyle w:val="SourceCode"/>
      </w:pPr>
    </w:p>
    <w:p w14:paraId="1272BB35" w14:textId="77777777" w:rsidR="00656793" w:rsidRDefault="00F70947">
      <w:pPr>
        <w:pStyle w:val="SourceCode"/>
      </w:pPr>
      <w:r>
        <w:t>function printCosts(): void {</w:t>
      </w:r>
    </w:p>
    <w:p w14:paraId="568496F3" w14:textId="77777777" w:rsidR="00656793" w:rsidRDefault="00F70947">
      <w:pPr>
        <w:pStyle w:val="SourceCode"/>
      </w:pPr>
      <w:r>
        <w:t xml:space="preserve">    for (const line of COST_LINES) {</w:t>
      </w:r>
    </w:p>
    <w:p w14:paraId="379FD90C" w14:textId="77777777" w:rsidR="00656793" w:rsidRDefault="00F70947">
      <w:pPr>
        <w:pStyle w:val="SourceCode"/>
      </w:pPr>
      <w:r>
        <w:t xml:space="preserve">        console.log(line);</w:t>
      </w:r>
    </w:p>
    <w:p w14:paraId="0A566300" w14:textId="77777777" w:rsidR="00656793" w:rsidRDefault="00F70947">
      <w:pPr>
        <w:pStyle w:val="SourceCode"/>
      </w:pPr>
      <w:r>
        <w:t xml:space="preserve">    }</w:t>
      </w:r>
    </w:p>
    <w:p w14:paraId="2F20AEF9" w14:textId="77777777" w:rsidR="00656793" w:rsidRDefault="00F70947">
      <w:pPr>
        <w:pStyle w:val="SourceCode"/>
      </w:pPr>
      <w:r>
        <w:t>}</w:t>
      </w:r>
    </w:p>
    <w:p w14:paraId="13E5543C" w14:textId="77777777" w:rsidR="00656793" w:rsidRDefault="00656793">
      <w:pPr>
        <w:pStyle w:val="SourceCode"/>
      </w:pPr>
    </w:p>
    <w:p w14:paraId="5FDD4A1A" w14:textId="77777777" w:rsidR="00656793" w:rsidRDefault="00F70947">
      <w:pPr>
        <w:pStyle w:val="SourceCode"/>
      </w:pPr>
      <w:r>
        <w:t>// Remember, readAnswer shows the prompt and awaits the next line: text,</w:t>
      </w:r>
    </w:p>
    <w:p w14:paraId="4770AC26" w14:textId="77777777" w:rsidR="00656793" w:rsidRDefault="00F70947">
      <w:pPr>
        <w:pStyle w:val="SourceCode"/>
      </w:pPr>
      <w:r>
        <w:t>// or undefined when the input had ended.</w:t>
      </w:r>
    </w:p>
    <w:p w14:paraId="48890C70" w14:textId="77777777" w:rsidR="00656793" w:rsidRDefault="00F70947">
      <w:pPr>
        <w:pStyle w:val="SourceCode"/>
      </w:pPr>
      <w:r>
        <w:t>async function readAnswer(lines: AsyncIterator&lt;string&gt;,</w:t>
      </w:r>
    </w:p>
    <w:p w14:paraId="4CAF0E56" w14:textId="77777777" w:rsidR="00656793" w:rsidRDefault="00F70947">
      <w:pPr>
        <w:pStyle w:val="SourceCode"/>
      </w:pPr>
      <w:r>
        <w:t xml:space="preserve">    prompt: string): Promise&lt;string | undefined&gt; {</w:t>
      </w:r>
    </w:p>
    <w:p w14:paraId="72C5D76D" w14:textId="77777777" w:rsidR="00656793" w:rsidRDefault="00F70947">
      <w:pPr>
        <w:pStyle w:val="SourceCode"/>
      </w:pPr>
      <w:r>
        <w:t xml:space="preserve">    process.stdout.write(prompt);</w:t>
      </w:r>
    </w:p>
    <w:p w14:paraId="2AE656CD" w14:textId="77777777" w:rsidR="00656793" w:rsidRDefault="00F70947">
      <w:pPr>
        <w:pStyle w:val="SourceCode"/>
      </w:pPr>
      <w:r>
        <w:t xml:space="preserve">    const answer: string | undefined = (await lines.next()).value;</w:t>
      </w:r>
    </w:p>
    <w:p w14:paraId="619CC705" w14:textId="77777777" w:rsidR="00656793" w:rsidRDefault="00F70947">
      <w:pPr>
        <w:pStyle w:val="SourceCode"/>
      </w:pPr>
      <w:r>
        <w:t xml:space="preserve">    return answer;</w:t>
      </w:r>
    </w:p>
    <w:p w14:paraId="568BEEC5" w14:textId="77777777" w:rsidR="00656793" w:rsidRDefault="00F70947">
      <w:pPr>
        <w:pStyle w:val="SourceCode"/>
      </w:pPr>
      <w:r>
        <w:t>}</w:t>
      </w:r>
    </w:p>
    <w:p w14:paraId="5153E13E" w14:textId="77777777" w:rsidR="00656793" w:rsidRDefault="00656793">
      <w:pPr>
        <w:pStyle w:val="SourceCode"/>
      </w:pPr>
    </w:p>
    <w:p w14:paraId="19F4F406" w14:textId="77777777" w:rsidR="00656793" w:rsidRDefault="00F70947">
      <w:pPr>
        <w:pStyle w:val="SourceCode"/>
      </w:pPr>
      <w:r>
        <w:t>async function main(): Promise&lt;void&gt; {</w:t>
      </w:r>
    </w:p>
    <w:p w14:paraId="65423E41" w14:textId="77777777" w:rsidR="00656793" w:rsidRDefault="00F70947">
      <w:pPr>
        <w:pStyle w:val="SourceCode"/>
      </w:pPr>
      <w:r>
        <w:t xml:space="preserve">    const table: RecordTable = new RecordTable();</w:t>
      </w:r>
    </w:p>
    <w:p w14:paraId="395B26AB" w14:textId="77777777" w:rsidR="00656793" w:rsidRDefault="00F70947">
      <w:pPr>
        <w:pStyle w:val="SourceCode"/>
      </w:pPr>
      <w:r>
        <w:t xml:space="preserve">    const index: OrderedIndex = new OrderedIndex();</w:t>
      </w:r>
    </w:p>
    <w:p w14:paraId="78E74CE7" w14:textId="77777777" w:rsidR="00656793" w:rsidRDefault="00F70947">
      <w:pPr>
        <w:pStyle w:val="SourceCode"/>
      </w:pPr>
      <w:r>
        <w:t xml:space="preserve">    const reader = readline.createInterface({ input: process.stdin });</w:t>
      </w:r>
    </w:p>
    <w:p w14:paraId="5C7E3181" w14:textId="77777777" w:rsidR="00656793" w:rsidRDefault="00F70947">
      <w:pPr>
        <w:pStyle w:val="SourceCode"/>
      </w:pPr>
      <w:r>
        <w:t xml:space="preserve">    const lines = reader[Symbol.asyncIterator]();</w:t>
      </w:r>
    </w:p>
    <w:p w14:paraId="703DF7CE" w14:textId="77777777" w:rsidR="00656793" w:rsidRDefault="00656793">
      <w:pPr>
        <w:pStyle w:val="SourceCode"/>
      </w:pPr>
    </w:p>
    <w:p w14:paraId="145880CA" w14:textId="77777777" w:rsidR="00656793" w:rsidRDefault="00F70947">
      <w:pPr>
        <w:pStyle w:val="SourceCode"/>
      </w:pPr>
      <w:r>
        <w:t xml:space="preserve">    // Remember, one command per pass until quit. Ended input also closes</w:t>
      </w:r>
    </w:p>
    <w:p w14:paraId="22518F0A" w14:textId="77777777" w:rsidR="00656793" w:rsidRDefault="00F70947">
      <w:pPr>
        <w:pStyle w:val="SourceCode"/>
      </w:pPr>
      <w:r>
        <w:t xml:space="preserve">    // the database. A blank line matches no branch, so the prompt simply</w:t>
      </w:r>
    </w:p>
    <w:p w14:paraId="2DE93B51" w14:textId="77777777" w:rsidR="00656793" w:rsidRDefault="00F70947">
      <w:pPr>
        <w:pStyle w:val="SourceCode"/>
      </w:pPr>
      <w:r>
        <w:t xml:space="preserve">    // comes back.</w:t>
      </w:r>
    </w:p>
    <w:p w14:paraId="67954D3E" w14:textId="77777777" w:rsidR="00656793" w:rsidRDefault="00F70947">
      <w:pPr>
        <w:pStyle w:val="SourceCode"/>
      </w:pPr>
      <w:r>
        <w:t xml:space="preserve">    let running: boolean = true;</w:t>
      </w:r>
    </w:p>
    <w:p w14:paraId="65C133EA" w14:textId="77777777" w:rsidR="00656793" w:rsidRDefault="00F70947">
      <w:pPr>
        <w:pStyle w:val="SourceCode"/>
      </w:pPr>
      <w:r>
        <w:t xml:space="preserve">    while (running) {</w:t>
      </w:r>
    </w:p>
    <w:p w14:paraId="3FF18388" w14:textId="77777777" w:rsidR="00656793" w:rsidRDefault="00F70947">
      <w:pPr>
        <w:pStyle w:val="SourceCode"/>
      </w:pPr>
      <w:r>
        <w:t xml:space="preserve">        let line: string | undefined = await readAnswer(lines, "db&gt; ");</w:t>
      </w:r>
    </w:p>
    <w:p w14:paraId="2F4FC4FC" w14:textId="77777777" w:rsidR="00656793" w:rsidRDefault="00F70947">
      <w:pPr>
        <w:pStyle w:val="SourceCode"/>
      </w:pPr>
      <w:r>
        <w:t xml:space="preserve">        if (line === undefined) {</w:t>
      </w:r>
    </w:p>
    <w:p w14:paraId="2244C374" w14:textId="77777777" w:rsidR="00656793" w:rsidRDefault="00F70947">
      <w:pPr>
        <w:pStyle w:val="SourceCode"/>
      </w:pPr>
      <w:r>
        <w:t xml:space="preserve">            line = "quit";</w:t>
      </w:r>
    </w:p>
    <w:p w14:paraId="430AECB1" w14:textId="77777777" w:rsidR="00656793" w:rsidRDefault="00F70947">
      <w:pPr>
        <w:pStyle w:val="SourceCode"/>
      </w:pPr>
      <w:r>
        <w:t xml:space="preserve">        }</w:t>
      </w:r>
    </w:p>
    <w:p w14:paraId="15271AF2" w14:textId="77777777" w:rsidR="00656793" w:rsidRDefault="00F70947">
      <w:pPr>
        <w:pStyle w:val="SourceCode"/>
      </w:pPr>
      <w:r>
        <w:t xml:space="preserve">        // Remember, split returns the pieces.</w:t>
      </w:r>
    </w:p>
    <w:p w14:paraId="184164D2" w14:textId="77777777" w:rsidR="00656793" w:rsidRDefault="00F70947">
      <w:pPr>
        <w:pStyle w:val="SourceCode"/>
      </w:pPr>
      <w:r>
        <w:t xml:space="preserve">        const parts: string[] = line.split(" ");</w:t>
      </w:r>
    </w:p>
    <w:p w14:paraId="1FC59AE4" w14:textId="77777777" w:rsidR="00656793" w:rsidRDefault="00F70947">
      <w:pPr>
        <w:pStyle w:val="SourceCode"/>
      </w:pPr>
      <w:r>
        <w:t xml:space="preserve">        const command: string = parts[0];</w:t>
      </w:r>
    </w:p>
    <w:p w14:paraId="7AD3E50E" w14:textId="77777777" w:rsidR="00656793" w:rsidRDefault="00F70947">
      <w:pPr>
        <w:pStyle w:val="SourceCode"/>
      </w:pPr>
      <w:r>
        <w:t xml:space="preserve">        if (command === "quit") {</w:t>
      </w:r>
    </w:p>
    <w:p w14:paraId="2E074E30" w14:textId="77777777" w:rsidR="00656793" w:rsidRDefault="00F70947">
      <w:pPr>
        <w:pStyle w:val="SourceCode"/>
      </w:pPr>
      <w:r>
        <w:t xml:space="preserve">            console.log("Database closed");</w:t>
      </w:r>
    </w:p>
    <w:p w14:paraId="694F43E7" w14:textId="77777777" w:rsidR="00656793" w:rsidRDefault="00F70947">
      <w:pPr>
        <w:pStyle w:val="SourceCode"/>
      </w:pPr>
      <w:r>
        <w:t xml:space="preserve">            running = false;</w:t>
      </w:r>
    </w:p>
    <w:p w14:paraId="20ECE52A" w14:textId="77777777" w:rsidR="00656793" w:rsidRDefault="00F70947">
      <w:pPr>
        <w:pStyle w:val="SourceCode"/>
      </w:pPr>
      <w:r>
        <w:t xml:space="preserve">        } else if (command === "insert") {</w:t>
      </w:r>
    </w:p>
    <w:p w14:paraId="3B20337B" w14:textId="77777777" w:rsidR="00656793" w:rsidRDefault="00F70947">
      <w:pPr>
        <w:pStyle w:val="SourceCode"/>
      </w:pPr>
      <w:r>
        <w:t xml:space="preserve">            runInsert(table, index, parts);</w:t>
      </w:r>
    </w:p>
    <w:p w14:paraId="5D63CA80" w14:textId="77777777" w:rsidR="00656793" w:rsidRDefault="00F70947">
      <w:pPr>
        <w:pStyle w:val="SourceCode"/>
      </w:pPr>
      <w:r>
        <w:t xml:space="preserve">        } else if (command === "get") {</w:t>
      </w:r>
    </w:p>
    <w:p w14:paraId="585C8204" w14:textId="77777777" w:rsidR="00656793" w:rsidRDefault="00F70947">
      <w:pPr>
        <w:pStyle w:val="SourceCode"/>
      </w:pPr>
      <w:r>
        <w:t xml:space="preserve">            runGet(table, parts);</w:t>
      </w:r>
    </w:p>
    <w:p w14:paraId="6FF4B468" w14:textId="77777777" w:rsidR="00656793" w:rsidRDefault="00F70947">
      <w:pPr>
        <w:pStyle w:val="SourceCode"/>
      </w:pPr>
      <w:r>
        <w:t xml:space="preserve">        } else if (command === "update") {</w:t>
      </w:r>
    </w:p>
    <w:p w14:paraId="19B9FBA2" w14:textId="77777777" w:rsidR="00656793" w:rsidRDefault="00F70947">
      <w:pPr>
        <w:pStyle w:val="SourceCode"/>
      </w:pPr>
      <w:r>
        <w:t xml:space="preserve">            runUpdate(table, parts);</w:t>
      </w:r>
    </w:p>
    <w:p w14:paraId="0EF74774" w14:textId="77777777" w:rsidR="00656793" w:rsidRDefault="00F70947">
      <w:pPr>
        <w:pStyle w:val="SourceCode"/>
      </w:pPr>
      <w:r>
        <w:t xml:space="preserve">        } else if (command === "delete") {</w:t>
      </w:r>
    </w:p>
    <w:p w14:paraId="3F7CD933" w14:textId="77777777" w:rsidR="00656793" w:rsidRDefault="00F70947">
      <w:pPr>
        <w:pStyle w:val="SourceCode"/>
      </w:pPr>
      <w:r>
        <w:t xml:space="preserve">            runDelete(table, index, parts);</w:t>
      </w:r>
    </w:p>
    <w:p w14:paraId="33A54BE0" w14:textId="77777777" w:rsidR="00656793" w:rsidRDefault="00F70947">
      <w:pPr>
        <w:pStyle w:val="SourceCode"/>
      </w:pPr>
      <w:r>
        <w:t xml:space="preserve">        } else if (command === "list") {</w:t>
      </w:r>
    </w:p>
    <w:p w14:paraId="675C9BC0" w14:textId="77777777" w:rsidR="00656793" w:rsidRDefault="00F70947">
      <w:pPr>
        <w:pStyle w:val="SourceCode"/>
      </w:pPr>
      <w:r>
        <w:t xml:space="preserve">            if (hasWords(parts, 1, "list")) {</w:t>
      </w:r>
    </w:p>
    <w:p w14:paraId="66D00A9C" w14:textId="77777777" w:rsidR="00656793" w:rsidRDefault="00F70947">
      <w:pPr>
        <w:pStyle w:val="SourceCode"/>
      </w:pPr>
      <w:r>
        <w:t xml:space="preserve">                recordTable.listRecords(table);</w:t>
      </w:r>
    </w:p>
    <w:p w14:paraId="5633F829" w14:textId="77777777" w:rsidR="00656793" w:rsidRDefault="00F70947">
      <w:pPr>
        <w:pStyle w:val="SourceCode"/>
      </w:pPr>
      <w:r>
        <w:t xml:space="preserve">            }</w:t>
      </w:r>
    </w:p>
    <w:p w14:paraId="22C40F8B" w14:textId="77777777" w:rsidR="00656793" w:rsidRDefault="00F70947">
      <w:pPr>
        <w:pStyle w:val="SourceCode"/>
      </w:pPr>
      <w:r>
        <w:t xml:space="preserve">        } else if (command === "ordered") {</w:t>
      </w:r>
    </w:p>
    <w:p w14:paraId="56950862" w14:textId="77777777" w:rsidR="00656793" w:rsidRDefault="00F70947">
      <w:pPr>
        <w:pStyle w:val="SourceCode"/>
      </w:pPr>
      <w:r>
        <w:t xml:space="preserve">            if (hasWords(parts, 1, "ordered")) {</w:t>
      </w:r>
    </w:p>
    <w:p w14:paraId="2E6F7CFB" w14:textId="77777777" w:rsidR="00656793" w:rsidRDefault="00F70947">
      <w:pPr>
        <w:pStyle w:val="SourceCode"/>
      </w:pPr>
      <w:r>
        <w:t xml:space="preserve">                listOrdered(table, index);</w:t>
      </w:r>
    </w:p>
    <w:p w14:paraId="061A79CF" w14:textId="77777777" w:rsidR="00656793" w:rsidRDefault="00F70947">
      <w:pPr>
        <w:pStyle w:val="SourceCode"/>
      </w:pPr>
      <w:r>
        <w:t xml:space="preserve">            }</w:t>
      </w:r>
    </w:p>
    <w:p w14:paraId="40BFBEC2" w14:textId="77777777" w:rsidR="00656793" w:rsidRDefault="00F70947">
      <w:pPr>
        <w:pStyle w:val="SourceCode"/>
      </w:pPr>
      <w:r>
        <w:t xml:space="preserve">        } else if (command === "count") {</w:t>
      </w:r>
    </w:p>
    <w:p w14:paraId="1705FA09" w14:textId="77777777" w:rsidR="00656793" w:rsidRDefault="00F70947">
      <w:pPr>
        <w:pStyle w:val="SourceCode"/>
      </w:pPr>
      <w:r>
        <w:t xml:space="preserve">            if (hasWords(parts, 1, "count")) {</w:t>
      </w:r>
    </w:p>
    <w:p w14:paraId="5B55F1C7" w14:textId="77777777" w:rsidR="00656793" w:rsidRDefault="00F70947">
      <w:pPr>
        <w:pStyle w:val="SourceCode"/>
      </w:pPr>
      <w:r>
        <w:t xml:space="preserve">                console.log(`Records: ${table.count} in ` +</w:t>
      </w:r>
    </w:p>
    <w:p w14:paraId="0B293637" w14:textId="77777777" w:rsidR="00656793" w:rsidRDefault="00F70947">
      <w:pPr>
        <w:pStyle w:val="SourceCode"/>
      </w:pPr>
      <w:r>
        <w:t xml:space="preserve">                    `${table.buckets.length} buckets`);</w:t>
      </w:r>
    </w:p>
    <w:p w14:paraId="47118411" w14:textId="77777777" w:rsidR="00656793" w:rsidRDefault="00F70947">
      <w:pPr>
        <w:pStyle w:val="SourceCode"/>
      </w:pPr>
      <w:r>
        <w:t xml:space="preserve">            }</w:t>
      </w:r>
    </w:p>
    <w:p w14:paraId="060460D6" w14:textId="77777777" w:rsidR="00656793" w:rsidRDefault="00F70947">
      <w:pPr>
        <w:pStyle w:val="SourceCode"/>
      </w:pPr>
      <w:r>
        <w:t xml:space="preserve">        } else if (command === "costs") {</w:t>
      </w:r>
    </w:p>
    <w:p w14:paraId="7103B15B" w14:textId="77777777" w:rsidR="00656793" w:rsidRDefault="00F70947">
      <w:pPr>
        <w:pStyle w:val="SourceCode"/>
      </w:pPr>
      <w:r>
        <w:t xml:space="preserve">            if (hasWords(parts, 1, "costs")) {</w:t>
      </w:r>
    </w:p>
    <w:p w14:paraId="35B7D211" w14:textId="77777777" w:rsidR="00656793" w:rsidRDefault="00F70947">
      <w:pPr>
        <w:pStyle w:val="SourceCode"/>
      </w:pPr>
      <w:r>
        <w:t xml:space="preserve">                printCosts();</w:t>
      </w:r>
    </w:p>
    <w:p w14:paraId="6802A021" w14:textId="77777777" w:rsidR="00656793" w:rsidRDefault="00F70947">
      <w:pPr>
        <w:pStyle w:val="SourceCode"/>
      </w:pPr>
      <w:r>
        <w:t xml:space="preserve">            }</w:t>
      </w:r>
    </w:p>
    <w:p w14:paraId="47C5F68B" w14:textId="77777777" w:rsidR="00656793" w:rsidRDefault="00F70947">
      <w:pPr>
        <w:pStyle w:val="SourceCode"/>
      </w:pPr>
      <w:r>
        <w:t xml:space="preserve">        } else if (command !== "") {</w:t>
      </w:r>
    </w:p>
    <w:p w14:paraId="10900332" w14:textId="77777777" w:rsidR="00656793" w:rsidRDefault="00F70947">
      <w:pPr>
        <w:pStyle w:val="SourceCode"/>
      </w:pPr>
      <w:r>
        <w:t xml:space="preserve">            reportError(`unknown command: ${command}`);</w:t>
      </w:r>
    </w:p>
    <w:p w14:paraId="7FD760B0" w14:textId="77777777" w:rsidR="00656793" w:rsidRDefault="00F70947">
      <w:pPr>
        <w:pStyle w:val="SourceCode"/>
      </w:pPr>
      <w:r>
        <w:t xml:space="preserve">        }</w:t>
      </w:r>
    </w:p>
    <w:p w14:paraId="04A543BE" w14:textId="77777777" w:rsidR="00656793" w:rsidRDefault="00F70947">
      <w:pPr>
        <w:pStyle w:val="SourceCode"/>
      </w:pPr>
      <w:r>
        <w:t xml:space="preserve">    }</w:t>
      </w:r>
    </w:p>
    <w:p w14:paraId="5324709E" w14:textId="77777777" w:rsidR="00656793" w:rsidRDefault="00F70947">
      <w:pPr>
        <w:pStyle w:val="SourceCode"/>
      </w:pPr>
      <w:r>
        <w:t xml:space="preserve">    reader.close();</w:t>
      </w:r>
    </w:p>
    <w:p w14:paraId="380137C3" w14:textId="77777777" w:rsidR="00656793" w:rsidRDefault="00F70947">
      <w:pPr>
        <w:pStyle w:val="SourceCode"/>
        <w:keepNext/>
      </w:pPr>
      <w:r>
        <w:t>}</w:t>
      </w:r>
    </w:p>
    <w:p w14:paraId="21C50FEE" w14:textId="77777777" w:rsidR="00656793" w:rsidRDefault="00656793">
      <w:pPr>
        <w:pStyle w:val="SourceCode"/>
        <w:keepNext/>
      </w:pPr>
    </w:p>
    <w:p w14:paraId="2000DA01" w14:textId="77777777" w:rsidR="00656793" w:rsidRDefault="00F70947">
      <w:pPr>
        <w:pStyle w:val="SourceCode"/>
        <w:keepNext/>
      </w:pPr>
      <w:r>
        <w:t>// Remember, calling main runs the program.</w:t>
      </w:r>
    </w:p>
    <w:p w14:paraId="5BB82936" w14:textId="77777777" w:rsidR="00656793" w:rsidRDefault="00F70947">
      <w:pPr>
        <w:pStyle w:val="SourceCode"/>
      </w:pPr>
      <w:r>
        <w:t>main();</w:t>
      </w:r>
    </w:p>
    <w:p w14:paraId="4311D615" w14:textId="77777777" w:rsidR="00656793" w:rsidRDefault="00656793">
      <w:pPr>
        <w:keepNext/>
      </w:pPr>
    </w:p>
    <w:p w14:paraId="1E4EB8D3" w14:textId="77777777" w:rsidR="00656793" w:rsidRDefault="00F70947">
      <w:pPr>
        <w:pStyle w:val="Heading3"/>
      </w:pPr>
      <w:r>
        <w:t>Windows PowerShell Build and Run</w:t>
      </w:r>
    </w:p>
    <w:p w14:paraId="4D153E49" w14:textId="77777777" w:rsidR="00656793" w:rsidRDefault="00F70947">
      <w:pPr>
        <w:keepNext/>
      </w:pPr>
      <w:r>
        <w:t>The block builds the program, then runs it with the commands in commands.txt, as the Required Clean-Run Output in Validation Rules shows. Remember, &lt; file = typed input, and Windows PowerShell runs it through cmd /c.</w:t>
      </w:r>
    </w:p>
    <w:p w14:paraId="430342DF" w14:textId="77777777" w:rsidR="00656793" w:rsidRDefault="00656793">
      <w:pPr>
        <w:keepNext/>
      </w:pPr>
    </w:p>
    <w:p w14:paraId="6F29425F" w14:textId="77777777" w:rsidR="00656793" w:rsidRDefault="00F70947">
      <w:pPr>
        <w:pStyle w:val="CommandBlock"/>
        <w:keepNext/>
      </w:pPr>
      <w:r>
        <w:t>npm --prefix .\typescript run check</w:t>
      </w:r>
    </w:p>
    <w:p w14:paraId="1CE41CCB" w14:textId="77777777" w:rsidR="00656793" w:rsidRDefault="00F70947">
      <w:pPr>
        <w:pStyle w:val="CommandBlock"/>
        <w:keepNext/>
      </w:pPr>
      <w:r>
        <w:t>npm --prefix .\typescript run build</w:t>
      </w:r>
    </w:p>
    <w:p w14:paraId="763148F9" w14:textId="77777777" w:rsidR="00656793" w:rsidRDefault="00F70947">
      <w:pPr>
        <w:pStyle w:val="CommandBlock"/>
        <w:keepNext/>
      </w:pPr>
      <w:r>
        <w:t>cmd /c "node .\typescript\dist\main.js &lt; commands.txt"</w:t>
      </w:r>
    </w:p>
    <w:p w14:paraId="5BC95F42" w14:textId="77777777" w:rsidR="00656793" w:rsidRDefault="00F70947">
      <w:pPr>
        <w:pStyle w:val="CommandBlock"/>
      </w:pPr>
      <w:r>
        <w:t>$LASTEXITCODE</w:t>
      </w:r>
    </w:p>
    <w:p w14:paraId="575848E8" w14:textId="77777777" w:rsidR="00656793" w:rsidRDefault="00656793">
      <w:pPr>
        <w:keepNext/>
      </w:pPr>
    </w:p>
    <w:p w14:paraId="70F1D5A1" w14:textId="77777777" w:rsidR="00656793" w:rsidRDefault="00F70947">
      <w:pPr>
        <w:pStyle w:val="Heading3"/>
      </w:pPr>
      <w:r>
        <w:t>Linux or macOS Build and Run</w:t>
      </w:r>
    </w:p>
    <w:p w14:paraId="089D6A2B" w14:textId="77777777" w:rsidR="00656793" w:rsidRDefault="00F70947">
      <w:pPr>
        <w:pStyle w:val="CommandBlock"/>
        <w:keepNext/>
      </w:pPr>
      <w:r>
        <w:t>npm --prefix ./typescript run check</w:t>
      </w:r>
    </w:p>
    <w:p w14:paraId="19FE9DA9" w14:textId="77777777" w:rsidR="00656793" w:rsidRDefault="00F70947">
      <w:pPr>
        <w:pStyle w:val="CommandBlock"/>
        <w:keepNext/>
      </w:pPr>
      <w:r>
        <w:t>npm --prefix ./typescript run build</w:t>
      </w:r>
    </w:p>
    <w:p w14:paraId="57F30C0C" w14:textId="77777777" w:rsidR="00656793" w:rsidRDefault="00F70947">
      <w:pPr>
        <w:pStyle w:val="CommandBlock"/>
        <w:keepNext/>
      </w:pPr>
      <w:r>
        <w:t>node ./typescript/dist/main.js &lt; commands.txt</w:t>
      </w:r>
    </w:p>
    <w:p w14:paraId="22221648" w14:textId="77777777" w:rsidR="00656793" w:rsidRDefault="00F70947">
      <w:pPr>
        <w:pStyle w:val="CommandBlock"/>
      </w:pPr>
      <w:r>
        <w:t>echo $?</w:t>
      </w:r>
    </w:p>
    <w:p w14:paraId="10BD8D8B" w14:textId="77777777" w:rsidR="00656793" w:rsidRDefault="00656793">
      <w:pPr>
        <w:keepNext/>
      </w:pPr>
    </w:p>
    <w:p w14:paraId="52EBC89D" w14:textId="77777777" w:rsidR="00656793" w:rsidRDefault="00F70947">
      <w:pPr>
        <w:pStyle w:val="Heading3"/>
      </w:pPr>
      <w:r>
        <w:t>Windows PowerShell Typed Run</w:t>
      </w:r>
    </w:p>
    <w:p w14:paraId="3A7C14F0" w14:textId="77777777" w:rsidR="00656793" w:rsidRDefault="00F70947">
      <w:pPr>
        <w:keepNext/>
      </w:pPr>
      <w:r>
        <w:t>Run the program again and type each command shown after its prompt in Check Your Results below.</w:t>
      </w:r>
    </w:p>
    <w:p w14:paraId="453C163A" w14:textId="77777777" w:rsidR="00656793" w:rsidRDefault="00656793">
      <w:pPr>
        <w:keepNext/>
      </w:pPr>
    </w:p>
    <w:p w14:paraId="2D2D7D26" w14:textId="77777777" w:rsidR="00656793" w:rsidRDefault="00F70947">
      <w:pPr>
        <w:pStyle w:val="CommandBlock"/>
        <w:keepNext/>
      </w:pPr>
      <w:r>
        <w:t>node .\typescript\dist\main.js</w:t>
      </w:r>
    </w:p>
    <w:p w14:paraId="4526D89F" w14:textId="77777777" w:rsidR="00656793" w:rsidRDefault="00F70947">
      <w:pPr>
        <w:pStyle w:val="CommandBlock"/>
      </w:pPr>
      <w:r>
        <w:t>$LASTEXITCODE</w:t>
      </w:r>
    </w:p>
    <w:p w14:paraId="7E511FFA" w14:textId="77777777" w:rsidR="00656793" w:rsidRDefault="00656793">
      <w:pPr>
        <w:keepNext/>
      </w:pPr>
    </w:p>
    <w:p w14:paraId="0944C052" w14:textId="77777777" w:rsidR="00656793" w:rsidRDefault="00F70947">
      <w:pPr>
        <w:pStyle w:val="Heading3"/>
      </w:pPr>
      <w:r>
        <w:t>Linux or macOS Typed Run</w:t>
      </w:r>
    </w:p>
    <w:p w14:paraId="2D92BF11" w14:textId="77777777" w:rsidR="00656793" w:rsidRDefault="00F70947">
      <w:pPr>
        <w:pStyle w:val="CommandBlock"/>
        <w:keepNext/>
      </w:pPr>
      <w:r>
        <w:t>node ./typescript/dist/main.js</w:t>
      </w:r>
    </w:p>
    <w:p w14:paraId="71B8A845" w14:textId="77777777" w:rsidR="00656793" w:rsidRDefault="00F70947">
      <w:pPr>
        <w:pStyle w:val="CommandBlock"/>
      </w:pPr>
      <w:r>
        <w:t>echo $?</w:t>
      </w:r>
    </w:p>
    <w:p w14:paraId="541C48A4" w14:textId="77777777" w:rsidR="00656793" w:rsidRDefault="00656793">
      <w:pPr>
        <w:keepNext/>
      </w:pPr>
    </w:p>
    <w:p w14:paraId="5C1B92DE" w14:textId="77777777" w:rsidR="00656793" w:rsidRDefault="00F70947">
      <w:pPr>
        <w:pStyle w:val="Heading3"/>
      </w:pPr>
      <w:r>
        <w:t>Check Your Results</w:t>
      </w:r>
    </w:p>
    <w:p w14:paraId="28DE3FF1" w14:textId="77777777" w:rsidR="00656793" w:rsidRDefault="00F70947">
      <w:r>
        <w:t>The two npm lines print their own short messages first. The Build and Run block must match the Required Clean-Run Output in Validation Rules line for line, and $LASTEXITCODE (echo $? on Linux or macOS) must print 0. The commands come from the file, so none is echoed: each result follows its db&gt; prompt on the same line.</w:t>
      </w:r>
    </w:p>
    <w:p w14:paraId="7147CC9A" w14:textId="77777777" w:rsidR="00656793" w:rsidRDefault="00656793">
      <w:pPr>
        <w:keepNext/>
      </w:pPr>
    </w:p>
    <w:p w14:paraId="6A8117CB" w14:textId="77777777" w:rsidR="00656793" w:rsidRDefault="00F70947">
      <w:pPr>
        <w:keepNext/>
      </w:pPr>
      <w:r>
        <w:t>The Typed Run is typed, so each command appears after its prompt. Your screen must show these lines, and $LASTEXITCODE must print 0:</w:t>
      </w:r>
    </w:p>
    <w:p w14:paraId="757ABDA8" w14:textId="77777777" w:rsidR="00656793" w:rsidRDefault="00656793">
      <w:pPr>
        <w:keepNext/>
      </w:pPr>
    </w:p>
    <w:p w14:paraId="00CAB9FD" w14:textId="77777777" w:rsidR="00656793" w:rsidRDefault="00F70947">
      <w:pPr>
        <w:pStyle w:val="RequiredOutput"/>
        <w:keepNext/>
      </w:pPr>
      <w:r>
        <w:t>db&gt; insert web-01 production 443</w:t>
      </w:r>
    </w:p>
    <w:p w14:paraId="7C4DDE5F" w14:textId="77777777" w:rsidR="00656793" w:rsidRDefault="00F70947">
      <w:pPr>
        <w:pStyle w:val="RequiredOutput"/>
        <w:keepNext/>
      </w:pPr>
      <w:r>
        <w:t>Inserted web-01 into bucket 2</w:t>
      </w:r>
    </w:p>
    <w:p w14:paraId="5258DCF2" w14:textId="77777777" w:rsidR="00656793" w:rsidRDefault="00F70947">
      <w:pPr>
        <w:pStyle w:val="RequiredOutput"/>
        <w:keepNext/>
      </w:pPr>
      <w:r>
        <w:t>db&gt; insert web-01 staging 8080</w:t>
      </w:r>
    </w:p>
    <w:p w14:paraId="36210DA6" w14:textId="77777777" w:rsidR="00656793" w:rsidRDefault="00F70947">
      <w:pPr>
        <w:pStyle w:val="RequiredOutput"/>
        <w:keepNext/>
      </w:pPr>
      <w:r>
        <w:t>Error: web-01 already exists</w:t>
      </w:r>
    </w:p>
    <w:p w14:paraId="2D157C10" w14:textId="77777777" w:rsidR="00656793" w:rsidRDefault="00F70947">
      <w:pPr>
        <w:pStyle w:val="RequiredOutput"/>
        <w:keepNext/>
      </w:pPr>
      <w:r>
        <w:t>db&gt; insert backup-01 staging 99999</w:t>
      </w:r>
    </w:p>
    <w:p w14:paraId="2C4534BA" w14:textId="77777777" w:rsidR="00656793" w:rsidRDefault="00F70947">
      <w:pPr>
        <w:pStyle w:val="RequiredOutput"/>
        <w:keepNext/>
      </w:pPr>
      <w:r>
        <w:t>Error: port must be a number from 1 to 65535</w:t>
      </w:r>
    </w:p>
    <w:p w14:paraId="76047EE9" w14:textId="77777777" w:rsidR="00656793" w:rsidRDefault="00F70947">
      <w:pPr>
        <w:pStyle w:val="RequiredOutput"/>
        <w:keepNext/>
      </w:pPr>
      <w:r>
        <w:t>db&gt; insert backup-01 staging http</w:t>
      </w:r>
    </w:p>
    <w:p w14:paraId="2585AB74" w14:textId="77777777" w:rsidR="00656793" w:rsidRDefault="00F70947">
      <w:pPr>
        <w:pStyle w:val="RequiredOutput"/>
        <w:keepNext/>
      </w:pPr>
      <w:r>
        <w:t>Error: port must be a number from 1 to 65535</w:t>
      </w:r>
    </w:p>
    <w:p w14:paraId="140F4FE5" w14:textId="77777777" w:rsidR="00656793" w:rsidRDefault="00F70947">
      <w:pPr>
        <w:pStyle w:val="RequiredOutput"/>
        <w:keepNext/>
      </w:pPr>
      <w:r>
        <w:t>db&gt; insert backup-01 staging</w:t>
      </w:r>
    </w:p>
    <w:p w14:paraId="2A78B3FF" w14:textId="77777777" w:rsidR="00656793" w:rsidRDefault="00F70947">
      <w:pPr>
        <w:pStyle w:val="RequiredOutput"/>
        <w:keepNext/>
      </w:pPr>
      <w:r>
        <w:t>Error: usage: insert &lt;name&gt; &lt;environment&gt; &lt;port&gt;</w:t>
      </w:r>
    </w:p>
    <w:p w14:paraId="739E1321" w14:textId="77777777" w:rsidR="00656793" w:rsidRDefault="00F70947">
      <w:pPr>
        <w:pStyle w:val="RequiredOutput"/>
        <w:keepNext/>
      </w:pPr>
      <w:r>
        <w:t>db&gt; insert backup-01-at-the-far-end-of-rack-twelve staging 22</w:t>
      </w:r>
    </w:p>
    <w:p w14:paraId="1250BC7F" w14:textId="77777777" w:rsidR="00656793" w:rsidRDefault="00F70947">
      <w:pPr>
        <w:pStyle w:val="RequiredOutput"/>
        <w:keepNext/>
      </w:pPr>
      <w:r>
        <w:t>Error: name and environment must be 1 to 31 characters</w:t>
      </w:r>
    </w:p>
    <w:p w14:paraId="3E5C1001" w14:textId="77777777" w:rsidR="00656793" w:rsidRDefault="00F70947">
      <w:pPr>
        <w:pStyle w:val="RequiredOutput"/>
        <w:keepNext/>
      </w:pPr>
      <w:r>
        <w:t>db&gt; get db-09</w:t>
      </w:r>
    </w:p>
    <w:p w14:paraId="6CDED538" w14:textId="77777777" w:rsidR="00656793" w:rsidRDefault="00F70947">
      <w:pPr>
        <w:pStyle w:val="RequiredOutput"/>
        <w:keepNext/>
      </w:pPr>
      <w:r>
        <w:t>Error: no record named db-09</w:t>
      </w:r>
    </w:p>
    <w:p w14:paraId="3BA6C3E6" w14:textId="77777777" w:rsidR="00656793" w:rsidRDefault="00F70947">
      <w:pPr>
        <w:pStyle w:val="RequiredOutput"/>
        <w:keepNext/>
      </w:pPr>
      <w:r>
        <w:t>db&gt; update db-09 staging 8080</w:t>
      </w:r>
    </w:p>
    <w:p w14:paraId="07B62074" w14:textId="77777777" w:rsidR="00656793" w:rsidRDefault="00F70947">
      <w:pPr>
        <w:pStyle w:val="RequiredOutput"/>
        <w:keepNext/>
      </w:pPr>
      <w:r>
        <w:t>Error: no record named db-09</w:t>
      </w:r>
    </w:p>
    <w:p w14:paraId="7107CA12" w14:textId="77777777" w:rsidR="00656793" w:rsidRDefault="00F70947">
      <w:pPr>
        <w:pStyle w:val="RequiredOutput"/>
        <w:keepNext/>
      </w:pPr>
      <w:r>
        <w:t>db&gt; delete db-09</w:t>
      </w:r>
    </w:p>
    <w:p w14:paraId="52DFFCC3" w14:textId="77777777" w:rsidR="00656793" w:rsidRDefault="00F70947">
      <w:pPr>
        <w:pStyle w:val="RequiredOutput"/>
        <w:keepNext/>
      </w:pPr>
      <w:r>
        <w:t>Error: no record named db-09</w:t>
      </w:r>
    </w:p>
    <w:p w14:paraId="75F0B827" w14:textId="77777777" w:rsidR="00656793" w:rsidRDefault="00F70947">
      <w:pPr>
        <w:pStyle w:val="RequiredOutput"/>
        <w:keepNext/>
      </w:pPr>
      <w:r>
        <w:t>db&gt; drop servers</w:t>
      </w:r>
    </w:p>
    <w:p w14:paraId="2ED59EEA" w14:textId="77777777" w:rsidR="00656793" w:rsidRDefault="00F70947">
      <w:pPr>
        <w:pStyle w:val="RequiredOutput"/>
        <w:keepNext/>
      </w:pPr>
      <w:r>
        <w:t>Error: unknown command: drop</w:t>
      </w:r>
    </w:p>
    <w:p w14:paraId="543E3C77" w14:textId="77777777" w:rsidR="00656793" w:rsidRDefault="00F70947">
      <w:pPr>
        <w:pStyle w:val="RequiredOutput"/>
        <w:keepNext/>
      </w:pPr>
      <w:r>
        <w:t>db&gt; ordered</w:t>
      </w:r>
    </w:p>
    <w:p w14:paraId="72A289AE" w14:textId="77777777" w:rsidR="00656793" w:rsidRDefault="00F70947">
      <w:pPr>
        <w:pStyle w:val="RequiredOutput"/>
        <w:keepNext/>
      </w:pPr>
      <w:r>
        <w:t>Records by name:</w:t>
      </w:r>
    </w:p>
    <w:p w14:paraId="6088B9FE" w14:textId="77777777" w:rsidR="00656793" w:rsidRDefault="00F70947">
      <w:pPr>
        <w:pStyle w:val="RequiredOutput"/>
        <w:keepNext/>
      </w:pPr>
      <w:r>
        <w:t xml:space="preserve">  web-01: production, port 443</w:t>
      </w:r>
    </w:p>
    <w:p w14:paraId="785420C2" w14:textId="77777777" w:rsidR="00656793" w:rsidRDefault="00F70947">
      <w:pPr>
        <w:pStyle w:val="RequiredOutput"/>
        <w:keepNext/>
      </w:pPr>
      <w:r>
        <w:t>db&gt; quit</w:t>
      </w:r>
    </w:p>
    <w:p w14:paraId="4E79AA5C" w14:textId="77777777" w:rsidR="00656793" w:rsidRDefault="00F70947">
      <w:pPr>
        <w:pStyle w:val="RequiredOutput"/>
      </w:pPr>
      <w:r>
        <w:t>Database closed</w:t>
      </w:r>
    </w:p>
    <w:p w14:paraId="2C897D3D" w14:textId="77777777" w:rsidR="00656793" w:rsidRDefault="00656793">
      <w:pPr>
        <w:keepNext/>
      </w:pPr>
    </w:p>
    <w:p w14:paraId="319663A1" w14:textId="77777777" w:rsidR="00656793" w:rsidRDefault="00F70947">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7178E27D" w14:textId="77777777" w:rsidR="00656793" w:rsidRDefault="00F70947">
      <w:pPr>
        <w:pStyle w:val="ListBullet"/>
      </w:pPr>
      <w:r>
        <w:t>The ordered list at the end proves nothing was changed: only web-01, inserted first, is there.</w:t>
      </w:r>
    </w:p>
    <w:p w14:paraId="4595CECB" w14:textId="77777777" w:rsidR="00656793" w:rsidRDefault="00F70947">
      <w:pPr>
        <w:pStyle w:val="ListBullet"/>
      </w:pPr>
      <w:r>
        <w:t>In the Build and Run, if get lb-01 prints Error: no record named lb-01 after the resize, resizeTable hashed each name with the old bucket count: it must use newBuckets.length.</w:t>
      </w:r>
    </w:p>
    <w:p w14:paraId="1F2B257A" w14:textId="77777777" w:rsidR="00656793" w:rsidRDefault="00F70947">
      <w:pPr>
        <w:pStyle w:val="ListBullet"/>
      </w:pPr>
      <w:r>
        <w:t>If npm run check reports Cannot find module './orderedIndex.js', orderedIndex.ts is not in .\typescript\src.</w:t>
      </w:r>
    </w:p>
    <w:p w14:paraId="55498A18" w14:textId="77777777" w:rsidR="00656793" w:rsidRDefault="00F70947">
      <w:pPr>
        <w:pStyle w:val="ListBullet"/>
      </w:pPr>
      <w:r>
        <w:t>If the build fails with another message, read the first error: it names the file and line to fix.</w:t>
      </w:r>
    </w:p>
    <w:p w14:paraId="01438D38" w14:textId="77777777" w:rsidR="00656793" w:rsidRDefault="00656793">
      <w:pPr>
        <w:keepNext/>
      </w:pPr>
    </w:p>
    <w:p w14:paraId="178D504C" w14:textId="77777777" w:rsidR="00656793" w:rsidRDefault="00656793">
      <w:pPr>
        <w:keepNext/>
      </w:pPr>
    </w:p>
    <w:p w14:paraId="234E3ADF" w14:textId="77777777" w:rsidR="00656793" w:rsidRDefault="00F70947">
      <w:pPr>
        <w:pStyle w:val="Heading2"/>
      </w:pPr>
      <w:r>
        <w:t>What to Notice</w:t>
      </w:r>
    </w:p>
    <w:p w14:paraId="0B353207" w14:textId="77777777" w:rsidR="00656793" w:rsidRDefault="00F70947">
      <w:pPr>
        <w:pStyle w:val="ListBullet"/>
      </w:pPr>
      <w:r>
        <w:t>findPlace uses Math.trunc((low + high) / 2): / in TypeScript keeps the fraction, and Math.trunc cuts the middle position to a whole number. Lesson 10.9 used Math.floor; for positions, which are never negative, the two give the same number.</w:t>
      </w:r>
    </w:p>
    <w:p w14:paraId="12CCEA6F" w14:textId="77777777" w:rsidR="00656793" w:rsidRDefault="00F70947">
      <w:pPr>
        <w:pStyle w:val="ListBullet"/>
      </w:pPr>
      <w:r>
        <w:t>splice(place, 0, name) inserts without removing, and splice(place, 1) removes one: both are Lesson 10.2's shifts.</w:t>
      </w:r>
    </w:p>
    <w:p w14:paraId="5A4A62C7" w14:textId="77777777" w:rsidR="00656793" w:rsidRDefault="00F70947">
      <w:pPr>
        <w:pStyle w:val="ListBullet"/>
      </w:pPr>
      <w:r>
        <w:t>Number accepts a few forms the other languages refuse, such as 1e3, 0x50, and 80.0, so parsePort would read them as ports; the runs here never type one.</w:t>
      </w:r>
    </w:p>
    <w:p w14:paraId="72BC4232" w14:textId="77777777" w:rsidR="00656793" w:rsidRDefault="00F70947">
      <w:pPr>
        <w:pStyle w:val="ListBullet"/>
      </w:pPr>
      <w:r>
        <w:t>TypeScript's own Map is a growing hash table that lists its keys in the order they were added, which is not sorted order, so it still needs an ordered index for the ordered view.</w:t>
      </w:r>
    </w:p>
    <w:p w14:paraId="3B446EDA" w14:textId="77777777" w:rsidR="00656793" w:rsidRDefault="00656793">
      <w:pPr>
        <w:keepNext/>
      </w:pPr>
    </w:p>
    <w:p w14:paraId="4B5D703F" w14:textId="77777777" w:rsidR="00656793" w:rsidRDefault="00F70947">
      <w:pPr>
        <w:pStyle w:val="Heading3"/>
      </w:pPr>
      <w:r>
        <w:t>Basic and Production-Minded Comparison</w:t>
      </w:r>
    </w:p>
    <w:p w14:paraId="5AA7EC90" w14:textId="77777777" w:rsidR="00656793" w:rsidRDefault="00F70947">
      <w:r>
        <w:t>Both versions share the hash, the chained buckets, the prompt, and the same insert, get, and list lines. The Basic version keeps one file and a fixed 8 buckets, so its chains would grow longer and longer as records arrive, and it trusts every line. The Production-Minded version splits the program into the record table, the ordered index, and the entry file; grows the table when it is three quarters full; keeps an ordered view; adds update, delete, ordered, count, and costs; and checks every line's words, te</w:t>
      </w:r>
      <w:r>
        <w:t>xts, and port before it changes anything.</w:t>
      </w:r>
    </w:p>
    <w:p w14:paraId="772B3BAF" w14:textId="77777777" w:rsidR="00656793" w:rsidRDefault="00656793">
      <w:pPr>
        <w:keepNext/>
      </w:pPr>
    </w:p>
    <w:p w14:paraId="509D8D94" w14:textId="77777777" w:rsidR="00656793" w:rsidRDefault="00656793">
      <w:pPr>
        <w:keepNext/>
      </w:pPr>
    </w:p>
    <w:p w14:paraId="474D3AE9" w14:textId="77777777" w:rsidR="00656793" w:rsidRDefault="00656793">
      <w:pPr>
        <w:keepNext/>
      </w:pPr>
    </w:p>
    <w:p w14:paraId="78D9D5CE" w14:textId="77777777" w:rsidR="00656793" w:rsidRDefault="00F70947">
      <w:pPr>
        <w:pStyle w:val="Heading1"/>
      </w:pPr>
      <w:r>
        <w:t>Supporting Files</w:t>
      </w:r>
    </w:p>
    <w:p w14:paraId="57EC45E2" w14:textId="77777777" w:rsidR="00656793" w:rsidRDefault="00F70947">
      <w:r>
        <w:t>These are the files the setup commands wrote, shown here so you can check yours. Your go line shows your own Go version, and the blank lines and the order of the package.json fields may differ.</w:t>
      </w:r>
    </w:p>
    <w:p w14:paraId="1E41C74B" w14:textId="77777777" w:rsidR="00656793" w:rsidRDefault="00656793">
      <w:pPr>
        <w:keepNext/>
      </w:pPr>
    </w:p>
    <w:p w14:paraId="5C875A11" w14:textId="77777777" w:rsidR="00656793" w:rsidRDefault="00656793">
      <w:pPr>
        <w:keepNext/>
      </w:pPr>
    </w:p>
    <w:p w14:paraId="4F972580" w14:textId="77777777" w:rsidR="00656793" w:rsidRDefault="00F70947">
      <w:pPr>
        <w:pStyle w:val="Heading2"/>
      </w:pPr>
      <w:r>
        <w:t>csharp/BasicDatabase/BasicDatabase.csproj</w:t>
      </w:r>
    </w:p>
    <w:p w14:paraId="74868BD8" w14:textId="77777777" w:rsidR="00656793" w:rsidRDefault="00F70947">
      <w:pPr>
        <w:pStyle w:val="SourceCode"/>
        <w:keepNext/>
      </w:pPr>
      <w:r>
        <w:t>﻿</w:t>
      </w:r>
      <w:r>
        <w:t>&lt;Project Sdk="Microsoft.NET.Sdk"&gt;</w:t>
      </w:r>
    </w:p>
    <w:p w14:paraId="68AFD055" w14:textId="77777777" w:rsidR="00656793" w:rsidRDefault="00656793">
      <w:pPr>
        <w:pStyle w:val="SourceCode"/>
        <w:keepNext/>
      </w:pPr>
    </w:p>
    <w:p w14:paraId="3BD83840" w14:textId="77777777" w:rsidR="00656793" w:rsidRDefault="00F70947">
      <w:pPr>
        <w:pStyle w:val="SourceCode"/>
        <w:keepNext/>
      </w:pPr>
      <w:r>
        <w:t xml:space="preserve">  &lt;PropertyGroup&gt;</w:t>
      </w:r>
    </w:p>
    <w:p w14:paraId="70F2D440" w14:textId="77777777" w:rsidR="00656793" w:rsidRDefault="00F70947">
      <w:pPr>
        <w:pStyle w:val="SourceCode"/>
        <w:keepNext/>
      </w:pPr>
      <w:r>
        <w:t xml:space="preserve">    &lt;OutputType&gt;Exe&lt;/OutputType&gt;</w:t>
      </w:r>
    </w:p>
    <w:p w14:paraId="2EC595C2" w14:textId="77777777" w:rsidR="00656793" w:rsidRDefault="00F70947">
      <w:pPr>
        <w:pStyle w:val="SourceCode"/>
        <w:keepNext/>
      </w:pPr>
      <w:r>
        <w:t xml:space="preserve">    &lt;TargetFramework&gt;net10.0&lt;/TargetFramework&gt;</w:t>
      </w:r>
    </w:p>
    <w:p w14:paraId="6D0F0CB7" w14:textId="77777777" w:rsidR="00656793" w:rsidRDefault="00F70947">
      <w:pPr>
        <w:pStyle w:val="SourceCode"/>
        <w:keepNext/>
      </w:pPr>
      <w:r>
        <w:t xml:space="preserve">    &lt;ImplicitUsings&gt;enable&lt;/ImplicitUsings&gt;</w:t>
      </w:r>
    </w:p>
    <w:p w14:paraId="7567AF21" w14:textId="77777777" w:rsidR="00656793" w:rsidRDefault="00F70947">
      <w:pPr>
        <w:pStyle w:val="SourceCode"/>
        <w:keepNext/>
      </w:pPr>
      <w:r>
        <w:t xml:space="preserve">    &lt;Nullable&gt;enable&lt;/Nullable&gt;</w:t>
      </w:r>
    </w:p>
    <w:p w14:paraId="25B67F7F" w14:textId="77777777" w:rsidR="00656793" w:rsidRDefault="00F70947">
      <w:pPr>
        <w:pStyle w:val="SourceCode"/>
        <w:keepNext/>
      </w:pPr>
      <w:r>
        <w:t xml:space="preserve">  &lt;/PropertyGroup&gt;</w:t>
      </w:r>
    </w:p>
    <w:p w14:paraId="65460460" w14:textId="77777777" w:rsidR="00656793" w:rsidRDefault="00656793">
      <w:pPr>
        <w:pStyle w:val="SourceCode"/>
        <w:keepNext/>
      </w:pPr>
    </w:p>
    <w:p w14:paraId="4A22BD87" w14:textId="77777777" w:rsidR="00656793" w:rsidRDefault="00F70947">
      <w:pPr>
        <w:pStyle w:val="SourceCode"/>
      </w:pPr>
      <w:r>
        <w:t>&lt;/Project&gt;</w:t>
      </w:r>
    </w:p>
    <w:p w14:paraId="31CDB80A" w14:textId="77777777" w:rsidR="00656793" w:rsidRDefault="00656793">
      <w:pPr>
        <w:keepNext/>
      </w:pPr>
    </w:p>
    <w:p w14:paraId="3C1A22DD" w14:textId="77777777" w:rsidR="00656793" w:rsidRDefault="00656793">
      <w:pPr>
        <w:keepNext/>
      </w:pPr>
    </w:p>
    <w:p w14:paraId="51B839D9" w14:textId="77777777" w:rsidR="00656793" w:rsidRDefault="00F70947">
      <w:pPr>
        <w:pStyle w:val="Heading2"/>
      </w:pPr>
      <w:r>
        <w:t>csharp/Database/Database.csproj</w:t>
      </w:r>
    </w:p>
    <w:p w14:paraId="23901133" w14:textId="77777777" w:rsidR="00656793" w:rsidRDefault="00F70947">
      <w:pPr>
        <w:pStyle w:val="SourceCode"/>
        <w:keepNext/>
      </w:pPr>
      <w:r>
        <w:t>﻿</w:t>
      </w:r>
      <w:r>
        <w:t>&lt;Project Sdk="Microsoft.NET.Sdk"&gt;</w:t>
      </w:r>
    </w:p>
    <w:p w14:paraId="68F0A36C" w14:textId="77777777" w:rsidR="00656793" w:rsidRDefault="00656793">
      <w:pPr>
        <w:pStyle w:val="SourceCode"/>
        <w:keepNext/>
      </w:pPr>
    </w:p>
    <w:p w14:paraId="72BA5487" w14:textId="77777777" w:rsidR="00656793" w:rsidRDefault="00F70947">
      <w:pPr>
        <w:pStyle w:val="SourceCode"/>
        <w:keepNext/>
      </w:pPr>
      <w:r>
        <w:t xml:space="preserve">  &lt;PropertyGroup&gt;</w:t>
      </w:r>
    </w:p>
    <w:p w14:paraId="7149A744" w14:textId="77777777" w:rsidR="00656793" w:rsidRDefault="00F70947">
      <w:pPr>
        <w:pStyle w:val="SourceCode"/>
        <w:keepNext/>
      </w:pPr>
      <w:r>
        <w:t xml:space="preserve">    &lt;OutputType&gt;Exe&lt;/OutputType&gt;</w:t>
      </w:r>
    </w:p>
    <w:p w14:paraId="31A2CF05" w14:textId="77777777" w:rsidR="00656793" w:rsidRDefault="00F70947">
      <w:pPr>
        <w:pStyle w:val="SourceCode"/>
        <w:keepNext/>
      </w:pPr>
      <w:r>
        <w:t xml:space="preserve">    &lt;TargetFramework&gt;net10.0&lt;/TargetFramework&gt;</w:t>
      </w:r>
    </w:p>
    <w:p w14:paraId="4DECBB46" w14:textId="77777777" w:rsidR="00656793" w:rsidRDefault="00F70947">
      <w:pPr>
        <w:pStyle w:val="SourceCode"/>
        <w:keepNext/>
      </w:pPr>
      <w:r>
        <w:t xml:space="preserve">    &lt;ImplicitUsings&gt;enable&lt;/ImplicitUsings&gt;</w:t>
      </w:r>
    </w:p>
    <w:p w14:paraId="0DD938B6" w14:textId="77777777" w:rsidR="00656793" w:rsidRDefault="00F70947">
      <w:pPr>
        <w:pStyle w:val="SourceCode"/>
        <w:keepNext/>
      </w:pPr>
      <w:r>
        <w:t xml:space="preserve">    &lt;Nullable&gt;enable&lt;/Nullable&gt;</w:t>
      </w:r>
    </w:p>
    <w:p w14:paraId="61614E25" w14:textId="77777777" w:rsidR="00656793" w:rsidRDefault="00F70947">
      <w:pPr>
        <w:pStyle w:val="SourceCode"/>
        <w:keepNext/>
      </w:pPr>
      <w:r>
        <w:t xml:space="preserve">  &lt;/PropertyGroup&gt;</w:t>
      </w:r>
    </w:p>
    <w:p w14:paraId="6CFFCBD6" w14:textId="77777777" w:rsidR="00656793" w:rsidRDefault="00656793">
      <w:pPr>
        <w:pStyle w:val="SourceCode"/>
        <w:keepNext/>
      </w:pPr>
    </w:p>
    <w:p w14:paraId="2C3BCE40" w14:textId="77777777" w:rsidR="00656793" w:rsidRDefault="00F70947">
      <w:pPr>
        <w:pStyle w:val="SourceCode"/>
      </w:pPr>
      <w:r>
        <w:t>&lt;/Project&gt;</w:t>
      </w:r>
    </w:p>
    <w:p w14:paraId="0D642A52" w14:textId="77777777" w:rsidR="00656793" w:rsidRDefault="00656793">
      <w:pPr>
        <w:keepNext/>
      </w:pPr>
    </w:p>
    <w:p w14:paraId="56B840B0" w14:textId="77777777" w:rsidR="00656793" w:rsidRDefault="00656793">
      <w:pPr>
        <w:keepNext/>
      </w:pPr>
    </w:p>
    <w:p w14:paraId="759682EA" w14:textId="77777777" w:rsidR="00656793" w:rsidRDefault="00F70947">
      <w:pPr>
        <w:pStyle w:val="Heading2"/>
      </w:pPr>
      <w:r>
        <w:t>go/go.mod</w:t>
      </w:r>
    </w:p>
    <w:p w14:paraId="2A294930" w14:textId="77777777" w:rsidR="00656793" w:rsidRDefault="00F70947">
      <w:pPr>
        <w:pStyle w:val="SourceCode"/>
        <w:keepNext/>
      </w:pPr>
      <w:r>
        <w:t>module example.com/inmemorydatabase</w:t>
      </w:r>
    </w:p>
    <w:p w14:paraId="0CE98BC9" w14:textId="77777777" w:rsidR="00656793" w:rsidRDefault="00656793">
      <w:pPr>
        <w:pStyle w:val="SourceCode"/>
        <w:keepNext/>
      </w:pPr>
    </w:p>
    <w:p w14:paraId="76A44D39" w14:textId="77777777" w:rsidR="00656793" w:rsidRDefault="00F70947">
      <w:pPr>
        <w:pStyle w:val="SourceCode"/>
      </w:pPr>
      <w:r>
        <w:t>go 1.27.1</w:t>
      </w:r>
    </w:p>
    <w:p w14:paraId="18336E2F" w14:textId="77777777" w:rsidR="00656793" w:rsidRDefault="00656793">
      <w:pPr>
        <w:keepNext/>
      </w:pPr>
    </w:p>
    <w:p w14:paraId="0816B8E6" w14:textId="77777777" w:rsidR="00656793" w:rsidRDefault="00656793">
      <w:pPr>
        <w:keepNext/>
      </w:pPr>
    </w:p>
    <w:p w14:paraId="6AC00F64" w14:textId="77777777" w:rsidR="00656793" w:rsidRDefault="00F70947">
      <w:pPr>
        <w:pStyle w:val="Heading2"/>
      </w:pPr>
      <w:r>
        <w:t>typescript/package.json</w:t>
      </w:r>
    </w:p>
    <w:p w14:paraId="651B663D" w14:textId="77777777" w:rsidR="00656793" w:rsidRDefault="00F70947">
      <w:pPr>
        <w:pStyle w:val="SourceCode"/>
        <w:keepNext/>
      </w:pPr>
      <w:r>
        <w:t>{</w:t>
      </w:r>
    </w:p>
    <w:p w14:paraId="672E161D" w14:textId="77777777" w:rsidR="00656793" w:rsidRDefault="00F70947">
      <w:pPr>
        <w:pStyle w:val="SourceCode"/>
        <w:keepNext/>
      </w:pPr>
      <w:r>
        <w:t xml:space="preserve">  "name": "in-memory-database-typescript",</w:t>
      </w:r>
    </w:p>
    <w:p w14:paraId="6E133C36" w14:textId="77777777" w:rsidR="00656793" w:rsidRDefault="00F70947">
      <w:pPr>
        <w:pStyle w:val="SourceCode"/>
      </w:pPr>
      <w:r>
        <w:t xml:space="preserve">  "scripts": {</w:t>
      </w:r>
    </w:p>
    <w:p w14:paraId="72F9D01C" w14:textId="77777777" w:rsidR="00656793" w:rsidRDefault="00F70947">
      <w:pPr>
        <w:pStyle w:val="SourceCode"/>
      </w:pPr>
      <w:r>
        <w:t xml:space="preserve">    "check": "tsc --noEmit",</w:t>
      </w:r>
    </w:p>
    <w:p w14:paraId="74B1C2F9" w14:textId="77777777" w:rsidR="00656793" w:rsidRDefault="00F70947">
      <w:pPr>
        <w:pStyle w:val="SourceCode"/>
      </w:pPr>
      <w:r>
        <w:t xml:space="preserve">    "build": "tsc --noEmitOnError"</w:t>
      </w:r>
    </w:p>
    <w:p w14:paraId="6291AD96" w14:textId="77777777" w:rsidR="00656793" w:rsidRDefault="00F70947">
      <w:pPr>
        <w:pStyle w:val="SourceCode"/>
      </w:pPr>
      <w:r>
        <w:t xml:space="preserve">  },</w:t>
      </w:r>
    </w:p>
    <w:p w14:paraId="09BD3953" w14:textId="77777777" w:rsidR="00656793" w:rsidRDefault="00F70947">
      <w:pPr>
        <w:pStyle w:val="SourceCode"/>
      </w:pPr>
      <w:r>
        <w:t xml:space="preserve">  "type": "module",</w:t>
      </w:r>
    </w:p>
    <w:p w14:paraId="3B4CD2DC" w14:textId="77777777" w:rsidR="00656793" w:rsidRDefault="00F70947">
      <w:pPr>
        <w:pStyle w:val="SourceCode"/>
      </w:pPr>
      <w:r>
        <w:t xml:space="preserve">  "private": true,</w:t>
      </w:r>
    </w:p>
    <w:p w14:paraId="0D42141F" w14:textId="77777777" w:rsidR="00656793" w:rsidRDefault="00F70947">
      <w:pPr>
        <w:pStyle w:val="SourceCode"/>
      </w:pPr>
      <w:r>
        <w:t xml:space="preserve">  "devDependencies": {</w:t>
      </w:r>
    </w:p>
    <w:p w14:paraId="3B0AA6B4" w14:textId="77777777" w:rsidR="00656793" w:rsidRDefault="00F70947">
      <w:pPr>
        <w:pStyle w:val="SourceCode"/>
      </w:pPr>
      <w:r>
        <w:t xml:space="preserve">    "@types/node": "24.13.5",</w:t>
      </w:r>
    </w:p>
    <w:p w14:paraId="22AA1F22" w14:textId="77777777" w:rsidR="00656793" w:rsidRDefault="00F70947">
      <w:pPr>
        <w:pStyle w:val="SourceCode"/>
        <w:keepNext/>
      </w:pPr>
      <w:r>
        <w:t xml:space="preserve">    "typescript": "7.0.2"</w:t>
      </w:r>
    </w:p>
    <w:p w14:paraId="737929B9" w14:textId="77777777" w:rsidR="00656793" w:rsidRDefault="00F70947">
      <w:pPr>
        <w:pStyle w:val="SourceCode"/>
        <w:keepNext/>
      </w:pPr>
      <w:r>
        <w:t xml:space="preserve">  }</w:t>
      </w:r>
    </w:p>
    <w:p w14:paraId="0A429E43" w14:textId="77777777" w:rsidR="00656793" w:rsidRDefault="00F70947">
      <w:pPr>
        <w:pStyle w:val="SourceCode"/>
      </w:pPr>
      <w:r>
        <w:t>}</w:t>
      </w:r>
    </w:p>
    <w:p w14:paraId="38BE3427" w14:textId="77777777" w:rsidR="00656793" w:rsidRDefault="00656793">
      <w:pPr>
        <w:keepNext/>
      </w:pPr>
    </w:p>
    <w:p w14:paraId="73E37E67" w14:textId="77777777" w:rsidR="00656793" w:rsidRDefault="00656793">
      <w:pPr>
        <w:keepNext/>
      </w:pPr>
    </w:p>
    <w:p w14:paraId="79752522" w14:textId="77777777" w:rsidR="00656793" w:rsidRDefault="00656793">
      <w:pPr>
        <w:keepNext/>
      </w:pPr>
    </w:p>
    <w:p w14:paraId="1E1E82F6" w14:textId="77777777" w:rsidR="00656793" w:rsidRDefault="00F70947">
      <w:pPr>
        <w:pStyle w:val="Heading1"/>
      </w:pPr>
      <w:r>
        <w:t>Validation Rules</w:t>
      </w:r>
    </w:p>
    <w:p w14:paraId="1392E9B7" w14:textId="77777777" w:rsidR="00656793" w:rsidRDefault="00F70947">
      <w:r>
        <w:t>This project is checked by running each program and comparing what your screen shows with the required results, by eye. No separate validator program is needed: every command prints a few short lines, and every refusal is one Error line.</w:t>
      </w:r>
    </w:p>
    <w:p w14:paraId="061CDCDD" w14:textId="77777777" w:rsidR="00656793" w:rsidRDefault="00656793">
      <w:pPr>
        <w:keepNext/>
      </w:pPr>
    </w:p>
    <w:p w14:paraId="1C51B36C" w14:textId="77777777" w:rsidR="00656793" w:rsidRDefault="00F70947">
      <w:pPr>
        <w:pStyle w:val="ListBullet"/>
      </w:pPr>
      <w:r>
        <w:t>Run every block from the in-memory-database folder.</w:t>
      </w:r>
    </w:p>
    <w:p w14:paraId="055D055D" w14:textId="77777777" w:rsidR="00656793" w:rsidRDefault="00F70947">
      <w:pPr>
        <w:pStyle w:val="ListBullet"/>
      </w:pPr>
      <w:r>
        <w:t>The Basic run and the Typed Run are typed: each command appears after its db&gt; prompt. The Build and Run reads commands.txt, so no command is echoed, and each result follows its prompt on the same line.</w:t>
      </w:r>
    </w:p>
    <w:p w14:paraId="5CA36D11" w14:textId="77777777" w:rsidR="00656793" w:rsidRDefault="00F70947">
      <w:pPr>
        <w:pStyle w:val="ListBullet"/>
      </w:pPr>
      <w:r>
        <w:t>Every screen matches its required lines exactly, in the same order, with nothing extra; every $LASTEXITCODE prints 0.</w:t>
      </w:r>
    </w:p>
    <w:p w14:paraId="049C0C6E" w14:textId="77777777" w:rsidR="00656793" w:rsidRDefault="00F70947">
      <w:pPr>
        <w:pStyle w:val="ListBullet"/>
      </w:pPr>
      <w:r>
        <w:t>Every bucket number and comparison count must come from the program's own hash and search, never from typed-in text: check your code as well as your output.</w:t>
      </w:r>
    </w:p>
    <w:p w14:paraId="719596F9" w14:textId="77777777" w:rsidR="00656793" w:rsidRDefault="00F70947">
      <w:pPr>
        <w:pStyle w:val="ListBullet"/>
      </w:pPr>
      <w:r>
        <w:t>The Exercise, Challenge, and Combined outputs match their Required Output sections exactly.</w:t>
      </w:r>
    </w:p>
    <w:p w14:paraId="12CDC572" w14:textId="77777777" w:rsidR="00656793" w:rsidRDefault="00656793">
      <w:pPr>
        <w:keepNext/>
      </w:pPr>
    </w:p>
    <w:p w14:paraId="7B1C6AF8" w14:textId="77777777" w:rsidR="00656793" w:rsidRDefault="00656793">
      <w:pPr>
        <w:keepNext/>
      </w:pPr>
    </w:p>
    <w:p w14:paraId="0C40B404" w14:textId="77777777" w:rsidR="00656793" w:rsidRDefault="00F70947">
      <w:pPr>
        <w:pStyle w:val="Heading2"/>
      </w:pPr>
      <w:r>
        <w:t>Expected Values</w:t>
      </w:r>
    </w:p>
    <w:p w14:paraId="2946C41D" w14:textId="77777777" w:rsidR="00656793" w:rsidRDefault="00F70947">
      <w:pPr>
        <w:keepNext/>
      </w:pPr>
      <w:r>
        <w:t>Every program works with these values.</w:t>
      </w:r>
    </w:p>
    <w:p w14:paraId="1ADE4B07" w14:textId="77777777" w:rsidR="00656793" w:rsidRDefault="00656793">
      <w:pPr>
        <w:keepNext/>
      </w:pPr>
    </w:p>
    <w:p w14:paraId="5CF111C0" w14:textId="77777777" w:rsidR="00656793" w:rsidRDefault="00F70947">
      <w:pPr>
        <w:pStyle w:val="RequiredOutput"/>
        <w:keepNext/>
      </w:pPr>
      <w:r>
        <w:t>Prompt: db&gt; ; words separated by single spaces</w:t>
      </w:r>
    </w:p>
    <w:p w14:paraId="2742D429" w14:textId="77777777" w:rsidR="00656793" w:rsidRDefault="00F70947">
      <w:pPr>
        <w:pStyle w:val="RequiredOutput"/>
        <w:keepNext/>
      </w:pPr>
      <w:r>
        <w:t>Hash: hash = hash * 31 + byte, unsigned 32-bit, then % the bucket count</w:t>
      </w:r>
    </w:p>
    <w:p w14:paraId="49D1E177" w14:textId="77777777" w:rsidR="00656793" w:rsidRDefault="00F70947">
      <w:pPr>
        <w:pStyle w:val="RequiredOutput"/>
        <w:keepNext/>
      </w:pPr>
      <w:r>
        <w:t>Buckets: 8 to start; double and rehash when count * 4 &gt; buckets * 3</w:t>
      </w:r>
    </w:p>
    <w:p w14:paraId="13C37164" w14:textId="77777777" w:rsidR="00656793" w:rsidRDefault="00F70947">
      <w:pPr>
        <w:pStyle w:val="RequiredOutput"/>
        <w:keepNext/>
      </w:pPr>
      <w:r>
        <w:t>Names and environments: 1 to 31 characters; ports: 1 to 65535</w:t>
      </w:r>
    </w:p>
    <w:p w14:paraId="4BE1D707" w14:textId="77777777" w:rsidR="00656793" w:rsidRDefault="00F70947">
      <w:pPr>
        <w:pStyle w:val="RequiredOutput"/>
        <w:keepNext/>
      </w:pPr>
      <w:r>
        <w:t>Records in commands.txt: web-01 production 443, web-02 production 443,</w:t>
      </w:r>
    </w:p>
    <w:p w14:paraId="32030F3F" w14:textId="77777777" w:rsidR="00656793" w:rsidRDefault="00F70947">
      <w:pPr>
        <w:pStyle w:val="RequiredOutput"/>
        <w:keepNext/>
      </w:pPr>
      <w:r>
        <w:t xml:space="preserve">  db-01 production 3306, cache-01 staging 6379, web-03 staging 8080,</w:t>
      </w:r>
    </w:p>
    <w:p w14:paraId="3A6CA659" w14:textId="77777777" w:rsidR="00656793" w:rsidRDefault="00F70947">
      <w:pPr>
        <w:pStyle w:val="RequiredOutput"/>
        <w:keepNext/>
      </w:pPr>
      <w:r>
        <w:t xml:space="preserve">  lb-01 production 80, app-01 staging 8000</w:t>
      </w:r>
    </w:p>
    <w:p w14:paraId="75368297" w14:textId="77777777" w:rsidR="00656793" w:rsidRDefault="00F70947">
      <w:pPr>
        <w:pStyle w:val="RequiredOutput"/>
        <w:keepNext/>
      </w:pPr>
      <w:r>
        <w:t>Then: update web-03 production 8443; delete cache-01</w:t>
      </w:r>
    </w:p>
    <w:p w14:paraId="473CC807" w14:textId="77777777" w:rsidR="00656793" w:rsidRDefault="00F70947">
      <w:pPr>
        <w:pStyle w:val="RequiredOutput"/>
      </w:pPr>
      <w:r>
        <w:t>Exercise: load; Challenge: prefix</w:t>
      </w:r>
    </w:p>
    <w:p w14:paraId="01D2810D" w14:textId="77777777" w:rsidR="00656793" w:rsidRDefault="00656793">
      <w:pPr>
        <w:keepNext/>
      </w:pPr>
    </w:p>
    <w:p w14:paraId="03AD6E4C" w14:textId="77777777" w:rsidR="00656793" w:rsidRDefault="00656793">
      <w:pPr>
        <w:keepNext/>
      </w:pPr>
    </w:p>
    <w:p w14:paraId="2F6D1149" w14:textId="77777777" w:rsidR="00656793" w:rsidRDefault="00F70947">
      <w:pPr>
        <w:pStyle w:val="Heading2"/>
      </w:pPr>
      <w:r>
        <w:t>Required Clean-Run Output</w:t>
      </w:r>
    </w:p>
    <w:p w14:paraId="063CE66B" w14:textId="77777777" w:rsidR="00656793" w:rsidRDefault="00F70947">
      <w:pPr>
        <w:keepNext/>
      </w:pPr>
      <w:r>
        <w:t>Every language's Production-Minded Build and Run, reading commands.txt, prints these lines, and $LASTEXITCODE prints 0:</w:t>
      </w:r>
    </w:p>
    <w:p w14:paraId="69605758" w14:textId="77777777" w:rsidR="00656793" w:rsidRDefault="00656793">
      <w:pPr>
        <w:keepNext/>
      </w:pPr>
    </w:p>
    <w:p w14:paraId="3003C391" w14:textId="77777777" w:rsidR="00656793" w:rsidRDefault="00F70947">
      <w:pPr>
        <w:pStyle w:val="RequiredOutput"/>
        <w:keepNext/>
      </w:pPr>
      <w:r>
        <w:t>db&gt; Inserted web-01 into bucket 2</w:t>
      </w:r>
    </w:p>
    <w:p w14:paraId="1B7265BF" w14:textId="77777777" w:rsidR="00656793" w:rsidRDefault="00F70947">
      <w:pPr>
        <w:pStyle w:val="RequiredOutput"/>
        <w:keepNext/>
      </w:pPr>
      <w:r>
        <w:t>db&gt; Inserted web-02 into bucket 3</w:t>
      </w:r>
    </w:p>
    <w:p w14:paraId="0EB62296" w14:textId="77777777" w:rsidR="00656793" w:rsidRDefault="00F70947">
      <w:pPr>
        <w:pStyle w:val="RequiredOutput"/>
      </w:pPr>
      <w:r>
        <w:t>db&gt; Inserted db-01 into bucket 0</w:t>
      </w:r>
    </w:p>
    <w:p w14:paraId="7C5991EE" w14:textId="77777777" w:rsidR="00656793" w:rsidRDefault="00F70947">
      <w:pPr>
        <w:pStyle w:val="RequiredOutput"/>
      </w:pPr>
      <w:r>
        <w:t>db&gt; Inserted cache-01 into bucket 4</w:t>
      </w:r>
    </w:p>
    <w:p w14:paraId="13405591" w14:textId="77777777" w:rsidR="00656793" w:rsidRDefault="00F70947">
      <w:pPr>
        <w:pStyle w:val="RequiredOutput"/>
      </w:pPr>
      <w:r>
        <w:t>db&gt; Inserted web-03 into bucket 4</w:t>
      </w:r>
    </w:p>
    <w:p w14:paraId="261F6A21" w14:textId="77777777" w:rsidR="00656793" w:rsidRDefault="00F70947">
      <w:pPr>
        <w:pStyle w:val="RequiredOutput"/>
      </w:pPr>
      <w:r>
        <w:t>db&gt; Inserted lb-01 into bucket 0</w:t>
      </w:r>
    </w:p>
    <w:p w14:paraId="1E372E49" w14:textId="77777777" w:rsidR="00656793" w:rsidRDefault="00F70947">
      <w:pPr>
        <w:pStyle w:val="RequiredOutput"/>
      </w:pPr>
      <w:r>
        <w:t>db&gt; Inserted app-01 into bucket 5</w:t>
      </w:r>
    </w:p>
    <w:p w14:paraId="45F76622" w14:textId="77777777" w:rsidR="00656793" w:rsidRDefault="00F70947">
      <w:pPr>
        <w:pStyle w:val="RequiredOutput"/>
      </w:pPr>
      <w:r>
        <w:t>Resized: 8 -&gt; 16 buckets</w:t>
      </w:r>
    </w:p>
    <w:p w14:paraId="3F16085C" w14:textId="77777777" w:rsidR="00656793" w:rsidRDefault="00F70947">
      <w:pPr>
        <w:pStyle w:val="RequiredOutput"/>
      </w:pPr>
      <w:r>
        <w:t>db&gt; Records: 7 in 16 buckets</w:t>
      </w:r>
    </w:p>
    <w:p w14:paraId="4B4B7B60" w14:textId="77777777" w:rsidR="00656793" w:rsidRDefault="00F70947">
      <w:pPr>
        <w:pStyle w:val="RequiredOutput"/>
      </w:pPr>
      <w:r>
        <w:t>db&gt; lb-01: production, port 80 (bucket 8, 1 comparison)</w:t>
      </w:r>
    </w:p>
    <w:p w14:paraId="29C8F66E" w14:textId="77777777" w:rsidR="00656793" w:rsidRDefault="00F70947">
      <w:pPr>
        <w:pStyle w:val="RequiredOutput"/>
      </w:pPr>
      <w:r>
        <w:t>db&gt; web-03: staging, port 8080 (bucket 12, 2 comparisons)</w:t>
      </w:r>
    </w:p>
    <w:p w14:paraId="1DA2AAA9" w14:textId="77777777" w:rsidR="00656793" w:rsidRDefault="00F70947">
      <w:pPr>
        <w:pStyle w:val="RequiredOutput"/>
      </w:pPr>
      <w:r>
        <w:t>db&gt; Updated web-03: production, port 8443</w:t>
      </w:r>
    </w:p>
    <w:p w14:paraId="0479E0ED" w14:textId="77777777" w:rsidR="00656793" w:rsidRDefault="00F70947">
      <w:pPr>
        <w:pStyle w:val="RequiredOutput"/>
      </w:pPr>
      <w:r>
        <w:t>db&gt; web-03: production, port 8443 (bucket 12, 2 comparisons)</w:t>
      </w:r>
    </w:p>
    <w:p w14:paraId="52B69B2B" w14:textId="77777777" w:rsidR="00656793" w:rsidRDefault="00F70947">
      <w:pPr>
        <w:pStyle w:val="RequiredOutput"/>
      </w:pPr>
      <w:r>
        <w:t>db&gt; Deleted cache-01</w:t>
      </w:r>
    </w:p>
    <w:p w14:paraId="426BADDE" w14:textId="77777777" w:rsidR="00656793" w:rsidRDefault="00F70947">
      <w:pPr>
        <w:pStyle w:val="RequiredOutput"/>
      </w:pPr>
      <w:r>
        <w:t>db&gt; web-03: production, port 8443 (bucket 12, 1 comparison)</w:t>
      </w:r>
    </w:p>
    <w:p w14:paraId="37F9F10B" w14:textId="77777777" w:rsidR="00656793" w:rsidRDefault="00F70947">
      <w:pPr>
        <w:pStyle w:val="RequiredOutput"/>
      </w:pPr>
      <w:r>
        <w:t>db&gt; Records: 6 in 16 buckets</w:t>
      </w:r>
    </w:p>
    <w:p w14:paraId="0AA11335" w14:textId="77777777" w:rsidR="00656793" w:rsidRDefault="00F70947">
      <w:pPr>
        <w:pStyle w:val="RequiredOutput"/>
      </w:pPr>
      <w:r>
        <w:t>db&gt; Records in table order:</w:t>
      </w:r>
    </w:p>
    <w:p w14:paraId="606A946B" w14:textId="77777777" w:rsidR="00656793" w:rsidRDefault="00F70947">
      <w:pPr>
        <w:pStyle w:val="RequiredOutput"/>
      </w:pPr>
      <w:r>
        <w:t xml:space="preserve">  db-01: production, port 3306 (bucket 0)</w:t>
      </w:r>
    </w:p>
    <w:p w14:paraId="73CCC79A" w14:textId="77777777" w:rsidR="00656793" w:rsidRDefault="00F70947">
      <w:pPr>
        <w:pStyle w:val="RequiredOutput"/>
      </w:pPr>
      <w:r>
        <w:t xml:space="preserve">  lb-01: production, port 80 (bucket 8)</w:t>
      </w:r>
    </w:p>
    <w:p w14:paraId="12124D05" w14:textId="77777777" w:rsidR="00656793" w:rsidRDefault="00F70947">
      <w:pPr>
        <w:pStyle w:val="RequiredOutput"/>
      </w:pPr>
      <w:r>
        <w:t xml:space="preserve">  web-01: production, port 443 (bucket 10)</w:t>
      </w:r>
    </w:p>
    <w:p w14:paraId="632165D9" w14:textId="77777777" w:rsidR="00656793" w:rsidRDefault="00F70947">
      <w:pPr>
        <w:pStyle w:val="RequiredOutput"/>
      </w:pPr>
      <w:r>
        <w:t xml:space="preserve">  web-02: production, port 443 (bucket 11)</w:t>
      </w:r>
    </w:p>
    <w:p w14:paraId="134D160B" w14:textId="77777777" w:rsidR="00656793" w:rsidRDefault="00F70947">
      <w:pPr>
        <w:pStyle w:val="RequiredOutput"/>
      </w:pPr>
      <w:r>
        <w:t xml:space="preserve">  web-03: production, port 8443 (bucket 12)</w:t>
      </w:r>
    </w:p>
    <w:p w14:paraId="0F53602B" w14:textId="77777777" w:rsidR="00656793" w:rsidRDefault="00F70947">
      <w:pPr>
        <w:pStyle w:val="RequiredOutput"/>
      </w:pPr>
      <w:r>
        <w:t xml:space="preserve">  app-01: staging, port 8000 (bucket 13)</w:t>
      </w:r>
    </w:p>
    <w:p w14:paraId="0C9CFFA1" w14:textId="77777777" w:rsidR="00656793" w:rsidRDefault="00F70947">
      <w:pPr>
        <w:pStyle w:val="RequiredOutput"/>
      </w:pPr>
      <w:r>
        <w:t>db&gt; Records by name:</w:t>
      </w:r>
    </w:p>
    <w:p w14:paraId="7E078B31" w14:textId="77777777" w:rsidR="00656793" w:rsidRDefault="00F70947">
      <w:pPr>
        <w:pStyle w:val="RequiredOutput"/>
      </w:pPr>
      <w:r>
        <w:t xml:space="preserve">  app-01: staging, port 8000</w:t>
      </w:r>
    </w:p>
    <w:p w14:paraId="0273D07D" w14:textId="77777777" w:rsidR="00656793" w:rsidRDefault="00F70947">
      <w:pPr>
        <w:pStyle w:val="RequiredOutput"/>
      </w:pPr>
      <w:r>
        <w:t xml:space="preserve">  db-01: production, port 3306</w:t>
      </w:r>
    </w:p>
    <w:p w14:paraId="3011FE4A" w14:textId="77777777" w:rsidR="00656793" w:rsidRDefault="00F70947">
      <w:pPr>
        <w:pStyle w:val="RequiredOutput"/>
      </w:pPr>
      <w:r>
        <w:t xml:space="preserve">  lb-01: production, port 80</w:t>
      </w:r>
    </w:p>
    <w:p w14:paraId="3D551D2D" w14:textId="77777777" w:rsidR="00656793" w:rsidRDefault="00F70947">
      <w:pPr>
        <w:pStyle w:val="RequiredOutput"/>
      </w:pPr>
      <w:r>
        <w:t xml:space="preserve">  web-01: production, port 443</w:t>
      </w:r>
    </w:p>
    <w:p w14:paraId="054D0BFC" w14:textId="77777777" w:rsidR="00656793" w:rsidRDefault="00F70947">
      <w:pPr>
        <w:pStyle w:val="RequiredOutput"/>
      </w:pPr>
      <w:r>
        <w:t xml:space="preserve">  web-02: production, port 443</w:t>
      </w:r>
    </w:p>
    <w:p w14:paraId="77D184B5" w14:textId="77777777" w:rsidR="00656793" w:rsidRDefault="00F70947">
      <w:pPr>
        <w:pStyle w:val="RequiredOutput"/>
      </w:pPr>
      <w:r>
        <w:t xml:space="preserve">  web-03: production, port 8443</w:t>
      </w:r>
    </w:p>
    <w:p w14:paraId="3BDCFC81" w14:textId="77777777" w:rsidR="00656793" w:rsidRDefault="00F70947">
      <w:pPr>
        <w:pStyle w:val="RequiredOutput"/>
      </w:pPr>
      <w:r>
        <w:t>db&gt; Expected cost, for n records:</w:t>
      </w:r>
    </w:p>
    <w:p w14:paraId="27CFB84E" w14:textId="77777777" w:rsidR="00656793" w:rsidRDefault="00F70947">
      <w:pPr>
        <w:pStyle w:val="RequiredOutput"/>
      </w:pPr>
      <w:r>
        <w:t xml:space="preserve">  insert: O(1) average, plus O(log n) search, O(n) shift in the index</w:t>
      </w:r>
    </w:p>
    <w:p w14:paraId="66DE6133" w14:textId="77777777" w:rsidR="00656793" w:rsidRDefault="00F70947">
      <w:pPr>
        <w:pStyle w:val="RequiredOutput"/>
      </w:pPr>
      <w:r>
        <w:t xml:space="preserve">  get: O(1) average</w:t>
      </w:r>
    </w:p>
    <w:p w14:paraId="7C43CBB3" w14:textId="77777777" w:rsidR="00656793" w:rsidRDefault="00F70947">
      <w:pPr>
        <w:pStyle w:val="RequiredOutput"/>
      </w:pPr>
      <w:r>
        <w:t xml:space="preserve">  update: O(1) average</w:t>
      </w:r>
    </w:p>
    <w:p w14:paraId="4FEA7AA0" w14:textId="77777777" w:rsidR="00656793" w:rsidRDefault="00F70947">
      <w:pPr>
        <w:pStyle w:val="RequiredOutput"/>
      </w:pPr>
      <w:r>
        <w:t xml:space="preserve">  delete: O(1) average, plus O(n) shift in the index</w:t>
      </w:r>
    </w:p>
    <w:p w14:paraId="716F3BD7" w14:textId="77777777" w:rsidR="00656793" w:rsidRDefault="00F70947">
      <w:pPr>
        <w:pStyle w:val="RequiredOutput"/>
      </w:pPr>
      <w:r>
        <w:t xml:space="preserve">  list: O(n)</w:t>
      </w:r>
    </w:p>
    <w:p w14:paraId="5357A0A3" w14:textId="77777777" w:rsidR="00656793" w:rsidRDefault="00F70947">
      <w:pPr>
        <w:pStyle w:val="RequiredOutput"/>
      </w:pPr>
      <w:r>
        <w:t xml:space="preserve">  ordered: O(n)</w:t>
      </w:r>
    </w:p>
    <w:p w14:paraId="63BA7F07" w14:textId="77777777" w:rsidR="00656793" w:rsidRDefault="00F70947">
      <w:pPr>
        <w:pStyle w:val="RequiredOutput"/>
        <w:keepNext/>
      </w:pPr>
      <w:r>
        <w:t xml:space="preserve">  count: O(1)</w:t>
      </w:r>
    </w:p>
    <w:p w14:paraId="04A82C61" w14:textId="77777777" w:rsidR="00656793" w:rsidRDefault="00F70947">
      <w:pPr>
        <w:pStyle w:val="RequiredOutput"/>
        <w:keepNext/>
      </w:pPr>
      <w:r>
        <w:t xml:space="preserve">  resize: O(n), now and then, when the table doubles</w:t>
      </w:r>
    </w:p>
    <w:p w14:paraId="42BB29E1" w14:textId="77777777" w:rsidR="00656793" w:rsidRDefault="00F70947">
      <w:pPr>
        <w:pStyle w:val="RequiredOutput"/>
      </w:pPr>
      <w:r>
        <w:t>db&gt; Database closed</w:t>
      </w:r>
    </w:p>
    <w:p w14:paraId="21426FC3" w14:textId="77777777" w:rsidR="00656793" w:rsidRDefault="00656793">
      <w:pPr>
        <w:keepNext/>
      </w:pPr>
    </w:p>
    <w:p w14:paraId="0CC64936" w14:textId="77777777" w:rsidR="00656793" w:rsidRDefault="00F70947">
      <w:pPr>
        <w:pStyle w:val="ListBullet"/>
      </w:pPr>
      <w:r>
        <w:t>Inserted app-01 into bucket 5 and then Resized: 8 -&gt; 16 buckets prove the growth: the 7th record took the count past three quarters of 8 buckets, and the table doubled after placing it. count then shows 7 records in 16 buckets.</w:t>
      </w:r>
    </w:p>
    <w:p w14:paraId="2DF34707" w14:textId="77777777" w:rsidR="00656793" w:rsidRDefault="00F70947">
      <w:pPr>
        <w:pStyle w:val="ListBullet"/>
      </w:pPr>
      <w:r>
        <w:t>get lb-01 (bucket 8, 1 comparison) proves the rehash: lb-01 was in bucket 0 with db-01, and now it is alone in bucket 8. get web-03 (bucket 12, 2 comparisons) proves a collision can survive a resize: cache-01 is still ahead of it.</w:t>
      </w:r>
    </w:p>
    <w:p w14:paraId="68F8AA09" w14:textId="77777777" w:rsidR="00656793" w:rsidRDefault="00F70947">
      <w:pPr>
        <w:pStyle w:val="ListBullet"/>
      </w:pPr>
      <w:r>
        <w:t>The update keeps web-03 in the same bucket with the same 2 comparisons, because its name did not change. After delete cache-01, web-03 is first in its bucket: 1 comparison.</w:t>
      </w:r>
    </w:p>
    <w:p w14:paraId="26A01AF3" w14:textId="77777777" w:rsidR="00656793" w:rsidRDefault="00F70947">
      <w:pPr>
        <w:pStyle w:val="ListBullet"/>
      </w:pPr>
      <w:r>
        <w:t>list shows bucket order: app-01 comes last, in bucket 13. ordered shows the same 6 records from A to Z, app-01 first: that is the ordered index, kept in order since the first insert.</w:t>
      </w:r>
    </w:p>
    <w:p w14:paraId="6736A388" w14:textId="77777777" w:rsidR="00656793" w:rsidRDefault="00656793">
      <w:pPr>
        <w:keepNext/>
      </w:pPr>
    </w:p>
    <w:p w14:paraId="362C8EA5" w14:textId="77777777" w:rsidR="00656793" w:rsidRDefault="00656793">
      <w:pPr>
        <w:keepNext/>
      </w:pPr>
    </w:p>
    <w:p w14:paraId="66691B8B" w14:textId="77777777" w:rsidR="00656793" w:rsidRDefault="00656793">
      <w:pPr>
        <w:keepNext/>
      </w:pPr>
    </w:p>
    <w:p w14:paraId="695287E6" w14:textId="77777777" w:rsidR="00656793" w:rsidRDefault="00F70947">
      <w:pPr>
        <w:pStyle w:val="Heading1"/>
      </w:pPr>
      <w:r>
        <w:t>Common Mistakes</w:t>
      </w:r>
    </w:p>
    <w:p w14:paraId="1E346BAE" w14:textId="77777777" w:rsidR="00656793" w:rsidRDefault="00F70947">
      <w:pPr>
        <w:pStyle w:val="ListBullet"/>
      </w:pPr>
      <w:r>
        <w:t>Doubling the buckets without rehashing. Every record stays where hash % 8 put it, but every get now looks in hash % 16, so lb-01 and the others can no longer be found.</w:t>
      </w:r>
    </w:p>
    <w:p w14:paraId="5C13C5FB" w14:textId="77777777" w:rsidR="00656793" w:rsidRDefault="00F70947">
      <w:pPr>
        <w:pStyle w:val="ListBullet"/>
      </w:pPr>
      <w:r>
        <w:t>Comparing only the hash, or only the bucket number. Two names can share a bucket, as cache-01 and web-03 do, so a lookup must compare the names themselves.</w:t>
      </w:r>
    </w:p>
    <w:p w14:paraId="7D9F0ADE" w14:textId="77777777" w:rsidR="00656793" w:rsidRDefault="00F70947">
      <w:pPr>
        <w:pStyle w:val="ListBullet"/>
      </w:pPr>
      <w:r>
        <w:t>Changing the table without changing the index, or the other way round. Every insert adds to both, and every delete removes from both; otherwise ordered lists a name that get cannot find.</w:t>
      </w:r>
    </w:p>
    <w:p w14:paraId="5970DAF0" w14:textId="77777777" w:rsidR="00656793" w:rsidRDefault="00F70947">
      <w:pPr>
        <w:pStyle w:val="ListBullet"/>
      </w:pPr>
      <w:r>
        <w:t>Sorting the whole index after every insert. It works, but it costs O(n log n) each time; the binary search finds the place in O(log n), and only the shift is O(n).</w:t>
      </w:r>
    </w:p>
    <w:p w14:paraId="598BFF6E" w14:textId="77777777" w:rsidR="00656793" w:rsidRDefault="00F70947">
      <w:pPr>
        <w:pStyle w:val="ListBullet"/>
      </w:pPr>
      <w:r>
        <w:t>Taking the average for a promise. A hash lookup is O(1) on average; if every name landed in one bucket, every get would search them all.</w:t>
      </w:r>
    </w:p>
    <w:p w14:paraId="6AD2FB6C" w14:textId="77777777" w:rsidR="00656793" w:rsidRDefault="00F70947">
      <w:pPr>
        <w:pStyle w:val="ListBullet"/>
      </w:pPr>
      <w:r>
        <w:t>In C, freeing a node and then reading its next. Save next first, as free_table and resize_table do, and free each block exactly once.</w:t>
      </w:r>
    </w:p>
    <w:p w14:paraId="3B043D9E" w14:textId="77777777" w:rsidR="00656793" w:rsidRDefault="00F70947">
      <w:pPr>
        <w:pStyle w:val="ListBullet"/>
      </w:pPr>
      <w:r>
        <w:t>Keeping a C++ address, a C pointer into a bucket, or a Go copy of a record after the table changes. A resize moves the records, so get the record again when you need it.</w:t>
      </w:r>
    </w:p>
    <w:p w14:paraId="2CBCB915" w14:textId="77777777" w:rsidR="00656793" w:rsidRDefault="00F70947">
      <w:pPr>
        <w:pStyle w:val="ListBullet"/>
      </w:pPr>
      <w:r>
        <w:t>Piping commands.txt with Get-Content commands.txt | in Windows PowerShell. The pipe adds a byte-order mark to the first line, so the first insert arrives as an unknown command; use the cmd /c line as shown.</w:t>
      </w:r>
    </w:p>
    <w:p w14:paraId="5F151692" w14:textId="77777777" w:rsidR="00656793" w:rsidRDefault="00656793">
      <w:pPr>
        <w:keepNext/>
      </w:pPr>
    </w:p>
    <w:p w14:paraId="470FC4DE" w14:textId="77777777" w:rsidR="00656793" w:rsidRDefault="00656793">
      <w:pPr>
        <w:keepNext/>
      </w:pPr>
    </w:p>
    <w:p w14:paraId="43004CB8" w14:textId="77777777" w:rsidR="00656793" w:rsidRDefault="00656793">
      <w:pPr>
        <w:keepNext/>
      </w:pPr>
    </w:p>
    <w:p w14:paraId="7D8C0109" w14:textId="77777777" w:rsidR="00656793" w:rsidRDefault="00F70947">
      <w:pPr>
        <w:pStyle w:val="Heading1"/>
      </w:pPr>
      <w:r>
        <w:t>Project Connection</w:t>
      </w:r>
    </w:p>
    <w:p w14:paraId="7F10C06F" w14:textId="77777777" w:rsidR="00656793" w:rsidRDefault="00F70947">
      <w:r>
        <w:t>This project is Chapter 10 in one program. Lesson 10.6 gave it the hash and the chained buckets, and named the load factor it now acts on; Lesson 10.3 gave C its nodes; Lesson 10.2 gave the ordered index its count, capacity, and shifts; Lesson 10.9 gave it binary search and the Big-O names its costs command prints. Volume 5's Distributed Key-Value Store builds on this store: it spreads the records over several machines, keeps copies of them, and survives a machine that fails. Next, Volume 1, Chapter 11: Deb</w:t>
      </w:r>
      <w:r>
        <w:t>ugging teaches a repeatable way to find what is wrong when a program such as this one prints the wrong line.</w:t>
      </w:r>
    </w:p>
    <w:p w14:paraId="40B3606E" w14:textId="77777777" w:rsidR="00656793" w:rsidRDefault="00656793">
      <w:pPr>
        <w:keepNext/>
      </w:pPr>
    </w:p>
    <w:p w14:paraId="3C872A69" w14:textId="77777777" w:rsidR="00656793" w:rsidRDefault="00656793">
      <w:pPr>
        <w:keepNext/>
      </w:pPr>
    </w:p>
    <w:p w14:paraId="2872DECE" w14:textId="77777777" w:rsidR="00656793" w:rsidRDefault="00656793">
      <w:pPr>
        <w:keepNext/>
      </w:pPr>
    </w:p>
    <w:p w14:paraId="59DA4473" w14:textId="77777777" w:rsidR="00656793" w:rsidRDefault="00F70947">
      <w:pPr>
        <w:pStyle w:val="Heading1"/>
      </w:pPr>
      <w:r>
        <w:t>Workbook Exercise</w:t>
      </w:r>
    </w:p>
    <w:p w14:paraId="2580D1C9" w14:textId="77777777" w:rsidR="00656793" w:rsidRDefault="00F70947">
      <w:r>
        <w:t>The costs command says a get is O(1) on average. Add a load command that shows how close the table is to that average: the records, the buckets, and the length of the longest bucket, the most names one get can compare. Add a function, longest_bucket (longestBucket in C++, Go's LongestBucket, C#'s LongestBucket in RecordTableModule), to the record table module, which walks every bucket and returns the longest length; then add a load branch to the loop that checks for exactly one word and prints Load:, the re</w:t>
      </w:r>
      <w:r>
        <w:t>cord count, records in, the bucket count, buckets, longest bucket, and that length.</w:t>
      </w:r>
    </w:p>
    <w:p w14:paraId="59FCD5F9" w14:textId="77777777" w:rsidR="00656793" w:rsidRDefault="00656793">
      <w:pPr>
        <w:keepNext/>
      </w:pPr>
    </w:p>
    <w:p w14:paraId="53A99603" w14:textId="77777777" w:rsidR="00656793" w:rsidRDefault="00F70947">
      <w:pPr>
        <w:pStyle w:val="ListBullet"/>
      </w:pPr>
      <w:r>
        <w:t>C: In record_table.c, add int longest_bucket(const struct RecordTable *table), declared in record_table.h, which walks every chain and returns the longest length; in main.c, add an else if branch for "load" with has_words(part_count, 1, "load").</w:t>
      </w:r>
    </w:p>
    <w:p w14:paraId="2BECC1CA" w14:textId="77777777" w:rsidR="00656793" w:rsidRDefault="00F70947">
      <w:pPr>
        <w:pStyle w:val="ListBullet"/>
      </w:pPr>
      <w:r>
        <w:t>C++: In record_table.cpp, add int longestBucket(const RecordTable &amp;table), declared in record_table.h, which returns the largest bucket's size; in main.cpp, add an else if branch for "load" with hasWords(parts, 1, "load").</w:t>
      </w:r>
    </w:p>
    <w:p w14:paraId="34D32DE9" w14:textId="77777777" w:rsidR="00656793" w:rsidRDefault="00F70947">
      <w:pPr>
        <w:pStyle w:val="ListBullet"/>
      </w:pPr>
      <w:r>
        <w:t>C#: In RecordTable.cs, add public static int LongestBucket(RecordTable table) to RecordTableModule, which returns the largest bucket's Count; in Program.cs, add an else if branch for "load" with HasWords(parts, 1, "load").</w:t>
      </w:r>
    </w:p>
    <w:p w14:paraId="24952115" w14:textId="77777777" w:rsidR="00656793" w:rsidRDefault="00F70947">
      <w:pPr>
        <w:pStyle w:val="ListBullet"/>
      </w:pPr>
      <w:r>
        <w:t>Go: In recordtable.go, add func LongestBucket(table *RecordTable) int, which returns the longest bucket's length; in main.go, add an else if branch for "load" with hasWords(parts, 1, "load").</w:t>
      </w:r>
    </w:p>
    <w:p w14:paraId="0822E984" w14:textId="77777777" w:rsidR="00656793" w:rsidRDefault="00F70947">
      <w:pPr>
        <w:pStyle w:val="ListBullet"/>
      </w:pPr>
      <w:r>
        <w:t>Python: In record_table.py, add def longest_bucket(table: RecordTable) -&gt; int, which returns the longest bucket's length; in main.py, add an elif branch for "load" with has_words(parts, 1, "load").</w:t>
      </w:r>
    </w:p>
    <w:p w14:paraId="3E6519FC" w14:textId="77777777" w:rsidR="00656793" w:rsidRDefault="00F70947">
      <w:pPr>
        <w:pStyle w:val="ListBullet"/>
      </w:pPr>
      <w:r>
        <w:t>TypeScript: In recordTable.ts, add export function longestBucket(table: RecordTable): number, which returns the longest bucket's length; in main.ts, add an else if branch for "load" with hasWords(parts, 1, "load").</w:t>
      </w:r>
    </w:p>
    <w:p w14:paraId="47A2B8C1" w14:textId="77777777" w:rsidR="00656793" w:rsidRDefault="00656793">
      <w:pPr>
        <w:keepNext/>
      </w:pPr>
    </w:p>
    <w:p w14:paraId="4896A6A5" w14:textId="77777777" w:rsidR="00656793" w:rsidRDefault="00F70947">
      <w:r>
        <w:t>Build it with your language's Build and Run block's build lines. Then run the program without the command file, as in the Typed Run, and type the commands of the Required Exercise Output below. The output must match it, and $LASTEXITCODE must print 0: cache-01 and web-03 share bucket 4, so the longest bucket holds 2 records.</w:t>
      </w:r>
    </w:p>
    <w:p w14:paraId="5683DC4F" w14:textId="77777777" w:rsidR="00656793" w:rsidRDefault="00656793">
      <w:pPr>
        <w:keepNext/>
      </w:pPr>
    </w:p>
    <w:p w14:paraId="1BA7B0C5" w14:textId="77777777" w:rsidR="00656793" w:rsidRDefault="00656793">
      <w:pPr>
        <w:keepNext/>
      </w:pPr>
    </w:p>
    <w:p w14:paraId="0B3548E4" w14:textId="77777777" w:rsidR="00656793" w:rsidRDefault="00F70947">
      <w:pPr>
        <w:pStyle w:val="Heading2"/>
      </w:pPr>
      <w:r>
        <w:t>Required Exercise Output</w:t>
      </w:r>
    </w:p>
    <w:p w14:paraId="163A05B5" w14:textId="77777777" w:rsidR="00656793" w:rsidRDefault="00F70947">
      <w:pPr>
        <w:pStyle w:val="RequiredOutput"/>
        <w:keepNext/>
      </w:pPr>
      <w:r>
        <w:t>db&gt; insert web-01 production 443</w:t>
      </w:r>
    </w:p>
    <w:p w14:paraId="4AF9B10B" w14:textId="77777777" w:rsidR="00656793" w:rsidRDefault="00F70947">
      <w:pPr>
        <w:pStyle w:val="RequiredOutput"/>
        <w:keepNext/>
      </w:pPr>
      <w:r>
        <w:t>Inserted web-01 into bucket 2</w:t>
      </w:r>
    </w:p>
    <w:p w14:paraId="6809C6FD" w14:textId="77777777" w:rsidR="00656793" w:rsidRDefault="00F70947">
      <w:pPr>
        <w:pStyle w:val="RequiredOutput"/>
        <w:keepNext/>
      </w:pPr>
      <w:r>
        <w:t>db&gt; insert db-01 production 3306</w:t>
      </w:r>
    </w:p>
    <w:p w14:paraId="5A23C980" w14:textId="77777777" w:rsidR="00656793" w:rsidRDefault="00F70947">
      <w:pPr>
        <w:pStyle w:val="RequiredOutput"/>
        <w:keepNext/>
      </w:pPr>
      <w:r>
        <w:t>Inserted db-01 into bucket 0</w:t>
      </w:r>
    </w:p>
    <w:p w14:paraId="29F61B6D" w14:textId="77777777" w:rsidR="00656793" w:rsidRDefault="00F70947">
      <w:pPr>
        <w:pStyle w:val="RequiredOutput"/>
        <w:keepNext/>
      </w:pPr>
      <w:r>
        <w:t>db&gt; insert cache-01 staging 6379</w:t>
      </w:r>
    </w:p>
    <w:p w14:paraId="6186FBF6" w14:textId="77777777" w:rsidR="00656793" w:rsidRDefault="00F70947">
      <w:pPr>
        <w:pStyle w:val="RequiredOutput"/>
        <w:keepNext/>
      </w:pPr>
      <w:r>
        <w:t>Inserted cache-01 into bucket 4</w:t>
      </w:r>
    </w:p>
    <w:p w14:paraId="127D04A1" w14:textId="77777777" w:rsidR="00656793" w:rsidRDefault="00F70947">
      <w:pPr>
        <w:pStyle w:val="RequiredOutput"/>
        <w:keepNext/>
      </w:pPr>
      <w:r>
        <w:t>db&gt; insert web-03 staging 8080</w:t>
      </w:r>
    </w:p>
    <w:p w14:paraId="61275C6B" w14:textId="77777777" w:rsidR="00656793" w:rsidRDefault="00F70947">
      <w:pPr>
        <w:pStyle w:val="RequiredOutput"/>
        <w:keepNext/>
      </w:pPr>
      <w:r>
        <w:t>Inserted web-03 into bucket 4</w:t>
      </w:r>
    </w:p>
    <w:p w14:paraId="3E115D19" w14:textId="77777777" w:rsidR="00656793" w:rsidRDefault="00F70947">
      <w:pPr>
        <w:pStyle w:val="RequiredOutput"/>
        <w:keepNext/>
      </w:pPr>
      <w:r>
        <w:t>db&gt; load</w:t>
      </w:r>
    </w:p>
    <w:p w14:paraId="3B2D54F6" w14:textId="77777777" w:rsidR="00656793" w:rsidRDefault="00F70947">
      <w:pPr>
        <w:pStyle w:val="RequiredOutput"/>
        <w:keepNext/>
      </w:pPr>
      <w:r>
        <w:t>Load: 4 records in 8 buckets, longest bucket 2</w:t>
      </w:r>
    </w:p>
    <w:p w14:paraId="552122C7" w14:textId="77777777" w:rsidR="00656793" w:rsidRDefault="00F70947">
      <w:pPr>
        <w:pStyle w:val="RequiredOutput"/>
        <w:keepNext/>
      </w:pPr>
      <w:r>
        <w:t>db&gt; quit</w:t>
      </w:r>
    </w:p>
    <w:p w14:paraId="73401C15" w14:textId="77777777" w:rsidR="00656793" w:rsidRDefault="00F70947">
      <w:pPr>
        <w:pStyle w:val="RequiredOutput"/>
      </w:pPr>
      <w:r>
        <w:t>Database closed</w:t>
      </w:r>
    </w:p>
    <w:p w14:paraId="7D825221" w14:textId="77777777" w:rsidR="00656793" w:rsidRDefault="00656793">
      <w:pPr>
        <w:keepNext/>
      </w:pPr>
    </w:p>
    <w:p w14:paraId="0B95A99D" w14:textId="77777777" w:rsidR="00656793" w:rsidRDefault="00656793">
      <w:pPr>
        <w:keepNext/>
      </w:pPr>
    </w:p>
    <w:p w14:paraId="079895A0" w14:textId="77777777" w:rsidR="00656793" w:rsidRDefault="00656793">
      <w:pPr>
        <w:keepNext/>
      </w:pPr>
    </w:p>
    <w:p w14:paraId="03B0C756" w14:textId="77777777" w:rsidR="00656793" w:rsidRDefault="00F70947">
      <w:pPr>
        <w:pStyle w:val="Heading1"/>
      </w:pPr>
      <w:r>
        <w:t>Challenge</w:t>
      </w:r>
    </w:p>
    <w:p w14:paraId="2FDBE82A" w14:textId="77777777" w:rsidR="00656793" w:rsidRDefault="00F70947">
      <w:r>
        <w:t>The ordered view can answer a question the hash table cannot: every name that starts with some text. Add a prefix command: prefix web lists the records whose names start with web, from A to Z. Use find_place to find where the text itself would go in the index; every name that starts with the text comes from there on, side by side, because the index is sorted. Walk forward from that place while the names start with the text, get each record from the table, and print it as ordered does. Print Names starting w</w:t>
      </w:r>
      <w:r>
        <w:t>ith, the text, and a colon first, and Found: and the number of records last. The cost is O(log n) to find the place, plus one step per name found, instead of checking every name. The command needs exactly two words, with the usage prefix &lt;text&gt;.</w:t>
      </w:r>
    </w:p>
    <w:p w14:paraId="22665665" w14:textId="77777777" w:rsidR="00656793" w:rsidRDefault="00656793">
      <w:pPr>
        <w:keepNext/>
      </w:pPr>
    </w:p>
    <w:p w14:paraId="4B0D30F0" w14:textId="77777777" w:rsidR="00656793" w:rsidRDefault="00F70947">
      <w:pPr>
        <w:pStyle w:val="ListBullet"/>
      </w:pPr>
      <w:r>
        <w:t>C: In main.c, add void run_prefix(const struct RecordTable *table, const struct OrderedIndex *index, char parts[][TEXT_SIZE], int part_count) above print_costs, using strncmp(name, parts[1], strlen(parts[1])) == 0 as the starts-with test (Lesson 2.7), and an else if branch for "prefix".</w:t>
      </w:r>
    </w:p>
    <w:p w14:paraId="541B55A2" w14:textId="77777777" w:rsidR="00656793" w:rsidRDefault="00F70947">
      <w:pPr>
        <w:pStyle w:val="ListBullet"/>
      </w:pPr>
      <w:r>
        <w:t>C++: In main.cpp, add void runPrefix(const RecordTable &amp;table, const OrderedIndex &amp;index, const std::vector&lt;std::string&gt; &amp;parts) above printCosts, using starts_with as the test (Lesson 2.7), and an else if branch for "prefix".</w:t>
      </w:r>
    </w:p>
    <w:p w14:paraId="37B0F7A7" w14:textId="77777777" w:rsidR="00656793" w:rsidRDefault="00F70947">
      <w:pPr>
        <w:pStyle w:val="ListBullet"/>
      </w:pPr>
      <w:r>
        <w:t>C#: In Program.cs, add private static void RunPrefix(RecordTable table, OrderedIndex index, string[] parts) above PrintCosts, using StartsWith(parts[1], StringComparison.Ordinal) as the test (Lesson 2.7), so it compares character codes as the index's CompareOrdinal sort does, and an else if branch for "prefix".</w:t>
      </w:r>
    </w:p>
    <w:p w14:paraId="1B19864E" w14:textId="77777777" w:rsidR="00656793" w:rsidRDefault="00F70947">
      <w:pPr>
        <w:pStyle w:val="ListBullet"/>
      </w:pPr>
      <w:r>
        <w:t>Go: In main.go, add func runPrefix(table *recordtable.RecordTable, index *orderedindex.OrderedIndex, parts []string) above printCosts, using strings.HasPrefix as the test (Lesson 2.7), and an else if branch for "prefix".</w:t>
      </w:r>
    </w:p>
    <w:p w14:paraId="3D422080" w14:textId="77777777" w:rsidR="00656793" w:rsidRDefault="00F70947">
      <w:pPr>
        <w:pStyle w:val="ListBullet"/>
      </w:pPr>
      <w:r>
        <w:t>Python: In main.py, add def run_prefix(table: RecordTable, index: OrderedIndex, parts: list[str]) -&gt; None above print_costs, using startswith as the test (Lesson 2.7), and an elif branch for "prefix".</w:t>
      </w:r>
    </w:p>
    <w:p w14:paraId="2CE590E3" w14:textId="77777777" w:rsidR="00656793" w:rsidRDefault="00F70947">
      <w:pPr>
        <w:pStyle w:val="ListBullet"/>
      </w:pPr>
      <w:r>
        <w:t>TypeScript: In main.ts, add function runPrefix(table: RecordTable, index: OrderedIndex, parts: string[]): void above printCosts, using startsWith as the test (Lesson 2.7), and an else if branch for "prefix".</w:t>
      </w:r>
    </w:p>
    <w:p w14:paraId="7DF42BC1" w14:textId="77777777" w:rsidR="00656793" w:rsidRDefault="00656793">
      <w:pPr>
        <w:keepNext/>
      </w:pPr>
    </w:p>
    <w:p w14:paraId="1B3F7C68" w14:textId="77777777" w:rsidR="00656793" w:rsidRDefault="00F70947">
      <w:r>
        <w:t>Build it, run the program without the command file, and type the commands of the Required Challenge Output below. The output must match it, and $LASTEXITCODE must print 0. With the Exercise's change as well, the output must match the Required Combined Output after it.</w:t>
      </w:r>
    </w:p>
    <w:p w14:paraId="6D946DD5" w14:textId="77777777" w:rsidR="00656793" w:rsidRDefault="00656793">
      <w:pPr>
        <w:keepNext/>
      </w:pPr>
    </w:p>
    <w:p w14:paraId="72466C3A" w14:textId="77777777" w:rsidR="00656793" w:rsidRDefault="00656793">
      <w:pPr>
        <w:keepNext/>
      </w:pPr>
    </w:p>
    <w:p w14:paraId="12B2E3FC" w14:textId="77777777" w:rsidR="00656793" w:rsidRDefault="00F70947">
      <w:pPr>
        <w:pStyle w:val="Heading2"/>
      </w:pPr>
      <w:r>
        <w:t>Required Challenge Output</w:t>
      </w:r>
    </w:p>
    <w:p w14:paraId="73E0F836" w14:textId="77777777" w:rsidR="00656793" w:rsidRDefault="00F70947">
      <w:pPr>
        <w:pStyle w:val="RequiredOutput"/>
        <w:keepNext/>
      </w:pPr>
      <w:r>
        <w:t>db&gt; insert web-01 production 443</w:t>
      </w:r>
    </w:p>
    <w:p w14:paraId="189F1C44" w14:textId="77777777" w:rsidR="00656793" w:rsidRDefault="00F70947">
      <w:pPr>
        <w:pStyle w:val="RequiredOutput"/>
        <w:keepNext/>
      </w:pPr>
      <w:r>
        <w:t>Inserted web-01 into bucket 2</w:t>
      </w:r>
    </w:p>
    <w:p w14:paraId="2B0C1EDE" w14:textId="77777777" w:rsidR="00656793" w:rsidRDefault="00F70947">
      <w:pPr>
        <w:pStyle w:val="RequiredOutput"/>
        <w:keepNext/>
      </w:pPr>
      <w:r>
        <w:t>db&gt; insert db-01 production 3306</w:t>
      </w:r>
    </w:p>
    <w:p w14:paraId="0B08ED0A" w14:textId="77777777" w:rsidR="00656793" w:rsidRDefault="00F70947">
      <w:pPr>
        <w:pStyle w:val="RequiredOutput"/>
        <w:keepNext/>
      </w:pPr>
      <w:r>
        <w:t>Inserted db-01 into bucket 0</w:t>
      </w:r>
    </w:p>
    <w:p w14:paraId="707A498F" w14:textId="77777777" w:rsidR="00656793" w:rsidRDefault="00F70947">
      <w:pPr>
        <w:pStyle w:val="RequiredOutput"/>
        <w:keepNext/>
      </w:pPr>
      <w:r>
        <w:t>db&gt; insert cache-01 staging 6379</w:t>
      </w:r>
    </w:p>
    <w:p w14:paraId="1E64E43E" w14:textId="77777777" w:rsidR="00656793" w:rsidRDefault="00F70947">
      <w:pPr>
        <w:pStyle w:val="RequiredOutput"/>
        <w:keepNext/>
      </w:pPr>
      <w:r>
        <w:t>Inserted cache-01 into bucket 4</w:t>
      </w:r>
    </w:p>
    <w:p w14:paraId="1F94EA94" w14:textId="77777777" w:rsidR="00656793" w:rsidRDefault="00F70947">
      <w:pPr>
        <w:pStyle w:val="RequiredOutput"/>
        <w:keepNext/>
      </w:pPr>
      <w:r>
        <w:t>db&gt; insert web-03 staging 8080</w:t>
      </w:r>
    </w:p>
    <w:p w14:paraId="2EF7F141" w14:textId="77777777" w:rsidR="00656793" w:rsidRDefault="00F70947">
      <w:pPr>
        <w:pStyle w:val="RequiredOutput"/>
        <w:keepNext/>
      </w:pPr>
      <w:r>
        <w:t>Inserted web-03 into bucket 4</w:t>
      </w:r>
    </w:p>
    <w:p w14:paraId="78EF1B02" w14:textId="77777777" w:rsidR="00656793" w:rsidRDefault="00F70947">
      <w:pPr>
        <w:pStyle w:val="RequiredOutput"/>
        <w:keepNext/>
      </w:pPr>
      <w:r>
        <w:t>db&gt; prefix web</w:t>
      </w:r>
    </w:p>
    <w:p w14:paraId="07EC181C" w14:textId="77777777" w:rsidR="00656793" w:rsidRDefault="00F70947">
      <w:pPr>
        <w:pStyle w:val="RequiredOutput"/>
        <w:keepNext/>
      </w:pPr>
      <w:r>
        <w:t>Names starting with web:</w:t>
      </w:r>
    </w:p>
    <w:p w14:paraId="0765B1BB" w14:textId="77777777" w:rsidR="00656793" w:rsidRDefault="00F70947">
      <w:pPr>
        <w:pStyle w:val="RequiredOutput"/>
        <w:keepNext/>
      </w:pPr>
      <w:r>
        <w:t xml:space="preserve">  web-01: production, port 443</w:t>
      </w:r>
    </w:p>
    <w:p w14:paraId="63601851" w14:textId="77777777" w:rsidR="00656793" w:rsidRDefault="00F70947">
      <w:pPr>
        <w:pStyle w:val="RequiredOutput"/>
        <w:keepNext/>
      </w:pPr>
      <w:r>
        <w:t xml:space="preserve">  web-03: staging, port 8080</w:t>
      </w:r>
    </w:p>
    <w:p w14:paraId="7891BCE8" w14:textId="77777777" w:rsidR="00656793" w:rsidRDefault="00F70947">
      <w:pPr>
        <w:pStyle w:val="RequiredOutput"/>
        <w:keepNext/>
      </w:pPr>
      <w:r>
        <w:t>Found: 2</w:t>
      </w:r>
    </w:p>
    <w:p w14:paraId="0A08F630" w14:textId="77777777" w:rsidR="00656793" w:rsidRDefault="00F70947">
      <w:pPr>
        <w:pStyle w:val="RequiredOutput"/>
        <w:keepNext/>
      </w:pPr>
      <w:r>
        <w:t>db&gt; prefix mail</w:t>
      </w:r>
    </w:p>
    <w:p w14:paraId="14D9441D" w14:textId="77777777" w:rsidR="00656793" w:rsidRDefault="00F70947">
      <w:pPr>
        <w:pStyle w:val="RequiredOutput"/>
        <w:keepNext/>
      </w:pPr>
      <w:r>
        <w:t>Names starting with mail:</w:t>
      </w:r>
    </w:p>
    <w:p w14:paraId="6E16DA9C" w14:textId="77777777" w:rsidR="00656793" w:rsidRDefault="00F70947">
      <w:pPr>
        <w:pStyle w:val="RequiredOutput"/>
        <w:keepNext/>
      </w:pPr>
      <w:r>
        <w:t>Found: 0</w:t>
      </w:r>
    </w:p>
    <w:p w14:paraId="7DCD76D9" w14:textId="77777777" w:rsidR="00656793" w:rsidRDefault="00F70947">
      <w:pPr>
        <w:pStyle w:val="RequiredOutput"/>
        <w:keepNext/>
      </w:pPr>
      <w:r>
        <w:t>db&gt; quit</w:t>
      </w:r>
    </w:p>
    <w:p w14:paraId="4E555D7D" w14:textId="77777777" w:rsidR="00656793" w:rsidRDefault="00F70947">
      <w:pPr>
        <w:pStyle w:val="RequiredOutput"/>
      </w:pPr>
      <w:r>
        <w:t>Database closed</w:t>
      </w:r>
    </w:p>
    <w:p w14:paraId="3BF06B96" w14:textId="77777777" w:rsidR="00656793" w:rsidRDefault="00656793">
      <w:pPr>
        <w:keepNext/>
      </w:pPr>
    </w:p>
    <w:p w14:paraId="115C37E8" w14:textId="77777777" w:rsidR="00656793" w:rsidRDefault="00656793">
      <w:pPr>
        <w:keepNext/>
      </w:pPr>
    </w:p>
    <w:p w14:paraId="19D96DAA" w14:textId="77777777" w:rsidR="00656793" w:rsidRDefault="00F70947">
      <w:pPr>
        <w:pStyle w:val="Heading2"/>
      </w:pPr>
      <w:r>
        <w:t>Required Combined Output</w:t>
      </w:r>
    </w:p>
    <w:p w14:paraId="4550D6F1" w14:textId="77777777" w:rsidR="00656793" w:rsidRDefault="00F70947">
      <w:pPr>
        <w:pStyle w:val="RequiredOutput"/>
        <w:keepNext/>
      </w:pPr>
      <w:r>
        <w:t>db&gt; insert web-01 production 443</w:t>
      </w:r>
    </w:p>
    <w:p w14:paraId="4952C0A1" w14:textId="77777777" w:rsidR="00656793" w:rsidRDefault="00F70947">
      <w:pPr>
        <w:pStyle w:val="RequiredOutput"/>
        <w:keepNext/>
      </w:pPr>
      <w:r>
        <w:t>Inserted web-01 into bucket 2</w:t>
      </w:r>
    </w:p>
    <w:p w14:paraId="06B4BB9B" w14:textId="77777777" w:rsidR="00656793" w:rsidRDefault="00F70947">
      <w:pPr>
        <w:pStyle w:val="RequiredOutput"/>
        <w:keepNext/>
      </w:pPr>
      <w:r>
        <w:t>db&gt; insert db-01 production 3306</w:t>
      </w:r>
    </w:p>
    <w:p w14:paraId="5E8DD7FD" w14:textId="77777777" w:rsidR="00656793" w:rsidRDefault="00F70947">
      <w:pPr>
        <w:pStyle w:val="RequiredOutput"/>
        <w:keepNext/>
      </w:pPr>
      <w:r>
        <w:t>Inserted db-01 into bucket 0</w:t>
      </w:r>
    </w:p>
    <w:p w14:paraId="02A3E4F9" w14:textId="77777777" w:rsidR="00656793" w:rsidRDefault="00F70947">
      <w:pPr>
        <w:pStyle w:val="RequiredOutput"/>
        <w:keepNext/>
      </w:pPr>
      <w:r>
        <w:t>db&gt; insert cache-01 staging 6379</w:t>
      </w:r>
    </w:p>
    <w:p w14:paraId="6493D2B0" w14:textId="77777777" w:rsidR="00656793" w:rsidRDefault="00F70947">
      <w:pPr>
        <w:pStyle w:val="RequiredOutput"/>
        <w:keepNext/>
      </w:pPr>
      <w:r>
        <w:t>Inserted cache-01 into bucket 4</w:t>
      </w:r>
    </w:p>
    <w:p w14:paraId="1606868E" w14:textId="77777777" w:rsidR="00656793" w:rsidRDefault="00F70947">
      <w:pPr>
        <w:pStyle w:val="RequiredOutput"/>
        <w:keepNext/>
      </w:pPr>
      <w:r>
        <w:t>db&gt; insert web-03 staging 8080</w:t>
      </w:r>
    </w:p>
    <w:p w14:paraId="1364AD30" w14:textId="77777777" w:rsidR="00656793" w:rsidRDefault="00F70947">
      <w:pPr>
        <w:pStyle w:val="RequiredOutput"/>
        <w:keepNext/>
      </w:pPr>
      <w:r>
        <w:t>Inserted web-03 into bucket 4</w:t>
      </w:r>
    </w:p>
    <w:p w14:paraId="1854B560" w14:textId="77777777" w:rsidR="00656793" w:rsidRDefault="00F70947">
      <w:pPr>
        <w:pStyle w:val="RequiredOutput"/>
        <w:keepNext/>
      </w:pPr>
      <w:r>
        <w:t>db&gt; load</w:t>
      </w:r>
    </w:p>
    <w:p w14:paraId="04BEDA6D" w14:textId="77777777" w:rsidR="00656793" w:rsidRDefault="00F70947">
      <w:pPr>
        <w:pStyle w:val="RequiredOutput"/>
        <w:keepNext/>
      </w:pPr>
      <w:r>
        <w:t>Load: 4 records in 8 buckets, longest bucket 2</w:t>
      </w:r>
    </w:p>
    <w:p w14:paraId="28CE4411" w14:textId="77777777" w:rsidR="00656793" w:rsidRDefault="00F70947">
      <w:pPr>
        <w:pStyle w:val="RequiredOutput"/>
        <w:keepNext/>
      </w:pPr>
      <w:r>
        <w:t>db&gt; prefix web</w:t>
      </w:r>
    </w:p>
    <w:p w14:paraId="0C160A0F" w14:textId="77777777" w:rsidR="00656793" w:rsidRDefault="00F70947">
      <w:pPr>
        <w:pStyle w:val="RequiredOutput"/>
        <w:keepNext/>
      </w:pPr>
      <w:r>
        <w:t>Names starting with web:</w:t>
      </w:r>
    </w:p>
    <w:p w14:paraId="448C98AC" w14:textId="77777777" w:rsidR="00656793" w:rsidRDefault="00F70947">
      <w:pPr>
        <w:pStyle w:val="RequiredOutput"/>
        <w:keepNext/>
      </w:pPr>
      <w:r>
        <w:t xml:space="preserve">  web-01: production, port 443</w:t>
      </w:r>
    </w:p>
    <w:p w14:paraId="60C9D34D" w14:textId="77777777" w:rsidR="00656793" w:rsidRDefault="00F70947">
      <w:pPr>
        <w:pStyle w:val="RequiredOutput"/>
        <w:keepNext/>
      </w:pPr>
      <w:r>
        <w:t xml:space="preserve">  web-03: staging, port 8080</w:t>
      </w:r>
    </w:p>
    <w:p w14:paraId="39BC227D" w14:textId="77777777" w:rsidR="00656793" w:rsidRDefault="00F70947">
      <w:pPr>
        <w:pStyle w:val="RequiredOutput"/>
        <w:keepNext/>
      </w:pPr>
      <w:r>
        <w:t>Found: 2</w:t>
      </w:r>
    </w:p>
    <w:p w14:paraId="0183F65F" w14:textId="77777777" w:rsidR="00656793" w:rsidRDefault="00F70947">
      <w:pPr>
        <w:pStyle w:val="RequiredOutput"/>
        <w:keepNext/>
      </w:pPr>
      <w:r>
        <w:t>db&gt; prefix mail</w:t>
      </w:r>
    </w:p>
    <w:p w14:paraId="3E8F4FA3" w14:textId="77777777" w:rsidR="00656793" w:rsidRDefault="00F70947">
      <w:pPr>
        <w:pStyle w:val="RequiredOutput"/>
        <w:keepNext/>
      </w:pPr>
      <w:r>
        <w:t>Names starting with mail:</w:t>
      </w:r>
    </w:p>
    <w:p w14:paraId="1AEEF1BE" w14:textId="77777777" w:rsidR="00656793" w:rsidRDefault="00F70947">
      <w:pPr>
        <w:pStyle w:val="RequiredOutput"/>
        <w:keepNext/>
      </w:pPr>
      <w:r>
        <w:t>Found: 0</w:t>
      </w:r>
    </w:p>
    <w:p w14:paraId="5BBCB693" w14:textId="77777777" w:rsidR="00656793" w:rsidRDefault="00F70947">
      <w:pPr>
        <w:pStyle w:val="RequiredOutput"/>
        <w:keepNext/>
      </w:pPr>
      <w:r>
        <w:t>db&gt; quit</w:t>
      </w:r>
    </w:p>
    <w:p w14:paraId="71B51A36" w14:textId="77777777" w:rsidR="00656793" w:rsidRDefault="00F70947">
      <w:pPr>
        <w:pStyle w:val="RequiredOutput"/>
      </w:pPr>
      <w:r>
        <w:t>Database closed</w:t>
      </w:r>
    </w:p>
    <w:p w14:paraId="4BBB90A3" w14:textId="77777777" w:rsidR="00656793" w:rsidRDefault="00656793">
      <w:pPr>
        <w:keepNext/>
      </w:pPr>
    </w:p>
    <w:p w14:paraId="75A8A357" w14:textId="77777777" w:rsidR="00656793" w:rsidRDefault="00656793">
      <w:pPr>
        <w:keepNext/>
      </w:pPr>
    </w:p>
    <w:p w14:paraId="618F308C" w14:textId="77777777" w:rsidR="00656793" w:rsidRDefault="00656793">
      <w:pPr>
        <w:keepNext/>
      </w:pPr>
    </w:p>
    <w:p w14:paraId="4D465316" w14:textId="77777777" w:rsidR="00656793" w:rsidRDefault="00F70947">
      <w:pPr>
        <w:pStyle w:val="Heading1"/>
      </w:pPr>
      <w:r>
        <w:t>Completion Checklist</w:t>
      </w:r>
    </w:p>
    <w:p w14:paraId="1DEE3FDF" w14:textId="77777777" w:rsidR="00656793" w:rsidRDefault="00F70947">
      <w:pPr>
        <w:pStyle w:val="ListBullet"/>
      </w:pPr>
      <w:r>
        <w:t>I can name the lesson each piece of the In-Memory Database comes from.</w:t>
      </w:r>
    </w:p>
    <w:p w14:paraId="58150F6C" w14:textId="77777777" w:rsidR="00656793" w:rsidRDefault="00F70947">
      <w:pPr>
        <w:pStyle w:val="ListBullet"/>
      </w:pPr>
      <w:r>
        <w:t>I can explain when the table grows, why every record must be hashed again, and why insert stays O(1) on average.</w:t>
      </w:r>
    </w:p>
    <w:p w14:paraId="3AFD9207" w14:textId="77777777" w:rsidR="00656793" w:rsidRDefault="00F70947">
      <w:pPr>
        <w:pStyle w:val="ListBullet"/>
      </w:pPr>
      <w:r>
        <w:t>I can explain why list has no useful order and how the ordered index keeps the names in order without sorting.</w:t>
      </w:r>
    </w:p>
    <w:p w14:paraId="2CD7F0AF" w14:textId="77777777" w:rsidR="00656793" w:rsidRDefault="00F70947">
      <w:pPr>
        <w:pStyle w:val="ListBullet"/>
      </w:pPr>
      <w:r>
        <w:t>I can say what each command costs, in the table and in the index, and why a hash lookup's O(1) is an average.</w:t>
      </w:r>
    </w:p>
    <w:p w14:paraId="733930C1" w14:textId="77777777" w:rsidR="00656793" w:rsidRDefault="00F70947">
      <w:pPr>
        <w:pStyle w:val="ListBullet"/>
      </w:pPr>
      <w:r>
        <w:t>I can show insert, get, update, delete, list, ordered, count, and costs on my own screen, and every refusal as one Error line.</w:t>
      </w:r>
    </w:p>
    <w:p w14:paraId="74104B61" w14:textId="77777777" w:rsidR="00656793" w:rsidRDefault="00F70947">
      <w:pPr>
        <w:pStyle w:val="ListBullet"/>
      </w:pPr>
      <w:r>
        <w:t>I built and ran the Basic and Production-Minded programs in every language and matched every screen and the Required Exercise, Challenge, and Combined Output.</w:t>
      </w:r>
    </w:p>
    <w:p w14:paraId="3028BE67" w14:textId="77777777" w:rsidR="00656793" w:rsidRDefault="00656793">
      <w:pPr>
        <w:keepNext/>
      </w:pPr>
    </w:p>
    <w:p w14:paraId="261D3A21" w14:textId="77777777" w:rsidR="00656793" w:rsidRDefault="00656793">
      <w:pPr>
        <w:keepNext/>
      </w:pPr>
    </w:p>
    <w:p w14:paraId="4A4BCD1E" w14:textId="77777777" w:rsidR="00656793" w:rsidRDefault="00656793">
      <w:pPr>
        <w:keepNext/>
      </w:pPr>
    </w:p>
    <w:p w14:paraId="5908DC87" w14:textId="77777777" w:rsidR="00656793" w:rsidRDefault="00F70947">
      <w:pPr>
        <w:pStyle w:val="Heading1"/>
      </w:pPr>
      <w:r>
        <w:t>Lesson Wrap-Up</w:t>
      </w:r>
    </w:p>
    <w:p w14:paraId="4400FEB6" w14:textId="77777777" w:rsidR="00656793" w:rsidRDefault="00F70947">
      <w:r>
        <w:t>The In-Memory Database puts Chapter 10 together: a hash table that finds a record in about one step and grows before its chains get long, and a sorted index that keeps one ordered view, found by binary search and paid for with a shift. Each structure is good at what the other cannot do, and the program keeps them in step on every insert and delete. Its costs command states the price of every operation in Big-O, the same reasoning that decides which structure a real system uses. Next, Volume 1, Chapter 11: D</w:t>
      </w:r>
      <w:r>
        <w:t>ebugging turns from building programs to finding out, with evidence, why one misbehaves.</w:t>
      </w:r>
    </w:p>
    <w:sectPr w:rsidR="0065679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104268">
    <w:abstractNumId w:val="8"/>
  </w:num>
  <w:num w:numId="2" w16cid:durableId="701906076">
    <w:abstractNumId w:val="6"/>
  </w:num>
  <w:num w:numId="3" w16cid:durableId="1714425285">
    <w:abstractNumId w:val="5"/>
  </w:num>
  <w:num w:numId="4" w16cid:durableId="2112778702">
    <w:abstractNumId w:val="4"/>
  </w:num>
  <w:num w:numId="5" w16cid:durableId="884756588">
    <w:abstractNumId w:val="7"/>
  </w:num>
  <w:num w:numId="6" w16cid:durableId="831259644">
    <w:abstractNumId w:val="3"/>
  </w:num>
  <w:num w:numId="7" w16cid:durableId="113065190">
    <w:abstractNumId w:val="2"/>
  </w:num>
  <w:num w:numId="8" w16cid:durableId="1755666036">
    <w:abstractNumId w:val="1"/>
  </w:num>
  <w:num w:numId="9" w16cid:durableId="189152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C20"/>
    <w:rsid w:val="0015074B"/>
    <w:rsid w:val="0029639D"/>
    <w:rsid w:val="00326F90"/>
    <w:rsid w:val="0061363A"/>
    <w:rsid w:val="00656793"/>
    <w:rsid w:val="00AA1D8D"/>
    <w:rsid w:val="00B47730"/>
    <w:rsid w:val="00CB0664"/>
    <w:rsid w:val="00F70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3F9D6"/>
  <w14:defaultImageDpi w14:val="300"/>
  <w15:docId w15:val="{D91EF6C8-2B0C-4C2C-865E-F0796C10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30418</Words>
  <Characters>171873</Characters>
  <Application>Microsoft Office Word</Application>
  <DocSecurity>0</DocSecurity>
  <Lines>5634</Lines>
  <Paragraphs>4651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Project 1 In-Memory Database</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